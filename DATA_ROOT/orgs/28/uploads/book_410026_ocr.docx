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АРЛЫ,</w:t>
        <w:br/>
        <w:t>ОЛ ТА ОАА,</w:t>
        <w:br/>
        <w:t>тир ауы, әсикелікикер</w:t>
        <w:br/>
        <w:t>Алматы “Білім” 2005</w:t>
        <w:br/>
        <w:t>ББК 84(5Қаз)</w:t>
        <w:br/>
        <w:t>М86</w:t>
        <w:br/>
        <w:t>Құрастырған:</w:t>
        <w:br/>
        <w:t>Жанар Ғабиденқызы Мұстафина</w:t>
        <w:br/>
        <w:t>Ахат Жақсыбаев</w:t>
        <w:br/>
        <w:t>М86 Ғабиден Мұстафин туралы естеліктер. -- Алматы:</w:t>
        <w:br/>
        <w:t>“Білім” баспасы, 2005. -- 224 бет--16 бет суреттер.</w:t>
        <w:br/>
        <w:t>18ВМ 9965-09-348-2</w:t>
        <w:br/>
        <w:t>ХХ ғасырдағы қазақ әдебиетінің абыройын асырып,</w:t>
        <w:br/>
        <w:t>мәртебесін биіктеткен классиктердің бірі, көркем сөздің</w:t>
        <w:br/>
        <w:t>ұстасы, тапқырлық пен шешендіктің нүсқасы, дархан</w:t>
        <w:br/>
        <w:t>дарын, алыптар тобының алтын діңгегі - Ғабиден</w:t>
        <w:br/>
        <w:t>Мұстафин.</w:t>
        <w:br/>
        <w:t>Кітапта жазушының азаматтық-жазушылық келбеті</w:t>
        <w:br/>
        <w:t>көзкөрген ізбасар інілерінің, сыншы-ғалымдардың, тума-</w:t>
        <w:br/>
        <w:t>туыстарының жылы лебізді естеліктерінен көрінеді.</w:t>
        <w:br/>
        <w:t>Кітап көпшілік қауымға арналған.</w:t>
        <w:br/>
        <w:t>4702250200</w:t>
        <w:br/>
        <w:t>М-412(05)-05 ББК 84(5Қаз)</w:t>
        <w:br/>
        <w:t>18ВМ 9965-09-348-2. О “Білім” баспасы, 2005</w:t>
        <w:br/>
        <w:t>Мұхтар Әуезов:</w:t>
        <w:br/>
        <w:t>Осы жылдар ішінде Ғабиден төрт роман жазыпты. Осы</w:t>
        <w:br/>
        <w:t>кітаптың алғашқысынан бастап соңғысына дейін бәрі де өз</w:t>
        <w:br/>
        <w:t>уақытында қазақ совет әдебиетінде және соңғы романы бүкіл</w:t>
        <w:br/>
        <w:t>одақ әдебиеті колемінде қатардағы шығармалар ғана емес,</w:t>
        <w:br/>
        <w:t>елеулі, бағалы үлкен еңбектер боп қалыптанды. Осындай</w:t>
        <w:br/>
        <w:t>бағаны жазушы ортасы ғана емес және бір қазақ оқушысы</w:t>
        <w:br/>
        <w:t>ғана емес, бүкіл одақ көлеміндегі одақтық оқушы айтты.</w:t>
        <w:br/>
        <w:t>Ғабиден жазушылығының ерекшелігі -- ол ең алғашқы</w:t>
        <w:br/>
        <w:t>жауапты қадамынан бастап арнасын, өз тақырыбын талғап</w:t>
        <w:br/>
        <w:t>тапқан жазушы.</w:t>
        <w:br/>
        <w:t>Сәбит Мұқанов:</w:t>
      </w:r>
    </w:p>
    <w:p>
      <w:r>
        <w:t>Ғабиденмен мен 1938 жылдан бері Алматы қаласында</w:t>
        <w:br/>
        <w:t>тұрып, бірге жасап, әлеуметтік, жазушылық істердің біразын</w:t>
        <w:br/>
        <w:t>бірге атқарып келеміз. Осындай іс үстінде түсініскен де,</w:t>
        <w:br/>
        <w:t>түсініспеген де, кейде жақын, кейде алшақ жүрген күндеріміз</w:t>
        <w:br/>
        <w:t>де болды. Осы жағдайлардың қандайын болса да бастан</w:t>
        <w:br/>
        <w:t>өткерген күндерде де мен өзім Ғабиденнің ісіне әрдайым</w:t>
        <w:br/>
        <w:t>жақсы бағамен қарайтын кісімін.</w:t>
        <w:br/>
        <w:t>..Таланты, білімі, шеберлігі жеткенше, Ғабиден</w:t>
        <w:br/>
        <w:t>шығармаларын аса ұқыпты және ойланып жазады, жазған</w:t>
        <w:br/>
        <w:t>шығармаларына шама-шарқынша көп еңбек сіңірді.</w:t>
        <w:br/>
        <w:t>Ғабит Мүсірепов:</w:t>
        <w:br/>
        <w:t>“Ғабиден Мұстафин осы дәуірдің ішінде қазақ совет</w:t>
        <w:br/>
        <w:t>прозасынан өзінің тиісті орнын алумен бірге әдебиетіміздің</w:t>
        <w:br/>
        <w:t>бетін бүгінгі өмірге бұруымызға да үлкен жетекші болды...</w:t>
        <w:br/>
        <w:t>Оның үстіне, жазушының ізденіс талаптары тұтас бір бағытта</w:t>
        <w:br/>
        <w:t>болғандықтан табысы да олқы емес. Ғабиден типтерді де,</w:t>
        <w:br/>
        <w:t>типтік жағдайларды да өзіміздің шындығымыздан алып өсіп</w:t>
        <w:br/>
        <w:t>келеді.</w:t>
        <w:br/>
        <w:t>-- Бабадан балаға, баладан ұрпаққа Абай мен Сұлтан-</w:t>
        <w:br/>
        <w:t>махмұтсыз қазақ әдебиеті, қазақ ақындығы көш тарта алмақ,</w:t>
        <w:br/>
        <w:t>емесіне ден қою өз алдына. “Абай”, “Абай жолы” көсегемізді</w:t>
        <w:br/>
        <w:t>көгертті. Одан кейін сен... -- деп тоқтап қалды. Сезем:</w:t>
        <w:br/>
        <w:t>“Мүнша батырлыққа қалай барып отырсың?” Не “Абай”</w:t>
        <w:br/>
        <w:t>романының, не Сұлтанмахмұт ақындығының көлеңкесінде</w:t>
        <w:br/>
        <w:t>қалып қоймайсың ба?” “Бекер-ақ әуре болған жоқсың ба?” --</w:t>
        <w:br/>
        <w:t>деп қиналып отырған тәрізді.</w:t>
        <w:br/>
        <w:t>-- Нар тәуекелге бастым, Ғабеке! Сізге оқып бергім</w:t>
        <w:br/>
        <w:t>келеді. Әуелі тыңдап көріңіз.</w:t>
        <w:br/>
        <w:t>Тап осы сәтте, манадан әңгімемізді жай тындап отырған</w:t>
        <w:br/>
        <w:t>Зейнел жеңгей:</w:t>
        <w:br/>
        <w:t>-- Оқысын, тыңда! Диханның романына уақыт таппаға-</w:t>
        <w:br/>
        <w:t>ның болмас, Ғабиден!</w:t>
        <w:br/>
        <w:t>Жазушының әйелі есті болса жазу дүниесінің бейнетін,</w:t>
        <w:br/>
        <w:t>қиямет ауыр еңбек екенінін бар жанымен түсінеді. Өзі жазбаса</w:t>
        <w:br/>
        <w:t>да күйеуінің қалам еңбегінің ой-ми еңбегінің сырын сезім</w:t>
        <w:br/>
        <w:t>дүниесімен сергек парасаттайды. Зейнел жеңгей өзімен айлас</w:t>
        <w:br/>
        <w:t>құрсақты құрбысынан дүниеге жаңа перзент келуіне шын</w:t>
        <w:br/>
        <w:t>тілектес жүкті анаша, мейіріммен айтты.</w:t>
        <w:br/>
        <w:t>Ағамыз жеңгемізге күлімдей қарап:</w:t>
        <w:br/>
        <w:t>-- Менің “шабандығымды” сенің шапшандығың үстеп...</w:t>
        <w:br/>
        <w:t>Ал, келістік, Дихан! Күнде осында, осы верандада сағат бестен</w:t>
        <w:br/>
        <w:t>жетіге дейін екі сағат оқитын болайық романынды. Ертеңнен</w:t>
        <w:br/>
        <w:t>бастайық! Кел!-- деді.</w:t>
        <w:br/>
        <w:t>Ғабиден Совминнің демалыс үйінің 2 дачасында тұрады.</w:t>
        <w:br/>
        <w:t>Мен тап осы демалыс үйіне тұспа-түс өзеннің батыс</w:t>
        <w:br/>
        <w:t>жағасында “Алша” аталатын жерде -- өз дачамда түрам.</w:t>
        <w:br/>
        <w:t>Ғабиденнен қуанып қайтқаныммен түнімен ұйқым келмеді.</w:t>
        <w:br/>
        <w:t>Ғабекеңнің мінезінің өз шығармасына да, өзгенікіне де</w:t>
        <w:br/>
        <w:t>қаталдығы есіме орала берді. Қалай болады?” “Несіне</w:t>
        <w:br/>
        <w:t>тілендім?..”</w:t>
      </w:r>
    </w:p>
    <w:p>
      <w:r>
        <w:t>Ғабең қызметтен әлгі әзірде ғана келіп (жазушылар</w:t>
        <w:br/>
        <w:t>Одағының председателі боп істейтін), аз дем алып, мені</w:t>
        <w:br/>
        <w:t>верандасында күтіп отыр екен.</w:t>
        <w:br/>
        <w:t>-- Төрле!</w:t>
        <w:br/>
        <w:t>Ішім жылып, жерім кеңіп сала берді. Қолында қалам.</w:t>
        <w:br/>
        <w:t>Алдында ақ қағаз. Кәдімгі операцияға қайшысын әзірлеп</w:t>
        <w:br/>
        <w:t>отырған майдан хирургтері тәрізді көрінді маған. Жүрек</w:t>
        <w:br/>
        <w:t>тоқтаттым. Тәуекел!</w:t>
        <w:br/>
        <w:t>-- Ал, оқы!</w:t>
        <w:br/>
        <w:t>“Буаз” папкамды ашып жатқанда-ақ маңдайымнан тер</w:t>
        <w:br/>
        <w:t>бұрқ ете түсті.Сезімтал Зейнел жеңгей орнынан сызылып</w:t>
        <w:br/>
        <w:t>қана тұрып кетті. Ғабең екеуміз ғана қалдық.</w:t>
        <w:br/>
        <w:t>12</w:t>
        <w:br/>
        <w:t>таразысына аптека безбеніндей дәлдікпен өлшеп бітпей оз</w:t>
        <w:br/>
        <w:t>байламын айтпайды. Асықпайды-ау, асықпайды. Мұнша</w:t>
        <w:br/>
        <w:t>сабыр-салмақтылықты тәңірім бір өзіне беріп-ақ баққан.</w:t>
        <w:br/>
        <w:t>Қызығасын!</w:t>
        <w:br/>
        <w:t>жжж</w:t>
        <w:br/>
        <w:t>Жылдар өтіп жатты. Менің творчестволық өмірімдегі</w:t>
        <w:br/>
        <w:t>календарьдың жаңа беті ашшылатын 1963 жыл да кетті. Ал,</w:t>
        <w:br/>
        <w:t>Ғабең (Ғабиден) “Миллионерден” кейін шыңдағы шұбар</w:t>
        <w:br/>
        <w:t>қырандай шабытты сілтеді. “Қарағанды”, “Дауылдан кейін”</w:t>
        <w:br/>
        <w:t>атты екі романын бірінен соң бірін жазып, қазақ әдебиетіне</w:t>
        <w:br/>
        <w:t>тақырып жағынан да, көркемдік жағынан да жаңа шырай</w:t>
        <w:br/>
        <w:t>енгізді. Прозамыздың бел-беделін бүкіл одақ көлеміне</w:t>
        <w:br/>
        <w:t>көтеріп тастады.</w:t>
        <w:br/>
        <w:t>Нағыз реалист жазушының шебер суреткерлігі мен өмір</w:t>
        <w:br/>
        <w:t>сырына салауаттылығын таныпты. Ғабекеннің бұл екі романы</w:t>
        <w:br/>
        <w:t>көп прозаиктерімізді творчестволық толғанысқа жүгіндірді.</w:t>
        <w:br/>
        <w:t>Ал, мен ше? Мен прозаик емеспін ол шақта! Өлеңдетіп</w:t>
        <w:br/>
        <w:t>жүрген ақынмын. Бірақ, осы бір үлкен жанрға әзірлігім де</w:t>
        <w:br/>
        <w:t>жоқ емес-ті. Ол менің “Алтай жүрегін” өлеңмен жазған</w:t>
        <w:br/>
        <w:t>романымнан, Некрасовтың “Русьта кім жақсы тұрадысын?”</w:t>
        <w:br/>
        <w:t>аударуымнан басталып еді. Бұлар 1950--54 жылдар болатын.</w:t>
        <w:br/>
        <w:t>Сөйтіп, роман жазуға іштей өзімді әзірлей жүріп, “Ақын</w:t>
        <w:br/>
        <w:t>арманы” романымды жазуға бел байладым. Бес жыл бойы</w:t>
        <w:br/>
        <w:t>жанға айтпай да, көрсетпей де келген “Ақын арманын” ақыры</w:t>
        <w:br/>
        <w:t>жазып бітірдім де.</w:t>
        <w:br/>
        <w:t>-- Роман жаздым, Ғабеке!</w:t>
        <w:br/>
        <w:t>-- Тағы да өлеңмен бе?</w:t>
        <w:br/>
        <w:t>-- Жоқ, прозалық...</w:t>
        <w:br/>
        <w:t>-- Бұл көптен жазбақ тақырыбым еді. Адалын айтсам,</w:t>
        <w:br/>
        <w:t>бірінші беттерін жаңа бастап жаза бастағанымда соғыс</w:t>
        <w:br/>
        <w:t>басталып кетті, майданнан оралған соң өлеңдетіп жүріп</w:t>
        <w:br/>
        <w:t>алдым. Сөйтіп жүріп, жарты ғасырды артыма тастап жіберіп-</w:t>
        <w:br/>
        <w:t>пін. Аз жасап, асыл мұра қалдырып, көп арманы көкірегінде</w:t>
      </w:r>
    </w:p>
    <w:p>
      <w:r>
        <w:t>кеткен ұлы ақын жайын жазуға бүкіл жас шағыммен,</w:t>
        <w:br/>
        <w:t>творчесвтолық арыммен борыштымын деп білуші едім. Сол</w:t>
        <w:br/>
        <w:t>туралы жаздым...</w:t>
        <w:br/>
        <w:t>-- Е, онда, Сұлтанмахмүт туралы болды ғой. Ауылдасы,</w:t>
        <w:br/>
        <w:t>жерлесі екенсің. Былтыр Қарағандыдан Баянауылдатып</w:t>
        <w:br/>
        <w:t>қайтқанымда Сүлтанмахмүт зиратын да, қыстауын да көрдім.</w:t>
        <w:br/>
        <w:t>Сенің Мойылдыңда да болдым. Білген адамың туралы</w:t>
        <w:br/>
        <w:t>жазу -- көркем шығармаға ең керекті шарт. Ал оны көр-</w:t>
        <w:br/>
        <w:t>кемдеп ұқсату -- ең жауаптысы, -- деді Ғабең. Содан</w:t>
        <w:br/>
        <w:t>соң аз үнсіз отырып:</w:t>
        <w:br/>
        <w:t>П</w:t>
        <w:br/>
        <w:t>-- Ал Ғабе, сізге келдік. Сапырып жіберейік! Жүріңіз! -</w:t>
        <w:br/>
        <w:t>деді. Мен “сапырып жіберейіндіктеріне” түсіне алмай қалып</w:t>
        <w:br/>
        <w:t>отыр едім.</w:t>
        <w:br/>
        <w:t>-- “Ала қағаз” уәдемнен қызық емес, Төлеген. Өздерің</w:t>
        <w:br/>
        <w:t>ойнай беріңдер! -- деді Ғабең.</w:t>
        <w:br/>
        <w:t>Ғабең сол жылдары кейде преферанс ойнайтын болғаны-</w:t>
        <w:br/>
        <w:t>мен жаңағы екі бірдей беделді адамның шақыруын қабыл-</w:t>
        <w:br/>
        <w:t>дамады.</w:t>
        <w:br/>
        <w:t>-- Кейін оқисыз ғой, Ғабе, жүріңіз! -- дейді екеуі бірдей</w:t>
        <w:br/>
        <w:t>қиылып. Менде үн жоқ.</w:t>
        <w:br/>
        <w:t>Ғабең енді кесіп айтқысы келіп:</w:t>
        <w:br/>
        <w:t>-- Мен қазір өмір қызығына еніп кетіп отырмын. Бүл</w:t>
        <w:br/>
        <w:t>сәтте одан сырылып шыға аламаймын.</w:t>
        <w:br/>
        <w:t>-- Апыр-ай, Ғабе!</w:t>
        <w:br/>
        <w:t>-- Апыр-ай, Ғабе!</w:t>
        <w:br/>
        <w:t>-- Апыр-ай, Ғабе!</w:t>
        <w:br/>
        <w:t>-- Қалайда болса сол! Күніне екі сағат Дихан романын</w:t>
        <w:br/>
        <w:t>өзіне оқытып тыңдауға уәде бергемін. Уәде -- қаққан шеге,</w:t>
        <w:br/>
        <w:t>қатқан жартас болмақ керек! Түсінсендер, енді бір сағаттан</w:t>
        <w:br/>
        <w:t>кейін босаймын. Оған дейін уәдемнің “тұтқынымын”, -</w:t>
        <w:br/>
        <w:t>деді.</w:t>
        <w:br/>
        <w:t>Ғабеңнің мінезінің қайыспас та майыспас беріктігін</w:t>
        <w:br/>
        <w:t>бұрынғы білетінімнің үстіне осы “Ақын арманы” қол-</w:t>
        <w:br/>
        <w:t>жазбамды оку үстінде тіпті ғажап қалудамын.</w:t>
        <w:br/>
        <w:t>Ғабеңдікіне уәделі “сағат бестен” кешігіп келу деген</w:t>
        <w:br/>
        <w:t>менде болған емес. Ол кісі де соған әзір отырады. Тағы сол</w:t>
        <w:br/>
        <w:t>дачасының қабырғаларының пердесін өз қолымен түсіріп,</w:t>
        <w:br/>
        <w:t>есікті жауып, құлаққа ұрған танадай тыныштық жағдай</w:t>
        <w:br/>
        <w:t>жасайды.</w:t>
        <w:br/>
        <w:t>Бүгінгі бір отырысымыздың орта шенінде Зейнел жеңгей:</w:t>
        <w:br/>
        <w:t>-- Ғабиден, жүріңдер! Дихан екеуіңе демалыс үйі</w:t>
        <w:br/>
        <w:t>асханасынан манты әкеп, столға жасап қойдым...</w:t>
        <w:br/>
        <w:t>Жүріңдер! -- деді.</w:t>
      </w:r>
    </w:p>
    <w:p>
      <w:r>
        <w:t>Ғабең:</w:t>
        <w:br/>
        <w:t>-- Енді бір сағаттан кейін!</w:t>
        <w:br/>
        <w:t>-- Суып кетеді ғой!</w:t>
        <w:br/>
        <w:t>-- Ас суыса қайта жылытылады да ысиды. Шығарма</w:t>
        <w:br/>
        <w:t>суыса шырық бұзылады. Диханға бөлген уақытым</w:t>
        <w:br/>
        <w:t>ортаймасын.</w:t>
        <w:br/>
        <w:t>Зейнел жеңгей зерделі адам, ар жағын айтпай түсінеді.</w:t>
        <w:br/>
        <w:t>-- Жарайды онда. Уақыттарынды алмайын! -- деп биязы</w:t>
        <w:br/>
        <w:t>басып, ренішсіз, жарқын жүзбен, күлімсіреп шығып кетті.</w:t>
        <w:br/>
        <w:t>Сөйтіп, менің романымды күніне кесімді екі сағаттан</w:t>
        <w:br/>
        <w:t>оқимыз. Таусылар емес. Аз оқып, көп кеңесіп, көп оқып аз</w:t>
        <w:br/>
        <w:t>кеңесіп дегендей, ек) ай бойы бір тамаша сырластық,</w:t>
        <w:br/>
        <w:t>14</w:t>
        <w:br/>
        <w:t>түсіпті. Мұнда Шығыс бояуы -- географиялық бедерлерімен</w:t>
        <w:br/>
        <w:t>ғана емес, қытай халқының тірлік сипаты, хал-ахуалы, ақыл-</w:t>
        <w:br/>
        <w:t>арманы, біздің елімізге, азатшыл армиямызға дән ризалығы,</w:t>
        <w:br/>
        <w:t>сүйсінуі, махаббаты ой тебірентеді. Оқушы сезімін ысытады.</w:t>
        <w:br/>
        <w:t>“Хинган”, “Кәрден кесе” “Шарбат”, “Барып”, “Азияның</w:t>
        <w:br/>
        <w:t>адырынан”, “Бұғы” т.б. өлеңдерің осыны айтады, -- дейді</w:t>
        <w:br/>
        <w:t>Ғабиден. Өзін мақтағанды кім жек көрсін, көңілденіп қалдым.</w:t>
        <w:br/>
        <w:t>Өзінің де, өзгенің де шығармасына қатал ағаның мұнысы</w:t>
        <w:br/>
        <w:t>алда туашақ жыр қанаттарымды желпіп тастап та отыр.</w:t>
        <w:br/>
        <w:t>-- Әсіресе, “Россияға қайтқанда” деген өлеңің кла-</w:t>
        <w:br/>
        <w:t>ссикалық өлең. Менің нанымым солай, -- деді Ғабекең.</w:t>
        <w:br/>
        <w:t>Мен Қиыр Шығыстан -- Байкал соғыс округінде әскери</w:t>
        <w:br/>
        <w:t>қызметінен, сонау Хабаровск қаласынан дем алысқа келген-</w:t>
        <w:br/>
        <w:t>мін. Аз күнде қайтпақпын. Ғабиден менің бұл жайларымды</w:t>
        <w:br/>
        <w:t>жақсы біледі.</w:t>
        <w:br/>
        <w:t>Өлеңдерім туралы әңгіме біткен тәрізді еді. Бір кезде</w:t>
        <w:br/>
        <w:t>бетіме сындарлы жүзбен қарап:</w:t>
        <w:br/>
        <w:t>-- Дихан, сен ақынсың. Сол ақындық өнеріңді әлі сол</w:t>
        <w:br/>
        <w:t>соғыс тақырыбына сілте! Ол біздің әдебиет үшін өте жанды</w:t>
        <w:br/>
        <w:t>дүние, соны дүние болмақ! -- деді.</w:t>
        <w:br/>
        <w:t>-- Дұрыс, Ғабеке, өз ойым да сол!</w:t>
        <w:br/>
        <w:t>Шай үстінде Ғабекең жайымен отырып, тың әңгіме</w:t>
        <w:br/>
        <w:t>бастады.</w:t>
        <w:br/>
        <w:t>-- Гән, бір сенің жаңағы өлеңдерінде емес, Дихан! Мен</w:t>
        <w:br/>
        <w:t>журналдың редакторлық міндетімше де, былайша да</w:t>
        <w:br/>
        <w:t>өлеңдерді көп оқимын. Ал...</w:t>
        <w:br/>
        <w:t>Не айтпақ бұл кісі? Аз кідірді де былай деді:</w:t>
        <w:br/>
        <w:t>-- Пушкин мен Толстойдың орны бос түр деп орыстың</w:t>
      </w:r>
    </w:p>
    <w:p>
      <w:r>
        <w:t>үлкен әдебиетшілері айтқандай, бізде Абай орны бос тұр-ау</w:t>
        <w:br/>
        <w:t>осы. Абай енгізген жаңалықты, өміршең шынайылықты</w:t>
        <w:br/>
        <w:t>енгізе алдық па екен?</w:t>
        <w:br/>
        <w:t>Мен үндемедім. Тыңдап алғым көп, артын күтудемін.</w:t>
        <w:br/>
        <w:t>-- Абай ерекше дарын. Оны құдіретті еткен ақындық</w:t>
        <w:br/>
        <w:t>шеберлігі. Шеберлікке құмарлық жетелейді. Меніңше әуестік</w:t>
        <w:br/>
        <w:t>пен құмарлық екі дүние. Абай құмарлығын қарашы:</w:t>
        <w:br/>
        <w:t>-- Өзгеге көңілім тоярсың,</w:t>
        <w:br/>
        <w:t>Өлеңді қайтіп қоярсың.</w:t>
        <w:br/>
        <w:t>Мұны менің саған тарқатып айтуымның қажеті жоқ. Өзің</w:t>
        <w:br/>
        <w:t>ақынсың. Ал осы құмарлық меніңше өлең өнерінде халық</w:t>
        <w:br/>
        <w:t>құмарлығынан, ел арманынан туып жатпаса жай бір нәрсе,</w:t>
        <w:br/>
        <w:t>ыстық қансыз салғырт та салқын нәрсе, жан жылытпайды.</w:t>
        <w:br/>
        <w:t>Қайта, адамды бойкүйез етеді.</w:t>
        <w:br/>
        <w:t>Оны айтқанда толғанып</w:t>
        <w:br/>
        <w:t>Іштегі дертті жоярсың, --</w:t>
        <w:br/>
        <w:t>9</w:t>
        <w:br/>
        <w:t>Дихан ӘБІЛЕВ</w:t>
        <w:br/>
        <w:t>Үлкен жүрек</w:t>
        <w:br/>
        <w:t>“Ершойынды” мен елде жүргенімде, 1929 жылы интер-</w:t>
        <w:br/>
        <w:t>натта мектепте директор-мұғалім кезімде оқығамын. Оған</w:t>
        <w:br/>
        <w:t>едәуір жыл болды. Оның авторының жаңа шығармаларын</w:t>
        <w:br/>
        <w:t>бірсыпыра жылдан бері кездестіре алмағанмын.</w:t>
        <w:br/>
        <w:t>“Қайда екен?”, - деп ойлайтынмын.</w:t>
        <w:br/>
        <w:t>Міне, енді мен сол өзім сүйіп оқыған “Ершойынның”</w:t>
        <w:br/>
        <w:t>авторымен 1937 жылдың жазында Новосибир қаласында</w:t>
        <w:br/>
        <w:t>кездесіп отырмын. Бүл кездесуіміздің сәті былай түскен еді.</w:t>
        <w:br/>
        <w:t>Тап сол жылы жазғүтұры инетитутты бітірдім. Сол тұста</w:t>
        <w:br/>
        <w:t>менің ақындық алғашқы кітабым “Қуат” басылып шықты.</w:t>
        <w:br/>
        <w:t>Институтқа дейінгінің өзінде-ақ аудандық, облыстық</w:t>
        <w:br/>
        <w:t>газеттерде жауапты қызметкер болып істеп келген мені</w:t>
        <w:br/>
        <w:t>Орталық Партия комитеті “Қазақ әдебиеті” газетіне редактор-</w:t>
        <w:br/>
        <w:t>дың орынбасарлық қызметіне ұйғарды. Мен енді Қызылту</w:t>
        <w:br/>
        <w:t>ауданындағы әке-шешемді көшіріп әкелуге аттандым. Жол-</w:t>
        <w:br/>
        <w:t>Новосибир қаласы арқылы. Мұнда “Қызылту” атты қазақша</w:t>
        <w:br/>
        <w:t>газет шығады. Менің досым, институтты өзіммен бірге</w:t>
        <w:br/>
        <w:t>бітірген Толқын Байбатыров осы газетке қызметке жіберілген.</w:t>
        <w:br/>
        <w:t>Мен соған телеграмма бердім.</w:t>
        <w:br/>
        <w:t>Адал дос, ақкөңіл Толқын поезд мамырлап кеп тоқтай</w:t>
        <w:br/>
        <w:t>бергенде вагонның артқы есігінен:</w:t>
        <w:br/>
        <w:t>-- Дихан! -- деп аңқылдап кіріп, мені тауып, құшақтап</w:t>
        <w:br/>
        <w:t>жатыр.</w:t>
        <w:br/>
        <w:t>Үйіне апарды. Мен жалғыз емеспін-ді. Әйелім Мертай,</w:t>
        <w:br/>
        <w:t>жездем Ақтай, жиенім Рузия бар -- төрт адамбыз.</w:t>
        <w:br/>
        <w:t>Алматы ыстығынан кейін, самалды Сібір қаласында</w:t>
        <w:br/>
        <w:t>кешкілікте көк құрақты көл жиегінде толқын лебіне көкірек</w:t>
      </w:r>
    </w:p>
    <w:p>
      <w:r>
        <w:t>тосқандай рахат сезінесің. Оның үстіне Өміштің (Толқынның</w:t>
        <w:br/>
        <w:t>әйелі) қазақи кең пейілі, орынды жүріс-тұрысы, бізді асқан</w:t>
        <w:br/>
        <w:t>бауырмалдықпен қабылдауы көңілге рахат сезім құяды. Екі-</w:t>
        <w:br/>
        <w:t>ақ бөлмелі үйінің төрі осы адамның адамшылығымен, алаңына</w:t>
        <w:br/>
        <w:t>ат шаптырым патша сарайындай, кеңіп сала берді. Төркіні</w:t>
        <w:br/>
        <w:t>келген қыздай көңілділікпен жаныңды жай таптырады.</w:t>
        <w:br/>
        <w:t>Барлы-жоғын білдіртпейді. Өйдейтінім жаңа ғана қызметке</w:t>
        <w:br/>
        <w:t>іліккен кешегі студенттің семьясы ғой бұл. Оның үстінде</w:t>
        <w:br/>
        <w:t>басқа республика -- басқа қалада.</w:t>
        <w:br/>
        <w:t>-- Дихан, сен бізге соқпай кетсең арылмас өкпем болар</w:t>
        <w:br/>
        <w:t>еді. Әрине, сенің олай істемейтініңе сенетін едім, -- дейді</w:t>
        <w:br/>
        <w:t>Өміш.</w:t>
        <w:br/>
        <w:t>Толқын әйелінің бұл сөзіне сонша рахаттанып қояды.</w:t>
        <w:br/>
        <w:t>-- Иә, бұл көксокқан солай ғой! -- дейді.</w:t>
        <w:br/>
        <w:t>4</w:t>
        <w:br/>
        <w:t>творчестволық қандастықпен табысып кеттік. Екі айда үш</w:t>
        <w:br/>
        <w:t>бөлімін (400 бетін) әрең бітірдік. Сол күндердің бірінде тағы</w:t>
        <w:br/>
        <w:t>да бір жәйт болды. Ғабекеңнің Қарағандыдан (үй ішімен)</w:t>
        <w:br/>
        <w:t>інісі демалысында қонаққа кеп жатқан-ды. Аттанар күні</w:t>
        <w:br/>
        <w:t>болыпты. Күндегі белгілі сағатта қолжазбамды көтеріл кеп</w:t>
        <w:br/>
        <w:t>(папкам бұл кезде жіңішкере бастаған. Өйткені оқылған</w:t>
        <w:br/>
        <w:t>жағын енді әкелмейтінмін), тағы да сол көк верандада оқып</w:t>
        <w:br/>
        <w:t>беріп отырмын. Шамасы қырық минут өткен уақытта Зейнел</w:t>
        <w:br/>
        <w:t>жеңгей машинадан түсіп, қолында көтерген бірсыпыра</w:t>
        <w:br/>
        <w:t>бұйымы бар, веранданы басып өтіп, арғы бөлмелерінс кірді</w:t>
        <w:br/>
        <w:t>де, аздан кейін қайта шықты. Бізге, үстел басына мамыр</w:t>
        <w:br/>
        <w:t>басып жақындап келді. Бізді алаң еткісі де келмейді, айтпасы-</w:t>
        <w:br/>
        <w:t>на да болмайтын жағдай екен. Мүдіріп, тамағын майда</w:t>
        <w:br/>
        <w:t>қырынып:</w:t>
        <w:br/>
        <w:t>-- Ғабиден! -- деді ақырын. Қалай болады... Қайным,</w:t>
        <w:br/>
        <w:t>келін балалар бәрі қазір жүреді ғой. Аэропортқа шығарысып</w:t>
        <w:br/>
        <w:t>салуымыз керек емес пе?</w:t>
        <w:br/>
        <w:t>Мен оқуымды тоқтата қойдым. Ғабиден әйеліне назар</w:t>
        <w:br/>
        <w:t>аударды.</w:t>
        <w:br/>
        <w:t>-- Өзің де жүріп шығарысып салғанымыз жөн болар еді.</w:t>
        <w:br/>
        <w:t>Сен бармасаң көңілдеріне ауыр алып кетіп жүрер!</w:t>
        <w:br/>
        <w:t>-- Тай тулап үйірінен шықпас. Түбі бірге түтпейді, --</w:t>
        <w:br/>
        <w:t>деді Ғабекең.</w:t>
        <w:br/>
        <w:t>-- Сонда да! Алыстан келген ғой?!</w:t>
        <w:br/>
        <w:t>-- Менің кіндіктесім екеу. Бірі сенің жаңағы айтып</w:t>
        <w:br/>
        <w:t>тұрған қайның. Менің інім. Ол -- алыс дегенде Қарағандыға</w:t>
        <w:br/>
        <w:t>барады. Екінші кіндіктесім -- әдебиет. Бұл шынайы туыстық</w:t>
        <w:br/>
        <w:t>тапса үзаққа сілтейді. Мүмкін ғасырларға! Мен осы</w:t>
        <w:br/>
        <w:t>соңғысымен қалайын. Сен шығарып сал оларды. Енді бір</w:t>
        <w:br/>
        <w:t>сағат, жиырма минутсыз мен тапжылман! Білесің ғой... Содан</w:t>
        <w:br/>
        <w:t>соң ғана, -- деп шегелеп айтты да, -- үлгерсем үлгергенім,</w:t>
        <w:br/>
        <w:t>үлгермесем үзеңгісін үзбей тебініп аттана берсін!</w:t>
        <w:br/>
        <w:t>Міне, керемет мінез!</w:t>
      </w:r>
    </w:p>
    <w:p>
      <w:r>
        <w:t>Мен қипақтап:</w:t>
        <w:br/>
        <w:t>-- Ғабеке, кейін оқырмыз. Ініңізді шығарып салыңыз!</w:t>
        <w:br/>
        <w:t>Сол жөн! -- деп едім.</w:t>
        <w:br/>
        <w:t>-- Босаңсыма! Көңілге қарау көрінгеннің қолынан келеді.</w:t>
        <w:br/>
        <w:t>Шартты бұзбау -- шағын жандікі. Қиянатқа барыспайық.</w:t>
        <w:br/>
        <w:t>-- Қиянат ол қандай қиянат, Ғабеке?</w:t>
        <w:br/>
        <w:t>Мен туған анамның дидарын көрмей, қызыл шақа</w:t>
        <w:br/>
        <w:t>шағымда жетім қалған адаммын. Оның үстіне әкем Әбіл</w:t>
        <w:br/>
        <w:t>кедей адам болған. Бірак еті тірі, сергек, қасіретке де,</w:t>
        <w:br/>
        <w:t>жоқшылыққа да мойымағам, қажырлы кісі, бетті кісі. Ал,</w:t>
        <w:br/>
        <w:t>мен өз басым қорғаншақ, жетім боп күрсініп өстім. Адамға</w:t>
        <w:br/>
        <w:t>адам қайырымын тілейді жетім жүрегім. Талпына келе (бала</w:t>
        <w:br/>
        <w:t>15</w:t>
        <w:br/>
        <w:t>ститутын бітіріп, “Қазақ әдебиетіне” қызметке барғанымды,</w:t>
        <w:br/>
        <w:t>“Қызыл ту” ауданындағы кәрі әке-шешемді Алматыға</w:t>
        <w:br/>
        <w:t>көшіріп әкелу үшін кетіп бара жатқанымды сөз еттім.</w:t>
        <w:br/>
        <w:t>-- Енді не жазып жүрсің?</w:t>
        <w:br/>
        <w:t>-- “Шалқыма” атты оқиғалы поэма. Жазып бітірдім де.</w:t>
        <w:br/>
        <w:t>Осыдан қайтқан соң Одақта оқылып, талқылануы болмақ,</w:t>
        <w:br/>
        <w:t>Ғабеке!</w:t>
        <w:br/>
        <w:t>-- Імм... Жақсы! Сәтті болсын, -- деп ойланып қалды</w:t>
        <w:br/>
        <w:t>да, жүзіме тесіле қарап, -- Тоқта, сен осы қай Әбілевсің?</w:t>
        <w:br/>
        <w:t>“Әдебиет майданы” журналында ана жылдары бір Әбілевтің</w:t>
        <w:br/>
        <w:t>“Сырлы шкафтың сыры” деген әңгімесін оқып ем ғой. Оның</w:t>
        <w:br/>
        <w:t>аты Дихан болмаса керек еді...</w:t>
        <w:br/>
        <w:t>-- Иә, ҒЕабеке! Оның аты Дихан емес, Әбдірахман. Сол</w:t>
        <w:br/>
        <w:t>Әбдірахман менмін!</w:t>
        <w:br/>
        <w:t>-- Қалайша? Псевдонимың ба?</w:t>
        <w:br/>
        <w:t>-- Өз атым.</w:t>
        <w:br/>
        <w:t>Қазақ бала туғанда молда алдырып, азан шақыртып ат</w:t>
        <w:br/>
        <w:t>қойдырады. Қошқарбай молда менің атымды “Әбдірахман”</w:t>
        <w:br/>
        <w:t>қойған екен. Арада он бес-жиырма күн өткенде біздікіне</w:t>
        <w:br/>
        <w:t>Мәшһүр Жүсіп келіпті. Менің атымды сұрапты.</w:t>
        <w:br/>
        <w:t>-- Жоқ. Әбіл, Қошқарбай қойған ат бұл нәрестеге ат</w:t>
        <w:br/>
        <w:t>болмайды. Бері әкелші өзін, -- деп мені өзіне</w:t>
        <w:br/>
        <w:t>жақындаттырып алып, аузыма түкіріпті де, -- бұның аты</w:t>
        <w:br/>
        <w:t>“Дихан!” -- депті. Ол шағымдылық деген сөз.</w:t>
        <w:br/>
        <w:t>Бұл жылы біздің елде -- Баянауылда егін-шөп өте</w:t>
        <w:br/>
        <w:t>шығымды, мал күйлі болыпты. Содан мені біреулер</w:t>
        <w:br/>
        <w:t>Әбдірахман деп, енді біреулер Дихан деп атап жүрді. Алғашқы</w:t>
        <w:br/>
        <w:t>әңгімеме “Әбдірахман Әбілев” деуімнің себебі сол. Кейін,</w:t>
        <w:br/>
        <w:t>Мәшһүр қойған “Дихан” атқа ден қойдым.</w:t>
        <w:br/>
        <w:t>-- Өмірде болатын жәйт! -- деді Ғабекең.</w:t>
      </w:r>
    </w:p>
    <w:p>
      <w:r>
        <w:t>Новосибирскінің Ленин көшесін бойлап батысқа, темір</w:t>
        <w:br/>
        <w:t>жол вокзалына қарай ұзап жүріп кетіппіз.</w:t>
        <w:br/>
        <w:t>-- Содан кейін көрінбей кеттің ғой?</w:t>
        <w:br/>
        <w:t>-- Иә, тек облыстық газеттерде өлең, оның өзінде де</w:t>
        <w:br/>
        <w:t>пәлен жылда бір ғана болмаса құнықпадым...</w:t>
        <w:br/>
        <w:t>-- Бекер! Бекер еткенсің! -- деді.</w:t>
        <w:br/>
        <w:t>Мен енді Ғабекеннің өзіне жабыстым.</w:t>
        <w:br/>
        <w:t>-”Ершойыннан” кейін сізді де көре алмадым емес пе?</w:t>
        <w:br/>
        <w:t>Ғабекең тіпті бірер көше бойы үнсіз, ойлы, бетін алдына</w:t>
        <w:br/>
        <w:t>тік үстап, байсалды аяңдап келе жатты да, бір кезде:</w:t>
        <w:br/>
        <w:t>-- Дихан! -- деді ағалық естілік үнмен, -- Адам анадан</w:t>
        <w:br/>
        <w:t>біркелкі боп, бәрі де жалаңаш туғанымен, әркелкі боп өседі.</w:t>
        <w:br/>
        <w:t>Оны өмір, орта, кәсіп осылай жүйелейді. “Қараған өз жерінде</w:t>
        <w:br/>
        <w:t>гүрілдейді” деген бар. Қызылордадан Қарағандыға қайта</w:t>
        <w:br/>
        <w:t>7</w:t>
        <w:br/>
        <w:t>екеуі бірін-бірі жақтырмайтындар ма?” деп қаларлықтай</w:t>
        <w:br/>
        <w:t>отырысымыз бар. Сөйлесер, әңгіме етер жай Ғабекең</w:t>
        <w:br/>
        <w:t>екеуіміздің арамызда тіпті көп-ақ. Басқаны қойғанда бұл</w:t>
        <w:br/>
        <w:t>кісі тыңдап, мен оқып беріп жүрген (үш ай бойы) “Ақын</w:t>
        <w:br/>
        <w:t>арманы” ше? Ғабекен бұл отырыста ол жәйін әңгіме еткісі</w:t>
        <w:br/>
        <w:t>келмейді. “Әр нәрсенің өз орны бар” деп біледі. Онысын</w:t>
        <w:br/>
        <w:t>менің де ішім сезулі.</w:t>
        <w:br/>
        <w:t>Обалы нешік, Москва сапарын, ондағы жазушылар</w:t>
        <w:br/>
        <w:t>Одағының басшыларымен, ірі-ірі орыс жазушыларымен</w:t>
        <w:br/>
        <w:t>кездесулерін қысқа-қысқа (телеғраммалық сөздер тәрізді)</w:t>
        <w:br/>
        <w:t>айтқан-ды.</w:t>
        <w:br/>
        <w:t>-- Көркем әдебиеттің бел көтерер бойын-ойын, көркемдігі</w:t>
        <w:br/>
        <w:t>мен өрнегін, өрісін көрсететін үлкен проза ғой. “Абай”</w:t>
        <w:br/>
        <w:t>романы бастаған қазақ прозасын мол тыныспен одақтық</w:t>
        <w:br/>
        <w:t>әдебиет әлеміне көтеріл кетіп барамыз! -- деп еді Ғабекең.</w:t>
        <w:br/>
        <w:t>Мен:</w:t>
        <w:br/>
        <w:t>-- Ғабеке, “Жалғыз жалау жылтылдаптың” заманы емес</w:t>
        <w:br/>
        <w:t>қой. “Абай” романы жорық басшы кеме болсын! Оған талас</w:t>
        <w:br/>
        <w:t>жоқ! Ал соңынан тағы-тағы кемелер шеру тартпаса, не</w:t>
        <w:br/>
        <w:t>болғаны? Қанатсыз сұңқар болмайды бар емес пе?</w:t>
        <w:br/>
        <w:t>Бұдан соң мен қазақ әдебиетінің “Абайдан” кейін</w:t>
        <w:br/>
        <w:t>“Абайға” қанаттас, “Абайды” жан-жақты көркемдей түсетін</w:t>
        <w:br/>
        <w:t>“Ботагөзді”, “Оянған өлкені” өзінің “Шығанағын”,</w:t>
        <w:br/>
        <w:t>“Миллионерін”, “Қарағандысын” атадым.</w:t>
        <w:br/>
        <w:t>-- Бүкіл кітап оқушыларының рухани қазынасына</w:t>
        <w:br/>
        <w:t>айналып отырған бұл шығармаларды етекпен бүркеп бола</w:t>
        <w:br/>
        <w:t>ма?</w:t>
        <w:br/>
        <w:t>Ғабекең үнсіз. Мен үдей түсудемін. Бүл жолы дау айттым.</w:t>
        <w:br/>
        <w:t>-- Проза мәдени өскендіктің белгісі екеніне сөз жоқ.</w:t>
      </w:r>
    </w:p>
    <w:p>
      <w:r>
        <w:t>Ал, әдебиеттің атасы мен анасы тәрізді поэзияны қайда</w:t>
        <w:br/>
        <w:t>қоямыз?</w:t>
        <w:br/>
        <w:t>Ғабекең елең етіп, бетін маған бұра тыңдайды.</w:t>
        <w:br/>
        <w:t>-- Прозамыздан бұрын, түу сонау жылдардың басынан</w:t>
        <w:br/>
        <w:t>бастап байтақ Отанға қанат қаққан “Майға сәлем”, “Сүлу-</w:t>
        <w:br/>
        <w:t>шаш”, “Тасқын”, “Мәриям Жагор қызы”, “Тараспен әңгіме”,</w:t>
        <w:br/>
        <w:t>“Алтай жүрегі”, “Абдолла”, “Біздің ауылдың қызы”, “Менің</w:t>
        <w:br/>
        <w:t>ұлым” бар емес пе? Үлкен прозаға осылардың үлкен әсері</w:t>
        <w:br/>
        <w:t>жоқ дей аласыз ба?</w:t>
        <w:br/>
        <w:t>Ғабекен бұл жолы да үнсіз тыңдайды.</w:t>
        <w:br/>
        <w:t>жжж</w:t>
        <w:br/>
        <w:t>Сонымен, я, сонымен “Ақын арманының” соңғы төртінші</w:t>
        <w:br/>
        <w:t>бөлімін де бітірдік. “УҺ!” -- дедім тынысым кеңіп.</w:t>
        <w:br/>
        <w:t>18</w:t>
        <w:br/>
        <w:t>ойы мол, оралтпасы аз сөз көкейіңе бал тамызғандай ұйытып</w:t>
        <w:br/>
        <w:t>түсті.</w:t>
        <w:br/>
        <w:t>Жаңа семьяға жақсы тілектер бірінен соң бірі айтылып,</w:t>
        <w:br/>
        <w:t>рюмкалар да көтеріліп жатыр. Әбдірашит те, Толқын да,</w:t>
        <w:br/>
        <w:t>мен де құттықтау тілектер айттым.</w:t>
        <w:br/>
        <w:t>Дастарқан толасы болды. Біз есік алдына көшеге шықтық.</w:t>
        <w:br/>
        <w:t>Сібірдің жазғы самал түні балбырап, терлеп-тепшіп үйден</w:t>
        <w:br/>
        <w:t>шыққан тойшылар жанына бейіш самалы боп еседі. Қаланың</w:t>
        <w:br/>
        <w:t>батыс іргесінен солтүстік мұз мұхитына жүрдек ағып жатқан</w:t>
        <w:br/>
        <w:t>Обь өзенінің толқын шулары мына қоңыр түнде алыстан</w:t>
        <w:br/>
        <w:t>естілген алып қоңыраулар үніндей күңгірлеп дүбір салады.</w:t>
        <w:br/>
        <w:t>Аспан бұлтсыз. Жұлдыздар ынтызар ғашық жырлар тәрізді</w:t>
        <w:br/>
        <w:t>алтын көздерімен жымындасады. Қүс жолы қақ төбемізден</w:t>
        <w:br/>
        <w:t>аспан таңдайына төгілген ақ айран тәрізді солтүстіктен</w:t>
        <w:br/>
        <w:t>оңтүстікке тартылып көлбейді. Әбдірашит пен Голқын</w:t>
        <w:br/>
        <w:t>екеуінің әңгімесі аспан мен жұлдыздар әлемі боп түр.</w:t>
        <w:br/>
        <w:t>-- Анау Темір қазық. Адаспау үшін соны солтүстігім деп</w:t>
        <w:br/>
        <w:t>біл. Көз жазба! -- дейді Толқын.</w:t>
        <w:br/>
        <w:t>-- Қарияларша соғады екенсің?</w:t>
        <w:br/>
        <w:t>-- Жамбыл тәтем солай дейді. Біздің жетісудың дана</w:t>
        <w:br/>
        <w:t>жырауы сол кісі. Жүзге жасы жақындап қалды. Қазақ сөзінің</w:t>
        <w:br/>
        <w:t>айын аспанға шығарған Жамбыл менің айтып түрғаным...</w:t>
        <w:br/>
        <w:t>Сен өй деме, Әбдірашит, мен сол ауылдікімін. Нансаң нан,</w:t>
        <w:br/>
        <w:t>нанбасаң өзің біл! Менің атымды молдаға қойғызбай Жамбыл</w:t>
        <w:br/>
        <w:t>тәтем өзі қойыпты. “Толқынбай” деп.</w:t>
        <w:br/>
        <w:t>Бұл тұста Ғабең (Ғабиден) екеуміз әңгімелесе бастаған</w:t>
        <w:br/>
        <w:t>едік.</w:t>
        <w:br/>
        <w:t>“Анам маған үлкенді сыйла деген,</w:t>
        <w:br/>
        <w:t>Сол сөз маған ізгілік құйған ерен,</w:t>
        <w:br/>
        <w:t>Үлкендерден ауысқан кішілікті,</w:t>
        <w:br/>
        <w:t>Үлкендердің өзіне сыйға берем”, --</w:t>
        <w:br/>
        <w:t>деп Мұқағали Мақатаев ақын айтқан тәрізді, сүйегіме сүтпен</w:t>
      </w:r>
    </w:p>
    <w:p>
      <w:r>
        <w:t>біткен кішілік -- әдеп мінезім бойынша сөзді Ғабекең</w:t>
        <w:br/>
        <w:t>бастауын күтуде едім.</w:t>
        <w:br/>
        <w:t>-- Арманға алыстық жоқ, Дихан. Газет, журналдардан</w:t>
        <w:br/>
        <w:t>өлеңдеріңді оқып жатам. Кітапша бере алдың ба?</w:t>
        <w:br/>
        <w:t>-- Осы жол сапарға шығарда ғана “Қуат” деген поэмам</w:t>
        <w:br/>
        <w:t>мен әлеңдерімнің түңғыш жинағы шыққан, кітапша боп,</w:t>
        <w:br/>
        <w:t>Ғабеке! Сізге біреуін жазып ала келіп едім. Ұялып бірден</w:t>
        <w:br/>
        <w:t>бере алмадым. Сіздің әйнектің көзінде, газетке ораулы түр.</w:t>
        <w:br/>
        <w:t>-- Оның тым сыпайыгершілік екен?</w:t>
        <w:br/>
        <w:t>Мен үнсіз мойындадым.</w:t>
        <w:br/>
        <w:t>Ғабекең менің жайымды білгісі келді. Мен бүл күнге</w:t>
        <w:br/>
        <w:t>дейінгі шағын өмір жолымды айттым. Журналистер ин-</w:t>
        <w:br/>
        <w:t>6</w:t>
        <w:br/>
        <w:t>шағымда) “біреуге бір жақсылық етуге жарасам деген арман-</w:t>
        <w:br/>
        <w:t>мен өстім. Бірақ ол күнде менің қолымнан не жақсылық</w:t>
        <w:br/>
        <w:t>келеді? Осы ақ ниет менің ержеткен шағымның да жүрек</w:t>
        <w:br/>
        <w:t>қаны еді. Мүмкін, мұнымды ұмытқан да шағым болса</w:t>
        <w:br/>
        <w:t>өмірден кешірім сұраймын. Әйтеуір, күнде таңертең төсекте</w:t>
        <w:br/>
        <w:t>оянғанымда “Кеше кімге не жақсылық істедім? Бүгін қолым-</w:t>
        <w:br/>
        <w:t>нан нендей қайырым келер екен” -- деумен өмір сүріп келем.</w:t>
        <w:br/>
        <w:t>Ал мен, өзім білген үлкен жазушы адамдарда Ғабидендей</w:t>
        <w:br/>
        <w:t>табанды, әр ісіне, әр минутына жауапкер мінездіні кездестірген</w:t>
        <w:br/>
        <w:t>емеспін! Сондай болғың келіп, арман етесің! Ол -- Абай айтқан</w:t>
        <w:br/>
        <w:t>“болмасан да ұқсап бақ, бір ғалымды көрсеңіз” -- ау деймін.</w:t>
        <w:br/>
        <w:t>“Қиянатқа барыспайық?” дегені не бүл Ғабеңнің? Менен не</w:t>
        <w:br/>
        <w:t>қиянат сезді?” -- деп ойлана бергенімде, Ғабекең:</w:t>
        <w:br/>
        <w:t>-- Уақытқа қиянат етпейік! Күніне екі сағат еді ғой</w:t>
        <w:br/>
        <w:t>уәдеміз?</w:t>
        <w:br/>
        <w:t>Әбден түсінікті. Қуанып кеттім.</w:t>
        <w:br/>
        <w:t>-- Мен... -- дедім де, айтарымды іркіп қалдым. “Оныңызға</w:t>
        <w:br/>
        <w:t>құлдық ұрсам!” демекші едім. Сөйтіп, күнде сағат бесте бастап,</w:t>
        <w:br/>
        <w:t>тек жетіде тоқтаймыз. Қай беттің қай жолына жетсек сол</w:t>
        <w:br/>
        <w:t>жер ол күнгі аялдамамыз. Белгі қоямыз. Ертең сол жерден</w:t>
        <w:br/>
        <w:t>бастап, ілгері аттаныс бастаймыз. Сөйтіп, сол жаздың екі</w:t>
        <w:br/>
        <w:t>айында “Ақын арманы” қолжазбасының төрттен үш есесін</w:t>
        <w:br/>
        <w:t>оқып, еңсеріп келе жатқанымда Ғабиденді Москваға шақыр-</w:t>
        <w:br/>
        <w:t>ып, сонда жүріп кетті. Романым оқылып бітпей қалды...</w:t>
        <w:br/>
        <w:t>Қап?</w:t>
        <w:br/>
        <w:t>Алдағы халі нешік болар?</w:t>
        <w:br/>
        <w:t>жжж</w:t>
        <w:br/>
        <w:t>Ғабиден сол сапардан қыркүйектің аяғында бірақ оралды.</w:t>
        <w:br/>
        <w:t>Дачамыздан біз де, демалыс үйінен Ғабекең семьясы да қалаға</w:t>
        <w:br/>
        <w:t>көшіп келгенбіз.</w:t>
        <w:br/>
        <w:t>Ғабекеңнің Москвадан келгенін кеше естіп, Мертайға</w:t>
        <w:br/>
        <w:t>қуана айтқанмын. Бірақ Ғабеңе әдейі хабарласа қоймадым.</w:t>
      </w:r>
    </w:p>
    <w:p>
      <w:r>
        <w:t>“Шаршап келген шығар. Тапсырмалар да алған шығар. Әуелі</w:t>
        <w:br/>
        <w:t>бабына келсін өзі. Содан соң...” -- деп тізгінімді тежей берген</w:t>
        <w:br/>
        <w:t>едім. Ертеңіне телефон сылдыр етті. Таныс үн. Ғабеңнің</w:t>
        <w:br/>
        <w:t>майда қоңыр сабырлы даусы.</w:t>
        <w:br/>
        <w:t>-- Амансыңдар ма? Мертай, балалар да бәрі жақсы ма?</w:t>
        <w:br/>
        <w:t>-- Келуіңізбен! -- деп, одан соң амандығымызды айтып</w:t>
        <w:br/>
        <w:t>бола бергенімде:</w:t>
        <w:br/>
        <w:t>-- Басқа әңгімені кейін сөйлесе жатармыз. Ертең сағат</w:t>
        <w:br/>
        <w:t>бесте кел. Аяқтап тастайық романыңды!</w:t>
        <w:br/>
        <w:t>“Шаршап келген шығарсыз, тынықпайсыз ба біраз күн?</w:t>
        <w:br/>
        <w:t>Содан соң оқысақ болмас па?” -- демекші едім, Оған үлгерт-</w:t>
        <w:br/>
        <w:t>педі:</w:t>
        <w:br/>
        <w:t>16</w:t>
        <w:br/>
        <w:t>Өміш адамдығы мұндағы тұрған қазақ жолдастар</w:t>
        <w:br/>
        <w:t>семьясына да тез танылыпты. “Қызыл ту” газетінің редакторы</w:t>
        <w:br/>
        <w:t>Әбдірашит Шалабаевтың әйелі -- қазіргі белгілі ақын Әмина</w:t>
        <w:br/>
        <w:t>және Зекең (Зейнел Мұстафина) тағы баскалар осы үйді</w:t>
        <w:br/>
        <w:t>Қазақстаннан келген жаңа шырақ көріп, күнде келіп,</w:t>
        <w:br/>
        <w:t>Өмішпен әңгімелесіп, отырып кетеді екен. Ия, Өміш ұйытқы</w:t>
        <w:br/>
        <w:t>әйел. Көркінің ерендігі болмағанымен, жүрегінің терендігі,</w:t>
        <w:br/>
        <w:t>ақыл-ойының берендігі бар келіншек.</w:t>
        <w:br/>
        <w:t>Мен “Қызыл ту” рекдакциясына барып қайтып едім.</w:t>
        <w:br/>
        <w:t>Үйде алқызыл жүзді, сүйкімді әйел отыр екен. Бұл кісі</w:t>
        <w:br/>
        <w:t>кеше де келіп эйелдермен біраз әңгімелесіп кеткен екен.</w:t>
        <w:br/>
        <w:t>-- Бұл кісі, Зейнел жеңгей, Ғабиден ағаның әйелі. Ол</w:t>
        <w:br/>
        <w:t>кісі осында Толқындармен бірге газетте істейді ғой! -- деп</w:t>
        <w:br/>
        <w:t>таныстырды Өміш.</w:t>
        <w:br/>
        <w:t>-- Ғабиден аға! Ол кім? -- Ойланып қалдым. -- Баяғы</w:t>
        <w:br/>
        <w:t>“Ершойынды” жазатын Ғабиден Мұстафин емес пе?</w:t>
        <w:br/>
        <w:t>-- Иә, сол Ғабиден аға!</w:t>
        <w:br/>
        <w:t>Дастархан жайылды. Шай іштік. Зейнел жеңгей ақжарқын</w:t>
        <w:br/>
        <w:t>адам екен. Алматы жайын құмарта сұрайды. Ел сағынған</w:t>
        <w:br/>
        <w:t>ананың жүрек лебінің ыстығын сезінесің... Ақырында:</w:t>
        <w:br/>
        <w:t>Көп отырып қалдым, келген шаруам Ғабидолла</w:t>
        <w:br/>
        <w:t>(Бұздырбаев) сәлем айтты. КИМЛ-ді бітірді ғой әйелі де,</w:t>
        <w:br/>
        <w:t>өзі де. Некелесу тойы мен оку бітіру екі тойларын ертең</w:t>
        <w:br/>
        <w:t>біздің үйде өткізбек. “Тойымызда болсын, жүріп кетпесін,</w:t>
        <w:br/>
        <w:t>Дихан!” деді. Жүріп кетпеңдер, тойда болыңдар! -- деді өз</w:t>
        <w:br/>
        <w:t>тілегін қоса бар ықыласымен.</w:t>
        <w:br/>
        <w:t>Мен Мертайыма да, жездеме де қарап едім, екеуі қо-</w:t>
        <w:br/>
        <w:t>сарлана:</w:t>
        <w:br/>
        <w:t>-- Болайық!-- деді.</w:t>
        <w:br/>
        <w:t>Сөйтіп ертеңіндегі кеште тойлы үйге келдік. Кірпіш үй.</w:t>
        <w:br/>
        <w:t>Екі-ақ бөлме. Бізді той иесі Ғабидолла өзі қарсы алды.</w:t>
        <w:br/>
        <w:t>Төртбақ денелі, қара торы жігіт екен. Аялы қара күрең</w:t>
        <w:br/>
        <w:t>көзінде естілік жатыр. Бидай өңді жас келіншек байсалды</w:t>
      </w:r>
    </w:p>
    <w:p>
      <w:r>
        <w:t>үнмен:</w:t>
        <w:br/>
        <w:t>-- Хош келдіңіздер! -- деп қарсы алды. Ғабидолланың</w:t>
        <w:br/>
        <w:t>келіншегі Гүлсім осы кісі екен. Екеуі КИМЛ-де бірге оқып,</w:t>
        <w:br/>
        <w:t>бірге бітіріпті.</w:t>
        <w:br/>
        <w:t>Дастарқанды сары шашты, жатаған мүрынды, жалпақ</w:t>
        <w:br/>
        <w:t>бет сары кісі бастады. Үй иесі -- Ғабиден Мүстафин осы</w:t>
        <w:br/>
        <w:t>кісі екен.</w:t>
        <w:br/>
        <w:t>-- Үй болып көргенім бар, үя бұзып көргенім жоқ.</w:t>
        <w:br/>
        <w:t>Ұяларың бұзылмасын, Ғабидолла мен Гүлсім! Менің осы</w:t>
        <w:br/>
        <w:t>бір шағын тілегім шалқар бақыттарыңа қанаттас болғай! --</w:t>
        <w:br/>
        <w:t>деді. Кітаптан кездестіретіндей шап-шағын, тап-тұйнақы,</w:t>
        <w:br/>
        <w:t>2</w:t>
        <w:br/>
        <w:t>-- Темірді қызған кезде соқ. Ой суымай тұрғанда тындап</w:t>
        <w:br/>
        <w:t>бітуім жөн! Сол үшін ертең сағат бес!</w:t>
        <w:br/>
        <w:t>“Соқырдың тілегені екі көзі!” дегендей, айтылмыш сағатта</w:t>
        <w:br/>
        <w:t>колжазбамды көтеріп кіріп бардым. Ғабекең сол жылы ғана</w:t>
        <w:br/>
        <w:t>Абай даңғылындағы 51/53 номерлі үйге жаңа пәтерге кірген.</w:t>
        <w:br/>
        <w:t>Үй келісті. Кірсең шыққысыз. Кең залда, диванда дем алып</w:t>
        <w:br/>
        <w:t>отырған Ғабең менің сәлемімді ықыласты қабылдап, өзінен</w:t>
        <w:br/>
        <w:t>жоғары қасына отырғызды да сағатына қарап: “Бес! Бастай-</w:t>
        <w:br/>
        <w:t>мыз!” -- деді. Зейнел жеңгей стол басынан тұрып, бірер</w:t>
        <w:br/>
        <w:t>басып жақындап кеп:</w:t>
        <w:br/>
        <w:t>-- “Сағат бестерің” бүгіннен кейін де бола берер. Бүгін</w:t>
        <w:br/>
        <w:t>жай әңгімелесіп отырсаңдаршы. Тамақ дайындадым. Мер-</w:t>
        <w:br/>
        <w:t>тайды шақырып қойдым. Өзіміз боп біз де бір</w:t>
        <w:br/>
        <w:t>шүйіркелесейік те! - деді.</w:t>
        <w:br/>
        <w:t>-- Біздің бәйбіше де бірдеме біледі! -- деді Ғабең</w:t>
        <w:br/>
        <w:t>күлімдеп, ренжімесең солай-ақ болсын, Дихан!</w:t>
        <w:br/>
        <w:t>Сойтіп ол күн екі семья бас қосумен өтті. Әңгіменің басын-</w:t>
        <w:br/>
        <w:t>да айтқанмын, Ғабекеңмен, Зейнел жеңгеймен Новосибирскіде</w:t>
        <w:br/>
        <w:t>1937 жылы танысқамыз. Зейнел жеңгей сондағы танысуларынан</w:t>
        <w:br/>
        <w:t>бастап біздің Мертайды туған сіңлісіндей, немесе тетелес</w:t>
        <w:br/>
        <w:t>абысындай ыстық жақын көретін. Екеуі құрметтесетін, сыйлас,</w:t>
        <w:br/>
        <w:t>сырлас, болатын. “Әйслдерін шығармасына енгізсді деп</w:t>
        <w:br/>
        <w:t>кіналаушы” достар болса, ол творчестволық адамның жанын,</w:t>
        <w:br/>
        <w:t>жағдайын түсінбеушілік дер едім. Өйткені эрбір қаламгердің,</w:t>
        <w:br/>
        <w:t>ақын-жазушының жан серігі -- әйелі. Ол сенің ең бірінші</w:t>
        <w:br/>
        <w:t>жәрдемшің. Ол әзі жазбағанымен сенің жан күйіңнің, шабыт</w:t>
        <w:br/>
        <w:t>сырыңның күй пернешісі. Творчестволық сезім дүниенің</w:t>
        <w:br/>
        <w:t>балгері, бірінші сыншың! Бірінші сүйенішің, күйінушін.</w:t>
        <w:br/>
        <w:t>Қажетті жерде ақылшыл кеңесшің! Шаңырағыңның ұйыт-</w:t>
        <w:br/>
        <w:t>қысы, бақыты. Соның бәрінен асылы -- дүниеге жаңа адам</w:t>
        <w:br/>
        <w:t>келтіріп, өсіріп, тәрбиелейтін ана ғой бұлар. “Ана! Адамның</w:t>
        <w:br/>
        <w:t>анасы. Бұлар жоқ болса адам қауымы да болмас еді!” дегенді</w:t>
        <w:br/>
        <w:t>бұрынғы данышпандар тегін айтпаған.</w:t>
        <w:br/>
        <w:t>“Ананы сыйлайық! Ананы құрметтейік!”</w:t>
        <w:br/>
        <w:t>Мертай мен Зейнел жеңгей бұл отырыста да бізге сондай</w:t>
        <w:br/>
        <w:t>аяулы. Және екеуі де қазақ әйелдерінің әдепті де коргендік</w:t>
        <w:br/>
        <w:t>мінездерін сақтай білстіндер. Мертай Ғабекенді (Ғабиденді)</w:t>
        <w:br/>
        <w:t>туған ағасындай сыйлайды. Ол кісінің көзінше өрескел</w:t>
      </w:r>
    </w:p>
    <w:p>
      <w:r>
        <w:t>отырып тұрмасқа, оғаш бірдеңе айтып қалмасқа бекінеді.</w:t>
        <w:br/>
        <w:t>Қазірде де өзін солай орынды ұстап отыр. Көбінесе Зейнел</w:t>
        <w:br/>
        <w:t>жеңгейдің асхана жақтағы шаруашылығына жәрдемдесіп,</w:t>
        <w:br/>
        <w:t>дастарқан әзірлесіп жүрді.</w:t>
        <w:br/>
        <w:t>Ғабекең екеумізде әңгіме тым тақ-тұқ. Біздің сырымызды</w:t>
        <w:br/>
        <w:t>білмейтін әлдекім үстімізге келе қап, бірге отырса: “мына</w:t>
        <w:br/>
        <w:t>17</w:t>
        <w:br/>
        <w:t>Абайдын өз ішінің ғана дерті емес, бүкіл халқының дерті.</w:t>
        <w:br/>
        <w:t>Құмарлық -- арман халқының “іштегі” дертінің қайтсе</w:t>
        <w:br/>
        <w:t>жазылуы. Міне, Абай ақындығының күдіреті осыны шебер</w:t>
        <w:br/>
        <w:t>толғануында -- деп білем.</w:t>
        <w:br/>
        <w:t>Ғабекеннің бүл ойына таласар, дау айтар жөн жоқ. Бірақ,</w:t>
        <w:br/>
        <w:t>кішілік сақтап, әрі эбден тыңдап алғым кеп манадан ішылаған,</w:t>
        <w:br/>
        <w:t>айтпағым бар бір пікірімді енді бүгіп қала алмадым.</w:t>
        <w:br/>
        <w:t>-- “Пушкиннің, Толстойдың орны бос тұр-ау” -- деген</w:t>
        <w:br/>
        <w:t>орыс әдебиетшілерінің, “Абай орны бос тұр-ау” деген, Ғабеке</w:t>
        <w:br/>
        <w:t>сіздің, пікіріңізге қосыла алмаймын. Таланттың бүл алыптары</w:t>
        <w:br/>
        <w:t>әрқашан өз орнында. Ешкім оларды орнынан тұрғызып жібере</w:t>
        <w:br/>
        <w:t>алмақшы емес. Мың-мың жылдар солай болмақ. Бұлардың</w:t>
        <w:br/>
        <w:t>тұғыры биік-биік алтын шың. Ол шыңдарды құлату ешкімнің</w:t>
        <w:br/>
        <w:t>қолынан, ешбір таланттың өнерінен келмек емес.</w:t>
        <w:br/>
        <w:t>Айтайын дегеніңіз, Ғабеке, басқа шығар? Бізде Пушкин,</w:t>
        <w:br/>
        <w:t>Толстой неге жоқ? Бүгінгінің Абайы қайда? -- деген</w:t>
        <w:br/>
        <w:t>шығарсыз. Талант та заман перзенті, заман сипаткері. Өз</w:t>
        <w:br/>
        <w:t>замандарының теңдессіз суреткерлері Лермонтов Пушкинше</w:t>
        <w:br/>
        <w:t>жазса Лермонтов болар ма еді? Чеховты Толстойша жазып</w:t>
        <w:br/>
        <w:t>Толстой бол десе, Чехов шығар ма? Ешбір ақын-жазушы</w:t>
        <w:br/>
        <w:t>ешбір ірі таланттың көлеңкесі де, ұқсасы да болмасқа керек.</w:t>
        <w:br/>
        <w:t>Ұқсасы бола қалса ол машинка қағаздың бірінші беті емес,</w:t>
        <w:br/>
        <w:t>2-3 беті тәрізді өзінсіздік -- көшірме. Ірінің ҚОДЕНЕКЕІ,</w:t>
        <w:br/>
        <w:t>“Абайдан кейін жаңалық енгізе алдық па?” -- дедіңіз,</w:t>
        <w:br/>
        <w:t>Ғабеке. Әр заман таланты өз жылдарының алуанын</w:t>
        <w:br/>
        <w:t>толғанады. Абайдан кейін” қараңғы қазақ көгіне өрмелеп</w:t>
        <w:br/>
        <w:t>шығып күн болам” мен “көкірегінде қызған темір жатқан</w:t>
        <w:br/>
        <w:t>Сұлтанмахмұтты, “Кел, қазақ кедейлері” мен</w:t>
        <w:br/>
        <w:t>“Альбатросты”, жазған азаттық жаршысы Сәкенді, “Майға</w:t>
        <w:br/>
        <w:t>сәлем”, “Колхозды ауыл осындайды” жазған Сәбит</w:t>
        <w:br/>
        <w:t>Мүқановтиң “Мен жазбаймын ешкімше де, Маяковскийше</w:t>
        <w:br/>
        <w:t>де” деуіне тағы бір рет үңілейік-ші! Әр ақын -- өзі шын</w:t>
        <w:br/>
        <w:t>талант болса ешкімше де емес, өзінше, өзі жарып шығу</w:t>
        <w:br/>
        <w:t>керек. Осылардың бәрінің өлең-жырлары Абай жаза алмай</w:t>
        <w:br/>
        <w:t>кеткен, арман етіп өткен өмір жыры ғой. Келер</w:t>
        <w:br/>
        <w:t>ғасырлардағы жас ұрпақ, жаңағы сіз айтқан Пушкин,</w:t>
        <w:br/>
        <w:t>Толстой тәрізді, біздің ғасырдың Маяковскийін,</w:t>
        <w:br/>
        <w:t>Шолоховын, Фадсевін, Твардовскийін, Сұлтанмахмұтын,</w:t>
        <w:br/>
        <w:t>Сәкенін, Сәбитін, Мұхтарын, Ғабиденін талап етеді емес</w:t>
        <w:br/>
        <w:t>пе. Иә, ол сөзсіз!</w:t>
        <w:br/>
        <w:t>Ғабекең менің бүл ойларымды бастан-аяқ сабырлы</w:t>
        <w:br/>
        <w:t>тыңдады да, ойлы отырып-отырып, орнынан түрып кетті.</w:t>
        <w:br/>
        <w:t>Бұл кісінің мінезі әрқашан солай-ды. Өзіне саларлық</w:t>
        <w:br/>
        <w:t>пікірді іштей парасаттап әбден толғанып алмай, көкірек</w:t>
      </w:r>
    </w:p>
    <w:p>
      <w:r>
        <w:t>10</w:t>
        <w:br/>
        <w:t>бардым. Қайнаған еңбекке қойып кеттім. Табаныма мөр,</w:t>
        <w:br/>
        <w:t>көңіліме сыр бітті...</w:t>
        <w:br/>
        <w:t>-- Ғабеке, одан бері де бірсыпыра жылыңыз өтті емес пе?</w:t>
        <w:br/>
        <w:t>-- Оның рас, -- деді Ғабекең, -- бірақ, мынаны түсінейік:</w:t>
        <w:br/>
        <w:t>жұрттың бәрі бірдей шынайы өмір сүре бермейді. Біреулер</w:t>
        <w:br/>
        <w:t>әншейін тіршілік құрады. Шын мағынасында өмір сүрген</w:t>
        <w:br/>
        <w:t>адам жүрегіне дән жинайды. Сол дән күннен күнге толысып</w:t>
        <w:br/>
        <w:t>жетіледі де, рухани жемісін береді.</w:t>
        <w:br/>
        <w:t>“Ершойыннан” кейін сегіз жыл. Содан бері “жетілмейтін</w:t>
        <w:br/>
        <w:t>неғылған дән?” Жүрегіне дән жиып бітетін уақыты жетті</w:t>
        <w:br/>
        <w:t>емес пе? Әлде бұл кісіден ештеме шықпас па? Шығарма</w:t>
        <w:br/>
        <w:t>үшін жүрекке жинайтын дән -- өмір сыры, адамдар психо-</w:t>
        <w:br/>
        <w:t>логиясы, өзгеріс, жаңа қатынас, құрылыс -- осының бәрін</w:t>
        <w:br/>
        <w:t>ауылда да, Қарағанды тәрізді алып өндірісте де өз басынан</w:t>
        <w:br/>
        <w:t>кешкен адам енді қалада, Новосибирскіде жүрегіне “дән</w:t>
        <w:br/>
        <w:t>жиып” жатқанына жол болсын? Не сөз, не сыр?</w:t>
        <w:br/>
        <w:t>Сөйтіп, ол жолы түсіне алмай кеткен адамымның сырына</w:t>
        <w:br/>
        <w:t>1940 жылы “Әдебиет майданы” журналында оның “Өмір не</w:t>
        <w:br/>
        <w:t>өлім” атты романы басылып шыққанда бір-ақ түсіндім.</w:t>
        <w:br/>
        <w:t>Оқып шықтым да:</w:t>
        <w:br/>
        <w:t>-- Анада маған айтқан жүрекке жиған дәніңіздің берген</w:t>
        <w:br/>
        <w:t>жемісін оқып қуандым, Ғабеке! Е, бәсе! -- дедім.</w:t>
        <w:br/>
        <w:t>-- Ұмытпаған екенсің ғой, -- деді. Басқа ештеме айтпады.</w:t>
        <w:br/>
        <w:t>жжж</w:t>
        <w:br/>
        <w:t>- Талант -- жүректің сыры, - дейді Ғабиден.</w:t>
        <w:br/>
        <w:t>- Жоқ, Ғабеке, талант жүректің ғана сыры емес, - дарын</w:t>
        <w:br/>
        <w:t>қазынасы. Талант сыры деген жүрек қазынасының сиқырлы</w:t>
        <w:br/>
        <w:t>мүлкі, -- дейміз. Сөйтіп таласып қалып та жүрдік.</w:t>
        <w:br/>
        <w:t>Отан соғысынан да, Қиыр Шығыс майданынан да аман-</w:t>
        <w:br/>
        <w:t>есен оралған соң жазу ісіне құныға кірістім. Кейі сәтті, кейі</w:t>
        <w:br/>
        <w:t>сәтсіз өлеңдерді тоғыта жаздым. Отан соғысы оты ішінде</w:t>
        <w:br/>
        <w:t>жазған “Майданбегім” оз алдына, өлеңдерімнен “Жүректен”</w:t>
        <w:br/>
        <w:t>атты жинақ және шығардым. Ал Қиыр Шығыс ше? Алғашқы</w:t>
        <w:br/>
        <w:t>бір топ өлеңімді “Әдебиет майданы” журналына апарып едім.</w:t>
        <w:br/>
        <w:t>- Біздікіне келші. Екеуміз оқиық! -- деді Ғабиден.</w:t>
        <w:br/>
        <w:t>-- Құн!</w:t>
        <w:br/>
        <w:t>Үйіне бардым. Өлеңдерімді оқыдым, ықылас қойып</w:t>
        <w:br/>
        <w:t>тыңдады. Ақырында “Түп-түгел басамыз бұларыңды.</w:t>
        <w:br/>
        <w:t>Көргенің мен сезгенің, соған орай философиялық түйін прин-</w:t>
        <w:br/>
        <w:t>циптерің қонымды. Ұшуын үшып, қонарын дәл таппайтын</w:t>
        <w:br/>
        <w:t>қанаттының ішінде қаңғырмалары да болады.</w:t>
        <w:br/>
        <w:t>Ғабекең осы ойларын енді тарқатып айтып отыр. Қиыр</w:t>
        <w:br/>
        <w:t>Шығыс біздің қазақ әдебиетінде жазылмаған, жырланбаған,</w:t>
        <w:br/>
        <w:t>тың жатқан тақырып еді. Мына өлеңдер көріп, біліп, түйіп</w:t>
        <w:br/>
        <w:t>жазылғандығымен өзінің көркемдігін алуан бояулап көркейте</w:t>
      </w:r>
    </w:p>
    <w:p>
      <w:r>
        <w:t>8</w:t>
        <w:br/>
        <w:t>-- Романымның аты “Ақын арманы”, Ғабеке!</w:t>
        <w:br/>
        <w:t>-- Атында емес, затында. Оқы!</w:t>
        <w:br/>
        <w:t>Арапша жазғанмын. Оқы деуі-ақ мүң екен, тек қана</w:t>
        <w:br/>
        <w:t>саусағыңды тигізші деп тұрған домбыра пернесіндей, заулата</w:t>
        <w:br/>
        <w:t>жөнелдім. Даусымның қалай шыққанын да, оқу мәнерімнің</w:t>
        <w:br/>
        <w:t>нешік екенін де білмеймін. Әйтеуір, төпе жігерлі оқып</w:t>
        <w:br/>
        <w:t>отырмын. Ғабең сағатына қарады да: “Бітті! -- деді.</w:t>
        <w:br/>
        <w:t>Екі сағатта не бары он жеті бет қана оқыппын. Ойткені</w:t>
        <w:br/>
        <w:t>Ғабең мені кідірте берді.</w:t>
        <w:br/>
        <w:t>“Ана сөйлемін артық, мына бір жерің жетілмей жатыр”,</w:t>
        <w:br/>
        <w:t>“мына бір теңеуің ақындық лепіру”, “әне бір сөзді ол жерден</w:t>
        <w:br/>
        <w:t>алып, әне бір жерге орналастыру керек. Сөйтсең түлей т ТҰСЫдЕ,</w:t>
        <w:br/>
        <w:t>“мына бір сөз шығарма жүрегіне тән емес, жүдеу тұр”,</w:t>
        <w:br/>
        <w:t>деген тәрізді пікірлерін адым салдырмай, қолма-қол айтады.</w:t>
        <w:br/>
        <w:t>Қара тақтаға ақ бормен жазылған әріптей айқындайды. Мен</w:t>
        <w:br/>
        <w:t>де сол беттің, сол жолдарына таңба соғам. Сөздердің,</w:t>
        <w:br/>
        <w:t>сөйлемдердің тұсына сұрау белгісін қоям. Немесе қолма-қол</w:t>
        <w:br/>
        <w:t>түзетем.</w:t>
        <w:br/>
        <w:t>Ал Ғабең ше? Мяған айтқан пікірлерін өзінің алдында</w:t>
        <w:br/>
        <w:t>жатқан ақ қағазға түсіреді. Бұл маған жауапкертпілікті мүлде</w:t>
        <w:br/>
        <w:t>арттыра түсуді жүктеп отырған көрініс. Күлімсіреп те,</w:t>
        <w:br/>
        <w:t>күрсініп те қоям. “Мұнша қадалғыш, қаталға қайдан</w:t>
        <w:br/>
        <w:t>тілендім?” -- деп те ойлаймын-ау деймін.</w:t>
        <w:br/>
        <w:t>-- Ертең тағы да бесте кел! -- деді ақырында Ғабең.</w:t>
        <w:br/>
        <w:t>Бірінші тынысымды кеңіткен осы сөз еді.</w:t>
        <w:br/>
        <w:t>“Шығармам бар екен. Өз сенімім өзімді алдамаған екен.</w:t>
        <w:br/>
        <w:t>Жарайсың, Дихан”, -- дедім ішімнен. Өйткені, менің мұным</w:t>
        <w:br/>
        <w:t>бос әурелік болса, қатал Ғабең көңілге қарамас еді. “Жоқ</w:t>
        <w:br/>
        <w:t>екен, қоя ғой!” дер еді. Немесе сыпайылап: “уақытым жоқ,</w:t>
        <w:br/>
        <w:t>ренжіме, Дихан. Басқа біреуге тапсырайын. Сол оқып</w:t>
        <w:br/>
        <w:t>шықсын”, -- дер еді.</w:t>
        <w:br/>
        <w:t>Әдетте көркем шығарманың табиғатын алғашқы бес-алты</w:t>
        <w:br/>
        <w:t>беттегі аяқ алысы-ақ танытады. Демек, бұл күнге дейін жи-</w:t>
        <w:br/>
        <w:t>ырма бес жыл қалам тербеп, басқалардың жаңа туындыларына</w:t>
        <w:br/>
        <w:t>өзім де пікір айтып жүрген маған Ғабекеңнің жаңағы сөзі</w:t>
        <w:br/>
        <w:t>рахат сезім тудырды.</w:t>
        <w:br/>
        <w:t>Сөйтіп, мен содан былай Ғабеңе романымның қол-</w:t>
        <w:br/>
        <w:t>жазбасын (“Ақын арманының”) оқуға жүрексінбей, еркін,</w:t>
        <w:br/>
        <w:t>сенімді баратын күйге ауыстым. Ғабеңнің уәдеден таймайтын</w:t>
        <w:br/>
        <w:t>табандылығын, Мұқамбет шақырса да орынан тапжылмайтын</w:t>
        <w:br/>
        <w:t>тау тәрізді көргім келді. Әзәзілдің азғырындысына Фаустың</w:t>
        <w:br/>
        <w:t>да еріп кеткенін білеміз. Ал, Ғабең ше? Жоқ. Оған мысалы:</w:t>
        <w:br/>
        <w:t>бір күні тағы да қолжазбамды апарып, бір сағаттай оқып</w:t>
        <w:br/>
        <w:t>отырған үстімізге демалыс үйінде жатқан Төлеген Тәжібаев</w:t>
        <w:br/>
        <w:t>пен Мәулен Балақаев келіп:</w:t>
      </w:r>
    </w:p>
    <w:p>
      <w:r>
        <w:t>РТ,</w:t>
        <w:br/>
        <w:t>-- Роман бар. Шыққан дүние. Ұсақ-түйек қақпай-соқ-</w:t>
        <w:br/>
        <w:t>пайларын оқу үстінде мен айтып, сен жөндеп отырдың.</w:t>
        <w:br/>
        <w:t>Сұлтанмахмүт бас геройы ғой романның. Сол бар.</w:t>
        <w:br/>
        <w:t>Мен тағы не айтар екен деп ынтығудамын. Аса жауапты</w:t>
        <w:br/>
        <w:t>тақырыпқа барғаным оз алдына, “Абай” романы да ақын</w:t>
        <w:br/>
        <w:t>өмірі. Абай тәрізді ұлы дана ақынның өмірі. Ал,</w:t>
        <w:br/>
        <w:t>Сұлтанмахмұт та Абайдан кейінгі ұлы ақын. Мұқаңның</w:t>
        <w:br/>
        <w:t>“Абай” романынан үлан асыр үлгі-өнеге, әсер алдым. “Ақын</w:t>
        <w:br/>
        <w:t>арманын” жазарда сол романның толқынына рахаттана жүзіп</w:t>
        <w:br/>
        <w:t>шықтым.</w:t>
        <w:br/>
        <w:t>- Романыңның маған ұнаған жайы мыналар, -- деді.</w:t>
        <w:br/>
        <w:t>Қызыл тысты ұзыншақ блокнотын алдына қойып, жазу-</w:t>
        <w:br/>
        <w:t>ларына кейде үңіліп, кейде үңілмей.</w:t>
        <w:br/>
        <w:t>-- Әуелде, әдеби қадамымды мына мен де өлеңмен</w:t>
        <w:br/>
        <w:t>бастағанмын. Біздің заманның қазіргі поэзиясы пафосты,</w:t>
        <w:br/>
        <w:t>екпінді, көтеріңкі рухта келеді. Ол заңды құбылыс. Аспандап</w:t>
        <w:br/>
        <w:t>биіктеп, лапырып шалқып қиял қанатының қыран үшқыр-</w:t>
        <w:br/>
        <w:t>лығымен сілтенеді. Өлендеріңді сен де солай жазатын едің.</w:t>
        <w:br/>
        <w:t>“Романы” да сондай лапырмалы болар ма деп қауіп ойлап</w:t>
        <w:br/>
        <w:t>едім. Бірінші тарауыңды оқытып тыңдағанымнан кейін</w:t>
        <w:br/>
        <w:t>басқаша пікірге келдім. Дағдылы ирозаиктерше өмірді</w:t>
        <w:br/>
        <w:t>оқиғаға орап, геройларыңды кәдімгі жерлік пенделер етіп,</w:t>
        <w:br/>
        <w:t>қимыл-әрекеттерін реалистік өрнекте жазыпсың. Бұл бір.</w:t>
        <w:br/>
        <w:t>Екінші ұнағаны: Мұхтардан үйрене отырып, “Абай”</w:t>
        <w:br/>
        <w:t>романындағы бұл романға да ортақ боларлық қазақ</w:t>
        <w:br/>
        <w:t>даласындағы дау, жанжал, тартыс туғызатын,әлділер</w:t>
        <w:br/>
        <w:t>басынып, әлсіздер ашынатын уақиғаларды мүлде басқаша</w:t>
        <w:br/>
        <w:t>беріпсің. Айталық, медреседе қазіреттің үй қызметкері бола</w:t>
        <w:br/>
        <w:t>жүріп, төрт жыл оқып, күні ертең қазірет өзіндей қазіреттікке</w:t>
        <w:br/>
        <w:t>дайындап -- ұйғарып отырғанда Сұлтанмахмұттың медресесін,</w:t>
        <w:br/>
        <w:t>қазіреттен, безіп, Троицкідегі орысша оқуға кетуі -- лап еткен</w:t>
        <w:br/>
        <w:t>жаңа жалын. Одан кейін Троицк. Орысша оқу. “Айқаптағы”</w:t>
        <w:br/>
        <w:t>қызметі. Ақындығы.</w:t>
        <w:br/>
        <w:t>Ғабекең енді алдындағы журналды үстелдің үстінде</w:t>
        <w:br/>
        <w:t>қойып, құюлы стакан шайды бірер ұрттап қойып, былай</w:t>
        <w:br/>
        <w:t>деді:</w:t>
        <w:br/>
        <w:t>-- Ақындық демекші, әдебиетте ақын бейнесін шын</w:t>
        <w:br/>
        <w:t>мағынасында жасау, батыр бейнесін жасаудан жүз есе қиын</w:t>
        <w:br/>
        <w:t>деп Мұхтар айтқан қағидаға мен де жүгінем. Шығарманың</w:t>
        <w:br/>
        <w:t>о жер -- бұ жерінде ақынның өлеңдерінен цитат келтіре</w:t>
        <w:br/>
        <w:t>берумен ақын бейнесі, ақындық бейнесі жасалмайды. Олай</w:t>
        <w:br/>
        <w:t>ету -- шығармаға герой етіп отырған ақынның тұлғасын</w:t>
        <w:br/>
        <w:t>клоун тәрізді күлкі еткенің.</w:t>
        <w:br/>
        <w:t>Ғабекең бүгін бір шешіліп, көсіліп сөйлеп отыр. Үш</w:t>
        <w:br/>
        <w:t>жарым ай оқытып тыңдаған Сүлтанмахмүт туралы роман</w:t>
        <w:br/>
        <w:t>19</w:t>
        <w:br/>
        <w:t>-- Сен Сұлтанмахмұтты үш кітап етіп жазам деп жүрсің.</w:t>
        <w:br/>
        <w:t>Оның алғашқысы “Ақын арманы” туралы ақыл-кеңесімізді</w:t>
      </w:r>
    </w:p>
    <w:p>
      <w:r>
        <w:t>де, ризашылығымызды да айтқанмын. Кейінгі кітаптарыңда</w:t>
        <w:br/>
        <w:t>жаңағылар есінде болсын.</w:t>
        <w:br/>
        <w:t>Бұл кездесуіміз Ғабекеңнің инфаркт боп ауырып, үш ай</w:t>
        <w:br/>
        <w:t>бойы емханада жатып шыққанынан кейін болатын. Бұл</w:t>
        <w:br/>
        <w:t>жылда Ғабекең “Казпотребсоюздың” демалыс үйінде, тау</w:t>
        <w:br/>
        <w:t>баурайында, тұратын. Дәрігерлер айтқан шарттарды бүл</w:t>
        <w:br/>
        <w:t>кісідей сақтау ешкімнің қолынан келмес беріктік еді. Сол</w:t>
        <w:br/>
        <w:t>жолғы әңгімесінің аяғында:</w:t>
        <w:br/>
        <w:t>-- Сұлтанмахмұт бейнесін бар шындығымен сипаттауды</w:t>
        <w:br/>
        <w:t>шарт ет! Онсыз ақиқат жоқ. Ақиқат жоқ жерде шығарма</w:t>
        <w:br/>
        <w:t>жоқ, шындықтан тайсалма. Махмұт өзі шындығында совет</w:t>
        <w:br/>
        <w:t>үкіметін қарсы алуда еш нәрсесін жасырмаған екен ғой.</w:t>
        <w:br/>
        <w:t>Соның өзі-ақ оның Сұлтанмахмұттық бейнесін беріп жатыр.</w:t>
        <w:br/>
        <w:t>Әсіресе, осы тұсын батыл көркемде!</w:t>
        <w:br/>
        <w:t>Жаны ашыр аға жазушы менің алдымның қамын</w:t>
        <w:br/>
        <w:t>ойлайды. Риза боп қайттым.</w:t>
        <w:br/>
        <w:t>1975 жыл.</w:t>
        <w:br/>
        <w:t>Мұхаметжан ҚАРАТАЕВ</w:t>
        <w:br/>
        <w:t>Ұлылықтың үлгісі</w:t>
        <w:br/>
        <w:t>Аштық атаулы апаттың арандай бастаған кезі еді. Бұл</w:t>
        <w:br/>
        <w:t>азапқа толы әлгі бәле ауылдан қалаға көшкен 1929--30</w:t>
        <w:br/>
        <w:t>жылдар аралығы болатын. Алматы Қазақ педагогикалық ин-</w:t>
        <w:br/>
        <w:t>ституты қыс бойы жүдеп-жадап шыққан бір топ студенттерін</w:t>
        <w:br/>
        <w:t>сол 1930 жылдың жазында Қарағандыға жөнелткенді, Шабан</w:t>
        <w:br/>
        <w:t>жүретін поезд Ақмешіт, Ақтөбе, Орынбор, Қызылжар қала-</w:t>
        <w:br/>
        <w:t>ларын шарлап өтіп, қайтадан жаңа қолға алынып жатқан</w:t>
        <w:br/>
        <w:t>көмір ордасына бес күн дегенде әрең жеткені бар.</w:t>
        <w:br/>
        <w:t>-- УҺіледік, жеттік, әйтеуір, Шеткі алаңда тіркеліп</w:t>
        <w:br/>
        <w:t>оншақты ескі-құсқы қызыл вагон түр екен, соған орналас-</w:t>
        <w:br/>
        <w:t>тырды бізді. Айналасын қоршаған қоңырқай киіз үйлер.</w:t>
        <w:br/>
        <w:t>Сұрастырсақ, онда тұратындар жақында босып келген қазақ</w:t>
        <w:br/>
        <w:t>шаруалары көрінеді. Шахталарда, құрылыста көмекшілік</w:t>
        <w:br/>
        <w:t>жұмыстарда болып, қол сәл босап қалғанда, киіз үйлерді</w:t>
        <w:br/>
        <w:t>аралап кетеміз. Күйзелген халықтың хал-жайына жанымыз</w:t>
        <w:br/>
        <w:t>ашиды.</w:t>
        <w:br/>
        <w:t>Зар шегіп мұңын шағушылардың ішінде ерекше есте</w:t>
        <w:br/>
        <w:t>қалған бір кісінің бейнесі бүгінге дейін ұмытылмайды. Ол</w:t>
        <w:br/>
        <w:t>Сәрсен дейтін егде тартқан бойшаң сары қазақ. Салмақты</w:t>
        <w:br/>
        <w:t>да салиқалы сөйлейді. Барлық басқа төнген сұрапыл</w:t>
        <w:br/>
        <w:t>жағдайды айта келіп, сөзінің соңында бізге, студенттерге,</w:t>
        <w:br/>
        <w:t>шүйіле жөнелді: “Оқисыңдар, білім алам дейсіңдер. Ол</w:t>
        <w:br/>
        <w:t>21</w:t>
        <w:br/>
        <w:t>жайында, мүмкін, осылай бір ақтарыла сөйлеуі, мүмкін тіпті,</w:t>
        <w:br/>
        <w:t>әдетте сонша сөзге сараң мінезінен тыс бір ауытқу шығар.</w:t>
        <w:br/>
        <w:t>-- Сұлтанмахмұттың, -- деді Ғабекең, -- ақындық</w:t>
        <w:br/>
        <w:t>бейнесін “Қамар сұлуды” жазуы үстіндегі тебіренісімен</w:t>
        <w:br/>
        <w:t>беруің де маған қатты ұнайды.</w:t>
        <w:br/>
        <w:t>Арада көп күндер өтті. Бір күні телефон шылдыр етті.</w:t>
      </w:r>
    </w:p>
    <w:p>
      <w:r>
        <w:t>-- Ғабиден Мұстафин жолдас Сізді шақырады. Келсін дейді.</w:t>
        <w:br/>
        <w:t>Қүп!</w:t>
        <w:br/>
        <w:t>Әңгіме “Ақын арманы” туралы болмақ шығар деймін.</w:t>
        <w:br/>
        <w:t>Иә, расында солай екен.</w:t>
        <w:br/>
        <w:t>Ғабекең кеше президиум шақырып, сол мәжілісте “Ақын</w:t>
        <w:br/>
        <w:t>арманы” туралы айтыпты.</w:t>
        <w:br/>
        <w:t>-- Кең тынысты, реалистік өрнекте жазылған. Бірақ,</w:t>
        <w:br/>
        <w:t>Сұлтанмахмұттың саяси сүрінісі бұл кітапта жоқ. Оған</w:t>
        <w:br/>
        <w:t>жетпей біткен. Февральды Томда қарсы алуымен ғана тынады.</w:t>
        <w:br/>
        <w:t>Соны азырқанбасақ бүл кітап бар, -- депті.</w:t>
        <w:br/>
        <w:t>Жүрт әрқилы толғаныста отырғанда Зейнолла Қабдолов:</w:t>
        <w:br/>
        <w:t>-- Ғабеке, Сізге сенбейтін кім бар. Егер бірінші кітабы</w:t>
        <w:br/>
        <w:t>көңілдегідей жазылып шыққан болса, оны неге бөгейміз?</w:t>
        <w:br/>
        <w:t>“Война и мир” де, “Тихий Дон” да, “Абай”, “Абай жолы”</w:t>
        <w:br/>
        <w:t>да бірінші кітаптары басылудан басталмап па еді? -- депті.</w:t>
        <w:br/>
        <w:t>Президиумда бұл пікірге қарсы ешкім болмапты.</w:t>
        <w:br/>
        <w:t>Ертеңінде шақырумен барғанымда, Ғабекең орнынан тұрып</w:t>
        <w:br/>
        <w:t>амандасып:</w:t>
        <w:br/>
        <w:t>-- Құттықтаймын! Романыңды кеше президиумда баспаға</w:t>
        <w:br/>
        <w:t>ұсындық! - деді.</w:t>
        <w:br/>
        <w:t>жжж</w:t>
        <w:br/>
        <w:t>Кейін Ғабекеңмен тағы да талай кездесіп, әдебиет жайын</w:t>
        <w:br/>
        <w:t>кеңесіп жүрдік. “Ақын арманы” кітап болып шықты. Бірінші</w:t>
        <w:br/>
        <w:t>данасын қолтаңбамды жазып Ғабекеңе апарып бердім.</w:t>
        <w:br/>
        <w:t>Ғабекең маған көркем әдебиеттік шығармалар шартына</w:t>
        <w:br/>
        <w:t>тән мына бір ойларын айтты.</w:t>
        <w:br/>
        <w:t>-- Көркем әдебиет деген атының өзі айтып тұр ғой.</w:t>
        <w:br/>
        <w:t>“Өнер алды қызыл тіл” -- халық даналығы. “Бөтен сөзбен</w:t>
        <w:br/>
        <w:t>былғанса сөз арасы, ол ақынның білімсіз бишарасы” деп</w:t>
        <w:br/>
        <w:t>Абай айтқандай, білгірлікті тек поэзияға ғана, ақындарға</w:t>
        <w:br/>
        <w:t>ғана хас деп түсіну жетесіздік болмақ керек. Прозада да</w:t>
        <w:br/>
        <w:t>“бөтен сөзбен бүлінбесін сөз арасы”, “Ақын арманының”</w:t>
        <w:br/>
        <w:t>екінші кітабын жазғанда осыны есіңе сақта, Дихан! - деді.</w:t>
        <w:br/>
        <w:t>Ғабекең менің өз көкірегімде де елес беріп жүрген</w:t>
        <w:br/>
        <w:t>жәйіттерді жаныма қан құйған тәжірибесі мол дана дәрігерлер</w:t>
        <w:br/>
        <w:t>тәрізді сіңіріп отыр.</w:t>
        <w:br/>
        <w:t>Неге?</w:t>
        <w:br/>
        <w:t>Жазушылар одағы және оның сол кездегі бастығы Ғабиден</w:t>
        <w:br/>
        <w:t>Мұстафин. Мен алғаш алдына кіріл, мән-жайды айтқанымда,</w:t>
        <w:br/>
        <w:t>ол кісі аз-кем тартынып, ойланып:</w:t>
        <w:br/>
        <w:t>-- Бізде бос орын жоқ. ЦК шешеді ғой бүл мәселені.</w:t>
        <w:br/>
        <w:t>Бардыңдар ма? Не дейді? -- деп ернін жымқырып жылы</w:t>
        <w:br/>
        <w:t>шыраймен былай деді:</w:t>
      </w:r>
    </w:p>
    <w:p>
      <w:r>
        <w:t>-- Сабыр етіңдер, бір жәні келер әлі. Күн шуақ атар.</w:t>
        <w:br/>
        <w:t>Сөйтті де Тахауиды шақырып алып: -- мына Мұхаметжан</w:t>
        <w:br/>
        <w:t>жұмыссыз жүр екен. Әзірше Қасым Аманжоловтың олен-</w:t>
        <w:br/>
        <w:t>дерінің жолма-жол аудармасын бере түр -- деп тапсырды.</w:t>
        <w:br/>
        <w:t>Мен оны 15 күндей аудардым. Көп ұзамай Ғабексң маған</w:t>
        <w:br/>
        <w:t>“Тынық Донды” аударуға қалайсың? -- дегені бар ма. “Қа-</w:t>
        <w:br/>
        <w:t>шайын деп түрған қоянға қық десе не зорлық” демекші</w:t>
        <w:br/>
        <w:t>қуанып кеттім де, “қолдан келсе, оған не жетсін” деп</w:t>
        <w:br/>
        <w:t>қалдым. Сонымен, баспа орнымен шарт жасасып</w:t>
        <w:br/>
        <w:t>Х.Есенжанов, Х.Үзденбаев үшеуіміз “Тынық Донның” үш</w:t>
        <w:br/>
        <w:t>томын Н.Баймүхамедов бір томын аударуға кірістік.</w:t>
        <w:br/>
        <w:t>Жазушылар Одағының басшысы Ғабиден Мұстафин болмаса,</w:t>
        <w:br/>
        <w:t>мүндай қиынның қиын жұмысын біз сияқты кешегі халық</w:t>
        <w:br/>
        <w:t>жауы атанған “байғұстарға” кім сенер еді? Ол ол ма, бір</w:t>
        <w:br/>
        <w:t>күні Ғабекең Жазушылар Одағында мені кабинетіне</w:t>
        <w:br/>
        <w:t>шақырып алды да ертең біздің үйге шайға кел, “сьездеп</w:t>
        <w:br/>
        <w:t>алған әсерімді айтып берем” дегенде, не дерімді білмей сасып</w:t>
        <w:br/>
        <w:t>қалдым. Қандай сьезд? Оны үйіне барған соң білдім.</w:t>
        <w:br/>
        <w:t>Жақында Москвада өткен СОҚП ХХУІ сьезіне делегат</w:t>
        <w:br/>
        <w:t>ретінде қатысып қайтқан екен. Ғабең үйінде менің тағдырлас</w:t>
        <w:br/>
        <w:t>жолдастарым түгел болды. Зейнел жеңгей дастарқанын жақсы</w:t>
        <w:br/>
        <w:t>жасаған. “Елімізде үлкен әділетсіздік болған, -- деп бастады</w:t>
        <w:br/>
        <w:t>Ғабекең өзінің дастарқан алдындағы жанашыр сөзін. -- Сіздер</w:t>
        <w:br/>
        <w:t>соның қүрбанысыздар. Ат төбеліндей, тірі қалған сіздер гана,</w:t>
        <w:br/>
        <w:t>жастар. Атышулы ағалар жоқ енді, келмеске кетті. Оған амал</w:t>
        <w:br/>
        <w:t>жоқ. Біздің мақсат -- ардагер ағалардың асыл мүрасын</w:t>
        <w:br/>
        <w:t>қалпына келтіру деп білемін”. Айтқанындай, бір жылдан</w:t>
        <w:br/>
        <w:t>кейін, 1957 жылы сәті түсіп, мен Қазақстан мемлекеттік</w:t>
        <w:br/>
        <w:t>көркем әдебиет баспасының директоры болып</w:t>
        <w:br/>
        <w:t>тағайындалдым да қызу іске кірісіп кеттім. Алда, 1958 жыл</w:t>
        <w:br/>
        <w:t>қазақ әдебиетінің Москвада өтетін он күндігі. Соған</w:t>
        <w:br/>
        <w:t>дайындалу үстінде С.Сейфуллиннің, Б.Майлиннін, І.Жан-</w:t>
        <w:br/>
        <w:t>сүгіровтың тундыларын шығаруға күш салдық. Мұның</w:t>
        <w:br/>
        <w:t>қандай ұмытпас табыс болғаны халықтан тиісті бағасын</w:t>
        <w:br/>
        <w:t>алды. Ризалықпен шынымды айтсам, менің тезбе-тез</w:t>
        <w:br/>
        <w:t>директор болуыма қосылып себепкер болған осы Ғабиден</w:t>
        <w:br/>
        <w:t>Мұстафин мен Ғабит Мүсірепов еді.</w:t>
        <w:br/>
        <w:t>Сол сол екен. Содан былай отыз жылға жуық ғылыми,</w:t>
        <w:br/>
        <w:t>әдебиет ортада, мерейлі, мереке жиындарда, тойларда, от басы,</w:t>
        <w:br/>
        <w:t>23</w:t>
        <w:br/>
        <w:t>жақсы-ақ. Ал оқып шыққан соң, кім боласыңдар, еліңе</w:t>
        <w:br/>
        <w:t>нендей пайдаң тиеді? -- Ел демекші, қалың қазақ еліміз ит</w:t>
        <w:br/>
        <w:t>жеген халде қазір. Осы ойымды жуырда ауылға келіп кеткен</w:t>
        <w:br/>
        <w:t>Ғабиденге де айттым”. Менің сұрағыма Ғабиденнің жауабы:</w:t>
        <w:br/>
        <w:t>“Оқығандар жоқ емес қой, бірақ олардың қолынан не келіп</w:t>
        <w:br/>
        <w:t>жатыр? Елін қорғамақ түгіл, ұлтшыл деген айыппен өздері</w:t>
        <w:br/>
        <w:t>қуғынға үшырап жатыр” дегені бар. Міне бұл Ғабиден</w:t>
        <w:br/>
        <w:t>Мұстафин жөнінде менің Сәрсеннен алғашқы естіген</w:t>
        <w:br/>
        <w:t>мəліметім еді. Бұдан кейін бір күні Хо 18 шахтадан шығып</w:t>
        <w:br/>
        <w:t>Қарағандының мехцех бөліміне келдім. Цехта істейтіндер</w:t>
        <w:br/>
        <w:t>орыс, қазағы аралас, мені жылы қарсы алды да, үш күндей</w:t>
        <w:br/>
        <w:t>мастерге көмекші етіп тағайындады. Мастер механик Нүрбай</w:t>
        <w:br/>
        <w:t>дейтін қажырлы қара торы жігіт екен. Ісіне ы ылы адал,</w:t>
        <w:br/>
        <w:t>ақ көңіл еді, маған көп нәрсе үйретті техника саласынан.</w:t>
        <w:br/>
        <w:t>Ол әңгіме арасында өзіне үлгі етіп ұстайтын адамы етіп</w:t>
        <w:br/>
        <w:t>Ғабиденді жиі еске алатын. Неге десек, былтыр (1930 жылы)</w:t>
        <w:br/>
        <w:t>осы цехта Ғабиден де слесарь болып жұмыс істеген көрінеді.</w:t>
      </w:r>
    </w:p>
    <w:p>
      <w:r>
        <w:t>Табанды да тағанды жас жігіт не істесе де тиянақты түрде</w:t>
        <w:br/>
        <w:t>тындырып істейтін, көп оқитын, көп үйренетін талапкер</w:t>
        <w:br/>
        <w:t>болса керек.</w:t>
        <w:br/>
        <w:t>Өстіп әлдеқалай себептермен сырттай таныған Ғабеңді</w:t>
        <w:br/>
        <w:t>жеті жыл өткеннен кейін көзбе-коз көрдім. Бұл 1938</w:t>
        <w:br/>
        <w:t>жылдың көктем айы еді. Бір күні ол Қазақстан Жазушылар</w:t>
        <w:br/>
        <w:t>Одағына келді. Новосибирск қаласында қазақ тілінде ашылған</w:t>
        <w:br/>
        <w:t>“Қызыл ту” газетінде істейтінін айтты. Қарасам жасы әлі</w:t>
        <w:br/>
        <w:t>қырық шамасындағы ақсары, сұңғақты жігіт. Алматыға</w:t>
        <w:br/>
        <w:t>газеттің командировкасымен келіпті. Біз болсақ, аға</w:t>
        <w:br/>
        <w:t>жазушыларымыз апатқа ұшырап, енді күніміз не болады</w:t>
        <w:br/>
        <w:t>деп қиямет қиын жағдайда отырған шақта едік. Ол жөнінде</w:t>
        <w:br/>
        <w:t>көп сыр ашып сөйлесе алмадық. “Көппен көрген ұлы той”,</w:t>
        <w:br/>
        <w:t>қайтеміз, ақырын күтеміз де, деп маған өзінің автографымен</w:t>
        <w:br/>
        <w:t>“Ер шойын” атты кітапшасын үсынды. Мен қазақ тіліне</w:t>
        <w:br/>
        <w:t>1936 жылы өзім аударған М.Горькийдің “Менің</w:t>
        <w:br/>
        <w:t>университетім” повесін бердім. “Екі тілді де біледі екенсің</w:t>
        <w:br/>
        <w:t>ғой, шырақ? -- деді Ғабекең жымиып иегін көтере түсіп. --</w:t>
        <w:br/>
        <w:t>Жақсы білу қайда? Әсіресе әдебиет тілін, әуре ғой әшейін, --</w:t>
        <w:br/>
        <w:t>дедім мен сәл қымсынып. Содан соң ол кісі мснің қайда</w:t>
        <w:br/>
        <w:t>оқығанымды, мұнда, Қазақстан Жазушылар одағына қалай</w:t>
        <w:br/>
        <w:t>келгенімді, бір-екі ауыз созбен сұрады да, қоштасып жүріп</w:t>
        <w:br/>
        <w:t>кетті.</w:t>
        <w:br/>
        <w:t>Осымен артқа салып, 1955 жылы Алматыға оралдым.</w:t>
        <w:br/>
        <w:t>Менімен қатар оралған Хамза Есенжанов, Өтебай Тұрман-</w:t>
        <w:br/>
        <w:t>жанов, Зейін Шашкин, Сәйділ Талжанов, Хасен Үзденбаев</w:t>
        <w:br/>
        <w:t>сықылды әдебиетшілер астанада тентіреп, жүмыс іздеп, жата-</w:t>
        <w:br/>
        <w:t>тын жай іздеп жылға жуық жүрдік. Жиі баратын жеріміз -</w:t>
        <w:br/>
        <w:t>22</w:t>
        <w:br/>
        <w:t>отырғаным “Көз көргендегі” Сарбала емес: Онда Ғабиден</w:t>
        <w:br/>
        <w:t>ағаның төте оз прототипі әмбе әрекетімен түтас суреттелген</w:t>
        <w:br/>
        <w:t>ғой. Мен бұл кісіні өзімен кездесуден көп бұрын, “Өмір не</w:t>
        <w:br/>
        <w:t>өлім” романы арқылы бір шама танып білгендеймін. Егер</w:t>
        <w:br/>
        <w:t>тағдыр мені осы кісімен көрісуге жазбаған болса, бәрі бір,</w:t>
        <w:br/>
        <w:t>менің сол танымымды кейінгі романдар (“Шығапақ”,</w:t>
        <w:br/>
        <w:t>“Дауылдан кейін”, “Миллионер”, “Қарағанды”) кеңейтер</w:t>
        <w:br/>
        <w:t>еді де, Ғабекенді автор ғана емес, адам сипатында да өзгеге</w:t>
        <w:br/>
        <w:t>өзім таныстырардай межеден табылар едім.</w:t>
        <w:br/>
        <w:t>Өмірде адам тіксініп немесе тіпті өз бойына иелік ете</w:t>
        <w:br/>
        <w:t>алмай, оқыс қимылдар жасап, сасқалақтап қалатын тұстар</w:t>
        <w:br/>
        <w:t>болады ғой. Сондай мезеттерде салмақты, сабырлы қалпын</w:t>
        <w:br/>
        <w:t>бұзбайтын кісінің сөзі де өзіндей орнықты, мығым жатады.</w:t>
        <w:br/>
        <w:t>Омірде де басы артық сөзі жоқ адампың жазуында да сөз-</w:t>
        <w:br/>
        <w:t>уарлық ұшыраспайды. Аз сөзді мәз, татымды қылып,</w:t>
        <w:br/>
        <w:t>тұтынған ойын тұжырымды жеткізеді. Оның тәрбиеленген</w:t>
        <w:br/>
        <w:t>мектебі де көрініп тұрады. Мәселен, халық нақылын, халық</w:t>
        <w:br/>
        <w:t>нақылына ұқсас өз қанатты сөздерін жиі кездестіру арқылы</w:t>
        <w:br/>
        <w:t>мектебінің де халық даналығы екенін бірден білер сдіңіз.</w:t>
        <w:br/>
        <w:t>Имандылықты, нені де болса ысырапсыз тұтынуды,</w:t>
        <w:br/>
        <w:t>тазалықты үнемі үндеп отыратын адамның өзі де онды</w:t>
        <w:br/>
        <w:t>мағынасында тақуалық танытады. Мұндай автордың онегелі</w:t>
        <w:br/>
        <w:t>кейіпкері бір байламға келді дегенше, сол орында тапжылмай</w:t>
        <w:br/>
        <w:t>тұрды да қалды дей беріңіз. Жеті қайтара пішіп болып,</w:t>
        <w:br/>
        <w:t>қайшыны содан кейін қолға алатын ыждағаттылық та</w:t>
        <w:br/>
        <w:t>осындай адамның табиғатына тән болмақ. Бұндай адам осыдан</w:t>
        <w:br/>
        <w:t>кейін ұтылса да әшкере опық жеп жатпайды. Жоғарыда</w:t>
      </w:r>
    </w:p>
    <w:p>
      <w:r>
        <w:t>аталған шығармалардан осы қасиеттердің кестесін бүзбай</w:t>
        <w:br/>
        <w:t>жадыңызға қайтадан бір жинап ала алсаңыз, онда өзіңізді</w:t>
        <w:br/>
        <w:t>Мұстафин Ғабиден деген кісіні білетіндер қатарына қоса</w:t>
        <w:br/>
        <w:t>беріңіз.</w:t>
        <w:br/>
        <w:t>Әуелгі көріп-біліскен сәттеріміз менің соғыстан жаралы</w:t>
        <w:br/>
        <w:t>күйде елге оралып, “Социалистік Қазақстан” газетініц</w:t>
        <w:br/>
        <w:t>редакциясында қызметте жүрген кезіммен байланысты.</w:t>
        <w:br/>
        <w:t>Редакция аппараттан сыртқары автор ретінде Ғабекенді, оған</w:t>
        <w:br/>
        <w:t>қоса өз тарапынан мені тілші қылып, екеуімізді шығар-</w:t>
        <w:br/>
        <w:t>машылық үйі делінетін колхоз-совхоз сахнасына ылайықты</w:t>
        <w:br/>
        <w:t>шағын шығармалар қабылдайтын орынның жұмысымен,</w:t>
        <w:br/>
        <w:t>сондай-ақ республикалық филармонияның тыныс тір-</w:t>
        <w:br/>
        <w:t>шілігімен танысуға жұмсады. Екеуінен де ірі-ірі сын мақала-</w:t>
        <w:br/>
        <w:t>ларын жазып, соларды жарияланғаннан кейін әлгі коллек-</w:t>
        <w:br/>
        <w:t>тивтерге апарып талқылаттық. Гоголь көшесіндегі Ғабекен</w:t>
        <w:br/>
        <w:t>түрған бір жарым бөлмеде осы жұмыстарға байланысты неше</w:t>
        <w:br/>
        <w:t>дүркін болып, Зейнел жеңгейдің қолынан талай дәм таттым.</w:t>
        <w:br/>
        <w:t>27</w:t>
        <w:br/>
        <w:t>жыңында да зілсіз мысқылын желге жібермейтін, біздер</w:t>
        <w:br/>
        <w:t>есітсін деп, “Келінім, саған айтам, қызым, сен тыңда”-ның</w:t>
        <w:br/>
        <w:t>кебіне бағып отыратын.</w:t>
        <w:br/>
        <w:t>-- Темекі тартқан адамның мекен жайына, -- деді ол</w:t>
        <w:br/>
        <w:t>бірде, Ғабең отырған жақты нұсқап қойып, -- екі бұзаулы</w:t>
        <w:br/>
        <w:t>сиыр ұстасаң, әрі сүт ішесің, әрі таза ауа жүтасың.</w:t>
        <w:br/>
        <w:t>Жазба түгілі, ауыз-екі айтылған сөзге қатал қарайтыны</w:t>
        <w:br/>
        <w:t>соншалық, көркем сөздің айтулы зергері Ғабиттің өзіне де</w:t>
        <w:br/>
        <w:t>сөз арасында әлде қалай “ит шаба жөнелді” дегені үшін</w:t>
        <w:br/>
        <w:t>байланыса қалып, Ғабекең: “Әй, сені құдай нағып есіңнен</w:t>
        <w:br/>
        <w:t>жаңылдырып отыр, ит шаппайды, ит жүгіреді” деп қалғаны.</w:t>
        <w:br/>
        <w:t>Жалпы, менің ұғымымдағы Мұстафин табиғаты қай</w:t>
        <w:br/>
        <w:t>маусымда да арнасынан аспайтын, ағысы төменгі қабатынан</w:t>
        <w:br/>
        <w:t>лықситын дала дариясын еске түсіреді, терең шүңейттері</w:t>
        <w:br/>
        <w:t>мен өткел беретін жерлері де өз қалпын сақтап отырады.</w:t>
        <w:br/>
        <w:t>Аға кісі туралы, әсіресе, баршаға ата-заты мағлүм түлға</w:t>
        <w:br/>
        <w:t>туралы аз сөздің өзі үлкен жауапкершілік талап етеді. Ал,</w:t>
        <w:br/>
        <w:t>мен сол жауапкершілік деңгейінен озбаған секілдімін. Өйт-</w:t>
        <w:br/>
        <w:t>кені, о баста өнерінен өзін таныған кісім өмірдегі әлгі</w:t>
        <w:br/>
        <w:t>сипаттарымен де мені өтірікші қылған жоқ-ау деймін.</w:t>
        <w:br/>
        <w:t>Сырбай МӘУЛЕНОВ</w:t>
        <w:br/>
        <w:t>Сырлы таяқ</w:t>
        <w:br/>
        <w:t>Ғабиден ағаның үйі Алматы санаторийінің қасында</w:t>
        <w:br/>
        <w:t>болатын. Денсаулығына байланысты қаланың у-шуынан,</w:t>
        <w:br/>
        <w:t>түтінді ауасынан қашып, өмірінің соңғы жылдарын тыныш</w:t>
        <w:br/>
        <w:t>жерде өткізді. Қолына қысқа шолақ таяғын алып, мойнына</w:t>
        <w:br/>
        <w:t>кішкентай радиоқабылдағышын асып, бақ аралап жүрер еді.</w:t>
        <w:br/>
        <w:t>Қатар тізілген ақ қайыңдар мен кокке бойлаған қарағайлар</w:t>
        <w:br/>
        <w:t>еңсесін көтеріп, тынысын кеңейткендей болатын.</w:t>
        <w:br/>
        <w:t>Мен Алматы санаторийіне барғанымда ол кісімен таңертең</w:t>
        <w:br/>
        <w:t>жол үстінде кездесіп қалып жүретін едім. Ғабиден ағамен</w:t>
        <w:br/>
        <w:t>бір рет демалған кезіміз де болды. Таңертең не кешкілік</w:t>
      </w:r>
    </w:p>
    <w:p>
      <w:r>
        <w:t>серуенге шыққанда үшырасып қаламыз.</w:t>
        <w:br/>
        <w:t>Әдетте ол көп сөйлемейді. Кейде:</w:t>
        <w:br/>
        <w:t>-- Серуенге шыққанда ойды бөлмей, көп сөйлемей, жеке</w:t>
        <w:br/>
        <w:t>жүрген жақсы, сонда адам әдемі демалады деп дәрігерлер</w:t>
        <w:br/>
        <w:t>айтты, - деп қоятын.</w:t>
        <w:br/>
        <w:t>Қалай да осы бір адам өзінің салмақты мінезімен, ор-</w:t>
        <w:br/>
        <w:t>нықты ойымен, ернінің арасынан әрең шығатын терең сөзі-</w:t>
        <w:br/>
        <w:t>мен бір кездескенде-ақ өзіне көз тоқтатар еді.</w:t>
        <w:br/>
        <w:t>Аспай-саспай сабырлы сөйлейтін. Бірбеткей, темірдей</w:t>
        <w:br/>
        <w:t>қатты, қарағаштай қайсар болатын. 1952 жылы мен көркем</w:t>
        <w:br/>
        <w:t>39</w:t>
        <w:br/>
        <w:t>- Жазушы Полевой, ақын Рождественский, сыншы</w:t>
        <w:br/>
        <w:t>Киреева біздің үйге келетін еді, сен солармен бірге бол, -</w:t>
        <w:br/>
        <w:t>деді. Әдебиет жөнінде біраз әңгіме болды. Сөз тарихи роман-</w:t>
        <w:br/>
        <w:t>дарға ойысқанында, Ғабиден аға:</w:t>
        <w:br/>
        <w:t>- Мен өзім тарихи романдар жазған емеспін. Ал тарихи</w:t>
        <w:br/>
        <w:t>шығарма жазатын адам шындыққа қиянат жасамауға тиіс.</w:t>
        <w:br/>
        <w:t>Жеке тарихи тұлғаларды асыра дәріптемей, орынсыз кемітпей,</w:t>
        <w:br/>
        <w:t>таразының басын тең ұстап жазу керек. Кемшіліксіз адам</w:t>
        <w:br/>
        <w:t>жоқ, жан-жағы бірдей жарқырап тұрған кейіпкер жоқ. Оның</w:t>
        <w:br/>
        <w:t>жетістігі жұртты биікке шақырып, кемшілігі кейінге сабақ</w:t>
        <w:br/>
        <w:t>болуға тиіс. Мен тарихи шығарма жазуға қарсы емеспін, өйт-</w:t>
        <w:br/>
        <w:t>кені кімде-кім өткенін білмесе, тарихын білмесе, оның өзі-</w:t>
        <w:br/>
        <w:t>нен бүрынғы болған кемшіліктерді қайталауы әбден мүмкін,</w:t>
        <w:br/>
        <w:t>деген еді.</w:t>
        <w:br/>
        <w:t>Ол сөзге қалай сараң болса, кісімен жақындасуға да сондай</w:t>
        <w:br/>
        <w:t>сараң болатын. Өз сынынан откізбей сыр ашпайтын. 1953</w:t>
        <w:br/>
        <w:t>жылы Ғабиден Мұстафин Жазушылар одағына председатель</w:t>
        <w:br/>
        <w:t>болды. Мен баспадан Жазушылар одағына консультант болып</w:t>
        <w:br/>
        <w:t>ауыстым. Ғабиден мені екі-үш күннен кейін шақырып алып:</w:t>
        <w:br/>
        <w:t>- Сен бір ауыл шаруашылығының маманы туралы бір</w:t>
        <w:br/>
        <w:t>ауданға барып очерк жазып қайт, - деп тапсырма берді. Бір</w:t>
        <w:br/>
        <w:t>ауылда бір апта боп, “Колхоз агрономы” деген очерк жаздым.</w:t>
        <w:br/>
        <w:t>“Социалистік Қазақстанға” жариялаттым. Одан соң тағы да</w:t>
        <w:br/>
        <w:t>шақырып алып, Ақтөбе, Орал, Гурьев облыстарына жас жазу-</w:t>
        <w:br/>
        <w:t>шыларға көмек көрсетуге жіберді. Бір айдай жүріп, газеттерде</w:t>
        <w:br/>
        <w:t>әдебиет беттерін ұйымдастырып, мақалалар жазып оралдым.</w:t>
        <w:br/>
        <w:t>Соның барлығын Ғабиден аға мені сынау үшін істеп жүріпті.</w:t>
        <w:br/>
        <w:t>Осындай катал адамның жұмсақ болған кезін де көрдім.</w:t>
        <w:br/>
        <w:t>Бір күні Тайыр Жароков екеуіміз Пролетар көшесін бойлап,</w:t>
        <w:br/>
        <w:t>жоғары өрлеп бара жатыр едік, алдымыздан Ғабиден көрінді.</w:t>
        <w:br/>
        <w:t>Тайыр оны көріп бұрылып кеткісі келіп, қашқақтай беріп</w:t>
        <w:br/>
        <w:t>еді, Ғабиден сезіп қап:</w:t>
        <w:br/>
        <w:t>-- Әй, Тайыр, сен менен қашпа, сенің қолыңнан жаман-</w:t>
        <w:br/>
        <w:t>дық жасау келмейді, ол біреулердің ісі ғой, -- деп Ғабиден</w:t>
        <w:br/>
        <w:t>Тайырға қолын берді. Тайыр:</w:t>
        <w:br/>
        <w:t>-- Шынын да солай еді. Олар айтқасын менің амалым</w:t>
        <w:br/>
        <w:t>бар ма, -- деп күліп жіберді.</w:t>
      </w:r>
    </w:p>
    <w:p>
      <w:r>
        <w:t>Тәкеңнен кейін сұрасам, Ғабиден ағаның “Есеп” дейтін</w:t>
        <w:br/>
        <w:t>скетчіне “Есеп пе?” “Өсек пе?” деген мақала жазыпты.</w:t>
        <w:br/>
        <w:t>Содан ұялып жүреді екен.</w:t>
        <w:br/>
        <w:t>-- Қандай ірі мінез, қандай кісілік! Мұның орнына біреу</w:t>
        <w:br/>
        <w:t>болса, ұмытпай кетер еді ғой, -- деп Тайыр арқасынан ауыр</w:t>
        <w:br/>
        <w:t>жүк түскендей жеңілдеп қалды.</w:t>
        <w:br/>
        <w:t>Үлкен парасат иссі Ғабиден Мұстафин әр нәрсенің түбіне</w:t>
        <w:br/>
        <w:t>терең бойлап, ақылға салып, дұрыс байлам жасар еді. Ол</w:t>
        <w:br/>
        <w:t>32</w:t>
        <w:br/>
        <w:t>ошақ қасында жиі үшырасатын болдық, жылы сырласатын</w:t>
        <w:br/>
        <w:t>болдық. Әсіресе және айрықша атап өтетін бір тамаша жай -</w:t>
        <w:br/>
        <w:t>Ғабең мен біздің екі үйіміздің дача алаңында алабөтен тату,</w:t>
        <w:br/>
        <w:t>дос көрші болуымыз. Қатарлас қос дачаны жөнге келтіру, су</w:t>
        <w:br/>
        <w:t>жүргізу, үй жылыту қамын бірге жасадық, дастарқанда да</w:t>
        <w:br/>
        <w:t>жиі бас қосатын едік. Ғабекеңе Зейнел жеңгейдің шайына</w:t>
        <w:br/>
        <w:t>Ғабит Мүсірепов те жиі келіп тұратын. Құрбы-құрдас екі</w:t>
        <w:br/>
        <w:t>жазушының әзіл-қалжыңы керемет жарасатын. Мен соған</w:t>
        <w:br/>
        <w:t>таңқалатынмын да сүйсінетінмін. Ол екеуінің тамаша тауып</w:t>
        <w:br/>
        <w:t>қолданатын шеберлік ойлары айрықша. Ғабиденнің менімен</w:t>
        <w:br/>
        <w:t>сырласқанда ағалық ақыл, нұсқау сарыны басым тұратын.</w:t>
        <w:br/>
        <w:t>Ол дачасын күтуге келгенде, ерінбей еңбек ететін-ді. Мен</w:t>
        <w:br/>
        <w:t>болсам, бүл жөнінде, салақ та салғырт едім. Дачаға келсем,</w:t>
        <w:br/>
        <w:t>қолыма газет алып, диванға қисая кететін әдетім. Қораға су</w:t>
        <w:br/>
        <w:t>жіберіп, алма ағашының бүтақтарын жөндеп жүрген Ғабең</w:t>
        <w:br/>
        <w:t>менің әйелім Мархумаға: “Мұхаметжан үй жұмысын</w:t>
        <w:br/>
        <w:t>істемейді, оған құдай қара жұмысты жазбаған” -- деп күлетін.</w:t>
        <w:br/>
        <w:t>Оның ылғи әзілдеп айтатын бүл сөзі өзімнің мынадай бір</w:t>
        <w:br/>
        <w:t>әңгімемнен шыққан: “Красноярский крайдың Тугач лагерінен</w:t>
        <w:br/>
        <w:t>қайтқан бетім еді, қасымда басқа бір лагерьден келе жатқан</w:t>
        <w:br/>
        <w:t>өзбек кісі болды. Ол өзінің бастан кешкен зобалаңын сөз</w:t>
        <w:br/>
        <w:t>ете келе, Молдабай дейтін қазақ досы жайын әңгімеледі. Не</w:t>
        <w:br/>
        <w:t>көрсек те бірге көрдік, не ішсек те бірге іштік, өзі кәттә</w:t>
        <w:br/>
        <w:t>яқшы кісі. Бірақ әлдеқалай бір реті келіп өзімізше тамақ</w:t>
        <w:br/>
        <w:t>дайындауға келгенде, бәрін дайындайтын мен едім де, ол</w:t>
        <w:br/>
        <w:t>тек бірге ішуге бар еді. Бір жолы мен оған: “Молдаш, немеге</w:t>
        <w:br/>
        <w:t>сен менгә көмәк етмайсың деп едім, “аны мәңгә құда</w:t>
        <w:br/>
        <w:t>жазмаған” деп жауап қатты”. Ғабекең “Мұхаметжанға құдай</w:t>
        <w:br/>
        <w:t>қара жұмысты жазбаған” деп қалжындағанда, менің салақ-</w:t>
        <w:br/>
        <w:t>тығымды сол Молдабайға балайтын еді. Бүған біз күлетінбіз,</w:t>
        <w:br/>
        <w:t>күлгенде кейбір қазаққа тән ерінішектікті еске алатынбыз.</w:t>
        <w:br/>
        <w:t>Мен болсам, өз кемшілігімді мойындай келе, аға жазушының</w:t>
        <w:br/>
        <w:t>еңбек сүйгішітігіне іштей тәнті болатынмын. Сонымен қатар</w:t>
        <w:br/>
        <w:t>тағы бір тәлім аларлық қасиетіне разы болатынмын. Ол</w:t>
        <w:br/>
        <w:t>Ғабекеннің ағайынға абыройы.</w:t>
        <w:br/>
        <w:t>Демалыс күні дачаға үзбей келетіндер: Ғабекеңмен</w:t>
        <w:br/>
        <w:t>сәлемдесетіндер, сыйласып сырласатындар, ақыл сұра-</w:t>
        <w:br/>
        <w:t>майтындар, кейде қарта ойнап көңіл көтеретіндер. Сол күні</w:t>
        <w:br/>
        <w:t>дача алаңы сейілген емес. Басқа күндері Ғабекең оңаша</w:t>
        <w:br/>
        <w:t>отырады. Сонда кезек көршісі маған тиеді. “Әй, Мұхаметжан,</w:t>
        <w:br/>
        <w:t>бері кел, -- деп шақырып алады да, дачасының алдында өзі</w:t>
        <w:br/>
        <w:t>орындықтар шығарады. Амандықты білгеннен кейін, қала</w:t>
        <w:br/>
        <w:t>жаңалықтарын сүрайды, өйткені мен машинамен қаладағы</w:t>
        <w:br/>
        <w:t>жұмысқа жиі барып тұрамын. Мұның бәрін қамтыған сон,</w:t>
        <w:br/>
        <w:t>әңгіме өткен-кеткенге, әдебиет жайына көшеді. Көп мәселеде</w:t>
        <w:br/>
        <w:t>24</w:t>
      </w:r>
    </w:p>
    <w:p>
      <w:r>
        <w:t>мазаламайды, өзім бір нәрсе анықтағанда ғана сөйлеседі.</w:t>
        <w:br/>
        <w:t>“Былай істеу керек”, -- деп те айтпайтын. Атқарылатын</w:t>
        <w:br/>
        <w:t>істің ең маңыздысы: Жазушының қызметін, ерекшелігін, ел</w:t>
        <w:br/>
        <w:t>алдындағы еңбегін сипаттап мінездеме жазу әрі ол Қазақстан</w:t>
        <w:br/>
        <w:t>Орталық партия комитетінің бірінші секретарының атына</w:t>
        <w:br/>
        <w:t>Жазушылар одағының бірінші секретарының ресми хаты</w:t>
        <w:br/>
        <w:t>түрінде болмақ. Бүл хатты жазу маған тапсырылды.</w:t>
        <w:br/>
        <w:t>Жазушылар одағының екінші секретары Ілияс Есенберлин:</w:t>
        <w:br/>
        <w:t>“Сәті түсіп қалар, Ғабиден ағамыз Социалистік Еңбек Ері</w:t>
        <w:br/>
        <w:t>бола ма деген үміт бар, жоғары жақпен сөйлесілді”, -- деп</w:t>
        <w:br/>
        <w:t>қойды. Хат кешікпей әзір болды (түп нұсқасы әлі күнге</w:t>
        <w:br/>
        <w:t>менде сақтаулы), бірінші секрстарға қол қойдырып, Орткомға</w:t>
        <w:br/>
        <w:t>жөнелтілді. Мерей тойға әзірлік жүріп жатты, “Социалистік</w:t>
        <w:br/>
        <w:t>Қазақстан”, “Каз. Правда” авторларын өздері белгілемек,</w:t>
        <w:br/>
        <w:t>басқа газеттер мен республикаға бір ғана мақала жаздырып,</w:t>
        <w:br/>
        <w:t>ресми орган КазТАГ арқылы жібермек болдық. Ол мақаланы</w:t>
        <w:br/>
        <w:t>Ісләм Жарылғаповқа тапсырдым, ол кісі бір айдың ішінде,</w:t>
        <w:br/>
        <w:t>тамыздың ақырында жазып бітірмек еді бірақ үлгіре алмады,</w:t>
        <w:br/>
        <w:t>оның есесіне, мерей той өтер алдында, Қазақ радиосында</w:t>
        <w:br/>
        <w:t>Е.Мүстафинмен журналистердің кездесуі болғанда сөйлеп,</w:t>
        <w:br/>
        <w:t>сол сөзі ешбір қысқарту, өзгертусіз республика тыңдаушы-</w:t>
        <w:br/>
        <w:t>ларына жетті. Жарылғаповтың сөзінің Ғабекеңе үнағаны</w:t>
        <w:br/>
        <w:t>сондай: “Сен өзің мен туралы жазуға әзірленгенде едәуір</w:t>
        <w:br/>
        <w:t>өсіп кетіпсің ғой!, -- деп қалжындаған. Қалжың өз алдына,</w:t>
        <w:br/>
        <w:t>2 декабрь күні, Партия мектебінде жазушы дидарласуы</w:t>
        <w:br/>
        <w:t>боларда 1І.Жарылғаповтың сол кешке келуін қалады. Бұл</w:t>
        <w:br/>
        <w:t>әдеби кештің есте қаларлық сәттері мен онда Мұстафин</w:t>
        <w:br/>
        <w:t>туралы айтылған кейбір сөздер менің қойын дәптеріме</w:t>
        <w:br/>
        <w:t>түсіпті. Енді содан бірнеше үзінді келтірейін. Кездесуді</w:t>
        <w:br/>
        <w:t>партия мектебінің директоры Әнуар Хакімжанов жүргізді.</w:t>
        <w:br/>
        <w:t>Ғабиден Мұстафин туралы сөзді Ісләм Жарылғапов бастады.</w:t>
        <w:br/>
        <w:t>-- Көркем әдебиет, -- деді ол, -- М.Горький айтқандай,</w:t>
        <w:br/>
        <w:t>ұлттың ең мақтан етері, біз Мұстафинді жүмысшы табын</w:t>
        <w:br/>
        <w:t>жырлаған жазушы деп мақтан еткенде, бүл саладағы тұңғыш</w:t>
        <w:br/>
        <w:t>барлаушымыз деп білеміз...</w:t>
        <w:br/>
        <w:t>І.Жарылғапов орысша сөйледі. Мен оны қазақша келтіріп</w:t>
        <w:br/>
        <w:t>отырмын. Осы дидарласуға қатысқан жазушылар да, партия</w:t>
        <w:br/>
        <w:t>қызметкерлері де бар ықыласымен жазушының</w:t>
        <w:br/>
        <w:t>шыншылдығын дәлелді сипаттайды; “Замандастардың</w:t>
        <w:br/>
        <w:t>тұлғасын жасауда Ғабиден бәрімізден биік тұр” (Ә.Әбішен).</w:t>
        <w:br/>
        <w:t>Сапарғали Бегалин: -- ..Адам болу керек. Азамат өзін</w:t>
        <w:br/>
        <w:t>адам қатарына жеткізе алса ха үлкен қасиет. Сондай қасиет</w:t>
        <w:br/>
        <w:t>осы Ғабиденнің бойында.</w:t>
        <w:br/>
        <w:t>“Әділін айтсам, ағайынға жақпаймын, турасын айтсам,</w:t>
        <w:br/>
        <w:t>абыройымды қалай сақтаймын?” дейді халық. Ғабиден, сен</w:t>
        <w:br/>
        <w:t>37</w:t>
        <w:br/>
        <w:t>жазғырып, біреулер залдан дарақы даурыққанда “айыпкер”</w:t>
        <w:br/>
        <w:t>шешен соған бола дауысын да көтермеді, елең де қылмады.</w:t>
        <w:br/>
        <w:t>“Революцияға дейін қазақ арақ ауруына шалдықпаған” дегені</w:t>
        <w:br/>
        <w:t>үшін бұл кісіні тағы да ұлтшыл деп, біздерге соны қуаттат-</w:t>
        <w:br/>
        <w:t>қалы Москвадан комисссия да келген, Орталық Комитеттегі</w:t>
      </w:r>
    </w:p>
    <w:p>
      <w:r>
        <w:t>бір бөлмеге біздерді шақырып, әр қайсымыздан жеке-жеке</w:t>
        <w:br/>
        <w:t>сауал алған. Мен өз жауабымда естігенім осы деп әлгі</w:t>
        <w:br/>
        <w:t>сөйлемді айттым да:</w:t>
        <w:br/>
        <w:t>-- Қалай бүрмаласаңыз да бүл кісінің айтқаны -- тыр</w:t>
        <w:br/>
        <w:t>жалаңаш шындық. Шындықты айтқан адамды жазғыра</w:t>
        <w:br/>
        <w:t>алмайсыз! -- дедім. Ғабекеңнің өз жауабын да көрдім. Ол</w:t>
        <w:br/>
        <w:t>кісі: “Ұлтшылдық бар да, ұлтжандылық бар. Бұл екеуін</w:t>
        <w:br/>
        <w:t>шатастырмаңыз. Ал, менің айтқаным, шауып алсаңыз да,</w:t>
        <w:br/>
        <w:t>сол ғана: Арақ деген пәле бұрын бізде болған емес!” деп</w:t>
        <w:br/>
        <w:t>жаздырыпты.</w:t>
        <w:br/>
        <w:t>Менің торғайдай басым топ талқысына түскен бір орайда:</w:t>
        <w:br/>
        <w:t>-- Бұл -- адал тентек, бұған тек адалдың ағаттығына</w:t>
        <w:br/>
        <w:t>ылайық жаза берген жөн, -- деген Ғабекең сөзі есімде</w:t>
        <w:br/>
        <w:t>қалыпты.</w:t>
        <w:br/>
        <w:t>Істің бетін онғартам деген жерінде, яғни көзі жетіп тұрған</w:t>
        <w:br/>
        <w:t>әділдікті қорғауға келгенде беделін сарқа жұмсап, бел шеше</w:t>
        <w:br/>
        <w:t>кіріскен тұсын да білеміз. Тақауи Ахтановты жеріне жеткізе</w:t>
        <w:br/>
        <w:t>жамандаушылар “шаруаны тындырдық!..” деп отырғанда</w:t>
        <w:br/>
        <w:t>Ғабекең үлкен бастықпен екі сағат бойы егжей-тегжейлесе</w:t>
        <w:br/>
        <w:t>отырып, істі Ахтанов пайдасына шешіп шыққан. Рахманқұл</w:t>
        <w:br/>
        <w:t>Бердібаев тағдырына да солай араласқан деп естідік.</w:t>
        <w:br/>
        <w:t>Жасыратыны жоқ, қатал болғысы келгенде жаңағы</w:t>
        <w:br/>
        <w:t>қайсарлығы бүл кісіні олай қарай да ойыстыра алған. Біз</w:t>
        <w:br/>
        <w:t>оның бұл қасиетін пендешілікке саятынбыз. Бәлкім солай</w:t>
        <w:br/>
        <w:t>да шығар. Меніңше, принципті жерінде мүның да шеттігі</w:t>
        <w:br/>
        <w:t>жоқ. Екеумізді Қазақстан Орталық Партия Комитетінің</w:t>
        <w:br/>
        <w:t>секретариатына дейін апарған үлкен шайқастан кейініректе,</w:t>
        <w:br/>
        <w:t>өзара түсінісе отырып, екеуміздің принципімізді де теріске</w:t>
        <w:br/>
        <w:t>шығара алмағанбыз.</w:t>
        <w:br/>
        <w:t>Жазушылар басы құрала қалған жайшылықта көңіл ашар</w:t>
        <w:br/>
        <w:t>әзіл-қалжың айтылмай қалмайды. Ондайда Ғабекең үлкен</w:t>
        <w:br/>
        <w:t>басын кіші етіп, әзіл-оспаққа араласа беретін. Соның өзінде</w:t>
        <w:br/>
        <w:t>де мағынасыз көбік күлкіге жібермей, ұрымтал жерден ұтыс</w:t>
        <w:br/>
        <w:t>діттеуші еді. Өзін әдейі сараң топқа жатқызғансып, соған</w:t>
        <w:br/>
        <w:t>жұртты күлдіре отырып та, ысырапшылықты, жөн-жосықсыз</w:t>
        <w:br/>
        <w:t>шашпалықты қағытатын. Осы мінез Мұхтар Әуезовтен де</w:t>
        <w:br/>
        <w:t>байқалушы еді: Мұқаң даяшыға не такси жүргізушіге артық</w:t>
        <w:br/>
        <w:t>ақшаны көбірек берсең, солар сені ғана емес, бүкіл жұртынды</w:t>
        <w:br/>
        <w:t>ақымақ санап кетеді дегенді ашық та айтып салатын. Ғабекең</w:t>
        <w:br/>
        <w:t>әзілі жарасқан құрдасы Ғабит Мүсіреповке айтқан қал-</w:t>
        <w:br/>
        <w:t>29</w:t>
        <w:br/>
        <w:t>үлгерген қомақты туындыларының ішінде “Көз көрген”</w:t>
        <w:br/>
        <w:t>романы жайында екеу ара байсалды әңгіме болғаны есімде.</w:t>
        <w:br/>
        <w:t>Оқығаннан алғаш алған әсерім бойынша Ғабекеңе мынадай</w:t>
        <w:br/>
        <w:t>сүрақ қойдым: “Ғабеке, “Көз көрген”-дегі уақиғаңыз тым</w:t>
        <w:br/>
        <w:t>жас кезіңізде өткен өмір шындығы емес пе? Менің</w:t>
        <w:br/>
        <w:t>ұғымымда, Сіз соның бәрін дәлме-дәл бастан кешкендей</w:t>
        <w:br/>
        <w:t>сендіре суреттейсіз. Мұны қалай түсінуге болады?” дедім.</w:t>
        <w:br/>
        <w:t>Ау, Мұхаметжан, бүл саған лайық сұрақ емес, сыншы неге</w:t>
        <w:br/>
        <w:t>олай екенін жақсы түсінуі қажет деп білемін. Суретші,</w:t>
        <w:br/>
        <w:t>жазушы болса, ол көргенін де, көрмегенін де көргендей етіп</w:t>
        <w:br/>
        <w:t>шынайы бейнелемесе шындық шыға ма? -- деді Ғабекең.</w:t>
        <w:br/>
        <w:t>“Рас айтасыз, Сарбала геройыңыздың көп жері өзіңізді</w:t>
      </w:r>
    </w:p>
    <w:p>
      <w:r>
        <w:t>көргендей етеді” деп қалдым мен. Осы секілді оңаша</w:t>
        <w:br/>
        <w:t>отырып бас қосқан кездерде әңгімеміз “Көз көргеннен” басқа</w:t>
        <w:br/>
        <w:t>көбіне “Шығанақ”, “Қарағанды”, “Миллионер”, “Дауылдан</w:t>
        <w:br/>
        <w:t>кейін” және тағы сондай белгілі туындылар жайында болатын</w:t>
        <w:br/>
        <w:t>еді. Бір күні мен: -- Ғабеке, “Қарағанды” романында да көз</w:t>
        <w:br/>
        <w:t>көрген қүбылыстарды қамтығаныңыз түсінікті, өйткені бүл</w:t>
        <w:br/>
        <w:t>өндірісте біраз жыл өмір өткізіпсіз, ал колхоздастыру</w:t>
        <w:br/>
        <w:t>тақырыбына жазған бірқатар шығармаңыз бар. Оған не себеп</w:t>
        <w:br/>
        <w:t>болды? -- деп қалдым.</w:t>
        <w:br/>
        <w:t>-- Ойбай-ау ол дүрбелеңнің де жуан ортасында болдым</w:t>
        <w:br/>
        <w:t>ғой. Бүгінгі көзбен қарағанда, көрсете түсетін жайлар бар-</w:t>
        <w:br/>
        <w:t>шылық. Бірақ кезінде заман заңы жіберді ме оған?</w:t>
        <w:br/>
        <w:t>Әдебиет проблемаларымен қатар әңгімемізден жиі орын</w:t>
        <w:br/>
        <w:t>алатын қазақ тілінің тағдыры болатын. Бұл жөнінде Ғабең</w:t>
        <w:br/>
        <w:t>әман жанашырлық білдіріп ашына сөйлейтін. “Құлдырап</w:t>
        <w:br/>
        <w:t>барады ана тіліміз” -- дейтін. Оған мен: “Біз өзіміз қазақша</w:t>
        <w:br/>
        <w:t>сөйлейміз, қазақша жазамыз, ал балаларымыз нан сұрап</w:t>
        <w:br/>
        <w:t>жеуден аспайды, бұған не шара” дегенімде, Ғабекең: “Сіз</w:t>
        <w:br/>
        <w:t>болып, біз болып, бүкіл халық болып, бірлесе, үндесе</w:t>
        <w:br/>
        <w:t>жұмылмасақ, ештеңе шығатын түрі жоқ, әлденсше</w:t>
        <w:br/>
        <w:t>басшыларға бардым да, тиісті жерінде сөйледім де. Қарсы</w:t>
        <w:br/>
        <w:t>емес сияқты, бірақ мәселе таз қалпында қала береді” -</w:t>
        <w:br/>
        <w:t>дейтін.</w:t>
        <w:br/>
        <w:t>Өкінішке орай, Ғабиден де, Ғабит те қайта құру кезеңіне</w:t>
        <w:br/>
        <w:t>сәл ғана жетпей кетті. Алайда олардың әдеби мұрасы, үрдісі,</w:t>
        <w:br/>
        <w:t>алдағы ұрпаққа өшпес өнеге, үлгі боп қала бермек.</w:t>
        <w:br/>
        <w:t>Хамит ЕРҒАЛИЕВ</w:t>
        <w:br/>
        <w:t>Өнерінен өзін көрген едім</w:t>
        <w:br/>
        <w:t>Нағыз жазушының көркем шығармасынан оқырман ең</w:t>
        <w:br/>
        <w:t>алдымен автор табиғатын таниды деген пікірді басқадан</w:t>
        <w:br/>
        <w:t>бұрын кім айтса да біліп айтқан. Бүл арада тілге тиек етіп</w:t>
        <w:br/>
        <w:t>26</w:t>
        <w:br/>
        <w:t>Әдебиетші ғалым Белгібай Шалабаев университет</w:t>
        <w:br/>
        <w:t>студенттері “Миллионер” мен “Қарағанды” романдарын не үшін</w:t>
        <w:br/>
        <w:t>қалай зерттейтінін әңгімелесе, орыс тілінің белгі маманы доцент</w:t>
        <w:br/>
        <w:t>Хайролла Махмудов “Ғабиден Мұстафин көркем сөз шебері,</w:t>
        <w:br/>
        <w:t>айтулы стилист, автор өз уақытын көп жұмсап, оқырман</w:t>
        <w:br/>
        <w:t>уақытын үнемдеп, барынша қысқа, ұнамды жазады”, -- деп</w:t>
        <w:br/>
        <w:t>бағалайды. Дәп түсіп, дәл айтылған шынайы пікір, орынды</w:t>
        <w:br/>
        <w:t>құттықтаулар...</w:t>
        <w:br/>
        <w:t>Ғабиден аға бүл кеште де қыска сөйледі. Бір жақсысы</w:t>
        <w:br/>
        <w:t>тыңдаушысын өзіне қаратып ұйытып алады да әңгімесін</w:t>
        <w:br/>
        <w:t>келте қайырады, құдды мейір қана ішкің келген сусының</w:t>
        <w:br/>
        <w:t>тез сарқылып қалған тәрізді сезімде боласың.</w:t>
        <w:br/>
        <w:t>--Жақсы соз -- жан азығы, -- деп бастады Ғабен. -</w:t>
        <w:br/>
        <w:t>жазушы деген үлкен сөз, ол философ, ойшыл болуы керек,</w:t>
        <w:br/>
        <w:t>үлкен білімді, қажымас қайрат дарын болуы керек. Қиын</w:t>
        <w:br/>
        <w:t>еңбегіміз адам жанын сүйсіндірсе, не қатты тебірентсе ғана</w:t>
        <w:br/>
        <w:t>жазушы бола аламыз...</w:t>
      </w:r>
    </w:p>
    <w:p>
      <w:r>
        <w:t>Жазушылардың, әсіресе, прозашылардың өтс-мөте</w:t>
        <w:br/>
        <w:t>қиыншылығы бар... Әдебиеттің ең қиыны проза ғой деймін...</w:t>
        <w:br/>
        <w:t>Суреткер адамның ішін көреді. Бұл арада жазушы актердің</w:t>
        <w:br/>
        <w:t>де, режиссердің де міндетін атқарады...</w:t>
        <w:br/>
        <w:t>Көп сынның ішінен пайдалысын таңдап ала білу керек,</w:t>
        <w:br/>
        <w:t>сында әділетсіздік, сыншы тарапынан қиянат болуы мүмкін,</w:t>
        <w:br/>
        <w:t>қиянат аз болмайтынын да көріп жүрміз.</w:t>
        <w:br/>
        <w:t>Бүгінгі шәкірт, сіздерден талай ғалым, әдебиетші, жазушы</w:t>
        <w:br/>
        <w:t>шығады. Осы жауаптылық естеріңізде болсын. Әдебиет әрбір</w:t>
        <w:br/>
        <w:t>қауымның дәрежесін көрсетеді.</w:t>
        <w:br/>
        <w:t>Көп жазған сайын жазу қиындай береді. Жұртыңа көп</w:t>
        <w:br/>
        <w:t>жазғаныңды ұсынба, мәз жазғаныңды көрсет...</w:t>
        <w:br/>
        <w:t>Бұл Ғабеннің ұстаздық, жазушылық, азаматтық сабағы.</w:t>
        <w:br/>
        <w:t>Ғ.Мұстафиннің “Асыл сөз -- наркескен қылыштай, жасық</w:t>
        <w:br/>
        <w:t>сөз -- өтпес пышақтай”, “Тіл қаруы -- сөз, сөз қаруы -- ой”,</w:t>
        <w:br/>
        <w:t>“Көп мүддесін жоғары ұстасаң, көп те сені жоғары ұстайды”, --</w:t>
        <w:br/>
        <w:t>деген сияқты қанатты сөздері қазір ел аузындағы мәтелге</w:t>
        <w:br/>
        <w:t>айналды.</w:t>
        <w:br/>
        <w:t>“Жазушылық -- нан табудың кәсібі емес, -- адам жанын</w:t>
        <w:br/>
        <w:t>тәрбиелейтін мейлінше нәзік, күшті құрал жасау өнері”.</w:t>
        <w:br/>
        <w:t>Бұл да көңілге түйерлік ұлағатты сөз.</w:t>
        <w:br/>
        <w:t>Әрбір суреткердің дүниетанымы, көркемдік көзқарасы,</w:t>
        <w:br/>
        <w:t>шеберлік тұрғысынан қарағанда, өзіндік қасиетін даралайды.</w:t>
        <w:br/>
        <w:t>Ғабиден Мұстафин де Қазақ совет әдебиетіндегі өз дәуірінің</w:t>
        <w:br/>
        <w:t>үлкен суреткері. Оның көркемдік мұрасының алуан-алуан</w:t>
        <w:br/>
        <w:t>әсері, азаматтық өнегесі -- қажымас қажыр-қайраты, айрықша</w:t>
        <w:br/>
        <w:t>ұстамдылығы, қоғамдық қызметте әділдігі жан сүйсінерлік</w:t>
        <w:br/>
        <w:t>39</w:t>
        <w:br/>
        <w:t>-- Рамазан мен Жүсіпбек екеулеп өтінген соң, қасымызда</w:t>
        <w:br/>
        <w:t>ақын болмаған соң амалсыздың күнімен жаздым ғой, -- деп</w:t>
        <w:br/>
        <w:t>жауап берді ол.</w:t>
        <w:br/>
        <w:t>Ол халық әндерін өте жақсы көретін. Сана! торийде дема-</w:t>
        <w:br/>
        <w:t>лып жатқанымда, радиодан Жүсіпбек салып жатқан әндерді</w:t>
        <w:br/>
        <w:t>естіп:</w:t>
        <w:br/>
        <w:t>-- Шіркін, Жүсіпбек шын әнші ғой, Біржан, Ақан, Естай</w:t>
        <w:br/>
        <w:t>әндерін ондай айтушылар, ай, білмеймін, аз болар. Ол ән</w:t>
        <w:br/>
        <w:t>десе ішкен асын жерге қояды. Оның салған әнін ертеде</w:t>
        <w:br/>
        <w:t>Мәдидің өзі тындап, сүйсінген ғой. Жүсіпбек -- алаңсыз</w:t>
        <w:br/>
        <w:t>әнге берілген адам. Тіпті, балаларының атын Біржан, Ақан,</w:t>
        <w:br/>
        <w:t>Естай деп қоюы соның дәлелі емес пе? Жүсіпбектің</w:t>
        <w:br/>
        <w:t>адамгершілігі, азаматтығы, сыпайылығы, өзін-өзі ұстай білуі</w:t>
        <w:br/>
        <w:t>жалғыз онер қуған жастарға ғана смес, жалпы жастарға үлгі-</w:t>
        <w:br/>
        <w:t>өнеге ғой, -- деп Ғабиден аға Жүсіпбекті шын жүректен</w:t>
        <w:br/>
        <w:t>сүйетінін білдіретін.</w:t>
        <w:br/>
        <w:t>Ғабиден аға мен алпысқа толғанымда:</w:t>
        <w:br/>
        <w:t>-- Мұхтар Әуезов Индияға барғанында “Сексен жасқа</w:t>
        <w:br/>
        <w:t>жет” деп маған таяқ әкеліп еді, мен саған “Сексен жасқа</w:t>
        <w:br/>
        <w:t>кел” деп мына таяғыма сол тілегімді жаздырып, сыйға</w:t>
      </w:r>
    </w:p>
    <w:p>
      <w:r>
        <w:t>тартуға келдім - деді.</w:t>
        <w:br/>
        <w:t>Үлкен жүректі үлкен ағаның сол таяғы өзінің көзіндей</w:t>
        <w:br/>
        <w:t>менің төрімде түр.</w:t>
        <w:br/>
        <w:t>Жаппар ӨМІРБЕКОВ</w:t>
        <w:br/>
        <w:t>Оның ұстазы - өмір</w:t>
        <w:br/>
        <w:t>Әдетте, “оқығаны бар, тоқығаны жоқ” деп күледі жұрт,</w:t>
        <w:br/>
        <w:t>кейбір оқымыстылар туралы. Ал, оқуы аз, тоқуы көп адамды</w:t>
        <w:br/>
        <w:t>олай кеміте алмайды. Мен Ғабиден аға туралы ойлап, едәуір</w:t>
        <w:br/>
        <w:t>ұзақ өміріне көз жібергенде, қайран қаламын, шынында да</w:t>
        <w:br/>
        <w:t>қайран қаларлық емес пе, орта мектеп, техникум, институт</w:t>
        <w:br/>
        <w:t>тауыспай-ақ алдыңғы қатарлы интеллигент немесе жазушы</w:t>
        <w:br/>
        <w:t>болу оңайға түсті дейсіз бе? Оның үстіне, атысып-шабысқан,</w:t>
        <w:br/>
        <w:t>тіршілік үшін күнде-күнде күрескен аласапыран кезеңдерде</w:t>
        <w:br/>
        <w:t>өмір сүрді ғой. Солай болса да кәдімгі тіршілік өмір не өлім</w:t>
        <w:br/>
        <w:t>қайшылығына жеткенде де берілмей, азып-тозбай, сабыр</w:t>
        <w:br/>
        <w:t>сақтап тірі қалу екінің бірінің қолынан келе бермегені ақиқат,</w:t>
        <w:br/>
        <w:t>ал сондай зобалаң тіршілік ауыртпалығына төтеп берудің</w:t>
        <w:br/>
        <w:t>өзі асқан жігер-қуат, қажыр-қайратты керек етті ғой.</w:t>
        <w:br/>
        <w:t>Қасында жүрген жылан жүріс жылмақайлардың пәле-</w:t>
        <w:br/>
        <w:t>жалалары астыртын, асыра сілтеуші әпербақандар әурешілігі</w:t>
        <w:br/>
        <w:t>ашық-жабық жүріп жатқанда, ғажайып төзім, ересен шыдам</w:t>
        <w:br/>
        <w:t>тауып, қалай төтеп бергенін әрбір амап қалған адам өзі ғана</w:t>
        <w:br/>
        <w:t>біледі.</w:t>
        <w:br/>
        <w:t>5%</w:t>
        <w:br/>
        <w:t>Бірде ашық, бірде тұман торлаған, бірде ала құйын-алапат</w:t>
        <w:br/>
        <w:t>киліккен жылдарда біздің қазақ жазушыларының арақаты-</w:t>
        <w:br/>
        <w:t>настары да әрқалай күй кешті. Сол атмосфераның Ғабекенң</w:t>
        <w:br/>
        <w:t>екеуімізге де салқыны тиген кездері болды. Бірақ, сондай</w:t>
        <w:br/>
        <w:t>кездің өзінде де ініге парыз ізеттен жаңылған жерім жоқ.</w:t>
        <w:br/>
        <w:t>Ғабекең жазушылар одағына басшылық еткен елуінші</w:t>
        <w:br/>
        <w:t>жылдардың аяқ шенінде мен аппаратта жастар шығар-</w:t>
        <w:br/>
        <w:t>машылығымен айналыстым. Ол кісі мені мейлінше еркін</w:t>
        <w:br/>
        <w:t>ұстады, мен де орынсыз еркелік қылмадым. Жұмыстан кешіге</w:t>
        <w:br/>
        <w:t>беретін Сафуан Шаймерденовты қызметтен босаттырмау үшін</w:t>
        <w:br/>
        <w:t>бір мәрте наразылық ұйымдастырған едім, оның арты да</w:t>
        <w:br/>
        <w:t>ойын-күлкіге айналып қызық аяқталды.</w:t>
        <w:br/>
        <w:t>-- Өзің де жассың. Жайық жағасында желкілдеп өскен</w:t>
        <w:br/>
        <w:t>балаң шалғындарды жаз ортасына жеткізбей жапыра жығып,</w:t>
        <w:br/>
        <w:t>күйрете күйдірген аптап аңызақ желді көргенің бар шығар.</w:t>
        <w:br/>
        <w:t>Сен жүмысқа келгенде осыны ұмытпа.</w:t>
        <w:br/>
        <w:t>Жұмыс бабындағы талай тапсырманың ішінен осы сөз</w:t>
        <w:br/>
        <w:t>менің жадымда жатталып қалыпты. Әрине, бұдан әрі</w:t>
        <w:br/>
        <w:t>“Жастарға абай бол, көңілдерін жығып алма, таулары</w:t>
        <w:br/>
        <w:t>шағылып қалмасын” деп жатудың керегі жоғы да түсінікті.</w:t>
        <w:br/>
        <w:t>Біз қандай да болса бір ұсыныспен бара қалғанда Ғабекең</w:t>
        <w:br/>
        <w:t>не олай, не бүлай деп, өз ойын табанда айта салмайтын.</w:t>
        <w:br/>
        <w:t>Және де соны артынан жауапсыз да қалдырмайтын. Қайсы</w:t>
        <w:br/>
        <w:t>бір жұмыс та қапысыз ойластырылып атқарылатын.</w:t>
        <w:br/>
        <w:t>Қырғыз елін аралағанда, өз өлкеміздегі жиындарда</w:t>
        <w:br/>
        <w:t>қасынан қалдырмай ертіп жүрген кездері де болды.</w:t>
      </w:r>
    </w:p>
    <w:p>
      <w:r>
        <w:t>Жайшылықтағы әр нені елей бермейтін аңғал қалпын</w:t>
        <w:br/>
        <w:t>жұртшылық алдына шыққанда байқай алмадым.</w:t>
        <w:br/>
        <w:t>-- Хамит-ау, сен жаңағы жерден нені аңғардың? -- деп</w:t>
        <w:br/>
        <w:t>алып, бір болмашы көріністен үлкен түйін жасап отыратыны</w:t>
        <w:br/>
        <w:t>да бар. Есік көлдің арғы жағалауындағы Тоң деген жерде,</w:t>
        <w:br/>
        <w:t>бізге арнайы тігілген киіз үйде қызмет көрсеткен әйелдер</w:t>
        <w:br/>
        <w:t>есіктен шегіншектеп сырттарымен шығып жүргенін мен де</w:t>
        <w:br/>
        <w:t>аңғарғам. Ғабекең осыны оп-оңай айта салса да, соның</w:t>
        <w:br/>
        <w:t>төңірегіндегі ойдан қапелімде арыла алмаса керек, жол бойы</w:t>
        <w:br/>
        <w:t>ұзақ уақыт үнсіз отырды. Аузынан шашу сөз шығармайтын</w:t>
        <w:br/>
        <w:t>адам сөйлегенде үні де үнемді, қою, қоңыр шығады екен.</w:t>
        <w:br/>
        <w:t>Еріндерін жымыра отырып жымыя күлгенін көп көрсем де,</w:t>
        <w:br/>
        <w:t>қарқылдап қатты шыққан күлкісі есімде жоқ. Сәл селкілдеп</w:t>
        <w:br/>
        <w:t>күлгенде де дыбысының жартысы іште іркіліп жататын.</w:t>
        <w:br/>
        <w:t>Ал, аса ауыр сағатта сазарған қалпын бір бұзбайды екен.</w:t>
        <w:br/>
        <w:t>Қаныш Сәтпаевты ысқырық, жер тепкілеу арқылы мінбеде</w:t>
        <w:br/>
        <w:t>сөйлетпей қойған Берия бүзықтары сол “өнерлерін” бұл кісіге</w:t>
        <w:br/>
        <w:t>де көрсеткен. Баяғы Киров көшесіндегі ескі үкмет үйінде,</w:t>
        <w:br/>
        <w:t>конференц залда Ғабекенді “Есеп” деген скетчі үшін қатты</w:t>
        <w:br/>
        <w:t>28</w:t>
        <w:br/>
        <w:t>әділ адамсың... Жетпіс деген онша қиын жас емес, күш-</w:t>
        <w:br/>
        <w:t>қуатың, даналығың бойыңда бола берсін!..</w:t>
        <w:br/>
        <w:t>Сейтжан Омаров: -- Ғабиден Мұстафиннің үнамды</w:t>
        <w:br/>
        <w:t>кейіпкерлерінің мінез-құлқындағы игі қасиеттің бәрі өз</w:t>
        <w:br/>
        <w:t>басында.</w:t>
        <w:br/>
        <w:t>Ғ.Мұстафиннің өз сөзінен: - Жазушының бәрі сөйлей</w:t>
        <w:br/>
        <w:t>бермейді, -- жаза білгенімен сөйлей алмайтындары да болады.</w:t>
        <w:br/>
        <w:t>Сөз өнері екіге бөлінеді: ауызша, жазбаша. Жазушы өз ойын</w:t>
        <w:br/>
        <w:t>шығармасы арқылы береді.</w:t>
        <w:br/>
        <w:t>Маған жылы сөз куанышпен айтылып жатыр, бүл әде-</w:t>
        <w:br/>
        <w:t>биетке деген құрмет. Әдебист -- адам көркі, адамның мінез-</w:t>
        <w:br/>
        <w:t>құлқы. Ғылым мен техникадағы жаңалықтар адамды таңдан-</w:t>
        <w:br/>
        <w:t>дырып жатады, айға да адам аяғы жетті, бірақ, бәрі кейін</w:t>
        <w:br/>
        <w:t>үйреншікті болады. Әдебиет олай емес, ол күн өткен сайын</w:t>
        <w:br/>
        <w:t>таңдандыра түседі. Әр қауымның тұсында сол қалпында қала</w:t>
        <w:br/>
        <w:t>бермейді. Әдеби еңбек -- қүрметті әрі өте қиыншылықпен</w:t>
        <w:br/>
        <w:t>қолға түсетін бақыт...</w:t>
        <w:br/>
        <w:t>Мақсат биік болса талант шыңдала береді. Он атқанда</w:t>
        <w:br/>
        <w:t>бір оғы дарымайтын адам бар еді, бірақ мылтық ұстайды.</w:t>
        <w:br/>
        <w:t>Сондайлар біздердің жазушылардың арасында да бар.</w:t>
        <w:br/>
        <w:t>-..Бір абзац алу үшін, он абзац жазылады. Шүғыл отырған</w:t>
        <w:br/>
        <w:t>күні екі бет жазамын, кей күндері екі-үш абзац... Сіздер,</w:t>
        <w:br/>
        <w:t>үгітші әрі ұйымдастырушысыздар, мәдениетті өркендетуге</w:t>
        <w:br/>
        <w:t>қаулы-қарар аздық етеді. Ілтифат керек... Ыстық ықылас-</w:t>
        <w:br/>
        <w:t>тарыңызға рахмет!</w:t>
        <w:br/>
        <w:t>Ғабең осы сөзін өз әдетінше, асықпай, баппен сөйледі,</w:t>
        <w:br/>
        <w:t>әр сөзі тындаушысының санасына мүлтіксіз жетіп жатқандай.</w:t>
        <w:br/>
        <w:t>“Сіздерге қарап отырып, сонау алыста қалған жастық</w:t>
        <w:br/>
        <w:t>шағым есіме түседі... Қанша көрікті, сұлу қызды көрсем де,</w:t>
        <w:br/>
        <w:t>жасымда ұнаған бір қыз артық көрінеді де түрады, ол уыздай</w:t>
      </w:r>
    </w:p>
    <w:p>
      <w:r>
        <w:t>жас шағында қайтыс болып кетті, - деді Ғабең 9 декабрьде</w:t>
        <w:br/>
        <w:t>қыздар институтындағы кездесуде...</w:t>
        <w:br/>
        <w:t>Мен кітап жазды дегенді хат танымайтын жеңгелерім</w:t>
        <w:br/>
        <w:t>естіп: “Сен адам болдың, үлкен адам болдың, қуанышымыз</w:t>
        <w:br/>
        <w:t>қойынымызға симайды”, -- деп шаттанды. Әттең, сол жең-</w:t>
        <w:br/>
        <w:t>гелерімнің жазған кітабым “Ершойынды” оқи алмай</w:t>
        <w:br/>
        <w:t>кеткеніне окінемін. Қазір жазғаның қолма-қол сл-жұртыңа</w:t>
        <w:br/>
        <w:t>жетіп жатады. Мен бақытты жазушымын...”</w:t>
        <w:br/>
        <w:t>Ғабеңнің мерейтойына байланысты тағы бір есте қаларлық</w:t>
        <w:br/>
        <w:t>дидарласу 13 декабрь күні Қазақ мемлекеттік</w:t>
        <w:br/>
        <w:t>университетінде болды.</w:t>
        <w:br/>
        <w:t>Бұл дидарласуда сөйлеген адам аз емес, көбісі жазушы</w:t>
        <w:br/>
        <w:t>мерейін көтеруге ықылас білдіреді, кейін пікірлескенімізде,</w:t>
        <w:br/>
        <w:t>жазушы сөйленген сөздің көтеріңкілігіне емес, нақтылығына</w:t>
        <w:br/>
        <w:t>мән береді екен.</w:t>
        <w:br/>
        <w:t>38</w:t>
        <w:br/>
        <w:t>елу сомдайын соған төлеймін... Жалғыз бөлме, оның өзінде</w:t>
        <w:br/>
        <w:t>жаңбыр күні төбесінен тамшы тамып тұрады. “Өмір не өлім”</w:t>
        <w:br/>
        <w:t>романын сыра заводының жанындағы пәтерде жаздым...</w:t>
        <w:br/>
        <w:t>Түнде жаңбыр жауғанда, отырғыш жоқ, ағаш қобдишаны</w:t>
        <w:br/>
        <w:t>алдыма өңгеріп алып отырып жазамын, тамшы дәптеріме</w:t>
        <w:br/>
        <w:t>шашырамасын деп, қасыма ішіне мақта салып тәлеңке</w:t>
        <w:br/>
        <w:t>қоямын, қолайлы бұрышқа ондық шынылы кәресін шам</w:t>
        <w:br/>
        <w:t>қоямын... Сол роман кітап болып шыққанша, жағдайымыз</w:t>
        <w:br/>
        <w:t>өте ауыр болды. Алғаш көшіп келген бетте, біраз уақыт</w:t>
        <w:br/>
        <w:t>Сәбеңнің үйінде тұрдық, әрине, пәтер ақы төлейміз, жеңілдеу</w:t>
        <w:br/>
        <w:t>еді. Бала-шағасы бар, семьяны қысылып-қымтырылдыруды</w:t>
        <w:br/>
        <w:t>жон көрмедік.</w:t>
        <w:br/>
        <w:t>-- Қаламақы қалай еді?</w:t>
        <w:br/>
        <w:t>-- Оңай емес, қай кезде де алдыңды орап жүретін мал-</w:t>
        <w:br/>
        <w:t>табарлар болды. Кейде журналға аударма жасаймыз... Сол</w:t>
        <w:br/>
        <w:t>кезде бір қиянат көрдім: редакторымыз мені қажының баласы</w:t>
        <w:br/>
        <w:t>деп жек көреді, қалжыңы емес болар, оны өзі, ашық айтып</w:t>
        <w:br/>
        <w:t>отыратын. Сейтжан Омаров жауапты секретарь еді, ол маған</w:t>
        <w:br/>
        <w:t>кейде аударма береді. Бір күні қиналып жасаған аудармамды</w:t>
        <w:br/>
        <w:t>редактор оқымай-ақ ысырып тастады. Себебін түсіндірмеді.</w:t>
        <w:br/>
        <w:t>Кейін Сейтжан сұраса: “Қажының баласына осында</w:t>
        <w:br/>
        <w:t>жұмысқа алғанымыз да жетеді. Жаның ашып бара жатса,</w:t>
        <w:br/>
        <w:t>қалтаңнан бер”, -- депті. Еңбегіңнің өлгені де қорлық қой.</w:t>
        <w:br/>
        <w:t>Кейін сол кезде қиянат жасағандар, өздерінше кінәларын</w:t>
        <w:br/>
        <w:t>жуып-шайғансып, жақсылық та жасады. “Ашаршылықта</w:t>
        <w:br/>
        <w:t>жеген құйқаның дәмі кетпейді” деген ғой. Нашар халде</w:t>
        <w:br/>
        <w:t>жүргенде болысқандар ұмытылмайды, айтып жүргің келеді,</w:t>
        <w:br/>
        <w:t>қиянат, қорлау да ұмытылмайды: “Ашынған қарын тойынар,</w:t>
        <w:br/>
        <w:t>ашылған етек жабылар. Көргенің кетпес есіңен!”...</w:t>
        <w:br/>
        <w:t>Біз Ғабеңмен жиналыста, дастарқан басында сирек кездес-</w:t>
        <w:br/>
        <w:t>пейтінбіз. Бірақ шешіліп, шүйіркелесіп сойлесу жоқ еді.</w:t>
        <w:br/>
        <w:t>Бірде Зейнел апайдан “Осы Жаппар қайда жоқ болып кетті?”</w:t>
        <w:br/>
        <w:t>деп сұрапты. Ол кезде мен теледидарда істейтінмін,</w:t>
        <w:br/>
        <w:t>жұмысымның сыры белгісіз өнерді игеру -- өте қиын тиді,</w:t>
        <w:br/>
        <w:t>қаламдас жақын достарыммен де сырласып сөйлесуге мұрша</w:t>
        <w:br/>
        <w:t>жоқ, ал кейін сырқат азабы билеп кетті. Алты жылдан соң</w:t>
      </w:r>
    </w:p>
    <w:p>
      <w:r>
        <w:t>“Жұлдыз” журналына, өнер-ғылым бөліміне меңгеруші</w:t>
        <w:br/>
        <w:t>болып келгенімше, өзі айтқанындай, “жоғалып табылғандай”</w:t>
        <w:br/>
        <w:t>болыппын.</w:t>
        <w:br/>
        <w:t>Ғабиден ағамен жақын сөйлесудің бір реті 1972 жылы</w:t>
        <w:br/>
        <w:t>жаз айында келді. Бірақ бүл сөйлесулер ылғи ресми іс</w:t>
        <w:br/>
        <w:t>жөнімен. Сол жылғы Ғабиден Мұстафиннің 70 жылдық мерей</w:t>
        <w:br/>
        <w:t>тойын өткізу комиссиясының жауапты секретары болып</w:t>
        <w:br/>
        <w:t>тағайындалдым. Міндетіме кіріскен соң оқта-текте теле-</w:t>
        <w:br/>
        <w:t>фондасып тұрдым. “Не болып жатыр?” деп, ол кісі көп</w:t>
        <w:br/>
        <w:t>36</w:t>
        <w:br/>
        <w:t>Өмір ауыртпалығына Ғабиден ағаның шағым айтқанын</w:t>
        <w:br/>
        <w:t>өз аузынан естігендер сирек шығар. Өйткені, ол кісінің шс-</w:t>
        <w:br/>
        <w:t>шіліп сыр айтуын өз басым қырық жылдың ішінде бір-екі</w:t>
        <w:br/>
        <w:t>ақ рет естідім. Біздің жас айырмамыз, бастан кешкеніміз</w:t>
        <w:br/>
        <w:t>уақыт тұрғысынан да сәйкес келе бермейді. Әйтсе де бір</w:t>
        <w:br/>
        <w:t>сырласқаны есімде.</w:t>
        <w:br/>
        <w:t>Алматының Калинин-Фурманов көшесіндегі Мұхтар аға-</w:t>
        <w:br/>
        <w:t>ның үйіне кіргенде, 1956 жылы, зайыбым Зәуреш екеуміз</w:t>
        <w:br/>
        <w:t>құтты болсын айтуға бардық. Ғабеңдермен де жақсы таныс</w:t>
        <w:br/>
        <w:t>болып қалған кезіміз. Әңгіме пәтер туралы болды.</w:t>
        <w:br/>
        <w:t>- Сендер, -- деді Ғабең, -- біздерге қарағанда, жастай</w:t>
        <w:br/>
        <w:t>білімге қанығып, қызметке қиналмай тұрып, әдебиетке келе</w:t>
        <w:br/>
        <w:t>қалдыңдар. Біздің көрген күнімізді ешкімнің басына бер-</w:t>
        <w:br/>
        <w:t>месін... Бірінші шахтаның мехцехында (Қазіргі Пархоменко</w:t>
        <w:br/>
        <w:t>атындағы завод) темірші, слесарь болып істегенмін.</w:t>
        <w:br/>
        <w:t>“Қарағанды” романындағы Жәнәбіл кейпінде мінезімнен</w:t>
        <w:br/>
        <w:t>біршама сипаттар бар. Бүл жұмыста да жан асырауға болатын</w:t>
        <w:br/>
        <w:t>еді, едәуір маманданып үйреніп қалғанмын. Әйтсе де Севкрай</w:t>
        <w:br/>
        <w:t>кетуіме тура келді. Аш-арық көбейді, елдің сықы кетті..</w:t>
        <w:br/>
        <w:t>Новосибирскіге келсек, тіршілік мүлде басқа, көшеде бірінің</w:t>
        <w:br/>
        <w:t>қолындағыны біреудің тартып алу, алып қашу жоқ. Қымбат</w:t>
        <w:br/>
        <w:t>та болса да базарда бәрі, тіпті сиыр еті, жылқы етіне дейін</w:t>
        <w:br/>
        <w:t>бар. Қазақша газет шығады екен, әдеби қызметкер болып</w:t>
        <w:br/>
        <w:t>орналастым. 400 сомдай жалақы, әрі қаламақысы бар,</w:t>
        <w:br/>
        <w:t>жалдамалы пәтер де тауып алдық. Новосибирскіде, Әбдірашит</w:t>
        <w:br/>
        <w:t>Шалабаев редактор болып шығарып тұрған “Қызылту”</w:t>
        <w:br/>
        <w:t>газетінде істеп жүрген кезімде, Ғабидолла Бұзырбаевпен</w:t>
        <w:br/>
        <w:t>таныстым, ол бір ақылды қазақ еді, қазақ қызынан түңғыш</w:t>
        <w:br/>
        <w:t>инженер болып шыққан Гүлсім Қадырғалиеваға үйленген,</w:t>
        <w:br/>
        <w:t>бүлдіршіндей сепкіл бет сүйкімді қара торы келіншек еді,</w:t>
        <w:br/>
        <w:t>қазір Коммуналдық шаруашылық министрінің орынбасары.</w:t>
        <w:br/>
        <w:t>Сол Бүзырбаев менің қажының баласы екенімді білсе де,</w:t>
        <w:br/>
        <w:t>адамшылық жасап, газетте істеуіме, кейін Алматыға келіп,</w:t>
        <w:br/>
        <w:t>Жазушылар Одағының “Әдебиет майданы” журналына</w:t>
        <w:br/>
        <w:t>орналасуыма мүмкіндік тудырды. Әттең, не керек,</w:t>
        <w:br/>
        <w:t>Оркомның үгіт-насихат секретары болып тұрғанда, самолет</w:t>
        <w:br/>
        <w:t>апатынан қайғылы қазаға ұшырады. Иә, айтайын деп</w:t>
        <w:br/>
        <w:t>отырғаным, өмірдің қиыншылығы, адамдардың бір-біріне</w:t>
        <w:br/>
        <w:t>қиянаты, қатыгездігі, сонымен бірге мейірімі, рақымы.</w:t>
        <w:br/>
        <w:t>“Әдебиет және искусство” журналында өзің біраз істедің</w:t>
        <w:br/>
        <w:t>ғой, әдеби қызметкер дегеннің не екенін білесің, газетте</w:t>
        <w:br/>
        <w:t>істеген адамға сонша қиын емес. Бірақ өзіміздің</w:t>
        <w:br/>
        <w:t>шығармамызды тықпалай бермейміз. Сондықтан, аударма</w:t>
        <w:br/>
        <w:t>жасап қаламақы табамыз, Алматыда пәтер ақы қашанда</w:t>
        <w:br/>
        <w:t>қымбат қой, жалақымыздың жартысынан көбін -- екі жүз</w:t>
      </w:r>
    </w:p>
    <w:p>
      <w:r>
        <w:t>3</w:t>
        <w:br/>
        <w:t>Ол</w:t>
        <w:br/>
        <w:t>әдебиет баспасында уақышта директорлық қызметте</w:t>
        <w:br/>
        <w:t>отырғанымда Ғабиденнің “Қарағанды” романы туралы дау</w:t>
        <w:br/>
        <w:t>болып, кітаптың жарыққа шығуы біраз бөгеліп қалды. Әр</w:t>
        <w:br/>
        <w:t>түрлі мін тағылды. “Қарағанды” өмірі бетінен қалқып кор-</w:t>
        <w:br/>
        <w:t>сетілген. Тіпті шындык бұрмаланған дегендер де болды. Кей</w:t>
        <w:br/>
        <w:t>жерлерін өзгерту жөнінде ұсыныстар түсті. Ғабиден өз</w:t>
        <w:br/>
        <w:t>дегенінен қайтпай, табандап тұрып алды. Ақыры айтыста</w:t>
        <w:br/>
        <w:t>ол жеңіп шығып, кітап жарық көрді. Қанша ашы сөздер</w:t>
        <w:br/>
        <w:t>айтылса да, ол күйгелектік жасамай, бәрін де көнтерлі</w:t>
        <w:br/>
        <w:t>көтерді.</w:t>
        <w:br/>
        <w:t>Бері келе мен Жазушылар одағында партия ұйымының</w:t>
        <w:br/>
        <w:t>секретары болып тұрғанымда, Ғабиденнің үстінен: “арақ</w:t>
        <w:br/>
        <w:t>талай таланттарды құртты, сол арақ далаға қаладан келді</w:t>
        <w:br/>
        <w:t>деп айтты” деген арыздар түсті. Ол сөзді арызқойлар неше</w:t>
        <w:br/>
        <w:t>саққа жүгірткен. Әр түрлі сөздер қосқан. Осы мәселеге орай</w:t>
        <w:br/>
        <w:t>арнайы комиссия құрылып, үлкен тексеріс басталды. Екі-</w:t>
        <w:br/>
        <w:t>үш айға созылған бүл тексерісте де Ғабиден сол сабырлы</w:t>
        <w:br/>
        <w:t>қалпынан таңған жоқ, ақырында ақиқат жеңіп шықты.</w:t>
        <w:br/>
        <w:t>-- Шындықтың жолын қанша шырмаймын дегенмен,</w:t>
        <w:br/>
        <w:t>бәрібір ол тас-талқан етіп өсек жолын бұзып шығады, -</w:t>
        <w:br/>
        <w:t>деп Ғабиден екі-үш айға созылған тексеріске осылай</w:t>
        <w:br/>
        <w:t>тұжырымды нүкте қойған еді.</w:t>
        <w:br/>
        <w:t>Солардың бәрін істеп жүргендер шығармалары</w:t>
        <w:br/>
        <w:t>сыналған өз жазушыларым, сын қайта жазушы қаламын</w:t>
        <w:br/>
        <w:t>қайрап, жігерлендіруге тиіс смсс пе, -- деп ол жай жымиып,</w:t>
        <w:br/>
        <w:t>ішкі ренішін білдіреді.</w:t>
        <w:br/>
        <w:t>Мұстафин жазушылық жауапкершілікті әрдайым жоғары</w:t>
        <w:br/>
        <w:t>ұстайтын.</w:t>
        <w:br/>
        <w:t>-- Сырты жалтырақ, іші қалтырап тұрса, шығарма негізі</w:t>
        <w:br/>
        <w:t>осал деген сөз. Қандай шебер болсаң да, қалай сұлулап сыр-</w:t>
        <w:br/>
        <w:t>ласаң да, қиялмен қалай құлпыртсаң да, ішінде қаны, жаны</w:t>
        <w:br/>
        <w:t>болмаса, ондай шығарманың дәні де, мәні де жоқ. Ол жай</w:t>
        <w:br/>
        <w:t>сурет, қуыршақ сияқты боп шығады, -- дейтін. Ал өзі</w:t>
        <w:br/>
        <w:t>жазатын туындысына көп әзірлікпен баратын. Оның</w:t>
        <w:br/>
        <w:t>“Қарағанды”, “Шығанақ” сияқты шығармалары жылдап-</w:t>
        <w:br/>
        <w:t>айлап ел аралап еткен еңбегінің жемісі болатын.</w:t>
        <w:br/>
        <w:t>-- Менде онша көп білім жоқ. Мен өзін-өзі жемдеп,</w:t>
        <w:br/>
        <w:t>өзін-өзі суарып, өзін-өзі баппен ұстап, баяу қимылдайтын</w:t>
        <w:br/>
        <w:t>әдебиеттің жауыр жабысымын ғой, -- дейтін.</w:t>
        <w:br/>
        <w:t>Сосын тағы да:</w:t>
        <w:br/>
        <w:t>Шығарма жаза бастағанда кітап бетін қоямын, ерліктет</w:t>
        <w:br/>
        <w:t>кетем бе деп ешкімнің еңбегін оқымаушы едім, - солай дей</w:t>
        <w:br/>
        <w:t>тұра, көп нәрсе білетін. Көп нәрсені пайымдайтын. Бір рет</w:t>
        <w:br/>
        <w:t>Ғабиден аға маған:</w:t>
        <w:br/>
        <w:t>31</w:t>
      </w:r>
    </w:p>
    <w:p>
      <w:r>
        <w:t>еді. Жақсыдан шарапат: өз басым осы жақсы адам, тамаша</w:t>
        <w:br/>
        <w:t>суреткерден, ұзақ жыл бір үйымда тұрып, жанды сөздерін</w:t>
        <w:br/>
        <w:t>ести жүріп, сабырлы, салиқалы мінез-құлқынан да өнеге</w:t>
        <w:br/>
        <w:t>алғаныма ризамын. Игілікті іс, ғибратты ұстаздық асылдай</w:t>
        <w:br/>
        <w:t>жарқырап, тот баспай жайнай бермек.</w:t>
        <w:br/>
        <w:t>Тұрсынхан ӘБДІРАХМАНОВА</w:t>
        <w:br/>
        <w:t>Елім деп өткен аға еді</w:t>
        <w:br/>
        <w:t>Сөзімді өзімнен бастағаныма кешірім өтінемін, оқушым!</w:t>
        <w:br/>
        <w:t>Оның мәнісі болып отыр. Ойлап отырсам, мен қазақтың</w:t>
        <w:br/>
        <w:t>бақытты әйелдерінің бірі екенмін. Халқымыздың сөз</w:t>
        <w:br/>
        <w:t>өнерінде алыптар тобы атанған Сәкен, Ілияс, Бейімбет секілді</w:t>
        <w:br/>
        <w:t>игі жақсыларының соңынан ере шығып, ел бағына еңбек</w:t>
        <w:br/>
        <w:t>еткен Мұхтар Әуезов, Сәбит Мұқанов, Ғабит Мүсірепов,</w:t>
        <w:br/>
        <w:t>Ғабиден Мұстафин секілді аяулы ағалардың көзін көріп,</w:t>
        <w:br/>
        <w:t>дәмдес-түздас, сапарлас болып, дәріс алып, үлгі-өнеге</w:t>
        <w:br/>
        <w:t>үйреніп, тәлім-тәрбие көріппін. Бұлардың назарларына ілігіп,</w:t>
        <w:br/>
        <w:t>үміттеріне ие болыппын, жақсылық шарапаты да тиіпті.</w:t>
        <w:br/>
        <w:t>Елуінші жылдарда қазақ радиосының музыка редакциясы,</w:t>
        <w:br/>
        <w:t>радиостудия қазіргі бас почтамт үйінде болатын. Бір күні</w:t>
        <w:br/>
        <w:t>радиода түс әлетінде концертім балып содан шығып келе</w:t>
        <w:br/>
        <w:t>жатқам. 1958 жылдың көктемі ғой деймін. Бүгінгі ардагер</w:t>
        <w:br/>
        <w:t>ағамыз Әлжекең (Әлжаппар Әбішев) кездесті де, сәлем-</w:t>
        <w:br/>
        <w:t>дескеннен соң “үлкен жазушы ағаларың сенің баспасөз</w:t>
        <w:br/>
        <w:t>бетінде жарияланған кейінгі олеңдеріңді оқып, ризашылық</w:t>
        <w:br/>
        <w:t>айтып, одаққа тарту керек, тәрбиелеу керек” десіп жүр. Қалай</w:t>
        <w:br/>
        <w:t>қарайсың? -- деді. Ақындығыма өзім сенбей, қорқып, ко-</w:t>
        <w:br/>
        <w:t>ңіліме күдік ұялап, аузыма сөз түспеді. “ Келіп анкет алып</w:t>
        <w:br/>
        <w:t>толтырып, арыз жазып әкеліп бер. Жазушылардың бірінен</w:t>
        <w:br/>
        <w:t>рекомендация алу керек” -- деді де, “ал сау бол” деп жүрді</w:t>
        <w:br/>
        <w:t>де кетті. Соңынан одаққа тағы да шықырылдым-ау деймін.</w:t>
        <w:br/>
        <w:t>Әйтеуір 1958 жылы 14 июль күні жазушылар одағына мүше</w:t>
        <w:br/>
        <w:t>болып өттім. Осы үшін, бүгінгі шыққан биік, жеткен өрем</w:t>
        <w:br/>
        <w:t>болса соның бәрі үшін күні бүгінге дейін осы ағаларыма</w:t>
        <w:br/>
        <w:t>өзімді қарыздар санаймын.</w:t>
        <w:br/>
        <w:t>Бүл кісілердің бізді өздеріне табындыра бас игізетін</w:t>
        <w:br/>
        <w:t>ерекше қасиеті -- жеке басы емес, халық қамын, ел намысын</w:t>
        <w:br/>
        <w:t>ойлап, соның мерейі үшін, солардың мақсат-мүддесі үшін</w:t>
        <w:br/>
        <w:t>еліміз, жұртымыз ел қатарлы болсыншы деп бар ынта жігерін</w:t>
        <w:br/>
        <w:t>соған бағындырып еңбек ететіні еді. Бүгінде менің ұғымымда</w:t>
        <w:br/>
        <w:t>мені одаққа шақыру менің қамым емес, халық қамы, ел,</w:t>
        <w:br/>
        <w:t>қоғам қамы, қазақ әйелдерінің қамы үшін деп ойлаймын.</w:t>
        <w:br/>
        <w:t>Өйткені, ол кезде қазақ қаламгерлері арасында Мәриям апай</w:t>
        <w:br/>
        <w:t>40</w:t>
        <w:br/>
        <w:t>ұшқалақтық, ұшып-қонғандық жасамай, сөздерді саралап,</w:t>
        <w:br/>
        <w:t>ой елегінен өткізіп барып сөйлейтін.</w:t>
        <w:br/>
        <w:t>-- Уақыт қанша жүйрік болғанымен, адам ойынан үшқыр</w:t>
        <w:br/>
        <w:t>емес, уақыт ағын су дегеніңізбен, адам оның белгісін өз</w:t>
        <w:br/>
        <w:t>зердесінде үстап қалады. Адамның ақша қалтасының</w:t>
        <w:br/>
        <w:t>бостығынап ақыл қалтасының бостығы жаман, -- дер еді.</w:t>
        <w:br/>
        <w:t>- Адам темірмен істес болса, темірдей шыңдалады екен.</w:t>
        <w:br/>
        <w:t>Мен Қарағандыда токарь, слесарь болып істеп, темірдің міне-</w:t>
      </w:r>
    </w:p>
    <w:p>
      <w:r>
        <w:t>зін коп зерттедім. Темір адамды оқыс қимылдан</w:t>
        <w:br/>
        <w:t>сақтандырып, ойлануға, тәртіпті болуға үйретеді, -- деп өзінің</w:t>
        <w:br/>
        <w:t>өткен өмір жолдарынан хабар бере кететін Ғабиден аға.</w:t>
        <w:br/>
        <w:t>Қарағанды демекші, оның туған жері Қарағандының</w:t>
        <w:br/>
        <w:t>касындағы бұрын Жауыртау деп, қазір Теміртау деп аталатын</w:t>
        <w:br/>
        <w:t>жер. Ол жасында көкбетті, Нұра өзендерінің жағасында өскен.</w:t>
        <w:br/>
        <w:t>Ақ келін таулары да оның ауылынан алыс емес. Ол аймақтың</w:t>
        <w:br/>
        <w:t>барлығы бала кезінде көп шарлаған Ғабиден ағаның ала</w:t>
        <w:br/>
        <w:t>қанында.</w:t>
        <w:br/>
        <w:t>Ол тауып айтқан сөздерді сүйетін. Бірде Қалмақан ау-</w:t>
        <w:br/>
        <w:t>дарған “Мың бір түндегі” бір шумақ өлеңді айтқанымда,</w:t>
        <w:br/>
        <w:t>соны мақұлдап, ризалық пішін білдірді.</w:t>
        <w:br/>
        <w:t>Кеше дария, бүгін тақыр,</w:t>
        <w:br/>
        <w:t>Кеше патша, бүгін пақыр.</w:t>
        <w:br/>
        <w:t>Ханның ұлы Шаһизада,</w:t>
        <w:br/>
        <w:t>Қайыр сұрап келе жатыр.</w:t>
        <w:br/>
        <w:t>-- Міне нағыз өмір шындығы осы. Халық мұндай</w:t>
        <w:br/>
        <w:t>жолдарды өзінің басынан өткен қилы-қилы замандардың</w:t>
        <w:br/>
        <w:t>сабағынан түйіндеген ғой, -- деп отырар еді Ғабиден аға.</w:t>
        <w:br/>
        <w:t>Ол ана тілі жөнінде де ақылды пікірлер айтып кетті.</w:t>
        <w:br/>
        <w:t>Ана сүтімен енген ана тілін лайламай, таза ұстауды мұрат</w:t>
        <w:br/>
        <w:t>етті. Жастар қамын да көп ойлады. Жас ұрпақтың жақсы</w:t>
        <w:br/>
        <w:t>өсуіне, жан-жақты білімді, болашағының жарқын болуына</w:t>
        <w:br/>
        <w:t>жаны аттитын қамқорлардың бірі еді.</w:t>
        <w:br/>
        <w:t>Жазушыларды ұсақ-түйектің төңірегінде қалмай, үлкен</w:t>
        <w:br/>
        <w:t>мәселелерді қозғауға шақыратын.</w:t>
        <w:br/>
        <w:t>Ол біреу туралы пікір айтуда асығыс қорытынды жасауға</w:t>
        <w:br/>
        <w:t>бара бермейтін. Өзі жете білмейтін жерге қамшыласаң да</w:t>
        <w:br/>
        <w:t>қадам баспайтын. Газетте істеп жүргенімде, бір ақын туралы</w:t>
        <w:br/>
        <w:t>пікір айтуды өтінгенімде, ол:</w:t>
        <w:br/>
        <w:t>-- Мен ақын емеспін, өлеңнің ұңғыл-шұңғылын жете</w:t>
        <w:br/>
        <w:t>біле бермеймін, көз жеткісіз тұңғиық астарына баға бере</w:t>
        <w:br/>
        <w:t>алмаймын.</w:t>
        <w:br/>
        <w:t>Сондықтан мені қинама, -- деді.</w:t>
        <w:br/>
        <w:t>-- Ақын болмасаңыз, “Жас қазақты” қалай жаздыңыз? -</w:t>
        <w:br/>
        <w:t>дегенімде:</w:t>
        <w:br/>
        <w:t>(95)</w:t>
        <w:br/>
        <w:t>-</w:t>
        <w:br/>
        <w:t>козқарасымыз түйіседі, кей мәселеде ілісіп қалады. Ондайда</w:t>
        <w:br/>
        <w:t>Ғабекең ақыл-парасатымен, өмір көрген уәж-дәледімен</w:t>
        <w:br/>
        <w:t>сабырлы, байыпты түрде мені өз ойына орайластырады.</w:t>
        <w:br/>
        <w:t>Бір мәселе ұлтшыл атанған қазақ интеллигенциясы жөнінде</w:t>
        <w:br/>
        <w:t>болатын. Бұл әңгіме Ғабекең екеуіміздің арамызда 1961</w:t>
        <w:br/>
        <w:t>жылы басталғаны есімде. Сол жылы бір топ жазушы</w:t>
        <w:br/>
        <w:t>Қарағандыға барғанбыз. Сонда бізді (Ғабиденді, Тайырды,</w:t>
        <w:br/>
        <w:t>Әбділданы, мені т.б.) Ғабиденнің ағайыны үйіне қонаққа</w:t>
        <w:br/>
        <w:t>шақырғаны бар. Бізбен бірге сонда белгілі ғалым Әлмұхан</w:t>
        <w:br/>
        <w:t>Ермеков те болғаны бар. Ол да айдаудан келіп, Қарағанды</w:t>
      </w:r>
    </w:p>
    <w:p>
      <w:r>
        <w:t>институтында лекция оқып жүрген кезі. Сөз арасында әңгіме</w:t>
        <w:br/>
        <w:t>Алашорда жайында бола қалды. Сонда отырып Ғабекең</w:t>
        <w:br/>
        <w:t>Әлмұханға қарады да: “мен, осы басқасы өз алдына, Ахмет</w:t>
        <w:br/>
        <w:t>Байтұрсыновтың не кінәсі барын мүлдем білмеймін де,</w:t>
        <w:br/>
        <w:t>түсінбеймін” деп еді, Әлмүхан тайсалған жоқ: “Мен де</w:t>
        <w:br/>
        <w:t>білмеймін, ақиқатын айтсам, еш кінәсі жоқ. Халқым оянсын,</w:t>
        <w:br/>
        <w:t>оңалсын, ел болсын, есін жисын дегеннен басқа нес жазығы</w:t>
        <w:br/>
        <w:t>бар? Мына мені не десеңдер дс өздерің білесіндер. Жазығым</w:t>
        <w:br/>
        <w:t>жоқ болса да, сазамды тарттым ғой”, -- деді еш тітіркемей.</w:t>
        <w:br/>
        <w:t>Әлмүханның ашынып айтқан осынау антын Ғабекең екеуіміз</w:t>
        <w:br/>
        <w:t>әңгімемізде еске алып жүрдік. Еске алып қана емес, Ғабекең</w:t>
        <w:br/>
        <w:t>бірнеше рст бірінші басшыға барғанын айтып, басшының</w:t>
        <w:br/>
        <w:t>теріс қарамағына үміттеніп жүрді. Бірақ нәтиже бола</w:t>
        <w:br/>
        <w:t>қоймады. Бұдан бұрын Ғабит те Орталық комитетке</w:t>
        <w:br/>
        <w:t>барғанын маған ескерткен болатын. Ол да нәтижесін көрмей</w:t>
        <w:br/>
        <w:t>кетті ғой. Оның да, Ғабекенңнің де жаны ашып сөз ететіні</w:t>
        <w:br/>
        <w:t>Жүсіпбек Аймауытов болатын. Екеуі де Жүсіпбектің тіл</w:t>
        <w:br/>
        <w:t>байлығына, стиль шеберлігіне тәнті екенін сүйсіне</w:t>
        <w:br/>
        <w:t>әңгімелейтін.</w:t>
        <w:br/>
        <w:t>Сонымен қазақтың тағдырлас, құрдас, қос кеменгер</w:t>
        <w:br/>
        <w:t>қаламгерінің бірлік, достық қарым-қатынастарына жуық</w:t>
        <w:br/>
        <w:t>жүре, олардан көп ретте үлгі, өнеге алғаныма дән ризамын.</w:t>
        <w:br/>
        <w:t>Осы скеуінің 60--70-75-80 жылдық мерейлі мерекесіне</w:t>
        <w:br/>
        <w:t>қатысып, ат салыстым, мақалалар жаздым. Мақалаларымда,</w:t>
        <w:br/>
        <w:t>сөйлеген сөздерімде мадақтап немесе кейде сәл сынап айтқан</w:t>
        <w:br/>
        <w:t>лебізіме Ғабекең Ғабитпен қоса менің 50, 60, 70 жылдық</w:t>
        <w:br/>
        <w:t>юбилейлерімде төрде отырып, жылы сөздерін жеткізді.</w:t>
        <w:br/>
        <w:t>Ғабекеңнің 40--50 жылдары жарық көрген пьесалары мен</w:t>
        <w:br/>
        <w:t>әңгімелерін, “Шығанақ”, “Миллионер” сықылды романдарын</w:t>
        <w:br/>
        <w:t>кезінде белгілі себеппен оқи алмағанмен, ал “Қарағанды”,</w:t>
        <w:br/>
        <w:t>“Дауылдан кейін”, “Көз көрген” сықылды түбірлі туын-</w:t>
        <w:br/>
        <w:t>дыларын ұзақ сапардан қайтып келген соң ғана оқып</w:t>
        <w:br/>
        <w:t>үлгердім. Оқығанда алған әсерім бойынша Ғабекеңмен ылғи</w:t>
        <w:br/>
        <w:t>пікір алысып отырдым. Оның бәрін қысқаша естелікте</w:t>
        <w:br/>
        <w:t>жайып жеткізу мүмкін емес, әрине, 1960--70 жылдары оқып</w:t>
        <w:br/>
        <w:t>2</w:t>
        <w:br/>
        <w:t>ө</w:t>
        <w:br/>
        <w:t>ұзақ жылдар бойы жалғыз болып келді ғой. Қазақ халқы</w:t>
        <w:br/>
        <w:t>ақын халык, әнші халық дейміз. Осылардың арасынан да</w:t>
        <w:br/>
        <w:t>“мынау қазақ қызы” дерліктей, армянның Сильвасы, өзбектің</w:t>
        <w:br/>
        <w:t>Зульфиясы секілді біреу неғып шықпас екен деген үміт артқан</w:t>
        <w:br/>
        <w:t>болар, сол үшін “одаққа тартыңдар, тәрбиелеңдер” деген</w:t>
        <w:br/>
        <w:t>болар, -- деп ойлаймын. Шыны да сол деп ұғам. Әйтеуір бұл</w:t>
        <w:br/>
        <w:t>кісілер “озім өсейін, онан соң тобым, сойылымды соғып,</w:t>
        <w:br/>
        <w:t>шашпауымды көтеретіндерім өссін деп емес, елім өссін, елге</w:t>
        <w:br/>
        <w:t>тірек болар ерім өссін, қазақтың өнері өссін, өнерді өрге</w:t>
        <w:br/>
        <w:t>сүйрер азаматы әссін деп өздерінің бар саналы өмірін соған</w:t>
        <w:br/>
        <w:t>арнағандарына ешкімнің шәгі жоғына менің де шүбәм жоқ.</w:t>
        <w:br/>
        <w:t>Бұлар нағыз елім деп өткен ерлер еді ғой.</w:t>
        <w:br/>
        <w:t>Ғабиден ағаның үйінде мен алғаш рет 1964 жылы орыс</w:t>
        <w:br/>
        <w:t>әдебиетінің Қазақстандағы он күндігі кезінде болдым-ау</w:t>
        <w:br/>
        <w:t>деймін. Орыс жазушыларынан танығаным Борис Полевой.</w:t>
        <w:br/>
        <w:t>Қазақ жазушыларынан болғаны осы өзіміздің Әнуар Әлім-</w:t>
        <w:br/>
        <w:t>жанов. Ол кезде Әнуар “Лит. газетаның” Қазақстан жөніндегі</w:t>
        <w:br/>
        <w:t>корреспонденті.</w:t>
      </w:r>
    </w:p>
    <w:p>
      <w:r>
        <w:t>Стол басында мепі таныстырғанның соңынан қазақ</w:t>
        <w:br/>
        <w:t>әдебиетіндегі әйелдер туралы аз-маз сөз болды да, Ғабиден</w:t>
        <w:br/>
        <w:t>аға өзінің іштей бір түйіп жүрген, қиялдап жүрген ойын</w:t>
        <w:br/>
        <w:t>айтты-ау деймін. Әйтеуір “біздің қазақ жастарының әлі игер-</w:t>
        <w:br/>
        <w:t>меген өнері көп. Бізде әлі пианино ойнайтын, скрипка</w:t>
        <w:br/>
        <w:t>тартатын қыздар, спортшы қыздар, шет тілі мамандары жоқ.</w:t>
        <w:br/>
        <w:t>Дәрігерлер жағы да аз. Бір кенжелеу жағымыз осы дегені</w:t>
        <w:br/>
        <w:t>бар-ды. Сондықтан да болар деп ойлаймын, ол кісінің үлкен</w:t>
        <w:br/>
        <w:t>қызы Жанар -- көз дәрігері, кіші қызы Мая ағылшын тілінің</w:t>
        <w:br/>
        <w:t>маманы. Біздің көңілімізді алаңдатып, ойымызды оятқан,</w:t>
        <w:br/>
        <w:t>жүрегімізге арман ұялатқан, биікке жетелеген Ардақ, Жанат,</w:t>
        <w:br/>
        <w:t>Жанбота, Майпалар тәрізді кейіпкерлердің дүниеге келуінің</w:t>
        <w:br/>
        <w:t>бір себебі сүйікті ағаның осындай елім, жұртым дегеп терең</w:t>
        <w:br/>
        <w:t>тебіренісі, биік қиялы, кең арналы арманы болар-ау деген</w:t>
        <w:br/>
        <w:t>де ой туады.</w:t>
        <w:br/>
        <w:t>Тірі адамның үміт, мақсат-мүддесінің шегі жоқ қой.</w:t>
        <w:br/>
        <w:t>Осымен жалғас ойында өкініші, жетпедім деген арманы да</w:t>
        <w:br/>
        <w:t>қоса жүреді. Әйтсе де бүгінгі әдеби процесс, әдеби орта</w:t>
        <w:br/>
        <w:t>әрекеті, жазушылар арасындағы қарым-қатынас, береке-</w:t>
        <w:br/>
        <w:t>бірлік жәйін ойлағанда, қатты бір өкінішке түсетін кезім</w:t>
        <w:br/>
        <w:t>бар. Оның бірі -- мен сол ағаларымның алдында өзімді тым</w:t>
        <w:br/>
        <w:t>бұйығы, сылбыр да болбыр ұстаған екенмін. Өзім туралы</w:t>
        <w:br/>
        <w:t>пікір сұрап, “о, сұмдық-ай, ет дәметкен мысықтай,</w:t>
        <w:br/>
        <w:t>жаутаңдаймыз сен де бір сөз дерсің деп”, - деп Ғафу ақын</w:t>
        <w:br/>
        <w:t>айтқандай мақтау, мадақтау сөз дәметіп алдына бармақ түгіл,</w:t>
        <w:br/>
        <w:t>Сәбит, Ғабиден ағалардың сонша аралас, жақын жүріп</w:t>
        <w:br/>
        <w:t>4</w:t>
        <w:br/>
        <w:t>Көп ұзамай осы жазғандары тасқа басылып, қайта оралады.</w:t>
        <w:br/>
        <w:t>Ол келісімен, Ғабиден менің қолыма қолжазбаны ұстатады</w:t>
        <w:br/>
        <w:t>да, өзі машинкадан шыққан материалды оқи бастайды. Ғаби-</w:t>
        <w:br/>
        <w:t>ден қайбірде өзі оқып отырған тұсынан бірер сөзді әдейі</w:t>
        <w:br/>
        <w:t>тастап кетіп, сыдыртып оқи береді. Қатемді кеш аңғарған</w:t>
        <w:br/>
        <w:t>менің: “Ғабе, тоқта!”-- деуге ғана шамам келеді. Ол болса,</w:t>
        <w:br/>
        <w:t>менің мына кейпіме қарап, мәз боп күледі. Сәлден кейін</w:t>
        <w:br/>
        <w:t>сабырлы қалыпқа түсіп “Әй, Зейнел-ай, мен сепі қалай тыңдап</w:t>
        <w:br/>
        <w:t>отыр екен деп сынағым келіп еді. Бірақ жауапкершілік деген</w:t>
        <w:br/>
        <w:t>тап осындай ұсақ-түйекте тұрады”, -- деп зілсіз ескерту</w:t>
        <w:br/>
        <w:t>жасайды.</w:t>
        <w:br/>
        <w:t>Ғабиденнің талапты жастарға деген шапағат-мейірі де</w:t>
        <w:br/>
        <w:t>айрықша еді. Сондай жастардың бірі, қазіргі көрнекті</w:t>
        <w:br/>
        <w:t>жазушы Әбдіжәміл Нүрпейісовтің тынақалды туындысын</w:t>
        <w:br/>
        <w:t>Ғабиденге көрсету үшін алып келгені ссімде. Үстінде</w:t>
        <w:br/>
        <w:t>көнетоздау сүр шинелі бар, оң-ажары жүдеу, соғыстан жуырда</w:t>
        <w:br/>
        <w:t>келген жас жігіт екен. Қолына ұстағаны кәдімгі оқушы</w:t>
        <w:br/>
        <w:t>дәптерінің небары он екі бетіне ғана жазылған “Курляндия”</w:t>
        <w:br/>
        <w:t>(бұл кітап кейіннен “Күткен күн” деген атпен 1956 жылы</w:t>
        <w:br/>
        <w:t>жеке кітап болып басылып шықты) романының нобайы...</w:t>
        <w:br/>
        <w:t>Ол біздің үйге сол тұстағы Жазушылар одағының басшысы</w:t>
        <w:br/>
        <w:t>С.Мұқановтың нұсқауымен келгенін айтты. Бір қызығы,</w:t>
        <w:br/>
        <w:t>өзін Каримовпын деп таныстырды.</w:t>
        <w:br/>
        <w:t>Мезгіл 1946 жылдың ноябрь айы. Ғабиден ол кезде</w:t>
        <w:br/>
        <w:t>“Әдебиет майданы” журналының бас редакторы, “Өмір мен</w:t>
        <w:br/>
        <w:t>өлім”, “Шығанақ Берсиев” кітаптарының авторы.</w:t>
        <w:br/>
        <w:t>Бізге Әбдіжәміл оқушы дәптеріне жазылған шығармасын</w:t>
        <w:br/>
        <w:t>оқып отыр. Біраздан кейін Ғабиден:</w:t>
      </w:r>
    </w:p>
    <w:p>
      <w:r>
        <w:t>-- Сен, роман жазамын дейсің. Ал мына жазғаның небары</w:t>
        <w:br/>
        <w:t>он екі-ақ бет. Бұған не айтуға болады? -- деп оған сұраулы</w:t>
        <w:br/>
        <w:t>жүзбен қарады.</w:t>
        <w:br/>
        <w:t>Ол қапелімде аузына сөз түспей қызарып, қызарақтап</w:t>
        <w:br/>
        <w:t>қалды.</w:t>
        <w:br/>
        <w:t>-- Ағай, кітап осылай жазыла ма? -- дегені аз-кем үн-</w:t>
        <w:br/>
        <w:t>сіздіктен кейін.</w:t>
        <w:br/>
        <w:t>Ғабиден жас жігіттің қарадай қысылып тұрғанын</w:t>
        <w:br/>
        <w:t>байқады, білем, дауысын жұмсартып:</w:t>
        <w:br/>
        <w:t>-- Иә, шырағым, кітап осылай жазылады. Бәріміз де</w:t>
        <w:br/>
        <w:t>өстіп жазғанбыз. Егер бүған дейін жазған әңгіме, повесін</w:t>
        <w:br/>
        <w:t>болса, онда ыңғайын келтіріп, бұған қосуыңа болады. Мен</w:t>
        <w:br/>
        <w:t>ші Шығанақ Берсиев” романына бүрынңдары жазған “Аспан</w:t>
        <w:br/>
        <w:t>асты кең” деген әңгімемді сыналап сіңіріп жіберген едім, -</w:t>
        <w:br/>
        <w:t>деп ақыл-кеңесін айтып жатты. Кейін ол біздің үй-ішімен</w:t>
        <w:br/>
        <w:t>тонның ішкі бауындай боп етене араласып кетті. Соғыстан</w:t>
        <w:br/>
        <w:t>соңғы кез. Бүгінгідей берекелі дастархан қайдан болсын.</w:t>
        <w:br/>
        <w:t>54</w:t>
        <w:br/>
        <w:t>советтік дәуірдің халық жазушысы атандырып, абырой-</w:t>
        <w:br/>
        <w:t>атаққа бөледі. Кейінге қарап кідіріп қалған жоқ, үнемі алға</w:t>
        <w:br/>
        <w:t>ұмтылумен болды. Осындай ел азаматына айналған абзал</w:t>
        <w:br/>
        <w:t>жанның ұзақ ғұмырында айнымас адал серігі болған менің</w:t>
        <w:br/>
        <w:t>Ғабиденмен алғашқы таныстығым тым әріден басталды. Мен</w:t>
        <w:br/>
        <w:t>ол кезде әке-шешемнің қолында тұрамын. Ғабиден туралы</w:t>
        <w:br/>
        <w:t>бар білетінім: жеңгемнің төркіні жағының адамы екені ғана.</w:t>
        <w:br/>
        <w:t>Ғабиден ол кезде өз жанынан өлең шығарып, онысын маған</w:t>
        <w:br/>
        <w:t>сәлем хат ретінде жолдайды. Сондай хаттарының бірінде:</w:t>
        <w:br/>
        <w:t>«Зейнел, егер оқуға ниет қылсаң, онда оқуға бірге баралық.</w:t>
        <w:br/>
        <w:t>Сен өз бетінше оку іздеп, ауылдан үзап шыға алмассың, әрі</w:t>
        <w:br/>
        <w:t>оған ата-анаң да рұқсат бере қоймас”, -- деп жазыпты. Бұл</w:t>
        <w:br/>
        <w:t>ойы бірден көкейіме қона кеткені. Келіскен сынай таныттым.</w:t>
        <w:br/>
        <w:t>Бір жағынан, оның әкесімен аралас-құралас болып жүретін</w:t>
        <w:br/>
        <w:t>ата-анам да менің талпынысыма аса қарсылық көрсете</w:t>
        <w:br/>
        <w:t>қоймады. Міне, тап осы кезден бастап Ғабиден екеуіміздің</w:t>
        <w:br/>
        <w:t>бүдан былайғы тағдырымыз, қуаныш-күйінішіміз бір арнада</w:t>
        <w:br/>
        <w:t>тоғысты.</w:t>
        <w:br/>
        <w:t>Сонау 1925 жылдың қаңтар айының 26-ы Ғабиден екеуміз</w:t>
        <w:br/>
        <w:t>үшін естен кетпес ерекше күн болды. Сол күні көңіл</w:t>
        <w:br/>
        <w:t>жарастырып жеке отау құрдық. Көктем шығып, күн жылына</w:t>
        <w:br/>
        <w:t>бастаған шақта Қазақстан астанасы Қызылордаға оқу іздеп</w:t>
        <w:br/>
        <w:t>келдік. Мен небары он алты жастамын. Ғабиденнің жиыр-</w:t>
        <w:br/>
        <w:t>маның үшеуіне келген кезі. Алғашында молдадан сауат ашқан</w:t>
        <w:br/>
        <w:t>ол, кейіннен Спасск заводының жанындағы бес жылдық</w:t>
        <w:br/>
        <w:t>орыс-қазақ мектебінің төрт класын ғана бітірген. Өзінің</w:t>
        <w:br/>
        <w:t>айтуынша, оқуын одан әрі жалғастыруға мұршасы келмепті.</w:t>
        <w:br/>
        <w:t>Алты-жеті жылдай ауылда жүріп, алған білімінің біразын</w:t>
        <w:br/>
        <w:t>ұмытып, қарайыңқырап қалғаны да рас. Оның үстіне орысша</w:t>
        <w:br/>
        <w:t>сөйлеуге де шорқақ. Осы себептерге орай оқудан жолы бола</w:t>
        <w:br/>
        <w:t>қоймаған Ғабиденнің күнкөріс қамымен жұмыс істеуіне тура</w:t>
        <w:br/>
        <w:t>келді. Күні бойы Қазақстан Жоғарғы сотында қатынас</w:t>
        <w:br/>
        <w:t>қағаздарды тіркеуші міндетін атқарады. Сөйте жүріп респу-</w:t>
        <w:br/>
        <w:t>бликалық “Еңбекші қазақ” газетіне ара-тұра қысқа хабарлар</w:t>
        <w:br/>
        <w:t>жазып жүрді.</w:t>
      </w:r>
    </w:p>
    <w:p>
      <w:r>
        <w:t>Сол жылдары ауылдағы ескі таныстар -- Нүрғали, Ізбасар</w:t>
        <w:br/>
        <w:t>дейтін екі жас жігіт ел жаңалықтарын айтып, бізге жиі хат</w:t>
        <w:br/>
        <w:t>жазып тұратын. Мүндай хаттардың мазмұны көбінде ел</w:t>
        <w:br/>
        <w:t>ішінде қызу жүріп жатқан бай мен кедейдің тартысы</w:t>
        <w:br/>
        <w:t>жөнінде. Ғабиденнің газет информациясы ретінде ұсынатын</w:t>
        <w:br/>
        <w:t>материалдары да тап осы хаттардың негізінде жазылады.</w:t>
        <w:br/>
        <w:t>Бүл секілді тап тартысы әдебиет майданы төңірегінде де</w:t>
        <w:br/>
        <w:t>жүріп жатты. Жазу өнеріне жаңа бет бүрған Ғабиден ондай</w:t>
        <w:br/>
        <w:t>тартыстан тыс қалар ма? Осының өзі-ақ оның оз тарапынан</w:t>
        <w:br/>
        <w:t>тыным көрмей ізденіп, үнемі оқып-үйренуіне түрткі болды.</w:t>
        <w:br/>
        <w:t>48</w:t>
        <w:br/>
        <w:t>тақырыбына жазылған алғаш полотнолардың бірі бол-</w:t>
        <w:br/>
        <w:t>ғандықтан ба, еңсемізді салып оқыдық.</w:t>
        <w:br/>
        <w:t>Соғыстан кейін Ғабиден Мұстафин леген жузушының</w:t>
        <w:br/>
        <w:t>өзін көрдік. Қазақ қаламгерлерінің ішінен мүншама сөзге</w:t>
        <w:br/>
        <w:t>сарабдал, аузына бақпа, жүріс-тұрысы тым ерте байсалданған</w:t>
        <w:br/>
        <w:t>байыпты-баяу басқа кісіні кездестірмегенмін. Сызданып та</w:t>
        <w:br/>
        <w:t>тұрған жоқ, сұстанып та түрған жоқ, -- бірақ қабағы суық,</w:t>
        <w:br/>
        <w:t>үйірсек емес. Тек сәлемдескенде алақаны жүп-жұмсақ.</w:t>
        <w:br/>
        <w:t>1956 жылдың июліне дейін ол кісімен бір сөз қатысып</w:t>
        <w:br/>
        <w:t>көргем жоқ. Бұл кезде Ғабекең Қазақстан Жазушылар</w:t>
        <w:br/>
        <w:t>Одағының жетекшісі болатын.</w:t>
        <w:br/>
        <w:t>Сол тұста маған бір сапардың сәті түсе кетті. “Қазақ</w:t>
        <w:br/>
        <w:t>әдебиетінің” Бас редакторы Сырбай Мәуленов бөлім</w:t>
        <w:br/>
        <w:t>меңгерушісі мені шақырып алды да:</w:t>
        <w:br/>
        <w:t>-- Сені Мұхаң іздеп жатыр. Мұхтар Әуезов! Телефон</w:t>
        <w:br/>
        <w:t>арқылы сол кісімен хабарлас, шаруасын өзі айтады, -- деді.</w:t>
        <w:br/>
        <w:t>“Мені неге іздеген?, “Мен кім, Мұхтар Әуезов кім?”</w:t>
        <w:br/>
        <w:t>дегендей, телефон құлағын қорғана көтердім.</w:t>
        <w:br/>
        <w:t>-- Сәләмат па, қарағым! Менімен Талдықорған жаққа үш-</w:t>
        <w:br/>
        <w:t>төрт күнге барып қайтуға қалай қарайсың? -- деді үлкен</w:t>
        <w:br/>
        <w:t>кісі.</w:t>
        <w:br/>
        <w:t>-- Мен әзірмін! -- дедім ойланбастан. Тұңғыш ұлымның</w:t>
        <w:br/>
        <w:t>перзентханадан шыққанына санаулы күндер ғана өтсе де,</w:t>
        <w:br/>
        <w:t>оның қасында отырып, бағып-қағымына керектігімді де</w:t>
        <w:br/>
        <w:t>ескермегендеймін...</w:t>
        <w:br/>
        <w:t>Ертеңінде пәтерімнің қасына азанда келіп тоқтаған</w:t>
        <w:br/>
        <w:t>“Зимнің” ішінде артқы орындықта Мұхаңның оң жағында</w:t>
        <w:br/>
        <w:t>отырған Ғабиден Мұстафинге көзім түсті.</w:t>
        <w:br/>
        <w:t>Сол сапарда мен Ғабекенді, оның жан-дүниесін ашын</w:t>
        <w:br/>
        <w:t>қайттым деп айта алмаймын. Өте тұйық, жанына маңайлат-</w:t>
        <w:br/>
        <w:t>пайтын сыншыл, бірақ міншіл-кінәшіл емес. Құдауанда,</w:t>
        <w:br/>
        <w:t>Мұхаң қатарынан екі-үш сағат көсіліп сөйлеп кеткенде</w:t>
        <w:br/>
        <w:t>Ғабекең екі-үш сөз қосарлаумен тынады. Ештеңені қалтасынан</w:t>
        <w:br/>
        <w:t>қойын дәптерін суырып, түртіп алып жатқан жоқ, Іңкәр да</w:t>
        <w:br/>
        <w:t>емес, селқос та емес, әйтеуір бір битарап қалыппен тыңдайды</w:t>
        <w:br/>
        <w:t>да отырады. Мұүханды әзілмен шалып қалғысы кеп, сөз</w:t>
        <w:br/>
        <w:t>қататын әдеті екен. Бірақ ағасы шалдырмай қүтылып кетіп</w:t>
        <w:br/>
        <w:t>отырады. Ал інісі тақымдай беруді ұнатпайтын тақыстау</w:t>
        <w:br/>
        <w:t>көрінді. Үш-төрт күнгі сапардың өн бойында мен сөзге</w:t>
      </w:r>
    </w:p>
    <w:p>
      <w:r>
        <w:t>араласқан тұстарда да, жатқа өлең оқығандарыма да Ғабекең</w:t>
        <w:br/>
        <w:t>пікір қосқан жоқ, баға берген жоқ.</w:t>
        <w:br/>
        <w:t>Осы күні ойлаймын:</w:t>
        <w:br/>
        <w:t>“Көрейін, білейін, ұғайын” деген болу керек ішінен.</w:t>
        <w:br/>
        <w:t>Бұған дейін (1954 ж.) баяндамасында, мақалаларында ақын</w:t>
        <w:br/>
        <w:t>ретінде менің атымды бірер рет атағаны бар еді. Сол сапардан</w:t>
        <w:br/>
        <w:t>61</w:t>
        <w:br/>
        <w:t>қалаға баруы жиілеп кетіп еді, өздеріңіздікінде болды, онан</w:t>
        <w:br/>
        <w:t>соң жазушылар одағына жиналысқа барды. Соның артынша,</w:t>
        <w:br/>
        <w:t>кеше ғана Әлекеңнің, Әлкей Марғұланның қырқына барды.</w:t>
        <w:br/>
        <w:t>Соның бәрі әсер етті мс, қайдан білейін” деп еңіреп отырды.</w:t>
        <w:br/>
        <w:t>Бүгінде бұл кісілердің жоғы білініп, жетімсірегендей</w:t>
        <w:br/>
        <w:t>болып, мұң-назынды кімге айтарыңды білмей жүретін шағың</w:t>
        <w:br/>
        <w:t>болады. Заман жастардікі. Жастықтың бірдің асты, бірдің</w:t>
        <w:br/>
        <w:t>үстімен кетпейтін кезеңі болмайды. Кешіресің. Кейде “ пәле-</w:t>
        <w:br/>
        <w:t>ден машаяқ қашады”. Түсінесің. “Түптеп келгенде осының</w:t>
        <w:br/>
        <w:t>бәрі өмір деп, тәубаңа түсесің де отырасың.</w:t>
        <w:br/>
        <w:t>Зейне МҰСТАФИНА</w:t>
        <w:br/>
        <w:t>“Кірлетпей кетті жүректі...”</w:t>
        <w:br/>
        <w:t>Жарты ғасырдан астам жұбымыз жазылмастан жарасты</w:t>
        <w:br/>
        <w:t>ғұмыр кешкен Ғабекемнің аяулы бейнесі көзден кетсе де,</w:t>
        <w:br/>
        <w:t>коңілден әсте ұмытылмақ емес. Әдебиетті ардың ісі</w:t>
        <w:br/>
        <w:t>санайтын, сабырмен сөйлеп, салмақты мінез танытар,</w:t>
        <w:br/>
        <w:t>болмысы бөлек сұңғыла көңіл суреткер еді ғой... Кейде</w:t>
        <w:br/>
        <w:t>оңаша ойға беріліп, Ғабиденнің ғибраты мол тебіреніс-</w:t>
        <w:br/>
        <w:t>толғаныстарынан тұратын “Ой әуендері” атты кітабын үнсіз</w:t>
        <w:br/>
        <w:t>ғана қолға аламын. Қашан көрсем де көзіме оттай басылатын</w:t>
        <w:br/>
        <w:t>осы бір қызыл мұқабалы кітаптың алғашқы бетін аударған</w:t>
        <w:br/>
        <w:t>сәтте-ақ Ғабекем шапағат-мейірге толы жайдары жүзін маған</w:t>
        <w:br/>
        <w:t>бұрып: “Сырым да, шыным да осында. Оған алып-қосарым</w:t>
        <w:br/>
        <w:t>жоқ. Хас шындықты жазарым өзіңе ежелден аян емес пе?..”</w:t>
        <w:br/>
        <w:t>деп тұратын тәрізді. Одан соң “Өмір белестеріне” үңілем.</w:t>
        <w:br/>
        <w:t>Расында, әсіре қызылсыз, сараң суреттелген өз өмірінен ойып</w:t>
        <w:br/>
        <w:t>алынған шынайы шежіре бұл. Ал “Сұрыпталған сөздері”</w:t>
        <w:br/>
        <w:t>ше? Бір рет көз жүгіртіп өтсең болды, жадыңда жатталып</w:t>
        <w:br/>
        <w:t>қала беретін әлдебір сиқыр күші бардай... “Сипалақтап көп</w:t>
        <w:br/>
        <w:t>сөйлегенше, аз сөйле де, дәл айт”, “Асқанға аспан да аласа,</w:t>
        <w:br/>
        <w:t>тойғанға тоқты еті топырақ”... Тамыршыдай тап басып,</w:t>
        <w:br/>
        <w:t>қысқада нұсқа айтылған тағылымды тұжырымдар емес пе?</w:t>
        <w:br/>
        <w:t>Небір өмір құбылыстарының қалтарыс-қатпарларына дейін</w:t>
        <w:br/>
        <w:t>қалт жібермейтін көңіл көзі қырағы қайран Ғабекем.</w:t>
        <w:br/>
        <w:t>Әлдекімге ашына отырып, мінездеме бергенде сол өзі</w:t>
        <w:br/>
        <w:t>нысанаға алған адамның бар болмысы көз алдыңа келіп түра</w:t>
        <w:br/>
        <w:t>қалатындай әсерге бөлейтін: “Арсыз болмай атақ жоқ,</w:t>
        <w:br/>
        <w:t>алдамшы болмай бақ қайда? Бақ пен атақ жолында өзімнен</w:t>
        <w:br/>
        <w:t>өзге садаға деуші еді Талтаңбай. Екеуіне де қолы жетті,</w:t>
        <w:br/>
        <w:t>қарны тойды, жасы келді, бірақ үят, ынсабы әлі жоқ, аузын</w:t>
        <w:br/>
        <w:t>ашып жатар ол...”</w:t>
        <w:br/>
        <w:t>Ғабиден бұлаңқы көп талай өмір асуынан өтті. Оның</w:t>
        <w:br/>
        <w:t>ұлы Октябрь революциясынан кейінгі талайлы тағдыры</w:t>
        <w:br/>
        <w:t>47</w:t>
      </w:r>
    </w:p>
    <w:p>
      <w:r>
        <w:t>Берсиев туралы поэма жазып, қазақтың қарапайым диханының</w:t>
        <w:br/>
        <w:t>есімін айдай әлемге мәшһүр еткені де белгілі. Осыған орай,</w:t>
        <w:br/>
        <w:t>біздің үйдің адресіне шетел оқырмандарынан да жиі хат</w:t>
        <w:br/>
        <w:t>келетін. Соның бірі 1954 жылы Одақтың “Огонек”</w:t>
        <w:br/>
        <w:t>журналының 9-шы номерінде жарияланды.</w:t>
        <w:br/>
        <w:t>Әдебиет саласында жарты ғасырға жуық жемісті еңбек</w:t>
        <w:br/>
        <w:t>атқарған Ғабиденнің өзім куәсі болған соңғы сүбелі</w:t>
        <w:br/>
        <w:t>туындысы “Көз көрген” романы. Ол мұны үш томдық кітап</w:t>
        <w:br/>
        <w:t>етіп шығарсам деп армандап жүретін. Амал қанша, оның 1-</w:t>
        <w:br/>
        <w:t>ші томын ғана жазып үлгерді. Ғабиден бүл романы арқылы</w:t>
        <w:br/>
        <w:t>1900--1925 ж.ж. аралығындағы қазақ қоғамы бастан кешкен</w:t>
        <w:br/>
        <w:t>дәуірді кеңірек қамтуға күш салды. Ондағы оқиға көшпелі</w:t>
        <w:br/>
        <w:t>ауылда туып-өскен Сарбаланың тағдыры арқылы көркем</w:t>
        <w:br/>
        <w:t>суреттеледі.</w:t>
        <w:br/>
        <w:t>Ғабекеңнің бар болмыс-бітімі мен мінез-құлқынан,</w:t>
        <w:br/>
        <w:t>адамгершілік ар-ожданынан бүгінгі жастарға үлгі-өнеге бо-</w:t>
        <w:br/>
        <w:t>ларлық асыл қасиеттер молынан табылатын. Ол ең алдымен</w:t>
        <w:br/>
        <w:t>адал, әділетті адам болды. Өзімен бірге өткерген алпыс</w:t>
        <w:br/>
        <w:t>жылдан астам жұбайлық ғұмырымда оның әлдекімді</w:t>
        <w:br/>
        <w:t>сыртынан ғайбаттап отырғанын естіген емеспін. Өзгенің</w:t>
        <w:br/>
        <w:t>үстінен бір жол арыз жазбақ түгілі, ісі түскен адамға да</w:t>
        <w:br/>
        <w:t>жағдайын айтып жалбарыну деген қаперіне де кірмейтін.</w:t>
        <w:br/>
        <w:t>Тағы бір айта кететін жайт: оның тым турашылдығы.</w:t>
        <w:br/>
        <w:t>Менің байқауымша, ондай адамның дүшпаны да көп болады</w:t>
        <w:br/>
        <w:t>екен. Шындыққа шіркеу келтіргендерге тастай түйіліп,</w:t>
        <w:br/>
        <w:t>қатайып қалады. Енді оны жібіту мүмкін емес. Осы мінезінен</w:t>
        <w:br/>
        <w:t>болу керек, тіпті, 59-ші жылдардың басына дейін Ғабекемнің</w:t>
        <w:br/>
        <w:t>“домалақ” арыздарға жауап беруіне тура келді. Мұндай аты-</w:t>
        <w:br/>
        <w:t>жөні жоқ арыз иелері түк таппағанда, оның арғы тегіне ауыз</w:t>
        <w:br/>
        <w:t>салады: “Арғы атасы ірі феодал, әкесі-қажы” дейді, “жаптым</w:t>
        <w:br/>
        <w:t>жала”, “жақтым күйеге” -- салып... Сондай бір көңілін реніш</w:t>
        <w:br/>
        <w:t>билеген тұстары Ғабиден оңаша отырып, өзінен өзі торығады.</w:t>
        <w:br/>
        <w:t>Торығады да алақанын жайып: “Япыр-ау, қызғанарлық</w:t>
        <w:br/>
        <w:t>бағым, не мансабым жоқ, не кесірлі мінезім жоқ. Маған</w:t>
        <w:br/>
        <w:t>осы не үшін өшігеді? -- деп іштей күйінетін. Бірақ өз ісінің</w:t>
        <w:br/>
        <w:t>адалдығына, дұрыстығына көзі анық жетсе, ұстанған пози-</w:t>
        <w:br/>
        <w:t>циясынан тайқып шыға келу дегенді білмейтін. Бұра сөй-</w:t>
        <w:br/>
        <w:t>легенді бәрінен де жек көреді. Әділетті ту етіп көтерген</w:t>
        <w:br/>
        <w:t>адамнан еш нәрсе аянып қалмады. Оған ақтық демі біткенше</w:t>
        <w:br/>
        <w:t>дос болып қалуға бар...</w:t>
        <w:br/>
        <w:t>Ғабиденнің өз бойына ерекше жарасып тұратын жақсы</w:t>
        <w:br/>
        <w:t>қасиеті мені өзімен әманда терезесін тең санап, нағыз достың</w:t>
        <w:br/>
        <w:t>бірі сенсің деп арагідік айтқан ақыл-кеңесіме қүлақ түргенді</w:t>
        <w:br/>
        <w:t>тәуір көретін. Кезекті шығармасын жазып болғасын:</w:t>
        <w:br/>
        <w:t>52</w:t>
        <w:br/>
        <w:t>қайтадан телефон соқты. “Айттым ғой, Тұрсынхан, бұл Ғабит</w:t>
        <w:br/>
        <w:t>өзі шатасқан адам. “Ә солай депшін бе” дейді. Мен оған</w:t>
        <w:br/>
        <w:t>мыйлаңдыра айттым. Әй алжыған, сен Тұрсынханның үйіне</w:t>
        <w:br/>
        <w:t>қонаққа бармағанда, кімнің үйіне барасың дедім. Күлді.</w:t>
        <w:br/>
        <w:t>Сонымен сенің үйіңе екіде емес, онбірде келіп карта ой-</w:t>
        <w:br/>
        <w:t>наймыз. Тек бір үшінші қол болатын болсын” деді.</w:t>
      </w:r>
    </w:p>
    <w:p>
      <w:r>
        <w:t>-- Ой үлкен рахмет аға, үшіншісін қойып, төртіншісі де</w:t>
        <w:br/>
        <w:t>табылады. Картаны тәуір көретін біреу біздің үйде де бар</w:t>
        <w:br/>
        <w:t>дедім. А солай ма еді? Ғаббас та қарта ойнаушы ма еді? -</w:t>
        <w:br/>
        <w:t>деді де, сен өзің шаруанды ойлаған уақытыңа қарай істей</w:t>
        <w:br/>
        <w:t>бер. Бізге бір оңаша бөлме болса жетеді деді. Мен бүдан ол</w:t>
        <w:br/>
        <w:t>кісінің үй тірлігін, әйелдердің де шаруасының қамын өзі</w:t>
        <w:br/>
        <w:t>біліп, ойлап тұрғанын аңғардым да, іштей қадір-қүрметім</w:t>
        <w:br/>
        <w:t>арта түсті.</w:t>
        <w:br/>
        <w:t>1985 жылдың 12 январы күні сағат он бірден бір минут</w:t>
        <w:br/>
        <w:t>кешікпей бұл кісілер біздің үйге жиналды. Және анау-</w:t>
        <w:br/>
        <w:t>мынауға аялдау жоқ, үлкен бір келелі жұмысты бастағандай</w:t>
        <w:br/>
        <w:t>дереу картаға кірісіп кетті.</w:t>
        <w:br/>
        <w:t>Кіріп-шығып жүріп байқағаным Ғабиден аға шалқита</w:t>
        <w:br/>
        <w:t>киген тақиясы төбесінде, очкиі маңдайында, ажары жайнап</w:t>
        <w:br/>
        <w:t>кеткен, әзіл-қалжыңы аралас ауыздағы сөз де картаның ғана</w:t>
        <w:br/>
        <w:t>жолы, бір бапты күйде екен.</w:t>
        <w:br/>
        <w:t>Аяулы ағаның бүл ерекше күйін байқадым да әркімнің</w:t>
        <w:br/>
        <w:t>бір өзінше сүйсініп, содан бір ләззәт ала, рахмет таба өткеретін</w:t>
        <w:br/>
        <w:t>ісі болады екен-ау деп ой түйдім.</w:t>
        <w:br/>
        <w:t>Осыдан кейін 18 январь күні Жазушылар одағында ағалар</w:t>
        <w:br/>
        <w:t>алқасының кеңейтілген мәжілісінде көріп, сөзін тыңдап,</w:t>
        <w:br/>
        <w:t>арқамызды асқарға тіреп, аяғымызды нық басып, өзімізді</w:t>
        <w:br/>
        <w:t>мығым да бекем сезініп қайтқанбыз. Өйткені, бұл кісілер</w:t>
        <w:br/>
        <w:t>қатысқан жиналыстың өресі биік, мәні мол, терең секілді</w:t>
        <w:br/>
        <w:t>сезілетін. Ал бүл үлкен ағаларымыз қатыспаған жиналыстарда</w:t>
        <w:br/>
        <w:t>әлде бір жерден қата кетіп, жаңылыс басып, іс орнымен</w:t>
        <w:br/>
        <w:t>тынбайтындай, бір жеңіл-желпілік кетіп қалатындай күдік,</w:t>
        <w:br/>
        <w:t>үрей көңіл орнықпай тұратын еді. Бұл жолы олай болмай,</w:t>
        <w:br/>
        <w:t>жақсы бір жайбарақаттықпен тарағанбыз. Киініп жатып,</w:t>
        <w:br/>
        <w:t>конференц залдан шығып, басқышпен төмен түсіп келе</w:t>
        <w:br/>
        <w:t>жатқан Ғабиден ағаны көріп ем. Жүрісі өте ширақ, өрнекті</w:t>
        <w:br/>
        <w:t>жіңішке бамбук таяғын сүйену үшін емес, сән үшін</w:t>
        <w:br/>
        <w:t>ұстағандай қолында ойнатып келеді екен. Сәлемдесіп өте</w:t>
        <w:br/>
        <w:t>берді. Енді далаға шықсам, машинаға отырып жатыр екен.</w:t>
        <w:br/>
        <w:t>Міне, қаламгер қауымның ақылшысы, кемеңгер сүйікті</w:t>
        <w:br/>
        <w:t>ағаны ең соңғы көруім осы болды. Осыдан екі күн өткенде</w:t>
        <w:br/>
        <w:t>аяулы ағамыз кенет мәңгі көз жұмыпты. Ел анасы дерлік</w:t>
        <w:br/>
        <w:t>көркіне ақылы, мінезі сай Зейнел жеңгей: “соңғы кезде</w:t>
        <w:br/>
        <w:t>46</w:t>
        <w:br/>
        <w:t>автограф та алмаппын ғой. Екінші өкінішім, сол кісілердің</w:t>
        <w:br/>
        <w:t>алдында сүйреңдеп сөзіне сөз қосып, пікір білдіруді, әдебиет</w:t>
        <w:br/>
        <w:t>жайлы пікір алысуды бір әдепсіздікке сайып, бас қосқан</w:t>
        <w:br/>
        <w:t>жерде сұраса ән салып беріп, сұрамаса, үндемей әңгімелерін</w:t>
        <w:br/>
        <w:t>тыңдаудан әрі аса алмаппын. Бұлай болмағанда, ол кісілер</w:t>
        <w:br/>
        <w:t>туралы танып-білгенім, түйсік-түсінігім әлде қайда мол болар</w:t>
        <w:br/>
        <w:t>ма еді деп өкінемін.</w:t>
        <w:br/>
        <w:t>Мұны бүгінгі ақын-жазушы қыз-келіншектерге ой салу</w:t>
        <w:br/>
        <w:t>үшін де айтып отырмын.</w:t>
        <w:br/>
        <w:t>Ғабиден ағаны біз әрине, алдымен оқулықтардан білдік.</w:t>
        <w:br/>
        <w:t>Кейіннен мерзімді баспасөз бетінде жарияланған еңбектері</w:t>
        <w:br/>
        <w:t>арқылы таныдық.</w:t>
      </w:r>
    </w:p>
    <w:p>
      <w:r>
        <w:t>Менің өзім ең тұңғыш оқыған көркем шығармам “Батыр-</w:t>
        <w:br/>
        <w:t>лар жыры” Шәкәрімнің “Ләйлә-Мәжнүн” поэмасы мен</w:t>
        <w:br/>
        <w:t>“Мың бір түн” ертегісінен кейін “Бекболат”, “Армансыздар”</w:t>
        <w:br/>
        <w:t>деген шығармалар еді. Бұдан соң бір иранның жетім қызы-</w:t>
        <w:br/>
        <w:t>ның өмірі жайында “Ләйлә” деген роман болатын. Ол кезде</w:t>
        <w:br/>
        <w:t>кітап оқу мәдениетіміз оның авторына көп көңіл бөлгізс</w:t>
        <w:br/>
        <w:t>бермейтін де, көбіне аты мен әңгіме желісін сөз ететінбіз</w:t>
        <w:br/>
        <w:t>ғой. Онан соң таным-түйсігіңе сай келіп, ауыз ашып, көз</w:t>
        <w:br/>
        <w:t>жұмып дегендей қолдан қолға тигізбей кімнен соң кім</w:t>
        <w:br/>
        <w:t>оқитынын тізімдеп жүріп, ақырында топталып отырып</w:t>
        <w:br/>
        <w:t>дауыстап оқыған шығармамыз Ботакөз еді. Осының соңынан</w:t>
        <w:br/>
        <w:t>қолма-қол “Өмір не өлім” деген роман тиді. Бұл ұлы Отан</w:t>
        <w:br/>
        <w:t>соғысының алды еді.</w:t>
        <w:br/>
        <w:t>Осыдан соң Алматыда партия мектебінде оқып жүрген</w:t>
        <w:br/>
        <w:t>кезімде қолыма “Миллионер” романы түсті, Женпиде оқитын</w:t>
        <w:br/>
        <w:t>бір Қынай деген қыз екеуміз іңірден бастап оқып таң алдында</w:t>
        <w:br/>
        <w:t>аяқтадық. Соғыс басталысымен еңбек жолымды бастап, 5-6</w:t>
        <w:br/>
        <w:t>жыл аудандық өреде өзімше басшы қызметте болып, Семей</w:t>
        <w:br/>
        <w:t>облысының Абай, Аягөз, Шар аудандарында қызмет істеп,</w:t>
        <w:br/>
        <w:t>енді ғана оқуға мүмкіндік алып, астанаға жаңа келген,</w:t>
        <w:br/>
        <w:t>колхоз-совхоз өмірін, ондағы күллі қиындықтарды көзімен</w:t>
        <w:br/>
        <w:t>көріп келген маған, бұл романдағы “Амангелді” колхозының</w:t>
        <w:br/>
        <w:t>өмірі жұмақ жайындағы ертегідей болып сезілді. Бірақ мен</w:t>
        <w:br/>
        <w:t>бүған шүбәсіз, кәміл сендім. Өйткені ұлы Отан соғысы</w:t>
        <w:br/>
        <w:t>жеңіспен аяқталып, халық көңілі көтеріңкі, қиындықтан</w:t>
        <w:br/>
        <w:t>құтылып, уһ деп еркін тыныс алып, болашаққа деген зор</w:t>
        <w:br/>
        <w:t>сеніммен соғыстың кезінде әлсіреген шаруапгылықты түзеу</w:t>
        <w:br/>
        <w:t>ісіне құлшына кіріскен кез еді.</w:t>
        <w:br/>
        <w:t>Партия мектебін бітіріп, соғыстан кейін қайтадан жарық</w:t>
        <w:br/>
        <w:t>көре бастаған “Сталин жолы” (қазіргі “Қазақстан әйелдері”)</w:t>
        <w:br/>
        <w:t>журналында қызмет істеп жүргенмін. Бір күні журналдың</w:t>
        <w:br/>
        <w:t>жауапты хатшысы -- жастар жағымыздың анамыздай қам-</w:t>
        <w:br/>
        <w:t>қорымыз, журналистік жұмысқа баулып үйреткен сүйікті</w:t>
        <w:br/>
        <w:t>42</w:t>
        <w:br/>
        <w:t>отыруы керек. Сол үшін Ғабиден күн-түн демей жазудан</w:t>
        <w:br/>
        <w:t>бас алмайды. Бір жақсысы, күй талғамайды. Сөйтіп аядай</w:t>
        <w:br/>
        <w:t>ғана бөлмеде үйелмелі-сүйелмелі екі жас баламен бір-бірімізге</w:t>
        <w:br/>
        <w:t>селбесіп қоңыртөбел күн кешіп жаттық.</w:t>
        <w:br/>
        <w:t>Ғабиден бір күні күнделікті қызметінен қуанышы</w:t>
        <w:br/>
        <w:t>қойнына сыймай оралды. Табалдырықтан аттай бере:</w:t>
        <w:br/>
        <w:t>-- Бүгін маған кімнің телефон соққанын білесің бе? -</w:t>
        <w:br/>
        <w:t>деп сүрады. Мен аң-таң күйдемін. --Мұхаң, Мұхтар Әуезов</w:t>
        <w:br/>
        <w:t>сөйлесті менімен... -- дейді оз сұрағына өзі жауап беріп. Ол</w:t>
        <w:br/>
        <w:t>маған:</w:t>
        <w:br/>
        <w:t>-- Ғабиден, сенің журналға жарияланып жатқан еңбегінді</w:t>
        <w:br/>
        <w:t>сондай ұнатып оқу үстіндемін, --деді.</w:t>
        <w:br/>
        <w:t>Мұхтар Әуезов сынды үлкен жазушыдан мұндай мақтау</w:t>
        <w:br/>
        <w:t>күтпеген Ғабиден осы бір естен кетпес оқиғадан кейін</w:t>
        <w:br/>
        <w:t>жазушылық жұмысқа жан-тәнімен беріліп, өз бойындағы</w:t>
        <w:br/>
        <w:t>табиғи талантын ұштай түсті.</w:t>
        <w:br/>
        <w:t>Ғабиденнің бұдан былайғы шығармаларын да қалай</w:t>
        <w:br/>
        <w:t>жазғаны менің көз алдымда өтті. Оның есімі халық арасына,</w:t>
      </w:r>
    </w:p>
    <w:p>
      <w:r>
        <w:t>әсіресе, Ұлы Отан соғысы жылдарынан кейін кеңінен</w:t>
        <w:br/>
        <w:t>танымал бола бастады. Араға екі-үш жыл салып, қалың жүрт-</w:t>
        <w:br/>
        <w:t>шылықты слең еткізген “Шығанақ”, “Миллионер” атты</w:t>
        <w:br/>
        <w:t>сүбелі туындыларын жарыққа шығарды. Ол енді эпикалық</w:t>
        <w:br/>
        <w:t>прозаға құлаш ұрып, “Дауылдан кейін”, “Көз көрген” ро-</w:t>
        <w:br/>
        <w:t>мандарын жазып бітіріп, оқырман талқысына ұсынды. Бүл</w:t>
        <w:br/>
        <w:t>еңбектер сапасы, көркемдік дәрежесі, өзек еткен мәселесі</w:t>
        <w:br/>
        <w:t>жөнінде кезінде сыншылар, әдебиетші ғалымдар тарапынан</w:t>
        <w:br/>
        <w:t>өзіндік бағасын алды да... Бұған қоса менің көзім анық</w:t>
        <w:br/>
        <w:t>жеткен тағы бір нәрсе -- Ғабиден ең әуелі өзі жете білетін,</w:t>
        <w:br/>
        <w:t>не өзі аудара қарап, ақтара зерттеген жайттарды ғана жазуға</w:t>
        <w:br/>
        <w:t>қалам қүдіретін жұмсайтындығы.</w:t>
        <w:br/>
        <w:t>Мен білетін Ғабекем өмірдің өзіне де ой салып отыруға</w:t>
        <w:br/>
        <w:t>бейім тұрды. Оның өзге жазушылардан ерек көрінетін жаңа-</w:t>
        <w:br/>
        <w:t>шылдық қыры да тап осында. Мәселен, “Шығанақ” атты</w:t>
        <w:br/>
        <w:t>романында қоғамдық пайдалы еңбекті мадақ тұтты. Бұл</w:t>
        <w:br/>
        <w:t>мәселенің қазіргі бетбұрыс кезеңде де оз мәнін жоймағаны</w:t>
        <w:br/>
        <w:t>анық. Ал “Миллионердің” қазақ әдебиетінде бұрын-сонды</w:t>
        <w:br/>
        <w:t>болмаған соны сипатын кезінде орыстың атақты жазушысы</w:t>
        <w:br/>
        <w:t>А.Фадеев, Б.Горбатов, П.Скосырев т.б. қызыға да, қуана да</w:t>
        <w:br/>
        <w:t>атап өткені оқырмандар есінде болар.</w:t>
        <w:br/>
        <w:t>Ғабиден А.Фадеевтің 1949 жылы Парижде сөйлеген бір</w:t>
        <w:br/>
        <w:t>сөзінде одақтың және дүниежүзілік әдебиет дәрежесіне кө-</w:t>
        <w:br/>
        <w:t>теріліп отырған қазақ әдебиетінің табысы ретінде М.Әуезовтың</w:t>
        <w:br/>
        <w:t>“Абай” эпопеясымен қатар, “Миллионер” романын да атап</w:t>
        <w:br/>
        <w:t>өткенін орынды мақтаныш ететін. Бұл шығармаға байланысты</w:t>
        <w:br/>
        <w:t>немістің революционер ақыны Бертольд Берхт Шығанақ</w:t>
        <w:br/>
        <w:t>51</w:t>
        <w:br/>
        <w:t>тан Жазушылар одағы өз өкілдерін жіберді. Делегацияны</w:t>
        <w:br/>
        <w:t>Ғабиден аға басқарып барды. Құрамында Серік Қирабаев,</w:t>
        <w:br/>
        <w:t>Тұрсынбек Кәкішен, Бекежан Тілегенов, Қадыр Мырзалиев,</w:t>
        <w:br/>
        <w:t>Ісләм Жарылғапов және мен бар едім.</w:t>
        <w:br/>
        <w:t>Жол бойы жігіттер жағы көбінесе Ғабиден ағаның ку-</w:t>
        <w:br/>
        <w:t>песінде болды. “Ғабе осы”... -- деп алып, әңгімені Тұрсынбек</w:t>
        <w:br/>
        <w:t>бастайды. “Е, ол былай еді ғой”... деп жақсы білетін</w:t>
        <w:br/>
        <w:t>жәйларын Серік сөйлеп кетеді. Екеуі бірдей Ғабиден ағаға</w:t>
        <w:br/>
        <w:t>сұрай қарағанда ғана Ғабиден аға асықпай, ақырын дауысын</w:t>
        <w:br/>
        <w:t>соза түсіп сөз бастар еді.</w:t>
        <w:br/>
        <w:t>Ал Ғабиден ағаның ашыла, тез сөйлеп, оқыс әзіл айтып,</w:t>
        <w:br/>
        <w:t>арасында дауыс көтере, тіпті қарқылдай күліп, жеңіл де</w:t>
        <w:br/>
        <w:t>көңілді отыратын сәті менің өз байқауымда карта ойнаған</w:t>
        <w:br/>
        <w:t>кезі екен. Бұрынырақта да бір байқағаным бар еді. Мария</w:t>
        <w:br/>
        <w:t>апай (Хакімжанова) алпыска толар алдында “осы кісіге</w:t>
        <w:br/>
        <w:t>арналып бір дұрыс жиналыс өтіп, ілтифат жасалар кез болған</w:t>
        <w:br/>
        <w:t>секілді ғой, аға! -- деп айтайын деп Ғабит ағаның үйіне</w:t>
        <w:br/>
        <w:t>барған едім. Бұл 1966 жылдың жаз ортасы шамасында еді.</w:t>
        <w:br/>
        <w:t>Ғабит ағалар, Ғабиден аға да ол кезде Абай мен Мир</w:t>
        <w:br/>
        <w:t>көшелерінің қиылысындағы үйде тұратын. Шаруамды бітіріп</w:t>
        <w:br/>
        <w:t>тез қайта қояйын деп ойлағам. Рая жібермеді. Сол ортада</w:t>
        <w:br/>
        <w:t>сол үйге Ғабиден аға, соңынан Әлжекең (Әлжаппар Әбішев)</w:t>
        <w:br/>
        <w:t>келді. Келе ешнәрсеге қарайламастан төрде, терезе жақ</w:t>
        <w:br/>
        <w:t>бұрышқа таман тұрған бір дөңгелек столға отыра сала -</w:t>
        <w:br/>
        <w:t>бұл кісілер карта ойнауға кірісті. Сәлден соң Ғабиден аға</w:t>
        <w:br/>
        <w:t>шаруаға айналып кіріп-шығып жүрген Раяға “Рая, мыпа</w:t>
        <w:br/>
        <w:t>жерге бір мәмпәси әкеліп қойшы” деді. Рая: “Сіз де бір</w:t>
      </w:r>
    </w:p>
    <w:p>
      <w:r>
        <w:t>құдайдың жоғын сұрайды екенсіз” дегенде Ғабиден аға әуелі</w:t>
        <w:br/>
        <w:t>жақсылап күліп алып, “Сендегі барды сұрауға мына Ғабит</w:t>
        <w:br/>
        <w:t>қана қақылы ғой, мен әрине жоқты сұрауым керек” деді.</w:t>
        <w:br/>
        <w:t>Бұған бәрі күлді. Мен ойланып қалдым.</w:t>
        <w:br/>
        <w:t>Ғабидеп аға қайтыс болардан бір жұма бұрын үлкен</w:t>
        <w:br/>
        <w:t>ағаларымыздың басын қосып тағы бір дәм татқызып алайық</w:t>
        <w:br/>
        <w:t>деп Ғабит, Ғабиден ағаларды, Әлжекенді қонаққа шақырдық.</w:t>
        <w:br/>
        <w:t>Ғабит аға: “Бізге бұл күнде қонақтап жүру ауыр тиеді.</w:t>
        <w:br/>
        <w:t>Ойланып көрейік. Кейінірек хабарласарсың” деді. Жарайды,</w:t>
        <w:br/>
        <w:t>аға, бір-екі күннен соң, сенбіге қарсы тағы бір телефон</w:t>
        <w:br/>
        <w:t>соғайын дедім. Бұдан кейін Ғабиден ағаға телефон соқтым.</w:t>
        <w:br/>
        <w:t>Ғабиден аға, біраз ойланғандай болды да, “кімдер болады,</w:t>
        <w:br/>
        <w:t>карта ойнап, ермек қыларлық ешкім бола ма?”, - деді. Мен:</w:t>
        <w:br/>
        <w:t>“Ғабит аға солай деді. Әлжекең келер деп ойлап тұрмын”, -</w:t>
        <w:br/>
        <w:t>деп едім. Ғабиден аға: “Бүл Ғабит деген иттің өзі алжың-</w:t>
        <w:br/>
        <w:t>қырап жүрген адам ғой. Сені әр-сәрі ғып қойғанын көрдің</w:t>
        <w:br/>
        <w:t>бе? Мен онымен сөйлесейін де, саған телефон соғайын” делі.</w:t>
        <w:br/>
        <w:t>“Жарайды, аға”, -- дедім. Жарты сағат өтпей-ақ Ғабиден аға</w:t>
        <w:br/>
        <w:t>4</w:t>
        <w:br/>
        <w:t>ТУ</w:t>
        <w:br/>
        <w:t>Қарағандыда қатарынан үш жыл бойы қажымай-талмай</w:t>
        <w:br/>
        <w:t>еңбек еткен Ғабиден біраз кәсіпті меңгеріп, мақтаулы ма-</w:t>
        <w:br/>
        <w:t>шинист, шебер қолды токарь атанды. Ол мұндай табысқа</w:t>
        <w:br/>
        <w:t>өзінің құйма құлақ зеректігі, тындырымды іс-қимылы ар-</w:t>
        <w:br/>
        <w:t>қылы қол жеткізді. Тек қана сол ма, бүған қоса оның</w:t>
        <w:br/>
        <w:t>қазақшаға судай, жорға тілді Чироев сынды ұстаз-үйретушісі,</w:t>
        <w:br/>
        <w:t>Боранбай, Козловский, Лапшин тәрізді тәжірибесі мол</w:t>
        <w:br/>
        <w:t>тамаша достары болды. Олар Ғабиденге әмсе ақыл-кеңестерін</w:t>
        <w:br/>
        <w:t>айтып, ағалық қамқорлықтарын көрсетіп жүретін. Ғабиден</w:t>
        <w:br/>
        <w:t>де олардың сенімін ақтап жұмысшылар арасында сый-</w:t>
        <w:br/>
        <w:t>құрметке бөленді. Соның арқасында жергілікті партия совет</w:t>
        <w:br/>
        <w:t>ұйымдары Ғабиденнің озат жұмысшы болуымен қатар,</w:t>
        <w:br/>
        <w:t>қолынан жазу өнері де келетінін ескеріп, оны “Қарағанды</w:t>
        <w:br/>
        <w:t>пролетариаты” газетінің жауапты хатшылық қызметіне</w:t>
        <w:br/>
        <w:t>тағайындады. Бүл қызметті де абыроймен атқарып жүрген</w:t>
        <w:br/>
        <w:t>кезінде бір күні Батыс Сібір өлкесіндегі Новосибирск</w:t>
        <w:br/>
        <w:t>қаласында “Қызыл ту” атты газет шығарылатын болыпты</w:t>
        <w:br/>
        <w:t>деген хабар келді. Соған Қарағандыдан кадр сүраған екен.</w:t>
        <w:br/>
        <w:t>Творчестволық еңбекпен енді айналысамын да деп жүрген</w:t>
        <w:br/>
        <w:t>Ғабиденнің көктен іздегені жерден табылғандай боп, көп</w:t>
        <w:br/>
        <w:t>ойланып жатпастан сол жаққа қарай қоныс аударуымызға</w:t>
        <w:br/>
        <w:t>тура келді.</w:t>
        <w:br/>
        <w:t>Новосибирекіде, орыс халқының арасында өткерген бес-</w:t>
        <w:br/>
        <w:t>алты жыл Ғабиденнің таным-түсінігін кеңейте түсуіне игі</w:t>
        <w:br/>
        <w:t>ықпал етті. Бұл оның өз бетінше барынша ізденіп, білім</w:t>
        <w:br/>
        <w:t>алуына, өндіріс алыбының мән-жайына үңілуіне молынан</w:t>
        <w:br/>
        <w:t>мүмкіндік жасаған өз өмірінің елеулі кезеңіне аналды. Ғаби-</w:t>
        <w:br/>
        <w:t>ден сол жылдары үнемі рухани өсу үстінде болып, өзін үлкен</w:t>
        <w:br/>
        <w:t>бір өмір университетін тәмамдағандай әсерде сезініп жүрді.</w:t>
        <w:br/>
        <w:t>Әсіресе, орыс әдебиеті және мәдениетімен терең танысып,</w:t>
        <w:br/>
        <w:t>осы тілде шығатын газет-журналдардың үлгі-өнегесі арқылы</w:t>
        <w:br/>
        <w:t>журналистік қызметтің де қыр-сырына қаныға түсті.</w:t>
        <w:br/>
        <w:t>жжж</w:t>
        <w:br/>
        <w:t>..Біз Алматыға келген 1938 жылдары баспанадан біраз</w:t>
      </w:r>
    </w:p>
    <w:p>
      <w:r>
        <w:t>таршылық көрдік. Алғашында ертеден дос-жаран болып</w:t>
        <w:br/>
        <w:t>жүрген Сәбит Мұқановтың үйі. Жағдайымыз біраз түзелген</w:t>
        <w:br/>
        <w:t>соң, көп үзамай жеке пәтерге көштік. Ол осында өзінің</w:t>
        <w:br/>
        <w:t>тұңғыш кесек туындысы “Өмір мен Өлім” романын қолға</w:t>
        <w:br/>
        <w:t>алды. Оның оқиғасы өзіне бүге-шігесіне дейін етене таныс</w:t>
        <w:br/>
        <w:t>Қарағандыдағы көмір өндірісінің тіршілігі өтеді. Роман</w:t>
        <w:br/>
        <w:t>үзінділерін өзі сол кезде қызмет істеп жүрген “Әдебиет</w:t>
        <w:br/>
        <w:t>майданы” (қазіргі “Жұлдыз”) журналында жариялай бастады.</w:t>
        <w:br/>
        <w:t>Жинаған материалы мол болғанымен, жазған дүниесін</w:t>
        <w:br/>
        <w:t>журналдың бір номерінен келесі номеріне үлгертіп беріп</w:t>
        <w:br/>
        <w:t>50</w:t>
        <w:br/>
        <w:t>-- Әй, сыншым, бермен кел! -- деп көтеріңкі дауыспен</w:t>
        <w:br/>
        <w:t>қасына шақырып алады да, жаңа дүниесін жайлап оқи бас-</w:t>
        <w:br/>
        <w:t>тайды. Мен көбінде:</w:t>
        <w:br/>
        <w:t>-- Мынауың, меніңше, тым тіке айтылған сөз, сәл</w:t>
        <w:br/>
        <w:t>жұмсартуға болмас па? -- деймін жорта қарсылық</w:t>
        <w:br/>
        <w:t>білдіргенсіп.</w:t>
        <w:br/>
        <w:t>-- Бұл шындық қой, шындық... - деп ол да бірден көне</w:t>
        <w:br/>
        <w:t>қоймайды. Бірақ аздан кейін маған күле қараған күйі сол</w:t>
        <w:br/>
        <w:t>тұсқа өзінің шартты белгісін соғып, түзейтіні жөнінде уәде</w:t>
        <w:br/>
        <w:t>береді.</w:t>
        <w:br/>
        <w:t>-- Ғабиден өз шығармасын өмір бойы араб алфавитімен,</w:t>
        <w:br/>
        <w:t>ұп-үсақ етіп, маржандай тізіп жазатын. Жазуға бірден отыра</w:t>
        <w:br/>
        <w:t>қалмайды. Өзіне маза бермеген ой-толғамдарын басында</w:t>
        <w:br/>
        <w:t>жинай беретін тәрізденетін. Соның қағазға түсер мезгілі</w:t>
        <w:br/>
        <w:t>жетті-ау дегенде ғана барып, жазу столына жақындайды.</w:t>
        <w:br/>
        <w:t>Кенеттен ойына келе қалған жайлар болса, жарым түн демей,</w:t>
        <w:br/>
        <w:t>жатқан орнынан атып тұрып, қағаз-қарындашына</w:t>
        <w:br/>
        <w:t>ұмтылады...</w:t>
        <w:br/>
        <w:t>Ғабекемнің келешек кітаптарының кейіпкерлерін көз</w:t>
        <w:br/>
        <w:t>алдына келтіріп, олармен кәдімгідей сөйлесіп, сұхбаттасып</w:t>
        <w:br/>
        <w:t>отырғанын талай көрдім. Сондай әдіспен олардың сөйлеген</w:t>
        <w:br/>
        <w:t>сөздерін, сезім-тебіреністерін сол қалпында алдындағы ақ</w:t>
        <w:br/>
        <w:t>қағазға асығыс түсіріп жатқан ғажап бір шабытты шақтары</w:t>
        <w:br/>
        <w:t>күні кешегідей есімнен кетпейді.</w:t>
        <w:br/>
        <w:t>Ғабиден кейінгі жылдары күндік нормаға кошті.</w:t>
        <w:br/>
        <w:t>Мұнысы, дәлірек айтар болсақ, күнделікті атқарар жұмыс</w:t>
        <w:br/>
        <w:t>өлшемі деген сөз. Бүл ол үшін бара-бара бұлжымас тәртіпке</w:t>
        <w:br/>
        <w:t>айналды. Жазу столында қағазы қобырап жатпауын қатты</w:t>
        <w:br/>
        <w:t>қадағалады. Қашанда жинақы. Артық-ауыс зат ұстамайды.</w:t>
        <w:br/>
        <w:t>Өзі ең қажет деп тапқан бұйым ғана қол астында тұрғанын</w:t>
        <w:br/>
        <w:t>қалайды. Жазу құралы кәдімгі үшталған қарындаш.” Араб</w:t>
        <w:br/>
        <w:t>әрпімен жазылған мұнша бет машинкаға түскен кезде,</w:t>
        <w:br/>
        <w:t>түгенше болады” деп отырады. Онысын әркез араб алфавитін</w:t>
        <w:br/>
        <w:t>жақсы білетін машинисткаға бастыратын. Жазылып біткен</w:t>
        <w:br/>
        <w:t>материалын машинкаға ұсынбас бүрын сан қайтара өшіреді,</w:t>
        <w:br/>
        <w:t>сан қайтара көшіреді. Әбден иі қанып, көңілім толды-ау</w:t>
        <w:br/>
        <w:t>дегенде ғана барып, онымен “қимай қоштасады”... Сөйтіп</w:t>
        <w:br/>
        <w:t>папканың бауы мұқият байланады. Бұл кезде Ғабиден:</w:t>
        <w:br/>
        <w:t>-- Ал, бәйбіше, мына папка осымен бітті... -- дейді өзіне</w:t>
        <w:br/>
        <w:t>өзі дән риза кейіппен күлімсіреп.</w:t>
      </w:r>
    </w:p>
    <w:p>
      <w:r>
        <w:t>Бұл кешті отбасымыз үшін мереке деп есептей бер. Бала-</w:t>
        <w:br/>
        <w:t>шағамен бірге мәре-сәре боп паркке барамыз... Сол күні</w:t>
        <w:br/>
        <w:t>біздерден бақытты адам жоқ. Үй-ішін сыңғырлаған сәби</w:t>
        <w:br/>
        <w:t>күлкісі мен қуанышты көңіл-күй кернел кетеді.</w:t>
        <w:br/>
        <w:t>5</w:t>
        <w:br/>
        <w:t>“</w:t>
        <w:br/>
        <w:t>апамыз Ләзиза Серғазина (кәдімгі ақын ағамыз, Әбу Сәрсен-</w:t>
        <w:br/>
        <w:t>баевтың зайыбы) шақырып алып, Жұмабике (журналдың</w:t>
        <w:br/>
        <w:t>қызметкері Жұмабике Байтанова) екеуің болашақта әде-</w:t>
        <w:br/>
        <w:t>биетпен шұғылданамыз деген ойларың бар ғой, бүгін</w:t>
        <w:br/>
        <w:t>жазушылар одағында Ғабиден ағаларыңның “Қарағанды”</w:t>
        <w:br/>
        <w:t>романы талқыланады, соған барып қатысып, тыңдап</w:t>
        <w:br/>
        <w:t>қайтыңдар да, келген соң бізге әнгімелеп беріңдер деді.</w:t>
        <w:br/>
        <w:t>Талқылау күннің екінші жартысында екен. Ол кезде жазу-</w:t>
        <w:br/>
        <w:t>шылар Одағы Гоголь көшесі мен Пролетар көшесінің қиылы-</w:t>
        <w:br/>
        <w:t>сында болатын. Үлкені- кішісі бар жазушылар иін тірескен кең</w:t>
        <w:br/>
        <w:t>бөлмеге “мыналар кім” дей ме деп, қысыла келіп, бөлменің</w:t>
        <w:br/>
        <w:t>соңғы жағын ала ораналастық. Баяндамашы марқүм Иманжанов</w:t>
        <w:br/>
        <w:t>екен. Баяндамадан соң үлкендер бастап, көп адамдар сөйледі.</w:t>
        <w:br/>
        <w:t>Мұхтар аға, Сәбит аға, ол кезде мен біле бермейтін бір қатар</w:t>
        <w:br/>
        <w:t>кейінгі толқын жазушылар сөйледі. Баяндамадан да, сөйлеу-</w:t>
        <w:br/>
        <w:t>шілердің сөзінен де ұққаным, бұл “Қарағанды” романы сонау</w:t>
        <w:br/>
        <w:t>жылы өзім оқыған “Өмір не өлім” романы тәрізді. Тек Жібек -</w:t>
        <w:br/>
        <w:t>Ардақ, Еркін -- Мейрам, Бораш -- Ермек болып өзгерген бе</w:t>
        <w:br/>
        <w:t>қалай! Оқиға желісінде де әр жерден бір қылт беріп қалатын</w:t>
        <w:br/>
        <w:t>ұқсастықтар бар. Ұға алмай басым қатып отырдым. Соцынан</w:t>
        <w:br/>
        <w:t>бұл романның “Қарағанды” болып қайта жазылғанын білдім.</w:t>
        <w:br/>
        <w:t>Осы жиында Ғабиден ағаны жүзбе-жүз тұңғыш рет кордім.</w:t>
        <w:br/>
        <w:t>Соңынан баяндамада сөйлеген адамдардың сөзі туралы</w:t>
        <w:br/>
        <w:t>түсініктеме беріп, өз пікірін айтқанда бір қалыпты баяу</w:t>
        <w:br/>
        <w:t>сөйлейтін қоңыр үнін естідім. Ал ол кісіге тәнті еткен нәрсе --</w:t>
        <w:br/>
        <w:t>мінез байлығы. Талқылау кезінде ашы да, тәтті де айтылған</w:t>
        <w:br/>
        <w:t>создер болды. Оған Ғабиден аға қызарақтау, қызбалану былай</w:t>
        <w:br/>
        <w:t>тұрсын, түсін де бұзған жоқ. Байыпты тыңдап, байсалды</w:t>
        <w:br/>
        <w:t>отырды.</w:t>
        <w:br/>
        <w:t>Екінші рет Ғабиден ағаны жазушы Ісләм Жарылғаповтың</w:t>
        <w:br/>
        <w:t>үйінде қонақта көрдім. Қонақта көргенін несіне айтып отыр</w:t>
        <w:br/>
        <w:t>демеңіз, оқушым. Оны айтып отырған себебім, бұл отырыста</w:t>
        <w:br/>
        <w:t>мен Ғабиден яғаны басқа бір қырынан таныдым. Ол -</w:t>
        <w:br/>
        <w:t>Ғабиден ағаның әнге құштарлығы ғана емес, сонымен қатар</w:t>
        <w:br/>
        <w:t>әнді терең түсініп тани да, тыңдай да білетіндігі.</w:t>
        <w:br/>
        <w:t>Ән айту да бап тілейді. Адамның бір көңіл күйінің</w:t>
        <w:br/>
        <w:t>нашына келген сәтінде, ән тыңдаушылардың ден қойып,</w:t>
        <w:br/>
        <w:t>назар бөліп, ықыласпен тыңдаған сәттерінде шабытпен, әдемі</w:t>
        <w:br/>
        <w:t>айтылады. Кейде ән тыңдап отырғандардың ішінде ана әнді</w:t>
        <w:br/>
        <w:t>айтшы, мына әнді айтшы деп, сені бір қоса қойса, сайрай</w:t>
        <w:br/>
        <w:t>жөнелетін радиоға ұқсатып, даурығып отырғанда немесе ән</w:t>
        <w:br/>
        <w:t>айтып отырғанда қоса сөйлеп өзі де тыңдамай, өзгеге де</w:t>
        <w:br/>
        <w:t>тыңдатпай отырғанда қырсығың ұстап қалатыны да болады.</w:t>
        <w:br/>
        <w:t>Өзге әншілерді білмеймін, өзім сөйтем әйтеуір.</w:t>
        <w:br/>
        <w:t>45</w:t>
      </w:r>
    </w:p>
    <w:p>
      <w:r>
        <w:t>Астан ауыз босаған үзіліс кезінде, Іслам бастап ән салуды</w:t>
        <w:br/>
        <w:t>өтінді. Онда байқағаным -- айтылар әнді Ғабиден аға ылғи</w:t>
        <w:br/>
        <w:t>өзі атап отырады. Бұдан Ғабиден ағаның әнді көп білетінін</w:t>
        <w:br/>
        <w:t>аңғардым. Сонда және “ана әнді айтшы, мына әнді айтшы”</w:t>
        <w:br/>
        <w:t>деп жеңілтектеніп бұйыра сөйлемей, “Ардақ” сенің дауысыңа</w:t>
        <w:br/>
        <w:t>қалай келер екен? Бүл әнді айтатын ба едің?” деп өте сыпайы,</w:t>
        <w:br/>
        <w:t>өте бір ілтифаттылықпен сұрайды. Ән айтылып болған кезде</w:t>
        <w:br/>
        <w:t>тотелеп мақтай жөнелмейді екен. Бұл өзі дауыстың бабын,</w:t>
        <w:br/>
        <w:t>жақсы бір күйін тілейтін өте биік айтылатын ән ғой деп</w:t>
        <w:br/>
        <w:t>немесе “Қызыл бидай” айтылған тұста бұл бір сахараның</w:t>
        <w:br/>
        <w:t>самалындай майда, көңілге де жұмсақ, жылуы, назы мол</w:t>
        <w:br/>
        <w:t>ерке ән ғой деп ризашылығын да, ән туралы айтқан болып</w:t>
        <w:br/>
        <w:t>отырып, пікірін де жанамалай айтып білдіретін еді. Ал әнді</w:t>
        <w:br/>
        <w:t>бұлай тану, ән күдіретін бұлай әсерлі етіп, жеткізіп айту</w:t>
        <w:br/>
        <w:t>музыка зерттеушілерден -- музыкаведтерден де сирек</w:t>
        <w:br/>
        <w:t>ұшырасады.</w:t>
        <w:br/>
        <w:t>Мұнан кейін мен Ғабиден ағаның үйінде той дастар-</w:t>
        <w:br/>
        <w:t>ханынан қалып көргем жоқ. Маяның ұзатылу тойына жар-</w:t>
        <w:br/>
        <w:t>жар айтуға арнайы әзірлік жасағанымыз бар. Ғабиден аға</w:t>
        <w:br/>
        <w:t>біз білетін жар-жардың ескі үлгісін ұнатпай, жаңа жазуға</w:t>
        <w:br/>
        <w:t>біреуге арнайы тапсырма берді. Осыдан бастап жар-жардың</w:t>
        <w:br/>
        <w:t>жаңа мәтін түрлері шыға бастады. Жар-жардың бүгінгі</w:t>
        <w:br/>
        <w:t>өмірден алынған жаңа түрлерінің тууына алғаш себеп болған</w:t>
        <w:br/>
        <w:t>да, ат салысқан адам да осы Ғабиден аға болатын. Сондай</w:t>
        <w:br/>
        <w:t>бір сәттерде кейбір тәуір әншілеріміздің өзі халық әндерінің</w:t>
        <w:br/>
        <w:t>мәнін, мағынасын аша айтуға әрекеттенбейді. Әннің әуеніне</w:t>
        <w:br/>
        <w:t>сөзінің мағынасы сай келуі керек. Халық әндерін көрінген,</w:t>
        <w:br/>
        <w:t>кез келген текспен айта беру әннің әсерін кемітеді, құлаққа</w:t>
        <w:br/>
        <w:t>жағымсыз естіледі дегені есімде. Ол кісінің осы сөзін еске</w:t>
        <w:br/>
        <w:t>алғанда, менің ойыма “Жас қазақ” түседі. “Жас қазақтың”</w:t>
        <w:br/>
        <w:t>сөзі мен әні қандай қауышады. Мұны ән демей, реквием</w:t>
        <w:br/>
        <w:t>деуге келеді ғой.</w:t>
        <w:br/>
        <w:t>Ғабиден ағамен екі рет сапарлас болдым. 1963 жылы</w:t>
        <w:br/>
        <w:t>июнь айында қазақ әдебиетінің татар АССР-інде откен</w:t>
        <w:br/>
        <w:t>онкүндігіне қазақ жазушыларын өзі басқарып барды. Татар</w:t>
        <w:br/>
        <w:t>ақын-жазушыларының пікірінен байқағаным да, өзімнің</w:t>
        <w:br/>
        <w:t>түйсінгенім де ол кісінің кейбір бастықтардай іс бөгетсіз</w:t>
        <w:br/>
        <w:t>бітіп, қисынына келе қалмады, дегенім табан астында бола</w:t>
        <w:br/>
        <w:t>қоймайды демей, күйгелектенбей өзін бірқалыпты байсалды</w:t>
        <w:br/>
        <w:t>ұстайтын үнемі бір парасат биігіндегі қалпынан өзгермейтін</w:t>
        <w:br/>
        <w:t>мінез байлығын, сөйлегенде әріден бастап, көңілге ой тастап</w:t>
        <w:br/>
        <w:t>терең сөйлейтінін аңғардым.</w:t>
        <w:br/>
        <w:t>1984 жылы 5--15 июль күндері Сәкен Сейфуллиннің 90</w:t>
        <w:br/>
        <w:t>жасқа толу мерекесі ақынның туған, қызмет атқарған Жез-</w:t>
        <w:br/>
        <w:t>қазған, Целиноград облыстарында өтті. Осы мерекеге Қазақс-</w:t>
        <w:br/>
        <w:t>44</w:t>
        <w:br/>
        <w:t>Мұзафар ӘЛІМБАЕВ</w:t>
        <w:br/>
        <w:t>Қарадан шыққан хандай</w:t>
        <w:br/>
        <w:t>Қазақстан Жазушылар Одағының үйінен ұзай бергенімде</w:t>
        <w:br/>
        <w:t>тасадан шыққан дауыс менің атымды атап шақырғандай</w:t>
        <w:br/>
        <w:t>болды. Сөйтсем, Ғабекең екен. Ғабиден Мұстафин!</w:t>
        <w:br/>
        <w:t>Қайырылып келіп, сәлем бердім. Ол кісінің жеңіл машинадан</w:t>
        <w:br/>
        <w:t>жаңа ғана түскен беті екен. Арамыз 10-15 метрдей жер. Әрі</w:t>
      </w:r>
    </w:p>
    <w:p>
      <w:r>
        <w:t>машинаның оң жақ қапталынан түскен кісіні сол жақ</w:t>
        <w:br/>
        <w:t>қапталдағы менің көзім шала қоймапты. Амандық-саулық</w:t>
        <w:br/>
        <w:t>сұрасқаннан кейінгі айтқаны:</w:t>
        <w:br/>
        <w:t>-- Сергей Смирнов деген орыс ақынының “Засвиде-</w:t>
        <w:br/>
        <w:t>тельствую сам” деген поэмасын тауып берші. Қызғылықты-</w:t>
        <w:br/>
        <w:t>құнды ойлары бар деседі...</w:t>
        <w:br/>
        <w:t>-- Жарайды, Ғабеке! - дедім.</w:t>
        <w:br/>
        <w:t>Осының аз-ақ алдында ғана “Энамия” журналында</w:t>
        <w:br/>
        <w:t>жарияланған дастан жеке адамға табынушылықты, одан</w:t>
        <w:br/>
        <w:t>кейінгі волютаризмді де тілге тиек етіп толғанған шығарма</w:t>
        <w:br/>
        <w:t>болатын.</w:t>
        <w:br/>
        <w:t>Менің білетінім -- маған таныстар түгел тамсана оқы-</w:t>
        <w:br/>
        <w:t>ғанбыз. Бірақ, Ғабекеңнің поэзияға құштарлығын бұрын</w:t>
        <w:br/>
        <w:t>естіген емес едім. Сол күні түстен кейін дастанды Ғабекеңнің</w:t>
        <w:br/>
        <w:t>үйіне беріп жібердім. Маған бір жетіден соң қайтарды. Сөйт-</w:t>
        <w:br/>
        <w:t>сем, сөлі барды, үлгісі-өнегесі барды ғана поэзиядан теріп</w:t>
        <w:br/>
        <w:t>оқитын Ғ.Мұстафиннің әдеті екен. Өйткені прозаикке поэ-</w:t>
        <w:br/>
        <w:t>зияның берері аз емес екенін байыпты жазушылардың бәрі</w:t>
        <w:br/>
        <w:t>біледі. Әредік-әредік кездесіп пікірлесіп қалғанда:</w:t>
        <w:br/>
        <w:t>-- Бізге бейтаныс жастардан ақындар санатына қосылып</w:t>
        <w:br/>
        <w:t>келе жатқандарының өлең-жыры мәнді-мәйекті, мойны озық</w:t>
        <w:br/>
        <w:t>кімдер бар? -- деп сұрап қоятын.</w:t>
        <w:br/>
        <w:t>Көптеген тең-тұстарының ішінде Ғ.Мұстафин -- алабөтен</w:t>
        <w:br/>
        <w:t>ертерек көз жанарынан кемдік көрген адам. Жазу-сызу, оқуға</w:t>
        <w:br/>
        <w:t>келгенде қиналып жүргенін жасырмай анда-санда айтып та</w:t>
        <w:br/>
        <w:t>қоятын. Қысы-жазы күніге күңгірт әйнекті көзілдірік киіп</w:t>
        <w:br/>
        <w:t>жүретіні содан екен!</w:t>
        <w:br/>
        <w:t>жжж</w:t>
        <w:br/>
        <w:t>Бүл есімді қазақ баспасөзінің бетінен мен алғаш соғыстың</w:t>
        <w:br/>
        <w:t>алдында кездестірдім. “Шыныдан туған қозы”. Деректі</w:t>
        <w:br/>
        <w:t>очерктің аты. Шығарма тақырыпшасы мені қатты қызық-</w:t>
        <w:br/>
        <w:t>тырды. Сенсация! Сөйтсем, қолдан қой ұрықтандыру</w:t>
        <w:br/>
        <w:t>ғылымға жаңада ғана енген жаңалық екен! Танымдық мәні</w:t>
        <w:br/>
        <w:t>тамсандырды. Содан кейін бе, әлде бұрын ба, әй бұрынырақ</w:t>
        <w:br/>
        <w:t>болар “Өмір мен өлім” атты үлкен роман оқыдым. Өндіріс</w:t>
        <w:br/>
        <w:t>50</w:t>
        <w:br/>
        <w:t>жұмыста. Немерелерім окуда. Оның үстіне әйел алатын жаста</w:t>
        <w:br/>
        <w:t>емеспін ғой. Сол үшін, әйтеуір, артымда сен қал..</w:t>
        <w:br/>
        <w:t>Ғабекемнің осы бір сөздерін әзіл-шыны екенін айыра</w:t>
        <w:br/>
        <w:t>алмай іштей дал болған кездерім де аз емес. Демалыс күндері</w:t>
        <w:br/>
        <w:t>хал сұрай келген бірді-екілі достарына да:</w:t>
        <w:br/>
        <w:t>-- Ұзақ жасауға қарсы емеспін-ау, алжуға қарсымын,</w:t>
        <w:br/>
        <w:t>осы тілекті Зейнелге де айтыңдаршы деп құлаққағыс ететін</w:t>
        <w:br/>
        <w:t>көрінеді.</w:t>
        <w:br/>
        <w:t>Қайбірде дастархан басында отырып, әрнені еске түсіреміз.</w:t>
        <w:br/>
        <w:t>Ана бір жылдары, осы Қарғалыға көшіп келерде, жүгімізді</w:t>
        <w:br/>
        <w:t>тиеуге жігіттер іздеп Жазушылар одағына келмей ме? Бір</w:t>
        <w:br/>
        <w:t>кабинетке кірсе Мұқағали, Қадыр, тағы да басқа бірер жі-</w:t>
      </w:r>
    </w:p>
    <w:p>
      <w:r>
        <w:t>гіттер жүмыс істеп отырады. Сонда Тахауи тұрып, бұлардың</w:t>
        <w:br/>
        <w:t>ішіндегі жүкшіге лайық, қарулы жігіт деп Мұқағалиды</w:t>
        <w:br/>
        <w:t>ілестіріп жібереді. Ғабиден сол Мұқағали марқүмның</w:t>
        <w:br/>
        <w:t>өлеңдеріне жазылған әндерді аса бір сүйіспеншілікпен тың-</w:t>
        <w:br/>
        <w:t>дауға құштар еді. Өз басы әу деп ән салған жан емес. Әйтсе</w:t>
        <w:br/>
        <w:t>де, халық әндері естілсе, ішкен асын жерге қоятын... Әсіресе,</w:t>
        <w:br/>
        <w:t>керемет әнші досы Жүсіпбек Елебеков орындауындағы халық</w:t>
        <w:br/>
        <w:t>әндерін тыңдауға аса құштар еді. Соғыс кезінде онымен</w:t>
        <w:br/>
        <w:t>бірге Калинин майданына барған сапарын жыр ғып айтып</w:t>
        <w:br/>
        <w:t>отыратын.</w:t>
        <w:br/>
        <w:t>Ғабиденнің киім киісіне дейін өзге жұрттан оқшау тартып</w:t>
        <w:br/>
        <w:t>тұратын. Өмір бойы үстіне ілгені тек отандық киім-кешектер.</w:t>
        <w:br/>
        <w:t>Көйлек-костюмі жағасыз, яғни тік жаға болуын ұнатады.</w:t>
        <w:br/>
        <w:t>Жұмыссыз бір сәт те отыра алмайды. Жеке шеберханасының</w:t>
        <w:br/>
        <w:t>іші толған өзіне қажетті құрал-жабдықтардан көрінбейді.</w:t>
        <w:br/>
        <w:t>Солардың көмегімен орындық, стол дейсің бе, кітап сөресі</w:t>
        <w:br/>
        <w:t>ме, қойшы, әйтеуір, қолына ұстайтын таяқтың түр-түріне</w:t>
        <w:br/>
        <w:t>дейін өзі жасап алады. Ал оның қолынан шыққан түрмыс</w:t>
        <w:br/>
        <w:t>заттарының магазиннен сатып алынған заттардан ешбір</w:t>
        <w:br/>
        <w:t>кемдігі жоқ. Қарасаң көз жауын алып жұтынып тұрғаны...</w:t>
        <w:br/>
        <w:t>Ғабекемнің ғұмыр бойы дүние-мүлік жинауға зауқы</w:t>
        <w:br/>
        <w:t>соқпады, сырты жылтыраған жиһаз атаулыда шаруасы жоқ.</w:t>
        <w:br/>
        <w:t>Адамға қызмет ететін ең қажетті бұйымдар ғана үйдің сәнін</w:t>
        <w:br/>
        <w:t>келтіреді деп түсінетін, әрі соны өзгемізден де талап ететін.</w:t>
        <w:br/>
        <w:t>Осынау жарты ғасырдан астам бірге жасаған</w:t>
        <w:br/>
        <w:t>ғұмырымызда Ғабиден екеуіміз үш бала тәрбиелеп өсіріп,</w:t>
        <w:br/>
        <w:t>ел катарына қостық. Ең үлкеніміз Қайрат “Өнер” баспасында</w:t>
        <w:br/>
        <w:t>фототілші қызметін атқарады, ортаншымыз Жанар көз</w:t>
        <w:br/>
        <w:t>ауруларын емдейтін институтта бас дәрігердің орынбасары,</w:t>
        <w:br/>
        <w:t>кенже қызымыз Мая Орталық музейде болім меңгерушісі...</w:t>
        <w:br/>
        <w:t>Солардың ішінде біз үшін аса ыстық көрінетін немереміздің</w:t>
        <w:br/>
        <w:t>есімі -- Тоғжан. Өйткені ол немеренің сң кішісі. Қашан</w:t>
        <w:br/>
        <w:t>көрсең де құллыраң қағып, атасының қасынан шықпайтын.</w:t>
        <w:br/>
        <w:t>56</w:t>
        <w:br/>
        <w:t>басып. Массаж жасадық... Не шара? Тілге келмей мәңгілікке</w:t>
        <w:br/>
        <w:t>көз жұмып кете барды.</w:t>
        <w:br/>
        <w:t>Жанар телефонға жармасып, Ғабитке хабарлап жатыр: -</w:t>
        <w:br/>
        <w:t>Папамның халі нашар!.. Тез жетіңіз!.. деп. Ғабит сол сәтінде</w:t>
        <w:br/>
        <w:t>такси жалдап композитор Еркеғали Рахмадиевтің үйіне</w:t>
        <w:br/>
        <w:t>жанүшырып жетеді. Өйткені оның қызының аты да -</w:t>
        <w:br/>
        <w:t>Жанаргүл... табалдырықтан аттар-аттамастан, есікті өзі ашқан</w:t>
        <w:br/>
        <w:t>Еркеғалиды көріп: --Ойбүй, ол ана сары шал болды ғой</w:t>
        <w:br/>
        <w:t>деп, біздің үйге құстай үшады. Себебі үш сағат бұрын ғана</w:t>
        <w:br/>
        <w:t>той қамы жөнінде хабарласты ғой деп көңілі сене қоймаған.</w:t>
        <w:br/>
        <w:t>Бізге келісімен өзі де әбден ссі шығып, еңіреп жылап, ауыр</w:t>
        <w:br/>
        <w:t>күй кешті. --Жанар, папаңның дәрісін әкел, -- деп тілінің</w:t>
        <w:br/>
        <w:t>астына дәрі салып, сансырап қалды. Бірер сағат отырып, ес</w:t>
        <w:br/>
        <w:t>жиғаннан кейін ғана барып, өзіне өзі әзер келді.</w:t>
        <w:br/>
        <w:t>Өлім өкінішсіз болмайды деген рас. Қайтыс боларынан</w:t>
        <w:br/>
        <w:t>бір жұма бұрын өзінің емдеуші дәрігері келіп:</w:t>
        <w:br/>
        <w:t>--Ауруханаға бір апта болса да жатып, емделіп шыққа-</w:t>
        <w:br/>
        <w:t>ныңыз жөн болар сді,- деп, оның денсаулығына алаң</w:t>
        <w:br/>
        <w:t>білдіргенде, Ғабиден:</w:t>
      </w:r>
    </w:p>
    <w:p>
      <w:r>
        <w:t>Сайлаушыларым шықырып жатыр. Содан кейін</w:t>
        <w:br/>
        <w:t>барайын да... деп ауруханадан бас тартты.</w:t>
        <w:br/>
        <w:t>Ғабиден өзі өлімнің аз-ақ алдында жүрсе де, ел алдындағы</w:t>
        <w:br/>
        <w:t>жауапкершілікті бәрінен жоғары қойды. Ендеше, халқың да</w:t>
        <w:br/>
        <w:t>сені ұмыта алмайды, Ғабиден. Өйткені сен ғұмыр бойы</w:t>
        <w:br/>
        <w:t>халыққа қызмет еттің..</w:t>
        <w:br/>
        <w:t>Қаншама қимаймын дегенмен, Ғабиденнің қара</w:t>
        <w:br/>
        <w:t>шаңырағының қақ төріндегі орны ойсырап қалғандай сезіледі.</w:t>
        <w:br/>
        <w:t>Атасының көзін көрген немерелері күні бүгінге дейін оның</w:t>
        <w:br/>
        <w:t>атын аузынан тастамайды... Үйде Ғабиденнің өз қолымен</w:t>
        <w:br/>
        <w:t>жасаған жеті-сегізге жуық көлемді альбомдары бар. Кобіне</w:t>
        <w:br/>
        <w:t>сол альбомдарды алдыма жайып салып, жан толқытар жансыз</w:t>
        <w:br/>
        <w:t>суреттерге жанарым талғанша үңілемін. Бұларда Ғабекемнің</w:t>
        <w:br/>
        <w:t>ұзақ ғұмырының ізі сайрап жатқандай көрінеді. Оның әрбір</w:t>
        <w:br/>
        <w:t>суретке өз қолымен түсініктеме жазып қылдырғаны қандай</w:t>
        <w:br/>
        <w:t>оңды болған. Оны оқыған сайын көңілден ұмыт бола бастаған</w:t>
        <w:br/>
        <w:t>көмескі жайттар қайта тіріліп жүре беретін тәрізді. Міне,</w:t>
        <w:br/>
        <w:t>мына бір сарғайыңқыраған суреттен сонау отызыншы</w:t>
        <w:br/>
        <w:t>жылдардағы жас Ғабиденді көресің. Келесі бір альбомда сол</w:t>
        <w:br/>
        <w:t>Ғабекемнің әлемдегі тұңғыш ғарышкер Ю.Гагаринмен бірге</w:t>
        <w:br/>
        <w:t>түскен суреті. Иә, суреттер де сыр шертеді екен. Оның әрбірі</w:t>
        <w:br/>
        <w:t>бір-бір естелік дерлік... “Менде болғанша, елде болсын”, -</w:t>
        <w:br/>
        <w:t>дейтін Ғабекемнің ғибраты мол өнегелі омірін оның Ізін</w:t>
        <w:br/>
        <w:t>басып келе жатқан кейінгі ұрпақтары да қадір түтарына</w:t>
        <w:br/>
        <w:t>кәміл сенемін.</w:t>
        <w:br/>
        <w:t>Жазып алған -- Темірақын Жақыпов.</w:t>
        <w:br/>
        <w:t>59</w:t>
        <w:br/>
        <w:t>Ғабиденнің көзі тірісінде өзі сырт көзден тасалау</w:t>
        <w:br/>
        <w:t>ұстайтын қоңыр түсті қойын кітапшасы болды. Оған өз</w:t>
        <w:br/>
        <w:t>ойларын анда-санда түртіп отырғанын талай көрдім. Бірде</w:t>
        <w:br/>
        <w:t>осы кітапша жайын сұрағанымда ол:</w:t>
        <w:br/>
        <w:t>-- Бұл менің “Сыр дәптерім”. Кейінірек өзің қарап</w:t>
        <w:br/>
        <w:t>шығарсың... деді де қойды. Басқа тіс жарып ешнәрсе айта</w:t>
        <w:br/>
        <w:t>қоймады.</w:t>
        <w:br/>
        <w:t>Бір күні соны қолыма алып әр бетін аударыстырып</w:t>
        <w:br/>
        <w:t>отырғанымызда, “Тоғжанға” деген жазуға көзім түсе кеткені.</w:t>
        <w:br/>
        <w:t>Одан әрі қарай:</w:t>
        <w:br/>
        <w:t>Ақ қанатты періштем,</w:t>
        <w:br/>
        <w:t>Кір шалмаған қанатын</w:t>
        <w:br/>
        <w:t>Дамыл таппай қағады</w:t>
        <w:br/>
        <w:t>Айға жетпек арманы...</w:t>
        <w:br/>
        <w:t>Алыс қой ай жеткізбес...</w:t>
        <w:br/>
        <w:t>Кіршіксіз қанат кірленер,</w:t>
        <w:br/>
        <w:t>Жұдырықтай жүректі зілдей ауыр ой кернер,-</w:t>
        <w:br/>
        <w:t>Бұның бірін сезбестен шарқ ұрады періштем...</w:t>
      </w:r>
    </w:p>
    <w:p>
      <w:r>
        <w:t>деген өлең жолдары тізіліпті. Демек, ол ешкімге білдірмей</w:t>
        <w:br/>
        <w:t>өзінің сүйікті немересіне, кіп-кішкентай Тоғжанына арнап</w:t>
        <w:br/>
        <w:t>өлең де жазып жүргені ғой. Келесі бір беттерде:</w:t>
        <w:br/>
        <w:t>“Менің немерелерім мектеп жасына дейін өз қарамағымда</w:t>
        <w:br/>
        <w:t>өсетін. Тотаны (Тоғжанды) шешесі алты жасында оқуға алып</w:t>
        <w:br/>
        <w:t>кетті. Тотасыз тұру қиын екен. Көзден кетсе де, ойдан кетпей</w:t>
        <w:br/>
        <w:t>қойды. Сонан бір күні Тоғжанды көріп қайтуға таңсәріден</w:t>
        <w:br/>
        <w:t>қалаға кеттім. Ол екеуіміз оңаша бөлмеде рахаттанып көп</w:t>
        <w:br/>
        <w:t>әңгімелестік.</w:t>
        <w:br/>
        <w:t>Сонда Тота айтты:</w:t>
        <w:br/>
        <w:t>-- Мен 100 жылдан кейін болмайды екем. Апатайым</w:t>
        <w:br/>
        <w:t>(өзінен төрт жасар үлкен әпкесі) солай деп айтты маған.</w:t>
        <w:br/>
        <w:t>Сен сонда менсіз қалай тұра аласың деп кәдімгідей мұңаяды.</w:t>
        <w:br/>
        <w:t>Өзін ойламайды. 100 жылдан кейін атам қайтеді деп қай-</w:t>
        <w:br/>
        <w:t>ғырады. Қандай махаббат! Қандай ақжүрек! -- деп өз өмірінен</w:t>
        <w:br/>
        <w:t>бір үзік сырды алға тартыпты. 1 июнь, 1980 жыл. Шын-</w:t>
        <w:br/>
        <w:t>дығында, сол немересін аңсап, Алматыға жиі барушы еді-ау.</w:t>
        <w:br/>
        <w:t>Шаршағанын үмытып, шаттық арқалап қайтатын. Өзінің</w:t>
        <w:br/>
        <w:t>дуалы аузынан шыққан “Өшпейтін үлкен махаббат тек ата-</w:t>
        <w:br/>
        <w:t>анасының балаға деген махаббаты” деген қанатты сөзі де,</w:t>
        <w:br/>
        <w:t>бәлкім, осындай бір терең тебіреніс үстінде туған болар.</w:t>
        <w:br/>
        <w:t>“БҒабитке! Құлын-тайдай тебіскен, нарша тістеп сүйіскен,</w:t>
        <w:br/>
        <w:t>ойынымыз -- шынға, шынымыз -- ойынға бергісіз қызықты</w:t>
        <w:br/>
        <w:t>күндер бітіп барады. Ағаш аяқтар денені демегенде, менің</w:t>
        <w:br/>
        <w:t>бұл кітаптарым көңіліңді де демер деп бердім.</w:t>
        <w:br/>
        <w:t>Ғабиден, 2 март, 1977 жыл.</w:t>
        <w:br/>
        <w:t>57</w:t>
        <w:br/>
        <w:t>Соған қарамастан, үйімізден Әбдіжәміл секілді жастар</w:t>
        <w:br/>
        <w:t>үзілмейді. Барымызбен базар жасап, қолымыздан келгенше</w:t>
        <w:br/>
        <w:t>конақжайлық көрсетеміз.</w:t>
        <w:br/>
        <w:t>Ғабиден қызмет бабымен көп жердің дәмін татып, талай</w:t>
        <w:br/>
        <w:t>елді аралады. Ана бір жылдары Үнді еліне де барып қайтты.</w:t>
        <w:br/>
        <w:t>Ол алыс сапарға шығар алдында жора-жолдастары дәйім</w:t>
        <w:br/>
        <w:t>біздің үйге жиналып, ақ жол тілеп шығарып салатын. Ал</w:t>
        <w:br/>
        <w:t>барған жерінде үйге телефон соғады. Сонда сұрайтыны бала-</w:t>
        <w:br/>
        <w:t>шағаның есендігі. Солардың оқуына ықтиятты бол, кешікпей</w:t>
        <w:br/>
        <w:t>өзім де келемін дейді. Сапардан оралған кезде айтатын</w:t>
        <w:br/>
        <w:t>әңгімесі -- өз көзімен көрген бейтаныс елдің тұрмыс-салты,</w:t>
        <w:br/>
        <w:t>әдет-ғұрпы жөнінде болып келеді.</w:t>
        <w:br/>
        <w:t>Өмірінің соңғы жылдары Ғабиденнің денсаулығы күрт</w:t>
        <w:br/>
        <w:t>нашарлап кетті. Бір жағынан, жас кезінде жабысқан ауру</w:t>
        <w:br/>
        <w:t>кеселінен сонау 1936 жылдан бері бір бүйрекпен өмір сүру</w:t>
        <w:br/>
        <w:t>де оған оңай болмады. Бұған қоса, 1966 жылы кенеттен</w:t>
        <w:br/>
        <w:t>қатерлі ауру инфаркке ұшырап, емханада үш жарым айдан</w:t>
        <w:br/>
        <w:t>астам уақыт бойы төсек тартып жатып қалды. Міне, осының</w:t>
        <w:br/>
        <w:t>бәрі оның жазу жұмысымен айналысуына мүмкіндік бермеді.</w:t>
        <w:br/>
        <w:t>Сырқатынан айығып, сәл сергіген кездерінде газет-журналға</w:t>
        <w:br/>
        <w:t>жиі үңіліп отыратын. Бірақ қағазға көбірек қараған сайын</w:t>
        <w:br/>
        <w:t>көзі түйіліп ауыратынды шығарды. Осындай себептерге</w:t>
        <w:br/>
        <w:t>байланысты алпысыншы жылдардың аяғына таман астанадан</w:t>
        <w:br/>
        <w:t>қашықтау жердегі Қарғалы поселкесіне көшіп бардық. Сөйтіп</w:t>
        <w:br/>
        <w:t>қала шуылынан құлағы тыныш саялы мекен-жай Ғабиленнің</w:t>
      </w:r>
    </w:p>
    <w:p>
      <w:r>
        <w:t>денсаулығын түзеуге біршама игі ықпалын тигізді. Бұ-</w:t>
        <w:br/>
        <w:t>рынғыдай емес, енді оның бойында өзгеше серпіліс оянғанын</w:t>
        <w:br/>
        <w:t>сезіп те жүрдік. Бос уақытының бәрін бау-бақша баптап-</w:t>
        <w:br/>
        <w:t>күтумен өткізеді. Көңіл-күйі де көтеріңкі. Жиі-жиі бой кор-</w:t>
        <w:br/>
        <w:t>сетіп, ат ізін салып тұратын дос-жарандары да жанында...</w:t>
        <w:br/>
        <w:t>Шөп шабу, оны жинау, ауланы ұқыпты ұстау тәрізді</w:t>
        <w:br/>
        <w:t>жұмыстардың бәрін дерлік Ғабиденнің бір өзі атқарады.</w:t>
        <w:br/>
        <w:t>Шаршаған шақта немерелерін қасына шақырып, оларға</w:t>
        <w:br/>
        <w:t>тақпақ үйретеді, тағылымды сөздер айтады.</w:t>
        <w:br/>
        <w:t>Ғабиден әу баста-ақ қонаққа жиі бара беруді онша</w:t>
        <w:br/>
        <w:t>жарата қоймайтын. “Ішімдікке бүйрегі бұрып тұратын кісі</w:t>
        <w:br/>
        <w:t>қонақшыл келеді”, -- деп анда-санда әзіл тастап отыратыны</w:t>
        <w:br/>
        <w:t>бар. Бірақ үйге келген қонақтардың риза болып кетуін қатты</w:t>
        <w:br/>
        <w:t>қадағалайды. Қолы қалт еткенде, өзі қатарлы қарт кісілермен,</w:t>
        <w:br/>
        <w:t>қарапайым жандармен кеңес құрып, сұхбаттасып отырғанды</w:t>
        <w:br/>
        <w:t>ұнатушы еді.</w:t>
        <w:br/>
        <w:t>Онымен оңаша, екеуден екеу боп шүйіркелесіп отырудың</w:t>
        <w:br/>
        <w:t>өзі бір ғанибет! Сондай бір сәттерде:</w:t>
        <w:br/>
        <w:t>-- Артымда сенің қалғаның жақсы. Сенің балаларға кө-</w:t>
        <w:br/>
        <w:t>мегіңнен басқа, богетің жоқ. Мен ғой бөгет боламын. Бәрі</w:t>
        <w:br/>
        <w:t>39</w:t>
        <w:br/>
        <w:t>Әсіресе, марксшілдердің жазғандарынан бас алмай оқи</w:t>
        <w:br/>
        <w:t>беретін. Жазудан да қол үзбей: өзінің көрген-білгендері мен</w:t>
        <w:br/>
        <w:t>көңілге түйгендерін біршама өңдеп барып, хатқа түсіретін.</w:t>
        <w:br/>
        <w:t>Сөйтіп Қызылордаға келгелі бірер жылдың ішінде-ақ очерк,</w:t>
        <w:br/>
        <w:t>фельетон, әңгіме жазуға әбден машықтанып алды.</w:t>
        <w:br/>
        <w:t>Осы орайда, мына бір қызық жайт еріксіз еске түседі:</w:t>
        <w:br/>
        <w:t>Ғабиденнің кейбір жазғандарын газет-журналдар</w:t>
        <w:br/>
        <w:t>жариялаудан бас тартқан жағдайда тәуекелге бел буып, салып</w:t>
        <w:br/>
        <w:t>ұрып іздеп баратын адамы бар. Ол -- партия және мемлекет</w:t>
        <w:br/>
        <w:t>қайраткері Тұрар Рысқұлов. Турасын айтқанда, бұл кісінің</w:t>
        <w:br/>
        <w:t>кішіпейілдігі мен қарапайымдылығы ғажап. Әсіресе, Ғабиден</w:t>
        <w:br/>
        <w:t>сынды жазуды жаңа бастаған жас талапкерлерге деген қамқор</w:t>
        <w:br/>
        <w:t>көңілі оның қиялына қанат бітіріп, ерік-жігерін еселей</w:t>
        <w:br/>
        <w:t>түсетін. Екеуі ойда жоқта ұшыраса қалса, Тұрар аллымен</w:t>
        <w:br/>
        <w:t>сөз бастап:</w:t>
        <w:br/>
        <w:t>-- Сарбала, әгерки, мен кеңседе жоқ кезде келер болсаң,</w:t>
        <w:br/>
        <w:t>жазып әкелгеніңді шынының астына қалдырып кет, -- деп</w:t>
        <w:br/>
        <w:t>жылы қабақ танытады екен. Кейіннен өзінің творчестволық</w:t>
        <w:br/>
        <w:t>шеберлігі кемеліне келіп, өткен өмірін барлай отырып жазған</w:t>
        <w:br/>
        <w:t>мемуарлық сипаттағы кітабы “Кез көргендегі” Сарбала сол</w:t>
        <w:br/>
        <w:t>Тұрар Рысқұловтың оған әзіл ретінде қойған есімі болатын.</w:t>
        <w:br/>
        <w:t>Ғабиденнің ізденісі, әдеби енбегі елеусіз қалған жоқ.</w:t>
        <w:br/>
        <w:t>“Сәрсен мен Боқаш” атты алғашқы әңгімесі “Жыл құсы”</w:t>
        <w:br/>
        <w:t>журналында 1927 жылы жарық көрді. Ал тұңғыш әңгімелер</w:t>
        <w:br/>
        <w:t>жинағы “Ер Шойын” деген атпен 1929 жылдары біздер</w:t>
        <w:br/>
        <w:t>Қызылордада тұрған кездері басылып шықты. Бүл оның</w:t>
        <w:br/>
        <w:t>үлкен әдебиетке келер алдындағы құтты қадамы болды.</w:t>
        <w:br/>
        <w:t>Сонымен, астанада төрт-бес жыл тұрған Ғабиден екеуміз</w:t>
        <w:br/>
        <w:t>1930 жылдың жазына қарай Қарағандыға, туған ауылымызға</w:t>
        <w:br/>
        <w:t>жақындау тұсқа қайыра қоныс аудардық. Біз мұнда келгенде,</w:t>
        <w:br/>
        <w:t>ағылшындардан қалған бес-алты барак пен отыз-қырық</w:t>
      </w:r>
    </w:p>
    <w:p>
      <w:r>
        <w:t>жұмысшы ғана бар екен. Көмірді қол шығыр арқылы жер</w:t>
        <w:br/>
        <w:t>астынан жоғары тартып шығарады. “Шахта” дегендері</w:t>
        <w:br/>
        <w:t>жалғыз құдық қана. Ғабиденнің өзіне қолайлы қызмет іздеп</w:t>
        <w:br/>
        <w:t>әрекетсіз жүруді онша жаратпайтыны бесенеден белгілі...</w:t>
        <w:br/>
        <w:t>Ол осы жолы өз бағасын еңбекте сынап көруге бекінді.</w:t>
        <w:br/>
        <w:t>Алғашында болат арқан есетін бригаданың мүшесі болып</w:t>
        <w:br/>
        <w:t>жұмыс істеді. Ара-арасында абажадай алып құбырдың ішінде</w:t>
        <w:br/>
        <w:t>отырып, оның тотын тазалаумен болды. Қасында Бәйке деген</w:t>
        <w:br/>
        <w:t>сыралғы досы бар. Бір қызығы, осы Бәйкен Ғабиденнің</w:t>
        <w:br/>
        <w:t>көлемді романы “Қарағандыда” Бәйтен есімімен аталады.</w:t>
        <w:br/>
        <w:t>Ал сол тұстағы Қарағанды көмір өндірісінің басшысы болған</w:t>
        <w:br/>
        <w:t>өзіміз жақсы білетін Горбачев -- романда Шербаков деп</w:t>
        <w:br/>
        <w:t>алынған. Мұның себебі: Ғабиден шығармаларының дені</w:t>
        <w:br/>
        <w:t>деректі жайларды арқау стетіндігінен болса керек.</w:t>
        <w:br/>
        <w:t>49</w:t>
        <w:br/>
        <w:t>(Ғабиттің бір аяғы мертігіп, қос балдақпен үйінде жатқан</w:t>
        <w:br/>
        <w:t>кезінде өзімнің 4 томдық еңбегімнің сыртына жазып</w:t>
        <w:br/>
        <w:t>бердім!”).</w:t>
        <w:br/>
        <w:t>Осы бір шағын кітапшаның шертер сырлары осылайша</w:t>
        <w:br/>
        <w:t>жалғасып кете барады. Бүдан бір сәттік куанышты көңіл</w:t>
        <w:br/>
        <w:t>күйді де, біртіндеп қатары сиреп бара жатқан қимас дос-</w:t>
        <w:br/>
        <w:t>тарының қазасынан кейінгі көкірегі қарс айырыла күрсініп,</w:t>
        <w:br/>
        <w:t>“қайғы ойлаған” қарттың жан күзелісін де аңғаруға болады.</w:t>
        <w:br/>
        <w:t>Қазір ойлап отырсам, Ғабиденнің “Сыр дәптері” артында</w:t>
        <w:br/>
        <w:t>қалған маған сеніп тапсырған қүпия аманаты тәрізді. Сол</w:t>
        <w:br/>
        <w:t>үшін де мұны Ғабекемнің көзіндей көріп, қолымнан тастаған</w:t>
        <w:br/>
        <w:t>емеспін...</w:t>
        <w:br/>
        <w:t>Ғабиденнің біздерге қалдырған басты мұрасы өз өмірінің</w:t>
        <w:br/>
        <w:t>соңғы жиырма жылын өткізген Қарғалы поселкесіндегі</w:t>
        <w:br/>
        <w:t>мекен-жайы. Мұнда жазушының озі жинаған сан алуан</w:t>
        <w:br/>
        <w:t>кітаптары, дос-жарандарына жазысқан хаттары, жұртшылық</w:t>
        <w:br/>
        <w:t>көңілінен шыққан кітаптары, тағы да басқа өз алақанының</w:t>
        <w:br/>
        <w:t>ыстық табы қалған жеке зат, бұйымдары бәз-баяғы қалпында</w:t>
        <w:br/>
        <w:t>сақтаулы тұр... ендігі мәселе -- Ғ.Мұстафиннің музейін ашу</w:t>
        <w:br/>
        <w:t>жайы. Осы жөнінде өзінің көзі тірісінде бірді- екілі</w:t>
        <w:br/>
        <w:t>құлаққағыс еткенім бар. Менің түпкі ойымды түсінген ол:</w:t>
        <w:br/>
        <w:t>“Е..мұның жөн. Бірақ қаладан қашықтап кеттік қой”,</w:t>
        <w:br/>
        <w:t>дейтін.</w:t>
        <w:br/>
        <w:t>..1985 жылдың 20 январы күні кешегідей коз алдымда:</w:t>
        <w:br/>
        <w:t>таңертең шай үстінде отырып, “екеуміздің қосылғанымызға</w:t>
        <w:br/>
        <w:t>аптаның аяғында 60 жыл толады. Соған арнап неге естен</w:t>
        <w:br/>
        <w:t>кетпес ерекше той жасамасқа? -- деп екеуара мәслихат</w:t>
        <w:br/>
        <w:t>құрдық.</w:t>
        <w:br/>
        <w:t>-- Біз мұны қызық жасалық, -- деді Ғабиден. -- Жинал-</w:t>
        <w:br/>
        <w:t>ған қауым алдында табақ тартыла бастаған тұста, өзімізге</w:t>
        <w:br/>
        <w:t>сөз сұралық...</w:t>
        <w:br/>
        <w:t>Ол осыны айтты да, дереу досы Ғабитке телефон соқты.</w:t>
        <w:br/>
        <w:t>Оған: “Алдағы сенбіде бізбен бірге бол! -- деді. Бірақ осыдан</w:t>
        <w:br/>
        <w:t>екі-үш сағаттан соң, Ғабекеммен мәңгілік қоштасамын деп</w:t>
        <w:br/>
        <w:t>кім ойлаған... Оны түс мезгілінде бір уақ көз шырымын</w:t>
        <w:br/>
        <w:t>алатын әдеті бар еді. Соның алдында ғана менімен әңгімелесіп</w:t>
        <w:br/>
        <w:t>отырды. Соңыра бар айтқаны: -- Маған жеңілдеу тамақ істеп</w:t>
      </w:r>
    </w:p>
    <w:p>
      <w:r>
        <w:t>берші, содан кейін демалайын...</w:t>
        <w:br/>
        <w:t>Оның осы өтінішін орындау үшін ас үйге шығып кеттім.</w:t>
        <w:br/>
        <w:t>Тағы бір нәрсеге айналып үйге кірсем, жаңа ғана диванда</w:t>
        <w:br/>
        <w:t>қисайып жатқан жерінде тілге келместен мәңгілікке көз</w:t>
        <w:br/>
        <w:t>жұмған қалпында кете барған...</w:t>
        <w:br/>
        <w:t>-- Ғабиден! Ғабекем-ау... Бірауыз сөз айтсаңшы... деп</w:t>
        <w:br/>
        <w:t>өзімді өзім ұстай алмай, көз жасыма ерік бердім. Сол арада</w:t>
        <w:br/>
        <w:t>менің өксігімді естіген дәрігер қызым Жанар келді жүгіре</w:t>
        <w:br/>
        <w:t>8</w:t>
        <w:br/>
        <w:t>(55)</w:t>
        <w:br/>
        <w:t>кейін талай шақырып алып жеке тапсырмалар беріп, әр</w:t>
        <w:br/>
        <w:t>ақынның бет алысын андағысы келгенде, пікір алысып</w:t>
        <w:br/>
        <w:t>жүргені есімде. Дәмдес-дастархандас болған жоқпыз. Сөйсе</w:t>
        <w:br/>
        <w:t>де, сырттай білістік қой деп ойлаймын.</w:t>
        <w:br/>
        <w:t>Сол Талдықорған сапарында Текеліден “Телектің төрі”</w:t>
        <w:br/>
        <w:t>жайлауына газикпен аттандық. Жол жаман, қырлы-қырлы,</w:t>
        <w:br/>
        <w:t>текеше тастар автомашина алқымына тіреледі. Көлігіміз</w:t>
        <w:br/>
        <w:t>бөгелген соң Нұрмолда, Ғабиден, үшеуміз жерге түсе қалып,</w:t>
        <w:br/>
        <w:t>алқымдағы тасты еңіске қарай домалатамыз.</w:t>
        <w:br/>
        <w:t>Әлсін-әлсін әуреге түсеміз. Мұхаң өзі үстінде отырған</w:t>
        <w:br/>
        <w:t>газикті аяп:</w:t>
        <w:br/>
        <w:t>-- Апырай, мынау азап үшін жаралған автомобиль ғой! --</w:t>
        <w:br/>
        <w:t>деп қояды... Күн ыссы, Мұхаң күренсітіп, түнеріп отыр:</w:t>
        <w:br/>
        <w:t>-- Нүрске, әлгі алыс смес жайлауың қайда? Өзің бір</w:t>
        <w:br/>
        <w:t>өтірікші екенсің!</w:t>
        <w:br/>
        <w:t>Жолды қапталдап, жаяу келе жатқан Ғабекең артындағы</w:t>
        <w:br/>
        <w:t>маған бұрылып сыбырлайды:</w:t>
        <w:br/>
        <w:t>-- Бала, байқа бірдеңе деп қалма!.. Қара шал қажып</w:t>
        <w:br/>
        <w:t>қалыпты. Жарылғалы келеді...</w:t>
        <w:br/>
        <w:t>Бұнысы сол сәтте мені баласынғаны-ау деп те ойлап</w:t>
        <w:br/>
        <w:t>едім ішімнен...</w:t>
        <w:br/>
        <w:t>Мұнысы -- әзілі емес, шыны, расы екен. Отыздан жаңа</w:t>
        <w:br/>
        <w:t>ғана асқан аңқау інісі аңдамай сөйлеп қалып, опық жемесін</w:t>
        <w:br/>
        <w:t>деген ағалық қамқорлығы екен...</w:t>
        <w:br/>
        <w:t>жж»</w:t>
        <w:br/>
        <w:t>Қарадан шыққан хан дейтіндей Ғабиден Мұстафин</w:t>
        <w:br/>
        <w:t>өрнекті сөздің ғана иесі болса, өргекті сөздің де иесі. Неге</w:t>
        <w:br/>
        <w:t>десең, ойшыл жазушы. Халық айтатын домбытпа “қара</w:t>
        <w:br/>
        <w:t>ақылдың” деңгейінен әлдеқайда асқар биікке көтерілген!</w:t>
        <w:br/>
        <w:t>Міне, менің алдымда сонау елуінші жылдардың басынан</w:t>
        <w:br/>
        <w:t>келе жатқан көне блакнотым жатыр. Е.Мұстафиннің</w:t>
        <w:br/>
        <w:t>“Қарағанды” романынан сол жылдары көшіріп алған</w:t>
        <w:br/>
        <w:t>нақылдар бар екен. Солардан бірнешеуін келтіре кетейін:</w:t>
        <w:br/>
        <w:t>“Әке балаға өлшеу бола бермейді”. “Ұшқын тек қызулы</w:t>
      </w:r>
    </w:p>
    <w:p>
      <w:r>
        <w:t>оттан ұшады”. “Қара күштен қара көмір күштірек”.</w:t>
        <w:br/>
        <w:t>“Қырағылық жауды көруге ғана емес, досты көруге де керек”.</w:t>
        <w:br/>
        <w:t>“Жел кірмеске сөз кіреді, Жер көтерместі ой көтереді”.</w:t>
        <w:br/>
        <w:t>“Ақындық сөз де іш толғанда шығатын болар. Бос күбіні</w:t>
        <w:br/>
        <w:t>төңкергенмен не шығады?” “Коп тілегі қатерден КӨШГеЕ..</w:t>
        <w:br/>
        <w:t>“Жалын сүюден шығады”. “Сұлулық алдымен іште, істе”</w:t>
        <w:br/>
        <w:t>Автордың өзге туындыларында да ақылды сөз аз емес. "Сөз-</w:t>
        <w:br/>
        <w:t>күн шалмас қараңғы көңілді шалады, күн жылытпас суық</w:t>
        <w:br/>
        <w:t>көңілді жылытады” (“Сәкен туралы бірер сөз”).</w:t>
        <w:br/>
        <w:t>62</w:t>
        <w:br/>
        <w:t>коптің көңілін котергісі келіп, тағы да әзілге қол артады.</w:t>
        <w:br/>
        <w:t>Ғабиден сөз алып:</w:t>
        <w:br/>
        <w:t>-- Ана жаққа асықса, мынаны кезексіз-ақ жібердім, -</w:t>
        <w:br/>
        <w:t>дел жұртты күлкіге мәз етеді.</w:t>
        <w:br/>
        <w:t>Бірде мен Қазақстан Жазушылар Одағы басқармасының</w:t>
        <w:br/>
        <w:t>үйі алдында Сапакеңмен (С.Бегалинмен) сөйлесіп түр едім,</w:t>
        <w:br/>
        <w:t>машинамен Ғабиден Мұстафин келіп түсті. Сапакең сәлемін</w:t>
        <w:br/>
        <w:t>алып болған соң:</w:t>
        <w:br/>
        <w:t>--Мынау пенжағың нс, қайыршының киетінін иініңе іліп</w:t>
        <w:br/>
        <w:t>ұят емес пе? Он екі сомға костюм алып, саған не көрінді? -</w:t>
        <w:br/>
        <w:t>деп әзілдей кетіп еді, іпісі:</w:t>
        <w:br/>
        <w:t>-- Ғабиден Мүстафиннің қымбат костюмі жоқ дегенге</w:t>
        <w:br/>
        <w:t>қай қазақты нандырар екенсің, Сендердің</w:t>
        <w:br/>
        <w:t>тыраштанғандарың НЭП-тің кезінде дәулеттенген</w:t>
        <w:br/>
        <w:t>байшыкештің қатындарының үш көйлекті қабаттап кигені</w:t>
        <w:br/>
        <w:t>сияқты, -- деп құтылып кетті.</w:t>
        <w:br/>
        <w:t>Тізе берсек, Ғабекеңнің де үтқыр қалжыңдары аз емес.</w:t>
        <w:br/>
        <w:t>Әзірге соларды жинауға ықтиятты емеспіз ғой.</w:t>
        <w:br/>
        <w:t>жжж</w:t>
        <w:br/>
        <w:t>Әумесер әкімдер кірісі қатты деп айтсын, ықтырғыш,</w:t>
        <w:br/>
        <w:t>бұқтырғыш деп айтсын деп, әңгір-таяқ ойнататыны да</w:t>
        <w:br/>
        <w:t>болады. Ондайлар уәжге, сөзге тоқтамайды, фактіге бас</w:t>
        <w:br/>
        <w:t>имейді, шындықпен санаспайды... Ал Ғабиден Мұстафин</w:t>
        <w:br/>
        <w:t>сөзге тоқтайтын жетекші еді. Сол кісінің Қазақстан Жазу-</w:t>
        <w:br/>
        <w:t>шылар одағы басшысы кезінде белгіленген бір жоспар</w:t>
        <w:br/>
        <w:t>бойынша “Қазақ әдебиетінің” кезекті есебі тыңдалды. Газе-</w:t>
        <w:br/>
        <w:t>ттің жетістіктері де, кемшіліктері де сөз болды. Бір түста</w:t>
        <w:br/>
        <w:t>Е.Мұстафин:</w:t>
        <w:br/>
        <w:t>-- Айтыңдаршы, мына материалды дайындаған кім? --</w:t>
        <w:br/>
        <w:t>осылай да сөз үйлестіруге бола ма? -- деп, қатқыл үнмен</w:t>
        <w:br/>
        <w:t>қабақ шыта залдағыларға қарады. Тілге тиек еткені -- түзу</w:t>
        <w:br/>
        <w:t>тіркеспеген бір-екі ауыз сөз байламы ғана.</w:t>
        <w:br/>
        <w:t>Мен қол көтеріп, сөз алдым:</w:t>
        <w:br/>
        <w:t>-- Әзірлеген -- мен едім!</w:t>
        <w:br/>
        <w:t>Әңгіме принципте ғой. Негізгісі мазмүн, қойылған</w:t>
        <w:br/>
        <w:t>проблема болса керек! Бүл тұрғыдан мақалаға қояр кінәла-</w:t>
        <w:br/>
        <w:t>рыңыз бар ма? Ал екі сөйлемдегі ауысып түскен сөздер,</w:t>
        <w:br/>
        <w:t>әлбетте, түйінді шеше қояр ма екен? Ғабеке, өзіңіз де газетші</w:t>
      </w:r>
    </w:p>
    <w:p>
      <w:r>
        <w:t>болған адамсыз, ондай шөп-шаламдар кетпей тұрмайды ғой...</w:t>
        <w:br/>
        <w:t>Аз болсын дегеннің жөні басқа... -- дедім.</w:t>
        <w:br/>
        <w:t>-- Әйтеуір, “әттегенайды” аз жіберуге талаптансандар</w:t>
        <w:br/>
        <w:t>екен. Әйтпесе, мәселенің қойылысы өткір, әрі әділ! - деп</w:t>
        <w:br/>
        <w:t>түйді ойын Жазушылар Одағы басқармасының председателі.</w:t>
        <w:br/>
        <w:t>65</w:t>
        <w:br/>
        <w:t>-- Шырағым, сен соғыста жүргенде мен осы бала аман</w:t>
        <w:br/>
        <w:t>келсе екен деп мойныма бұршақ салып, тілегінді тілеген</w:t>
        <w:br/>
        <w:t>адаммын, -- деді.</w:t>
        <w:br/>
        <w:t>Мен:</w:t>
        <w:br/>
        <w:t>-- Ғабеке-ау, ол кезде менің еш нәрсем шыққан жоқ еді.</w:t>
        <w:br/>
        <w:t>Мені қайдан білдіңіз? -- деген де: “Қуандық біздің үйге</w:t>
        <w:br/>
        <w:t>келген сайын сенің майданнан жазған хаттарынды оқып</w:t>
        <w:br/>
        <w:t>тұратын, сонда мынау бір адам болатын, ой-пікірі бар бала</w:t>
        <w:br/>
        <w:t>екен деп ойладым” деді.</w:t>
        <w:br/>
        <w:t>(Мен әскерде жүріп орысша үйреніп, орыс әдебиетін</w:t>
        <w:br/>
        <w:t>түсініп оқи алатын дәрежеге жетіп, 1944 жылы Балтық</w:t>
        <w:br/>
        <w:t>жағалауында болғанымда Рига баспасының Совет өкіметінде</w:t>
        <w:br/>
        <w:t>басылмайтын кітаптарын көп оқып көзім ашылғандай болып</w:t>
        <w:br/>
        <w:t>еді. Сол туралы, жалпы әдебиет туралы пікірімді мектепте</w:t>
        <w:br/>
        <w:t>кішкентайдан бірге оқыған досым Қуандық Шаңғытбаевқа</w:t>
        <w:br/>
        <w:t>жазып тұрушы сдім.) Ғабеңнің көңіліне жығылып мен</w:t>
        <w:br/>
        <w:t>редакторлыққа көніп қалдым. Содан бастап Ғабеңмен тығыз</w:t>
        <w:br/>
        <w:t>араласып тұрдым.</w:t>
        <w:br/>
        <w:t>1954 жылы Жазушылар Одағының үшінші сьезі келе</w:t>
        <w:br/>
        <w:t>жатты. Сһезден бір-екі ай бұрын, Ғабең “журналға кісі</w:t>
        <w:br/>
        <w:t>табылады, сен Жазушылар одағына хатшы болып кел” деді.</w:t>
        <w:br/>
        <w:t>Алдында мен хатшылыққа ауысарда журналдың бас</w:t>
        <w:br/>
        <w:t>редакторлығына Сырбайды ұсынып едім. (Ол кезде Сырбай</w:t>
        <w:br/>
        <w:t>екеуміз Қасым Аманжоловтың соңынан ергеміз, көңіліміз</w:t>
        <w:br/>
        <w:t>жақын болатын). Ғабең Зейнолла Қабдоловты атады. Ол</w:t>
        <w:br/>
        <w:t>кезде Зейнолла жиырманың ішінде, Сырбай отыздан асқан</w:t>
        <w:br/>
        <w:t>және ақын болып атағы шығып қалған. Мен Ғабенді</w:t>
        <w:br/>
        <w:t>иландыру үшін “Сырбайдың табаны жалпақтау ғой” деп</w:t>
        <w:br/>
        <w:t>едім. Бірақ Ғабең Зсйнолланы редактор қойды. Артынан</w:t>
        <w:br/>
        <w:t>ұзамай “Қазақ әдебиеті” газеті ашылғанда оған Сырбайды</w:t>
        <w:br/>
        <w:t>редактор қойды. Ол кезде мен мұндай нәрселерге мән</w:t>
        <w:br/>
        <w:t>бермеуші едім. Кейін ойлап қарасам Ғабең мені жас деп</w:t>
        <w:br/>
        <w:t>баласынбай, тең санап ақылдасып отырғаны екен ғой.</w:t>
        <w:br/>
        <w:t>Мен Ғабеңнің кабинетіне кіргенде қызмет бабынан да</w:t>
        <w:br/>
        <w:t>тыс әңгімелесіп қалатынбыз. Сондағы бір айтқан сөзі: “Мен</w:t>
        <w:br/>
        <w:t>білімім жеткен жерге дейін әділ болуға тырысатын адаммын”.</w:t>
        <w:br/>
        <w:t>Бүл даналық сөз болса керек. Өйткені екінің бірі мен әділмін</w:t>
        <w:br/>
        <w:t>деп шыға келеді ғой. Әділдік деген ұғым әркімнің түсінігіне</w:t>
        <w:br/>
        <w:t>байланысты. Бірнәрсе біреуге әділ көрінсе, енді біреуге</w:t>
        <w:br/>
        <w:t>әділетсіздік болып көрінуі мүмкін, абсолюттік әділет деген</w:t>
        <w:br/>
        <w:t>нәрсе болмайды. Адам неғұрлым надан болған сайын,</w:t>
        <w:br/>
        <w:t>соғұрлым өзінің дегенін әділет деп ұғады. Ғабең шын мәнінде</w:t>
        <w:br/>
        <w:t>әділ кісі болатын. Бірақ сол әділдігіне шәк келтіре қарайтын.</w:t>
        <w:br/>
        <w:t>Бірде “Мен көп білім алмаған адаммын, коп нәрсеге</w:t>
        <w:br/>
        <w:t>білімім жете бермейді. Мұжықтардың күнде жегіліп жүрген</w:t>
      </w:r>
    </w:p>
    <w:p>
      <w:r>
        <w:t>67</w:t>
        <w:br/>
        <w:t>қызметкері, жаңа ғана қалам қайратын таныта бастаған</w:t>
        <w:br/>
        <w:t>Рахманқұлға жаза жіберейік дегенге мүлде қарсымын.</w:t>
        <w:br/>
        <w:t>Осы сөздерден кейін қайран Ғабең ойының тоқ етер</w:t>
        <w:br/>
        <w:t>жеріне көшті. -- Бір кісіге қанша жаза беруге болады, -</w:t>
        <w:br/>
        <w:t>деп ол отырғандарға барлай қарады. “Қазақ әдебиеті” газеті</w:t>
        <w:br/>
        <w:t>гуралы қаулы талқылағандар Р.Бердібаевты қатгы сынап,</w:t>
        <w:br/>
        <w:t>талқыға салғанбыз. Бүл -- бір жаза. Онан кейінгі жерде</w:t>
        <w:br/>
        <w:t>баспасөз бетінде қаншама рет қайталанып сыналып келеді.</w:t>
        <w:br/>
        <w:t>Бұл - екінші жаза. Ол аз дегендей жақында оны қызметінен</w:t>
        <w:br/>
        <w:t>босатыпсыңдар. Осымен үшінші жаза болды. Меніңше сол</w:t>
        <w:br/>
        <w:t>жазалармен шектелу керек...</w:t>
        <w:br/>
        <w:t>Партбюро мәжілісінде отырғандардың кейбіреулері</w:t>
        <w:br/>
        <w:t>қалайда бір жаза берілуі тәрт іп қой” деп қалып еді, Ғабең</w:t>
        <w:br/>
        <w:t>“адам тәртіп үшін емес, тәртіп адам үшін шығарылған, әр</w:t>
        <w:br/>
        <w:t>нәрсеге нысап, адалдықпен қарасақ, тәртіп сол болады” деп</w:t>
        <w:br/>
        <w:t>бір-ақ тұжырды. Осыдан кейін әңгіме тұйықталды, “дуалы</w:t>
        <w:br/>
        <w:t>ауыз” асыл азаматтың сөзін аттап кетуге енді ешкім бара</w:t>
        <w:br/>
        <w:t>қойған жоқ.</w:t>
        <w:br/>
        <w:t>Осы бір оқиға еске түскенде адамның ең қымбат қасиеті</w:t>
        <w:br/>
        <w:t>неде деген сұрау ойыма оралады. Дарынды адам суреткер</w:t>
        <w:br/>
        <w:t>де, ғалым да, мемлекет қайраткері де болуы мүмкін. Ол</w:t>
        <w:br/>
        <w:t>табиғи қаблет пен түрлі жағдайларға байланысты құбылыс.</w:t>
        <w:br/>
        <w:t>Ал бірақ адамның қасиетін таразыға салатын бұлар емес, ең</w:t>
        <w:br/>
        <w:t>үлкен көрсеткіш кісінің адамшылығының таразылығы мен</w:t>
        <w:br/>
        <w:t>биіктігінде. Мұны бір сөзбен айтқанда имандылық десек</w:t>
        <w:br/>
        <w:t>керек. Ғ.Мүстафиннің өзіне үзеңгілес қаламгерлерден</w:t>
        <w:br/>
        <w:t>ерекшелігі осы имандылығының молдығында деп білемін.</w:t>
        <w:br/>
        <w:t>Серік ҚИРАБАЕВ</w:t>
        <w:br/>
        <w:t>Дара да дана еді</w:t>
        <w:br/>
        <w:t>Менің Ғабиденмен жақын танысуым -- 1951 жылдың</w:t>
        <w:br/>
        <w:t>басы еді. Одан бұрын кітаптары арқылы ғана білетінмін.</w:t>
        <w:br/>
        <w:t>“Өмір не өлім” жас кезімде қолдан қолға тигізбей оқыған</w:t>
        <w:br/>
        <w:t>кітаптарымның бірі болды. 1945 жылы елден Қарағандыға</w:t>
        <w:br/>
        <w:t>бір келіп кеткенде, кітап дүкенінен “Шығанақты” сатып</w:t>
        <w:br/>
        <w:t>алып оқығам. Кейін студенттік кездерімде әуелі “Әдебиет</w:t>
        <w:br/>
        <w:t>және искусство” журналынан, одан соң кітап болған нұс-</w:t>
        <w:br/>
        <w:t>қасынан “Миллионерді” қызығып оқығандардың бірімін.</w:t>
        <w:br/>
        <w:t>“Миллионер” кезінде шулы, мақтаулы шығарма болды. Газет-</w:t>
        <w:br/>
        <w:t>журнал беттерінде ол жайлы мақалалар көп басылды, оқу-</w:t>
        <w:br/>
        <w:t>шылар конференциялары өтті. М.Әуезовтің КазПИ-де болған</w:t>
        <w:br/>
        <w:t>бір кездесуінде оны қазақ әдебиетінің бүгінгі тақырыпқа</w:t>
        <w:br/>
        <w:t>арналған жаңа туындыларының елеулісі деп бағалағаны</w:t>
        <w:br/>
        <w:t>76</w:t>
        <w:br/>
        <w:t>алып, одан сол маңнан үй салдырып алып, режимді қатаң</w:t>
        <w:br/>
        <w:t>сақтап, ғұмырын жиырма жылға жуық ұзартты. 1967 жылы</w:t>
        <w:br/>
        <w:t>Москвадағы жазушылардың Одақтық сьезіне баруға дайын-</w:t>
        <w:br/>
        <w:t>далып, бір топ жазушыны “самолетпен емес, поезбен кетейік”</w:t>
        <w:br/>
        <w:t>деп көндіріп еді. Жүруге үш-төрт күн қалғанда “Түнде бір</w:t>
      </w:r>
    </w:p>
    <w:p>
      <w:r>
        <w:t>қиналып қалғандай болдым, мен, сірә, Москваға бара алмас-</w:t>
        <w:br/>
        <w:t>пын. Осы бір соңғы барған сьезім болар деп ойлап едім. Ол</w:t>
        <w:br/>
        <w:t>да болса бұйырмады”, деп налып еді.</w:t>
        <w:br/>
        <w:t>Ғабеңнің шығармаларында солғын жатқан, жетіспей</w:t>
        <w:br/>
        <w:t>тұрған нәрселеріне салиқалы, сабырлы мінезі айыпты. Бірақ</w:t>
        <w:br/>
        <w:t>сол мінезі Ғабеңнің адамгершілігін жоғары сатыға көтеріп</w:t>
        <w:br/>
        <w:t>еді. Ғабеңнің жаны таза болатын. Ол жақынына, ағайынына</w:t>
        <w:br/>
        <w:t>бөле жара бұра тартқан кезі болмаған шығар. Әдебиет</w:t>
        <w:br/>
        <w:t>әлемінде әртүрлі ұсақ дау-дамайлар көп болады. Бірақ Ғабең</w:t>
        <w:br/>
        <w:t>соның бәрінен жоғары тұратын. Оған руға, жүзге бөлу</w:t>
        <w:br/>
        <w:t>атымен жат еді. Жазушыларды тек талантына қарай</w:t>
        <w:br/>
        <w:t>бағалаушы еді. Өзі айтқандай “Білімі жеткен жеріне дейін</w:t>
        <w:br/>
        <w:t>әділ болған” жан еді. Бүгінгі қазақ баласы түтас болмай</w:t>
        <w:br/>
        <w:t>келеге келмейтін заманда Ғабеңнің осы абзал қасиеті көпке</w:t>
        <w:br/>
        <w:t>дарыса екен деп тілеймін. Бір кезде төрт алып иін тіресіп</w:t>
        <w:br/>
        <w:t>қатар жүретін. Әуезов, Мұқанов, Мүсірепов, Мұстафин.</w:t>
        <w:br/>
        <w:t>Әбдіжәміл НҰРПЕЙІСОВ</w:t>
        <w:br/>
        <w:t>Сарабдал қаламгер</w:t>
        <w:br/>
        <w:t>“Өз жақсыңды жаттай сыйла,</w:t>
        <w:br/>
        <w:t>жат жанынан түңілсін”</w:t>
        <w:br/>
        <w:t>(Халық мақалы)</w:t>
        <w:br/>
        <w:t>Творчестволық еңбектің ең басты шарты -- саны емес,</w:t>
        <w:br/>
        <w:t>сапасы, көлемі емес, көркемдік құнымен ғана бағаланбақшы.</w:t>
        <w:br/>
        <w:t>Әрбір жаңа туған шығарма адам туралы жыр болғандықтан,</w:t>
        <w:br/>
        <w:t>сен, асылы бар-ау, шамаң келсе, шала түскен түсіктей өлексе</w:t>
        <w:br/>
        <w:t>бірдемеңді оқушыға тартпа. Оқушы қауымға сен жүрегі</w:t>
        <w:br/>
        <w:t>лүпілдей соғып тұрған, ыстық, қанды сырлас әкел. Өмір</w:t>
        <w:br/>
        <w:t>бақи оқушы ойынан кетпестей болсын. Талай-талай ыстық-</w:t>
        <w:br/>
        <w:t>суықтың тезіне сенімен бірге түсіп шығатын, қиындықта</w:t>
        <w:br/>
        <w:t>құдды Корчагинше қасыңнан өмір серігің боларлық герой</w:t>
        <w:br/>
        <w:t>жаса. Шын мәнінде, дәл осындай әдебиеттік бір ғана тұлға --</w:t>
        <w:br/>
        <w:t>тип жасаған жазушы да соңырағы күні, сөз жок, ұлттық,</w:t>
        <w:br/>
        <w:t>әдебиеттен өз орнын алады, оған хақы бар.</w:t>
        <w:br/>
        <w:t>Санаулы ғана шығарма жазған Ғабиден Мұстафиннің де</w:t>
        <w:br/>
        <w:t>қазақ совет әдебиетінің алыптары -- М.Әуезов, С.Сейфуллин,</w:t>
        <w:br/>
        <w:t>Б.Майлин, С.Мұқанов, Е.Мүсіреповтердің қатарынан кем</w:t>
        <w:br/>
        <w:t>соғам деп қорынбастан, қысылмастан еркін басып барып,</w:t>
        <w:br/>
        <w:t>иықтасын тұрып алғаны сондықтан.</w:t>
        <w:br/>
        <w:t>|</w:t>
        <w:br/>
        <w:t>Сөз күдіреті жайында дүние жүзі ақыл-ой алыптарының</w:t>
        <w:br/>
        <w:t>айтқандарымен таласа алатын пайым-түйін. Шыншыл</w:t>
        <w:br/>
        <w:t>шынайы шымыр ой!</w:t>
        <w:br/>
        <w:t>Нақылдарында да нәрлі ойлылық басым: “Бақ кейде</w:t>
        <w:br/>
        <w:t>тауып, кейде ауып қонады. Ауып қонса, есіртеді, тауып қонса</w:t>
        <w:br/>
        <w:t>есейтеді”. Нақышты, нанымды, тәлімді. “Дарақы</w:t>
        <w:br/>
        <w:t>мырзалықтан сарабдал сараңдылықтың өзі артық”.</w:t>
        <w:br/>
        <w:t>“Күйгелектің күні қыста да ыстық, жайбасардың күпі</w:t>
        <w:br/>
        <w:t>жазда да салқын”. Кәне, жалғанға шығарып көріңізші..</w:t>
        <w:br/>
        <w:t>Е.Мұстафиннің тарихтағы ұлтшылдық туралы, керсінше</w:t>
        <w:br/>
        <w:t>әдебиеттегі ұлтсыздық, халықсыздық жайында тауып айтқан</w:t>
      </w:r>
    </w:p>
    <w:p>
      <w:r>
        <w:t>тамаша түйіні қанатты сөзге айналып кеткені бар. Ғабекен-</w:t>
        <w:br/>
        <w:t>нің ойы әдебиетте ұлтшылдықтан емес, ұлтсыздықтан татып</w:t>
        <w:br/>
        <w:t>жүрміз дегенге саяды. Әттең, осы сөз цензурашылдардың</w:t>
        <w:br/>
        <w:t>“қырағылығынан” кітаптарына кірмей қалуы өкінішті.</w:t>
        <w:br/>
        <w:t>К.Мұстафиннің әдеби тілімізге қосқан сөз байламдары,</w:t>
        <w:br/>
        <w:t>тіркестері қаншама:</w:t>
        <w:br/>
        <w:t>“Сөзінен куаныш, өңінен аяныш?, “суы сүтке айналып”,</w:t>
        <w:br/>
        <w:t>“күн қақты, кетпен басты”, “шалыс азу”. “Науыт болған</w:t>
        <w:br/>
        <w:t>еңбек” және т.б. Соңғылардай тіркестерді “Шығанақ”</w:t>
        <w:br/>
        <w:t>романынан көп ұшыраттым.</w:t>
        <w:br/>
        <w:t>Дәлме-дәл, дөп сөйлеу, тығыз-мығымдап сөз байлау</w:t>
        <w:br/>
        <w:t>тұрғысынан, инверсия құру өзгешелігінен Ғ.Мұстафин қазақ,</w:t>
        <w:br/>
        <w:t>прозаиктерінің өнегелісі! Сәкен Сейфуллинді сипаттаған</w:t>
        <w:br/>
        <w:t>жалғыз дара мына бір сөйлемдегі ойдың салмақтылығы мен</w:t>
        <w:br/>
        <w:t>өткірлігі, айшықтылығын саралап көріңізші: “Қадала қарағанда</w:t>
        <w:br/>
        <w:t>сыртыңды түгілі, ішіңді де көріп түрғандай”. Не бары жеті</w:t>
        <w:br/>
        <w:t>сөз! Жетеліні қойып, жетесіздің өзі де ақиық ақынды, алғыр</w:t>
        <w:br/>
        <w:t>ойлы өнерпазды көз алдында елестете алардай. Әдеби</w:t>
        <w:br/>
        <w:t>жастарымыздың үйренер үлгісі осындай болса дейміз-ау...</w:t>
        <w:br/>
        <w:t>“Қазақ әдебиеті” газетінде қызмет атқарған кезімде</w:t>
        <w:br/>
        <w:t>Ғ.Мұстафиннің сирек болса да ой толғамдары жарияланып</w:t>
        <w:br/>
        <w:t>жүрді. Солар стилистикалық тұрғыдан, мазмұн мен ком-</w:t>
        <w:br/>
        <w:t>позиция түрғысынан, лексикалық қолданыс тұрғысынан</w:t>
        <w:br/>
        <w:t>ешбір өзгеріссіз басылатын. Ол әр сөзін қызғыштай қоритын</w:t>
        <w:br/>
        <w:t>сияқты еді.</w:t>
        <w:br/>
        <w:t>Мен Ғабекеңмен екі-ақ рет сапарлас болдым: Талдықорған</w:t>
        <w:br/>
        <w:t>облысына және Қарағанды қаласына. Ұмытпасам, 1959 ж.</w:t>
        <w:br/>
        <w:t>әлде 1960 жылы болар, “Гурьев облысын аралап қайтайық”, -</w:t>
        <w:br/>
        <w:t>деп қолқа салғанында, мен науқастанып, Ғабекеңе ере алмай</w:t>
        <w:br/>
        <w:t>өкініште қалдым. Жол-сапарлар -- жан-дүние аттестациясын</w:t>
        <w:br/>
        <w:t>сыйлайтын жақсы мүмкіндіктер. Әттең, соны пайдалануды</w:t>
        <w:br/>
        <w:t>білмейміз. Қарағандыға 1960 жылдың басында, февраль</w:t>
        <w:br/>
        <w:t>айында, қырық шамалы жазушы бірге бардық. Ішіміздегі ең</w:t>
        <w:br/>
        <w:t>жолы үлкені Ғабекең болатын. Туған жерінде жаңа түскен</w:t>
        <w:br/>
        <w:t>келіндей өте биязы, оте кішіпейіл жүрді. Туған перзепттің</w:t>
        <w:br/>
        <w:t>63</w:t>
        <w:br/>
        <w:t>Өзгені білмеймін, өз басым ырза көңілмен үйге қайт-</w:t>
        <w:br/>
        <w:t>қаным есімде. 2.</w:t>
        <w:br/>
        <w:t>Мұндай эпизодта да кісілік жатады!</w:t>
        <w:br/>
        <w:t>жжж</w:t>
        <w:br/>
        <w:t>Жазушының жалпақ жұртқа жасайтын басты, ең үлкен</w:t>
        <w:br/>
        <w:t>жақсылығы -- жақсы шығармасы десек, халық үлы атанған</w:t>
        <w:br/>
        <w:t>Ғабиден Мұстафиннің асығы түгел, өйткені асылы мол!</w:t>
        <w:br/>
        <w:t>1-4 февраль 1987 ж.</w:t>
        <w:br/>
        <w:t>Тахауи АХТАНОВ</w:t>
        <w:br/>
        <w:t>Кісілік</w:t>
        <w:br/>
        <w:t>Мен Ғабиден Мұстафиннің “Аспан асты кең” деп</w:t>
        <w:br/>
        <w:t>аталатын әңгімесін алғаш оқып, шыншылдығына сүйсініп</w:t>
        <w:br/>
        <w:t>жүруші едім. “Өмір мен өлім” деген романын журналдан</w:t>
      </w:r>
    </w:p>
    <w:p>
      <w:r>
        <w:t>оқып жазушының сырына қаныға түскен сияқты болдым.</w:t>
        <w:br/>
        <w:t>1948 жылы әскерден босанып Алматыға келгенде Ғабиденмен</w:t>
        <w:br/>
        <w:t>жүзбе-жүз көрісуім сол болды. Арамызда онша жақын</w:t>
        <w:br/>
        <w:t>қарым-қатынас бола қойған жоқ. Жай тыныстық кана. Менің</w:t>
        <w:br/>
        <w:t>де жазушылық жағынан онша көзге түсіп көріне қоймаған</w:t>
        <w:br/>
        <w:t>кезім. Баспада редактор болып, кейін киностудияда бас</w:t>
        <w:br/>
        <w:t>редактор болып бір-екі роман аударып, аздап сынға араласып,</w:t>
        <w:br/>
        <w:t>өзімді соғыс туралы роман жазуға дайындап жүрген кезім</w:t>
        <w:br/>
        <w:t>еді. 1953 жылы киностудиядан қызметтен босанып,</w:t>
        <w:br/>
        <w:t>А.Толстойдың “Азапты сапарда” трилогиясының кітабын</w:t>
        <w:br/>
        <w:t>аударып ақша тауып алып, енді романға отырам ғой деп</w:t>
        <w:br/>
        <w:t>жүрген кезімде, соның аз-ақ алды Жазушылар Одағына</w:t>
        <w:br/>
        <w:t>бастық болған Мұстафин мені шақырып алын, “Әдебиет</w:t>
        <w:br/>
        <w:t>және искусство” (қазіргі “Жұлдыз”) журналына бас</w:t>
        <w:br/>
        <w:t>редакторлық қызметін үсынды.</w:t>
        <w:br/>
        <w:t>-- Ғабе, жаңа ғана жұмыстан босанып көптен бергі арманым</w:t>
        <w:br/>
        <w:t>-- роман жазуға отырайын деп жатырмын. Отызға келіп</w:t>
        <w:br/>
        <w:t>қалдым, уақыт кетіп барады, мені қинамаңыз, -- деп, болмадым.</w:t>
        <w:br/>
        <w:t>Сонда Ғабең:</w:t>
        <w:br/>
        <w:t>-- Сендер тумай жатып, вельможа болғыларың келеді.</w:t>
        <w:br/>
        <w:t>Мен міне елуден астым, мойнымнан әлі қамыт түсіп көрген</w:t>
        <w:br/>
        <w:t>жоқ. Сонда да жазып жүрмін ғой. Жас адам деген әрі қызмет</w:t>
        <w:br/>
        <w:t>істеп, әрі жазуын жазып үлгерер болар, -- деп кейіді.</w:t>
        <w:br/>
        <w:t>Үш жыл соғыста, алты жыл әскерде болып, соғыс туралы</w:t>
        <w:br/>
        <w:t>роман жазуды арман етіп келген мен, анау-мынау күнделікті</w:t>
        <w:br/>
        <w:t>тіршілікке беріліп кетіп, сол кезде өмірімнің негізгі мақсаты</w:t>
        <w:br/>
        <w:t>саналған нәрсені тындыра алмай, өзіме ыза болып жүр едім.</w:t>
        <w:br/>
        <w:t>Соғыста болмаған менің қатарларым романдарын жазып та</w:t>
        <w:br/>
        <w:t>тастады. Мен болсам осыған дейін түк бітіре алмай жүргенім.</w:t>
        <w:br/>
        <w:t>Сондықтан көнбей қойып едім, Ғабең:</w:t>
        <w:br/>
        <w:t>66</w:t>
        <w:br/>
        <w:t>ыстық сағынышын арқалап келгені де сезіліп тұратын.</w:t>
        <w:br/>
        <w:t>Инженер інісінің үйіне Тайырды, Әбділданы, Хамзе</w:t>
        <w:br/>
        <w:t>Тоқпановты, Сейділ Талжановты, Зейнолла Қабдоловты, мені</w:t>
        <w:br/>
        <w:t>ертіп апарды. Бізге бір үлкен ақсақалдың, қазақ</w:t>
        <w:br/>
        <w:t>оқығандарының бірі, әмбебап ғұлама Әлімхан Ермековтың</w:t>
        <w:br/>
        <w:t>әңгімелерін тыңдатты. Естісін, білсін, өткен мен бүгінгіні</w:t>
        <w:br/>
        <w:t>салыстырсын, өзінің болғанын білсін... деп апарғандай</w:t>
        <w:br/>
        <w:t>секілденді.</w:t>
        <w:br/>
        <w:t>жжж</w:t>
        <w:br/>
        <w:t>Өзінің сенімінен айнымай табандылық таныту кез</w:t>
        <w:br/>
        <w:t>келгеннің маңдайына бұйыра бермес қасиет... Бұл тұрғыдан</w:t>
        <w:br/>
        <w:t>алғанда Ғабиден Мұстафин көзі жеткен тұғырда қалатын...</w:t>
        <w:br/>
        <w:t>Ғабекең, әрине, жас қаламгерлер шығармашылығын және</w:t>
        <w:br/>
        <w:t>қандай таланттар қаулап өсіп келе жатқанын егжей-тегжейлі</w:t>
        <w:br/>
        <w:t>біле бермейтін. Соның талай-талай себебі бар-ды. Соның</w:t>
        <w:br/>
        <w:t>бірі көз жанарының кемістігі.</w:t>
        <w:br/>
        <w:t>Шала білген салаңда шатаспай тұрмайсың. Жастар жайып</w:t>
        <w:br/>
        <w:t>толық білмейтін Ғабекең “Жалын” баспасының ашылуына</w:t>
        <w:br/>
        <w:t>ұзақ уақыт қол ұшын бермегенін де білем. Ондағысы:</w:t>
        <w:br/>
        <w:t>-- Жастардың жарық көрмей жатқан қандай жақсы</w:t>
      </w:r>
    </w:p>
    <w:p>
      <w:r>
        <w:t>кітаптары бар? Кәне, қолжазбалары? -- дегені.</w:t>
        <w:br/>
        <w:t>Мен жазушылардың бір сьезінде қазіргі балалар әде-</w:t>
        <w:br/>
        <w:t>биетінің жай-күйі және проблемалары жөнінде қосымша</w:t>
        <w:br/>
        <w:t>баяндама жасап шыққанымда, Ғ.Мұстафин:</w:t>
        <w:br/>
        <w:t>-- Сенің айтуыңа қарағанда “Жалын” баспасы жап-жақсы</w:t>
        <w:br/>
        <w:t>кітаптар шығарып жатыр екен-ау! -- деп ырзашылық</w:t>
        <w:br/>
        <w:t>білдірді... --Талантты жастар аз емес екен!..</w:t>
        <w:br/>
        <w:t>-- Жыр жүтамайды қазақ даласында, Ғабеке! -- дедім мен.</w:t>
        <w:br/>
        <w:t>-- Қу бала, мені сөзбен шалып тұрсың-ау, Ә!... -- деді</w:t>
        <w:br/>
        <w:t>де, ағамыз әңгімесін тереңдетпеді...</w:t>
        <w:br/>
        <w:t>жжж</w:t>
        <w:br/>
        <w:t>Ғабекең Мүхтар Әуезовпен, Сәбит Мұқановпен де, Ғабит</w:t>
        <w:br/>
        <w:t>Мүсіреповпен де, Әлжаппар Әбішевпен де, Әбу Сәрсенбаевпен</w:t>
        <w:br/>
        <w:t>де, Сапарғали Бегалинмен де Әбділда Тәжібаевпен де... қатты</w:t>
        <w:br/>
        <w:t>дос бола білген. Елге, әсіресе екі құрдас -- Ғабит пен</w:t>
        <w:br/>
        <w:t>Ғабиденнің әзіл-қалжыңы қатты ұнайтын. Дөкір емес, сыпайы</w:t>
        <w:br/>
        <w:t>қалжың, жылы оспақ... Үлкен ағалар қолы босаса, преферанс</w:t>
        <w:br/>
        <w:t>ойнайтын. Кейде бізді де қосып алатын. Ғабит үлестірген</w:t>
        <w:br/>
        <w:t>жолы Ғабиденнің қолына көңілдегідей карта келмей қалса:</w:t>
        <w:br/>
        <w:t>-- Қолың бір жеріңе жетпесін, -- деп қалады.</w:t>
        <w:br/>
        <w:t>Сонда құрдасы:</w:t>
        <w:br/>
        <w:t>-- Сенің қолың сол жеріңнен кетпесін, -- дейді. Немссе</w:t>
        <w:br/>
        <w:t>ардақты аға Сәбит Мұқановтың азасында отырған қос құрдас</w:t>
        <w:br/>
        <w:t>64</w:t>
        <w:br/>
        <w:t>орыстарды да жапырып үстап жатыр ғой, олар да қажыға</w:t>
        <w:br/>
        <w:t>барып па? Ел басына келген зауал-дағы” деген екен.</w:t>
        <w:br/>
        <w:t>1962 жылы Ғабеңнің 60 жылдық мерей тойы өткенде мен</w:t>
        <w:br/>
        <w:t>Москвада жатып телеграмма арқылы құттықтап едім. Ғабең</w:t>
        <w:br/>
        <w:t>ұзамай Москваға Жоғарғы Советтің сессиясына келді. Москва</w:t>
        <w:br/>
        <w:t>мейманханасында люкске орналасқан екен. Келіп сәлем</w:t>
        <w:br/>
        <w:t>бердім. “Тойыңыз қалай өтті” деп сұрағанымда, “Өтті ғой.</w:t>
        <w:br/>
        <w:t>Сондай тойлардың қалай өткенін көрмей жүрсің бе? Даурығып,</w:t>
        <w:br/>
        <w:t>құтыртып мақтап жатады. Бұл өзі жаттанды болған нәрсе</w:t>
        <w:br/>
        <w:t>ғой. Сол тойдан есімде үш-ақ нәрсе қалды. Бірі Қуандық</w:t>
        <w:br/>
        <w:t>Шаңғытбаев кабинетіме келіп жер-жерден түскен құттықтау</w:t>
        <w:br/>
        <w:t>телеграммаларды оқып отыр еді. Бір кезде Левитанның</w:t>
        <w:br/>
        <w:t>дауысына салып, соншалықты салтанатпен бір телеграмманы</w:t>
        <w:br/>
        <w:t>оқи бастағанда “мынау шамасы бір мықты жерден келген,</w:t>
        <w:br/>
        <w:t>мүмкін шетелден келген телеграмма болар”, - деп мен де</w:t>
        <w:br/>
        <w:t>бойымды жиып алып тыңдап едім, бір уақытта Қуандық</w:t>
        <w:br/>
        <w:t>телеграмманың аяғын “Тахауи Ахтанов” деп бітірді. Ексуің</w:t>
        <w:br/>
        <w:t>қатты қалжынңдасасындар ғой, сөйтіп мені састырғаны бар.</w:t>
        <w:br/>
        <w:t>Екінші -- Қалижанның тосы. Ол: “Құдай-ай, Хамит екеумізге</w:t>
        <w:br/>
        <w:t>сіздің сабырыңыздың тым болмаса бес-ақ процентін берсеші”</w:t>
        <w:br/>
        <w:t>деп тост көтерді. Үшіншісі -- Садықбек Адамбековтың тосты</w:t>
        <w:br/>
        <w:t>болды. Садықбек соққан: “Дүниеде оқымай данышпан болған</w:t>
        <w:br/>
        <w:t>үш-ақ адам бар. Ол-- біріншісі -- Максим Горький, екіншісі -</w:t>
        <w:br/>
        <w:t>біздің осы отырған сары шал, үшіншісі... -- жүрт үшіншісіне</w:t>
        <w:br/>
        <w:t>кімді айтар деп тына қалып еді. Садықбек те ойланған боп аз</w:t>
      </w:r>
    </w:p>
    <w:p>
      <w:r>
        <w:t>кідіріп тұрын; -- Үшіншісі - өзім” деді. Есімде қалғаны осы</w:t>
        <w:br/>
        <w:t>үш-ақ нәрсе. Қалғанын мен айтпай-ақ өзің білесің ғой” деді.</w:t>
        <w:br/>
        <w:t>Ол кісі преферансты коп ойнайтын. Бірде “Мен абзалы</w:t>
        <w:br/>
        <w:t>табиғатымда құмарпаз адам емеспін. Ал мына картаға үйір</w:t>
        <w:br/>
        <w:t>болып жүрген себебім, бір жерге қонаққа барғанда әңгіме</w:t>
        <w:br/>
        <w:t>үстінде бірдеңе айтып қалуың мүмкін ғой. Айтқан сөзің</w:t>
        <w:br/>
        <w:t>жүртқа тарап кетеді. “Кім айтты” дегенде “пәленше” айтты</w:t>
        <w:br/>
        <w:t>дейді. Ал мына картаның рахаты -- мұнда карта ойынынан</w:t>
        <w:br/>
        <w:t>басқа әңгіме айтуға мұрсатың болмайды. Мен бұл картаны</w:t>
        <w:br/>
        <w:t>сол үшін үйренгенмін” дегені бар. Шынында да сол кездерде</w:t>
        <w:br/>
        <w:t>сөз аңдушылар коп болатын, “пәленше сіз туралы пәлен</w:t>
        <w:br/>
        <w:t>деді” деп шағыстырушылар да көп болатын. Қанша аузына</w:t>
        <w:br/>
        <w:t>сақ болсаң да біреу туралы сөз айтылып жатқанда қарап</w:t>
        <w:br/>
        <w:t>қалуың қиын ғой.</w:t>
        <w:br/>
        <w:t>Ғабеңнің осы сабыр салмағы өмірін ұзартуына септігі</w:t>
        <w:br/>
        <w:t>тиді. Бұл кісі баспасөзде біраз қаралау көріп, содан инфаркт</w:t>
        <w:br/>
        <w:t>болып қатты құлаған. Қырық күн төсекте бас котертпей</w:t>
        <w:br/>
        <w:t>жатқызып қойған. “Қырық күннен кейін басымды көтеріп</w:t>
        <w:br/>
        <w:t>енді жүр дегенде аяғымды басуға қорықтым” дегені есімде.</w:t>
        <w:br/>
        <w:t>Осы науқастан кейін қаланың сыртында тыныш жерде жатып</w:t>
        <w:br/>
        <w:t>70</w:t>
        <w:br/>
        <w:t>жылғы барлық даулы мақалаларын даярлаған, ақырында</w:t>
        <w:br/>
        <w:t>Б.Кенжебаевтың С.Сәдуақасовты мақтаған хатын әдейі</w:t>
        <w:br/>
        <w:t>жариялаған адамға қандай жаза беру керек” деп партбюро</w:t>
        <w:br/>
        <w:t>секретары Ж.Саин отырғандарға қарады. Мәжілістегілер бірі</w:t>
        <w:br/>
        <w:t>қаттырақ, бірі жұмсағырақ жаза үсынып, өз пікірлерін ортаға</w:t>
        <w:br/>
        <w:t>салды. “Ал енді мерт болатын жерге жетіппін ден, іштей не</w:t>
        <w:br/>
        <w:t>қиынға да даярлана бастадым. Бір ғажабы -- ол кезде мәселесі</w:t>
        <w:br/>
        <w:t>қаралып отырған кісі дәлел, себебін айтып, ақталуына</w:t>
        <w:br/>
        <w:t>мүмкіндік болмайтын. “Қателестім” деп кішірейгендерге</w:t>
        <w:br/>
        <w:t>ғана кеңшілік жасалатын. Тіпті кей кезде тағдырыңды алдын</w:t>
        <w:br/>
        <w:t>ала шешіп “не істеп қойдың, жағдайыңды айтшы”,- деп</w:t>
        <w:br/>
        <w:t>сұрамайтын. Әлгі мәжілісте “Қазак әдебиетіне” “Отелмеген</w:t>
        <w:br/>
        <w:t>парыз”, - деп аталған хат-мақаланы неге ұсындың деп менен</w:t>
        <w:br/>
        <w:t>білгісі келген жан байқалмайды. Көпшіліктің ойы маған</w:t>
        <w:br/>
        <w:t>қалайда бір партиялық жазаны жапсырып жібермек. “Жұ-</w:t>
        <w:br/>
        <w:t>мыстан шығару” үкімі маған жүрмейді, өйткені осының</w:t>
        <w:br/>
        <w:t>алдында ғана мені “міндетін атқара алмады” деген сылтаумен</w:t>
        <w:br/>
        <w:t>қызметтен босатқан.</w:t>
        <w:br/>
        <w:t>Міне осы шақта нағыз шамырқанған әділ лебізді</w:t>
        <w:br/>
        <w:t>Ғ.Мұстафиннің аузынан естігенім ешқашан есімнен кетпейді.</w:t>
        <w:br/>
        <w:t>“Кәне Р.Бердібаевқа не жаза береміз” десіп жүрт бір-біріне</w:t>
        <w:br/>
        <w:t>қарасқан мезетте “мен сөйлеймін” деп Ғ.Мұстафин орнынан</w:t>
        <w:br/>
        <w:t>тұрды.</w:t>
        <w:br/>
        <w:t>- Қандай мәселені қарасақ та, әділдік таразысына</w:t>
        <w:br/>
        <w:t>жүгінуіміз керек, деді Ғабең барынша сабырлы қалпын сақтай</w:t>
        <w:br/>
        <w:t>отырып. Дүниедегі ең жаман нәрсе -- біреуге қиянат жасау.</w:t>
        <w:br/>
        <w:t>Әдебиет әлеміне жаңа келген, өз қарауымызда тәрбиеленіп</w:t>
        <w:br/>
        <w:t>жүрген Рахманқұлға не жаза береміз деп ақыл тауысудың</w:t>
        <w:br/>
        <w:t>қажеті жоқ, ол алатын жазасын алған, енді оны қудалау</w:t>
        <w:br/>
        <w:t>ұят. Егер анық кінәліні іздесек, осы отырған жасы үлкендер,</w:t>
        <w:br/>
        <w:t>алдымен, өзімізден бастауымыз керек...</w:t>
        <w:br/>
        <w:t>Әңгіменің мазмүны мен бағыты мүлде күтпеген арнага</w:t>
        <w:br/>
        <w:t>түскеніне жиналғандар таң қалғандай Е.Мұстафинге мойын</w:t>
      </w:r>
    </w:p>
    <w:p>
      <w:r>
        <w:t>бұрып, үнсіз тындай қалысты. -- Жастар біз қалай тәрбиелесек,</w:t>
        <w:br/>
        <w:t>солай өседі, деп жалғады Ғабең сөзін,- “Қазақ әдебиеті”</w:t>
        <w:br/>
        <w:t>газеті Жазушылар одағының органы, демек оның жақсысына</w:t>
        <w:br/>
        <w:t>да, жаманына да одақ басшылығы жауапты. Үлкен мәселелер</w:t>
        <w:br/>
        <w:t>көтерді, жұртшылық мұқтажын жақсы көрсетіп келеді деп</w:t>
        <w:br/>
        <w:t>өзіміз емес пе газетті мақтап келген, “мынауың қате, дұрыс</w:t>
        <w:br/>
        <w:t>жолға түс”,- деп бір жыл ішінде ескертпе жасадық па скен?</w:t>
        <w:br/>
        <w:t>Ойлы мақала, өткір проблема көрініс берсе, тек қана сүйсініп,</w:t>
        <w:br/>
        <w:t>қолдап келіп едік қой. Енді бүгін ештеңені көрмеген,</w:t>
        <w:br/>
        <w:t>білмегендей болып, барлық кінәні жеке адамдарға арта</w:t>
        <w:br/>
        <w:t>салғымыз келеді. Бұл әділдікке жатпайды. Ал газеттің жас</w:t>
        <w:br/>
        <w:t>75</w:t>
        <w:br/>
        <w:t>екен. Сонда Молотов әңгімесінде Монғолияда колхоздастыру</w:t>
        <w:br/>
        <w:t>нашар жүріп жатыр, әлі күнге дейін жеке шаруалардың саны</w:t>
        <w:br/>
        <w:t>көп”, -- деп ренжіген скен. Сонда Ғабең тұрып: “Вячеслов</w:t>
        <w:br/>
        <w:t>Михайлович, монғол да қазақ сияқты мал шаруашылығымен</w:t>
        <w:br/>
        <w:t>айналысқан көшпенді халық емес пе. 1932 жылы Қазақстанда</w:t>
        <w:br/>
        <w:t>шұғыл колхоздастыру жүргізілгенде қандай ашаршылық</w:t>
        <w:br/>
        <w:t>болғанын білмеуші ме едіңіз” дегенде Молотов үндей алмай</w:t>
        <w:br/>
        <w:t>қалыпты. Бүл сөзді мен Ғабиденнің өз аузынан естідім. Ал</w:t>
        <w:br/>
        <w:t>Ғабең зәрредей жалған сойлемейтін адам. Бір кезде</w:t>
        <w:br/>
        <w:t>Сталиннен кейін екінші көсем болып тұрған Молотовқа</w:t>
        <w:br/>
        <w:t>қанша бағы тайса да, осындай ашы шындықты айтып бетін</w:t>
        <w:br/>
        <w:t>қайырып тастау екінің бірінің қолынан келе бермес нәрсе.</w:t>
        <w:br/>
        <w:t>Ғабең атқарған қызметіне өте мұқият қарайтын. Жазушы</w:t>
        <w:br/>
        <w:t>қауымы өкімет, қоғам қызметін қосымша атқарғанда оған</w:t>
        <w:br/>
        <w:t>пәлендей маңызы жоқ, екінші дәрежелі қызмет есебінде қа-</w:t>
        <w:br/>
        <w:t>райтын әдеті бар ғой. Ғабең мінезіне сай қоғам қызметін</w:t>
        <w:br/>
        <w:t>ұқыпты, таза жүргізетін. Мен 1954-ші жылдың аяғында</w:t>
        <w:br/>
        <w:t>Москвадағы сьезден кейін екі ай шығармашылық демалыс</w:t>
        <w:br/>
        <w:t>алып романымды жазуға Москва түбіндегі шығармашылық.</w:t>
        <w:br/>
        <w:t>үйінде қалып қойғанмын. Сол кезде менің айлығымды</w:t>
        <w:br/>
        <w:t>сақтамағанына көңіліме кіді алып қалдым. Осы “менің екі</w:t>
        <w:br/>
        <w:t>айлығыммен үкіметті байыта ма екен, маған аз да болса</w:t>
        <w:br/>
        <w:t>демеу еді ғой”, -- деп ойладым.</w:t>
        <w:br/>
        <w:t>Бір жағынан қарасам Ғабиденнің бүл мінезі қызметке</w:t>
        <w:br/>
        <w:t>шын берілген адамның қатытез формалистігі сияқты. Ал</w:t>
        <w:br/>
        <w:t>тереңірек ойлап қарасам бойы таза адамның тақуалығы екен.</w:t>
        <w:br/>
        <w:t>Былық деген нәрсе зәррсдейден басталады. Кешегі заманда</w:t>
        <w:br/>
        <w:t>былықтан тап-таза болған адамдар жоқтың қасы. Мысалы,</w:t>
        <w:br/>
        <w:t>әлгі менің жүмыс істемегендегі екі айлық жалақымды алуым</w:t>
        <w:br/>
        <w:t>да сол былыққа кіруімнің басы болар еді. Содан әрі қарай</w:t>
        <w:br/>
        <w:t>ауызданып кете бересің ғой. Ғабең өзіне өте қатал, бойын</w:t>
        <w:br/>
        <w:t>таза сактаған адам.</w:t>
        <w:br/>
        <w:t>Үй-ішіне де қатал болды ма, ол жағын біле бермеймін.</w:t>
        <w:br/>
        <w:t>Сірә, өзіне деген қаталдығы ұрып-соқпай-ақ үй-ішіне дары-</w:t>
        <w:br/>
        <w:t>ған болар.</w:t>
        <w:br/>
        <w:t>Ғабеңнің мінезі ұстамды, еш уақытта сабасынан</w:t>
        <w:br/>
        <w:t>шықпайтын сабырлы еді. Бұл жағынан әкесі Мүстафа қажыға</w:t>
        <w:br/>
        <w:t>тартса керек. “Біздің әкей діндар адам еді. Діндар болғанда</w:t>
        <w:br/>
        <w:t>дінге нағыз құлай берілген, фанатик еді. Дін жолына түспесе</w:t>
        <w:br/>
        <w:t>нағыз мемлекет қайраткері болар кісі еді” деп Ғабеңнің</w:t>
        <w:br/>
        <w:t>бір-екі рет айтқаны есімде. 1937 жылы Ғабеңнің Әбдіхалық</w:t>
        <w:br/>
        <w:t>деген інісі ұсталып, өзі Новосибирск облысына барып бой</w:t>
        <w:br/>
        <w:t>тасалады. Сол кезде Ғабеңнің анасы шалына “Құдай-ай,</w:t>
      </w:r>
    </w:p>
    <w:p>
      <w:r>
        <w:t>қарап жүрмей қажыға барып нең бар еді, балаларға зияның</w:t>
        <w:br/>
        <w:t>тиді ғой”, - деп кейігенде, Мұстафа қажы: “Ау, анау</w:t>
        <w:br/>
        <w:t>69</w:t>
        <w:br/>
        <w:t>кейіннен білдік қой. Смағүл Сәдуақасовтың нағыз адал</w:t>
        <w:br/>
        <w:t>азамат, таза коммунист, өз халқының шын перзенті екенін</w:t>
        <w:br/>
        <w:t>қазіргі қауым біледі, оның 20 жылдың екінші жартысында</w:t>
        <w:br/>
        <w:t>П.Голошекиннің қазақ елінің тарихи, мәдени, шаруашылық</w:t>
        <w:br/>
        <w:t>ерекшелігімен есептеспей, адам айтқысыз зорлық,</w:t>
        <w:br/>
        <w:t>жауыздықтар жүргізгеніне қарсы шыққан әділдігі, ерлігі</w:t>
        <w:br/>
        <w:t>болатын... Бірақ елуінші жылдардың орта тұсында</w:t>
        <w:br/>
        <w:t>П.Голошекиннің демагогтігі, қылмысты әрекеттері, қазақ</w:t>
        <w:br/>
        <w:t>халқын аштықтан қырғаны туралы сөз айтыла қоймаған.</w:t>
        <w:br/>
        <w:t>Әлгі арызқойдың “С.Сәдуақасов партия саясатына қарсы</w:t>
        <w:br/>
        <w:t>болды” дегені П.Голошцекиннің қазақ халқын арғы-бергі</w:t>
        <w:br/>
        <w:t>тарихта болмаған қырғынға ұшыратқанын жақтағаны еді.</w:t>
        <w:br/>
        <w:t>Сонымен, не керек, әлгі шала ғалым, шала журналистің</w:t>
        <w:br/>
        <w:t>арызына жоғарыдағылар кәдімгідей мән беріп,</w:t>
        <w:br/>
        <w:t>“талқылансын” деген көрінеді. Жазушылар одағында жалма-</w:t>
        <w:br/>
        <w:t>жан бюро мәжілісін өткізу себебі осыдан екен...</w:t>
        <w:br/>
        <w:t>Газетте бір жыл бұрын жарияланған осы бір кішкене</w:t>
        <w:br/>
        <w:t>мақаланы “талқылау” сол кездегі рухани өмірдің жалпы</w:t>
        <w:br/>
        <w:t>деңгейін айнаға түскендей анық көрсетеді. “Демократия”, -</w:t>
        <w:br/>
        <w:t>деп аталатын ұлы сөздің қаншалық мүшкіл күйге түскенін</w:t>
        <w:br/>
        <w:t>де. адамдардың өз пікірін айтуға батылы бармай, жаттанды,</w:t>
        <w:br/>
        <w:t>жалған тезистердің құлы болғанын да бүл оқиға бұлтартпай</w:t>
        <w:br/>
        <w:t>дәлелдейді.</w:t>
        <w:br/>
        <w:t>Партбюро мәжілісін ашқан ақын Жұмағали Саин да,</w:t>
        <w:br/>
        <w:t>жиналысқа қатысқан атақты жазушылар С.Мұқанов,</w:t>
        <w:br/>
        <w:t>км үсірепов, Ғ.Мұстафиндер де өте беделді қаламгерлеріміз,</w:t>
        <w:br/>
        <w:t>өмірдің ашы-тұшысын көп көрген тәжірибелі жандар екеніне</w:t>
        <w:br/>
        <w:t>шүбә жоқ. Бірақ сол күнгі мәжілісте мен бұл адамдардың</w:t>
        <w:br/>
        <w:t>әрқайсысы талқыланып отырған мәселеге қалай қарағанын</w:t>
        <w:br/>
        <w:t>анық байқадым. “Қазақ әдебиеті” газетінің басшыларын</w:t>
        <w:br/>
        <w:t>орнынан алыңдар” деген қатаң нұсқауды қалайда орындау</w:t>
        <w:br/>
        <w:t>қажет болды ма екен, қайдам, шығып сөйлегендердің көбі</w:t>
        <w:br/>
        <w:t>“Смағұл Сәдуақасовтың қатесі көп, оны ақтағысы келгені</w:t>
        <w:br/>
        <w:t>газеттің идеялық кемшілігі, сол үшін редакция басшыларын</w:t>
        <w:br/>
        <w:t>қызметінен босату керек” деген түжырымға келді. Мәжіліске</w:t>
        <w:br/>
        <w:t>қатысқандар ішінен қайсыбір жолдастар бір мақалада бір</w:t>
        <w:br/>
        <w:t>адамның фамилиясы жүргені үшін газеттің редакторы</w:t>
        <w:br/>
        <w:t>С.Мәуленовті, редактордың орынбасары Ж.Молдағалиевті,</w:t>
        <w:br/>
        <w:t>жауапты секретары Т.Әбдірахмановты соншама қатаң жазаға</w:t>
        <w:br/>
        <w:t>тарту тым артық екенін айтып көріп еді, бірақ өзгелердің</w:t>
        <w:br/>
        <w:t>ауқымы басым түсе берді. Айтпақшы ол кезде Ғ.Мүстафин</w:t>
        <w:br/>
        <w:t>Қазақстан Жазушылар одағының председателі қызметінен</w:t>
        <w:br/>
        <w:t>ауысып, оның орнына Ғ.Мүсірепов отырған.</w:t>
        <w:br/>
        <w:t>Газет басшыларын “жазалап” болғаннан кейін мәжіліс</w:t>
        <w:br/>
        <w:t>менің “мәселемді” жеке қарады. “Қазақ әдебиетінің” 1956</w:t>
        <w:br/>
        <w:t>74</w:t>
        <w:br/>
        <w:t>арык аттары болатын, оларға әр жегер алдында бір дорба</w:t>
        <w:br/>
        <w:t>жем бермесең тартпайтын. Мен де сол мұжықтың аты сияқты</w:t>
      </w:r>
    </w:p>
    <w:p>
      <w:r>
        <w:t>әрбір кітап жазар алдында біраз нәрсе оқып, жемделіп алуым</w:t>
        <w:br/>
        <w:t>керек” -- деген еді. Ғабеңнің оқуы көп болмаса да ол кісіні</w:t>
        <w:br/>
        <w:t>білімі аз деуге аузым бармайды. Орысшаға пәлендей жүйрік</w:t>
        <w:br/>
        <w:t>болмаса да орысша сауатты болатын. Ол кісіде мінбеге</w:t>
        <w:br/>
        <w:t>шығып, қол сермейтін шешендік жоқ еді, бірақ ой-пікірін</w:t>
        <w:br/>
        <w:t>айтуға келгенде стол басында отырып алып сөйлегенде нағыз</w:t>
        <w:br/>
        <w:t>кемеңгерлік танытатын.</w:t>
        <w:br/>
        <w:t>1963 жылы Қазақ жазушылары татарстанда болдық,</w:t>
        <w:br/>
        <w:t>қайтарда Жоғарғы Совет шақырып алып бізге құрмет</w:t>
        <w:br/>
        <w:t>грамотасын тапсырды. Сонда Татарстанның Жоғарғы Сове-</w:t>
        <w:br/>
        <w:t>тінің төрағасы бізге грамота беріп жатып, “Татарстан</w:t>
        <w:br/>
        <w:t>обкомының бірінші хатшысы Сіздерді қабылдауға қолы</w:t>
        <w:br/>
        <w:t>тимеді”, - деп кешірім сүрады. Ол кезде обкомның бірінші</w:t>
        <w:br/>
        <w:t>хатшысы Республиканың бірінші басшысы болып есептеледі</w:t>
        <w:br/>
        <w:t>ғой. Татарстанда жаңадан көтерілген Табеев деген бірінші</w:t>
        <w:br/>
        <w:t>хатшысы болатын. Сонда Ғабең отырып былай жауап</w:t>
        <w:br/>
        <w:t>қайырғаны есімде. “Мен жазушылар делегациясын басқарып</w:t>
        <w:br/>
        <w:t>Индияға болып едім. Онда жазушылардың халықаралық</w:t>
        <w:br/>
        <w:t>бір мәжілісі болған. Сонда Жауһарлал Неру Англиядан ұшып</w:t>
        <w:br/>
        <w:t>келгеннен соң бір сағаттан кейін Жазушылардың</w:t>
        <w:br/>
        <w:t>жиналысына келіп сөз сөйлеген еді. Индия деген алып</w:t>
        <w:br/>
        <w:t>мемлекет қой. Оның да шаруасы сіздердің шаруаларыңыздан</w:t>
        <w:br/>
        <w:t>аз бола қоймас. Қазақстан тың көтеріп жатыр, өндірісі де</w:t>
        <w:br/>
        <w:t>үлкен, оның шаруасы да сіздердің шаруаңыздан аз емес.</w:t>
        <w:br/>
        <w:t>Бірақ соған қарамастан өткен жылы Татар жазушылары</w:t>
        <w:br/>
        <w:t>келгенде біздің бірінші хатшымыз қабылдаған болатын. Ал</w:t>
        <w:br/>
        <w:t>Никита Сергеевич Хрушев шаруасының басынан асып</w:t>
        <w:br/>
        <w:t>жатқанына қарамастан жазушыларды бір жылдың ішінде екі</w:t>
        <w:br/>
        <w:t>рет қабылдады. Сіздің хатшыңыздың шаруасы Никита</w:t>
        <w:br/>
        <w:t>Сергеевичтің шаруасынан көп болмас. Біз оған ренжімейміз.</w:t>
        <w:br/>
        <w:t>Сәлем айтарсыз”. Осылай сатылап әкеліп ең ақыр аяғында</w:t>
        <w:br/>
        <w:t>татардың хатшысын орнынан тұрмастай етіп Хрушевпен</w:t>
        <w:br/>
        <w:t>соғып еді. Ол кезде олардың құдайы Неру емес, Хрушев</w:t>
        <w:br/>
        <w:t>қой. Ғабеңнен кейін сол кездегі екінші хатшы Жұбан</w:t>
        <w:br/>
        <w:t>Молдағалиев: “Біз басшымыздың сөзіне толық қосыламыз.</w:t>
        <w:br/>
        <w:t>Бірақ біз татар жазушыларының қонағы едік. Татар</w:t>
        <w:br/>
        <w:t>жазушылары бізге төбесімен жүріп қызмет қылды. Тіпті</w:t>
        <w:br/>
        <w:t>болмайтын нәрсені болғызды. Біз оларға ризамыз. Біздің</w:t>
        <w:br/>
        <w:t>алғысымызды соларға жеткізіңіз” деп ауыр сөздің аяғын</w:t>
        <w:br/>
        <w:t>жұмсартып, жайма шуақтандырып жіберіп еді.</w:t>
        <w:br/>
        <w:t>Ғабең бірде Монғолияға жазушылардың шағын деле-</w:t>
        <w:br/>
        <w:t>гациясын басқарып барған еді. Сонда сол кезде Монғолияда</w:t>
        <w:br/>
        <w:t>елші болып жүрген В.М.Молотов үйіне қонаққа шақырған</w:t>
        <w:br/>
        <w:t>08</w:t>
        <w:br/>
        <w:t>есімде. Шығарма орысшаға аударылып, одақтық көлемде</w:t>
        <w:br/>
        <w:t>табысқа ие болды.</w:t>
        <w:br/>
        <w:t>1951 жылдың январында мен институттың соңғы кур-</w:t>
        <w:br/>
        <w:t>сының студенті болып жүріп, ашылғанына бір жыл ғана</w:t>
        <w:br/>
        <w:t>болған Қазақтың мемлекеттік көркем әдебиет баспасында -</w:t>
        <w:br/>
        <w:t>проза редакциясының редакторы болып жұмысқа</w:t>
        <w:br/>
        <w:t>орналастым. Сонда менің қолыма тиген алғашқы дүниелердің</w:t>
        <w:br/>
        <w:t>бірі -- жаңа ғана аяқталып, баспаға ұсынылған Ғабиден</w:t>
        <w:br/>
        <w:t>Мұстафиннің “Қарағанды” романының қолжазбасы еді. Мен</w:t>
        <w:br/>
        <w:t>оның тұңғыш редакторы болдым. Романды баспаға дайындау</w:t>
        <w:br/>
        <w:t>кезінде Ғабиденмен бірнеше рет кездесіп әңгімелесуге тура</w:t>
        <w:br/>
        <w:t>келді.</w:t>
      </w:r>
    </w:p>
    <w:p>
      <w:r>
        <w:t>Бірақ романның мен редактор болған нұсқасы жарық</w:t>
        <w:br/>
        <w:t>көрмеді. Оның ар жағында ол кезде ашып айтыла бермеген</w:t>
        <w:br/>
        <w:t>сырлар бар еді. Шықпай жатқан романның қолжазбасы</w:t>
        <w:br/>
        <w:t>маңында әртүрлі әңгімелер туып, арыздар жазылды. Соның</w:t>
        <w:br/>
        <w:t>алдында ғана “Есеп” деген скетчі үшін қатты сынға</w:t>
        <w:br/>
        <w:t>ұшыраған Ғабиденнің жаңа шығармасына қатаң талап қоя</w:t>
        <w:br/>
        <w:t>қарау туралы нүсқау алынды. Романда орыс адамдарының</w:t>
        <w:br/>
        <w:t>суреттелуін құбыжық көрген, одан ұлтшылдық іздеген</w:t>
        <w:br/>
        <w:t>жалаларға жол берілді. Оның үстіне роман кейіпкерлерінің</w:t>
        <w:br/>
        <w:t>прототиптері болған адамдардың жақындары мен</w:t>
        <w:br/>
        <w:t>туыстарының арыздары қосылды. Елуінші жылдардың саяси-</w:t>
        <w:br/>
        <w:t>әдеби атмосферасы белгілі ғой -- осылардың бәріне</w:t>
        <w:br/>
        <w:t>жоғарыдан мән бершіп, романды авторға қайтарып жөндету</w:t>
        <w:br/>
        <w:t>керек деген ұйғарым жасалды. Жазушы қазақша текст</w:t>
        <w:br/>
        <w:t>баспаға бере отырып, орысша аударылып жатқан нұсқасына</w:t>
        <w:br/>
        <w:t>елеулі өзгерістер жасады. Осыны да сылтау етіп, роман екі</w:t>
        <w:br/>
        <w:t>тілде бір нұсқамен шығуы керек деген шешім болды.</w:t>
        <w:br/>
        <w:t>Романның жаңа жөнделген нұсқасы 1952 жылы ғана жа-</w:t>
        <w:br/>
        <w:t>рық көрді. Бұл кезде мен басқа қызметке ауысып кеткем.</w:t>
        <w:br/>
        <w:t>Бірақ роман түгелдей өзіме таныс-ты. Сондықтан “Қарағанды”</w:t>
        <w:br/>
        <w:t>туралы арнайы сын мақала жаздым. Ол “Лениншіл жас”</w:t>
        <w:br/>
        <w:t>газетінде (23 ноярь, 1952) басылып шықты. Бұл -- менің</w:t>
        <w:br/>
        <w:t>Ғабиден творчествосына арнап алғашқы қалам тартуым еді.</w:t>
        <w:br/>
        <w:t>Көп кешікпей менің Ғабиден творчествосын тұтастай</w:t>
        <w:br/>
        <w:t>зерттеуіме жол ашылды. Қазақ ССР Ғалым академиясының</w:t>
        <w:br/>
        <w:t>тіл және әдебиет институты “Қазақ совет әдебиеті тарихының</w:t>
        <w:br/>
        <w:t>очерктерін” жасау мәселесін қолға алды да, маған Ғабиден</w:t>
        <w:br/>
        <w:t>Мұстафин творчествосы туралы тарауды жазуды тапсырды.</w:t>
        <w:br/>
        <w:t>Осы еңбекті жазу, материал жинау кезіндегі кездесулер мепің</w:t>
        <w:br/>
        <w:t>жазушымен творчестволық мәселелер жөнінде пікірлесуіме</w:t>
        <w:br/>
        <w:t>мүмкіндік туғызды. Арамызды жақындастыра түсті. Мен</w:t>
        <w:br/>
        <w:t>“Очеркке” тарау жазумен шектелмей, жазушы</w:t>
        <w:br/>
        <w:t>гШІ</w:t>
        <w:br/>
        <w:t>творчествосына арзап алғашқы еңбегімді аяқтадым. “Ғабиден</w:t>
        <w:br/>
        <w:t>Мұстафин” деп аталатын сын-биографиялық очерк 1956</w:t>
        <w:br/>
        <w:t>жылым жарық көрді. 1958 жылы ол қазақ әдебиеті мен</w:t>
        <w:br/>
        <w:t>өнерінің Москвада өтетін он күндігіне арналып орыс тілінде</w:t>
        <w:br/>
        <w:t>басылып шықты. Сол жылы “Қазақ совет әдебиет тарихының</w:t>
        <w:br/>
        <w:t>очерктері” де (екі тілде) басылды.</w:t>
        <w:br/>
        <w:t>Біздің арамызды жақындастырған тағы бір жағдай болды.</w:t>
        <w:br/>
        <w:t>“Қазақ әдебиеті” газетінің бір әзіл-анкетасының “Құмар</w:t>
        <w:br/>
        <w:t>матнығыңыз қандай?” деген сұрағына Ғабекеңнің “Тек жақсыны</w:t>
        <w:br/>
        <w:t>көру. Бірер жаман да машығым бар, оны айтуға ұялам”, - деп</w:t>
        <w:br/>
        <w:t>жауап бергені бар.</w:t>
        <w:br/>
        <w:t>Ол машығы -- карта еді. Бір кездерде қазақ зиялылары</w:t>
        <w:br/>
        <w:t>ішінде карта ойнау (әсіресе, прсферанс) кең тарады. Оған</w:t>
        <w:br/>
        <w:t>әсіресе, Ғабит пен Ғабиден құмар еді. Жоғары аталған</w:t>
        <w:br/>
        <w:t>демалыс үйіндегі жазғы уақыттың көбі соған кететін. Кейінгі</w:t>
        <w:br/>
        <w:t>ұрпақ өкілдерінен екі шал (оларды “Қара шал”, “Сары шал”</w:t>
        <w:br/>
        <w:t>деуші едік) Жұбан Молдағалиев екеумізді көбірек тартатын.</w:t>
        <w:br/>
        <w:t>Ойын үстінде біздермен құрдасындай әзілдесіп, біздіде еркін</w:t>
        <w:br/>
        <w:t>сөйлеуге үйретті. Ғабиден бір сөзді, айтқанынан жал-</w:t>
        <w:br/>
        <w:t>тармайтын, біреудің нұсқауын емес, ар-ұжданның айт деген</w:t>
        <w:br/>
        <w:t>сөзін ғана айтатын, табанды азамат еді. Оның жеке адам</w:t>
      </w:r>
    </w:p>
    <w:p>
      <w:r>
        <w:t>жөнінде немесе белгілі бір мәселе жайлы өз түсінігі, пікірі</w:t>
        <w:br/>
        <w:t>болатын. Егер ол пікірін шындық деп ұғып, оның дұрыс-</w:t>
        <w:br/>
        <w:t>тығына көзі жетсе, одан ешуақыт қайтпайтын. Оны мен</w:t>
        <w:br/>
        <w:t>алғаш рет 1950--1952 жылдардың қайғылы уақиғалары</w:t>
        <w:br/>
        <w:t>тұсында көрдім. Қазақ зиялылары ортасынан, соның ішінде</w:t>
        <w:br/>
        <w:t>жазушылар қатарынан ұлтшылдық іздеп бір сапырылысқан</w:t>
        <w:br/>
        <w:t>кездерімізде, Ғабиден жазушылар Одағы жанындағы партия</w:t>
        <w:br/>
        <w:t>ұйымының секретары еді. Осы кезде, “Ұлтшылдық қатері</w:t>
        <w:br/>
        <w:t>үшін талқыға түскен талантты ақындарымыз Ә.Тәжібаенқа,</w:t>
        <w:br/>
        <w:t>Х.Бекхожинге, Қ.Аманжоловқа ол қамқор бола білді, оларды</w:t>
        <w:br/>
        <w:t>Ғабиден партиядан шығару жөніндегі нұсқауға қарамастан</w:t>
        <w:br/>
        <w:t>КПСС қатарында сақтап қалды.</w:t>
        <w:br/>
        <w:t>Жазушылар ортасы жікке бөлінбей жүре ме, Ғабиденмен</w:t>
        <w:br/>
        <w:t>сыйлас оскен, анымен жақын жүретін бір ақынның маңында</w:t>
        <w:br/>
        <w:t>сөз көтерілгені де есімде. Бүл -- алпысыншы жылдардың</w:t>
        <w:br/>
        <w:t>іші болатын. Ғабиден Жазушылар одағы басқармасының</w:t>
        <w:br/>
        <w:t>бірінші секретары. Сөз көтерушілер оның Ғабиденмен арасын</w:t>
        <w:br/>
        <w:t>ажырату мақсатын көздеп, одақ басшысына бірнеше рет кісі</w:t>
        <w:br/>
        <w:t>барды. Ғабиден сыйлас інісіндей, талантты ақынды</w:t>
        <w:br/>
        <w:t>жамандыққа бермеді, оны жамандаған сөздердің ешқайсысына</w:t>
        <w:br/>
        <w:t>көнген жоқ.</w:t>
        <w:br/>
        <w:t>“Мен ақынды білгеніміне жамандап, оны қорғауға алудың</w:t>
        <w:br/>
        <w:t>қажетсіздігін дәлелдеуге тырыстым, -- дейді Ғабиденге соңғы</w:t>
        <w:br/>
        <w:t>78</w:t>
        <w:br/>
        <w:t>-- Ұзақ жасау мүрат емес. Адам қанша жасаса да, алжымай</w:t>
        <w:br/>
        <w:t>өлуі керек. Елге күлкі болып жүргеннің несі қызық?</w:t>
        <w:br/>
        <w:t>дегенді көп айтушы еді.</w:t>
        <w:br/>
        <w:t>Тағдыр оның сол тілегін қабылдағандай болды. Жасының</w:t>
        <w:br/>
        <w:t>едәуір ұлғайғандығына қарамастан Ғабең әлі тың, сөзінен,</w:t>
        <w:br/>
        <w:t>ісінен, жүріс-тұрысынан жаңылмаған қалпында өмірден өтті.</w:t>
        <w:br/>
        <w:t>Жайшылықта сөзге сараң адам өзімсінген достарымен</w:t>
        <w:br/>
        <w:t>ылғи әзілдесіп отыруды жақсы көруші еді. Кейде бір ұзағырақ</w:t>
        <w:br/>
        <w:t>хабарласпай кетсек, ол кісі телефон соғар еді.</w:t>
        <w:br/>
        <w:t>-- Әй, сен ана Жұбанның айтып жүргенін естідің бе?</w:t>
        <w:br/>
        <w:t>-- Не депті?</w:t>
        <w:br/>
        <w:t>- Сені сараң боп кетті. Үйінен су ауыз тигізбейтің болды</w:t>
        <w:br/>
        <w:t>деп жүр ғой.</w:t>
        <w:br/>
        <w:t>Бұдан біз оның келгісі, көргісі келетінін сезуші ек. Кейде</w:t>
        <w:br/>
        <w:t>Жұбанға солай телефон соғады.</w:t>
        <w:br/>
        <w:t>-- Сен жөнінде Серік пен Әлия жағымсыз бір әңгімелер</w:t>
        <w:br/>
        <w:t>айтып жүр ғой, -- деп бастайды оған сөзін.</w:t>
        <w:br/>
        <w:t>Үйі алыс және жалғызілікті болғандықтан Зсйнел келе</w:t>
        <w:br/>
        <w:t>алмай, Ғабекеннің қонаққа жалғыз келетін кездері болады.</w:t>
        <w:br/>
        <w:t>Ондайда қонақ жай үй иелері Зекеңнің сыбағасын ала кетуді</w:t>
        <w:br/>
        <w:t>өтінеді. Біздің үйдегі келіні Әлия осыны айтқанда, мен</w:t>
        <w:br/>
        <w:t>қасақана:</w:t>
        <w:br/>
        <w:t>-- Ой, үлкен кісі түйіншек ұстап жүре ме, ұят болады</w:t>
        <w:br/>
        <w:t>ғой, -- дейтінмін. Маған қарсы Ғабекең де дүрсе қоя беретін:</w:t>
      </w:r>
    </w:p>
    <w:p>
      <w:r>
        <w:t>-- Өй, сенің нең бар әйелдердің шаруасына араласып?</w:t>
        <w:br/>
        <w:t>“Кейде сондай әкелген сыбағаны екеулеп жеп отырып,</w:t>
        <w:br/>
        <w:t>“осы сенің бармағаныңнан ұтылған жоқпыз-ау”, -- деп</w:t>
        <w:br/>
        <w:t>күлетін еді, -- дейді Зекең.</w:t>
        <w:br/>
        <w:t>Сыйласқан ағамызбен солай әзілдесіп жүретін кездеріміз</w:t>
        <w:br/>
        <w:t>көп болатын. Әсіресе ол карта ойыны үстінде тым сөйлеуік</w:t>
        <w:br/>
        <w:t>еді. Жайшылықта көп сөйлемейтін адам біздерді қағытып,</w:t>
        <w:br/>
        <w:t>қажап отыратын.</w:t>
        <w:br/>
        <w:t>Карта үстінде көп әзілдесіп, қажасатын адамы --Ғабит</w:t>
        <w:br/>
        <w:t>болатын. Бірде Ғабит “мизер ойнаймын” десе, Ғабиден “тоғыз</w:t>
        <w:br/>
        <w:t>ойнаймын”, - деп ойын басып алыпты. Бірақ жерден карта</w:t>
        <w:br/>
        <w:t>шықпайды. Соған қарамастан Ғабиден онға ойнады. Ғабит</w:t>
        <w:br/>
        <w:t>қорқып, картасын тастай береді. Сөйтсе, Ғабиден қолындағы</w:t>
        <w:br/>
        <w:t>сегіз картамен он ойнап, Ғабитті алдап кетеді. Картасын</w:t>
        <w:br/>
        <w:t>ашып көрсетіп, Ғабитті мазақ қылады.</w:t>
        <w:br/>
        <w:t>Бірде Жұбан екеумізге осы мінезін қайталамақ болғаны</w:t>
        <w:br/>
        <w:t>бар. Оны сезіп қойып, біз ұстап алдық. Сонда:</w:t>
        <w:br/>
        <w:t>-- Екеуіңді де Ғабитке ұқсайтын деп едім, -- деп күлген.</w:t>
        <w:br/>
        <w:t>Ғабит пен Ғабиденнің құрдастығы, жарастықты әзіл-</w:t>
        <w:br/>
        <w:t>қалжыңы жұрттың бәріне мәлім. Біз соның бірқатарының</w:t>
        <w:br/>
        <w:t>куәсі де болдық. Бүл қазақтың құрдастық әзілдерін этно-</w:t>
        <w:br/>
        <w:t>81</w:t>
        <w:br/>
        <w:t>Кейбір қыңыр сыншылдардың Ғабиден Мұстафин шы-</w:t>
        <w:br/>
        <w:t>ғармасына суық көңілмен қараған тұстары да жоқ емес.</w:t>
        <w:br/>
        <w:t>Әсіресе Аман образы көп уақыт бойы сыншы шоқпарының</w:t>
        <w:br/>
        <w:t>астынан шыға алмай, бірде басы ісіп, бірде козі шығып</w:t>
        <w:br/>
        <w:t>жүреді. Кезінде Тургеневтің Базаровы да дәл осылай қыңыр</w:t>
        <w:br/>
        <w:t>сыншы шоқпарының астында шынығып, өз заманының</w:t>
        <w:br/>
        <w:t>арман-үмітін арқалаған ірі бір тұлға боп шыққаны белгілі.</w:t>
        <w:br/>
        <w:t>Қысқасы, гүл қауыз ішінде тұрса да шешек жармай</w:t>
        <w:br/>
        <w:t>қоймайды.</w:t>
        <w:br/>
        <w:t>Ғабиден Мүстафин творчествосы қазір қазақтың үлан-</w:t>
        <w:br/>
        <w:t>байтақ даласында бой салып мәуелеп өскен, жасыл бұтақты,</w:t>
        <w:br/>
        <w:t>бұлбұлды баққа айналды. Көп тілдегі миллиондаған</w:t>
        <w:br/>
        <w:t>оқушылар орыс, қазақ, қырғыз, өзбек, поляк, чех, неміс</w:t>
        <w:br/>
        <w:t>халықтарының ұл-қыздары түс-тұстан табысып, осы бір</w:t>
        <w:br/>
        <w:t>қазақ топырағында гүл ашқан творчество бағында қызық</w:t>
        <w:br/>
        <w:t>бас құрап отыр.</w:t>
        <w:br/>
        <w:t>Рахманқұл БЕРДІБАЕВ</w:t>
        <w:br/>
        <w:t>Имандылық</w:t>
        <w:br/>
        <w:t>1957 жылдың жазға салымғы айларының бірінде мені</w:t>
        <w:br/>
        <w:t>Қазақстан Жазушылар одағы партбюросына шықырды.</w:t>
        <w:br/>
        <w:t>Осының алдында ғана мені “Қазақ әдебиетінің” 1956 жылы</w:t>
        <w:br/>
        <w:t>жарияланған, ел арасында көп пікір тудырған материалдарды</w:t>
        <w:br/>
        <w:t>ұйымдастырушы деп кінәлап, жұмыстан босатқан... “Не</w:t>
        <w:br/>
        <w:t>болды екен”, - деп қанша ойласам да, газет ісіне қайта</w:t>
        <w:br/>
        <w:t>оралып соғарлық сшнәрсені есіме түсіре алмадым. Сүйтсем,</w:t>
        <w:br/>
        <w:t>“қырағылар” көңілі көншімепті, “Қазақ әдебиетіндегі” бір</w:t>
        <w:br/>
        <w:t>мақала “әшкереленбей” қалыпты. Ол-- белгілі ғалым, ұстаз</w:t>
      </w:r>
    </w:p>
    <w:p>
      <w:r>
        <w:t>Б.Кенжебаевтың қысқа ғана бір материалы. Оны “редакцияға</w:t>
        <w:br/>
        <w:t>хат” үлгісінде газетке даярлап, “Өтелмеген парыз”, - деп</w:t>
        <w:br/>
        <w:t>қойып бастырған мен едім... Қазақстан Жазушылар</w:t>
        <w:br/>
        <w:t>одағының партбюросы дәл сол мақаланы тексеруге арнайы</w:t>
        <w:br/>
        <w:t>шақырғанын білдім... “Өтелмеген парыз” деген мақалада 20</w:t>
        <w:br/>
        <w:t>жылдарда белсенді еңбек еткен бір топ журналшы,</w:t>
        <w:br/>
        <w:t>жазушылар еңбегін архив шанынан тазартып, зерттеу,</w:t>
        <w:br/>
        <w:t>жарыққа шығару мәселесі көтерілген болатын. Солардың</w:t>
        <w:br/>
        <w:t>қатарында Ж.Тілепбергенов, С.Сәдуақасов секілді бес-алты</w:t>
        <w:br/>
        <w:t>қаламгердің есімі аталған. Міне, осылардың ішінен</w:t>
        <w:br/>
        <w:t>С.Садуақасовтың атына көзі түскен біреу Қазақстан</w:t>
        <w:br/>
        <w:t>Компартиясы Орталық комитетіне көшқұлаш арыз жазып,</w:t>
        <w:br/>
        <w:t>“Қазақ әдебиеті” газеті партияның Қазақстанда жүргізген</w:t>
        <w:br/>
        <w:t>саясатына қарсы шыққан Смағүл Сәдуақасовты дәріптеп</w:t>
        <w:br/>
        <w:t>отыр”, -- деп байбалам салыпты. Арыз иесі сонау репрессия</w:t>
        <w:br/>
        <w:t>жылдарында қызметке котерілген “маманның” бірі екенін</w:t>
        <w:br/>
        <w:t>73</w:t>
        <w:br/>
        <w:t>сапарлас болан кездерім де болды. Ондайда кобінесе Ғабиден</w:t>
        <w:br/>
        <w:t>елге салмақ салмауға тырысатын, көп адам жиналып,</w:t>
        <w:br/>
        <w:t>мадақтау тостылар көтеріліп, дабырласып жатпауын</w:t>
        <w:br/>
        <w:t>ескертетін. Ел адамдарымен әңгімелесуді, ән-күй тыңдауды</w:t>
        <w:br/>
        <w:t>жақсы көретін. Сәкен Сейфуллиннің 90 жылдығын тойлау</w:t>
        <w:br/>
        <w:t>күндерінде Жаңаарқа ауданында болдық. Қонақтарды аудан</w:t>
        <w:br/>
        <w:t>совхоздары бөліп алып күткенде, екеуіміз бірге “Дружба”</w:t>
        <w:br/>
        <w:t>совхозының еншісіне тиген едік. Сәкен тойына қатысты</w:t>
        <w:br/>
        <w:t>бағдарламадан бос кездерімізді Ғабиден көбінесе өзен жағасына</w:t>
        <w:br/>
        <w:t>тігілген киіз үйде шусыз шағын топ ортасында елдің сөз</w:t>
        <w:br/>
        <w:t>білетін адамдарымен әңгімелесумен өткізді. Әсіресе, ел</w:t>
        <w:br/>
        <w:t>азаматтарының әзіл-қалжыңдарына көңіл бөлді. Тапқыр,</w:t>
        <w:br/>
        <w:t>ұтымды сөздермен бірін-бірі қағытып, қажап, әзілдесіп</w:t>
        <w:br/>
        <w:t>отыратын мінездерді көрді.</w:t>
        <w:br/>
        <w:t>-- Осындай әзілдер -- қазақтың тіл, сөз байлығының бір</w:t>
        <w:br/>
        <w:t>бай саласы. Қазір азайып барады. Жаңаарқада бұл жақсы</w:t>
        <w:br/>
        <w:t>сақталған екен, -- деп, оған өзінің ризалығын сездірді.</w:t>
        <w:br/>
        <w:t>Ел ішінде аты әйгілі жазушыны көріп, онымен дастар-</w:t>
        <w:br/>
        <w:t>қандас болып, әңгіме тыңдағысы келетіндер әдетте көп</w:t>
        <w:br/>
        <w:t>болады. Ғабиден ондай жиындардың ұзаққа созылып,</w:t>
        <w:br/>
        <w:t>даурықпа қошамсетке айналуынан сақтандыратын.</w:t>
        <w:br/>
        <w:t>-- Осы елдің жұмысы жоқ па? -- Ел жиын куып, жұ-</w:t>
        <w:br/>
        <w:t>мыстан қалып қоймасын. Еңбектің қызу кезі, -- деп ескертіп</w:t>
        <w:br/>
        <w:t>отыратын. “Әр нәрсенің мерасы” бар дегенді көп айтатын</w:t>
        <w:br/>
        <w:t>(“мера” деген сөзге салмақ түсіре).</w:t>
        <w:br/>
        <w:t>Ғабиден онша қонақшыл да болмайтын. Қонақтың да</w:t>
        <w:br/>
        <w:t>көңілді әңгімемен, жұпыны өткенін дұрыс көретін. Тамақты</w:t>
        <w:br/>
        <w:t>талғап, там-тұмдап қана жейтін. Арақ-шарап ішпейтін. Аздап</w:t>
        <w:br/>
        <w:t>шампанға су қосып ішетіні бар-ды. Оны “күшейтіп ішемін”</w:t>
        <w:br/>
        <w:t>деп әзілдейтін. Бас ұстау, бата беру сияқты әдеттерге мән</w:t>
        <w:br/>
        <w:t>бермейтін. Бас ұстаудан көбінесе қашатын, ырымын жасап,</w:t>
        <w:br/>
        <w:t>біреуге өткізіп жіберуге тырысатын. Ал, бата жасауға ықы-</w:t>
        <w:br/>
        <w:t>лассыз болушы еді. Қонақ үстінде, әсіресе, ел арасында жас</w:t>
        <w:br/>
        <w:t>жігіттердің бірі “Әумин!” -- деп қолын жайып, бата тілеп</w:t>
        <w:br/>
        <w:t>қалғанда:</w:t>
        <w:br/>
        <w:t>-- Бата дегеннің өзі тілек қой. Тілекті бағанадан бері</w:t>
        <w:br/>
        <w:t>айтып жатырмыз. Сол тілектер қабыл болсын! -- деген сияқты</w:t>
      </w:r>
    </w:p>
    <w:p>
      <w:r>
        <w:t>жай сөздерге айналдырып, бітіре салатын. Өзі қол жаймайтын.</w:t>
        <w:br/>
        <w:t>Мен оны кезінде “қажы баласы” деген сөзге ұшырап,</w:t>
        <w:br/>
        <w:t>маңында әртүрлі әңгімелер көтерілген әр қилы ауыр заманды</w:t>
        <w:br/>
        <w:t>бастан көшкен адамның қалыптасқан сақтығы шығар деп</w:t>
        <w:br/>
        <w:t>ойлайтын едім.</w:t>
        <w:br/>
        <w:t>Қонақ үстінде жазушының өз басына әртүрлі тілектер</w:t>
        <w:br/>
        <w:t>айтылады. Оның ақсақалдығына, беделіне құрметтер</w:t>
        <w:br/>
        <w:t>жасалады. Ұзақ өмір тілеген пікірлер болады. Сөнда Ғабең:</w:t>
        <w:br/>
        <w:t>50</w:t>
        <w:br/>
        <w:t>барған адамдардың бірі. -- Сол түста үйге Ғабиленнің Жанар</w:t>
        <w:br/>
        <w:t>деген қызы кірді.</w:t>
        <w:br/>
        <w:t>-- Әй, -- деді жазушы маған бұрылып, атымды атап. --</w:t>
        <w:br/>
        <w:t>Анау келген -- менің балам. Менін сондай үш балам бар. Сен</w:t>
        <w:br/>
        <w:t>айтып отырған адам -- осы үйдің төртінші баласы.</w:t>
        <w:br/>
        <w:t>Осы арқылы Ғабиден маған баласын жаманатқа бер-</w:t>
        <w:br/>
        <w:t>мейтінін сездірді. Мен түсіндім де, кетін отырдым”.</w:t>
        <w:br/>
        <w:t>Ғабиден Жазушылар одағы басшыларына екі рет</w:t>
        <w:br/>
        <w:t>сайланды. Бұл түс Жазушылар одағында әділдік үшін,</w:t>
        <w:br/>
        <w:t>творчество үшін, жақсы кітап, адал еңбек үшін, творчество</w:t>
        <w:br/>
        <w:t>адамының моральдық тазалығы үшін күрестің өрістеген кезі</w:t>
        <w:br/>
        <w:t>еді. Осы күресті Ғабиден табандылықпен жүргізді, Әдебиеттің</w:t>
        <w:br/>
        <w:t>шын жанашырлары, таланттылар тобы басшысын қорғап,</w:t>
        <w:br/>
        <w:t>оның позициясын жақтады. Оның маңына үйірілді. Ал, әлсіз</w:t>
        <w:br/>
        <w:t>авторлар Ғабиден күресіне қарсы шықты, әртүрлі сылтау,</w:t>
        <w:br/>
        <w:t>кінәлар іздеп, оның үстінен арыздар жазды. Ақыры</w:t>
        <w:br/>
        <w:t>арызқойлардан маза кетіп, жоғарыдан қолдау таппаған</w:t>
        <w:br/>
        <w:t>жазушы ӨЗ еркімен қызметтен кетуге мәжбүр болды.</w:t>
        <w:br/>
        <w:t>Ғабиденнің Жазушылар одағында істеген кездерінде жасы</w:t>
        <w:br/>
        <w:t>мен беделіне қарамастан коптеген үлкен жазушылардың</w:t>
        <w:br/>
        <w:t>шығармалары кең талқыға түсті.</w:t>
        <w:br/>
        <w:t>Жазушылар одағын басқарған жылдары Ғабиден қазақ</w:t>
        <w:br/>
        <w:t>жазушылары шығармаларын оқуға көп уақытын арнады.</w:t>
        <w:br/>
        <w:t>Оның көзі ауырып, ылғи қызарып жүретінін, сондықтан</w:t>
        <w:br/>
        <w:t>жазушының қара көзілдірік киетінін онымен таныс адамдар</w:t>
        <w:br/>
        <w:t>жақсы білелі. Сол себептен де ол кітаптарды жас жігіттерге,</w:t>
        <w:br/>
        <w:t>колжазба болса, автордың өзіне оқытып тыңдайтын. Жұмысы</w:t>
        <w:br/>
        <w:t>көп бола тұра, оқуға арнаған уақытын Ғабиден басқа іспен</w:t>
        <w:br/>
        <w:t>бөлмейтін. Уақыт режимін қатты сақтайтын. Алғашқы жыл-</w:t>
        <w:br/>
        <w:t>дары ол оқу ісіне сол кезде Жазушылар одағында консулвтант</w:t>
        <w:br/>
        <w:t>боп істейтін Сафуан Шәймерденовті пайдаланып жүрді.</w:t>
        <w:br/>
        <w:t>Құрбылары Сафуанды “Ғабиденнің көзі” деп әзілдейтіті де</w:t>
        <w:br/>
        <w:t>есімде. Елуінші жылдардың орта тұсында “Дауылдан кейін”</w:t>
        <w:br/>
        <w:t>романын жазып жүрген күндерінде менің біраз уақыт</w:t>
        <w:br/>
        <w:t>жазушының қасында болғаным бар. Ол таңертең ерте тұрып</w:t>
        <w:br/>
        <w:t>жазуға отыратын. Содан таңертеңгі тамақ болмаса, басқа</w:t>
        <w:br/>
        <w:t>ешнәрсеге алаңдамай түскі екіге дейін жұмыс істейтін. Ал,</w:t>
        <w:br/>
        <w:t>түстен кейінгі уақытын қыдыруға, газет-журнал, кітап оқуға,</w:t>
        <w:br/>
        <w:t>басқа да ермектеріне жұмсайтын. Жұмыс істейтін кезінде</w:t>
        <w:br/>
        <w:t>кісі қабылдауға, не бір жиналыстарға баруға да уақытын</w:t>
        <w:br/>
        <w:t>қия бермейтін.</w:t>
        <w:br/>
        <w:t>Ғабиден табиғатында кішіпейіл, қарапайым адам болатын.</w:t>
        <w:br/>
        <w:t>Не нәрсені болсын, дабырлатып, шулатып жүруді ұнатпайтын.</w:t>
        <w:br/>
        <w:t>Әсіресе, жазушының өзіне жасалған құрметті де шусыз,</w:t>
      </w:r>
    </w:p>
    <w:p>
      <w:r>
        <w:t>айғайсыз, жұпыны откізуді ұнататын. Менің онымен</w:t>
        <w:br/>
        <w:t>79</w:t>
        <w:br/>
        <w:t>Ғабиден Мұстафин, қолынан шыққан шығармаларының</w:t>
        <w:br/>
        <w:t>бәріне ол очерк пе, әңгіме ме, пьеса, роман ба, жазбас бұрын</w:t>
        <w:br/>
        <w:t>алдымен қатты талап қойып алады. Бұл тұста ол нақ бір</w:t>
        <w:br/>
        <w:t>кісі аяғы тимеген қияға өрмелеген, ержүрек альпинистерше</w:t>
        <w:br/>
        <w:t>қарақшысын бұрынғы жеткен биіктерінен де ілгері оздырып,</w:t>
        <w:br/>
        <w:t>көз ұшындағы бір қияға тігіп алады да, сонан кейін столына</w:t>
        <w:br/>
        <w:t>отырады. Осы сәттен бастап тыңға салған соқа талай сыр-</w:t>
        <w:br/>
        <w:t>лардың қыртысын қопарып, оқушысына адам мекен еткен</w:t>
        <w:br/>
        <w:t>осы дүниенің жаңа бір жұмбақ есігін айқара ашып тастайды.</w:t>
        <w:br/>
        <w:t>Мәселен, өзіміз білетін “Миллионер”, “Шығанақ”, “Қара-</w:t>
        <w:br/>
        <w:t>ғанды”, “Дауылдан кейін” романдары да дәл бір адам дү-</w:t>
        <w:br/>
        <w:t>ниесінің әлеміне әр тұстан қадалған бір-бір көз сияқты. Ол</w:t>
        <w:br/>
        <w:t>көз адам баласының тірлік тартыстары мен сезім сырларына</w:t>
        <w:br/>
        <w:t>бірде таңдана қараса, енді бірде өзі араласқысы келіп, құ-</w:t>
        <w:br/>
        <w:t>мартып, қызыға қарайды. Келесі бір ретте сол анау Сойдақ</w:t>
        <w:br/>
        <w:t>тістер мен Шәкендердің зүлымдығына жаны түршігіп, мінезі</w:t>
        <w:br/>
        <w:t>ауыр Ғабиденнің әншейінде жирен қабақ астында самарқау</w:t>
        <w:br/>
        <w:t>тартып, ақырын ашып-жұмып мүлгіп отыратын көз жанары-</w:t>
        <w:br/>
        <w:t>нан кек ұшқындап тұрғанын көрер едіңіз.</w:t>
        <w:br/>
        <w:t>Бәріміздің де тырнақалдымыз үстаз аға Ғабеңнің қолынан</w:t>
        <w:br/>
        <w:t>өтті, ол Ғабеңнің бір қасиеті: творчество психологиясына</w:t>
        <w:br/>
        <w:t>тар өлшеммен қарап, әдебиет топырағына шыққан кейінгі</w:t>
        <w:br/>
        <w:t>көк шыбықтың бәрі алдындағы кәрі еменге қарап бой салып,</w:t>
        <w:br/>
        <w:t>сонан аумай тұрса екен деп талап етпейтін. Аға көңілі әмсе</w:t>
        <w:br/>
        <w:t>де әрбір гүл өзінше қауыз ашып, өзгеше бір жолмен шешек</w:t>
        <w:br/>
        <w:t>атқанын қалап тұратын.</w:t>
        <w:br/>
        <w:t>Мұстафин жайшылықта жай ойлайтын тәрізді болып</w:t>
        <w:br/>
        <w:t>көрінуші еді: боз кірпік астында ұдайы қалғып отыратын</w:t>
        <w:br/>
        <w:t>жасаураған көзін ашқаннан гөрі жұмғаны көп. Дауылдаған</w:t>
        <w:br/>
        <w:t>думанды жерде де, жиналыста, жиында осы бір жер қозғалса</w:t>
        <w:br/>
        <w:t>да қозғалмайтын жазушы жұрттан кейін қалып сөйлеп</w:t>
        <w:br/>
        <w:t>жатады. Бірақ, бір ғажабы, былайғы кезде осы бір мейлінше</w:t>
        <w:br/>
        <w:t>ұстамды, сабырлы кісінің творчествосында түлкіге салған</w:t>
        <w:br/>
        <w:t>қырандай бұрын қимылдайтын шалттық барын да өз ісімен</w:t>
        <w:br/>
        <w:t>дәлелдеп беретін. Сондықтан да әнебір жылдары Ойыл</w:t>
        <w:br/>
        <w:t>бойының тарышысы Шығанақ Берсиев басқадан бұрын</w:t>
        <w:br/>
        <w:t>Ғабиденнің қаламына ілікті. Соғыстан кейін халқымыз бейбіт</w:t>
        <w:br/>
        <w:t>өмірге бет бұрғанда тағы да сол Мұстафин алға түсіп</w:t>
        <w:br/>
        <w:t>“Миллионер” романынан кейін “Миллионер” пьесасын</w:t>
        <w:br/>
        <w:t>жазды. Очерк, әңгіме болса бір сәрі, сағаттап, минуттап өсін</w:t>
        <w:br/>
        <w:t>келе жатқан өмірдің үнемі алдыңғы шебінен ірі шығармамен,</w:t>
        <w:br/>
        <w:t>роман, повеспен ілесіп отырудың қиынның қиыны екенін</w:t>
        <w:br/>
        <w:t>ойласақ оқушы алдындағы жазушы қадірінің аса түсетіні</w:t>
        <w:br/>
        <w:t>даусыз.</w:t>
        <w:br/>
        <w:t>ЖЕ</w:t>
        <w:br/>
        <w:t>емханаға түстім... Міне, осы екі сойқан соққы болмаса...-</w:t>
        <w:br/>
        <w:t>деп Ғабекем сәл езу тартып, келте таяғымен столдың үстін</w:t>
        <w:br/>
        <w:t>ұрғылап қойды.</w:t>
      </w:r>
    </w:p>
    <w:p>
      <w:r>
        <w:t>-- Сол “Көз көргендегі” Сарыбала өзіңіз-ау, сірә?</w:t>
        <w:br/>
        <w:t>-- О, -- деп Ғабекеңн енді рахаттана күліп жіберді. -</w:t>
        <w:br/>
        <w:t>Дұрыс айтасың. Айтпақшы, мені алғаш рет Сарыбала деп</w:t>
        <w:br/>
        <w:t>атаған кім екенін білесің бе? Білмейсің. Маған “Сарыбала”</w:t>
        <w:br/>
        <w:t>деп ат қойған сенің геройың! Иә, иә, сол Тұрар Рысқұловтың</w:t>
        <w:br/>
        <w:t>дәл өзі”</w:t>
        <w:br/>
        <w:t>-- Алырай ә, мынау бір сәті түскен әңгіме болды-ау</w:t>
        <w:br/>
        <w:t>өзі...</w:t>
        <w:br/>
        <w:t>Тұрар Рысқұлов туралы жылдар бойы тірнектеп, бір-бір</w:t>
        <w:br/>
        <w:t>мысқылдап дерек жинаған мен байғұс қуанып кеттім. Енді-</w:t>
        <w:br/>
        <w:t>енді кетуге оқталып отырған Ғабекем де келесі бір әңгіменің</w:t>
        <w:br/>
        <w:t>желісіне түсіп алып, алысқа, сонау 1926 жылға ойша сапар</w:t>
        <w:br/>
        <w:t>шегіп, Тұрар Рысқұлов туралы бір әңгімені бастады...</w:t>
        <w:br/>
        <w:t>Коминтерннің жолдамасымен бір жыл Монғолияда</w:t>
        <w:br/>
        <w:t>қызмет істеп қайтқан Түрар Рысқұлов енді Қазақстан Совнар-</w:t>
        <w:br/>
        <w:t>комының Төрағасы деген мандатпен Қызылордаға келсе,</w:t>
        <w:br/>
        <w:t>Голошекин “досы” алдынан шығып, азар да безер болып</w:t>
        <w:br/>
        <w:t>Төрағалыққа өткізбейді. Түрекем уақытша Крайкомда істегі</w:t>
        <w:br/>
        <w:t>жүрген кезі екен. Ғабиден Мұстафин оған сол кезде жо-</w:t>
        <w:br/>
        <w:t>лыққан болды.</w:t>
        <w:br/>
        <w:t>жжж</w:t>
        <w:br/>
        <w:t>Міне, арада біраз жыл өткенде барып, теледидардағы</w:t>
        <w:br/>
        <w:t>жігіт Айнабековтың айтуымен, Ғабекемнің сол әңгімесі есіме</w:t>
        <w:br/>
        <w:t>түсіп еді ғой. Дереу телефонды алып Ғабекеммен хабар-</w:t>
        <w:br/>
        <w:t>ласайын, Ғабекемнің үйі қаланың шетінде, Қарғалы жақта.</w:t>
        <w:br/>
        <w:t>Ғабекем, осылай да осылай, сонау бір жылғы әңгімемізді</w:t>
        <w:br/>
        <w:t>енді теледидардан айтып берсеңіз жақсы болар еді, деймін...</w:t>
        <w:br/>
        <w:t>Ғабекем денсаулығы болыңқырамай жүргенін айтты. Өзің</w:t>
        <w:br/>
        <w:t>білесің ғой, мен кәзір ешнәрсе жазбаймын, жүрт алдына да</w:t>
        <w:br/>
        <w:t>шыға бермеймін... Бірақ, Тұрардың әруағы үшін барсам</w:t>
        <w:br/>
        <w:t>барайын, деді.</w:t>
        <w:br/>
        <w:t>Мен күнін, сағатын, кездесетін жерді айттым. Жазу-</w:t>
        <w:br/>
        <w:t>шылардың шығармашылық үйінде кездесетін болдық.</w:t>
        <w:br/>
        <w:t>-- Тағы кім бар? -- деді Ғабекем.</w:t>
        <w:br/>
        <w:t>-- Академик Серікбай Бейсембаев, Сіз, үшеуміз.</w:t>
        <w:br/>
        <w:t>- Онда мақұл, -- деді Ғабекем.</w:t>
        <w:br/>
        <w:t>жжж</w:t>
        <w:br/>
        <w:t>Уағдаласқан күнге, сол сағатында “Горный Гиганттағы”</w:t>
        <w:br/>
        <w:t>жазушылар шығармашылық үйіне жиналдық. Телс-</w:t>
        <w:br/>
        <w:t>дидаршылар асай-мүсейін орнатып, прожекторлар жарқ-жұрқ</w:t>
        <w:br/>
        <w:t>95</w:t>
        <w:br/>
        <w:t>графиялық зерттеуге көп материал берер еді. Ол ылғи</w:t>
        <w:br/>
        <w:t>Ғабиттің бойынан, ісінен бір кемшілік тауып отыруға құмар</w:t>
        <w:br/>
        <w:t>болатын, соны күлкіге айналдыратын.</w:t>
        <w:br/>
        <w:t>Алпысыншы жылдардың бас кезінде Ғабит үйінде бір</w:t>
        <w:br/>
        <w:t>отырғанымыз есімде. Қүсни қайтыс болып, Ғабеңнің Рая</w:t>
      </w:r>
    </w:p>
    <w:p>
      <w:r>
        <w:t>Мұхамедияроваға үйленген кезі. Жаңа түскен келіншек</w:t>
        <w:br/>
        <w:t>сірестіріп тұрып стол жасапты. Арақ-шараптың да неше түрі</w:t>
        <w:br/>
        <w:t>тұр. Ғабекең стол жанына келіп, оның үстіндегі жасауға</w:t>
        <w:br/>
        <w:t>қарап тұрды. Оның бірдеме іздеп тұрғаны ондайда бірден</w:t>
        <w:br/>
        <w:t>белгілі еді. Бір кезде кіріп келе жатқан Раяның алдын бөгей:</w:t>
        <w:br/>
        <w:t>-- Лимонад бар ма? -- деді.</w:t>
        <w:br/>
        <w:t>Рая сасып қалды.</w:t>
        <w:br/>
        <w:t>-- Ағай, лимонад алған жоқ едік.</w:t>
        <w:br/>
        <w:t>-- Бұл иттің үйінде ең аяғы лимонад та жоқ! -- деді</w:t>
        <w:br/>
        <w:t>Ғабекең.</w:t>
        <w:br/>
        <w:t>Бір жолы Қарғалыдағы Ғабиден дачасында бір сөздің</w:t>
        <w:br/>
        <w:t>ретін келтіріп, Ғабит Ғабиденге: ...нетейін! -- деп қалды.</w:t>
        <w:br/>
        <w:t>-- Әй, қолыңнан келмейтін істі несіне ауызға аласың? -</w:t>
        <w:br/>
        <w:t>деді қарсы дау айта Ғабиден.</w:t>
        <w:br/>
        <w:t>-- Нсге қолымнан келмейді? Қолымнан келмесе, анау</w:t>
        <w:br/>
        <w:t>не? -- деп Ғабит Раяға қарады. Сірә, Раядан туған қыздарын</w:t>
        <w:br/>
        <w:t>да еске алды-ау деймін.</w:t>
        <w:br/>
        <w:t>-- Ой, ол -- жас адам. Үстіне шыбын қонса да, бала</w:t>
        <w:br/>
        <w:t>көтереді. Ал, сен қолыңнан келсе, менің кемпірге бала</w:t>
        <w:br/>
        <w:t>тапқызшы!</w:t>
        <w:br/>
        <w:t>Жұрттың бәрі ду күлді.</w:t>
        <w:br/>
        <w:t>Алпысыншы жылдары екі құрдас демалыс күндері тау</w:t>
        <w:br/>
        <w:t>арасы биіктік жасайды деп, қырға, далаға қарай шығыл дем-</w:t>
        <w:br/>
        <w:t>алып қайтуды әдетке айналдырыл жүрді. Көбіне</w:t>
        <w:br/>
        <w:t>Талдықорған жолымен барып, Дмитриевка селосының арғы</w:t>
        <w:br/>
        <w:t>жағасындағы өзеп жағасына (қазір ол жер су қоймасына</w:t>
        <w:br/>
        <w:t>айналып кетті) тоқтайтын. Ылғи мол, шөбі қалың, өзені</w:t>
        <w:br/>
        <w:t>қасында ағып жатқан осы бір алқап жаздың ыстық</w:t>
        <w:br/>
        <w:t>күндерінде демалуға әбден қолайлы жер болатын. Әйелдер</w:t>
        <w:br/>
        <w:t>ас қамдап, еркектер ойын-әзілді кәсіп қылып, далада бой</w:t>
        <w:br/>
        <w:t>жазып қайтатынбыз.</w:t>
        <w:br/>
        <w:t>Бір жолы Жазушылар одағының Зимі және машинамен</w:t>
        <w:br/>
        <w:t>солай қарай бет алдық. Әйелдер екінші машинада. Еркектер</w:t>
        <w:br/>
        <w:t>Зимде. Машина іші кең, жол едәуір ұзақ боған соң жігіттер</w:t>
        <w:br/>
        <w:t>картаны ермек етуге кірісті. Ғабиттің аяғында жаңа сатып</w:t>
        <w:br/>
        <w:t>алған туфлиі бар екен, аяғын аздап қысқан соң шешіп</w:t>
        <w:br/>
        <w:t>отырды. Ғабиден білдірмей оның біреуін аяғымен сырғытып</w:t>
        <w:br/>
        <w:t>өзіне тартып алды да, машина есігін ақырын ашып түсіріп</w:t>
        <w:br/>
        <w:t>кетті. Ғабит оны машина тоқтаған жерде бір-ақ жоқтап,</w:t>
        <w:br/>
        <w:t>шөптесін үстінде жалаңақ жүре алмай, отырды да қалды.</w:t>
        <w:br/>
        <w:t>82</w:t>
        <w:br/>
        <w:t>Ғабиденді боқтап жүр, бірақ құрдасы ештеме мойындаған</w:t>
        <w:br/>
        <w:t>жоқ. Ақыры жүргізушіні жіберіп, Дмитриевка селосынан</w:t>
        <w:br/>
        <w:t>аяққа ілуге жарарлық басқа бір аяқ киім алдырып қайттық.</w:t>
        <w:br/>
        <w:t>Келесі жексембіде тағы да сол араға бардық. Ұзақ отырып</w:t>
        <w:br/>
        <w:t>қалып, бой жазып, суға түсуге барып ек, Ғабит асығыс-</w:t>
        <w:br/>
        <w:t>үсігіс киініп тұра жөнелді.</w:t>
      </w:r>
    </w:p>
    <w:p>
      <w:r>
        <w:t>-- Ал, анау бірдеме бүлдіруге кетті, -- деді Ғабиден.</w:t>
        <w:br/>
        <w:t>Артынан біз де қайттық. Келсек, Ғабиденнің пиджагін</w:t>
        <w:br/>
        <w:t>тығып тастапты. Ғабиден Ғабиттің жерде жатқан козіл-</w:t>
        <w:br/>
        <w:t>діріктерін жинап салып алды. Анау көзілдірігін сұраса, мынау</w:t>
        <w:br/>
        <w:t>пиджагін тауып беруін тілейді. Бірақ Ғабит қай ағаштың</w:t>
        <w:br/>
        <w:t>түбіне тыққанынан адасып қалып, пиджакты таба алмады.</w:t>
        <w:br/>
        <w:t>Бәріміз де қарадық, ақыры пиджакты тастап қайттық.</w:t>
        <w:br/>
        <w:t>Ғабиденнің ағалық, адамгершілік сипаттарын оның</w:t>
        <w:br/>
        <w:t>семьясы, ондағы жарастықты өмірі, жолдасы Зейнелмен ұзак</w:t>
        <w:br/>
        <w:t>жылдарғы сыйластық, татулығы әркашан толықтырып</w:t>
        <w:br/>
        <w:t>тұратын. Зенел де аралас ағайын-туысқа, қаламгер құрбы-</w:t>
        <w:br/>
        <w:t>құрдасқа, інілеріне мейірімді, қадірлі ана бола білді. Ғабиден</w:t>
        <w:br/>
        <w:t>екеуі өзара әзілдесіп, күлісіп отыратын. Осы мінездері бұл</w:t>
        <w:br/>
        <w:t>семьяны жұртқа жарастықты етіп корсетті.</w:t>
        <w:br/>
        <w:t>Ертеректе ( ол кезде Ғабиден семьясы қалада тұратын)</w:t>
        <w:br/>
        <w:t>кешке қарай сол үйге әлдеқалай соққаным бар. Барсам, ала</w:t>
        <w:br/>
        <w:t>көлеңкеде, қараңғы кабинетінде Ғабекең диван үстінде</w:t>
        <w:br/>
        <w:t>жатыр екен. Мен кіріп, кабинетке шам жақтым. Ғабекен</w:t>
        <w:br/>
        <w:t>басын көтерді.</w:t>
        <w:br/>
        <w:t>-- Қараңғы бөлмеде неғып жатырсыз?</w:t>
        <w:br/>
        <w:t>-- Бұл әйел халқы сын көтермейді екен! -- деді Ғабиден</w:t>
        <w:br/>
        <w:t>маған жауап беру орнына, бір әңгімені бастап.</w:t>
        <w:br/>
        <w:t>-- Не боп қалды? -- деп мен де дегбірсіздендім.</w:t>
        <w:br/>
        <w:t>-- Үнемі жұмыс істей бермейсің. Жалғыз отыра беру де</w:t>
        <w:br/>
        <w:t>қиын. Содан ас болмеге кіріп, Зейнелдің не істеп жатқанын</w:t>
        <w:br/>
        <w:t>коріп, сандықтың үстіне қисайдым (сол үйдің ас бөлмесінде</w:t>
        <w:br/>
        <w:t>үлкен бір сандық болатын). Қарап жатқан адам оны-мүны</w:t>
        <w:br/>
        <w:t>көрмей жата ала ма? “Ананы былай неге жасамайсың?,” -</w:t>
        <w:br/>
        <w:t>деуім-ақ мүң екен, “сенің кабинетіңдегі қағазыңа мен</w:t>
        <w:br/>
        <w:t>араласпаймын ғой, менің ас бөлмемде нең бар?”, -- деп Зейнел</w:t>
        <w:br/>
        <w:t>мені қуып шықты, -- деп шағынды ағай.</w:t>
        <w:br/>
        <w:t>Екеуіміз шәй ішуге ас бөлмеге қайта кірдік. “Жаңа ғана</w:t>
        <w:br/>
        <w:t>ағаңды қуып шығып ем” деп Зекең әңгімені қайталап айтып</w:t>
        <w:br/>
        <w:t>шықты. Біраз күлдік. Ұлғайған адамдардың күлкілі мінездері</w:t>
        <w:br/>
        <w:t>көп болады ғой. Кейде мандайына көтеріп қойған көзілдірігін</w:t>
        <w:br/>
        <w:t>іздеп әуре болады, кейдс істеп жатқан ісін аяқтамай, екінші</w:t>
        <w:br/>
        <w:t>бірдемеге ауысып алданады, ұмытшақтық та жиі жаңылыс-</w:t>
        <w:br/>
        <w:t>тырады. Ғабиден мен Зейнел үй ішінде бірінің осындай</w:t>
        <w:br/>
        <w:t>83</w:t>
        <w:br/>
        <w:t>1954 жылы, 26 жасымда менің “Құрдас” атты тұңғыш</w:t>
        <w:br/>
        <w:t>жинағым жарық көрді. Неге екенің білмеймін, сол кітапқа</w:t>
        <w:br/>
        <w:t>жаппай жүрт барлық газетте дерлік, пікір-сырын жазды.</w:t>
        <w:br/>
        <w:t>Көбісі мақтау болатын. Қайткенде де сол кітап, мүлде</w:t>
        <w:br/>
        <w:t>шағындығына қарамастан (екі баспа табақ) менің ақын</w:t>
        <w:br/>
        <w:t>екендігіме куәлік әперді. Осындай жағдайда ағаларым,</w:t>
        <w:br/>
        <w:t>жолдастарым: “Сен енді Жазушылар одағына мүшелікке арыз</w:t>
        <w:br/>
        <w:t>бер” -- деп ақыл қосты. Беріп кеп қалдым. Өйткені ол</w:t>
        <w:br/>
        <w:t>кезде бірді-екілі өлеңің, не дүрыс мақалаларың болса --</w:t>
        <w:br/>
        <w:t>мүшелікке ала беретін. Бұл -- 1956 жылдың жазы болатын.</w:t>
        <w:br/>
        <w:t>Жазушылар одағының бастығы Ғабиден Мұстафин еді.</w:t>
      </w:r>
    </w:p>
    <w:p>
      <w:r>
        <w:t>Жауапты секретарь -- Сейтжан Омаров. Онда бастық екеуі-</w:t>
        <w:br/>
        <w:t>ақ еді.</w:t>
        <w:br/>
        <w:t>Президиум басталғалы жатыр. Кілең алпауыттар</w:t>
        <w:br/>
        <w:t>жиналды. Мұхан, Сәбең, Ғабең, Тайыр дегендей. Жүрек</w:t>
        <w:br/>
        <w:t>алып ұшып, шыдатар емес. Дәл сол президиумға сонау Сібір</w:t>
        <w:br/>
        <w:t>айдауынан, сан жылғы қапас-қияметтен аман келген ақын-</w:t>
        <w:br/>
        <w:t>жазушылар да шақырылып, мүшеліктерін, жазушылық</w:t>
        <w:br/>
        <w:t>правосын қайта алуға жиналды. Тізімде, қабылдаудың ең</w:t>
        <w:br/>
        <w:t>алдына Сейтжан ағам мені қойған екен. Оны сол президиумға</w:t>
        <w:br/>
        <w:t>қатынасатын сондағы секция басшылары Хамит Ерғалиев,</w:t>
        <w:br/>
        <w:t>Жұмағали Санн, кейінгі ағалар Сырбай, Жүбан, Садықбектер</w:t>
        <w:br/>
        <w:t>хабарлап айтқан.</w:t>
        <w:br/>
        <w:t>Президиум басталып кетті. Менің соңымдағы жаңағы</w:t>
        <w:br/>
        <w:t>жаңадан қабылданатын ағалар, зуылдап бірінен соң бірі,</w:t>
        <w:br/>
        <w:t>тоғытылып өтіп жатыр. Мені шақырған ешкім жоқ. Есіктің</w:t>
        <w:br/>
        <w:t>алдында отырған күйімде қалдым да қойдым. Манағы</w:t>
        <w:br/>
        <w:t>хабаршы ағаларымнан да хабар жоқ. Іштен шықпай қойды.</w:t>
        <w:br/>
        <w:t>Басым айналып, көзім қарауытып, көзіме жас келейін деді.</w:t>
        <w:br/>
        <w:t>Қайран балалық, жастық араласқан кез ғой. Бір түрлі саындым</w:t>
        <w:br/>
        <w:t>да қалдым.</w:t>
        <w:br/>
        <w:t>Бір кезде президиум бітті-ау деймін, жүрт дуылдап іштен</w:t>
        <w:br/>
        <w:t>шыға бастады. Алдымен үлкендер шығып кетті де, алғаш</w:t>
        <w:br/>
        <w:t>көзіме түскен Тайыр ағадан: “Ау, мен не болдым?”, -- деп</w:t>
        <w:br/>
        <w:t>сұрадым, сұрағым сұрақ емес, бір бишараның арыз мұңы</w:t>
        <w:br/>
        <w:t>секілді болып естілді ғой деймін. “Келесі жолы, келесіде” -</w:t>
        <w:br/>
        <w:t>деді Тәкең ақжарқын күйі, арқамнан қағып. “Келесі” дегенін</w:t>
        <w:br/>
        <w:t>ұққаным жоқ, көзімнен жасым сорғалай жөнелді. Соны</w:t>
        <w:br/>
        <w:t>көрген Сейтжан аға, қарсыдағы кабинетіне жетектеп кірді</w:t>
        <w:br/>
        <w:t>де: -- Алдымен-ақ өмір тарихыңды заулата жөнеліп, аяғында</w:t>
        <w:br/>
        <w:t>кітабыңды көрсетіп едім, Сәбең, Ғабеңдер қостаған бір-екі</w:t>
        <w:br/>
        <w:t>ауыз сөз айтқан болды. Тәкең бастап ақындар, обалы не</w:t>
        <w:br/>
        <w:t>керек, мақтап жөнелді. Ғабиден бәрін тындап болып: “Осыны</w:t>
        <w:br/>
        <w:t>мен оқыған жоқпын”, -- деп шорт кесті. Сәбең -- “Е, енді</w:t>
        <w:br/>
        <w:t>бастық оқымаса, қалай болады? Біз білеміз дегенмен, бастық</w:t>
        <w:br/>
        <w:t>88</w:t>
        <w:br/>
        <w:t>есть “бастық”. Оқысын, таныссын келесі прсзидиумға дейін”</w:t>
        <w:br/>
        <w:t>демесі бар ма. -- Сонымен келесіге қалдың. Сенде ешкімнің</w:t>
        <w:br/>
        <w:t>ерегісі жоқ, текке ренжіме -- деді. Мен ызаға булығып,</w:t>
        <w:br/>
        <w:t>шыға жөнелдім.</w:t>
        <w:br/>
        <w:t>Арада ай ма, ай жарым ба есімде жоқ, келесі президиумда</w:t>
        <w:br/>
        <w:t>Ғабекең тағы да оқымағандығын айтыпты да, оған ренжіген</w:t>
        <w:br/>
        <w:t>Мұқаң Әуезов: -- Ау, мұның не ұзақ оқитыны бар, өзі</w:t>
        <w:br/>
        <w:t>биттің қабығындай нәрсе екен, шақыр баланы, бізге дауыстап</w:t>
        <w:br/>
        <w:t>оқып берсін оншақтысын депті. Оны мен кейін сстідім.</w:t>
        <w:br/>
        <w:t>Кірген соң бәрімен амандасып болып, сөздерін тосып қалып</w:t>
        <w:br/>
        <w:t>ем, Ғабең Мүсірепов: -- Ал, оқышы өлеңдеріңді, - деді. Әр</w:t>
        <w:br/>
        <w:t>қайсысы екі-үш ауыздан өлеңдерімнің бес-алтауын оқып</w:t>
        <w:br/>
        <w:t>беріп ем, Ғабең: -- Болар, -- деді. Мұқаң қасындағы</w:t>
        <w:br/>
        <w:t>Сырбайға сыбыр ете қалды, не дегенін білгем жоқ. Сәбең: -</w:t>
        <w:br/>
        <w:t>Мұның ақындығын бүрыннан көргем деді. “Алынсын” --</w:t>
        <w:br/>
        <w:t>деді Ғабең. “Алынғанда қандай” -- деді Мұқаң. Ғабекен</w:t>
        <w:br/>
        <w:t>үндеген жоқ. “УҺ”,-- деп, сонымен, қабылданып шықтым.</w:t>
        <w:br/>
        <w:t>Екіншісі де соған ұқсас.</w:t>
      </w:r>
    </w:p>
    <w:p>
      <w:r>
        <w:t>Мен 1961--62 жылдары “Қазақ әдебиеті” газетінің бас</w:t>
        <w:br/>
        <w:t>редакторының орынбасары қызметін атқарып жүрдім.</w:t>
        <w:br/>
        <w:t>Істегеніме бір жылдан сәл-ақ асқан. Бұрын баспада көп жыл</w:t>
        <w:br/>
        <w:t>істегенмен газеттің өз мінезі, өз қызығы басқа екен, таныса</w:t>
        <w:br/>
        <w:t>келе қызығып, құлшынып істеп жатқанмын. Ойда жоқта</w:t>
        <w:br/>
        <w:t>редакторымның басына күн туып, мәселесі президиумда</w:t>
        <w:br/>
        <w:t>қаралып жатты, бастық тағы да Ғабекең Мұстафин. Екі Ғабең</w:t>
        <w:br/>
        <w:t>сол кезде жыл аралатып, бастықтыққа кезектесіп келе беретін.</w:t>
        <w:br/>
        <w:t>Жұмағали Ысмағұлов -- редакторды орнынан алып жатып,</w:t>
        <w:br/>
        <w:t>Ғабең бір сөзді қыстыра кетті. “Жаңа сыпырғыш келсе,</w:t>
        <w:br/>
        <w:t>жаңаша сыпырады” -- деді ме, немене, ол сөздің мағынасын</w:t>
        <w:br/>
        <w:t>мен ұққаным жоқ. Өйткені мен де орнымнан алынады скем”</w:t>
        <w:br/>
        <w:t>-- деген ойымда да жоқ, еш кінә маған тағылған да жоқ,</w:t>
        <w:br/>
        <w:t>алдын ала мәселем қаралып не ескерту алғам жоқ. Президиум</w:t>
        <w:br/>
        <w:t>тарай бере маған бір “білгіш” Ғафу, сен не аңғардың? -- деді,</w:t>
        <w:br/>
        <w:t>шамасы менің қаннен қаперсіз сыңайымды байқады-ау деймін.</w:t>
        <w:br/>
        <w:t>-- Ештеңе де аңғарған жоқсың, сен орныңнан түсіп қалдың --</w:t>
        <w:br/>
        <w:t>деді ап-анық қып. Өзгелері де бас изесті. Мен не істерімді</w:t>
        <w:br/>
        <w:t>білмей қалдым. Тұра жүгіріп, қайтадан бастықтың өзінен</w:t>
        <w:br/>
        <w:t>сұрауға батылым жетпеді, және әдеп сақтадым. Өзі мынадай</w:t>
        <w:br/>
        <w:t>жағдайда тұрған адам артық сөз айтып қалуым мүмкін еді.</w:t>
        <w:br/>
        <w:t>Сонымен, қызметтен текке босан, тағы да солпиып үйге</w:t>
        <w:br/>
        <w:t>келдім. Бір ақылшым -- сен үндемей кете берме, жуырда</w:t>
        <w:br/>
        <w:t>партия жиналысы болады, сонда әдемілеп тұрып сөйле, жазы-</w:t>
        <w:br/>
        <w:t>ғың жоқтығын айт, коммунистер қорғайды деді. Енді ол</w:t>
        <w:br/>
        <w:t>қызметті даулайтын мен жоқ, бірақ айтар сөзді айтпаса атасы</w:t>
        <w:br/>
        <w:t>89</w:t>
        <w:br/>
        <w:t>Шерхан МҰРТАЗА</w:t>
        <w:br/>
        <w:t>Көз корген</w:t>
        <w:br/>
        <w:t>Телестудияның тілшісі Бақтыбай Айнабеков деген жігіт</w:t>
        <w:br/>
        <w:t>телефон соқты.</w:t>
        <w:br/>
        <w:t>-- Аға, Түрар Рысқұлов туралы жарты сағаттық хабар</w:t>
        <w:br/>
        <w:t>ұйымдастырсам ба деп едім. Бұл телебасшылардың ұйғарымы.</w:t>
        <w:br/>
        <w:t>Соған сіз өзіңіз және Түрекенді білетін кісілер қатысса...</w:t>
        <w:br/>
        <w:t>Ол кісілерді сіз білесіз ғой. Өзіңіз айтсаңыз.</w:t>
        <w:br/>
        <w:t>Бұл 1984 жылдың желтоқсаны.</w:t>
        <w:br/>
        <w:t>Хабарға өзім қатысуын қатысармын-ау. Білгенімді айтып</w:t>
        <w:br/>
        <w:t>бағармын-ау, ал Рысқұловты көрген-білген адамды қайдан</w:t>
        <w:br/>
        <w:t>табамын? Рысқұловты көрген, Рысқұловты қиын-қыстау</w:t>
        <w:br/>
        <w:t>заманның өзінде қызғыштай қорғаған бір азамат бар еді, о</w:t>
        <w:br/>
        <w:t>да дүниеден өтіп кетті. Қарт журналист Рахмалы Байжарасов</w:t>
        <w:br/>
        <w:t>еді. 1937 жылы “халық жауы” болып үсталып, 1955 жылы</w:t>
        <w:br/>
        <w:t>босанып еді. 1960 жылы “Социалистік Қазақстан” газетіне</w:t>
        <w:br/>
        <w:t>“Тұрар Рысқұлов” атты көлемді мақала жазып еді. Жазбақ</w:t>
        <w:br/>
        <w:t>тұрмақ, атын сыбырлап айтуға бата алмаған кез болған. Ал,</w:t>
        <w:br/>
        <w:t>Рахмалы сол соншалықты “қорқынышты” есімді қорғап,</w:t>
        <w:br/>
        <w:t>ақтап жазды. Оған бас редактор Қасым Шәріпов қол қойып,</w:t>
        <w:br/>
        <w:t>жарыққа шығарады. Сөйтіп Тұрар Рысқұлов қайта тіріліп</w:t>
        <w:br/>
        <w:t>келгендей болады. Адамдар бір-бірінен сүйінші сұрап,</w:t>
        <w:br/>
        <w:t>қуанып қалады.</w:t>
        <w:br/>
        <w:t>Бірақ бұл қуаныш ұзаққа бармады. Қазақстан Ком-</w:t>
        <w:br/>
        <w:t>партиясы Орталық Комитетінің хатшысы Нұрымбек Жан-</w:t>
        <w:br/>
        <w:t>ділдин қаһарына қатты мінеді. Оның тапсырмасымен</w:t>
      </w:r>
    </w:p>
    <w:p>
      <w:r>
        <w:t>Рысқұлов туралы қайтадан редакциялық мақала жазылады.</w:t>
        <w:br/>
        <w:t>Бұл мақалада Тұрар Рысқұлов “буржуазиялық ұлтшыл”,</w:t>
        <w:br/>
        <w:t>“үлтшыл уклонист”, “пантюркист” болып айыпталып, қай-</w:t>
        <w:br/>
        <w:t>тадан қапасқа құлайды. Бас редактор Қасым Шәріпов</w:t>
        <w:br/>
        <w:t>қызметінен босатылады. Оның орынбасары Әлім Тұяқбаев</w:t>
        <w:br/>
        <w:t>та “Рысқұловцина” ретінде орнынан түседі. Ау, бұл қалай? -</w:t>
        <w:br/>
        <w:t>деп ешкім үн шығара алмады.</w:t>
        <w:br/>
        <w:t>Жалғыз Рахмалы Байжарасов аяусыз күреске бел байлады.</w:t>
        <w:br/>
        <w:t>КПСС Орталық Комитетінен комиссия шығаруды талап стіп,</w:t>
        <w:br/>
        <w:t>хат жазады. Нұрымбек Жанділдинге кіріп, айтысқа түседі.</w:t>
        <w:br/>
        <w:t>Ақыры Жанділдин:</w:t>
        <w:br/>
        <w:t>-- Сендерді 1937 жылы ұстауын дұрыс ұстаған, ал 1955</w:t>
        <w:br/>
        <w:t>жылы босатуын дұрыс босатпаған, -- деп салды. Мұндай</w:t>
        <w:br/>
        <w:t>қорлыққа шыдамаған Байжарасов астындағы стөлін алып</w:t>
        <w:br/>
        <w:t>Жанділдинге тұра үмтылады. Абырой болғанда,</w:t>
        <w:br/>
        <w:t>Жанділдиннің көмекшісі дер кезінде кіріп келіп, хатшы аман</w:t>
        <w:br/>
        <w:t>қалады.</w:t>
        <w:br/>
        <w:t>93</w:t>
        <w:br/>
        <w:t>сорлатқанда көпшілігіміздің бойымыздан табыла бермейтін</w:t>
        <w:br/>
        <w:t>қасиет еді. Көп жылдан бері оқи, көре-біле жүре Ғабеңмен</w:t>
        <w:br/>
        <w:t>сапарлас болғанда өз бойымыздағы мін-мінезді аңғарып қалу</w:t>
        <w:br/>
        <w:t>онша қиындыққа түспейтін. Озат өзгені де, өзіндегі өнерді</w:t>
        <w:br/>
        <w:t>де пір тұтып, пәк ұстаған Ғабеңнің көзге ұрып тұрған кем-</w:t>
        <w:br/>
        <w:t>шілігін байқамаған біздердің көңілімізге оның ағалық</w:t>
        <w:br/>
        <w:t>мейірімі мен әділ қазылығы, ұстаздық үлгісі мен асқақ</w:t>
        <w:br/>
        <w:t>азаматтығы ұялап қалыпты. Қысқасы, Ғабеңнің жүріс-</w:t>
        <w:br/>
        <w:t>тұрысы, мінез-құлқы, есепсіз еңбекқорлығы мен өнердегі</w:t>
        <w:br/>
        <w:t>қатаң талапты алдымен өзіне қоятындығы өнеге ғана емес,</w:t>
        <w:br/>
        <w:t>өлшем еді.</w:t>
        <w:br/>
        <w:t>Талант атаулы, табиғаттың тартқан сыйы болғанымен</w:t>
        <w:br/>
        <w:t>оның еңбексіз көсегесі көгеріп, өркені өспейтіні айнымас</w:t>
        <w:br/>
        <w:t>ақиқат. Бұл сапарда заман тынысын тамыршыдай танып,</w:t>
        <w:br/>
        <w:t>елімізде болып жатқан әлеуметтік өзгерістерді өз мұрат-</w:t>
        <w:br/>
        <w:t>мүддесімен жан-тәнімен сезінген жомарт талант еңбектерін</w:t>
        <w:br/>
        <w:t>соны тақырыптарға төкті. Жүріске жеңіл қасқа жолды тәрк</w:t>
        <w:br/>
        <w:t>етіп, тың сүрлеу, тұмса ойларға басты. Алғашқы қысқа әңгі-</w:t>
        <w:br/>
        <w:t>мелермен қалам қуатын бабына келтіріп алған Ғабең</w:t>
        <w:br/>
        <w:t>әдебиетіміздің іргесін бекітіп, өрісін кеңейткен “Қарағанды”,</w:t>
        <w:br/>
        <w:t>“Шығанақ”, “Миллионер” сынды айтулы шығармаларымен</w:t>
        <w:br/>
        <w:t>рухани қазынамызды байытып, абыройын асырып, атағын</w:t>
        <w:br/>
        <w:t>жайды. Өз тілімен айтқанда, “түрен түспеген тынңдарды”</w:t>
        <w:br/>
        <w:t>көтерді. Уақытымен үндес суреткер сырлас замандастарының</w:t>
        <w:br/>
        <w:t>жарқын бейнесін жасады. “Бүгінгі күн тақырыбы” дегеннің</w:t>
        <w:br/>
        <w:t>шебер шешімін табуға осынша ден қойып, тер төккен жазушы</w:t>
        <w:br/>
        <w:t>бізде кемде-кем. Ғабеңнің осы шығармаларынан бастап</w:t>
        <w:br/>
        <w:t>көркем әдебиетімізде заман тақырыбын игеру үрдіс үлгіге</w:t>
        <w:br/>
        <w:t>айналды. “Дауылдан кейін” мен “Көз көргендердегі” кесек</w:t>
        <w:br/>
        <w:t>тұлғалар мен қайталанбас өрнектер оқушыға да, онерпазға</w:t>
        <w:br/>
        <w:t>да тағылымы мол тарихи туындылар. “Жазушының шы-</w:t>
        <w:br/>
        <w:t>ғармасы өзінің автопортреті” дегенді мойындасақ, Ғабең</w:t>
        <w:br/>
        <w:t>романдары өзі сияқты кең пішілген, мазмұны бай, сыры</w:t>
        <w:br/>
        <w:t>терең, тәлімі көп, табиғаты өзгеше саялы да мызғымас мо-</w:t>
        <w:br/>
        <w:t>нументтер.</w:t>
        <w:br/>
        <w:t>Ғабең туындыларының өмірлік өзегі -- шынайы шын-</w:t>
        <w:br/>
        <w:t>дығында жатыр. Жалған бояу, жасанды оқиғалар Ғабеңе жат.</w:t>
      </w:r>
    </w:p>
    <w:p>
      <w:r>
        <w:t>Кейіпкерлерінің тілі де қарапайым, әшекей, әлем-жәлемнен</w:t>
        <w:br/>
        <w:t>аулақ --табиғи. Жағымды-жағымсыз дегендердің де ара-</w:t>
        <w:br/>
        <w:t>салмағы дәуір, заман шындығынан алшақ кетпейді. Жазушы</w:t>
        <w:br/>
        <w:t>еш уақытта жек көргенін жерлеп, жақсы көргенін жалаулатып</w:t>
        <w:br/>
        <w:t>жатпайды. Сөйте тұра оқушы кімнің кім екенін анық</w:t>
        <w:br/>
        <w:t>таниды. Оның бәрі жазушының талқысынан тумайды,</w:t>
        <w:br/>
        <w:t>кейіпкердің мінез-құлқынан, іс-әрекетінен өрбіп кетеді.</w:t>
        <w:br/>
        <w:t>86</w:t>
        <w:br/>
        <w:t>өледі деген, сөйлеуге бекіндім. Жиналыс өтіп жатты. Мен</w:t>
        <w:br/>
        <w:t>трибунаға шықтым. Әуелде де сөз білетінім бар мен әбден</w:t>
        <w:br/>
        <w:t>ызаланып сөйлеп, ал, ағып кетейін, сөз ортасына дейін ұйып</w:t>
        <w:br/>
        <w:t>тыңдап, жаны ашып отырған зал мен: “Орынбасар ойын ба</w:t>
        <w:br/>
        <w:t>екен, бас жұлынса бірге кететін мойын ба екен?”</w:t>
        <w:br/>
        <w:t>дегенімде, қыран жапқандай күлсін келіп. Әрі таңырқап,</w:t>
        <w:br/>
        <w:t>әрі ызаланған күйі -- неге күлесіңдер, біреудің тағдыры күлкі</w:t>
        <w:br/>
        <w:t>ме сендерге? -- деп, тағы бақшыраям, жүрт тағы да күледі.</w:t>
        <w:br/>
        <w:t>Бақсам, бәрі әлгі сөзіме күлген екен, ағып сөйлеп тұрғанда ол</w:t>
        <w:br/>
        <w:t>айтқанымның күлкі шақырарын білгем жоқ. Осы күнге дейін</w:t>
        <w:br/>
        <w:t>жүрт соны мәтел есебінде қолданып жүр.</w:t>
        <w:br/>
        <w:t>Үзіліске шыққанымызда вестибюльде Ғабекең Қуандық</w:t>
        <w:br/>
        <w:t>Шаңғытбаев екеуі қолтықтасып қыдырып жүр екен.</w:t>
        <w:br/>
        <w:t>Қуандық: “Әй, қызық айттың-ау” деп, Ғабекең мырс етті</w:t>
        <w:br/>
        <w:t>де қойды. Қуандық онда Сейтжанның орнында секретарь</w:t>
        <w:br/>
        <w:t>болатын.</w:t>
        <w:br/>
        <w:t>Міне, Ғабекеңмен екінші рет таныстығым осындай болып</w:t>
        <w:br/>
        <w:t>аяқталды. Ал осындай өмірдегі бір-екі кезеңде қиянатқа</w:t>
        <w:br/>
        <w:t>жақын жұмыс істеген кісіге мен тамаша жақын болдым деп</w:t>
        <w:br/>
        <w:t>қалай айтасың?</w:t>
        <w:br/>
        <w:t>Арада бір жыл өткеннен кейін Ғабекең тағы да босап,</w:t>
        <w:br/>
        <w:t>тағы да Ғабең Мүсірепов одаққа келді. Менің бүл түста</w:t>
        <w:br/>
        <w:t>одақта консультант болып істей бастаған күндерім. Тағы да</w:t>
        <w:br/>
        <w:t>Сейтжан аға -- секретарь. Ол мені, обалы не керек, кеңселік</w:t>
        <w:br/>
        <w:t>қызметтің ұңғыл-шұңғылына дейін үйретіп, іс қағаздарын</w:t>
        <w:br/>
        <w:t>жүргізуді де біршама ұқтырған еді. Сол үшін де көбіне көп</w:t>
        <w:br/>
        <w:t>кабинетінен шықпайтын едім. Бір күні үстімізге Ғабекең</w:t>
        <w:br/>
        <w:t>кіріп келді. Кірген бойда: -- Әй, Ғафу, орныңнан түр,</w:t>
        <w:br/>
        <w:t>қолыңды бер, -- деді. Мен ештеңе ұқпастан ұшын түрегеп,</w:t>
        <w:br/>
        <w:t>қолымды ұсындым. -- Сен адам екенсің, шырағым, -- деді</w:t>
        <w:br/>
        <w:t>ол байсалды түрде -- сені жазықсыз қызметіңнен шығарып</w:t>
        <w:br/>
        <w:t>едім, бір оң көретін жігітті тағайындайын деп едім, ол да</w:t>
        <w:br/>
        <w:t>бір жағынан тілегін айтып қоймап еді, білместік болды,</w:t>
        <w:br/>
        <w:t>кешіресің. Енді, міне сол жақсылық еткен адамым қыр</w:t>
        <w:br/>
        <w:t>соңымнан қалмай қағаздасып, басымды қатырған соң, кеттім.</w:t>
        <w:br/>
        <w:t>Ал, сен болсаң, үндемеген күйі қалып едің деді де, -- басқа</w:t>
        <w:br/>
        <w:t>шаруам жоқ, сені іздеп, осында отыр деген соң, кіріп едім.</w:t>
        <w:br/>
        <w:t>Сейтжан аға көзі бақырайып қарап қалған. Ештеме түсіне</w:t>
        <w:br/>
        <w:t>қоймағаны белгілі болып тұр. Ғабекең қолындағы</w:t>
        <w:br/>
        <w:t>бүлдіргесіне қайыс өткізген шолақ тобылғы таяғын бір</w:t>
        <w:br/>
        <w:t>жайқап тастады да, жұмысым бітті дегендей шығып кетті.</w:t>
        <w:br/>
        <w:t>Мен содан кейін кеңседе де, үйде де қалың ойға батып жүрдім.</w:t>
        <w:br/>
        <w:t>Ондағы ойым -- жақсылық пен жамандық, олардың</w:t>
        <w:br/>
        <w:t>адамдардағы алмасу, айырбас түрлері туралы ой еді. Ол кезде</w:t>
        <w:br/>
        <w:t>90</w:t>
      </w:r>
    </w:p>
    <w:p>
      <w:r>
        <w:t>Ғабең көбіне оқиға қуаламайды, оқиғадан төрі адам</w:t>
        <w:br/>
        <w:t>психологиясына ықылас аударады. Кейде жайдары юмор,</w:t>
        <w:br/>
        <w:t>мәнді мысқыл, кексіз кекесін, зілсіз ажуаның өзімен-ақ</w:t>
        <w:br/>
        <w:t>портрет бояуларын құлпыртып отырады.</w:t>
        <w:br/>
        <w:t>Ғабеңдей сөз зергерінің шығармаларындағы “таныс</w:t>
        <w:br/>
        <w:t>бейтаныстары” замана куәгерлеріндей талай буынның</w:t>
        <w:br/>
        <w:t>сырласына айналатынына күмән жоқ. Өйткені, үлы</w:t>
        <w:br/>
        <w:t>суреткердің мол мұрасында келер үрпақтың ата- бабаларының</w:t>
        <w:br/>
        <w:t>куаныш-қайғысы, жеңісі-жемісі, зар-мұңы, арман-аңсауы,</w:t>
        <w:br/>
        <w:t>сыр-сипаты, тірлік-тынысы, ой-өресі, қиял-қанаты жатыр.</w:t>
        <w:br/>
        <w:t>Демек адам баласының тарихи тәжірибесінде ондайға</w:t>
        <w:br/>
        <w:t>оралмайтын ұрпақ болмайды.</w:t>
        <w:br/>
        <w:t>Ғафу ҚАЙЫРБЕКОВ</w:t>
        <w:br/>
        <w:t>Әдебиеттің сары Атаны</w:t>
        <w:br/>
        <w:t>Менің онда жас, студент кезім болатын. КазПИ-дің</w:t>
        <w:br/>
        <w:t>әдебиет үйірмесінде Ғабиден Мұстафиннің шығармалары,</w:t>
        <w:br/>
        <w:t>әсіресе, “Миллионер” қызу талқылауға түсіп, біз сол кездегі</w:t>
        <w:br/>
        <w:t>жас “білгіштер” айтысып-тартысып жататынбыз. “Мил-</w:t>
        <w:br/>
        <w:t>лионердің” өзі де сондай айтыспен басталушы еді ғой. Кәзіргі</w:t>
        <w:br/>
        <w:t>кезде “Миллионерді” көп айтыңқырамайды. Оның да себебі</w:t>
        <w:br/>
        <w:t>белгілі. Бірақ сол кездің, сол дәуреннің мінез-мақсатын</w:t>
        <w:br/>
        <w:t>білдіретін қазақ әдебиетінде ондай ірі шығарма жоқ. Оның</w:t>
        <w:br/>
        <w:t>алдында Ғабекең әдебиетімізде қазақтың оқымаған академигі,</w:t>
        <w:br/>
        <w:t>дала данышпаны Шығанақ Берсиев жайында бірден бір роман</w:t>
        <w:br/>
        <w:t>жазған. Шығанақ та заман, дәуір туғызған ірі де сирек түлға</w:t>
        <w:br/>
        <w:t>болатын. Алдында айтқан сөзіміз -- өзінің өмір сүрген</w:t>
        <w:br/>
        <w:t>дәуренін, мейлі қатесі болсын, дұрыс болсын социализмнің</w:t>
        <w:br/>
        <w:t>тұңғыш адамдарын қазақ совет әдебиетінде молынан жазған</w:t>
        <w:br/>
        <w:t>сүреткер есебінде ол сол әдебиеттің төрінен заңды түрде</w:t>
        <w:br/>
        <w:t>орын алды. Оны соншама даңққа бөлеген, тіпті бүкіл совет</w:t>
        <w:br/>
        <w:t>әдебиетіне танытқан да осы қасиеті деп білу керек. Оған</w:t>
        <w:br/>
        <w:t>дәлел “Миллионер” жайындағы Александр Фадеевтің бағасы</w:t>
        <w:br/>
        <w:t>болса керек.</w:t>
        <w:br/>
        <w:t>Енді жеке естелікке көшсем -- менің бұдан бұрын да</w:t>
        <w:br/>
        <w:t>айтып жүрген жеке бақытым -- қазақ әдебиетінің көш</w:t>
        <w:br/>
        <w:t>басшыларының өз тұсымдағыларының -- төрт классигінің --</w:t>
        <w:br/>
        <w:t>Мұхтар Әуезов, Сәбит Мұқанов, Ғабит Мүсірепов, Ғабиден</w:t>
        <w:br/>
        <w:t>Мұстафиннің көздерін көріп, солардың қасында болып</w:t>
        <w:br/>
        <w:t>үлгергендігім. Сөздерін тыңдап, арман-мақсаттарын естіп,</w:t>
        <w:br/>
        <w:t>адамдық қасиет, ой-пікір жинағандығым. Сол үшін олардың</w:t>
        <w:br/>
        <w:t>мен ғұмыр бойы рухының алдында басымды иемін.</w:t>
        <w:br/>
        <w:t>Өзгелеріндей емес, менің Ғабиден ағамен таныстығым</w:t>
        <w:br/>
        <w:t>бір қызық драмалық жағдайларда басталды.</w:t>
        <w:br/>
        <w:t>87</w:t>
        <w:br/>
        <w:t>күрделілігін жақсы түсінетін, оның ойы-қырын көрген</w:t>
        <w:br/>
        <w:t>жазушы өзіне тән көреген, дана мінезімен басына түскен</w:t>
        <w:br/>
        <w:t>жайларды сабырмен қабылдады. Болған кезінде аспады,</w:t>
        <w:br/>
        <w:t>болмаған кезінде саспады. Жай өмірінің өзінде күйіп-пісу,</w:t>
        <w:br/>
        <w:t>асығыс сөйлеу немесе шапшаң шешім қабылдау дегенге ол</w:t>
        <w:br/>
        <w:t>бармайтын еді. Ернін жымырып, ыңыранып қойып, ойланып</w:t>
        <w:br/>
        <w:t>отырып қалатын. Бір-екі ауыз сөзбен ғана шешімін айтатын.</w:t>
        <w:br/>
        <w:t>Көп созге жоқты. Оның кеңдігі мен мінезділігіне қайран</w:t>
      </w:r>
    </w:p>
    <w:p>
      <w:r>
        <w:t>қалушы едік. Жарықтық-ай, карта ойнап жүрген кездерімізде</w:t>
        <w:br/>
        <w:t>күні бойы қолы жүрмей титықтаған тұстарының өзінде сыр</w:t>
        <w:br/>
        <w:t>бермей ойыны-ойын, әзілі-әзіл, күлкісі-күлкі боп отыра</w:t>
        <w:br/>
        <w:t>беретін. Қара шал ондайда күйіп-пісіп қалатын. Бұл оны</w:t>
        <w:br/>
        <w:t>әзілге айналдыратын.</w:t>
        <w:br/>
        <w:t>Ғабиденді біз, сүйген халқы, қаламдас дос-бауырлары</w:t>
        <w:br/>
        <w:t>әдеби еңбектеріне қоса, осы мінездері үшін жақсы көруші</w:t>
        <w:br/>
        <w:t>едік.</w:t>
        <w:br/>
        <w:t>Қалтай МҰХАМЕДЖАНОВ</w:t>
        <w:br/>
        <w:t>Табиғаты өзгеше талант</w:t>
        <w:br/>
        <w:t>Ғабең жарықтықтың жөні бөлек жан еді ғой! Көзі</w:t>
        <w:br/>
        <w:t>тірісінде абыройына әжім, азаматтығына көлеңке түсірмей</w:t>
        <w:br/>
        <w:t>өмірде де, өнерде де ар тазалығын асқақ ұстады. Сондықтан</w:t>
        <w:br/>
        <w:t>да өзіндегі ізгі адамгершілік, биік парасатымен нұрланған</w:t>
        <w:br/>
        <w:t>ұлы талантты келбеті үзеңгілестерінен әрдайым оқшау тү-</w:t>
        <w:br/>
        <w:t>ратын. Жалған жайдарылық, жасанды кербездік, күмәнді</w:t>
        <w:br/>
        <w:t>кемеңгерлік, арзан абырой, татымсыз тәкаппарлық, дәйексіз</w:t>
        <w:br/>
        <w:t>ділмәрлік, жайдақ жағымпаздық, жаяу жалтақтық, іш есеп</w:t>
        <w:br/>
        <w:t>сұйық сыпайылықтан о бастан бойын аулақ ұстаған</w:t>
        <w:br/>
        <w:t>ұстаздық үлгісі мол әз ағаның салқын сабыр, саналы</w:t>
        <w:br/>
        <w:t>баламдарына жүгінбей жүрген күніміз болмайтын. Кейде</w:t>
        <w:br/>
        <w:t>қаңқу сөзден қиянат, қайырымнан қағажу көре</w:t>
        <w:br/>
        <w:t>бастағанымызда төрелікті Ғабеңнен іздеп, пәтуәлі ақылды</w:t>
        <w:br/>
        <w:t>өз аузынан тыңдап сабамызға түсіп, сабырға келіп</w:t>
        <w:br/>
        <w:t>қайтатынбыз.</w:t>
        <w:br/>
        <w:t>Өнердегі ірі тұлғалардың еліктерлік ерекшелігімен қатар</w:t>
        <w:br/>
        <w:t>өзіне тән осалдығы болатыны мәлім. Осалдығын өзгешелігім</w:t>
        <w:br/>
        <w:t>деп танығандардың таразысы жеңілдей, табиғи талантыңың</w:t>
        <w:br/>
        <w:t>құнын кемітіп алатын науқасы және бар. Төңірегімдегілерден</w:t>
        <w:br/>
        <w:t>айбыным асып, мысым басып тұрса, өзгеден гөрі өзімді сый-</w:t>
        <w:br/>
        <w:t>ласа, құрмет-қошемет тек өзіме ғана арналса, құрдай жор-</w:t>
        <w:br/>
        <w:t>ғалап, қоғадай жапырылып тұрса деген мәнсіз мансап</w:t>
        <w:br/>
        <w:t>құмарлық, көр кеуде, миғұла менмендіктен туындайтын пен-</w:t>
        <w:br/>
        <w:t>дешілік пиғылдан атымен ада Ғабеңнің қарапайымдылығы</w:t>
        <w:br/>
        <w:t>85</w:t>
        <w:br/>
        <w:t>мінезін бірі әзілге айналдырып, үй ішін күлкіге толтырып</w:t>
        <w:br/>
        <w:t>отырушы еді. Біз барғанда бірінің күлкілі ісін бірі айтып</w:t>
        <w:br/>
        <w:t>мәз болысатын. Кейінгі жылдары Ғабиден күлкіге тым құмар</w:t>
        <w:br/>
        <w:t>болды. Оның өзі өмірге деген құштарлықтан туған сді.</w:t>
        <w:br/>
        <w:t>Күлкінің адам жасын үзартатыны жайында оқығандарын,</w:t>
        <w:br/>
        <w:t>ұлы адамдардың өмірінен алынған үлгілерді ол ылғи әңгіме</w:t>
        <w:br/>
        <w:t>етіп отыратын.</w:t>
        <w:br/>
        <w:t>Ғабиден творчествосын өлеңнен, тазетке ұзақ хат-</w:t>
        <w:br/>
        <w:t>хабарламалар, әңгімелер жазудан бастаған жазушы. Менің</w:t>
        <w:br/>
        <w:t>ескі газеттерді қарап жүріп, Ғабиденнің бір-екі өлеңіне тап</w:t>
        <w:br/>
        <w:t>болғаным бар. Көшіріп әкеліп, өзіне көрсеткенімде:-Сен</w:t>
        <w:br/>
        <w:t>де қайдағы бірдемені тауып алғыш екенсің, -- деп күліп</w:t>
        <w:br/>
        <w:t>теріс айналған.</w:t>
        <w:br/>
        <w:t>Асылы, Ғабиден қолынан келмеске үмтылмайтын, ал</w:t>
        <w:br/>
        <w:t>келген нәрсені ұқыпты жасайтын, өмірге шындық</w:t>
        <w:br/>
        <w:t>шеңберінен шықпай қарайтын нағыз рсалист адам болатын.</w:t>
        <w:br/>
        <w:t>Ол өлеңнің биік өнер екенін білетін де озінің ертерек жазған</w:t>
        <w:br/>
        <w:t>өлеңдеріне көңілі толмайтын. Сондықтан оны жасыратын.</w:t>
      </w:r>
    </w:p>
    <w:p>
      <w:r>
        <w:t>Ал, кейін соғыс кезінде “Жас қазақ” әнінің текстін майданда,</w:t>
        <w:br/>
        <w:t>басқа өлең жазар ақын жоқтықтан, уақыттың қажет етуімен</w:t>
        <w:br/>
        <w:t>жазғанын айтатын. Содан ба, кейінгі жастар Ғабиденді өлең</w:t>
        <w:br/>
        <w:t>жазбаған адам деп түсінеді.</w:t>
        <w:br/>
        <w:t>Ғабиден есімі соғыстан кейінгі дәуірде, әсіресе, “Шы-</w:t>
        <w:br/>
        <w:t>ғанақ” пен” Миллионер” шыққан кездерден бастап қазақ әде-</w:t>
        <w:br/>
        <w:t>биеті шеңберінен шығып, одақтық көлемде кең тарады.</w:t>
        <w:br/>
        <w:t>“Шығанақ” та, “Миллионер” де, “Қарағанды” да шетел тіл-</w:t>
        <w:br/>
        <w:t>деріне көп аударылды. А.Фадеев Ғабиден романдарын</w:t>
        <w:br/>
        <w:t>шетелдерге мақтады. Сол біртүста орыс оқушылары үшін</w:t>
        <w:br/>
        <w:t>Ғабиден Мұхтар Әуезовтен кейінгі есімі кең жайылған қазақ</w:t>
        <w:br/>
        <w:t>жазушысы болды. Бірақ ол сол кездегі Қазақстан басшылығы</w:t>
        <w:br/>
        <w:t>тарапынан қолдау көрмеді. СССР Жазушылар одағының</w:t>
        <w:br/>
        <w:t>Ғабиден романдарына СССР мемлекеттік сыйлығын беру</w:t>
        <w:br/>
        <w:t>жөніндегі екі ұсынысын да біздің Орталық Комитет</w:t>
        <w:br/>
        <w:t>қолдамай алдырып тастады. “Әуезов жаман, Мұқанов жаман,</w:t>
        <w:br/>
        <w:t>Мұстафин жаман. Мен Шаяхметов жолдасқа түсінбеймін,</w:t>
        <w:br/>
        <w:t>-- депті Фадеев жазушымен әңгімесінде. Ғабиденнің</w:t>
        <w:br/>
        <w:t>жұлдызы 1954 жылы П.К.Пономоренко келгеннен кейін</w:t>
        <w:br/>
        <w:t>ғана жанды. Сол жылы ол Қазақстан Жазушылар одағы</w:t>
        <w:br/>
        <w:t>басқармасының председателі болып сайланды, депутаттыққа,</w:t>
        <w:br/>
        <w:t>Орталық Комитетке мүшелікке өтті.</w:t>
        <w:br/>
        <w:t>Бірақ жолында көп бөгеттер, жабылған жала, жазылған</w:t>
        <w:br/>
        <w:t>арыздар болды. Ондайларды жанында жүрген “достары”</w:t>
        <w:br/>
        <w:t>ұйымдастырды.</w:t>
        <w:br/>
        <w:t>Мінезі кең, ұстамды Ғабиден сол “достарына” өле өлгенше</w:t>
        <w:br/>
        <w:t>сыр бермеген күйінде өтті. Ешкімге шағынған жоқ, Өмірдің</w:t>
        <w:br/>
        <w:t>84</w:t>
        <w:br/>
        <w:t>қадірлей білгендер, сол үшін күресе білгендер ғана нағыз өз</w:t>
        <w:br/>
        <w:t>халқының азаматы бола алады. Әуелі өз халқының тілін,</w:t>
        <w:br/>
        <w:t>өнерін қадірлей білген адам өзге ұлтты да қадірлей алады.</w:t>
        <w:br/>
        <w:t>Мен көпті көрген, көпті бастан кешірген адаммын.. Осы</w:t>
        <w:br/>
        <w:t>тірлік ішінде менің байырқалап бір түйгенім, осы. Мықтап</w:t>
        <w:br/>
        <w:t>түйіп көзім анық жеткен соң осылай деп тұрмын.</w:t>
        <w:br/>
        <w:t>“Адам ұзақ жасау үшін, -- депті Бернард Шоу, - үш</w:t>
        <w:br/>
        <w:t>нәрсе қажет. Бернард Шоудың өзі қартайып өлмеген, 94</w:t>
        <w:br/>
        <w:t>жасында ағашқа сатымен шығамын деп содан құлап, мертігіп</w:t>
        <w:br/>
        <w:t>қаза болады. Оның үш нәрсесі мынау екен: бірінші --</w:t>
        <w:br/>
        <w:t>тыныштық; екінші -- адам қуанышты да, қайғыны да</w:t>
        <w:br/>
        <w:t>біркелкі көтере білуі керек, үшінші -- күлкі... Көрдіңдер</w:t>
        <w:br/>
        <w:t>ме? Жігіттер, маған осы жерде Абайдың сөзі түседі: “Жігіттер,</w:t>
        <w:br/>
        <w:t>ойын арзан, күлкі қымбат”. Қалай, біздің данышпан</w:t>
        <w:br/>
        <w:t>Абайдың білмегені, ақыл таразысына салмағаны жоқ қой.</w:t>
        <w:br/>
        <w:t>Білсеңдер, шынымды айтсам, мен Абайды енді-енді түсініп</w:t>
        <w:br/>
        <w:t>келем... Күлкі демекші, адам қартайған сайын бүрынғыдай</w:t>
        <w:br/>
        <w:t>емес өте сирек күледі. Үлкен кісіні шынайы күлдіру қиын.</w:t>
        <w:br/>
        <w:t>Мына Ғабит қазір күлуден қалды... -- Ақсақал мырс етіп</w:t>
        <w:br/>
        <w:t>күліп алды. -- Сондықтан, былай, қымсынбай күліп</w:t>
        <w:br/>
        <w:t>отырындар...</w:t>
        <w:br/>
        <w:t>Бұрын кітаптарын бала кезден оқып, одан шығарма жазып</w:t>
        <w:br/>
        <w:t>оқуға түсіп, тың шығармаларымен сусындап өскен жанға</w:t>
        <w:br/>
        <w:t>оның ұстамды қалыппен айтқан әр сөзінің магниттей өзіне</w:t>
      </w:r>
    </w:p>
    <w:p>
      <w:r>
        <w:t>тартуы, қызыға үйып қалуымыз заңды да болар. Қазір сол</w:t>
        <w:br/>
        <w:t>бір кешті еске түсірсем қазақ халқына қадірлі қаламгердің</w:t>
        <w:br/>
        <w:t>айтқан әңгімелеріндегі өміршең ойларға тәнті боламын.</w:t>
        <w:br/>
        <w:t>Өйткені, бұл 1982 жылдың қысы болатын. Ал, ақсақал болса</w:t>
        <w:br/>
        <w:t>дәл бір қайта құру кезінде сойлеп отырғандай еді.</w:t>
        <w:br/>
        <w:t>Тегінде адамды аузына қарататын сылдыр сөз емес, ойдың</w:t>
        <w:br/>
        <w:t>нәрі ғой. Құйрық жалы күзелген, жылтырақ, желкілдеген</w:t>
        <w:br/>
        <w:t>желдір сөз жетеге сіңбейді, ойға да қуат бермейді. Қай заманда</w:t>
        <w:br/>
        <w:t>да тыңдаушы әуелі ауыздың айтарына, тамырды Иітер</w:t>
        <w:br/>
        <w:t>толғамына қараған. Қазір де ақсақал жасына жетіп, бірақ</w:t>
        <w:br/>
        <w:t>ақсақалдық сөз айта алмайтын, сөзі де көсе - өзі де көсе</w:t>
        <w:br/>
        <w:t>көк иек кәріп шалдарымыз қаптап жүр емес пе? Өмірден</w:t>
        <w:br/>
        <w:t>аңғарғанымыз көшелі болу да кім көрінгеннің маңдайына</w:t>
        <w:br/>
        <w:t>жазылмайды екен.</w:t>
        <w:br/>
        <w:t>Әңгіме айтып отырғанда Ғабеңе ынтыға қарайсың. Бүл</w:t>
        <w:br/>
        <w:t>ақсақалдығына, ақылмен ойына бас игендік. Тек оны тыңдай</w:t>
        <w:br/>
        <w:t>білу керек.</w:t>
        <w:br/>
        <w:t>Ғабең бүкіл кеш бойы сөйлеп, ал біз болсақ ұстаз</w:t>
        <w:br/>
        <w:t>алдындағы балауса шәкірттерше ұйып тыңдаудан жалыққа-</w:t>
        <w:br/>
        <w:t>нымыз жоқ. Бұл Ғабеңнің біресе ойлары, біресе естеліктері</w:t>
        <w:br/>
        <w:t>болып қат-қабат өріліп отырып еді.</w:t>
        <w:br/>
        <w:t>101</w:t>
        <w:br/>
        <w:t>Ғабекем шамада 20 минуттай сөйледі. Теледидар дегеннің</w:t>
        <w:br/>
        <w:t>минутына дейін шектеулі болады. Бірақ оны ешкім асық-</w:t>
        <w:br/>
        <w:t>тырған жоқ. Қайта айта түссе екен деп отырдық. Сөйлейтін</w:t>
        <w:br/>
        <w:t>Ғабекем сол уақыттың ішіне көп нәрсені сиғызып, ақырында:</w:t>
        <w:br/>
        <w:t>-- Тұрар -- аса ірі түлға, халықтың аяулы азаматы, ол</w:t>
        <w:br/>
        <w:t>қандай құрметке болса да лайықты қайраткер. Оны келер</w:t>
        <w:br/>
        <w:t>ұрпақ білуге, үлгі тұтуға тиіс, -- деп аяқтады.</w:t>
        <w:br/>
        <w:t>Сол Ғабекем қайтқалы да бірталай жыл өте шықты. Ал,</w:t>
        <w:br/>
        <w:t>теледидар Тұрар Рысқұлов туралы сирек те болса ара-тұра</w:t>
        <w:br/>
        <w:t>әлгі қысқа фильмді көрсетіп қояды. Жарқ етіп Ғабиден</w:t>
        <w:br/>
        <w:t>Мұстафин шығады. Сөйлеп отыр, қимылдап отыр, күліп те</w:t>
        <w:br/>
        <w:t>қояды. Құдіретті қоңыр дауыс күмбірлеп шығады. Мұстафин</w:t>
        <w:br/>
        <w:t>өлген жоқ, тірі екен деп қаласың.</w:t>
        <w:br/>
        <w:t>Ал, мен болсам сол жолы теледидарға Ғабекемді шақырып,</w:t>
        <w:br/>
        <w:t>ол көніп, бірге әңгіме-дүкен құрғанымызға қуанамын.</w:t>
        <w:br/>
        <w:t>Мұндай әңгіме болмаса, оны теледидар түсірмесе қаншама</w:t>
        <w:br/>
        <w:t>қазына беті ашылмай көмулі қалар еді. Бұл да бір сабақ.</w:t>
        <w:br/>
        <w:t>Үлкен сабақ. Тұрардың көзін көрген, шарапатын сезген</w:t>
        <w:br/>
        <w:t>ардақты асыл ағаның айтқандары ұрпақтан ұрпаққа қала</w:t>
        <w:br/>
        <w:t>береді. Ұлттық рухани қазына осындайдан құралады. Өмір</w:t>
        <w:br/>
        <w:t>таусылмайтындй, ешкім өлмейтіндей көреміз де, дер кезінде</w:t>
        <w:br/>
        <w:t>жазып алмай қаншама дүниеден айырылдық. Ғабиден</w:t>
        <w:br/>
        <w:t>жөнінде сондай өкініште қалмағанымылзға құдайға мың да</w:t>
        <w:br/>
        <w:t>бір шүкіршілік.</w:t>
        <w:br/>
        <w:t>Жақау ДӘУРЕНБЕКОВ</w:t>
        <w:br/>
        <w:t>Дәм</w:t>
        <w:br/>
        <w:t>Бір нәрсеге -- бір нәрсе себепкер. Кейде ондайға мән</w:t>
        <w:br/>
        <w:t>бергің де келмейді, бірақ өмірдің өз дегені иланбасыңа да</w:t>
        <w:br/>
        <w:t>қоймайды. Тегі, халқымыздың ұғымынан ұмытылмай келе</w:t>
      </w:r>
    </w:p>
    <w:p>
      <w:r>
        <w:t>жатқан “Дәм бұйырса...” деген сөзі осындайдан қалса керек.</w:t>
        <w:br/>
        <w:t>Бұл жолғының бәрінің себепкері -- өзіміздің Қайрекең</w:t>
        <w:br/>
        <w:t>еді. Өзіміз дейтінім -- осы жаңадан отау тіккен “Өнерге”</w:t>
        <w:br/>
        <w:t>Қайрекең екеуміз қатар келдік. Екі-үш жылдың ішінде бір-</w:t>
        <w:br/>
        <w:t>бірімізді жақсы біліп-танып қалған жайымыз бар. Әрине,</w:t>
        <w:br/>
        <w:t>Қайрекең республикамызға танымал фото-журналист болса</w:t>
        <w:br/>
        <w:t>Да, былайғы жүрт, тіпті мына іргемізде істеп жатқан алты</w:t>
        <w:br/>
        <w:t>баспадағы қыз-жігіттердің көбі оның Ғабең ақсақалдың ұлы</w:t>
        <w:br/>
        <w:t>екенін біле бермейді. Қайрскең де мен пәленшемін деп,</w:t>
        <w:br/>
        <w:t>болмаса сонысын аңғартып қалуға тырысып төтеннен сөзге</w:t>
        <w:br/>
        <w:t>килігіп, төрге озғысы келіп тұратыннан емес.</w:t>
        <w:br/>
        <w:t>Қарапайымдылығынан жазбайтын көптің бірі.</w:t>
        <w:br/>
        <w:t>97</w:t>
        <w:br/>
        <w:t>Бірак содан инфаркке ұшыраған Рахмалы Байжарасов</w:t>
        <w:br/>
        <w:t>көп ұзамай ауруханада кіжініп жатып көз жұмады.</w:t>
        <w:br/>
        <w:t>Тұрар Рысқұловтың көзін көрген, ол туралы теледидардан</w:t>
        <w:br/>
        <w:t>сөз айта алатын енді кім бар? Кенет Ғабиден, кәдімгі</w:t>
        <w:br/>
        <w:t>Ғабекем, Мүстафин есіме сарт етіп түсе кетті...</w:t>
        <w:br/>
        <w:t>жжж</w:t>
        <w:br/>
        <w:t>Шамасы, “Жұлдыз” журналының бас редакторы кезім-</w:t>
        <w:br/>
        <w:t>ау деймін, кабинетке бір күні Ғабекем кіріп келді. Сол баяғы</w:t>
        <w:br/>
        <w:t>жағасыз сұр пиджагі, басында түрікше феска, қолында келте</w:t>
        <w:br/>
        <w:t>таяқ, көзінде қара көзілдірік.</w:t>
        <w:br/>
        <w:t>-- Партвзнос төлеуге келіп едім, саған жәй жолыға</w:t>
        <w:br/>
        <w:t>кетейін деп кірдім, -- деді Ғабекем.</w:t>
        <w:br/>
        <w:t>Қоса Ғабең -- Мүсірепов те, Мұстафин де журналдың</w:t>
        <w:br/>
        <w:t>редакциялық алқасының мүшелері болатын.</w:t>
        <w:br/>
        <w:t>-- Келесі мәжіліс қашан? -- деді Ғабекем.</w:t>
        <w:br/>
        <w:t>Мен мерзімін айттым-ау деймін.</w:t>
        <w:br/>
        <w:t>-- Бір отырысты тіл мәселесіне арнау керек сияқты, -</w:t>
        <w:br/>
        <w:t>деді Ғабекем.</w:t>
        <w:br/>
        <w:t>-- Өте орынды, -- деймін мен.</w:t>
        <w:br/>
        <w:t>-- Ана еріншек ағаңмен ақылдас, мүмкін сол баяндама</w:t>
        <w:br/>
        <w:t>жасар, -- дейді Ғабекем.</w:t>
        <w:br/>
        <w:t>-- Жарайды, айтып көрейін, -- деймін мен.</w:t>
        <w:br/>
        <w:t>“Ерінінек ағаң” деп отырғаны -- Ғабит Мүсірепов.</w:t>
        <w:br/>
        <w:t>Журналдың тілі туралы, кәзіргі жастардың тілі туралы</w:t>
        <w:br/>
        <w:t>көп ойлар айтты.</w:t>
        <w:br/>
        <w:t>-- Тіл құрып барады. Тіл кетсе -- халық та кетеді. Қазақ</w:t>
        <w:br/>
        <w:t>нәсілімен қоштаса бер, -- деді Ғабиден Мұстафин. Пай-</w:t>
        <w:br/>
        <w:t>ғамбардың созіндей. Әнгіме бір мезгіл денсаулық ауылына</w:t>
        <w:br/>
        <w:t>қарай ойысып кетті.</w:t>
      </w:r>
    </w:p>
    <w:p>
      <w:r>
        <w:t>-- Денсаулығым жақсы-ақ еді, -- деді Ғабекем, -- менің</w:t>
        <w:br/>
        <w:t>әкем де, шешем де өте көп жасаған кісілер. Соларға тартсам,</w:t>
        <w:br/>
        <w:t>мен әлі ұзақ жасауға тиіспін.</w:t>
        <w:br/>
        <w:t>-- Лайым солай болсын, Ғабекем.</w:t>
        <w:br/>
        <w:t>-- Бірақ екі нәрсе кесір болды. Бір рет бала күнімде,</w:t>
        <w:br/>
        <w:t>сонау Нұраның бойында тай теуіп, бүйрегім жарақаттанған.</w:t>
        <w:br/>
        <w:t>Оны елемей жүре бергенмін. Кейін-кейін сол бүйрек жанды</w:t>
        <w:br/>
        <w:t>қинаған соң Новосібір қаласында операция жасатып,</w:t>
        <w:br/>
        <w:t>алдырып тастап едім. Бұл бір. Екінші тебіс тайдан да емес,</w:t>
        <w:br/>
        <w:t>құдайдан да емес, адамнан болды. Менің “Көз көрген” деген</w:t>
        <w:br/>
        <w:t>романымды оқыған шығарсың. Міне сол романға нақақтан</w:t>
        <w:br/>
        <w:t>жала жабылып, “Социалистік Қазақстанға” көлдей мақала</w:t>
        <w:br/>
        <w:t>жарияланды. Жан-жаққа астыртын арыздар түсе бастады.</w:t>
        <w:br/>
        <w:t>Өзімді өзім қорғамасам, мені кім қорғайды. Сол әділет,</w:t>
        <w:br/>
        <w:t>шындық іздеймін деп жүріп, бірінші рет инфаркт болып,</w:t>
        <w:br/>
        <w:t>94</w:t>
        <w:br/>
        <w:t>Қайрекеңнің айтуы көп болды ма екен, әлде жанүядағы</w:t>
        <w:br/>
        <w:t>қалыптасқан инабат пен ізетті дағды ма, топырлап кіріп</w:t>
        <w:br/>
        <w:t>жатқан дүбірімізді естіп ішкі есік алдына апайымыз шығып,</w:t>
        <w:br/>
        <w:t>шуақты жүзімен жадырай қарсы алды.</w:t>
        <w:br/>
        <w:t>-- Неғып кешіктіңдер? Қайрат ерте келеді деп бәрімізді</w:t>
        <w:br/>
        <w:t>асықтырып қойған? -- деп күнде көріп жүрген</w:t>
        <w:br/>
        <w:t>таныстарынша күлімдей үн қатып, біз жамырай кешірім</w:t>
        <w:br/>
        <w:t>өтініп, кіліруіміздің себебін айтып дабырлап жатқанымызда</w:t>
        <w:br/>
        <w:t>арғы жақтан ақырын басып ақсақалдың өзі шықты.</w:t>
        <w:br/>
        <w:t>Жапырлал қол беріп амандасып жатқанбыз. Кезек келіп</w:t>
        <w:br/>
        <w:t>қолын ала бергенімде сәл кідіре бетіме қарап қалды да, ақсары</w:t>
        <w:br/>
        <w:t>жүзі жымиып:</w:t>
        <w:br/>
        <w:t>-- Е-е, араларыңда сақалды жігіттерің де бар екен ғой, -</w:t>
        <w:br/>
        <w:t>деп бәрімізді ду күлдірді. Өзі өстіп бәрімізді бір серпілтіп</w:t>
        <w:br/>
        <w:t>алғанына риза болғандай. Директорымыздың басына бір</w:t>
        <w:br/>
        <w:t>қарап сәл жымия түсіп, “Бәрекелде-с-е...” деп ішкі бөлмеге</w:t>
        <w:br/>
        <w:t>қарай бастап жүрді.</w:t>
        <w:br/>
        <w:t>Кішкентайымыздан есіміне құлағымыз қанық, көзімізге</w:t>
        <w:br/>
        <w:t>бейнесі таныс адамның санамызда қалыптасқан қол</w:t>
        <w:br/>
        <w:t>жетпестей биік тұлғасы, сыпайы да зиялы кейпі елестеумен</w:t>
        <w:br/>
        <w:t>келген біздерге ақсақалдың жұмсақ дауысынан бастап</w:t>
        <w:br/>
        <w:t>қарапайым жымиысына дейін жылы ұшырап, жанды баурап</w:t>
        <w:br/>
        <w:t>алғандай еді. Сызылып қалған сыпайылық та, “Жас балдар</w:t>
        <w:br/>
        <w:t>екен ғой” дегендей салқын смиңай да байқалмады.</w:t>
        <w:br/>
        <w:t>Бойымыздан бір ауырлық сыпырылып түсіп, жылы ортаға</w:t>
        <w:br/>
        <w:t>енгенімізді сезініп, жеңілдеп сала бергендейміз. Именшек</w:t>
        <w:br/>
        <w:t>сезім иіді, көңіл жадырай түсті.</w:t>
        <w:br/>
        <w:t>Асылы, адамның ажарынан оның жан дүниесі, болмыс</w:t>
        <w:br/>
        <w:t>бітімі, жүріс-тұрысына дейін аңғарылып түрады. Ақсақаллың</w:t>
        <w:br/>
        <w:t>жүзіндегі әдемі сарбаздық, қарапайым тазалық, жинақылық,</w:t>
        <w:br/>
        <w:t>көрген жанды тәнті еткендей екен. Ақсақал аяғына жылы,</w:t>
        <w:br/>
        <w:t>қалың табанды бәтіңкі киіпті. Үстінде мол пішілген жағалы</w:t>
        <w:br/>
        <w:t>көк шапан. Басында қара тақия. Тап-таза болып қырынған.</w:t>
        <w:br/>
        <w:t>Түр сипатынан сыпайылық еседі. Ширақ. “Анау, Ғабит қой</w:t>
        <w:br/>
        <w:t>әбден біткен...” деп қалжыңдап қояды. Туа біткен қасиеті</w:t>
        <w:br/>
        <w:t>болар, жүзі жылы, сонысынан отырыстың аяғына дейін бір</w:t>
      </w:r>
    </w:p>
    <w:p>
      <w:r>
        <w:t>өзгермеді.</w:t>
        <w:br/>
        <w:t>Апайымыз кіріп-шығып жүріп, манағы сөзін</w:t>
        <w:br/>
        <w:t>жалғастырып жүр:</w:t>
        <w:br/>
        <w:t>-- Неғып кешігіп жатыр десем, кәліктерің кідіріп қалған</w:t>
        <w:br/>
        <w:t>екен ғой. Мана Қайрат бес жарымда әкелем деген, әлі жоқ,</w:t>
        <w:br/>
        <w:t>әлі жоқ... -- деп баласына қарап күліп қояды.</w:t>
        <w:br/>
        <w:t>Столға отырмас бұрын айналсоқтап жазушының кең</w:t>
        <w:br/>
        <w:t>бөлмесінде кідірістей бердік. Бәріміз оның ішкі дүниесіне</w:t>
        <w:br/>
        <w:t>қарап қаумалай қалдық. Қонақтар көп болады деп жазу</w:t>
        <w:br/>
        <w:t>22)</w:t>
        <w:br/>
        <w:t>столын жинап қойыпты. Осы он күннен бері қонақ,</w:t>
        <w:br/>
        <w:t>қүттықтаушылар, елден келгендер үзілмей келіп сәлем беріп</w:t>
        <w:br/>
        <w:t>жатыр екен.</w:t>
        <w:br/>
        <w:t>Бөлме кең, биік, төрде -- үш орындық. Оң жақ</w:t>
        <w:br/>
        <w:t>қапталда -- жалпақ диван. Оң жақ қабырға -- тұтас кітап</w:t>
        <w:br/>
        <w:t>шкафы. Кітаптар, кітаптар... Бөлмеде екі-ақ сурет түр. Бірі</w:t>
        <w:br/>
        <w:t>төрде -- қарсы қабырғада: қария мен кемпірдің суреті,</w:t>
        <w:br/>
        <w:t>фотодан көшіріліп қолмен салынғанға ұқсайды. Ғабеңнің</w:t>
        <w:br/>
        <w:t>әкесі мен анасы екен. Екінші сурет -- кітап шкафының</w:t>
        <w:br/>
        <w:t>әйнегінде тұр: Мұхтар, Сәбит, Ғабит... Үш алып, үш</w:t>
        <w:br/>
        <w:t>бәйтерек. Ертеректе Қазақстан Жазушылар одағының үйінің</w:t>
        <w:br/>
        <w:t>алдында түсіпті.</w:t>
        <w:br/>
        <w:t>Апай дастарханға бастады:</w:t>
        <w:br/>
        <w:t>-- Қысылмандар, жоғары шығындар, жүмыстан шыққан</w:t>
        <w:br/>
        <w:t>бойларың, қарындарың ашқан болар, отырыңдар, -- деп</w:t>
        <w:br/>
        <w:t>жатыр.</w:t>
        <w:br/>
        <w:t>Ақсақал бәрімізге күлімдей қарап, қайсысың менің қай</w:t>
        <w:br/>
        <w:t>кейіпкеріме үқсайсыңдар дегендей сынай қарап, көңілді</w:t>
        <w:br/>
        <w:t>әңгіме, жарасымды әзіл күтетіндей.</w:t>
        <w:br/>
        <w:t>“Өнердің” директоры Мәкең бірінші болып соз бастап,</w:t>
        <w:br/>
        <w:t>коллектив атынан құттықтап папка тапсырып, алты тегенеден</w:t>
        <w:br/>
        <w:t>тұратын үлкен тостағандарды ожауымен қоса ұсынып</w:t>
        <w:br/>
        <w:t>жатқанда қуақы қалжыңын тағы бұрқ еткізді:</w:t>
        <w:br/>
        <w:t>-- О, енді мынаған қымыз құйып ішетін бір бие керек</w:t>
        <w:br/>
        <w:t>болды, -- деп балаша ожаудың өрнегіне қызыға қарап, қолына</w:t>
        <w:br/>
        <w:t>ұстап сәл отырады.</w:t>
        <w:br/>
        <w:t>Ақсақал оны жәй көз қылып, айтар ойын қайырмалап</w:t>
        <w:br/>
        <w:t>отырған секілді көрінді. Бәлкім бұл менің ойым болар. Ғабең</w:t>
        <w:br/>
        <w:t>сабырлы қалпынан бір сынам аумай алдында отырғандар</w:t>
        <w:br/>
        <w:t>баласы мен немерелеріндей болса да кіші демей, аппақ</w:t>
        <w:br/>
        <w:t>басымен орнынан асықпай баппен түрегеліп, жұмсақ, тіпті</w:t>
        <w:br/>
        <w:t>ақырын деуге жуық үнмен сөз бастауы мүң екен, үлкен</w:t>
        <w:br/>
        <w:t>бөлме іші үнсіздіктен сілтідей тынды.</w:t>
        <w:br/>
        <w:t>Ақсақал сөзінің мәні мен нәрі өмір көрген жанның ішкі</w:t>
        <w:br/>
        <w:t>ойларынан моншақ-моншақ болып төгіліп тұрғандай еді.</w:t>
        <w:br/>
        <w:t>Ол моншақтар әр сөйлемнің, сөз орамдарының, ойлардың</w:t>
        <w:br/>
        <w:t>өзегін жарқ еткізіп нұрландырып жіберіп жатқандай.</w:t>
        <w:br/>
        <w:t>Қарапайым, қонымды, ғибратты.</w:t>
      </w:r>
    </w:p>
    <w:p>
      <w:r>
        <w:t>-- Шырақтарым, жылы сөздеріңе, тілектеріңе рақмет, -</w:t>
        <w:br/>
        <w:t>дейді мұндай лебіздерден кенде емесін білсек те, біздердің</w:t>
        <w:br/>
        <w:t>азды-көпті айтқандарымызды жаңа лебіз, жаңа ықыластай</w:t>
        <w:br/>
        <w:t>қабылдауын жасырмай жаны жадырай түскенін келбетті</w:t>
        <w:br/>
        <w:t>ажарымен байқата мейірленіп.</w:t>
        <w:br/>
        <w:t>-- Бұл мені емес, өнерді, қалам өнерін сыйлап келіп</w:t>
        <w:br/>
        <w:t>отырғандарың деп білем. Өз ұлтын сүйіп, өз өнерін өбектеген,</w:t>
        <w:br/>
        <w:t>100</w:t>
        <w:br/>
        <w:t>жөнінде ұзақ толғап еді. Мен сонда көңіл айту өлеңін</w:t>
        <w:br/>
        <w:t>оқыдым. Содан көп ұзамай Ғабең Мүсіреповтың өзі де</w:t>
        <w:br/>
        <w:t>дүниемен қош айтысты. Бір ғажап сәт есіме түседі. Ғабеңнің</w:t>
        <w:br/>
        <w:t>Роза атты сүйікті қызы келесі жазда ойда жоқта қайтыс</w:t>
        <w:br/>
        <w:t>болды. Әлжаппар аға маған: -- Бәріміздің атымыздан</w:t>
        <w:br/>
        <w:t>Ғабекеңе бейіт басында көңіл айтып сөз сөйлейсің -- деді.</w:t>
        <w:br/>
        <w:t>Оның мәнісі -- ұзақ жыл қасында інісі есебінде болып, үй</w:t>
        <w:br/>
        <w:t>ішінің адамдарын, балаларын жақсы білетіндігім. Розамен</w:t>
        <w:br/>
        <w:t>замандастығым, ағалығым болуы керек, бір жұбанса, саған</w:t>
        <w:br/>
        <w:t>жұбанады -- дегені болу керек. Онысына рахмет, бірақ ол</w:t>
        <w:br/>
        <w:t>тапсырма -- оңай шаруа емес еді. Өзімізше орындаған болдым.</w:t>
        <w:br/>
        <w:t>Топырақ салынып болғаннан соң Ғабең орнынан әрең</w:t>
        <w:br/>
        <w:t>көтеріліп, бір қолтығынан мен, бір қолтығынан Ғазиза сүйеп,</w:t>
        <w:br/>
        <w:t>өрге қарай бірер қадам басты да: “Ғабиденге апарындаршы --</w:t>
        <w:br/>
        <w:t>деді. Ол кісі сәл жоғарыда болатын. Ақырын жылжып, дөң</w:t>
        <w:br/>
        <w:t>басына шықтық. Бізден басқа Сәбеңнің Мәкеңі, Зейнел</w:t>
        <w:br/>
        <w:t>жеңге -- тағы біреулер ілесті. Ол кезде әлі жайдақ бейіт</w:t>
        <w:br/>
        <w:t>ТЫ басында жас гүлдер қойылған. Төбешіктің ең шетінде</w:t>
        <w:br/>
        <w:t>і. Басына келіп тұрдық. Сәл үнсіздіктен кейін, Ғабең</w:t>
        <w:br/>
        <w:t>өтінен. естілмес үнмен: ЗЕ; жатырмысың? Жата бер, жақында</w:t>
        <w:br/>
        <w:t>мен де келермін”, -- деп тірліктегідей жай ғана айтты. Менің</w:t>
        <w:br/>
        <w:t>бойым қалтырап кетті. Көп аялдаған жоқ. Ғабең топқа қарай</w:t>
        <w:br/>
        <w:t>жүрді...</w:t>
        <w:br/>
        <w:t>Ғабең содан көп ұзамады. Әрі әдебиет, қоғам өміріндегі</w:t>
        <w:br/>
        <w:t>серігі, тұрмыстағы досы -- Ғабиден Мұстафин, әрі сүйікті</w:t>
        <w:br/>
        <w:t>перзенті Розадан қоса қабат айырылу, тіршіліктің күнде</w:t>
        <w:br/>
        <w:t>тосып жатқан әрекет зобалаңы, мазаң сәттер оның сексеннен</w:t>
        <w:br/>
        <w:t>асып кеткен дене,-ағза құрылысына, жылдар мүжіп бітірген</w:t>
        <w:br/>
        <w:t>жүйке жүйесіне қатты әсер етті-ау деп ойлаймын. Иә, дос</w:t>
        <w:br/>
        <w:t>соңынан ол да жөнелді.</w:t>
        <w:br/>
        <w:t>Енді бүгін бала-шағасы, жанашырлардың, әкімшілік</w:t>
        <w:br/>
        <w:t>орындардың жәрдемімен Ғабиден Мұстафинге қабір басында</w:t>
        <w:br/>
        <w:t>ескерткіш орнатылды. Ескерткіш әдемі-ақ. Әрі жатқан тауы</w:t>
        <w:br/>
        <w:t>биік әрі ескерткіштің өзі биік -- екі биік қосылып, оның</w:t>
        <w:br/>
        <w:t>рухын аспандатып тұрғандай. Төменіректе Сәбең, одан тіпті</w:t>
        <w:br/>
        <w:t>төменде жол жиегінде Ғабең үшеуінің арасында қаншама</w:t>
        <w:br/>
        <w:t>адамның қабірі жатыр. Сол жайсандарды, ел ардақтарын бір</w:t>
        <w:br/>
        <w:t>жерге орналастыруға не ақыл, не көңіл жетпегеніне өкінесің</w:t>
        <w:br/>
        <w:t>де, қайран қаласың.</w:t>
        <w:br/>
        <w:t>Пантеон орнатқан, Түркістан, Әулиеатаға қағба жасатқан</w:t>
        <w:br/>
        <w:t>бұрынғылар бізден әлдеқайда көреген, әлдеқайда ақылды</w:t>
        <w:br/>
        <w:t>болғанына разы боласың. Одан басқа лаж жоқ.</w:t>
      </w:r>
    </w:p>
    <w:p>
      <w:r>
        <w:t>Міне, мінезі ақжарқын, қашан көрсең тырқылдап күліп</w:t>
        <w:br/>
        <w:t>сөйлейтін, көпшіл, тілінің аздап шағып алар уыты бар, әкенің</w:t>
        <w:br/>
        <w:t>арқасында көпті көріп, көп жайды көңіліне тоқып, талай-</w:t>
        <w:br/>
        <w:t>талай халқымыздың тарланбоздарымен таныс-біліс, қолдарына</w:t>
        <w:br/>
        <w:t>су құйып, қолтықтарынан демеген Қайрекең әкенін</w:t>
        <w:br/>
        <w:t>мерейтойы жақындай бастағаннан шаруасы көбейіп, аппақ</w:t>
        <w:br/>
        <w:t>“арғымағынан” түспей, бәйек күй кешіп жүрді. Ақсақалдың</w:t>
        <w:br/>
        <w:t>сексен жылдық тойына республика жұртшылығы қауырт,</w:t>
        <w:br/>
        <w:t>дүрілдеп дайындалып жатқан еді. Өткізілетін салтанат,</w:t>
        <w:br/>
        <w:t>жиындар мен кездесулер белгіленіп қойылған. Жер-жерде</w:t>
        <w:br/>
        <w:t>құттықтаулар, лебіздер дайындалып жатқаны және белгілі.</w:t>
        <w:br/>
        <w:t>Әке үшін шапқылап, шаршаған баланың қуанышы қандай</w:t>
        <w:br/>
        <w:t>әдемі. Сөйтіп шапқылап жүрген Қайрсекеңді ұстап алып,</w:t>
        <w:br/>
        <w:t>той құтты болсын айтып, әке қуанышының шарапаты тие</w:t>
        <w:br/>
        <w:t>беруін тіледік, ал басшымыз, белгілі қаламгер-журналист</w:t>
        <w:br/>
        <w:t>Мақсүтжан Әубәкіров отырып:</w:t>
        <w:br/>
        <w:t>Баласы жұмыс істейтін коллективтің ақсақалды</w:t>
        <w:br/>
        <w:t>құттықтап шығуы керек қой, -- деді.</w:t>
        <w:br/>
        <w:t>Қайрекең өзіне тән әдемі мінезімен қулана көзін</w:t>
        <w:br/>
        <w:t>сығырайтып қиқ етіп күліп алды да:</w:t>
        <w:br/>
        <w:t>-- Әкей, осы “Өнер” деген қандай баспа, басшы кім деп</w:t>
        <w:br/>
        <w:t>сұраған. Мен ең мықты баспа, ал басшысы мен сияқты</w:t>
        <w:br/>
        <w:t>жалтыр бас дедім, -- деп Қайрекең Мақсұтжанмен</w:t>
        <w:br/>
        <w:t>құрдастығын арқаланып бәрімізді ду күлдірді. Сонан соң:</w:t>
        <w:br/>
        <w:t>-- Жарайды, оларың дұрыс екен. Мен ертең өзім хабарын</w:t>
        <w:br/>
        <w:t>берем, Әкейге әуелі айтайын, өйткені ол кісіде күн сайын</w:t>
        <w:br/>
        <w:t>қонақ, -- деді.</w:t>
        <w:br/>
        <w:t>Көп күттірген жоқ, Қайрекең ертеңіне жүмысқа телефон</w:t>
        <w:br/>
        <w:t>соғып:</w:t>
        <w:br/>
        <w:t>-- Ақсақал, бүгін кешке күтеді, келіңдер, -- деді.</w:t>
        <w:br/>
        <w:t>Жұмыс аяғына қарай “Уазикке” бір топ жігіт, қаламгер</w:t>
        <w:br/>
        <w:t>М.Әубәкіров, С.Әбдірайымов, ақын Е.Елубаев, композитор</w:t>
        <w:br/>
        <w:t>Ж.Тұрсынбаев, журналистер Қ.Боранбаев, Е.Мекежанов және</w:t>
        <w:br/>
        <w:t>мен сығылыса отырып ақсақалдың қала шетіндегі ауылына</w:t>
        <w:br/>
        <w:t>қарай жөнеліп кеттік. Желтоқсанның жиырмасы болатын.</w:t>
        <w:br/>
        <w:t>Ауа райы бұзылып, сәл-пәл суытыңқырап, қалың қар жауған.</w:t>
        <w:br/>
        <w:t>Қардың асты езіліп, ылғалы бетіне шығыл, шылпылдап</w:t>
        <w:br/>
        <w:t>жатыр. Машинаның доңғалағы кей түстарда күмп беріп</w:t>
        <w:br/>
        <w:t>түсіп кетеді де қара батпақты шашырата ышқынады келіп.</w:t>
        <w:br/>
        <w:t>Бір орнында шыр айналып ышқына түскенде, бес адамдық</w:t>
        <w:br/>
        <w:t>орында сабаудай сегізіміз отырсақ қайт дейсіңдер бұл</w:t>
        <w:br/>
        <w:t>жазғанға дейтіндей шофер жігіт басын шайқап-шайқап қояды.</w:t>
        <w:br/>
        <w:t>Жігіттер де соған қысылғандай болып, түсе-түсе қалып итеріп</w:t>
        <w:br/>
        <w:t>шығарып жатыр. Мына тұрған жерге осынша мықшындаймыз</w:t>
        <w:br/>
        <w:t>деп кім ойлаған. Біраз әуреге түскен біздер астананың иегінің</w:t>
        <w:br/>
        <w:t>астында тұрған ауылға кештетіп, шам жамыратып жеттік.</w:t>
        <w:br/>
        <w:t>98</w:t>
        <w:br/>
        <w:t>етті. Камера көзі ең алдымен Ғабекеме қарай бүрылды да,</w:t>
        <w:br/>
        <w:t>Мұстафин сөзін бастады:</w:t>
      </w:r>
    </w:p>
    <w:p>
      <w:r>
        <w:t>-- Өмірде көрген-білгеніміз көп, бірақ соның бәрі есіңде</w:t>
        <w:br/>
        <w:t>қала бермейді. Қалитындары ғана қалады. Соның бірі -</w:t>
        <w:br/>
        <w:t>Тұрарды көруім. Сонау Қызылорда қаласы. Крайком. Сон-</w:t>
        <w:br/>
        <w:t>дағы бір кішкентай бөлме. Төрде -- Тұрар Рысқұлов. Дәл</w:t>
        <w:br/>
        <w:t>қазір оны көріп отырғандаймын... Қызылорда онда</w:t>
        <w:br/>
        <w:t>астанамыз. Жаңадан қосылған келіншегімді қолынан</w:t>
        <w:br/>
        <w:t>жетектеп, жалғыз шамаданды көтеріп, сонау Арқадан</w:t>
        <w:br/>
        <w:t>бәленбай күні жүріп, сол астанамызға әрең жеттік-ау,</w:t>
        <w:br/>
        <w:t>әйтеуір...</w:t>
        <w:br/>
        <w:t>Оқу іздеп келіп едім, оқуға қабылдайтын уақыт бітіп</w:t>
        <w:br/>
        <w:t>кетіпті. Не үй жоқ, не жұмыс жоқ, не таныс жоқ, айдалада</w:t>
        <w:br/>
        <w:t>қалғандай болдым. Крайкомнан қайыр болмады. Содан біреу</w:t>
        <w:br/>
        <w:t>айтты: осында Тұрар Рысқұлов деген кісі бар. Өзі өте әділетті</w:t>
        <w:br/>
        <w:t>кісі, бір жәрдем болса, саған сол кісіден болады деді. Бардым.</w:t>
        <w:br/>
        <w:t>Барсам -- төрде Рысқұлов екенін бірден шамаладым. Ал,</w:t>
        <w:br/>
        <w:t>қасында бір кісі ары-бері теңселіп жүр. Екі көзі қып-қызыл.</w:t>
        <w:br/>
        <w:t>Белінде наганы бар.</w:t>
        <w:br/>
        <w:t>-- Сонда коммунизмге анау алаштар да бара ма? -- дейді</w:t>
        <w:br/>
        <w:t>ашуланып.</w:t>
        <w:br/>
        <w:t>-- Егер адал қызмет етсе барады, неге бармайды, -- дейді</w:t>
        <w:br/>
        <w:t>Рысқұлов.</w:t>
        <w:br/>
        <w:t>-- Онда олар барған коммунизмге мен бармаймын,</w:t>
        <w:br/>
        <w:t>деп наганының қабын қолымен қаққылап, әлгі кісі шығып</w:t>
        <w:br/>
        <w:t>кетті. Артынан білдім -- атақты революционер Угар</w:t>
        <w:br/>
        <w:t>Жәнібеков екен.</w:t>
        <w:br/>
        <w:t>Рысқұловтың назары енді маған ауды.</w:t>
        <w:br/>
        <w:t>-- Иә, бала шаруанды айт.</w:t>
        <w:br/>
        <w:t>Не керек, Ғабиден Мұстафин сонда Рысқұловқа бар</w:t>
        <w:br/>
        <w:t>сырын айтады. Оқуға түсе алмай қалғанын, қызметкс сшкім</w:t>
        <w:br/>
        <w:t>алмайтынын арыз етеді. Тұрар Рысқұлов оны асықпай</w:t>
        <w:br/>
        <w:t>отырып тыңдап болып, жазғандарын оқып көріп:</w:t>
        <w:br/>
        <w:t>-- Сарыбала, сенен бірдеңе шығады. Жазуыңды</w:t>
        <w:br/>
        <w:t>жетілдіріп, шыңдай бер. Оқуыңды өз бетіңше оқи бер.</w:t>
        <w:br/>
        <w:t>Горькийді білесің бе? Соның ешқандай оқуы жоқ. Оның</w:t>
        <w:br/>
        <w:t>оқуы өмірдің өзі. Сол сияқты өмірдің қыры-сырын үйреніп,</w:t>
        <w:br/>
        <w:t>жаза бер. Мен Бейімбетке айтайын, сенің жазғандарыңның</w:t>
        <w:br/>
        <w:t>жарық көруіне жәрдем етер, - дейді.</w:t>
        <w:br/>
        <w:t>-- Әне, сөйтіп, көңілім ортайып, жағдайсыз жүргенімде</w:t>
        <w:br/>
        <w:t>Тұрар Рысқұлов үмітімді жандандырып, жазуға құлшын-</w:t>
        <w:br/>
        <w:t>дырып, қолтығымнан сүйеп жіберді. Жақынымнан көр-</w:t>
        <w:br/>
        <w:t>меген жақсылықты мен сөйтіп тұңғыш рет жолыққан Тү-</w:t>
        <w:br/>
        <w:t>рардан көрдім. Мұны қалай ұмытарсың. Ал “Сарыбала” дегені</w:t>
        <w:br/>
        <w:t>кейін кітап кейіпкері болып кетті.</w:t>
        <w:br/>
        <w:t>96</w:t>
        <w:br/>
        <w:t>мүндай ірі тұлға, үлкен ақыл иелерінде де өкініш, қапы қимыл</w:t>
        <w:br/>
        <w:t>болады деп ойламайтынмын. ;</w:t>
        <w:br/>
        <w:t>Содан кейінгі ірілі-уақты кездесулерде ол кісінің маған</w:t>
        <w:br/>
        <w:t>деген ықылас, ілтифаты өзгере бастағанын байқап жүрлім.</w:t>
      </w:r>
    </w:p>
    <w:p>
      <w:r>
        <w:t>Өзіне біткен сабыры мен маңғаздығы аралас мінезді ол</w:t>
        <w:br/>
        <w:t>жақсарған көңілін ыстық алақанымен білдіріп, бір түрлі пту-</w:t>
        <w:br/>
        <w:t>ақты жүзбен қол алысып, амандасып, хал-жайымды ақырын,</w:t>
        <w:br/>
        <w:t>баяу үнмен сұрап қойып жүрді. Бірақ ежіл-қожыл, қоян-</w:t>
        <w:br/>
        <w:t>қолтық әңгіме-сырға көшіңкіреген жоқпыз. Бәлкім, ондай</w:t>
        <w:br/>
        <w:t>да болар ма еді, егер де мен ол кісімен оңашалық жағдайда,</w:t>
        <w:br/>
        <w:t>не жол сапарда бірге жүрсем.</w:t>
        <w:br/>
        <w:t>Ол кісінің үлкен тойы -- 70 жылдығында мен өлең жазып,</w:t>
        <w:br/>
        <w:t>трибунадан оқыдым. Онда:</w:t>
        <w:br/>
        <w:t>Ақылдың дорбасында азық бітіп,</w:t>
        <w:br/>
        <w:t>Алпыста-ақ суға қарап қалғандар бар -- деп, келіп,</w:t>
        <w:br/>
        <w:t>жетпісте Ғабекең одан сайын кемеңгерленіп барады.</w:t>
        <w:br/>
        <w:t>Қазақтың маңдайында Ғабилен бір.</w:t>
        <w:br/>
        <w:t>Ғабиден туа бермес әр үйден бір -- деп, қорытушы едім.</w:t>
        <w:br/>
        <w:t>Оны кейін жүрт айтып кетті.</w:t>
        <w:br/>
        <w:t>Сөйтіп біз кештеу жақындассақ та анық, адал көңілмен</w:t>
        <w:br/>
        <w:t>келіп қосылып едік. Бұған ағалы-інілі достық өте баяу, бірақ,</w:t>
        <w:br/>
        <w:t>біржолата берік өсетін ағаш-тынарларда болады екен, сол</w:t>
        <w:br/>
        <w:t>көзіме елестейді.</w:t>
        <w:br/>
        <w:t>Ғабең Мүсірепов екеуі, әрі құрдас, әрі дос екенін білугті</w:t>
        <w:br/>
        <w:t>едім де, ол кісілердің мүлде қатты әзілдесетінін кейін білдім.</w:t>
        <w:br/>
        <w:t>Бір күні Ғабең көшеден мені кездестіріп: -- Дұрыс</w:t>
        <w:br/>
        <w:t>жолықтың, саған бір жұмыс тапсырайын деп едім -- деді,</w:t>
        <w:br/>
        <w:t>өзі бір түрлі жүзі көңілді, көзі ойнақы. -- Анау Ғабиден</w:t>
        <w:br/>
        <w:t>жаңа машина сатып алыпты, соған бір хулиган бала тапсаң,</w:t>
        <w:br/>
        <w:t>ақысына бес жүз сом берем, сол машинасын өртеп жіберетін</w:t>
        <w:br/>
        <w:t>болса, -- деді. Мен шошып кеттім. Нанарымды, нанбасымды</w:t>
        <w:br/>
        <w:t>білмеймін. Нанайын десем -- ойға келмейтін жұмыс,</w:t>
        <w:br/>
        <w:t>нанбайын десем -- айтып тұрған Ғабең. Менің мүлде берекем</w:t>
        <w:br/>
        <w:t>қашқанын көрген ол -- Жарайды, қоя ғой, басқа біреуге</w:t>
        <w:br/>
        <w:t>тапсырамын -- деді де, жүріп кетті. Міне, ойынның түрі!</w:t>
        <w:br/>
        <w:t>Оның есесіне Ғабекең де қатты ойнап, қарымын қайтарады</w:t>
        <w:br/>
        <w:t>екен. Реніш, кек жоқ, қайта сол бір-бірінің айтқыш-</w:t>
        <w:br/>
        <w:t>тықтарынан қанағат, рахат табады скен. Қайран бұрынғының</w:t>
        <w:br/>
        <w:t>адамдары-ай!</w:t>
        <w:br/>
        <w:t>Қайтыс болғанның соңындағы еске алу кешінде Ғабең</w:t>
        <w:br/>
        <w:t>Мүсіреповтың сөйлеген сөзі есімде. Ол кісі Зейнел жеңгеге</w:t>
        <w:br/>
        <w:t>арнап көптеген ақыл, кеңес айтып, жанашыр дос, екінің</w:t>
        <w:br/>
        <w:t>сыңары -- құрдасы есебінде үлкен шаңырақтың енді экесі</w:t>
        <w:br/>
        <w:t>де, шешесі де өзіңсің деп келіп, Ғабекеңнің әдеби мұрасы</w:t>
        <w:br/>
        <w:t>91</w:t>
        <w:br/>
        <w:t>Сайлаушылармен кездесу. Жезқазған мыс балқыту заводы</w:t>
        <w:br/>
        <w:t>Монғол жазушысымен кездесу</w:t>
        <w:br/>
        <w:t>Әкесі Мүстафа, анасы Хадиша</w:t>
        <w:br/>
        <w:t>шағы</w:t>
      </w:r>
    </w:p>
    <w:p>
      <w:r>
        <w:t>ің жастық</w:t>
        <w:br/>
        <w:t>Ғабең мен Зейнені</w:t>
        <w:br/>
        <w:t>Үш алып. Солдан оңға қарай:</w:t>
        <w:br/>
        <w:t>С.Мүқанов, Ғ.Мүстафин, Ғ.Мүсірепов</w:t>
        <w:br/>
        <w:t>Оқырмандарымен жүздесу</w:t>
        <w:br/>
        <w:t>Қызы Жанармен</w:t>
        <w:br/>
        <w:t>Бір сәт тыныққанға не жетсін!</w:t>
        <w:br/>
        <w:t>Солдан оңға қарай: Ғ.Мүсірепов, Ғ.Мұстафин,</w:t>
        <w:br/>
        <w:t>Ш.Айманов, Ә.Әбішев</w:t>
        <w:br/>
        <w:t>Н.Алдабергенов ақын А.Сурковқа шапан жауып түр.</w:t>
        <w:br/>
        <w:t>Оң жақта - жазушы Ғабилен Мұстафин</w:t>
        <w:br/>
        <w:t>Ғ.Мұстафиннің жүбайы Зейне шешей жазушы Әбдіжәміл</w:t>
        <w:br/>
        <w:t>Нүрпейісовпен</w:t>
        <w:br/>
        <w:t>Ғабең Қарағанды - Ертіс</w:t>
        <w:br/>
        <w:t>каналының қүрылыс алаңында</w:t>
        <w:br/>
        <w:t>Ғабиден Мұстафиннің ауыл еңбеккерлерімен кездесуі</w:t>
        <w:br/>
        <w:t>Ғ.Мұстафинді 70 жылдық мерейтойымен</w:t>
        <w:br/>
        <w:t>С.Имашевтің қүттықтауы</w:t>
        <w:br/>
        <w:t>Ғабен Қарағанды қаласының негізін салушылар ортасында</w:t>
        <w:br/>
        <w:t>-- Сенің сөзіңнің де жаны бар... --Әңгімені бұдан әрі</w:t>
        <w:br/>
        <w:t>жалғастырғысы келмеді ме, үй иесі негізгі шаруаға, біздің</w:t>
        <w:br/>
        <w:t>келу себебімізге қарай ақырын ауысып кетті. Шай іштік.</w:t>
        <w:br/>
        <w:t>Өзіміз сойған олжа қойдың қуырдағын жедік.</w:t>
        <w:br/>
        <w:t>Содан екі-үш жыл өткен соң Жазушылар одағындағы</w:t>
        <w:br/>
        <w:t>кезекті бір кездесуде Ғабең маған:</w:t>
      </w:r>
    </w:p>
    <w:p>
      <w:r>
        <w:t>-- Қадыр, хал қалай? Көп болды ғой көрмегелі, -- деп</w:t>
        <w:br/>
        <w:t>қалды.</w:t>
        <w:br/>
        <w:t>-- О-о-ой, не айтатыны бар, Ғабе!</w:t>
        <w:br/>
        <w:t>-- Сендер өзі немене: ағайын сағынбайсындар ма?</w:t>
        <w:br/>
        <w:t>-- Сағынғанда қандай! Ағайын түгіл, қойдың өзін сағынып</w:t>
        <w:br/>
        <w:t>еске аламыз!..</w:t>
        <w:br/>
        <w:t>-- Әй, сайтан бала! Қойды сен түгіл, мен өзім де сағынып</w:t>
        <w:br/>
        <w:t>жүрмін! -- деді Ғабең менің бұл сөзіме шынымен мәз болып. -</w:t>
        <w:br/>
        <w:t>Дегенмен, кімді болмасын, нені болмасын ұмытпағаның жақсы!</w:t>
        <w:br/>
        <w:t>Жылдар өткен сайын уақыт тапшылығын қатты сезінеді</w:t>
        <w:br/>
        <w:t>екенсің басқа қала, басқа республикаларды былай қойғанда,</w:t>
        <w:br/>
        <w:t>осы әдемі астананың өз ішінде әрлі-берлі жүріп тұруды</w:t>
        <w:br/>
        <w:t>әжептәуір ауырсынасың. Арнайы уақыт бөлмей, сақал алудың</w:t>
        <w:br/>
        <w:t>өзін жұмыс пен жұмыс арасындағы бес-он минуттық үзіліске</w:t>
        <w:br/>
        <w:t>қалдырасың. Жазу үстінде безек қаққан телефон дауысына</w:t>
        <w:br/>
        <w:t>тыжырына қарайсың. Көшенің шуы, есік қоңырауы, су</w:t>
        <w:br/>
        <w:t>құбырларының гуілі -- бәрі алаңдатады. Шыбын жаныңды</w:t>
        <w:br/>
        <w:t>қоярға жер таппайсың. Адам аяғы баспаған алыс аралдардың</w:t>
        <w:br/>
        <w:t>біріне тайып түрғың келеді. Бірақ жер қалды дейсін бс</w:t>
        <w:br/>
        <w:t>әлемде! Қалған күннің өзінде бишара совет азаматы үшін ол</w:t>
        <w:br/>
        <w:t>да бір -- қол жетпес жұмсақ та бір! Блок жазғандай: “ты-</w:t>
        <w:br/>
        <w:t>ныштық тек түсіңе ғана кіреді”. Қысқасы, бір қолыңды екі</w:t>
        <w:br/>
        <w:t>ете алмай, әбден қажып жүргенімде.</w:t>
        <w:br/>
        <w:t>-- Сәкен Сейфуллиннің тоқсан жылдық мерей тойына</w:t>
        <w:br/>
        <w:t>байланысты Жезқазған және Целиноград облыстары қонаққа</w:t>
        <w:br/>
        <w:t>шақырып, соған жазушылар бригадасын топтастырып жатыр-</w:t>
        <w:br/>
        <w:t>мыз, барасың ба? -- деді хатшыларымыздың бірі. Бол-</w:t>
        <w:br/>
        <w:t>мысымнан үйкүшіктеу, оның үстіне жұмысым онбей</w:t>
        <w:br/>
        <w:t>жүйкем тозып жүрген мазасыз кезде сапар менің не теңім!</w:t>
        <w:br/>
        <w:t>Бірақ басшыларымыздың ақ көңіл, адал ниеті үшін.</w:t>
        <w:br/>
        <w:t>-- Келісім бергендердің ішінде кімдер бар өзі? -- деп</w:t>
        <w:br/>
        <w:t>барлау жасап көріп едім...</w:t>
        <w:br/>
        <w:t>-- Серік Қирабаев, Тұрсынбек Кәкішен, Тұрсынхан</w:t>
        <w:br/>
        <w:t>Әбдірахманова, Ісләм Жарылғаповтар бар, мысалы.</w:t>
        <w:br/>
        <w:t>-- Осы ақ па?!</w:t>
        <w:br/>
        <w:t>-- Жоқ. Ғабиден Мұстафин ақсақалға қүда түсіп отырмыз.</w:t>
        <w:br/>
        <w:t>Сексеннің үстіне шығып, үнемі күтім, үнемі баппен жүрген</w:t>
        <w:br/>
        <w:t>ақсүйектеу ағамыз, іштей барғысы келіп тұрса да, жол</w:t>
        <w:br/>
        <w:t>машақатынан қалып, тайсақтай береді.</w:t>
        <w:br/>
        <w:t>1</w:t>
        <w:br/>
        <w:t>-- Ғабең барам деп жатса, мен де бас тартпас едім, -- аяқ</w:t>
        <w:br/>
        <w:t>астынан оқыс шешім қабылдағанымды өзім де байқамай</w:t>
        <w:br/>
        <w:t>қалсам керек.</w:t>
        <w:br/>
        <w:t>-- Онда сені де жазып қоям!</w:t>
        <w:br/>
        <w:t>-- Жазсаң жаза сал!</w:t>
      </w:r>
    </w:p>
    <w:p>
      <w:r>
        <w:t>Обалы не керек, бірінші күннен бастап ел аяғынан тік</w:t>
        <w:br/>
        <w:t>түрып қарсы алды. “Күріш арқасында күрмек су ішеді”</w:t>
        <w:br/>
        <w:t>демекші, Сәкеннің аруағы, Ғабеңнің абыройы біраз биікке</w:t>
        <w:br/>
        <w:t>көтеріп тастады бізді. Әйткенмен қаңтарылып қалған қалың</w:t>
        <w:br/>
        <w:t>шаруа түн ұйқысын төрт бөліп жанымды жей берген соң,</w:t>
        <w:br/>
        <w:t>ән-күйге толы әдемі сапарды қақ ортасынан оқыс үзіп, қай-</w:t>
        <w:br/>
        <w:t>тып кетуге тура келді. Әріптестерімнен және ел азаматтарынан</w:t>
        <w:br/>
        <w:t>кешірім сұрап, кері жүргелі жатқан кезде.</w:t>
        <w:br/>
        <w:t>-- Қадырға еріп менің де кеткім келіп отыр, -- деп Ғабең</w:t>
        <w:br/>
        <w:t>ақырын қозғала бастады.</w:t>
        <w:br/>
        <w:t>Айттым -- бітті, кестім -- үзілді. Ғабиден Мұстафин -</w:t>
        <w:br/>
        <w:t>бір сөздің адамы.</w:t>
        <w:br/>
        <w:t>-- Қадыр, -- деген ол маған бірде, -- Мен сорласам,</w:t>
        <w:br/>
        <w:t>кейбір нәрсеге көзім анық жетпей сорлаймын. Мәселенің</w:t>
        <w:br/>
        <w:t>анық-қанығына әбден қанық болғаннан кейін кейбіреулерге</w:t>
        <w:br/>
        <w:t>қиянат жасап алам ба деп те қорқамын. Ал енді алған</w:t>
        <w:br/>
        <w:t>бағытымның тура екеніне көзім Әбден жетіп тұрса, мені</w:t>
        <w:br/>
        <w:t>басқалар түгіл, тәңірінің өзі жолдан тайдыра алмайды!</w:t>
        <w:br/>
        <w:t>Ғабеңнің осы айтқанына талай мәрте куә болғам. Иә,</w:t>
        <w:br/>
        <w:t>асыл ағамыз шын мәнінде сондай қайсар, еменге біткен иір</w:t>
        <w:br/>
        <w:t>бұтақ еді.</w:t>
        <w:br/>
        <w:t>Аудан басшысының лыпып тұрған жеңіл де жүйрік көлігі</w:t>
        <w:br/>
        <w:t>теміржол станциясына тез жеткізіп, Алматы поезына уа-</w:t>
        <w:br/>
        <w:t>қытында отырғызып жіберді. Ғабең республика депутаты.</w:t>
        <w:br/>
        <w:t>Көркем сөз генералы. Мен оның адьютанты тәрізді үнемі</w:t>
        <w:br/>
        <w:t>аузын бағам. Бір тәулікке созылған оңаша сұхбаттың енді</w:t>
        <w:br/>
        <w:t>қайтып бола қоймайтынын іштей сезді ме, әлде көп нәрсенің</w:t>
        <w:br/>
        <w:t>менің есімде жүргенін барынша қалады ма, Ғабең жол үстінде</w:t>
        <w:br/>
        <w:t>талай сырдың басын ашты. Сыр болғанда қандай! Әттең!</w:t>
        <w:br/>
        <w:t>Ғабең көп кешікпей дүние салды.</w:t>
        <w:br/>
        <w:t>Рамазан ТОҚТАРОВ</w:t>
        <w:br/>
        <w:t>Ақ желкенді жазушы</w:t>
        <w:br/>
        <w:t>Ғабиден Мұстафин Жазушылар одағының басқармасында</w:t>
        <w:br/>
        <w:t>екі мәрте хатшылық қызметін атқарды. Ол тұтары Ғабеңнің</w:t>
        <w:br/>
        <w:t>өзін сырттай салқын ұстайтын “жасанды” тәкәббарлығынан</w:t>
        <w:br/>
        <w:t>жасқанамыз ба, оның үстіне өзіміз де әлі суы қайтпаған</w:t>
        <w:br/>
        <w:t>балаңбыз ба, алдына баса-көктеп көп кіре қоймайтынбыз.</w:t>
        <w:br/>
        <w:t>112</w:t>
        <w:br/>
        <w:t>Ғабең толғанғанын төгіп-шашпайды. Нені айтса да</w:t>
        <w:br/>
        <w:t>асықпай, сырбаздай созады:</w:t>
        <w:br/>
        <w:t>-- Сексен жас - аз жас смес. Осы уақыт ішінде анау-</w:t>
        <w:br/>
        <w:t>мынау ұрпақтың басына жазыла бермейтін керемет өзгерістер</w:t>
        <w:br/>
        <w:t>болды. Қарап отырсам қайран қаламын, қайран қалған сайын</w:t>
        <w:br/>
        <w:t>ойым тереңге тартады.</w:t>
        <w:br/>
        <w:t>Отызыншы жылдары Қызылордада Крайкомда істейтін</w:t>
        <w:br/>
        <w:t>Ілияс Қабылов бір күні бәрімізді шақырып әңгіме өткізді.</w:t>
        <w:br/>
        <w:t>Сәкен, Ілияс, Бейімбет, Сәбит бар... Сонда сәл ұзыншалау</w:t>
        <w:br/>
        <w:t>стол басында сол кездегі қазақ интеллигенциясының қаймағы</w:t>
        <w:br/>
        <w:t>жиналдық. Ілияс сөзшең, шешен еді. Үркердей топ екенбіз,</w:t>
      </w:r>
    </w:p>
    <w:p>
      <w:r>
        <w:t>стол басында саусақпен санарлықтай едік. Ал, қазір, міне, бір</w:t>
        <w:br/>
        <w:t>“Өнердің” жігіттерінің өзі мына ұзын столға сыймай</w:t>
        <w:br/>
        <w:t>отырсыздар. Бұл өскендік, өрлегендік. Лайым ұзағынан берсін!..</w:t>
        <w:br/>
        <w:t>Баталы сөздің әсері қандай! Оның үстіне Ғабең секілді</w:t>
        <w:br/>
        <w:t>классик ақсақалымыз айтып отырса. Демнің арасында тебі-</w:t>
        <w:br/>
        <w:t>реніс пен мақтаныш-толқыны дастархан басын желпіп-ақ</w:t>
        <w:br/>
        <w:t>өтті. Соғанша болмай Ғабең бәрімізді қысыңқы көзімен бір</w:t>
        <w:br/>
        <w:t>шолып өтіп, бапты ойының бұйдасын қайтадан қолына алды:</w:t>
        <w:br/>
        <w:t>-- Мұқаң айтушы еді, -- деп жалғады ойын, -- қазақ</w:t>
        <w:br/>
        <w:t>енді ашы ішек болып қалады деп. Жері кең, өзі аз. Бүйткен</w:t>
        <w:br/>
        <w:t>тірлікте халық қайтпек керек? Қазақ деген халықтың үкісі</w:t>
        <w:br/>
        <w:t>қалай желпілдемек? Сан қууға дәрмен жете ме, шама келе</w:t>
        <w:br/>
        <w:t>ме? Ендігі жол өнермен алу, өнермен таныту деп отыратын.</w:t>
        <w:br/>
        <w:t>Мұқаңдар көреген ғой.</w:t>
        <w:br/>
        <w:t>--Өнер құдіретін терең таныған кісі ғана осылай айта</w:t>
        <w:br/>
        <w:t>алады. Өнер -- құдіреті тіпті бөлек құдірет. Оны мен өз</w:t>
        <w:br/>
        <w:t>өмірімнен танып, біліп, көріп келем. Соның ішінде</w:t>
        <w:br/>
        <w:t>жазушылық өнер -- ең биігі, ең қайталанбас асқары.</w:t>
        <w:br/>
        <w:t>Дейтінім, күн-түн лемей ғажайып оқиғалар болып жатыр.</w:t>
        <w:br/>
        <w:t>Оған көз сіңді, құлақ үйренді. Керемет қой. Алам ғарышқа</w:t>
        <w:br/>
        <w:t>шықты, космонавтар бірінен соң бірі ұшып, әлемді</w:t>
        <w:br/>
        <w:t>дүрілдетеді. Тамаша бір қарағанда. Бірақ оның да уақыты</w:t>
        <w:br/>
        <w:t>шектеулі екен, күндер оте келе бұл күнделікті қалыпты</w:t>
        <w:br/>
        <w:t>іске айналады, бұрынғыдай елеңдетпейді екен. Олар шыққан</w:t>
        <w:br/>
        <w:t>биік енді ешкімді таңдандырмайды. Ал әдебиетте олай емес.</w:t>
        <w:br/>
        <w:t>Оның биігі -- қайталанбас биік боп, ұмытылмас тарих боп</w:t>
        <w:br/>
        <w:t>қала береді екен. Абай қайталана ма? Мұхтар қайталана ма?</w:t>
        <w:br/>
        <w:t>Бұл өнердің қүдіреті деген осындай...</w:t>
        <w:br/>
        <w:t>Мақсат қойған жансындар. Әркім өз ісін сүйіп істеу керек.</w:t>
        <w:br/>
        <w:t>Мақсатқа адам сонда жетеді. “Ұра берсең құдай да өледі” --</w:t>
        <w:br/>
        <w:t>демей ме атам қазақ.</w:t>
        <w:br/>
        <w:t>Ақсақал күліп алды.</w:t>
        <w:br/>
        <w:t>Қазақ шіркін қалжыңшыл болған. Құдайыңмен де</w:t>
        <w:br/>
        <w:t>қалжындасқан ғой. Әкем діни адам, фанатик еді. Жаңа</w:t>
        <w:br/>
        <w:t>102</w:t>
        <w:br/>
        <w:t>суретін көрдіңдер. Өз жолынан айнымаған адам. “Ислам діні</w:t>
        <w:br/>
        <w:t>адал болсын, мүсәпірге көмек берілсін, қиянат жасалмасын</w:t>
        <w:br/>
        <w:t>дейді” -- деумен отыратын. Маркс айтқан ғой, “Басымен төмен</w:t>
        <w:br/>
        <w:t>қарап тұрған Гегельдің философиясын мен аяғымен тік</w:t>
        <w:br/>
        <w:t>қойдым”, -- деп. Сол сияқты мен әкемнің өсиеттерін</w:t>
        <w:br/>
        <w:t>өмірімде, творчествомда дүрыс, өмірлік түзу жолға дайындай,</w:t>
        <w:br/>
        <w:t>дұрыс бағыт беріп ұстандым.</w:t>
        <w:br/>
        <w:t>-- Адамның жүріс-тұрысы таза болса, ісі де таза болады.</w:t>
        <w:br/>
        <w:t>Әкем де, анам да сондай адамдар еді. Әкем -- 87 жасында,</w:t>
        <w:br/>
        <w:t>шешем -- 96 жасында қайтты.</w:t>
        <w:br/>
        <w:t>Ғабең тоқтап-тоқтап, айтар ойын зерделеп, анығын ғана</w:t>
        <w:br/>
        <w:t>іріктеп алатындай. Таяғының басын сипалай, сәл кідіріс</w:t>
        <w:br/>
        <w:t>жасайды. Жымия қарайды. Сол кезде сары шалың қызыл-</w:t>
        <w:br/>
        <w:t>шырайлана түседі екен.</w:t>
        <w:br/>
        <w:t>-- Мынау сендердің келістерің Ғабиден деген шалға емес,</w:t>
      </w:r>
    </w:p>
    <w:p>
      <w:r>
        <w:t>өнерге қүрметтерің ғой -- деді жарасымды жұмсақ дауысынан</w:t>
        <w:br/>
        <w:t>жаңылмай. -- Әйтпесе қазақта шал аз ба? Менен де жасы</w:t>
        <w:br/>
        <w:t>үлкен қариялар толып жатыр. Әркім өз еңбегімен көрінеді,</w:t>
        <w:br/>
        <w:t>танылады, кошеметке бөленеді. Халқымыздың ерекше қасиеті -</w:t>
        <w:br/>
        <w:t>өнерпазға тік тұрып төрін ұсынған сөзіне бас иіп бата тілеген.</w:t>
        <w:br/>
        <w:t>Оны өзім жазуға деген ықыластан, халқымыздың ілтипаты-</w:t>
        <w:br/>
        <w:t>нан талай көрдім.</w:t>
        <w:br/>
        <w:t>Бірауық әңгіме тілге ауысты. Ақсақал бүл әңгімесін үзақ</w:t>
        <w:br/>
        <w:t>толғап өсиет сияқты етіп айтты. Бұған біреудің сауалы себеп</w:t>
        <w:br/>
        <w:t>болды ма, әлде өзінің ойына қыбынан келіп қалды ма екен,</w:t>
        <w:br/>
        <w:t>әлде біреуіміз сөзімізге орысша сөз қыстырып шұбарлап</w:t>
        <w:br/>
        <w:t>алдық па?..</w:t>
        <w:br/>
        <w:t>Ақсақал ешкімді түзеткен жоқ, ескерту де жасамады,</w:t>
        <w:br/>
        <w:t>жай ақырын отырып, көзінде жылы жымиыс үшқын атып,</w:t>
        <w:br/>
        <w:t>тілге көшкенін аңдамай да қалыппыз.</w:t>
        <w:br/>
        <w:t>-- Бұл дүниеде адам шыр етіп жерге түсісімен анасының</w:t>
        <w:br/>
        <w:t>тілімен сөйлейді. Оны ол ананың құрсағында жатып бойына</w:t>
        <w:br/>
        <w:t>сіңірген. Өсе келе ол өмірлік құралына айналады. Адампың</w:t>
        <w:br/>
        <w:t>тірлігінде одан артық қандай байлығы бар? Тіл өткір, тіл</w:t>
        <w:br/>
        <w:t>терең, тіл құдірет. Өз басым өмір бойы тіл үйренумен келем.</w:t>
        <w:br/>
        <w:t>Жазушы тіптен бүған бөлек қараса керек. Кітаптарымды</w:t>
        <w:br/>
        <w:t>жазбас бұрын тіл ұстартам, сөз жинаймын, мақал-мәтел терем.</w:t>
        <w:br/>
        <w:t>Тіпті өзімше қанатты сөздер жасауға дейін бардым. Осы</w:t>
        <w:br/>
        <w:t>күні тіліміздің халі мүшкіл тартып барады. Біздің жақта</w:t>
        <w:br/>
        <w:t>қазақ мектептері жабылып қалды. Болса -- бірен-саран. Өз</w:t>
        <w:br/>
        <w:t>тілін білу -- адамның асыл қасиеті ғой. Ал шүлдірлеп,</w:t>
        <w:br/>
        <w:t>өткенімен, тарихымен таныса алмаса, сөйлесе алмаса,</w:t>
        <w:br/>
        <w:t>қазақпын деуге бола ма? Қош, орыс тілін үйренбе демейміз.</w:t>
        <w:br/>
        <w:t>өз тіліңді ұмытпау парыз. Екі тілге бірдей болсаң маңдайына</w:t>
        <w:br/>
        <w:t>шаң жұқпайды. Заманға лайық деген кейбір ел басшылары,</w:t>
        <w:br/>
        <w:t>103</w:t>
        <w:br/>
        <w:t>-- Бір қойды жәукемдеуге жарап қалармыз! -- деп скі</w:t>
        <w:br/>
        <w:t>ұштылау жауап бердім.</w:t>
        <w:br/>
        <w:t>-- Жәукемдеу менің өз қолымнан да келеді, ку бала! -</w:t>
        <w:br/>
        <w:t>деді Ғабең сөздің арғы астарын бірден ұға қойып. -- Алдымен</w:t>
        <w:br/>
        <w:t>оны сою керек емес пе?!</w:t>
        <w:br/>
        <w:t>-- Соямыз! Соямыз! -- деді Азат батылдау сойлеп. Осылай</w:t>
        <w:br/>
        <w:t>деп бірден кесіп айтпаса, құдай айдап келген қой қолдан</w:t>
        <w:br/>
        <w:t>шығып кететіндей асығып.</w:t>
        <w:br/>
        <w:t>Бар шаруаны тындырған соң, қуырдақ пен шай дайын</w:t>
        <w:br/>
        <w:t>болғанша, үйге кіріп отырдық. Қонақ қабылдайтын орташалау</w:t>
        <w:br/>
        <w:t>залдың оң қапталында бүйір бөлме бар екен, есігі айқара</w:t>
        <w:br/>
        <w:t>ашық тұрғаннан кейін басымды сұғып көріп едім, кереуеттен</w:t>
        <w:br/>
        <w:t>басқа артық ештеңе көзіме түсе қоймады. Бір ғажабы: терезе</w:t>
        <w:br/>
        <w:t>жоқ! Бұл Ғабеннің өзі ғана оңаша тынығатын, ұйықтайтын</w:t>
        <w:br/>
        <w:t>дара бөлмесі болып шықты.</w:t>
        <w:br/>
        <w:t>Залдың сол жақ қабырғасына кітап сөрелері қойылған.</w:t>
        <w:br/>
        <w:t>Артық қуыс жоқ, Бәрі кітапқа берілген. Бірақ сол қаптаған</w:t>
        <w:br/>
        <w:t>қалың кітап ішінен бір де бір классиктің көп томдық</w:t>
        <w:br/>
        <w:t>шығармалар жинағын таппайсың. Тек қана таңдамалылар мен</w:t>
        <w:br/>
        <w:t>дара басылымдар.</w:t>
      </w:r>
    </w:p>
    <w:p>
      <w:r>
        <w:t>-- Мұны да байқап қалдың ба, сайтан бала! -- деді Ғабең</w:t>
        <w:br/>
        <w:t>сәл ғана жымия күліп. -- Өз басым көл-көсір көп том, әсіресе,</w:t>
        <w:br/>
        <w:t>академиялық шығармалар жинағына қарсымын. Кітапханалар</w:t>
        <w:br/>
        <w:t>үшін демесек, қатардағы оқырманға солардың несі қажет!</w:t>
        <w:br/>
        <w:t>Дүниеде кім көп? Классик көп! Не көп? Сол классиктер</w:t>
        <w:br/>
        <w:t>қаламынан туған текше-текше том көп! Горькийдің өзінде</w:t>
        <w:br/>
        <w:t>бір сөре толтыратын том бар. Соның бәрін қай кезде оқып</w:t>
        <w:br/>
        <w:t>шығасың?! Таңдаулы-таңдаулы деген төрт-бес туындысын</w:t>
        <w:br/>
        <w:t>ғана аса үлкен ұқыптылықпен бір немесе бірнеше рет ойлы</w:t>
        <w:br/>
        <w:t>көзбен оқып тыңсаң жетпей ме?!</w:t>
        <w:br/>
        <w:t>-- Принципінде Сіздің көзқарасыңыз өте орынды! -</w:t>
        <w:br/>
        <w:t>дедім терезесі тең адамша батыл сөйлеп. Балалық қой, әрине.</w:t>
        <w:br/>
        <w:t>Әйтпесе Ғабең сияқты әкеңдей адамға, көзі тірі классикке,</w:t>
        <w:br/>
        <w:t>Сіздікі дұрыс емес немесе дұрыс деуге қандай қақым бар</w:t>
        <w:br/>
        <w:t>еді! -- Бірақ Сіз айтып отырған тамаша-тамаша төрт-бес</w:t>
        <w:br/>
        <w:t>туындының таңдамалы томдықтардан өздеріне лайық толық</w:t>
        <w:br/>
        <w:t>орын ала алатынына қалай көзіңіз жетеді?! Горькийдің де,</w:t>
        <w:br/>
        <w:t>Маяковскийдің өз басым таңдамалы томдарына сенбеймін.</w:t>
        <w:br/>
        <w:t>Мысалы, “Ана” -- шығармасының асқар шыңы емес. Әйтсе</w:t>
        <w:br/>
        <w:t>де автордың таңдамалы томдарынан қалмайды. Бір сөзбен</w:t>
        <w:br/>
        <w:t>айтқанда, оқырман мен құрастырушының, заман мен</w:t>
        <w:br/>
        <w:t>заманның, қоғам мен қоғамның бағасы мен талғамдары үнемі</w:t>
        <w:br/>
        <w:t>тура келе бере ме?</w:t>
        <w:br/>
        <w:t>Ғабең ойланып қалды.</w:t>
        <w:br/>
        <w:t>10</w:t>
        <w:br/>
        <w:t>Жаңылмасам, “Жұлдыздың” редакторы болып жүрген Әбді-</w:t>
        <w:br/>
        <w:t>жәміл Нүрпейісов өз орнын Сырбай Мәуленовке тапсырды.</w:t>
        <w:br/>
        <w:t>Әзілхан Нұршайықовтың орнына яки “Қазақ әдебиеті”</w:t>
        <w:br/>
        <w:t>газетінің редакторлығына Қапан Сатыбалдиев барды.</w:t>
        <w:br/>
        <w:t>Орындарынан түскендері ештеңе емес, екі редактордың екеуі</w:t>
        <w:br/>
        <w:t>де Қазақстан Орталық Партия комитеті Бюросынан согіс</w:t>
        <w:br/>
        <w:t>алды. Ол кезде маған да оңайға соққан жоқ. Ғабиден</w:t>
        <w:br/>
        <w:t>Мұстафиннің Жазушылар одағы басшылығынан кетуі мен</w:t>
        <w:br/>
        <w:t>үшін өте қымбатқа түсті. Қызмет те ештеңе емес-ау, бәрінен</w:t>
        <w:br/>
        <w:t>бұрын “қалаған қабатымнан алуға тиіс” үш-төрт бөлмелі</w:t>
        <w:br/>
        <w:t>пәтерден айырылдым. Бір Ғабең уәде беріп еді деп, екінші</w:t>
        <w:br/>
        <w:t>Ғабене өтініш жасаған жоқпын. Содан бері қаншама жыл</w:t>
        <w:br/>
        <w:t>өтті. Үш ұл, үш келін, үш немересі бар. Он бір адам төрт</w:t>
        <w:br/>
        <w:t>бөлмелі бір пәтерде тұрып жатырмыз. Құдай қаласа әлі де</w:t>
        <w:br/>
        <w:t>көбеюіміз мүмкін! Осындай үй тарлығы кезінде Ғабең</w:t>
        <w:br/>
        <w:t>марқұмның ойда жоқта берген әдемі уәдесі, қол жетпей</w:t>
        <w:br/>
        <w:t>қалған қайран баспана әлі күнге түсіме кіреді!</w:t>
        <w:br/>
        <w:t>Шаһар шуынан қашып, ғұмырының соңғы жиырма-отыз</w:t>
        <w:br/>
        <w:t>жылын Ғабең қала сыртында өткізді. Қарғалы рабатынан үй</w:t>
        <w:br/>
        <w:t>салып алған тақуалау түлға орталыққа мүмкіндігінше сирек</w:t>
        <w:br/>
        <w:t>соғатын. Келелі-келелі үлкен жиындар мен партбюромыздың</w:t>
        <w:br/>
        <w:t>кезекті мәжілістері өтерде Қазақстан Жазушылар одағы арнайы</w:t>
        <w:br/>
        <w:t>жеңіл машина жіберіп, әдейі алдырғанда болмаса, Ғабең қала</w:t>
        <w:br/>
        <w:t>жаққа қинала-қинала келетін-ді. Сондықтан да дініне берік</w:t>
        <w:br/>
        <w:t>дара қазақты соншалық көп әурелемей, анда-санда телефон</w:t>
        <w:br/>
        <w:t>арқылы сұхбаттасып, аса қажет жағдайларда өздеріміз барып</w:t>
        <w:br/>
        <w:t>хабарласатынбыз. Қандай шұғыл шаруа екені енді қазір есімде</w:t>
        <w:br/>
        <w:t>жоқ, әйтеуір бір Жазушылар одағының даңғаза тіршілігін</w:t>
        <w:br/>
        <w:t>желеу етіп, қала іргесіндегі сол шаңыраққа ат басын бір</w:t>
        <w:br/>
        <w:t>тірегенім бар. Шуақты жаз күндері. Жалғыз емеспін. Қасымда</w:t>
        <w:br/>
        <w:t>Азат Сүлеев. Аңқылдаған ашық жігіт. Қақпадан бас сұға</w:t>
      </w:r>
    </w:p>
    <w:p>
      <w:r>
        <w:t>беріп, өз көзімізге өзіміз сенбей, аңырап тұрып қалдық. Ба-</w:t>
        <w:br/>
        <w:t>сында су ұстар етегі қайшымен ұқыпты қырқылған жасыл</w:t>
        <w:br/>
        <w:t>қалпақ: Таяу шығыс пен Солтүстік Африка яки Магриф</w:t>
        <w:br/>
        <w:t>түрғындары жиі киетін дәстүрлі феска тәрізді. Құлағында</w:t>
        <w:br/>
        <w:t>күн көзінен қорғайтын қоңыр көзілдірік. Ғабең кәдімгі қой</w:t>
        <w:br/>
        <w:t>жетектеп жүр. Бізді көргенде қуанып кеткендей болды. Өңі</w:t>
        <w:br/>
        <w:t>жылып:</w:t>
        <w:br/>
        <w:t>- Қайыссың қой соя аласың? -- деді бірден, амандық-</w:t>
        <w:br/>
        <w:t>саулық сұрау екінші кезекке ауысып.</w:t>
        <w:br/>
        <w:t>Қалай сдің дегендей, Азатқа қарап едім, ол маған көзін</w:t>
        <w:br/>
        <w:t>қысып күлімдеп қойды. Байқаймын, көктен іздегені жерден</w:t>
        <w:br/>
        <w:t>табылғандай көңілді. Дәл қазір ол қой түгіл, жылқының</w:t>
        <w:br/>
        <w:t>өзін жайратып салуға дайын. Дегенмен, бүкіл жауапкершілікті</w:t>
        <w:br/>
        <w:t>мойныма түгел алғым келмей:</w:t>
        <w:br/>
        <w:t>109</w:t>
        <w:br/>
        <w:t>Қадыр МЫРЗАЛИЕВ</w:t>
        <w:br/>
        <w:t>Еменге біткен иір бүтақ</w:t>
        <w:br/>
        <w:t>Ғабиден Мұстафин мен менің әкем Ғинаят Мыр-</w:t>
        <w:br/>
        <w:t>залиев -- бір жылдың миуалары. Қазақша айтқанда</w:t>
        <w:br/>
        <w:t>түйдей құрдас. Екеуінің де инициалдары яки есімдері</w:t>
        <w:br/>
        <w:t>“Е” дан, ал фамилиялары “М” нан басталады. Мен</w:t>
        <w:br/>
        <w:t>үшін осының өзі туыстық, тамырластықтың куәсіндей</w:t>
        <w:br/>
        <w:t>көрінетін-ді. Сонысы бар, басқасы бар, мен Ғабиденді</w:t>
        <w:br/>
        <w:t>сыртынан иемденіп, рухани таяныш түтып жүретінмін.</w:t>
        <w:br/>
        <w:t>Екі Ғабекеңе бағыштап:</w:t>
        <w:br/>
        <w:t>Ешкімнен қор болмайды қара бала,</w:t>
        <w:br/>
        <w:t>Қара шал, сары шалдар аман болса, --</w:t>
        <w:br/>
        <w:t>деп те жазғанмын кезінде. Бұл -- менің шыңырауымнан</w:t>
        <w:br/>
        <w:t>шыққан шынайы сезімім және сенімім еді.</w:t>
        <w:br/>
        <w:t>Қазір дәл есімде жоқ. Әйтеуір алпысыншы жылдың</w:t>
        <w:br/>
        <w:t>басы екені анық. Ғабиден ақсақал Қазақстан Жазу-</w:t>
        <w:br/>
        <w:t>шылар одағының төрағасы болатын. Академиямыздың</w:t>
        <w:br/>
        <w:t>үлкен мәжіліс залында Жазушылар одағының со кездегі</w:t>
        <w:br/>
        <w:t>Тіл және Әдебиет институтымен бірігіп ұйымдастырған</w:t>
        <w:br/>
        <w:t>әдеби жылдың қорытындысы өтті. Он екі айдың өлең</w:t>
        <w:br/>
        <w:t>жыры туралы басты сөз маған тапсырылған-ды. Неге</w:t>
        <w:br/>
        <w:t>екені белгісіз, сөз кезегі маған тіптен кеш келді. Бай-</w:t>
        <w:br/>
        <w:t>қаймын: менің баяндамамды айрықша ықыласпен тың-</w:t>
        <w:br/>
        <w:t>даған атақты ағаларымның бірі -- Ғабең болды. Жалпы</w:t>
        <w:br/>
        <w:t>жиналысқа берілген арнаулы уақыт баяғыда сарқылған.</w:t>
        <w:br/>
        <w:t>Жүрт, әсіресе, басқа жанрдың өкілдері тыпыршып-ақ</w:t>
        <w:br/>
        <w:t>отыр. Баяндаманың қысқартылғанын қалап, өзара</w:t>
        <w:br/>
        <w:t>күнкілдесіп қояды. Алайда Ғабең, уақытының сонша</w:t>
        <w:br/>
        <w:t>тығыздығына қарамай, түгел сөйлеп шығуыма барынша</w:t>
        <w:br/>
        <w:t>жағдай жасады. Кейін мен бүл баяндамамды “Шың</w:t>
        <w:br/>
        <w:t>мен шыңырайдың арасында” деген атпен “Жұлдыз”</w:t>
        <w:br/>
        <w:t>журналына жариялап, “Алғы сөз немесе ақырғы сөздің</w:t>
        <w:br/>
        <w:t>басы” деген тақырыппен “Сөз сиқыры” кітабына кір-</w:t>
        <w:br/>
        <w:t>гіздім.</w:t>
        <w:br/>
        <w:t>Қысқасы, менің Ғабеңмен барынша жақындасуыма</w:t>
        <w:br/>
        <w:t>осы баяндама себепкер болған сияқты. Сол күннен бас-</w:t>
        <w:br/>
        <w:t>тап классик ағамыз мені әдебиетіміздің төл кадры, өз</w:t>
      </w:r>
    </w:p>
    <w:p>
      <w:r>
        <w:t>кҡадрым деп есептеп кетті.</w:t>
        <w:br/>
        <w:t>Қазақстан Жазушылар одағы қай кезде тыныш тір-</w:t>
        <w:br/>
        <w:t>шілік кешкен! Алпысыншы жылдар да аласапыран кез-</w:t>
        <w:br/>
        <w:t>дерді еске салады. Топ-топ болып тіресіп, жақ-жақ бо-</w:t>
        <w:br/>
        <w:t>лып жағаласып жатқан шақ. Бір күні мені Ғабең ша-</w:t>
        <w:br/>
        <w:t>қырды.</w:t>
        <w:br/>
        <w:t>105</w:t>
        <w:br/>
        <w:t>-- Біз болсақ асарымызды асап, жасарымызды жа-</w:t>
        <w:br/>
        <w:t>сап, ендігінің бәріне өздерің қожа болатын заман кел-</w:t>
        <w:br/>
        <w:t>ді. -- деп бастады Ғабең. Алпысқа енді-енді кетіп, жер</w:t>
        <w:br/>
        <w:t>тарпыған тұлпар жасында мынандай сөз айтқанына өз</w:t>
        <w:br/>
        <w:t>басым түсіне қойған жоқпын. -- Байқаймын, “Жұл-</w:t>
        <w:br/>
        <w:t>дыз” журналы мүлдем өзгерді. Бұрынғысына қарағанда</w:t>
        <w:br/>
        <w:t>әлдеқайда жақсарды. Жаңа күштің жаңа қуаты байқалады.</w:t>
        <w:br/>
        <w:t>Ал “Қазақ әдебиеті” газетінде ол сезілмейді. Тынысы тар...</w:t>
        <w:br/>
        <w:t>Сені сол жаққа ауыстырсақ па деп ойлап едік.</w:t>
        <w:br/>
        <w:t>Мен ол кезде “Жұлдыз” журналында бас редактордың</w:t>
        <w:br/>
        <w:t>орынбасарымын. Орынға емес, редакцияға әбден үйренгенмін.</w:t>
        <w:br/>
        <w:t>Әріптестерімді қимадым ба, қайдам?!</w:t>
        <w:br/>
        <w:t>-- Ғабе-ау, мен “Жұлдызға” үйреніп қалдым ғой! Жаңа</w:t>
        <w:br/>
        <w:t>жерге барғанда не істеймін? Не істей алам? Бәрі коллективке</w:t>
        <w:br/>
        <w:t>байланысты емес пе?! -- дедім сөзін ерте боліп жібергенімді</w:t>
        <w:br/>
        <w:t>енді ғана аңғарын.</w:t>
        <w:br/>
        <w:t>-- Істейсің! Істей аласың! Коллектив те сен сияқты сенімді</w:t>
        <w:br/>
        <w:t>және сергек жігіттерден тұруға тиіс. Сыртыңнан қадағалап,</w:t>
        <w:br/>
        <w:t>байқап көрдім. Көп нәрсе қолыңнан келеді. Әзілхан Нұр-</w:t>
        <w:br/>
        <w:t>шайықов та жаман қазақ емес. Оның да осы жерге ауысуына</w:t>
        <w:br/>
        <w:t>өзім себепкер болғанмын. Бірақ жақсыға да жақсы, мықтыға</w:t>
        <w:br/>
        <w:t>да мықты орынбасар керек! Сеп соған лайықсың!</w:t>
        <w:br/>
        <w:t>Газеттің аты газет. Журналдың аты журнал. Нағыз әде-</w:t>
        <w:br/>
        <w:t>биетші боламын дегенге, дау жок, соңғысы қолайлы. Шынын</w:t>
        <w:br/>
        <w:t>айтсам газетті көңілім хош көріңкіремейді. Әйтсе де, Ғабең</w:t>
        <w:br/>
        <w:t>қолқа салып отырғанда, “Қазақ әдебиеті” ғана емес, оданда</w:t>
        <w:br/>
        <w:t>күрделі, одан да қиын қызметке баратынымды іштей қатты</w:t>
        <w:br/>
        <w:t>сеземін. Дегенмен...</w:t>
        <w:br/>
        <w:t>-- Білем! Білем! -- деді классик ағамыз менің ішкі ойымды</w:t>
        <w:br/>
        <w:t>толық оқып қойғандай, -- “Жұлдыз”, әрине, жайлы. Алайда</w:t>
        <w:br/>
        <w:t>біздің де толып жатқан кадрымыз жоқ. Бірінен алып, біріне</w:t>
        <w:br/>
        <w:t>жіберуге тура келеді. Жазушылар одағы менің атымнан өтініш</w:t>
        <w:br/>
        <w:t>жасап қалған екен, бас тартпа! Орындауға тырыс! Егер сенің</w:t>
        <w:br/>
        <w:t>өз тіршілігіңе байланысты өтінішің болса айт! Мен де</w:t>
        <w:br/>
        <w:t>орындауға тырысайын. Бар ма?!</w:t>
        <w:br/>
        <w:t>Болғанда қандай! Творчествода талас жоқ. Жазудайын</w:t>
        <w:br/>
        <w:t>жазамыз. Бірақ сол жазғанымызды әбден қиналып шығарамыз.</w:t>
        <w:br/>
        <w:t>Тұрмысымыз тұрмыс емес. Үнемі пәтер жалдап, біреулердің</w:t>
        <w:br/>
        <w:t>босағасында тұрып келеміз. Пәтер деп отырғаным -- бір</w:t>
        <w:br/>
        <w:t>орыстың куыстай шеберханасы. Іргеге бір кереует қойсаң,</w:t>
        <w:br/>
        <w:t>карама-қарсы жүрген екі адам, біреуі шегінбей, біреуі ілгері</w:t>
        <w:br/>
        <w:t>оте алмайды.</w:t>
        <w:br/>
        <w:t>-- Пәтер керек еді! -- дедім ойланып жатпай. Ғабеңді</w:t>
        <w:br/>
        <w:t>қайдам, айтуын айтып алып, өз батылдығыма өзім таң қалдым.</w:t>
      </w:r>
    </w:p>
    <w:p>
      <w:r>
        <w:t>106</w:t>
        <w:br/>
        <w:t>Сол тұста Жазушылар одағының Интернационал мен Қүұр-</w:t>
        <w:br/>
        <w:t>манғазы көшелерінің қиылысқан жерінде салып жатқан</w:t>
        <w:br/>
        <w:t>екінші үйі бітуге таяған-ды. Ғабең біраз ойланып қалды. Ол</w:t>
        <w:br/>
        <w:t>кісінің үнсіз қалған әр минуты мен үшін мәнгілікпен пара-</w:t>
        <w:br/>
        <w:t>пар...</w:t>
        <w:br/>
        <w:t>-- Қап! -- деді әжептәуір уақыттан кейін, осы әңгімені</w:t>
        <w:br/>
        <w:t>бекер-ақ бастағандай. -- Рас, біткелі тұрған құрылысымыз</w:t>
        <w:br/>
        <w:t>бар. Бірақ сол үй мәселесіне араласпаймын деп өзіме-өзім</w:t>
        <w:br/>
        <w:t>серт беріп едім. Көріп отырсың, мені ешкім зорлаған жоқ.</w:t>
        <w:br/>
        <w:t>“Қандай өтінішің бар?” деп өзім сүрадым. Амал кешік! Екі</w:t>
        <w:br/>
        <w:t>серттің бірін бұзуға тура келеді. Неше бөлме керек өзіңе?</w:t>
        <w:br/>
        <w:t>Қай қабаттан? Қалағаның болады!</w:t>
        <w:br/>
        <w:t>-- Ғабе! -- дедім атып түрып, -- мына сөзіңізден кейін</w:t>
        <w:br/>
        <w:t>бермесеңіз де ырзамын! Енді қайда жұмсасаңыз сонда</w:t>
        <w:br/>
        <w:t>жұмсаңыз!</w:t>
        <w:br/>
        <w:t>-- Келістік қой сонымен? Ал іске сәт! Жақында презилиум</w:t>
        <w:br/>
        <w:t>мәжілісі болады. Ресми шешім сонда қабылдануға тиіс, -</w:t>
        <w:br/>
        <w:t>деді Ғабең шақшасын қолына ала беріп. Аларманның ғана</w:t>
        <w:br/>
        <w:t>емес, берерменнің де өзіне-өзі қатты риза болатын сәттері</w:t>
        <w:br/>
        <w:t>бар емес пе? Ғабең қазір сондай сезімде отырған секілді көрінді</w:t>
        <w:br/>
        <w:t>маған.</w:t>
        <w:br/>
        <w:t>Көп кешікпей Қазақстан Жазушылар одағы пре-</w:t>
        <w:br/>
        <w:t>зидиумының мәжілісі “Қазақ әдебиеті” газетінің редакторы</w:t>
        <w:br/>
        <w:t>сапарда жүрген кезде марқұм Жекен Жұмахановты ре-</w:t>
        <w:br/>
        <w:t>дактордың орынбасарлығынан босатып, ол орынға менің</w:t>
        <w:br/>
        <w:t>кандидатурамды бекітті. Кейін Ғабеңнің өз аузынан естілім:</w:t>
        <w:br/>
        <w:t>Әзілхан Нұршайықов екеуінің арасында осы мәселеге</w:t>
        <w:br/>
        <w:t>байланысты біраз ашы әңгіме болыпты...</w:t>
        <w:br/>
        <w:t>Айтылған сөз -- атылған оқ. Келісімнің аты -- келісім.</w:t>
        <w:br/>
        <w:t>Әзілхан ағамызға кіріп, барлық жағдайды түсіндірдім.</w:t>
        <w:br/>
        <w:t>-- Бәрін дс білем. Саған ешқандай қарсылығым жоқ.</w:t>
        <w:br/>
        <w:t>Орның бос тұр. Келде қызметіңді істей бер -- деді ол кісі.</w:t>
        <w:br/>
        <w:t>- Әҙ-аға!-- дедім мен, -- Сенім білдіргеніңізге көп-көп</w:t>
        <w:br/>
        <w:t>рахмет! Мен тараптан кателік кете қоймас деп ойлаймын.</w:t>
        <w:br/>
        <w:t>Түсінісетін шығармыз. Тек бір ғана өтінішім бар!</w:t>
        <w:br/>
        <w:t>-- Айта ғой. Қандай өтініш?</w:t>
        <w:br/>
        <w:t>-- Екі жылдан бері демалыс алған жоқ едім. Сол заңды</w:t>
        <w:br/>
        <w:t>күндерімді пайдаланып, бір-ақ келейін!</w:t>
        <w:br/>
        <w:t>-- Жақсы. Солай-ақ болсын! Онда бұйрықты озің</w:t>
        <w:br/>
        <w:t>демалыстан оралған соң берерміз.</w:t>
        <w:br/>
        <w:t>Сол дұрыс шығар! -- деп ойладым. Бірақ соным дұрыс</w:t>
        <w:br/>
        <w:t>болмады.</w:t>
        <w:br/>
        <w:t>Әрине, әлгі сөзді айтқан сәтте Әзілхан Нұршайықотзтың</w:t>
        <w:br/>
        <w:t>көңілінде ешқандай арам ой болған жоқ. Оған имандай сенем.</w:t>
        <w:br/>
        <w:t>107</w:t>
      </w:r>
    </w:p>
    <w:p>
      <w:r>
        <w:t>тіл білмейтін, ауылдағы қойшымен сөйлесе алмайтын мансап</w:t>
        <w:br/>
        <w:t>иелері өріп кетті. Өйтіп қайда барамыз? Тілді қастерлсу</w:t>
        <w:br/>
        <w:t>керек, өз ана тілінді біліп, өнерге құлаш ұрыңдар. Ендігі</w:t>
        <w:br/>
        <w:t>жерде қазақ өнермен алыңдар асуды, өнер-ғылыммен өрлеу</w:t>
        <w:br/>
        <w:t>керек. Аз санмен ала алмайсың. Шашылып сіңіп кетесің.</w:t>
        <w:br/>
        <w:t>Өнермен, өнерді өркендетер тіліңмен ғана өмірде қаласың,</w:t>
        <w:br/>
        <w:t>өмірде озасың...</w:t>
        <w:br/>
        <w:t>Ақсақал әдемі әңгімесінің ара-арасында бабына қарай</w:t>
        <w:br/>
        <w:t>қалжың-қуақты жәйттармен тұздықтап отырғанды үнатады</w:t>
        <w:br/>
        <w:t>екен. Әңгіменің өңі біріңғай тарта бастағанда өз өмірінен</w:t>
        <w:br/>
        <w:t>күлкілі жайттарды келтіре қояды. Соның бірі:</w:t>
        <w:br/>
        <w:t>-- Бірде театрда Мұхтар, Ақаң (А.Жұбанов) үшеуіміз</w:t>
        <w:br/>
        <w:t>болдық, -- деп бастап кетті. -- Спектакльде Көтібар деген</w:t>
        <w:br/>
        <w:t>кейіпкер бар ғой. Ақаң отырып:</w:t>
        <w:br/>
        <w:t>-- Осы пьесада басы бар, анаусы бар, мынаусы бар деген</w:t>
        <w:br/>
        <w:t>кейіпкер бар ғой, -- деп бір алақанымен аузын қалқалап</w:t>
        <w:br/>
        <w:t>маған сыбырлай күлді. Мен де күлдім. Әріректе отырған</w:t>
        <w:br/>
        <w:t>Мұқаң сезіп қалды ма:</w:t>
        <w:br/>
        <w:t>-- Әй, неге күлесіндер? -- деді.</w:t>
        <w:br/>
        <w:t>Ақаң:</w:t>
        <w:br/>
        <w:t>-- Ғабең ғой күлген, - деді.</w:t>
        <w:br/>
        <w:t>Мен:</w:t>
        <w:br/>
        <w:t>-- Ақаң мені күлдіріп отырған, -- дедім.</w:t>
        <w:br/>
        <w:t>Мұхаң әлденені сезді де:</w:t>
        <w:br/>
        <w:t>-- Дүрыс күле де білмейсіңдер. Сендердікі қыз-қырқын-</w:t>
        <w:br/>
        <w:t>ның жырқылы секілді, -- деді.</w:t>
        <w:br/>
        <w:t>Ғабең осыны айтты да бәрімізге қарап:</w:t>
        <w:br/>
        <w:t>-- Қазір қалай өзі? Бір-біріңмен қалжыңдаса аласыңдар</w:t>
        <w:br/>
        <w:t>ма? Қалжың да ақылдан шығады. Жарасымды қалжың --</w:t>
        <w:br/>
        <w:t>жан шуағы ғой, -- деп ойына қатар-құрдастарының қайдағы-</w:t>
        <w:br/>
        <w:t>жайдағы қылықтары түсті ме, қайдам, өзінен өзі жымия</w:t>
        <w:br/>
        <w:t>күліп алды.</w:t>
        <w:br/>
        <w:t>Ұзақ кеш үстінде әңгімесіне ұйытып қойып Ғабең ауық-</w:t>
        <w:br/>
        <w:t>ауық: -- Дәм алыңдар. Маған қарамаңдар, -- деп дастархан</w:t>
        <w:br/>
        <w:t>басының берекесін сапырып отырды.</w:t>
        <w:br/>
        <w:t>Қазір ойлаймын: бәріміздің көңілімізді аулай, жас демей,</w:t>
        <w:br/>
        <w:t>кіші деп қомсынбай-ақ ақжарылып бастан-аяқ бірге отырып,</w:t>
        <w:br/>
        <w:t>әңгімесін шерткен ақсақалдың өнер, тіл жайлы айтқан</w:t>
        <w:br/>
        <w:t>ғибаратты сөзі әлі де өзектілігін жойған жоқ. Сонда бүл</w:t>
        <w:br/>
        <w:t>не? Көңілдің көріпкелдігі ме? Кеніш ойдың кемеңгерлігі</w:t>
        <w:br/>
        <w:t>ме? Бәрі де. Ең бастысы -- ақ тілегі қабыл болып, айтқаны</w:t>
        <w:br/>
        <w:t>келер әулиелік деген осы да!</w:t>
        <w:br/>
        <w:t>Әдебиеттің әулиесі...</w:t>
        <w:br/>
        <w:t>Ақсақалдың ақ дастарханынан татқан ғибрат дәмінің әлі</w:t>
        <w:br/>
        <w:t>күнге таңдайдан кетпейтіні де содан болар.</w:t>
      </w:r>
    </w:p>
    <w:p>
      <w:r>
        <w:t>104</w:t>
        <w:br/>
        <w:t>Бірақ мен демалыста жүрген қырық-отыз күн ішінде айна-</w:t>
        <w:br/>
        <w:t>лайын ағайын біраз жұмыс істеп үлгерсе керек. Қайтып</w:t>
        <w:br/>
        <w:t>келсем, Әзілхан ағамыз уағдасынан айнып, мүлдем өзгеріп</w:t>
        <w:br/>
        <w:t>кетіпті.</w:t>
        <w:br/>
        <w:t>Ескі қызметті тапсырғанмын, жаңа қызмет қолға тимей,</w:t>
        <w:br/>
        <w:t>екі арада жұмыссыз қалдым. Қосақ, арасында босқа кету деген</w:t>
        <w:br/>
        <w:t>осы емей немене?!</w:t>
        <w:br/>
        <w:t>Жікке, топқа бөлінген ақын-жазушылардың дүрбелеңі</w:t>
        <w:br/>
        <w:t>мен дауы ширыға-ширыға шарықтап шегіне жетіп-ақ қалған!</w:t>
        <w:br/>
        <w:t>Есік-терезесі тығыз да нығыз жабылған аядай ғана асүйдің</w:t>
        <w:br/>
        <w:t>тазын қаскүнем біреу әдейі ашып кеткен тәрізді: сіріңке</w:t>
        <w:br/>
        <w:t>тұтатсаң болғаны -- лап еткелі тұр. Ақыры өртке айналды.</w:t>
        <w:br/>
        <w:t>Оған Қазақстан Орталық Партия Комитетінің өзі араласуға</w:t>
        <w:br/>
        <w:t>мәжбүр болды.</w:t>
        <w:br/>
        <w:t>Осыдан бірер ай бұрын Қазақстан Жазушылар одағы</w:t>
        <w:br/>
        <w:t>президиумының кезекті бір мәжілісіне қатынасқаным бар.</w:t>
        <w:br/>
        <w:t>Қатынасқаным бар болсын: жерге кіріп кете жаздадым. Сол</w:t>
        <w:br/>
        <w:t>тұстары Сәбит Мұқановтың “Есею жылдары” журнал бетінде</w:t>
        <w:br/>
        <w:t>жарық көріп, біраз уақыттан бері бар жақсы-жаманның</w:t>
        <w:br/>
        <w:t>түгелдей ішіне бүгіп әрең жатқан дәукес ағайынның отына</w:t>
        <w:br/>
        <w:t>май құйғандай, о жер, бұ жерден өрт ошағы пайда бола</w:t>
        <w:br/>
        <w:t>бастаған-ды. Президиум мәжілісі екі күн бойы сол шығарманы</w:t>
        <w:br/>
        <w:t>талқылау үстінде. Алғашқы күніне келе алғам жоқ-ты. Сірә,</w:t>
        <w:br/>
        <w:t>аса ауыр өткен болуы керек. Келесі күнгі мәжіліс бірден</w:t>
        <w:br/>
        <w:t>шабуылдан басталды. Торағасының сөзін күтпестен:</w:t>
        <w:br/>
        <w:t>-- Әй, ағайын! Мені бәрің де жақсы білесіңдер. Сәбит</w:t>
        <w:br/>
        <w:t>Мұқановпен айқасқан адамның абырой алғаны жоқ! Несіне</w:t>
        <w:br/>
        <w:t>құр босқа қара тер боласыңдар? -- деді секпіл беті ашудан</w:t>
        <w:br/>
        <w:t>қып-қызыл боп алабұртып кеткен Сәбең.</w:t>
        <w:br/>
        <w:t>Сол-сол-ақ екен, төрде Ғабиден Мұстафин ағамыз бірден</w:t>
        <w:br/>
        <w:t>шарт ете қалды. Сол қолының сұқ саусағын төменгі ернінің</w:t>
        <w:br/>
        <w:t>астына тез жүгіртіп жіберіп, осы жаңа ғана салып үлгерген</w:t>
        <w:br/>
        <w:t>малдың жас жынындай көк-жасыл насыбайын сыпырып алып</w:t>
        <w:br/>
        <w:t>шықты да, қолорамалымен аузын шала сүрткен күйі:</w:t>
        <w:br/>
        <w:t>-- Әй, Сәбит! -- деді тістеніп, --Қой бұл қоқанлоқыңды!</w:t>
        <w:br/>
        <w:t>Білмейді екенсің ғой: мен сені... жіберем!</w:t>
        <w:br/>
        <w:t>Қағыстау естіп қалдым ба деп, өз құлағыма өзім сенбей,</w:t>
        <w:br/>
        <w:t>жан-жағыма жалтақтап қарай бердім. Анықтап сұрап алайын</w:t>
        <w:br/>
        <w:t>десем, айналамдағы адамдардың бәрі бірдей сұп-сұр, қаңдарын</w:t>
        <w:br/>
        <w:t>іштеріне тартып, сазарып алған шеттерінен. Өз жасыма лайық</w:t>
        <w:br/>
        <w:t>есік жаққа жақындау отыр едім, шүғыл жұмысы бар асығыс</w:t>
        <w:br/>
        <w:t>ағайындай тез шығып кеткенді жөн көрдім.</w:t>
        <w:br/>
        <w:t>Мұндай дауасыз даулардың аяғы қай бір жақсылықпен</w:t>
        <w:br/>
        <w:t>тынушы еді! Қазақстан Жазушылар одағының басшылығы</w:t>
        <w:br/>
        <w:t>түгелге жуық өзгерді. Мұстафин кетіп, Мүсірепов келді.</w:t>
        <w:br/>
        <w:t>108</w:t>
      </w:r>
    </w:p>
    <w:p>
      <w:r>
        <w:t>Ғабен үл-қыздарымен</w:t>
        <w:br/>
        <w:t>Ғабиден Мұстафиннің әулеті</w:t>
        <w:br/>
        <w:t>Ғабен айтар сыр қандай...</w:t>
        <w:br/>
        <w:t>Ұлы Қайрат, жары Зейне, қызы Жанар</w:t>
        <w:br/>
        <w:t>Бір сәттік тынығу...</w:t>
        <w:br/>
        <w:t>Алыптар жұбайлары: Зейне Мұстафина, Валентина Николаевна</w:t>
        <w:br/>
        <w:t>Әуезова (ортада), Нина Константиновна Жангалина, Сара</w:t>
        <w:br/>
        <w:t>Тәжібаева (жоғарыда)</w:t>
        <w:br/>
        <w:t>Зейне шеше үрпақтарымен</w:t>
        <w:br/>
        <w:t>Ғабеннін асыл жары Зейне немересі Аман, шөбересі Кәріммен</w:t>
        <w:br/>
        <w:t>х&lt;-ао-ахқад еә-5310Ң,</w:t>
        <w:br/>
        <w:t>6414-44 біуға Тола) тер,</w:t>
        <w:br/>
        <w:t>44.4. г. %о абы ши,</w:t>
        <w:br/>
        <w:t>ТІШІТЕ 44 ТӨріне Залар</w:t>
        <w:br/>
        <w:t>осо 5 Я0-ң</w:t>
        <w:br/>
        <w:t>“Аалтаымй- Т</w:t>
        <w:br/>
        <w:t>эйсх5,</w:t>
        <w:br/>
        <w:t>|5-1%.8.9</w:t>
        <w:br/>
        <w:t>Қарғалыдағы Ғабең атындағы мектептін ашылуы. 1999 ж.</w:t>
        <w:br/>
        <w:t>-- Әлгі бірдемені түсініп кетті ме, түсінбей кетті ме? --</w:t>
        <w:br/>
        <w:t>деп Амантай ағамыз аң-таң қалды.</w:t>
        <w:br/>
        <w:t>-- Түсінсе -- қайтып келмес, түсінбесе -- әлі талай шар-</w:t>
        <w:br/>
        <w:t>шатар, -- деп Ғабең Сафуан ағамызға бұрылды. -- Осы сендер</w:t>
        <w:br/>
        <w:t>бізді уақытын өлтіре алмай бос қарап жатыр деп ойлайсыңдар</w:t>
        <w:br/>
        <w:t>ма? Көз болса көруден қалып барады, кемпірді қазан-</w:t>
        <w:br/>
        <w:t>ошақтан жырып, жалдап оқыттым. Көңіл тұшыса бір жөн,</w:t>
        <w:br/>
        <w:t>іліп алары жоқ бес жүз беттік шаңды сілкіп шыққанша</w:t>
        <w:br/>
        <w:t>өмірім өксіп, қажып кеттім ғой! Обал деген қайда?!. Өнер</w:t>
        <w:br/>
        <w:t>қонбаған өкпешілдің шатпағы шалдардың шаңырағында</w:t>
        <w:br/>
        <w:t>түнеп шығуы міндет пе? Біреуің оқи салып, осы босағадан-</w:t>
      </w:r>
    </w:p>
    <w:p>
      <w:r>
        <w:t>ақ қайтаратын нәрсе еді ғой!..</w:t>
        <w:br/>
        <w:t>Сөгісті Сафуан ағамыз естігенмен, құйрығын ыстық таба</w:t>
        <w:br/>
        <w:t>қарып бара жатқандай Амантай ағамыз қипақтап отыра</w:t>
        <w:br/>
        <w:t>алмады.</w:t>
        <w:br/>
        <w:t>-- Аптариханың алдынан қайтпаса, басқамызға жүгіне</w:t>
        <w:br/>
        <w:t>бермейтін бетпақтау жігіт еді, -- деп жайын түсіндіргендей</w:t>
        <w:br/>
        <w:t>болды.</w:t>
        <w:br/>
        <w:t>-- Аптариха деген мынау одақ емес пе?! Түйсігі бар адамға</w:t>
        <w:br/>
        <w:t>осыдан артық аузы дуалы қандай аптариха керек?! -- деп</w:t>
        <w:br/>
        <w:t>Ғабең шаңырақты алдына сала, жауабын қысқа қайырып,</w:t>
        <w:br/>
        <w:t>орнынан тұрды.</w:t>
        <w:br/>
        <w:t>-- Ғабеке, біраз уақытыңызды жеп қойдық, оған кінәлі</w:t>
        <w:br/>
        <w:t>мен едім, соның өтеуі болсын, мына бір баланың қолжазбасын</w:t>
        <w:br/>
        <w:t>оқып берсеңіз қайтеді? -- деп Сафуан ағамыз қымбат</w:t>
        <w:br/>
        <w:t>танауымен тағы да менің төбемнен түрткендей болды. --</w:t>
        <w:br/>
        <w:t>Бес жүз бет емес, бар болғаны бес-ақ баспа табақ.</w:t>
        <w:br/>
        <w:t>Жүрегім зырқ ете қалды. Мықты деп жүрген бір аға-</w:t>
        <w:br/>
        <w:t>мыздың әлгінде ғана мешке отырған мысықтай болып, жердің</w:t>
        <w:br/>
        <w:t>үстімен келіп, астымен кеткенін көріп отырып көңіл қайдан</w:t>
        <w:br/>
        <w:t>дауаласын.</w:t>
        <w:br/>
        <w:t>-- Болмайды, уақытым жоқ! -- дегенде куанып кетіп</w:t>
        <w:br/>
        <w:t>едім. -- Анау көзі бүтін Ғабитке берсеңдерші, түнімен</w:t>
        <w:br/>
        <w:t>биллиардтың тасын қуғаннан басқа түк бітірмей босқа</w:t>
        <w:br/>
        <w:t>жүр! - дегенде зәрем тағы да зәр түбіне кетті.</w:t>
        <w:br/>
        <w:t>Ағаларым мені екі Ғабеңнің қақпасына футболдың</w:t>
        <w:br/>
        <w:t>добындай кезек тепкілеп, мылжалап алғысы келгендей</w:t>
        <w:br/>
        <w:t>көрінген. Жазбай кетсем де Жазушылар одағына неге келдім</w:t>
        <w:br/>
        <w:t>деп өкініп отырғанымда есікке барып қалған Ғабекең</w:t>
        <w:br/>
        <w:t>қайырылып маған қарады да:</w:t>
        <w:br/>
        <w:t>-- Ертең сағат өнбірде үйге кел, өзің оқып бересің, -</w:t>
        <w:br/>
        <w:t>деді де шығып кетті.</w:t>
        <w:br/>
        <w:t>Баруға жүрексіндім. Бармауға тағы қорықтым. Ғабекеңнің</w:t>
        <w:br/>
        <w:t>қысқы қонысы ол кезде Абай мен Мир көшесінің тоғысында</w:t>
        <w:br/>
        <w:t>еді. Ғабекең күн жақ бөлмедегі жазу столын нұсқады.</w:t>
        <w:br/>
        <w:t>122</w:t>
        <w:br/>
        <w:t>Соған намыстанған болуым керек:</w:t>
        <w:br/>
        <w:t>-- Неге жоқ? Мен адам емеспін бе? -- дедім ақырын</w:t>
        <w:br/>
        <w:t>күңк стіп.</w:t>
        <w:br/>
        <w:t>Мұхтар әдемі бұйра басын сілкіп қап, маған жалт етіп</w:t>
        <w:br/>
        <w:t>бір қарады да:</w:t>
        <w:br/>
        <w:t>-- Сен кім едің? -- деді.</w:t>
        <w:br/>
        <w:t>-- Мұстафинмін...</w:t>
        <w:br/>
        <w:t>-- Ә, бә-лі, Ғабиденсің бе? Өте жақсы білем ғой, -- деп</w:t>
        <w:br/>
        <w:t>бірден үйіріле кетті. -- Мен сенің “Ер Шойын” бастатқан</w:t>
        <w:br/>
        <w:t>әңгімелерінді зер салып оқып шықтым. Сен өзің есіктен</w:t>
      </w:r>
    </w:p>
    <w:p>
      <w:r>
        <w:t>кіріп төрге озған дап-дайын жазушысың ғой! Неге бүлай</w:t>
        <w:br/>
        <w:t>бұғып отырсың? Жазушы -- жарық иесі, бірден көзге түсуің</w:t>
        <w:br/>
        <w:t>керек. Кәне, бір жақсылап тұрып әңгімелесейік, -- деп мені</w:t>
        <w:br/>
        <w:t>сол жерде-ақ майлы ішектей айналдырып әкетті. Одан әрі: --</w:t>
        <w:br/>
        <w:t>Білімі таудай, дарыны шексіз аспанда Мұхтар кейде өзі де</w:t>
        <w:br/>
        <w:t>бала құсап кішірейіп жүретін. Аңғалдығы да бір адамға бергісіз</w:t>
        <w:br/>
        <w:t>еді. Оқта-текте бір қол етіп преферансқа қосып алғанымызда</w:t>
        <w:br/>
        <w:t>“жорта” иеленген болмашы үтысқа қатты қуанып:</w:t>
        <w:br/>
        <w:t>-- Е, бәле, бұның өзі мәдениетті ойын екен ғой. Осыны алдағы</w:t>
        <w:br/>
        <w:t>уақытта жақсы отырыстарға дәнекер ете білу керек екен, -- деп</w:t>
        <w:br/>
        <w:t>преферансты мақтауға талай мықты, құнды дәлелдер келтіріп,</w:t>
        <w:br/>
        <w:t>соңынан шындап ұтылғанда қатты ренжіп: --Бә-ле, мүның өзі</w:t>
        <w:br/>
        <w:t>қыруар уақытты алатын, ойлы-мыйлы отырыстар үшін мүлде</w:t>
        <w:br/>
        <w:t>керексіз, аса зиянды дүние екен, -- деп қолма-қол өзгеріп</w:t>
        <w:br/>
        <w:t>шыға келетін.</w:t>
        <w:br/>
        <w:t>Мен Ғабенмен оңаша бір отырғанымызда жаңағы “Ер</w:t>
        <w:br/>
        <w:t>Шойын” жинағы төңірегінде сөз қозғап, жазушылығының</w:t>
        <w:br/>
        <w:t>қай тұстардан басталғанын сүрап едім, ол кісі әңгімені тіпті</w:t>
        <w:br/>
        <w:t>әріден бастап әкетті.</w:t>
        <w:br/>
        <w:t>-- Мен шындықты сүйетін адаммын. Сол құдайыма</w:t>
        <w:br/>
        <w:t>сүйеніп айтсам -- жас күнімнен жазушылықты арман етіп,</w:t>
        <w:br/>
        <w:t>соған арпалысып жеткен адам емеспін. Туып өскен жерім -</w:t>
        <w:br/>
        <w:t>қазіргі Теміртау төңірегі, әрі кетсе Спасс-Қарағанды</w:t>
        <w:br/>
        <w:t>(бұрындар солай атайтын). Ол жерлердің табиғаты айта</w:t>
        <w:br/>
        <w:t>қаларлықтай емес, жүдеулеу, ағайын-туысқандарымыз да</w:t>
        <w:br/>
        <w:t>кедейленген, қоңторғай ауылдар еді. Өздеріңе мәлім, ол</w:t>
        <w:br/>
        <w:t>күндері мектеп жоқ; білімсіз, сыбай-салтаң бос өстік.</w:t>
        <w:br/>
        <w:t>Қүлағымызға еміс-еміс “Татьяна әндері”, “Онегиннің</w:t>
        <w:br/>
        <w:t>хаттары” жетеді. Соның өзі қырдағы елдер үшін жаңалықтың</w:t>
        <w:br/>
        <w:t>самал лебіндей есіп, алдағы қызуы мол күндерге</w:t>
        <w:br/>
        <w:t>ынтықтырады.</w:t>
        <w:br/>
        <w:t>Адам анадан біркелкі боп туғанымен әркелкі боп өседі.</w:t>
        <w:br/>
        <w:t>Біреу жасынан іске, біреу сөзге бейім тұрады. Көңіл нені</w:t>
        <w:br/>
        <w:t>іждіһат қылса, соны алады скен. Мен не нәрсеге назарым</w:t>
        <w:br/>
        <w:t>114</w:t>
        <w:br/>
        <w:t>“Қаһарда” бұлай айтылмаған. Бәленше бетінде</w:t>
        <w:br/>
        <w:t>Кенесары былай деген, -- деп қызылшеке болып дауласа</w:t>
        <w:br/>
        <w:t>кетеді.</w:t>
        <w:br/>
        <w:t>Ғабиден ағамыз сол Кеген сапарынан Қазақ ССР-і Жо-</w:t>
        <w:br/>
        <w:t>ғарғы Советінің депутаттығына сайланып оралды. Зейнолла</w:t>
        <w:br/>
        <w:t>екеуміз ол кісінің шашпауын көтеруші жандайшабы емес,</w:t>
        <w:br/>
        <w:t>қасында жүрген ең жақын, туыс інілері болып қайттық.</w:t>
        <w:br/>
        <w:t>Сайлаушылар алдында сөйленген сөздерде болсын, дастарқан</w:t>
        <w:br/>
        <w:t>төңірегіндегі мәжіліс-отырыстарда болсын Ғабең шығармасы</w:t>
        <w:br/>
        <w:t>ылғи да заман талабына лайық туған шығармалар хақында</w:t>
        <w:br/>
        <w:t>мадақтала беріп еді. Соның бәрінде Ғабең жұмған аузын</w:t>
        <w:br/>
        <w:t>ашпай, үнсіз томсырайыңқырап отырған. Тек қайтар жолда:</w:t>
        <w:br/>
        <w:t>-- Сен екеуің... келісіп алғансындар ма? Сөздерің бір</w:t>
        <w:br/>
        <w:t>жерден шыға берді ғой, -- деп кеңкілдеп күлді.</w:t>
        <w:br/>
        <w:t>Біз ыңғайсызданып қалып едік:</w:t>
        <w:br/>
        <w:t>-- Уақасы жоқ, айтқандарыңның бәрі дұрыс, -- деп біраз</w:t>
      </w:r>
    </w:p>
    <w:p>
      <w:r>
        <w:t>ойланыңқырап отырды да: -- шығарманы ойдан шығарсаң да</w:t>
        <w:br/>
        <w:t>өмірде болатындай етіп жазбасаң мұратқа жетпейсің, -- дед.</w:t>
        <w:br/>
        <w:t>-- Сірә, онысы “Қаһарға” байланысты шыққан дауға</w:t>
        <w:br/>
        <w:t>берген бағасы болуы керек. -- Жай бір тілек қой, осы жерде</w:t>
        <w:br/>
        <w:t>қалсын. Мен өзімді заман сырына толық қанған адамның</w:t>
        <w:br/>
        <w:t>қатарына қоспаймын. Тап басқаным да, қателескен жерім де</w:t>
        <w:br/>
        <w:t>аз болмаған шығар. Көп өмір өтіп кетті. Басында дұрыс</w:t>
        <w:br/>
        <w:t>көрінген кей жайлар артымнан қателікке, бұрмалаушылыққа</w:t>
        <w:br/>
        <w:t>сайып жатты. Осы келе жатқанда алдарыңа қараңдаршы, жол</w:t>
        <w:br/>
        <w:t>түп-түзу секілді емес пе? Сәл жоғарыдан қарасаң, түзулік</w:t>
        <w:br/>
        <w:t>жоқ, бәрі -- бұралаң. Сонысымен де өмір қызық емес пе?</w:t>
        <w:br/>
        <w:t>Өткен күндер -- бір корген түс, алдағы өмір -- телегей-теңіз</w:t>
        <w:br/>
        <w:t>дария. Бәрі -- алда, біз әлі жағалауда жүрген сияқтымыз.</w:t>
        <w:br/>
        <w:t>Сол кокжиек астынан қалтырап әркімнің, бәлкім тіпті</w:t>
        <w:br/>
        <w:t>заманның ақ желкені шығады. Соған көз тіге біліндер. Бәрі</w:t>
        <w:br/>
        <w:t>алда, біз ұққан да, ұғып үлгермеген де нәрселеріміздің көбі</w:t>
        <w:br/>
        <w:t>алдан шығады. Алғы күннен күтіңдер нені күтсендер де...</w:t>
        <w:br/>
        <w:t>Ол сөздердің түпкі мәні дәл сол сәтте біздің көңілімізге</w:t>
        <w:br/>
        <w:t>ұялай қойған жоқ. Салқын ақыл құсап қана елес берген.</w:t>
        <w:br/>
        <w:t>Қайта құру дәуірін көруді ол кісіге тағдыр жазбаса да, алдағы</w:t>
        <w:br/>
        <w:t>күндердің толғағы қысқан жаңалығынан әлде қалай секем</w:t>
        <w:br/>
        <w:t>алған сияқты ой ұқтырады бүгіндері. Ғабең, озі айтқандай,</w:t>
        <w:br/>
        <w:t>жағалауда тұрған жоқ, болашақ дариясына өзінің желкенді</w:t>
        <w:br/>
        <w:t>қайығын салған жазушы. Алғы күндерде, болашақта түйіседі</w:t>
        <w:br/>
        <w:t>ондай жандардың ізгі ниеті.</w:t>
        <w:br/>
        <w:t>119</w:t>
        <w:br/>
        <w:t>түбі еді, жарты қадам жердегі Ғабен ол кезде маған шың</w:t>
        <w:br/>
        <w:t>басында тұрған алыс жол еді. Көңілімнің биігінде қонақтап</w:t>
        <w:br/>
        <w:t>қалған ағаларымды ғүмыр-бақи аласартқым келмейді, олар</w:t>
        <w:br/>
        <w:t>аласарса, өзім қайдан барып шықпақпын?..</w:t>
        <w:br/>
        <w:t>Тас бітеу қара көзілдіріктен бе, жапатармағай жүгірген</w:t>
        <w:br/>
        <w:t>көп қолды алып тұрып та Ғабекең бірінің жүзіне бұрылып</w:t>
        <w:br/>
        <w:t>қарамағандай, бәрінің ілтифатына бір-ақ емеурінмен жауап</w:t>
        <w:br/>
        <w:t>қатқан суық жандай көрінді. Мен ауызғы бөлмеден орындық.</w:t>
        <w:br/>
        <w:t>сүйреп қайтып келсем, Ғабекең әлі түрегеп тұр екен. Бо-</w:t>
        <w:br/>
        <w:t>сағада бүрісіп отырған ағамыздың қасына егіздің сыңарындай</w:t>
        <w:br/>
        <w:t>болып жабыса бергенімде:</w:t>
        <w:br/>
        <w:t>-- Орныңа отыр, андағыңды бері әкел! -- деп Ғабең</w:t>
        <w:br/>
        <w:t>орындығымды тартып алғандай болды.</w:t>
        <w:br/>
        <w:t>Әлде біреу жоғары жылжыр ма екен деп қипақтап тұрып</w:t>
        <w:br/>
        <w:t>қалдым.</w:t>
        <w:br/>
        <w:t>-- Отыр, кабинеттің төрі мен босағасы жоқ! -- деді</w:t>
        <w:br/>
        <w:t>Ғабекең, -- Ал, әдебиеттің аудиториясына кіру қиямет-</w:t>
        <w:br/>
        <w:t>қайымнан қиын болар ма, ал оның талқысына түсу -- таң-</w:t>
        <w:br/>
        <w:t>дамақшардың мүңкір-нәнкірінен бетер екенін алғаш</w:t>
        <w:br/>
        <w:t>сезінгенім сол еді. (Сынның маған ешқандай септігі тиген</w:t>
        <w:br/>
        <w:t>жоқ дейтұғын кейбір әріптестерім мықтылығынан айтатын</w:t>
        <w:br/>
        <w:t>шығар, өтірік бөссе өздері білсін).</w:t>
        <w:br/>
        <w:t>-- Мынау байлықтың иесі кім? -- деді Ғабекең, отырар</w:t>
        <w:br/>
        <w:t>отырмастан бір тең қолжазбаны Амантай ағамыздың алдына</w:t>
        <w:br/>
        <w:t>соғымның сыбағасындай қос қолдап қойып жатып.</w:t>
      </w:r>
    </w:p>
    <w:p>
      <w:r>
        <w:t>“Мен едім” дегендей босағада бүрісіп отырған журналист</w:t>
        <w:br/>
        <w:t>ағамыз орнынан имене тұрды. Ғабең қара көзілдіріктің</w:t>
        <w:br/>
        <w:t>астынан тереземен ғана тілдесіп отырғандай еді:</w:t>
        <w:br/>
        <w:t>-- Шырағым, кезінде газет-журналдың бетінде әлеуметтік</w:t>
        <w:br/>
        <w:t>міндетін атқарып кеткен фельетон, сықақты көркем әдебиетке</w:t>
        <w:br/>
        <w:t>сүйреп келудің қажеті жоқ! -- деді сол бүрылмаған қалпы. --</w:t>
        <w:br/>
        <w:t>Бәріміз де көзімізді газетпен ашқамбыз, бірақ, соның бәрін</w:t>
        <w:br/>
        <w:t>жинай берсек, жер-көкке сия ма, судың да сұрауы бар.</w:t>
        <w:br/>
        <w:t>Қағазды да аяу керек.</w:t>
        <w:br/>
        <w:t>“Алып кетуіңе болады” дегендей Ғабең бір шынтағымен</w:t>
        <w:br/>
        <w:t>басып отырған бір тең қолжазбадан қолын көтеріп алды:</w:t>
        <w:br/>
        <w:t>-- Жасыңа да, жазғаныңа да қарасам, әдебиеттен кеш</w:t>
        <w:br/>
        <w:t>қалған жігіт сияқтысың.</w:t>
        <w:br/>
        <w:t>Журналист ағамыз именіп келіп, қолжазбасын көтеріп</w:t>
        <w:br/>
        <w:t>бір ізбен ләм-лим деместен шығып кетті. Маған оның</w:t>
        <w:br/>
        <w:t>мойыны қылдырықтай, бөксесі қара қазандай болып көрініп</w:t>
        <w:br/>
        <w:t>еді. Үстіндегі қытайы шымқай қара костюмінен бе, әдебиет</w:t>
        <w:br/>
        <w:t>үйінен қара жамылып, мәңгі-бақиға кетіп бара жатқандай</w:t>
        <w:br/>
        <w:t>олды.</w:t>
        <w:br/>
        <w:t>121</w:t>
        <w:br/>
        <w:t>-- Сөз төркінін білетін бала екен, кітап болуға әбден</w:t>
        <w:br/>
        <w:t>жарайды, -- деді Ғабекең. -- Ары- бері сандалтпай мұндай</w:t>
        <w:br/>
        <w:t>даяр дүниені жолдамасын беріп, баспаға жөнелте</w:t>
        <w:br/>
        <w:t>салмайсындар ма!..</w:t>
        <w:br/>
        <w:t>Бес баспа табақ жетім кітапшаға әдебиетіміздің бір ақса-</w:t>
        <w:br/>
        <w:t>қалының берген батасы осы еді. Бес баспа табақ жетім кітап-</w:t>
        <w:br/>
        <w:t>шамен-ақ 1963 жылы қос Ғабең мені Жазушылар одағының</w:t>
        <w:br/>
        <w:t>мүшелігіне қабылдаған.</w:t>
        <w:br/>
        <w:t>-- Мүше болуға жарайды, -- деді Ғабекең.</w:t>
        <w:br/>
        <w:t>-- Аванспен! -- деді Ғабең.</w:t>
        <w:br/>
        <w:t>«Ағаларым арқалатып жіберген аванспен тырпылдап</w:t>
        <w:br/>
        <w:t>жүріп жатырмыз...</w:t>
        <w:br/>
        <w:t>Мен өз тұстастарыммен кейін табыстым. Атадан жалқы</w:t>
        <w:br/>
        <w:t>болсам да ағадан кемдік көргем жоқ. Тағдырдың маған қиған</w:t>
        <w:br/>
        <w:t>бақыты шығар, мен ағалар қолтығында көп жүрдім. Бірі</w:t>
        <w:br/>
        <w:t>Кетік дейтұғын, бірі Кержақ дейтұғын, бірі Кольхауын деуші</w:t>
        <w:br/>
        <w:t>еді; бірі әлтек-тәлтек әңгімемізді қызық көретін, бірі үлкен</w:t>
        <w:br/>
        <w:t>үміт күтетін, бірақ, бір де бірі не қорлап, не қорқытып</w:t>
        <w:br/>
        <w:t>көрген жоқ, өзінен кішіні өзімен терезесін тең қойып</w:t>
        <w:br/>
        <w:t>сырласатын әдет бойынша жалғандығы жоқ жанашырлық</w:t>
        <w:br/>
        <w:t>жасайтын. Бір бірімізге барынша, әркімнің қолынан</w:t>
        <w:br/>
        <w:t>келгенінше атмосфера жасауға тырысытынбыз. Солардың</w:t>
        <w:br/>
        <w:t>ішінде атымды толық атайтын қос Ғабең еді. Әр сөзі алты</w:t>
        <w:br/>
        <w:t>батпан, әділ де қатал үстаз болып Ғабекең көңілімде жүр.</w:t>
        <w:br/>
        <w:t>Мамытбек ҚАЛДЫБАЕВ</w:t>
        <w:br/>
        <w:t>Қиынның түйіні</w:t>
      </w:r>
    </w:p>
    <w:p>
      <w:r>
        <w:t>Алатау бөктеріндегі жасыл баққа оранған қызыл түнікөлі</w:t>
        <w:br/>
        <w:t>биік, еңселі ақ үйге тағы бардым. Ғабең үйінде екен.</w:t>
        <w:br/>
        <w:t>Менімен қонақ қабылдайтын кең бөлмесінің төріне төселген</w:t>
        <w:br/>
        <w:t>көрпеше үстінде жастыққа жантайып жатқан күйі</w:t>
        <w:br/>
        <w:t>әңгімелесті. Көйлекшең, жалаңбас. Қарсы қабырғаны тұтас</w:t>
        <w:br/>
        <w:t>дерлік кітап сөрелері алған, оңтүстікке қараған үлкен терезе</w:t>
        <w:br/>
        <w:t>алдында жазу столы. Бөлмеде басқа зат жоқ. Кішілеу, аласа</w:t>
        <w:br/>
        <w:t>орындыққа жайғасқан мен:</w:t>
        <w:br/>
        <w:t>-- Бұдан екі-үш жыл бүрын“ “Қазақ әдебиеті” газетінде</w:t>
        <w:br/>
        <w:t>сіздің көлемді очеркіңізден: “Қарағанды, Жезқазған облыс-</w:t>
        <w:br/>
        <w:t>тарын аралай жүріп, шежірелі дана қартты іздеп едім,</w:t>
        <w:br/>
        <w:t>таппадым”, -- деген сөзіңізді оқыдым. Сол көкейімнен</w:t>
        <w:br/>
        <w:t>кетпей қойды.</w:t>
        <w:br/>
        <w:t>-- Қазақтың жерін түгел аралап өткен кісімін ғой, --</w:t>
        <w:br/>
        <w:t>деді Ғабең сабырлы үн қатып. - Сонда өзіміз қатарлы ескі</w:t>
        <w:br/>
        <w:t>сөзді, ескі құлақтан шежірелі дана қарттарды кездестіруші</w:t>
        <w:br/>
        <w:t>124</w:t>
        <w:br/>
        <w:t>қарайды. Оның үстіне кейінгі жастар шетінен білімді ғалым</w:t>
        <w:br/>
        <w:t>лек. Ойы да ұшқыр, бірақ заманның талайды тақыр мұзға</w:t>
        <w:br/>
        <w:t>отырғызып кететін қыңыр мінезі де болады. Осы жағын</w:t>
        <w:br/>
        <w:t>ойлау жетіңкіремейтін секілді. Айқай-үран мен ашық</w:t>
        <w:br/>
        <w:t>насихаттың соңына көп ере бермеу керек. Оның да орынды-</w:t>
        <w:br/>
        <w:t>орынсызы болады. Нс үшін кітап жазасың, әйтпесе? Бір</w:t>
        <w:br/>
        <w:t>автордың, кім екені есімде жоқ, кітабында: “батылсыз кірді”</w:t>
        <w:br/>
        <w:t>деген тіркес жүр. Қазақ олай айтпайды. “Несмело” деген</w:t>
        <w:br/>
        <w:t>орысшаның аударма түрі. Бүл үлкен мін. Тілдің табиғатын</w:t>
        <w:br/>
        <w:t>түсінбеген адамның табиғатын қайдан түсінеді? Қазақтың</w:t>
        <w:br/>
        <w:t>қара сөзінде көп мән жатыр. Күн шалмайтын қараңғы</w:t>
        <w:br/>
        <w:t>көңілді сөз шалады. Күн жылытпайтын суык көңілді сөз</w:t>
        <w:br/>
        <w:t>ғана жылыта алады. Ендеше, соншалық қуатты да киелі</w:t>
        <w:br/>
        <w:t>қаруды қалай болса солай қолдануға болмайды.</w:t>
        <w:br/>
        <w:t>Шымыр тіркес, өлшемді сөз, бейнелі дәл теңеу, жылы</w:t>
        <w:br/>
        <w:t>юмор, әдеби көркем тілдің негізгі ажары -- осылар.</w:t>
        <w:br/>
        <w:t>Ғабеңнің таудағы төңірегі гүлзар, темір шатырлы әсем</w:t>
        <w:br/>
        <w:t>дачасына мен көбіне газеттің, не Жазушылар одағының</w:t>
        <w:br/>
        <w:t>арнайы тапсырмасымен баратын сдім. Ол кісі мен қашан</w:t>
        <w:br/>
        <w:t>барсам да кіреберіс ауладағы шынылы верандада шыбықтан</w:t>
        <w:br/>
        <w:t>тоқыған тербелмелі креслосында екі қолын кеудесіне қойып,</w:t>
        <w:br/>
        <w:t>үнсіз қиял дүниесіне шомып отырар еді. Маған қашан барсам</w:t>
        <w:br/>
        <w:t>да бұрынғы айтқанына жаңа бір тың ой қосу үшін ширығып</w:t>
        <w:br/>
        <w:t>отырған сияқтанатын. Ойы да, өзі де -- біртұтас, ша-</w:t>
        <w:br/>
        <w:t>шырамаған, шалдықпаған, біркелкі салмақты қалыпта шалы-</w:t>
        <w:br/>
        <w:t>натын. Сол қалпында қара жаяу сөзге қанат жалғап, соны</w:t>
        <w:br/>
        <w:t>көгершін қуған баладай өз қолымен ұшырып, қиялының</w:t>
        <w:br/>
        <w:t>аспанында қызықтап отырғандай сезім ұқтырады.</w:t>
        <w:br/>
        <w:t>Бір жолы Ғабең кеңседе отырғанымда өзі звандады.</w:t>
        <w:br/>
        <w:t>-- Сен... ертең менімен жол жүріп қайтуға қалайсың? -</w:t>
        <w:br/>
        <w:t>деді.</w:t>
        <w:br/>
        <w:t>Мен қуана қабылдайтынымды білдіріп едім:</w:t>
        <w:br/>
        <w:t>-- Ендеше, ертең Кегеннен машина келеді. Үйде дайын</w:t>
        <w:br/>
        <w:t>отыр, шығарда өзім хабарласамын, -- деді.</w:t>
      </w:r>
    </w:p>
    <w:p>
      <w:r>
        <w:t>Біздің бір үйде тұратынымызды білген бе, әлде басқадай</w:t>
        <w:br/>
        <w:t>бір заңдылық себеп болды ма екен. Ғабең мені ертіп әкетпек</w:t>
        <w:br/>
        <w:t>болғанда өзіммен есікпе-есік тұратын көршім, сыншы</w:t>
        <w:br/>
        <w:t>Зейнолла Серікқалиевті қоса шақырыпты. Су жаңа ақ</w:t>
        <w:br/>
        <w:t>“Волганың” ішінде, сірә, елдің адамы болу керек, өзі</w:t>
        <w:br/>
        <w:t>құралыптас тағы бір қартаң кісі отыр. Әлгі қарттың білмейтіні</w:t>
        <w:br/>
        <w:t>жоқ, жолшыбай әр нәрсенің басын бір шалып отырып, бір</w:t>
        <w:br/>
        <w:t>тұста әңгіме Кенесары жайына ауысты. Біз Зейнолла екеуіміз</w:t>
        <w:br/>
        <w:t>Кенесарының жорықтары жайында білгенімізді айта бастасақ,</w:t>
        <w:br/>
        <w:t>әлгі кісінің Ілияс Есенберлинге табынатыны соншалық:</w:t>
        <w:br/>
        <w:t>118</w:t>
        <w:br/>
        <w:t>Қалихан ЫСҚАҚӨВ</w:t>
        <w:br/>
        <w:t>Ағадан кемдік көргем жоқ</w:t>
        <w:br/>
        <w:t>Ол кезде Сафуан ағамыз секретарь, Амантай ағамыз про-</w:t>
        <w:br/>
        <w:t>заның сарапшысы. Боқшамды қолтықтап Жазушылар</w:t>
        <w:br/>
        <w:t>одағына келдім.</w:t>
        <w:br/>
        <w:t>-- Бұл жерден сен түгілі, сенен үлкен бір ағаң да бал-</w:t>
        <w:br/>
        <w:t>шығын арқалап, құрауыз қайтқан, -- деді Сафекең. -- Кәзір</w:t>
        <w:br/>
        <w:t>Ғабиден Мұстафин келеді, көнсе қолқалап көрейін, бағың</w:t>
        <w:br/>
        <w:t>да, сорың да сол кісіге байланысты жарайды десе жарадың,</w:t>
        <w:br/>
        <w:t>жарамайды десе...</w:t>
        <w:br/>
        <w:t>Сафуан ағамыз мен сияқты бойы шарғыларға бұйыра</w:t>
        <w:br/>
        <w:t>бермейтін қымбаттау танауын төбеме тірел тұрып алды:</w:t>
        <w:br/>
        <w:t>-- ... енді, болмайды десе болмағаның да!..</w:t>
        <w:br/>
        <w:t>Тірі жазушыдан танитын үшеу-ақ: Сафуан ағаммен</w:t>
        <w:br/>
        <w:t>“Мәдениет және тұрмыста” бірге істедім, Ғабдол ағаммен</w:t>
        <w:br/>
        <w:t>де сонда танысып, соңынан қолбаладай салпақтап біраз ердім,</w:t>
        <w:br/>
        <w:t>Зейнолла ағама 1952 жылы Алматыға түскен күннің ертеңінде</w:t>
        <w:br/>
        <w:t>емтихан тапсырғаным бар, содан күні бүгінге дейін емтихан</w:t>
        <w:br/>
        <w:t>тапсырып келе жатырмын. (айтпақшы, төрт жыл бойы дәріс</w:t>
        <w:br/>
        <w:t>алсам да Мұхтар Әуезовтың бетіне тіктеп қараған емеспін).</w:t>
        <w:br/>
        <w:t>Сафекең мені келесі бір кабинетте жұтынып отырған</w:t>
        <w:br/>
        <w:t>өңшең бір ығай мен сығайдың ортасына тығып жіберді. Тура</w:t>
        <w:br/>
        <w:t>есік көзінен газетте істейтін бір ағамды танып, әкемді көр-</w:t>
        <w:br/>
        <w:t>тендей ұмтылып едім, оның қасынан орын табылмады,</w:t>
        <w:br/>
        <w:t>байқаймын, екі бүктетіліп, басының салбырап кеткеніне</w:t>
        <w:br/>
        <w:t>қарағанда, оның да маған пана болар түрі жоқ сияқты. Төрге</w:t>
        <w:br/>
        <w:t>таман озыңқырап кетсем керек, сонымды жақтырмады ма,</w:t>
        <w:br/>
        <w:t>Амантай ағам иегін көтеріп:</w:t>
        <w:br/>
        <w:t>-- Мына дөкей кім? -- деп былғары қолқабын шошайтты.</w:t>
        <w:br/>
        <w:t>-- Әлгі, Қабдоловтың жер-көкке сыйғызбай мақтап</w:t>
        <w:br/>
        <w:t>жүрген “Қоңыр күз еді”-нің авторы, -- деді Сафекең.</w:t>
        <w:br/>
        <w:t>-- Ы-ы!.. -- Амантай ағам былғары қолқабын бетімнен</w:t>
        <w:br/>
        <w:t>зорға алып кетті.</w:t>
        <w:br/>
        <w:t>Ол кезде “Қоңыр күз еді” еш жерде жарық көрмеген.</w:t>
        <w:br/>
        <w:t>Жылдар өткен соң айтуға болатын шығар: бір ағамыз</w:t>
        <w:br/>
        <w:t>пювесімді төрт жыл қамап -- мына біреуден құтқарып берші</w:t>
        <w:br/>
        <w:t>деп Әбдіжәміл Нүрпейісовке оқытқан екен, ол бір түнде</w:t>
      </w:r>
    </w:p>
    <w:p>
      <w:r>
        <w:t>қарап шығып, Зейнолла Қабдоловқа тапсырыпты. (Әлі бір</w:t>
        <w:br/>
        <w:t>пенде қолына ұстамаған қолжазба хақында “Қазақ әдебиеті”</w:t>
        <w:br/>
        <w:t>газетінде рецензияның жарияланып кету тарихы осы).</w:t>
        <w:br/>
        <w:t>“Бір тең қолжазба қолтықтап қара көзілдірікті зор адам</w:t>
        <w:br/>
        <w:t>кіріп келді. Маған солай көрінді. Ғабиден Мүстафинді</w:t>
        <w:br/>
        <w:t>сыртынан таныдым. Кабинет тік тұрып қол берді. Мен жете</w:t>
        <w:br/>
        <w:t>алмай қалдым. Арадағы жарты қадам мен үшін ол кезде жер</w:t>
        <w:br/>
        <w:t>120</w:t>
        <w:br/>
        <w:t>шындығы, қала берді дәуір шындығы ашылмай қалар еді.</w:t>
        <w:br/>
        <w:t>Қолынан билік кеткен, байлық кеткен Шәкен соңғы көрген</w:t>
        <w:br/>
        <w:t>қызығынан тіріде айырылсын ба?</w:t>
        <w:br/>
        <w:t>Мен білсем, күллі өнердің ішіндегі ең қиыны -</w:t>
        <w:br/>
        <w:t>жазушылық. Ең үзақ жасайтын еңбек те жазушының еңбегі.</w:t>
        <w:br/>
        <w:t>Гомер осыдан жиырма бес ғасыр бұрын жасапты. Ол екі</w:t>
        <w:br/>
        <w:t>арада не жоқ? “Тіл өнері -- дертпен тең” дейді Абай. Бүл-</w:t>
        <w:br/>
        <w:t>дерт. Сонымен бірге ол көп дерттен сауықтыратын шипа да.</w:t>
        <w:br/>
        <w:t>Жаныңды үлкен етеді. Азығың -- ой, нысана -- түйін.</w:t>
        <w:br/>
        <w:t>Шыдамдылыққа, үлкен төзімге баулиды. Кітап жазғасын</w:t>
        <w:br/>
        <w:t>еңсенді езетін ауыр-ауыр сындар болып тұрады. Кейде-кейде</w:t>
        <w:br/>
        <w:t>әділетсіз сындарға жауырын тосуға тура келеді. Оған күні</w:t>
        <w:br/>
        <w:t>бұрын әзірленесің. Досың күліп, дұшпаның табалап жатқанда</w:t>
        <w:br/>
        <w:t>соның бәріне шыдап, сыр бермей отырасың. Шыдай отырып</w:t>
        <w:br/>
        <w:t>дұрыс қорытынды жасауға тырысасың. Менің жастарға</w:t>
        <w:br/>
        <w:t>айтқым кеп жүрген бір нәрсем -- әрбір қалам иесі өзін</w:t>
        <w:br/>
        <w:t>қоғам қайраткерімін деп қарауы керек. Ол дүниеге қоғам</w:t>
        <w:br/>
        <w:t>қайраткерінің көзімен қарасын. Қоғамның жоғы -- оның</w:t>
        <w:br/>
        <w:t>жоғы. Ол соны бірге іздесуге бар күшін жұмсасын. Ерінбесін,</w:t>
        <w:br/>
        <w:t>талмасын. Өзі қоғам деңгейімен бірге өссін, біте қайнассын.</w:t>
        <w:br/>
        <w:t>Жазушының өмірден алатыны да, өмірге қайтып беретіні де</w:t>
        <w:br/>
        <w:t>осы төңіректен тбылады.</w:t>
        <w:br/>
        <w:t>-- Сіз, Ғабе, бір кезде “Шыныдан туған қозы” секілді</w:t>
        <w:br/>
        <w:t>ғажайып әңгіме жазғансыз. “Миллионерді” сахнаға лайықтап,</w:t>
        <w:br/>
        <w:t>пьеса етіп қойғансыз. Кейін біржола роман жазуға ауысып</w:t>
        <w:br/>
        <w:t>кеткеніңіз қалай? Жалпы, роман төңірегінде туатын</w:t>
        <w:br/>
        <w:t>айтыстарға қалай қарайсыз?</w:t>
        <w:br/>
        <w:t>-- Мен ол айтыстарға үзілді-кесілді қарсымын.</w:t>
        <w:br/>
        <w:t>Қосылмаймын. Еріккеннің ермегі деп білемін. Роман -- кең</w:t>
        <w:br/>
        <w:t>өмір. Сол өмірді кеңейтіп көрсету. Алақанның аясы мен</w:t>
        <w:br/>
        <w:t>кең құлашты салыстыруға келе ме?</w:t>
        <w:br/>
        <w:t>Мұндайда бір нәрсені айырып алу керек шығар. Әде-</w:t>
        <w:br/>
        <w:t>биеттің жақсысы үлкенді-кішілігіне қарап бағаланбайды.</w:t>
        <w:br/>
        <w:t>Кейде бір ауыз өлеңнің, не бір қысқа әңгіменің үзақ өмір</w:t>
        <w:br/>
        <w:t>сүруге хақысы бар. Ғұмыры ескірмейтін, қолданған сайын</w:t>
        <w:br/>
        <w:t>жарқырай түсетін қанатты сөздер баршылық емес пе?</w:t>
        <w:br/>
        <w:t>Кейде жұрт әңгіме жазбай қойғаныңды мүлде басқаша</w:t>
        <w:br/>
        <w:t>ұғынады. Соңғы жылдарында Әуезов неге әңгіме жазбай</w:t>
        <w:br/>
        <w:t>кетті? “Абай жолының” іші толған үлкенді-кішілі, біріне-</w:t>
        <w:br/>
        <w:t>бірі жалғасқан хикая желістері. Үлкен шығарма жеке-жеке</w:t>
        <w:br/>
        <w:t>ойға оралған концепцияларды сол қалпында жұтып қояды.</w:t>
        <w:br/>
        <w:t>Шақ келтірмейді. Оны өзің де байқамай қаласың. Бір нәрсеге</w:t>
        <w:br/>
        <w:t>кіріскесін өзге дүниеге мойын бүрмай қоятының сондықтан.</w:t>
        <w:br/>
        <w:t>Сосын әркімнің жазу тәсілі әртүрлі. Біреулер бұрқыратып</w:t>
      </w:r>
    </w:p>
    <w:p>
      <w:r>
        <w:t>тез жазып тастайды. Мен Сәбитпен көп жолдас болған</w:t>
        <w:br/>
        <w:t>П6</w:t>
        <w:br/>
        <w:t>Аруақты адамның орындығына жақындауға аяғым баспай</w:t>
        <w:br/>
        <w:t>қойды. Кім білсін, ырым қылды ма, Ғабекең терезеге</w:t>
        <w:br/>
        <w:t>қасқайған күйі міз баққан жоқ. Амал қанша, бүркіттің ұясына</w:t>
        <w:br/>
        <w:t>қонған торғайдай болып, бүрісіп келіп отырдым.</w:t>
        <w:br/>
        <w:t>.“ Ұйықтап отырған сияқты еді. Қарсы отырып қадалғанда</w:t>
        <w:br/>
        <w:t>қара көзілдіріктің де адамның мысын басатыны бар: сүйсініп</w:t>
        <w:br/>
        <w:t>отыр ма, сүйкімсіз болып отыр ма, аңғару қиын; өзің</w:t>
        <w:br/>
        <w:t>былжырасаң танау шіркіннің де жыбырлап, қайдағы жоқ</w:t>
        <w:br/>
        <w:t>жөтелдің қысатынын, қайдағы жоқ жеріңнің қышынатынын</w:t>
        <w:br/>
        <w:t>қайтерсің; дауысым дірілдеп, тілім быдық адамдай былжырап</w:t>
        <w:br/>
        <w:t>кетсем керек.</w:t>
        <w:br/>
        <w:t>-- Оқи бер! -- деді Ғабекең, -- Көзім соқыр болғанмен</w:t>
        <w:br/>
        <w:t>құлақтан қалғаным жоқ, бір сөзді бөліп оқысаң да, бөстіріп</w:t>
        <w:br/>
        <w:t>оқысаң да қазақша ептеп түсінем!..</w:t>
        <w:br/>
        <w:t>Әйтеуір, жазғаным қазақша екен-ау деген көңілде медет</w:t>
        <w:br/>
        <w:t>бар, әйтпесе қалым мүшкіл еді. Ғабекең босқа шашылмайтын,</w:t>
        <w:br/>
        <w:t>не айтса да сөзі алты батпан ауыр, тыңдаушының құлағына</w:t>
        <w:br/>
        <w:t>емес, көкейіне дық ете қалатын.</w:t>
        <w:br/>
        <w:t>-- Болды! -- деді Ғабекең, -- Бүгінше осыны сіңіріп</w:t>
        <w:br/>
        <w:t>алсақ та жетер.</w:t>
        <w:br/>
        <w:t>Дәлізде бәтеңкемнің бауын ағытпай тепкілеп киіп жатыр</w:t>
        <w:br/>
        <w:t>едім, ас пісіретін бөлмеден жеңгеміз шықты.</w:t>
        <w:br/>
        <w:t>-- Бұл бала дәм татпай кететін бе сді? -- деді.</w:t>
        <w:br/>
        <w:t>-- Е, кетсе тағы келеді де -- деді ағамыз, -- қазан көтеріп</w:t>
        <w:br/>
        <w:t>жатсаң сонда көреміз ғой.</w:t>
        <w:br/>
        <w:t>Осы кеткеніңмен тәсбидәние дейтін шығар деп едім.</w:t>
        <w:br/>
        <w:t>“Кетсе тағы келеді де”-нің ар жағында үміт бары көңілге</w:t>
        <w:br/>
        <w:t>тағы да медет болды...</w:t>
        <w:br/>
        <w:t>...Бес баспа табақ салған боқшамды сүйретіп Ғабекеңнің</w:t>
        <w:br/>
        <w:t>үйіне бес күн бардым. Бес күнде тіс жарып бес сөз айтқан</w:t>
        <w:br/>
        <w:t>жоқ - еді, тек соңғы күні ғана:</w:t>
        <w:br/>
        <w:t>Көркем шығармаға публицистика көлік бола</w:t>
        <w:br/>
        <w:t>бермейді, -- деді қара көзілдіріктің астынан тереземен ғана</w:t>
        <w:br/>
        <w:t>тілдесіп тұрып, -- жеткізе алмай жатқан жеріңді</w:t>
        <w:br/>
        <w:t>публицистикамен жамама, оның төркіні қызыл сөз, онанда</w:t>
        <w:br/>
        <w:t>жетпей жатқанының өзі жақсы. Әйтпесе, тегіс жермен жортып</w:t>
        <w:br/>
        <w:t>келе жатып, селкілдеп батпаққа түсіп кеткендей аяғыңның</w:t>
        <w:br/>
        <w:t>асты былқ ете қалса, оқушың секіріп сенен кейін қашады.</w:t>
        <w:br/>
        <w:t>Алтыншы күні Ғабекең менің бес баспа табағыма бола</w:t>
        <w:br/>
        <w:t>Жазушылар одағына бес минутқа кіріп шықты.</w:t>
        <w:br/>
        <w:t>-- Бұл баланы маған несіне жібердіндер?! -- деді Ғабекең.</w:t>
        <w:br/>
        <w:t>“Құрыған жерім осы шығар” дедім ішімнен. “Құрттың-</w:t>
        <w:br/>
        <w:t>ау, жүгермек!” дегендей Амантай мен Сафуан ағамыз бетіме</w:t>
        <w:br/>
        <w:t>бажырая қарады.</w:t>
      </w:r>
    </w:p>
    <w:p>
      <w:r>
        <w:t>122</w:t>
        <w:br/>
        <w:t>Ешқашан кісі көңілін қалдырмайтын Ғабең, жұрттың</w:t>
        <w:br/>
        <w:t>айтысында, алдына кім келсін пікірін үн-түнсіз тыңдап алып,</w:t>
        <w:br/>
        <w:t>өз шешімін соңынан, онда да нақты бір нәтижелі түйінге</w:t>
        <w:br/>
        <w:t>келіп алған соң білдіреді екен. Соған мысал ретінде ақын</w:t>
        <w:br/>
        <w:t>Дихан Әбілевтің бір сөзін келтіре кетейін.</w:t>
        <w:br/>
        <w:t>-- Кейінгі жылдардағы бастықтарымыздың көбі апы</w:t>
        <w:br/>
        <w:t>кіріп, күпі шығып жүреді. Дүние бүлініп жатқандай-ақ</w:t>
        <w:br/>
        <w:t>дызалақ қағысады. Ғабең ешқашан асып-саспайтын. Сонда</w:t>
        <w:br/>
        <w:t>да жұмыс ақсамай, әр іс өз ретімен жүріп жатады, -- деп еді</w:t>
        <w:br/>
        <w:t>Дыхаң. --Столының үстінде ұшталған түрлі-түсті</w:t>
        <w:br/>
        <w:t>қарындаштар тұрады. Мәжіліс кезінде Ғабең сол</w:t>
        <w:br/>
        <w:t>қарындаштарды қос қолымен уыстап алып, отырған жұрттың</w:t>
        <w:br/>
        <w:t>пікірін бір ауыз тіл қатпастан үн-түнсіз тыңдап шығатын.</w:t>
        <w:br/>
        <w:t>Біреуге ол керек, біреуге бұл керек, тіпті орындалуы қиын</w:t>
        <w:br/>
        <w:t>да тілектер айтылып қалып жатады. Соның біреуіне не</w:t>
        <w:br/>
        <w:t>“дұрыс”, не “бұрыс” жоқ. Артынан өзі жөн деп тапқанын</w:t>
        <w:br/>
        <w:t>іштей іріктеп, ертеңінде жаяу аяндап (қолында “сән үшін”</w:t>
        <w:br/>
        <w:t>ұстайтын қысқа таяқшасы болады) Үкімет үйіне қарай бара</w:t>
        <w:br/>
        <w:t>жатқанын көреміз. “Құдай бірдеңе беретін шығар” деп біз</w:t>
        <w:br/>
        <w:t>тұрамыз ішімізден тілек тілеп. Расында, арада біраз уақыт</w:t>
        <w:br/>
        <w:t>өткеннен кейін жаңағы мәжілісте айтылған пікірлердің</w:t>
        <w:br/>
        <w:t>біразының жүзеге асып шыға келгенінің куәгері болушы</w:t>
        <w:br/>
        <w:t>едік.</w:t>
        <w:br/>
        <w:t>Ғабенмен кездесе, жүздесе жүріп менің бажайлап үкқа-</w:t>
        <w:br/>
        <w:t>ным -- ол кісі Абайдың поэзиясын өте жоғары бағалайтын.</w:t>
        <w:br/>
        <w:t>-- Өзі айтып кеткеніндей, Абай шешуі күні бүгінге дейін</w:t>
        <w:br/>
        <w:t>қиын жұмбақ адам болған, -- деп еді таудағы дачасында</w:t>
        <w:br/>
        <w:t>әңгімелесіп отырғанымызда. -- Қайдан келді, қайда кетті,</w:t>
        <w:br/>
        <w:t>жарықтық? Еш белгісіз. Алды-арты тұлдыр, өзіне ұқсағандар</w:t>
        <w:br/>
        <w:t>болғанмен, өзіндей зор ешкім жоқ. Өзі де, сөзі де жаңа,</w:t>
        <w:br/>
        <w:t>толғауы бөлек. Біз атқа жайдақ мініп жүрген бала күнімізде</w:t>
        <w:br/>
        <w:t>алғаш сөйлеген радиоға, шойынжолмен зырлаған тұңғыш</w:t>
        <w:br/>
        <w:t>отарбаға қызығып, есіміз кете таңырқаушы едік. Оларға</w:t>
        <w:br/>
        <w:t>таңырқауымыз бүгінде ескірді. Ал, Абайға таңырқауымыз</w:t>
        <w:br/>
        <w:t>ескірмек түгіл күннен күнге күшейе түсіп бара жатыр. Бұл</w:t>
        <w:br/>
        <w:t>не қылған ғаламат, менің оған ақылым жетпейді. Ақырын</w:t>
        <w:br/>
        <w:t>тоқтаған ойым -- Абай жай ақын емес, көктен түскен әулие</w:t>
        <w:br/>
        <w:t>сынды адам.</w:t>
        <w:br/>
        <w:t>Осыған ілесе Мұхтар Әуезов туралы ақтарыла айтып кетті.</w:t>
        <w:br/>
        <w:t>-- Мен жазушылық қызметімді кіші редакторлықтан</w:t>
        <w:br/>
        <w:t>бастадым десем де болады. “Әрине, көркем әдебиет шығаратын</w:t>
        <w:br/>
        <w:t>баспада. Бір күні көп кісілік бөлмеде жалғыз жұмыс істеп</w:t>
        <w:br/>
        <w:t>отыр едім, Мұхаң кіріп келді де, асығыс жүр екен:</w:t>
        <w:br/>
        <w:t>-- Ешкім жоқ қой! -- деп қалғаны.</w:t>
        <w:br/>
        <w:t>113</w:t>
        <w:br/>
        <w:t>адаммын. Қиналмай, тез жазатын еді. Күй де талғамайтын.</w:t>
        <w:br/>
        <w:t>Менде өнімділік аз. Нені болсын әбден Иін қандырып, баста</w:t>
      </w:r>
    </w:p>
    <w:p>
      <w:r>
        <w:t>пісіріп алмай қолға қалам алмаймын. Отыра қалғанның өзінде</w:t>
        <w:br/>
        <w:t>түсіретінім -- небәрі төрт-бес сөйлем. Бір абзацты шығару</w:t>
        <w:br/>
        <w:t>үшін кейде күнұзын отырамын. Әр сөйлемді қашан коңілімнен</w:t>
        <w:br/>
        <w:t>шыққанша сан қырынан аударып, неше саққа мінгіземін.</w:t>
        <w:br/>
        <w:t>Әсіресе қадағалайтыным -- сойлемнің шымыр болуы, артық,</w:t>
        <w:br/>
        <w:t>майдан арылту. “Шықты” дегенде ғана жаңағы абзацты аққа</w:t>
        <w:br/>
        <w:t>көшіремін. Ешқашан артқа жұмыс қалдырмаймын. Неде болса</w:t>
        <w:br/>
        <w:t>біржола тындырып тастауым керек. Қашан біткенше ойым</w:t>
        <w:br/>
        <w:t>да, тілегім де сол кітаптың үстінде. Алған обьектіңді көріп</w:t>
        <w:br/>
        <w:t>отырмасаң, шығарма жаза алмайсың. Бірақ сол нақтылы</w:t>
        <w:br/>
        <w:t>өмірде көргенің бе, әлде қиял елесі ме? Осы арасын бір</w:t>
        <w:br/>
        <w:t>минут естен шығармау керек. Субьективизм мен негізсіз</w:t>
        <w:br/>
        <w:t>жалаң қиялдан сақтанып отырған жөн. Мен көбінесе</w:t>
        <w:br/>
        <w:t>“момын” кейіпкерімнің ашу шақырғанын, ызадан қайнап,</w:t>
        <w:br/>
        <w:t>қайратты бір іске барғанын үнатам. Ол үшін сол момынды</w:t>
        <w:br/>
        <w:t>түрлі қиынға салам. Не түңілтем. Бір күні ол ойламаған</w:t>
        <w:br/>
        <w:t>жерден мінез шығарады. Соны бақылаймын. Алдағы болар</w:t>
        <w:br/>
        <w:t>бір оқиғаның себебін іздеймін. Себепсіз образ жоқ. Оқушы</w:t>
        <w:br/>
        <w:t>көңілінде ылғи бір нәрсе қалып қойып отыруы керек. Не</w:t>
        <w:br/>
        <w:t>нәрсе берік ойда қалса, сол мықты образ.</w:t>
        <w:br/>
        <w:t>Айтқым кеп отырғаны -- орнықты жазудың ұлғайған</w:t>
        <w:br/>
        <w:t>сайын қийындай түсетіні. Өзіңе деген талап күшейеді. Осы</w:t>
        <w:br/>
        <w:t>тұрғыдан қарасам, маған бір кітабымнан бір кітабым қиынға</w:t>
        <w:br/>
        <w:t>түсті. Әсіресе, “Дауылдан кейін” көп уақытымды алда».</w:t>
        <w:br/>
        <w:t>Кейінгі жылдары әңгіме де, шағын повестер де жазу ойымда</w:t>
        <w:br/>
        <w:t>бар еді. Бірақ талап әлгі, жүк әлгі. Қай жүйеге салу керек,</w:t>
        <w:br/>
        <w:t>неден бастау керек? “Қой, онан да бәрінің басын біріктіріп,</w:t>
        <w:br/>
        <w:t>бір арнаға тұйықтайын” деген қорытындыға келдім. Сол</w:t>
        <w:br/>
        <w:t>ойдың нәтижесінде “Көз көрген” туады. “Көз көргенді”</w:t>
        <w:br/>
        <w:t>әуелде үш кітап етіп жазбақ едім. Оған қазіргі уақыт жағдайы</w:t>
        <w:br/>
        <w:t>ыңғай беретін емес.</w:t>
        <w:br/>
        <w:t>-- Жұмыс істеу тәсіліңізді әңгіме еткеніңізге мың да бір</w:t>
        <w:br/>
        <w:t>рахмет, Ғабе! Қазіргі әдебиетімізде қай тақырып әсіресе кен-</w:t>
        <w:br/>
        <w:t>желеп жүр деп ойлайсыз? Кейінті жастардың жазып</w:t>
        <w:br/>
        <w:t>жүргеніне көңіліңіз тола ма? “Көз көргеннен” өзге алда</w:t>
        <w:br/>
        <w:t>тағы қандай жоспарыңыз бар?</w:t>
        <w:br/>
        <w:t>-- Бұрынғыдай емес, жазу столына көп отырмаймын,</w:t>
        <w:br/>
        <w:t>отыра қалсам, айналдыратыным -- күнделік. Онда да жаңа</w:t>
        <w:br/>
        <w:t>бір тосын ой келгенде, ерікке қоймағанда ғана. Ойымды</w:t>
        <w:br/>
        <w:t>өлең етіп, кейде нақыл етіп те түсірем. Бір керекке жарар,</w:t>
        <w:br/>
        <w:t>мүмкін кейін әлде бір затқа айналып кетер деп үміттенем.</w:t>
        <w:br/>
        <w:t>Екінші сұрағыңа қайтарар жауабым; әдебиеттің негізіг</w:t>
        <w:br/>
        <w:t>өлшемі, критериі-- талант. Талант жасқа қарамайды, басқа</w:t>
        <w:br/>
        <w:t>117</w:t>
        <w:br/>
        <w:t>едім. Бұл жолы іздесем де таппадым. Қайда барсам да жаңа</w:t>
        <w:br/>
        <w:t>қауым, тіршілікте де, өмір күресінде де, жаңа әдіс-тәсілдер</w:t>
        <w:br/>
        <w:t>қолданылып жатыр. “Елу жылда ел жаңа, жүз жылда қазан”</w:t>
        <w:br/>
        <w:t>деген осы емес пе?</w:t>
        <w:br/>
        <w:t>Шежірелі дана қарт бірен-саран бар шығар. Бір ауылда</w:t>
        <w:br/>
        <w:t>пәлен сағат аялдап, басқа ауылға ауысып отырдым.</w:t>
        <w:br/>
        <w:t>Шынымды айтсам, тұла бойы шежірелі қариялар қазір сирек,</w:t>
        <w:br/>
        <w:t>көбі кетіп қалды. Бірен-сараны үйінде бүк түсіп жатқан да</w:t>
        <w:br/>
        <w:t>болар. Ана жылы Жезқазғанға барғанымда дана қартпен</w:t>
        <w:br/>
        <w:t>әңгімелескенімді жазғанмын. Бұл жолы ондай қарттарды</w:t>
      </w:r>
    </w:p>
    <w:p>
      <w:r>
        <w:t>көре алмадым дегенім рас.</w:t>
        <w:br/>
        <w:t>-- Сіз естіген, көрген оқиғаларды ұмытпай есте сақтайсыз</w:t>
        <w:br/>
        <w:t>ба?</w:t>
        <w:br/>
        <w:t>Ғабиден аға мырс етіп күлді. “Шикілігімді байқап қалды-</w:t>
        <w:br/>
        <w:t>ау”, - деп қысыла түстім.</w:t>
        <w:br/>
        <w:t>-- Өз басым көргендерінің мыңнан, жүзден бірін ғана есте</w:t>
        <w:br/>
        <w:t>сақтап отырса да сол адам кемеңгер, дана болар еді деп</w:t>
        <w:br/>
        <w:t>ойлаймын. Далаға шықсаң қыбырлап құрт та, құмырсқа да</w:t>
        <w:br/>
        <w:t>жүр. Өсімдіктер жайқалып, тау-тас түнеріп түр. Сол</w:t>
        <w:br/>
        <w:t>көргенімнің қайсысы ұмытылмайды? Жалт етіп мыңнан бірі</w:t>
        <w:br/>
        <w:t>ғана есте қалады емес пе? Бәрі адамның ішіне сыймайды. Оқиға</w:t>
        <w:br/>
        <w:t>- океан. Оны ешкім ешбір ыдысқа құйып ала алмайды. Біз</w:t>
        <w:br/>
        <w:t>сол көрген-білгендеріміздің мыңнан бірін ғана айтып, мыңнан</w:t>
        <w:br/>
        <w:t>бірін ғана жазып жүрміз. Қалғандары су сияқты ағып кетеді.</w:t>
        <w:br/>
        <w:t>-- Ақыл мен сезімнің қайсысын жоғары бағалайсыз?</w:t>
        <w:br/>
        <w:t>-- Сезім деген адамның алатын әсерінен туады ғой. Көзің</w:t>
        <w:br/>
        <w:t>көріп, құлағың естіп, не мұрның иіскеп қалғанда мынау</w:t>
        <w:br/>
        <w:t>жаман, мынау жақсы, не сасық деген сезім туады. Меніңше,</w:t>
        <w:br/>
        <w:t>сезім бер жағында, ал ақыл теренде жатады. Мен ақыл сезімді</w:t>
        <w:br/>
        <w:t>електен өткізіп шығарады деп ойлаймын. Оның бер жағында</w:t>
        <w:br/>
        <w:t>талант пен ақыл бір кісінің басынан табыла бермейді дегенді</w:t>
        <w:br/>
        <w:t>ылғи айтып жүрем. Белинский Гончаровтың бір шығармасын</w:t>
        <w:br/>
        <w:t>(аты қазір есімде жоқ): “мына жерге дұрыс келіп, мына</w:t>
        <w:br/>
        <w:t>жерде құлап қалыпты. Мына жерде Ескендір болса (Герценді</w:t>
        <w:br/>
        <w:t>солай атаған), ақылмен алып шығып кетер еді”, -- деп қатты</w:t>
        <w:br/>
        <w:t>сынап тастайды. Ол кісі Герценге жазған хаттарының бірінде:</w:t>
        <w:br/>
        <w:t>“Оййпырмай, бір кісіге осынша ақылды бере беріпті” -- дейді</w:t>
        <w:br/>
        <w:t>танданып. Гончаровқа Пушкинді, Гогольді үлгі етіп ұсынып:</w:t>
        <w:br/>
        <w:t>“Олардың таланты әрдайым алда жүреді, ақыл соның ішіне</w:t>
        <w:br/>
        <w:t>кіріп кететін тәрізді. Ал Ескендірдің шығармаларын ақыл</w:t>
        <w:br/>
        <w:t>билейді”, -- дегенді айтады. Шынында Пушкин, Гоголь</w:t>
        <w:br/>
        <w:t>дегендер үлкен таланттар ғой. Егер оларға ел билеу тізгінін</w:t>
        <w:br/>
        <w:t>берсе, әй, бір шұңқырға соғар еді-ау дей ойлаймын. Жақсыны</w:t>
        <w:br/>
        <w:t>жақсы дегенмен оны жүзеге асыра алмауы да мүмкін.</w:t>
        <w:br/>
        <w:t>Мәселені қозғауы дұрыс, ал оны орындауда қай жерге соғарын</w:t>
        <w:br/>
        <w:t>125</w:t>
        <w:br/>
        <w:t>ауса, соны егжей-тегжейлі білуге құмартып тұратынмын.</w:t>
        <w:br/>
        <w:t>Осы құмарлық мені -- токарь да, слесарь да, машинист те</w:t>
        <w:br/>
        <w:t>етті. Шахтаға түсіп тікелей көмір қазбасам да сол шахтаның</w:t>
        <w:br/>
        <w:t>біраз құралы, техникасы менің қолымда болды. Мен өзімді</w:t>
        <w:br/>
        <w:t>тікелей осы жолға арнаған сықылды едім. Қарапайым</w:t>
        <w:br/>
        <w:t>адамдардың арасында жұмыс істеу маған өте қызық</w:t>
        <w:br/>
        <w:t>көрінетін. Алайда, тағдырдың бұраң жолы мені мүлде басқа</w:t>
        <w:br/>
        <w:t>соқпаққа түсіріп жіберді. Кешікпей мен газет қызметкері</w:t>
        <w:br/>
        <w:t>болып шыға келдім.</w:t>
        <w:br/>
        <w:t>Қызылордада шығатын “Еңбекші қазақтың” бетінде</w:t>
        <w:br/>
        <w:t>тұңғыш рет жарық көрген тырнақалды еңбегім -- “Таң</w:t>
        <w:br/>
        <w:t>келеді” аталатын. Кейіпкерім -- шаруа, соның көңіл күйі.</w:t>
        <w:br/>
        <w:t>Қуанышының сыры. Мақала, фельетон, сықақ өлең жазғыш</w:t>
        <w:br/>
        <w:t>болып алдым. Елден көргенімді қалам үшына іліктіре</w:t>
        <w:br/>
        <w:t>қоямын. Егінбай деген бір жек көретін адамым болушы еді.</w:t>
        <w:br/>
        <w:t>Соның ұсақ мінез-құлықтарын, байшыкештігін күлкі етемін.</w:t>
        <w:br/>
        <w:t>Алғашқы әңгімелер жинағым -- өзің сұрап отырған “Ер</w:t>
      </w:r>
    </w:p>
    <w:p>
      <w:r>
        <w:t>Шойын” деген атпен 1929 жылы жарық көргенімен, бейнелеп</w:t>
        <w:br/>
        <w:t>айтқанда, жазушының қаламы қолыма әлі түсе қойған жоқ</w:t>
        <w:br/>
        <w:t>еді. “Жазушы болу қайда? Мұхтар, Бейімбет, Сәбит құсап</w:t>
        <w:br/>
        <w:t>жазу қайда?” деп ойлайтынмын. Тіпті ойлауды да қойып</w:t>
        <w:br/>
        <w:t>кеткем. Менің қолыма қалам үстаудан гөрі күрек қайла</w:t>
        <w:br/>
        <w:t>ұстау ыңғайлырақ секілді.</w:t>
        <w:br/>
        <w:t>Әдебиетті өсіретін -- сын. Біздің арамызда сын, өзара</w:t>
        <w:br/>
        <w:t>сын күшті болды. Жазған нәрселеріміз кітап болып басылмай</w:t>
        <w:br/>
        <w:t>тұрып талқыланатын. Кейде ренжісуге, айтысуға шейін</w:t>
        <w:br/>
        <w:t>баратынбыз. Ол ұзақ әңгіме. Бір жолы тағы сондай бір тал-</w:t>
        <w:br/>
        <w:t>қылау үстінде бір жазушымыз екінші бір жазушымыздың</w:t>
        <w:br/>
        <w:t>шығармасы жөнінде: “Бұл романның қақ жартысын көзді</w:t>
        <w:br/>
        <w:t>жұмып тұрып қысқартып тастауға болады” дегенде, үндемей</w:t>
        <w:br/>
        <w:t>тындап отырған Мұхаң: “Онда көзді ашып жібергенде несі</w:t>
        <w:br/>
        <w:t>қалады?” деп күлдіргені бар еді.</w:t>
        <w:br/>
        <w:t>Шығарма қолжазба күйінде ыстық, оны ешкімге</w:t>
        <w:br/>
        <w:t>көрсеткің келмейді. Академик Қаныш Сәтбаевтың менің</w:t>
        <w:br/>
        <w:t>жазған дүниелерімді қолжазба күйінде бір оқып шығатыны</w:t>
        <w:br/>
        <w:t>болушы еді. Орынды кей пікірлерін ескеретінмін. Орынсыз</w:t>
        <w:br/>
        <w:t>деп тапсам, қарсы дау айтатынмын. Жалғыз-ақ бір пікіріне</w:t>
        <w:br/>
        <w:t>үнсіз қосылмадым. Ол -- “Дауылдан кейінді” оқып шық-</w:t>
        <w:br/>
        <w:t>қаннан кейін: “Шолпанды бекер өлтіргенсің” дегені еді. Ол</w:t>
        <w:br/>
        <w:t>пікірді айтушы жалғыз Қанекең емес, басқалар да болды.</w:t>
        <w:br/>
        <w:t>Соның бәріне қасарысып көнбей қойдым. Өйткені, роман</w:t>
        <w:br/>
        <w:t>табиғатына қарсы шыққым келмеді. Шолпанды өлтірмей,</w:t>
        <w:br/>
        <w:t>аман алып қалуға болатын еді. Әуелдегі замыселімде солай.</w:t>
        <w:br/>
        <w:t>Милицияға хабар бергізсе, жетіп жатыр. Онымен Шолпан</w:t>
        <w:br/>
        <w:t>115</w:t>
        <w:br/>
        <w:t>Сәбит ДОСАНОВ</w:t>
        <w:br/>
        <w:t>Дара туған даналардың бірі еді...</w:t>
        <w:br/>
        <w:t>Уақыт ұзақ толғатып, сирек туатын ұлы тұлғалар ақ бас</w:t>
        <w:br/>
        <w:t>шыңдары алқаракөк аспанмен таласқан асқар таулар тәрізді.</w:t>
        <w:br/>
        <w:t>Асқар таулар қашықтан қарасаң айбынды, сұсты, кейде тіпті,</w:t>
        <w:br/>
        <w:t>суық болып көрінеді. Ал, сол алыстан айбынды көрінген</w:t>
        <w:br/>
        <w:t>асқар таулардың жанына жақын келсең, өзгеше бір жылылық,</w:t>
        <w:br/>
        <w:t>тартымдылық табасың. Ұлы таулар мен үлы адамдар арасында</w:t>
        <w:br/>
        <w:t>ғажайып бір ұқсастық, табиғи туыстық, оны айтасыз, қан-</w:t>
        <w:br/>
        <w:t>дастық тұтастық бар. Есімі мен еңбегі елімізге, оны айтасыз</w:t>
        <w:br/>
        <w:t>бүкіл дүниежүзіне мәшһүр сұңғыла суреткер Ғабиден Мұ-</w:t>
        <w:br/>
        <w:t>стафинмен алғашқы кезендердегі сырттай таңыстық, кейінгі</w:t>
        <w:br/>
        <w:t>жылдардағы жанында бірге жүрген жақындастықтан түйер</w:t>
        <w:br/>
        <w:t>бір ой осы.</w:t>
        <w:br/>
        <w:t>Сондай күндердің бірінде “Қазақ әдебиеті” газетінде</w:t>
        <w:br/>
        <w:t>істейтін мені Ғабеңнің озі іздеп келді. Жаныма отырып</w:t>
        <w:br/>
        <w:t>асықпай амандық-саулық сұрасты да, кетерінде:</w:t>
        <w:br/>
        <w:t>-- Жазғы демалысқа қашан шықпақсың? - деп сұрады.</w:t>
        <w:br/>
        <w:t>-- Жоспарлай қойғаным жоқ, Ғабе!</w:t>
        <w:br/>
        <w:t>Сөз осымен бітті де, Ғабең орнынан тұрды. Сыртқа ма-</w:t>
        <w:br/>
        <w:t>шапекм ДӘП ұзатып салған мен артық сөз айтпайтын</w:t>
        <w:br/>
        <w:t>Ғабеңнің жаңағы сұрағының мән-жайын білуге батылым</w:t>
        <w:br/>
        <w:t>жетпеді. Өзі де онан әрі ештеңе деген жоқ.</w:t>
      </w:r>
    </w:p>
    <w:p>
      <w:r>
        <w:t>Содан 1978 жылдың наурызында маған жұмысқа тағы</w:t>
        <w:br/>
        <w:t>бір соққан Ғабең:</w:t>
        <w:br/>
        <w:t>-- Мамырдың аяқ кезінде осында боласың ба? -- деп</w:t>
        <w:br/>
        <w:t>сұрады.</w:t>
        <w:br/>
        <w:t>-- Осында боламын, Ғабе!</w:t>
        <w:br/>
        <w:t>-- Мамыр мерекесі өткен соң Ғабең тағы келді. Бұл</w:t>
        <w:br/>
        <w:t>жолы:</w:t>
        <w:br/>
        <w:t>-- Мамырдың аяқ кезінде ел жаққа барып қайтуды ойлап</w:t>
        <w:br/>
        <w:t>жүрмін. Маған жолсерік болып бірге барып қайтуға қалай</w:t>
        <w:br/>
        <w:t>қарайсың? -- деді.</w:t>
        <w:br/>
        <w:t>-- Сіз шақырсаңыз барайын, Ғабе, -- дедім мен.</w:t>
        <w:br/>
        <w:t>-- Шақырғаным осы. Онда жолға әзірлен. Мамырдың</w:t>
        <w:br/>
        <w:t>аяқ шешінде Жезқазғанға барамыз. Одан әрі Қарағанды,</w:t>
        <w:br/>
        <w:t>Қарқаралы, денсаулық жараса, Екібастұзға да барып қайтпақ</w:t>
        <w:br/>
        <w:t>ойым бар. Жарайды десең, ертең Қайратты билет алуға жі-</w:t>
        <w:br/>
        <w:t>беремін. Еңдігі хабарды сол айтар.</w:t>
        <w:br/>
        <w:t>-- Жарайды, Ғабс! -- деп қала бердім.</w:t>
        <w:br/>
        <w:t>Деуін десем де, қатты толқыдым. Үлкен кісімен сапарлас</w:t>
        <w:br/>
        <w:t>болудың абыройы қаншалық зор болса, жауапкершілігі де</w:t>
        <w:br/>
        <w:t>соншалық, мол. Сол жауапкершілік жүгін көтере аламын</w:t>
        <w:br/>
        <w:t>ба? Ғабеңе лайық іні, шәкірт бола аламын ба? Сапарлас</w:t>
        <w:br/>
        <w:t>131</w:t>
        <w:br/>
        <w:t>нәрсе, -- деді. -- Жазушы әр кейілкерін әртүрлі психологияда</w:t>
        <w:br/>
        <w:t>сөйлетеді. Соны түсіне білу керек.</w:t>
        <w:br/>
        <w:t>Бірде корнекті сыншымыз роман жазыпты.</w:t>
        <w:br/>
        <w:t>“Оқып, пікір айтыңыз” -- деп өтінді. Роман дегеннен</w:t>
        <w:br/>
        <w:t>кейін тастап кет дедім. Әлгінің бас жағынан үш-төрт бет</w:t>
        <w:br/>
        <w:t>оқыдым, ар жағына зауқым соқпады. Келді.</w:t>
        <w:br/>
        <w:t>-- Ғабе, оқыдыңыз ба?</w:t>
        <w:br/>
        <w:t>-- Үш-төрт бетін оқыдым. Қызыл қаламмен сызып,</w:t>
        <w:br/>
        <w:t>шетіне жазып қойдым. Бұлай роман жазуға болмайды,</w:t>
        <w:br/>
        <w:t>жазушы алдымен сөз саптауға шебер болуы керек.</w:t>
        <w:br/>
        <w:t>Қараңызшы, мына сөйлеміңіз неге ұқсайды? Мына сөзді</w:t>
        <w:br/>
        <w:t>мына жерге не үшін қыстырдыңыз? Сіз сыншысыз.</w:t>
        <w:br/>
        <w:t>Жазушылық пен сыншылық бір арнаға сыймайтын нәрсе.</w:t>
        <w:br/>
        <w:t>Басыңызды босқа қатырмаңыз.</w:t>
        <w:br/>
        <w:t>-- Жазушылық түпсіз терең, қиын екен, -- деді ол. Өзі</w:t>
        <w:br/>
        <w:t>елдің жазғанына сын айтып жүрген кісілердің бірі. Өз жаз-</w:t>
        <w:br/>
        <w:t>ғанында әлгіндей кездескен соң басқаға не айтар еді? Бір</w:t>
        <w:br/>
        <w:t>жақсысы, ол мінін түсінді, мойындады. Ал, түсінбейтіндер,</w:t>
        <w:br/>
        <w:t>мойындамайтындар бізде қанша ма? Қазір Қазақстанда бес</w:t>
        <w:br/>
        <w:t>жүздей жазушы бар, біздің кезімізде саусақпен санарлық</w:t>
        <w:br/>
        <w:t>қана еді. Көзім нашар, кітап оқи алмаймын. Кей-кейде жас</w:t>
        <w:br/>
        <w:t>жазушылардың аяқ алысын ғана бақылаймын. Жарты бет,</w:t>
        <w:br/>
        <w:t>бір бет оқығаннан-ақ бойы көрініп қалады. Композиция,</w:t>
      </w:r>
    </w:p>
    <w:p>
      <w:r>
        <w:t>сюжет деген секілді жайларды айтпағанның өзінде тіл</w:t>
        <w:br/>
        <w:t>шеберлігі жетпей жатады. Ә дегеннен аяғын бір шұңқырға</w:t>
        <w:br/>
        <w:t>сұғып алып, ақсай бастайды. Қазақ айтымпаз. “Өнер алды-</w:t>
        <w:br/>
        <w:t>қызыл тіл” деген. Неше өнер бар, соның алды тіл екен. Тіл</w:t>
        <w:br/>
        <w:t>күн жылытпасты жылытады.</w:t>
        <w:br/>
        <w:t>Ғабең жастыққа қайта қисайды.</w:t>
        <w:br/>
        <w:t>-- Күллі әлемнің, қазақша айтқанда “он сегіз мың”</w:t>
        <w:br/>
        <w:t>ғаламның тіршілігі күнде тұр” дегендей күн тасты, жерді</w:t>
        <w:br/>
        <w:t>қыздыра алады, суды жылытады. Ал сол күн қатып қалған</w:t>
        <w:br/>
        <w:t>адам көңілін, оның ішкі әлемін жылыта ала ма? Жылыта</w:t>
        <w:br/>
        <w:t>алмайды. Күллі әлемге жарық беріп тұрса да, қайғылы</w:t>
        <w:br/>
        <w:t>көңілді жұбата да, жылыта да алмайды. Ал жазушы созі күн</w:t>
        <w:br/>
        <w:t>бере алмаған көңілге сәуле береді. Сөз нәзік әрі сұлу, Әсер</w:t>
        <w:br/>
        <w:t>ететін болу керек. Сонда ол тас бол қатып қалған көңілді де</w:t>
        <w:br/>
        <w:t>жібіте алады. Адам ғой, ойы бар, сезімі, ақылы бар. Оның</w:t>
        <w:br/>
        <w:t>күн сәулесі түспеген көңілін сөз жылыта алады, ол ол ма,</w:t>
        <w:br/>
        <w:t>қуанған көңілді жылыта алады. Сөздің қүдіреті осындай!</w:t>
        <w:br/>
        <w:t>Әдебиеттің бір қасиеті -- оқып отырсаң жеңіл, жай жазыла</w:t>
        <w:br/>
        <w:t>салғандай көрінеді. Жас кезімде екі-үш кітабым жарық, көріп,</w:t>
        <w:br/>
        <w:t>ауылыма барғанымда, біреулердің: “Құдай-ау, Ғабиден кітап</w:t>
        <w:br/>
        <w:t>жазыпты, онысы өзіміздің Сәрсенбай, Дүкенбай туралы екен.</w:t>
        <w:br/>
        <w:t>127</w:t>
        <w:br/>
        <w:t>жап-жасыл, жұмсақ кілем жайып тастағандай көкпенбек көк</w:t>
        <w:br/>
        <w:t>балауса. Өзен жағасы жапырағы жайқалған көркем тал.</w:t>
        <w:br/>
        <w:t>Саумал иісті салқын самал ауасын жұтқан сайын жан</w:t>
        <w:br/>
        <w:t>сарайың ашылып, мейірің қанады. Сонау алыс көкжиекпен</w:t>
        <w:br/>
        <w:t>астасқан асу-асу белдер, аса бір соққан желдермен көгілдір</w:t>
        <w:br/>
        <w:t>шымылдықтай толқыған көкжиектегі мұнаралар біресе</w:t>
        <w:br/>
        <w:t>аласарып, біресе биіктеп кок торғын сағым теңізінде сәт</w:t>
        <w:br/>
        <w:t>сайын құбыла құлпырып, көз қарықтырады.</w:t>
        <w:br/>
        <w:t>-- Қайран дала-ай, құлпырып түр екенсің ғой, -- деді</w:t>
        <w:br/>
        <w:t>айналаға сүйсіне көз салған Ғабең.</w:t>
        <w:br/>
        <w:t>Ғабең ел құшағына ендеп енген сайын сөзшең болыл</w:t>
        <w:br/>
        <w:t>барады. Ата салтымыз, азаматтық қалпымыз, әйел затының</w:t>
        <w:br/>
        <w:t>инабаттылығы, ер азаматтың имандылығы, халықтық сал-</w:t>
        <w:br/>
        <w:t>дәстүрлерді сақтау... жәйлі тереңнен толғап, тебірене айтқан</w:t>
        <w:br/>
        <w:t>жазушы сөзі жүректен шығып, жүрекке жетіп жатты.</w:t>
        <w:br/>
        <w:t>“Ұлылықтың бір белгісі осындай дастархан басындағы сөзінің</w:t>
        <w:br/>
        <w:t>өзінде де үлағатты ойлар айтады скен-ау” деп ойладым мен.</w:t>
        <w:br/>
        <w:t>Ғабиден ағаның қайда да айтар әңгімесі ел жайы, уайымы -</w:t>
        <w:br/>
        <w:t>халық қамы еді. Әлі есімде, біз үш облысты аралаған он жеті</w:t>
        <w:br/>
        <w:t>күндік сапардан Алматыға маусым айының оныншы</w:t>
        <w:br/>
        <w:t>жұлдызында, сенбі күні оралдық. Сол он жеті күн бойы мен</w:t>
        <w:br/>
        <w:t>күні-түні Ғабеңмен бірге болдым. Сонда ол кісіден көп тағлым</w:t>
        <w:br/>
        <w:t>алып, көп жақсылыққа үйрендім. Соның ең бастысы -- өз</w:t>
        <w:br/>
        <w:t>мүддеңнен халық мүддесін жоғары қоя біл деген тағлым еді.</w:t>
        <w:br/>
        <w:t>Ғабең мұны сөзбен айтқан жок, өзінің ісімен дәлелдеді. Бірде</w:t>
        <w:br/>
        <w:t>қос Ғабең -- Ғабиден аға Мұстафин мен Ғабит аға Мүсіреповке</w:t>
        <w:br/>
        <w:t>үйде шәй берудің сәті түсті. Олармен бірге Әлжекен -- Әлжаппар</w:t>
        <w:br/>
        <w:t>Әбішев болды. Бүл кісілердің преферанс ойнайтынын</w:t>
        <w:br/>
        <w:t>естігенмін, көргенмін. Мен төртінші қол болдым. Бір</w:t>
        <w:br/>
        <w:t>айналымнан соң менің ойыныма көңілі толмаған олар,</w:t>
        <w:br/>
        <w:t>төртінші қол іздеді. Ерғали Рахмадиевке телефон шалып</w:t>
      </w:r>
    </w:p>
    <w:p>
      <w:r>
        <w:t>едік, ол аңға кеткен екен. Қолымызға Мұқаметқали Хасенов</w:t>
        <w:br/>
        <w:t>түсті. Сондағы Ғабеннің бір сөзі әлі есімде.</w:t>
        <w:br/>
        <w:t>-- Байқаймын, -- деді Ғабиден аға менің атымды атап</w:t>
        <w:br/>
        <w:t>сөйлесе де сөзін өзіне қызмет етіп жүрген жастарға арнап.</w:t>
        <w:br/>
        <w:t>-- Біздің преферанс ойнағанымызды онша ұнатып отырған</w:t>
        <w:br/>
        <w:t>жоқсыңдар. Оларың жөн. Ғабит екеумізге картаға</w:t>
        <w:br/>
        <w:t>құмарсындар деп кезінде Мүқаңның өзіде ұрысқан. Сендер</w:t>
        <w:br/>
        <w:t>біздің кемшілігімізді көрмей-ақ қойыңдар,</w:t>
        <w:br/>
        <w:t>жақсылығымыздан ғана үйреніңдер.</w:t>
        <w:br/>
        <w:t>Қос алып -- қос Ғабеңнің сондағы әзілдері қандай жа-</w:t>
        <w:br/>
        <w:t>расымды еді. Ғабит аға төрде, жартылай ашылған балконның</w:t>
        <w:br/>
        <w:t>өтінде отыр еді.</w:t>
        <w:br/>
        <w:t>-- Ғабе, сізге салқын тиіп қалар, балконның есігін жауып</w:t>
        <w:br/>
        <w:t>қояйын,-- дедім мен.</w:t>
        <w:br/>
        <w:t>134</w:t>
        <w:br/>
        <w:t>Осы да кітап па? Мұндайды кім жазбайды? -- дегенін естігем. --</w:t>
        <w:br/>
        <w:t>Ғабең біраз күліп алды. Мен осы сәтті пайдаланып қалғым кеп:</w:t>
        <w:br/>
        <w:t>-- Жазушы жолы туралы не айтар едіңіз? -- дедім.</w:t>
        <w:br/>
        <w:t>-- Дүниеге келген адамның өзіне ғана лайық тағдыры</w:t>
        <w:br/>
        <w:t>бар. Әркім әртүрлі жолмен жүріп жатыр. Бәрі тіршілік</w:t>
        <w:br/>
        <w:t>амалы, күн көру қамы. Жазушы жолы, меніңше, ең қиын</w:t>
        <w:br/>
        <w:t>жол. Оған түскен жас белді бекем байлап түскені жөн. Әрбір</w:t>
        <w:br/>
        <w:t>есі дұрыс адам білімнің, оқудың соңына түссе, белгілі маман</w:t>
        <w:br/>
        <w:t>болып шыға алады. Ал жазушылық оқу арқылы ғана</w:t>
        <w:br/>
        <w:t>қонбайды. Институт, университет бітірсең де, мейлі үлкен</w:t>
        <w:br/>
        <w:t>ғалым болсаң да жазушы бола алмайсың. Ол үшін бойыңда</w:t>
        <w:br/>
        <w:t>сүтпен біткен, қазақша айтқанда, құдай берген талант болу</w:t>
        <w:br/>
        <w:t>керек. Таланттың дәні болған күнде де оны баптамасаң,</w:t>
        <w:br/>
        <w:t>байытпасан, дамытпасаң жақсы өнім ала алмайсың. Құр дәнді</w:t>
        <w:br/>
        <w:t>суға салып қойсаң не болады? Ол шіріп, не бүлініп жоқ</w:t>
        <w:br/>
        <w:t>болуы мүмкін. Өзіңді өзің байыту -- өмірді білу, үнемі іздену</w:t>
        <w:br/>
        <w:t>деген сөз. Жазушыға басқадан көп іздену, әйтеуір ішін байыта</w:t>
        <w:br/>
        <w:t>беру керек, балам. Бұл ойды бұрын да тиіп-қашып айтқан</w:t>
        <w:br/>
        <w:t>шығармын. Жазушы халық жүрегіне жол таба алатын болуы</w:t>
        <w:br/>
        <w:t>қажет. Жазушы жолы ең қиын дейтінім сондықтан.</w:t>
        <w:br/>
        <w:t>Ғабең біраз ойланып, сөзін қайта сабақтады.</w:t>
        <w:br/>
        <w:t>-- Жақында жас ақын-жазушылардың кешіне “бір-екі</w:t>
        <w:br/>
        <w:t>ауыз сөз айтып беріңіз”, -- деген соң, ерінбей-ақ қояйын,</w:t>
        <w:br/>
        <w:t>жастар ғой деп бардым. “Олең сөздің патшасы, сөз сарасы”</w:t>
        <w:br/>
        <w:t>деп Абай тегін айтқан емес. Сендер өлеңге жабысқан жастар</w:t>
        <w:br/>
        <w:t>көрінесіңдер. Аяғы үұйқасқанмен өлең бола бермейді, сөз</w:t>
        <w:br/>
        <w:t>патшасы бола бермейді. Ақындық өнердің ең жоғарғы түрі</w:t>
        <w:br/>
        <w:t>деген тәрізді сөз айттым.</w:t>
        <w:br/>
        <w:t>Кітап мыңдарға арналады ғой. Ал жеке маман жазбасы</w:t>
        <w:br/>
        <w:t>жұрттың бәріне түсінікті емес. Жазушының жазғанын қара</w:t>
        <w:br/>
        <w:t>да, төре де, маман да, маман емес те оқиды, сынайды. Оның</w:t>
        <w:br/>
        <w:t>сыншысы да, оқушысы да көп. Маманның жазғанын сол</w:t>
        <w:br/>
        <w:t>мамандық саласындағылар ғана оқиды. Жазушы жолы қиын</w:t>
        <w:br/>
        <w:t>деп отырғаным сол.</w:t>
        <w:br/>
        <w:t>Адам адам болғалы мұны білген. Көп адам жазушы</w:t>
      </w:r>
    </w:p>
    <w:p>
      <w:r>
        <w:t>боламын деп талаптанған. Мен Арқаның қазағымын. Көкпар</w:t>
        <w:br/>
        <w:t>болғанда тай-құнан мінгендер де шабады. Әдебиетте де солай.</w:t>
        <w:br/>
        <w:t>Дегенмен олардың бәрі бірдей белгілі нысанаға жете бермейді.</w:t>
        <w:br/>
        <w:t>Пушкин дейміз, ол жалғыз емес қой. Оның тұсында да көп</w:t>
        <w:br/>
        <w:t>ақын болды, бірақ олар жол бойында қалып қойды. Біздің</w:t>
        <w:br/>
        <w:t>Абайдың тұсында ақындар болмады ма? Толып жатқан</w:t>
        <w:br/>
        <w:t>ақындар болды. Абайды біз қазір пір тұтамыз. Бәйгеден</w:t>
        <w:br/>
        <w:t>жүйріктің бірен- сараны ғана келетіндей ақын-жазушының</w:t>
        <w:br/>
        <w:t>да дәуірден-дәуірге, ұрпақтан-ұрпаққа, қоғамнан қоғамға</w:t>
        <w:br/>
        <w:t>санаулысы ғана жетеді. Мұның бәрін айтып отырғаным, жазу-</w:t>
        <w:br/>
        <w:t>126</w:t>
        <w:br/>
        <w:t>миллионер колхозды, жоғары білімді председательді дәл сол</w:t>
        <w:br/>
        <w:t>кезде көрген де, естіген де емеспін.. Болжаумен жаздым.</w:t>
        <w:br/>
        <w:t>Келешек колхоз техникамен қаруланады. Колхозды</w:t>
        <w:br/>
        <w:t>басқаратын адам техниканың тілін біліп, жаңалықты ұғынып,</w:t>
        <w:br/>
        <w:t>ертеңгіні дұрыс болжай алады. Колхоз миллионер атанады.</w:t>
        <w:br/>
        <w:t>Менің әуелгі ойым осы еді. Соны көрсету үшін неге сүйенуім</w:t>
        <w:br/>
        <w:t>керек? Сонда мен Алматыдағы ауыл шаруашылық және</w:t>
        <w:br/>
        <w:t>малдәрігерлік институттарының студенттерімен танысып,</w:t>
        <w:br/>
        <w:t>оларды іздеп барып, кейде үйге шақырып әңгімелестім. Алғыр</w:t>
        <w:br/>
        <w:t>талантты жастардың барына көзім жетті. Олар ертең оқуды</w:t>
        <w:br/>
        <w:t>бітірген соң ауылға барады. Колхоз председателі де, агроном</w:t>
        <w:br/>
        <w:t>да болатыны анық деп ойладым. Жомарт етіл мен, міне,</w:t>
        <w:br/>
        <w:t>соларды алдым. Колхозды миллионер жасадым. Қиялдың</w:t>
        <w:br/>
        <w:t>да өмір фактілеріне сүйенетін негізі болуы керек қой.</w:t>
        <w:br/>
        <w:t>Кітапты іске асыруға келгенде Қазақстаннан бірде-бір</w:t>
        <w:br/>
        <w:t>миллионер колхоз таба алмадым. Сөйтіп жүргенде</w:t>
        <w:br/>
        <w:t>“Эллектрленген колхоздың экономикасы” деген кітап қолыма</w:t>
        <w:br/>
        <w:t>тиді. Бүл кітап мені соншалық қызықтырды. Оның алдында</w:t>
        <w:br/>
        <w:t>адамдармен кездесіп, әңгімелесіп, көп іздегенім бар. Осының</w:t>
        <w:br/>
        <w:t>бәрі түрткі боп, “Миллионерді” екі-үш айда бас алмай жазып</w:t>
        <w:br/>
        <w:t>тастадым.</w:t>
        <w:br/>
        <w:t>-- Бабеке, “Өмір мен өлім” романы кейін қайта жазылып,</w:t>
        <w:br/>
        <w:t>“Қарағанды” романы жарыққа шықты ғой.</w:t>
        <w:br/>
        <w:t>-- Иә, “Өмір мен өлім” қайта жазылды. Қанша алдын</w:t>
        <w:br/>
        <w:t>орадым десең де өмір жазушы ойынан озып кетеді. “Өмір</w:t>
        <w:br/>
        <w:t>мен өлімді” бітіргенше Қарағанды көп өзгерді. Бұл роман</w:t>
        <w:br/>
        <w:t>бүгінгі Қарағандыдан кейін қалып қойғанын, бүгінгі оқырман</w:t>
        <w:br/>
        <w:t>талабынан төмен жатқанын сездім. “Өмір мен өлімді”</w:t>
        <w:br/>
        <w:t>“Әдебиет және искусство” журналында (қазіргі “Жұлдыз”),</w:t>
        <w:br/>
        <w:t>әдеби қызметкер боп жүргенде жаза бастаған болатынмын.</w:t>
        <w:br/>
        <w:t>Роман журналдың бірнеше номеріне шықты. Сонда жүмыс</w:t>
        <w:br/>
        <w:t>арасында бір номерден екінші номерге жазып үлгеріп</w:t>
        <w:br/>
        <w:t>отырдым. Кітап тез жазылды. Сосын “Өмірім мен өлім” -</w:t>
        <w:br/>
        <w:t>роман жазудағы алғашқы қадамым еді. Кейін байқасам,</w:t>
        <w:br/>
        <w:t>кітапта көптеген шалағайлық бар екен. Бұл күйінде</w:t>
        <w:br/>
        <w:t>қалдыруға болмайтынын түсініп, қайта жазып шықтым.</w:t>
        <w:br/>
        <w:t>Сондағы өзгеріс неде? Әр образ қайта жасалды/ “Өмір мен</w:t>
        <w:br/>
        <w:t>өлім” романынан кейбір деталь алғаным болмаса</w:t>
        <w:br/>
        <w:t>“Қарағандының” бәрі жаңадан жазылды. “Қарағанды”</w:t>
        <w:br/>
        <w:t>романын жазуға басқа кітаптарымнан көбірек уақыт</w:t>
        <w:br/>
        <w:t>жұмсалды. Ал ең көп отырған кітабым -- “Дауылдан кейін”</w:t>
        <w:br/>
        <w:t>романы.</w:t>
        <w:br/>
        <w:t>-- Бұл кітапты жазудағы ойыңыз қандай болды?</w:t>
        <w:br/>
        <w:t>-- Мен әрдайым бүгінгі, шамам келгенше ертеңгіні жаз-</w:t>
      </w:r>
    </w:p>
    <w:p>
      <w:r>
        <w:t>дым. Көшкен жұртқа қайта оралған емес едім. “Дауылдан</w:t>
        <w:br/>
        <w:t>141</w:t>
        <w:br/>
        <w:t>құдай білсін. Халықтың арманын, қуанышын, қайғысын --</w:t>
        <w:br/>
        <w:t>бәрін тауып айтқанымен соны жүзеге асыру оңай емес, оған</w:t>
        <w:br/>
        <w:t>ақыл керек. Ақылға әдіс-айла, стратегия, тактика бәрі кіріп</w:t>
        <w:br/>
        <w:t>кетеді. Ақыл деген нәрсенің өзі табиғаттың сыйы. Ол адамның</w:t>
        <w:br/>
        <w:t>қанына ана сүтімен бірге бітеді кейіннен оны адам оқумен,</w:t>
        <w:br/>
        <w:t>көрумен байытады. Ақыл біреуде аз, біреуде көп, біреуде</w:t>
        <w:br/>
        <w:t>жоқ болуы да мүмкін. Бірақ білімі бар, өйткені оқыған.</w:t>
        <w:br/>
        <w:t>Бұған ауыз әдебиетімізде, ақындарымыздың өлендерінде</w:t>
        <w:br/>
        <w:t>мысал көп. Соның біреуін айтайын. Бір ақылды адам</w:t>
        <w:br/>
        <w:t>баласын армансыз-ақ оқытыпты. Ол ғылым күшімен ғайыпты</w:t>
        <w:br/>
        <w:t>болжап айта алатын халге жетіпті. Әкесі бірде жүзігін</w:t>
        <w:br/>
        <w:t>көрсетпей алақанына жасырып:</w:t>
        <w:br/>
        <w:t>-- Балам, көп оқыдың ғой, көрмей білесің. Осы менің</w:t>
        <w:br/>
        <w:t>уысымда не бар, тапшы? -- дейді. Баласы ойланып отырып:</w:t>
        <w:br/>
        <w:t>-- Апырай, өзі дөңгелек-ау, апырай, өзінің ортасы тесік-</w:t>
        <w:br/>
        <w:t>ау, апырай, түсі ақшыл-ау, -- дейді.</w:t>
        <w:br/>
        <w:t>-- Сонда бүл не болды?</w:t>
        <w:br/>
        <w:t>-- Диірменнің тасы-ау деймін.</w:t>
        <w:br/>
        <w:t>Осы сәт телефон шылдырап, Ғабиден аға босағаға жақын</w:t>
        <w:br/>
        <w:t>жатаған орындық үстіндегі телефон тұтқасына қол созды.</w:t>
        <w:br/>
        <w:t>“Ойды бөлетін болды-ау”, деп іштей қинала қалдым. Бір-</w:t>
        <w:br/>
        <w:t>екі тіл қатысқан Ғабең “адасып соққан біреу ғой” деп</w:t>
        <w:br/>
        <w:t>тұтқаны орнына қойды.</w:t>
        <w:br/>
        <w:t>-- Не айтып отыр едім?</w:t>
        <w:br/>
        <w:t>-- Диірменнің тасы-ау депті баласы.</w:t>
        <w:br/>
        <w:t>- Ә, дұрыс. Бұл жауапқа әкесі қабағын түйіп: “Ақыл,</w:t>
        <w:br/>
        <w:t>парасат болмаса, ғылым шіркіннен не пайда?” -- дейді. Ғабең</w:t>
        <w:br/>
        <w:t>дауыстай, еркін күлді. -- Бәрін дұрыс айтып келіпті дедұрыс</w:t>
        <w:br/>
        <w:t>қорытынды жасай алмапты. Диірменнің тасы қолға сыймайды</w:t>
        <w:br/>
        <w:t>ғой. Меніңше, адамға жаратылыстың ақылы керек, оны байы-</w:t>
        <w:br/>
        <w:t>ту тағы керек. Маркс, Энгельс, Ленинді ал. Олардан басқа</w:t>
        <w:br/>
        <w:t>да ғұламалар болды ғой. Олар қанша оқыса да жоғарыдағы</w:t>
        <w:br/>
        <w:t>үш данышпандай бола алмады. Себебі, жаратылысынан әлгі</w:t>
        <w:br/>
        <w:t>үшеуіне қарағанда ақылдары аз. Қайталап айтайын,</w:t>
        <w:br/>
        <w:t>ғылыммен бірге адамға жаратылыстың берген ақылы керек</w:t>
        <w:br/>
        <w:t>деуімнің себебі осы.</w:t>
        <w:br/>
        <w:t>-- “Сіз шығарманы қалай жазасыз?</w:t>
        <w:br/>
        <w:t>-- Бір жазғанымды қайта-қайта қарап: “Мына жерін</w:t>
        <w:br/>
        <w:t>былай ету керек еді, мына жері әлі шикі”, -- деп дамыл</w:t>
        <w:br/>
        <w:t>көрмеймін. Аз болса да саз болғанын қалаймын, келешекке</w:t>
        <w:br/>
        <w:t>тозбай барса екен деймін.</w:t>
        <w:br/>
        <w:t>Ғабиден аға шынтағын жастықтан алып, түзеле отырып,</w:t>
        <w:br/>
        <w:t>маған тік, сынай қарап:</w:t>
        <w:br/>
        <w:t>-- Тауып сөйлеу, дәл, үтымды сөйлеу, түрлі жағдайға</w:t>
        <w:br/>
        <w:t>байланысты әр адамның көңілін танып сөйлеу деген қиын</w:t>
      </w:r>
    </w:p>
    <w:p>
      <w:r>
        <w:t>126</w:t>
        <w:br/>
        <w:t>-- Жапсан, жапшы, -- деді Ғабең баяғысынша ақырын,</w:t>
        <w:br/>
        <w:t>баяу сөйлеп. Қос құрдас -- қос Ғабең бірін-бірі бағып оты-</w:t>
        <w:br/>
        <w:t>рушы еді. Ғабиден аға қағып түсті,</w:t>
        <w:br/>
        <w:t>-- Е, бұл Ғабит суыққа тоңазитын ешкінің майы деймісін?</w:t>
        <w:br/>
        <w:t>Сен есікті жапқызғанда, қалғанымыз сенің шелектей қос</w:t>
        <w:br/>
        <w:t>танауыңнан будақ-будақ шыққан бурыл түтінді жұтып</w:t>
        <w:br/>
        <w:t>отырмақпыз ба?</w:t>
        <w:br/>
        <w:t>-- Е-е, -- деді Ғабит аға дауысын созып -- заманыма</w:t>
        <w:br/>
        <w:t>лайық темекі шекпегенде баяғының байы, осы күнгінің қа-</w:t>
        <w:br/>
        <w:t>жысы сен құсап ерніне насыбай салып, шырт-шырт түкіріп</w:t>
        <w:br/>
        <w:t>отырмақпын ба?</w:t>
        <w:br/>
        <w:t>-- Әй шалдар, шекісе бермей қолдарыңа қараңдар, -</w:t>
        <w:br/>
        <w:t>деді карта үлестіріп отырған Әлжекең қашанғы әдетімен омы-</w:t>
        <w:br/>
        <w:t>раулай өктем сөйлеп.</w:t>
        <w:br/>
        <w:t>-- Уай, жас болғаныңа болайын, сен шіркіннің, -- деді</w:t>
        <w:br/>
        <w:t>Ғабиден аға мырс етіп.</w:t>
        <w:br/>
        <w:t>Сол күні ксш тараған қаламдас ағаларым бір айдан соң</w:t>
        <w:br/>
        <w:t>осында қайта бас қосуға уәделесіп тарасты. Арада екі апта</w:t>
        <w:br/>
        <w:t>өтпей жатып Ғабең аға мәңгілік ұйқыға кетті. Халық өзінің</w:t>
        <w:br/>
        <w:t>сүйікті жазушысымен опера театрында қоштасты. Ағыл-тегіл</w:t>
        <w:br/>
        <w:t>ағылған адам түгесілер болмаған соң, өту қатарын жиілетіп,</w:t>
        <w:br/>
        <w:t>жеделдетуге тура келді. Ғабеңмен Д.А.Қонаев бастаған үкімет</w:t>
        <w:br/>
        <w:t>басшылары қоштасып жатқан сәтте қатты мұңайып үнсіз</w:t>
        <w:br/>
        <w:t>отырған Ғабит аға маған қарап тіл қатты:</w:t>
        <w:br/>
        <w:t>-- Ғабиден енді сенің үйіңе бара алмайтын болды...</w:t>
        <w:br/>
        <w:t>Мен күн ұзаққа Ғабит ағаның жанында едім. Кү р-</w:t>
        <w:br/>
        <w:t>дасынан, жан досынан айырылып, қиналған Ғабит ағаның</w:t>
        <w:br/>
        <w:t>жүдеу жүзіне қараудың өзі қиын еді.</w:t>
        <w:br/>
        <w:t>Сөйтіп Ғабиден ағадан ойда жоқта көз жазып қалдық.</w:t>
        <w:br/>
        <w:t>Ол табиғат -- Ананың қойнына, Көктөбе баурайына барып</w:t>
        <w:br/>
        <w:t>жайғасты. Табиғат пен талант қашаннан егіз ғой. Мына ға-</w:t>
        <w:br/>
        <w:t>жапты қараңыз: жер қыртыстарының тектеникалық қоз-</w:t>
        <w:br/>
        <w:t>ғалыстарынан алыстан көз тартатын асқар таулар пайда болып,</w:t>
        <w:br/>
        <w:t>жанар таулар жалын атады. Сол секілді тарихтың кең тынысты</w:t>
        <w:br/>
        <w:t>кемел кезендерінде тұлғалы елмен бірге тұтас бір халықтың</w:t>
        <w:br/>
        <w:t>да жұлдызы биіктен жанып, жолы жарық болмақ.</w:t>
        <w:br/>
        <w:t>Ахат ЖАҚСЫБАЕВ</w:t>
        <w:br/>
        <w:t>“Біліп жаз, сүйіп жаз” дейтін еді</w:t>
        <w:br/>
        <w:t>Ғабекең кейінгі жылдары қаланың шуынан алыстап тауға</w:t>
        <w:br/>
        <w:t>жақын, Алматының оңтүстік-батысындағы алма бақтарының</w:t>
        <w:br/>
        <w:t>арасында, өзіне арнап салынған темір шатырлы, еңселі үйде</w:t>
        <w:br/>
        <w:t>тұрды. Бұл жердің өзіндік сұлу көрінісіне бір көргенде-ақ</w:t>
        <w:br/>
        <w:t>қызығасың.</w:t>
        <w:br/>
        <w:t>135</w:t>
      </w:r>
    </w:p>
    <w:p>
      <w:r>
        <w:t>шылық еңбекке келсең белді бекем буып келу қажеттігіне</w:t>
        <w:br/>
        <w:t>көз жеткізе түсу.</w:t>
        <w:br/>
        <w:t>Қазақ “оқу инемен қүдық қазғандай” дейді. Жазушылық</w:t>
        <w:br/>
        <w:t>жол одан дайым ізденуді талап етеді.</w:t>
        <w:br/>
        <w:t>-- Бауыржан Момышұлы бір сөзінде өзін жазушы емеспін</w:t>
        <w:br/>
        <w:t>депті. Сол пікіріне сіз қалай қарайсыз?</w:t>
        <w:br/>
        <w:t>-- Біз қазір жазушы деген сөзді жалпы қолданамыз. Осы</w:t>
        <w:br/>
        <w:t>жағынан алғанда ол кісі жазушы. Бірақ, суреткер-жазушы,</w:t>
        <w:br/>
        <w:t>философ жазушы, реалист-жазушы бар. Меніңше, Бауыржан</w:t>
        <w:br/>
        <w:t>суреткер-жазушыдан гөрі философ-жазушы. Суреткер-жазу-</w:t>
        <w:br/>
        <w:t>шы туындысында шалқып жатқан оймен бірге өмірдің түпсіз</w:t>
        <w:br/>
        <w:t>терең, құшақ жетпейтін картинасы жатады. Тіпті бізде</w:t>
        <w:br/>
        <w:t>бірнеше роман жазған жазушылар бар. Солардың өзін үлкен</w:t>
        <w:br/>
        <w:t>суреткер деп айтуға болмайды.</w:t>
        <w:br/>
        <w:t>Бауыржан білгенін, көргенін, ойын қағазға жақсы, шебер</w:t>
        <w:br/>
        <w:t>түсірген жазушы. Жазғаны пайдалы, жүртқа қажет. Өзі</w:t>
        <w:br/>
        <w:t>әскери адам. Ол, сөз жоқ, талантты. Ол қатарлы әскерилердің</w:t>
        <w:br/>
        <w:t>бәрі жаза алып жүрген жоқ.</w:t>
        <w:br/>
        <w:t>Бауыржан есімі біздің қазақта, бүкіл совет елінде, Ұлы</w:t>
        <w:br/>
        <w:t>Отан соғысы тарихында жүздеген, мыңдаған жылдар үмы-</w:t>
        <w:br/>
        <w:t>тылмас белес болып қалды. Халық үшін өмірінің бәрін сарп</w:t>
        <w:br/>
        <w:t>еткен оның ресми батыр атағы жоқ, бірақ документсіз-ақ</w:t>
        <w:br/>
        <w:t>нағыз батыр. Әр ауданнан Алтын жұлдыз тақанның бірнешеуі</w:t>
        <w:br/>
        <w:t>табылады, оларды кемітпеймін, әйтсе де Бауыржандай аты</w:t>
        <w:br/>
        <w:t>шыққан емес. Бауыржан-ұлттық мақтанышымыз, ұлттық</w:t>
        <w:br/>
        <w:t>батырымыз. Тарихымыздың биігінен көріне алған</w:t>
        <w:br/>
        <w:t>азаматымыз. Қажет десеңіз, ол әлемнің азаматы.</w:t>
        <w:br/>
        <w:t>Ғабиден аға негізгі тақырыптан ауа бастағанын сезгендей</w:t>
        <w:br/>
        <w:t>үнсіз қалды. Сәлден соң етек-жеңді, ұзын қырлы, қоңқақ</w:t>
        <w:br/>
        <w:t>мұрнын ұстай отырып: “Бізде суреткер-жазушы -- Мұхтар</w:t>
        <w:br/>
        <w:t>Әуезов, -- деді жігерлі үн қатып. --Оның туындыларының</w:t>
        <w:br/>
        <w:t>көркемдігі мен ойы, тілі -- бәрі тең түседі. Сәбит Мұқанов</w:t>
        <w:br/>
        <w:t>Мұхтардан көп жазады, бірақ суреткер ретінде Мұхтарша</w:t>
        <w:br/>
        <w:t>тереңге, көркемдікке бара алды деп айта алмаймын.</w:t>
        <w:br/>
        <w:t>Француз жазушысы Жорж Сименон 218 роман жазыпты.</w:t>
        <w:br/>
        <w:t>Мен бір де романын оқыған жоқпын. В.И. Ленин екі жүзден</w:t>
        <w:br/>
        <w:t>астам тілге, одан кейінгі көп аударылған Карл Маркс екен.</w:t>
        <w:br/>
        <w:t>Олардан кейінгі орынды Жорж Сименон алатын көрінеді.</w:t>
        <w:br/>
        <w:t>Шекспир 49 тілге аударылыпты. Моллер оған да жетпейді.</w:t>
        <w:br/>
        <w:t>Әйтсе де мен Жоржды Бальзак дей алмас ем, Шекспир дей</w:t>
        <w:br/>
        <w:t>алмас ем. Қазір өз өмірін жазып жүр екен. Күніне 80 бет</w:t>
        <w:br/>
        <w:t>(Ғабең күлді). Оның шығармалары қызықтырғыш детективкс</w:t>
        <w:br/>
        <w:t>құрылған. Есікті қалай бұзды, ұрыны қалай ұстады дегенді</w:t>
        <w:br/>
        <w:t>жүрт қызығып оқиды. Бірақ оны Эмиль Золя да, Мопассан</w:t>
        <w:br/>
        <w:t>да деп айтпас едім. Мен үлкен ойдың, үлкен көркем суреттің</w:t>
        <w:br/>
        <w:t>129</w:t>
        <w:br/>
        <w:t>не толғантты және неге толғантты дегенді елеусіз қалдырмаған</w:t>
        <w:br/>
        <w:t>жөн. Бірақ жазатын нәрсең бұрыннан ойыңда әбден пісіп</w:t>
        <w:br/>
        <w:t>жетілмесе, повесть не роман жазайын деген жақсы ниеттен</w:t>
        <w:br/>
        <w:t>түк шықпайды. Ойсыз жүрсең өмірдегі жаңалықты көр-</w:t>
        <w:br/>
        <w:t>генмен, тани алмай кетесің. Көру, жүру, білгеніңді</w:t>
      </w:r>
    </w:p>
    <w:p>
      <w:r>
        <w:t>толықтыру, өзіңді іштей байыту үшін қажет.</w:t>
        <w:br/>
        <w:t>-- Мен Шығанақты тірісінде көргенім жоқ. Кітап</w:t>
        <w:br/>
        <w:t>жазайын деп ауылына барғанымда Шығанақтың қырқын</w:t>
        <w:br/>
        <w:t>беріп жатты. Сол ауылда бір жарым ай жаттым. Күніне бір-</w:t>
        <w:br/>
        <w:t>екі рет Шығанақтың үйінен шұбат ішіп тұрдым. Оның</w:t>
        <w:br/>
        <w:t>жүрген-тұрған, жұмыс істеген жерлерін аралап, ауылдың</w:t>
        <w:br/>
        <w:t>адамдарымен емін-еркін әңгімелесіп жүрдім. Ойымды</w:t>
        <w:br/>
        <w:t>толықтыратын нәрселерді іздедім. Шығанақтың өмірде</w:t>
        <w:br/>
        <w:t>қандай адам екенін ел біледі. Бірақ Шығанаққа өз</w:t>
        <w:br/>
        <w:t>тарапымнан қосқаным қаншама. Естіген көргенімді ғана</w:t>
        <w:br/>
        <w:t>жазып қойған жоқпын. Жазушының өзінше ой айтуға</w:t>
        <w:br/>
        <w:t>қақысы бар емес пе?! “Шығанақты” бітірген соң, “елді</w:t>
        <w:br/>
        <w:t>көрейін” деп, Қарағанды жақтағы өз ауылыма бардым. Кейде</w:t>
        <w:br/>
        <w:t>әлдебір болмашы оқиға ойыңа от тастап, төгілтіп жазуыңа</w:t>
        <w:br/>
        <w:t>түрткі болады. Осы жолы мен жаңа бір нәрсеге кезіктім.</w:t>
        <w:br/>
        <w:t>Өзеннен әрі-бері өтіп жүргенімде жағада үйіліп жатқан</w:t>
        <w:br/>
        <w:t>бағаналарға көзім түсті. Қасымдағы адамдардан “бұл</w:t>
        <w:br/>
        <w:t>бағаналардың керегі не?” деп сұрадым. “Теміртау заводы</w:t>
        <w:br/>
        <w:t>бізді қамқорлыққа алған. Бағаналар табыңдар, күш жинап,</w:t>
        <w:br/>
        <w:t>сенбілік жасаңдар. Теміртаудан электр тартып береміз деген</w:t>
        <w:br/>
        <w:t>еді”, Ауыл адамдары осылай деп жауап берді. Ордың қазылып</w:t>
        <w:br/>
        <w:t>тасталғанын көрдім. Енді бағаналар орнатылмақ. Сол бір</w:t>
        <w:br/>
        <w:t>мысалдан ертеңгі болатынды ойша жалғастырып әкеттім. Осы</w:t>
        <w:br/>
        <w:t>жағдай “Миллионерді” жазуға қозғау салды.</w:t>
        <w:br/>
        <w:t>Жазушы материалды өмір бойы жинайды. Коман-</w:t>
        <w:br/>
        <w:t>дировкамен барып келумен кітап жазылмайды. Егер жазу-</w:t>
        <w:br/>
        <w:t>шының өмірден көрген, түйгені болмаса оның орнын бір-</w:t>
        <w:br/>
        <w:t>екі барған командировкада толтыра алмайды. Өз керегінді</w:t>
        <w:br/>
        <w:t>таба білу -- соны іске жарата білу деген соз. Осының өзі</w:t>
        <w:br/>
        <w:t>адамның алымына, көрегендік қасиетіне байланысты.</w:t>
        <w:br/>
        <w:t>Талантты ешкім сұрап алмайды. Талант дегенің табиғаттың</w:t>
        <w:br/>
        <w:t>сыйы.</w:t>
        <w:br/>
        <w:t>Бұдан кейін әңгіме шығарманың тілі қандай болу керек</w:t>
        <w:br/>
        <w:t>дегенге ойысты. Ғабекеңнің шығарманың тіліне мұқият</w:t>
        <w:br/>
        <w:t>қарайтыны бәрімізге белгілі. Аз сөзбен көп мағына беруге,</w:t>
        <w:br/>
        <w:t>сөйлемді дәл, жинақы, қысқа құруға шебер-ақ. Ғабеңнің</w:t>
        <w:br/>
        <w:t>бірталай сөйлемдері мақал-мәтелге, қанатты сөздерге</w:t>
        <w:br/>
        <w:t>айналды. Ауызекі әңгіме үстінде де сөзін шышыратпай,</w:t>
        <w:br/>
        <w:t>ойдың сығындысы етіп, жұмырландырып, анық, көкейге</w:t>
        <w:br/>
        <w:t>қонымды сөйлейді. Әсерлі тіліне қызығып, ұйып тыңдайсың.</w:t>
        <w:br/>
        <w:t>144</w:t>
        <w:br/>
        <w:t>Үйдің солтүстігіне, дәл терезенің алдынан үлкен алма</w:t>
        <w:br/>
        <w:t>бағы басталады. Ал оңтүстік жағында -- әсем көріністі тау</w:t>
        <w:br/>
        <w:t>бөктері, қар жамылған биік шыңдар тізбегі.</w:t>
        <w:br/>
        <w:t>Жалпы, адам жанының табиғатпен үйлесімі көп кой.</w:t>
        <w:br/>
        <w:t>Біреулер көңіліне жақын сол әдемі үйлесімді іздеп тауып,</w:t>
        <w:br/>
        <w:t>сұлулыққа сүйсініп, үнемі рақат сезімге бөленеді. Біреулер</w:t>
        <w:br/>
        <w:t>өзін қоршаған табиғатқа, оның әр мезгілдегі түрлі құ-</w:t>
        <w:br/>
        <w:t>былысына селт етпей, үнемі коз жұмып жүретін тәрізді.</w:t>
        <w:br/>
        <w:t>Ғабекеңнің күнде бірталай жерді жаяу аралап, бой сергітіп,</w:t>
        <w:br/>
        <w:t>оңаша қыдырып қайтатын әдеті барын білетінмін.</w:t>
        <w:br/>
        <w:t>Бірде ол кісі таңертеңгі шайға едәуір кешігіп келді.</w:t>
        <w:br/>
        <w:t>Серуеннен көңілді оралып:</w:t>
      </w:r>
    </w:p>
    <w:p>
      <w:r>
        <w:t>-- Шіркін, мына күннің тамашасын-ай. Тіпті үйге кіргім</w:t>
        <w:br/>
        <w:t>келмейді. Көзің тоймайды, -- дегені есімде. Сол күні қалың</w:t>
        <w:br/>
        <w:t>қар жауған еді. Ал жаздыгүні бүл жер тіпті рақат...</w:t>
        <w:br/>
        <w:t>Ғабекеңнің үйінде бұрын да бірнеше рет болғаным бар.</w:t>
        <w:br/>
        <w:t>Күнделікті күйбең, қызмет қарбаласымен жүргенде ауық-</w:t>
        <w:br/>
        <w:t>ауық көңілің тау жаққа --Ғабекең үйіне ауып, “бір барып</w:t>
        <w:br/>
        <w:t>қайтсам” дейтін кездерің болатын. Әдебиетіміздің үлкен</w:t>
        <w:br/>
        <w:t>беделі саналатын адамнан әңгіме естігің келеді.</w:t>
        <w:br/>
        <w:t>Оңашада “Ғабекең творчествосы осы несімен биік” деп</w:t>
        <w:br/>
        <w:t>ойланасың. Жазған романдары, ондағы кейіпкерлер есіңе</w:t>
        <w:br/>
        <w:t>түсіп, жазушымен сырласқандай, өзгеше бір өмір кешкендей</w:t>
        <w:br/>
        <w:t>боласың. Ғабекеңнің өмір жолы, кітаптары екінің біріне</w:t>
        <w:br/>
        <w:t>таныс. Талай айтылып, талай жазылған...</w:t>
        <w:br/>
        <w:t>Әрбір үлкен жазушының творчествосы өз алдына бөлек</w:t>
        <w:br/>
        <w:t>бір дүние, тұтас әлем деуге болатын сияқты. Бұл әлем --</w:t>
        <w:br/>
        <w:t>жазушы бейнелеген өмір көріністері, тарихи кезең, образдар</w:t>
        <w:br/>
        <w:t>галереясы. Мысалы, “Абай жолы” -- әдебиеттегі “Әуезов</w:t>
        <w:br/>
        <w:t>әлемі”... Сол сияқты, қазақ әдебиетінде “Мұстафин әлемі”</w:t>
        <w:br/>
        <w:t>бар деу -- әбден сыйымды сөз.</w:t>
        <w:br/>
        <w:t>Белгілі бір тарихи кезең, өмір өткелдері талай жазушының</w:t>
        <w:br/>
        <w:t>творчествосына берік арқау болған. Сосын, бір тақырыптың</w:t>
        <w:br/>
        <w:t>өзіне әлденеше шығарма жазылуы да мүмкін. Бірақ соның</w:t>
        <w:br/>
        <w:t>бәрі әдебиет қазынасына айналмайтыны анық. Халық жақсы</w:t>
        <w:br/>
        <w:t>шығарманы ғана есінде сақтайды. Сондықтан әр уақытта</w:t>
        <w:br/>
        <w:t>әдебиетте белес тәрізді қалатын шығармалар болады. Халық</w:t>
        <w:br/>
        <w:t>ол шығармалардың авторын биік санап, бағалап, басқалардан</w:t>
        <w:br/>
        <w:t>бөліп айтады.</w:t>
        <w:br/>
        <w:t>Ғабиден Мұстафин -- қазақ даласындағы үлкен өзге-</w:t>
        <w:br/>
        <w:t>рістерді кең түрде, шеберлікпен суреттеп берген жазушы.</w:t>
        <w:br/>
        <w:t>Оның романдары қазақ халқының совет дәуіріндегі елеулі</w:t>
        <w:br/>
        <w:t>кезеңдерін бейнелейді. Мысалы, “Дауылдан кейін” романы</w:t>
        <w:br/>
        <w:t>халықтың революциядан кейінгі оянуы, НЭП уақыты,</w:t>
        <w:br/>
        <w:t>байларды конфискелеу, яғни жиырмасыншы жылдар шын-</w:t>
        <w:br/>
        <w:t>136</w:t>
        <w:br/>
        <w:t>тақырыбының маңыздылығы ла, жазушының жақсы нисті дс</w:t>
        <w:br/>
        <w:t>ақтай алмайды. Жазатын нәрсені бойға әбден сіңіріп, үлкен</w:t>
        <w:br/>
        <w:t>бір мақсатқа айналдырмайынша жақсы шығарма тумайды.</w:t>
        <w:br/>
        <w:t>Осыдан кейін Ғабекең ойға беріліп, бір мезгіл үнсіз оты-</w:t>
        <w:br/>
        <w:t>ратын. Шығарма жазудың, сөз құрастырудың қиындығын</w:t>
        <w:br/>
        <w:t>білетін, соның азды-көпті азабын тартқан адамға Ғабекеңнің</w:t>
        <w:br/>
        <w:t>осы бір сөздері ұғынықты көрінеді. Ол өзінің жазушы деген</w:t>
        <w:br/>
        <w:t>сөзді қалай түсінетінін, жазу үстінде нені көздейтінін әде-</w:t>
        <w:br/>
        <w:t>биеттің биік міндеттерімен, жазушының қоғамдағы орнымен</w:t>
        <w:br/>
        <w:t>байланыстыра әңгімелейді.</w:t>
        <w:br/>
        <w:t>-- Қалай жазу керек? -- деймін.</w:t>
        <w:br/>
        <w:t>-- Біліп жаз, сүйіп жаз. Бұл қай жазушыға болсын</w:t>
        <w:br/>
        <w:t>қатысты сөз, -- дейді Ғабекен.</w:t>
        <w:br/>
        <w:t>-- Сіз оқырман ретінде шығармадан не іздейсіз?</w:t>
        <w:br/>
        <w:t>-- Өз басым екі нәрсе іздеймін: бірі -- ой, бірі -- тіл.</w:t>
      </w:r>
    </w:p>
    <w:p>
      <w:r>
        <w:t>Әдебиеттен қашанда екі қасиет талап етіледі, біріншідеп,</w:t>
        <w:br/>
        <w:t>шығарманың өмір танырлық, ой саларлық; екіншіден, оқыр-</w:t>
        <w:br/>
        <w:t>манға сүйкімді ләззат берерлік қасиеттері болуы керек.</w:t>
        <w:br/>
        <w:t>-- Ғабеке, “қазіргі ғылыми-техникалық революмия дә-</w:t>
        <w:br/>
        <w:t>уірінде жазу қиындай түсті” деген сөз жиі айтылып жүр.</w:t>
        <w:br/>
        <w:t>-- Жазу қашанда оңай боп көрген емес. Ғылыми-</w:t>
        <w:br/>
        <w:t>техникалық прогресс және әдебиет өз заңымен, өз жолымен</w:t>
        <w:br/>
        <w:t>дамиды. Оны бір-біріне қарсы қоюға болмайды. Сөз жоқ,</w:t>
        <w:br/>
        <w:t>ғылыми-техникалық революция әдебиетке тікелей әсерін</w:t>
        <w:br/>
        <w:t>тигізеді. Бірақ әдебиет түгелдей оның ықпалында қалып</w:t>
        <w:br/>
        <w:t>қоя алмайды. “Толстойдың, Бальзактың дәуірі өтті, бұрынғы</w:t>
        <w:br/>
        <w:t>әдеби дәстүрдің қажеті шамалы” деу -- ағаттық болар. Ғылым</w:t>
        <w:br/>
        <w:t>мен техника дүниесінде талай таңданарлық қүбылыстар,</w:t>
        <w:br/>
        <w:t>жаңалықтар боп жатады. Біраз уақыт өткеннен кейін соның</w:t>
        <w:br/>
        <w:t>өзі әдеттегі үйреншікті нәрсе боп еленбейді. Өйткені бір</w:t>
        <w:br/>
        <w:t>жаңалықтың орнын екіншісі басады. Ал әдебиет қаншама</w:t>
        <w:br/>
        <w:t>өссін, көркейсін, дәуіріне қарай өзгерсін, бәрібір, ол жеткеп</w:t>
        <w:br/>
        <w:t>табыс өз алдына шың боп қалады. Мұндағы көтерілген биік,</w:t>
        <w:br/>
        <w:t>асқақ шың --мәңгілік. Қанша ғасыр өтсе де ұмыта алмай,</w:t>
        <w:br/>
        <w:t>қайта-қайта оралып, күдіретіне бас иіп тұрамыз. Ешкім де</w:t>
        <w:br/>
        <w:t>Гомердің, Шекспирдің немесе Пушкин мен абайдың орнын</w:t>
        <w:br/>
        <w:t>басқан емес. Әдебиеттің бір ерекшелігі, міне, осында.</w:t>
        <w:br/>
        <w:t>-- Ғабеке, шығарма оқиғадан туа ма, әлде идеядан туа ма?</w:t>
        <w:br/>
        <w:t>-- Менің өзімде идеядан туады. Әуелі ақыл жүретін</w:t>
        <w:br/>
        <w:t>тәрізді. Шығарманың негізгі идеясын, жалпы бағытын</w:t>
        <w:br/>
        <w:t>айқындап алмай жазуға қалай кірісуге болады?! Не үшін</w:t>
        <w:br/>
        <w:t>жазатынынды, нені жақсы көріп, нені жақтырмайтыныңды,</w:t>
        <w:br/>
        <w:t>яғни не айтқың келетінін алдын ала білу шарт. Ал түптен</w:t>
        <w:br/>
        <w:t>келгенде, идеяның өзі өмірден туады.</w:t>
        <w:br/>
        <w:t>139</w:t>
        <w:br/>
        <w:t>кейін” романында бүл әдетімді әдейі бүзып, бір адым кейін</w:t>
        <w:br/>
        <w:t>шегінуге тура келді. Қазак әдебиетіне көз жіберсем, қазақ</w:t>
        <w:br/>
        <w:t>өмірінің бір қызық кезеңі -- НЭП уақыты, байларды кон-</w:t>
        <w:br/>
        <w:t>фискелеу оқиғасы көрінбейді. Жазушы алдымен өз дәуірінің</w:t>
        <w:br/>
        <w:t>жазушысы десек, бүл сияқты зор өзгерістерді ол көрмесе,</w:t>
        <w:br/>
        <w:t>яқи көре тұра жазбаса, дүниеден борыш арқалап кетеді де.</w:t>
        <w:br/>
        <w:t>Борыш арқалауды сүймедім, өзім қатарлас қарттардан ол</w:t>
        <w:br/>
        <w:t>күндері жаза қоятын ыңғай байқалмады, жастардың бүгінгісі</w:t>
        <w:br/>
        <w:t>жеткілікті, кешегіні біле (бермес дедім. Осы ойлар қамап,</w:t>
        <w:br/>
        <w:t>маған “Дауылдан кейінді” жаздырды.</w:t>
        <w:br/>
        <w:t>Ғабекең осыдан кейін тағы да үндемей, ойға беріліп</w:t>
        <w:br/>
        <w:t>отырды. Мен ол кісінің тыныш қалпын бұзбайын деп,</w:t>
        <w:br/>
        <w:t>сұрақтарымды іркіп қалып, жазушы творчествосының</w:t>
        <w:br/>
        <w:t>өмірімен байланысы туралы ойлаумен болдым. Жазушы</w:t>
        <w:br/>
        <w:t>шығармасына азық боларлық материалдардың ең үлкені -</w:t>
        <w:br/>
        <w:t>оның жеке басының өмірбаяны. Өмірден өзінің көрген-</w:t>
        <w:br/>
        <w:t>түйгендері, алған әсерлері, коңіл толғанысы, зор</w:t>
        <w:br/>
        <w:t>тебіреністері -- кейінгі жазылатын кітаптардың талай-талай</w:t>
        <w:br/>
        <w:t>беттеріне, тарауларына желі боп тартылатыны сөзсіз.</w:t>
        <w:br/>
        <w:t>Жеке бастың өмірбаяны жазушылық тағдырды,</w:t>
        <w:br/>
        <w:t>шығармасының тақырыбын айқындайды. Өйткені жазушы өмір-</w:t>
        <w:br/>
        <w:t>баяны -- оның заманының, қатар өмір сүрген адамдарының</w:t>
        <w:br/>
        <w:t>өмірбаяны ғой. Кез келген жазушының творчествосы -- оның</w:t>
      </w:r>
    </w:p>
    <w:p>
      <w:r>
        <w:t>өмірбаяны, өмірге деген көзқарасы. Жазушының өмір, мәңгілік</w:t>
        <w:br/>
        <w:t>асыл ұғымдар жайлы ойлары, әлеуметтік проблемаларға жеке</w:t>
        <w:br/>
        <w:t>басының қатысы, азаматтық принциптері оның кітаптарынан</w:t>
        <w:br/>
        <w:t>айқын көрініс табады.</w:t>
        <w:br/>
        <w:t>Егер кітаптың кейіпкері автордың өзі десек, ағаттық</w:t>
        <w:br/>
        <w:t>болар. Жазушы типтік бейне жасауға тырысады. Бірақ образ</w:t>
        <w:br/>
        <w:t>жасауда, уақыт тынысын беруде суреткер өзінің өмір</w:t>
        <w:br/>
        <w:t>тәжірибесіне сүйенеді. Өмірден кәргені-түйгені көп жазушы</w:t>
        <w:br/>
        <w:t>ғана үлкен шығарма, кемел шығарма туғыза алады. Үлкен</w:t>
        <w:br/>
        <w:t>жазушы өз өмірбаянын замандастарының тағдырымен,</w:t>
        <w:br/>
        <w:t>уақыттың кезеңді оқиғаларымен байланыстырып, жазбауға</w:t>
        <w:br/>
        <w:t>болмайтып халге келгенде ғана қолына қалам алады.</w:t>
        <w:br/>
        <w:t>Еабекең -- үлкен өмір жолынан өтіп, әдебиетке іштей</w:t>
        <w:br/>
        <w:t>мол әзірлікпен келген адам. Оның бір қасиеті -- өзінің “жақсы</w:t>
        <w:br/>
        <w:t>білем” деген нәрселерін ғана жазады. Шығарманың көпшілігі</w:t>
        <w:br/>
        <w:t>автордың өзі қатысқан, өмірбаянында терең із қалдырған,</w:t>
        <w:br/>
        <w:t>жан дүниесін толғантқан оқиғалар негізінде жазылған.</w:t>
        <w:br/>
        <w:t>Ғабекеннің туған жері -- қазіргі Қарағанды маңы, Нұра</w:t>
        <w:br/>
        <w:t>өзенінің жағасындағы Жауыр тауының етегі.</w:t>
        <w:br/>
        <w:t>Ол жазушы болмастан бұрын сол маңның тіршілігін</w:t>
        <w:br/>
        <w:t>козімен көріп, әңгімесін құлағына сіңіріп, әлеуметтік</w:t>
        <w:br/>
        <w:t>топтарды, адамдардың ой-мінезін таныды.</w:t>
        <w:br/>
        <w:t>142</w:t>
        <w:br/>
        <w:t>дығы; “Қарағанды” романы Қазақстанда жаңа өндіріс орын-</w:t>
        <w:br/>
        <w:t>дары ашылып, жүмысшы табының қалыптасуы, яғни</w:t>
        <w:br/>
        <w:t>отызыншы жылдар оқиғасы. Ал “Шығанақта” көшпелі ауыл</w:t>
        <w:br/>
        <w:t>отырықшы елге, колхозға айналуы; “Миллионер” -- соғыстан</w:t>
        <w:br/>
        <w:t>кейінгі жылдардағы ауылдың жаңа бейнесін, озық ойлы</w:t>
        <w:br/>
        <w:t>адамдарын көрсетуге арналды. Ал “Көз көргенде”</w:t>
        <w:br/>
        <w:t>“Көргендерімді, бастан кешкендерімді көрсеткім келді. Олар</w:t>
        <w:br/>
        <w:t>тіпті көп екен, кітапқа сыймады. Сонсоң екшеп, іріктеп</w:t>
        <w:br/>
        <w:t>алдым” -- дейді Ғабекең кітапқа жазған алғы сөзінде.</w:t>
        <w:br/>
        <w:t>Сөйтіп, тұп-тура осы ғасырдың басында дүниеге келген</w:t>
        <w:br/>
        <w:t>жазушы әріге бармай, өзі көрген, куә болған, бастан кешкен</w:t>
        <w:br/>
        <w:t>тарихи кезеңдердің шындығын жазып, романдарында тұтас</w:t>
        <w:br/>
        <w:t>бір дәуірдің маңызды оқиғаларын қамтыды.</w:t>
        <w:br/>
        <w:t>Ол -- шын мәніндегі өз дәуірінің жазушысы.</w:t>
        <w:br/>
        <w:t>Оның шығармаларында уақыт, адам әлеуметтік орта деген</w:t>
        <w:br/>
        <w:t>сияқты әдебиеттің басты белгілерін реалистік тұрғыда айқын</w:t>
        <w:br/>
        <w:t>бейнеледі. Бүл -- үлкен жазушыға тән қасиет.</w:t>
        <w:br/>
        <w:t>Мүстафин прозасының тақырыптық, идеялық-көркемдік,</w:t>
        <w:br/>
        <w:t>стильдік ерекшеліктері, шеберлік қырлары қысқа қайыруды</w:t>
        <w:br/>
        <w:t>көтермейтінін, үлкен әңгіме, кең зерттеудің тақырыбы екенін</w:t>
        <w:br/>
        <w:t>түсінесін...</w:t>
        <w:br/>
        <w:t>Ғабекең үйіне баруды өз басым үлкен жазушыны көру,</w:t>
        <w:br/>
        <w:t>оның әдебиет, жазушылық өнер жайындағы пікірін өз аузы-</w:t>
        <w:br/>
        <w:t>нан есту деп білемін. “Ғабекеңе барамын” дегенде өзіңнен-</w:t>
        <w:br/>
        <w:t>өзің қысылып, қобалжи бастайсың. Неге олай? Ел таныған</w:t>
        <w:br/>
        <w:t>үлкен жазушының мысы басып тұрады-ау деймін.</w:t>
      </w:r>
    </w:p>
    <w:p>
      <w:r>
        <w:t>Әр келген сайын ұялу ма, имену ме, әйтеуір, осыған</w:t>
        <w:br/>
        <w:t>ұқсас бір сезім билейді. “Күтпеген, мезгілсіз уақытта келіп</w:t>
        <w:br/>
        <w:t>мазасын алмаймын ба” дейсің. “Не жөнінде сөйлесем” дейсің.</w:t>
        <w:br/>
        <w:t>Кейде жете беріп, “ол кісі келгеніңді жақтыра ма, жақтырмай</w:t>
        <w:br/>
        <w:t>ма, қайтып кетсем бе скен” деп ойлайсың. Бірақ, Ғабекең</w:t>
        <w:br/>
        <w:t>сенің келгеніңе ренжімейтін, әлгінің бәрі өз көңілің екенін</w:t>
        <w:br/>
        <w:t>де білесің.</w:t>
        <w:br/>
        <w:t>Үйге кіргеніңде жайлап орнынан түрып:</w:t>
        <w:br/>
        <w:t>-- Аман ба, шырағым, жоғары шық, -- дейді биязы үнмен.</w:t>
        <w:br/>
        <w:t>Өзі диванға шалқайыңқырап отырып, саған жанындағы</w:t>
        <w:br/>
        <w:t>жұмсақ орындықты ұсынып, отыр деп ишарат білдіреді. Біраз</w:t>
        <w:br/>
        <w:t>үнсіз отырамыз. Алдын ала әзірлеп қойған сұрақтарымды</w:t>
        <w:br/>
        <w:t>іштей пысықтап қоямын.</w:t>
        <w:br/>
        <w:t>Ғабекең көп сөйлемейді, сұрамасаң өз бетімен айта да</w:t>
        <w:br/>
        <w:t>қоймайды. Маған ол кісінің жанында отырудың өзі -- әдебиет</w:t>
        <w:br/>
        <w:t>жайлы ойланумен бірдей.</w:t>
        <w:br/>
        <w:t>Әркім әдебиетке әр түрлі жолмен келеді. Ғабекең “үлкен</w:t>
        <w:br/>
        <w:t>мақсатың болмаса жазушы атанудың керегі жоқ” деп еді.</w:t>
        <w:br/>
        <w:t>137</w:t>
        <w:br/>
        <w:t>Ғабекеңнің романдары бір емес, әлденеше рет қайта</w:t>
        <w:br/>
        <w:t>басылып шықты, уақыт сынынан өтіп, ғұмыры ұзақ дүниелер</w:t>
        <w:br/>
        <w:t>екенін танытты. Бір оқыған кітабынды біраз уақыттан соң</w:t>
        <w:br/>
        <w:t>қайтадан қолыңа алып, керегіңді іздеп, құмартып оқи</w:t>
        <w:br/>
        <w:t>бастасаң, ол -- жазушының мықтылығы, әрі үлкен бақыты</w:t>
        <w:br/>
        <w:t>болар. Халықтың сүйікті жазушысы атанған Ғабекеңнің кі-</w:t>
        <w:br/>
        <w:t>таптарын қайталап оқитынымыз рас қой. Ал сол кітаптардың</w:t>
        <w:br/>
        <w:t>дүниеге келу тарихы қандай? Қалай жазылды? Жазушының</w:t>
        <w:br/>
        <w:t>творчествосын білгің келеді...</w:t>
        <w:br/>
        <w:t>-- Менің ешбір шығармам кездейсоқ туған емес. Тол-</w:t>
        <w:br/>
        <w:t>ғанудан, арманымнан туды, -- дейтін Ғабекең. -- Әдебиетте</w:t>
        <w:br/>
        <w:t>не бар, не жоқ. қай жері жалаңаш, жұқа. Өмірдің қай жағын</w:t>
        <w:br/>
        <w:t>көрсете алмай келеміз. Міне, осы тұрғыдан қарайсың. Оты-</w:t>
        <w:br/>
        <w:t>зыншы жылдары мен Қарағандыда шахтада істедім. Сондағы</w:t>
        <w:br/>
        <w:t>жұмысшылармен араласуым көп нәрсе беріпті. Кейін газетте</w:t>
        <w:br/>
        <w:t>істеген кезде “не жазу керек?” деген ой келді. Жұмысшы</w:t>
        <w:br/>
        <w:t>тақырыбына жазылған ештеңе жоқ скен. Бәріміз де ауылдан</w:t>
        <w:br/>
        <w:t>шықтық. Ауылда көргенімізді жазамыз. 1938 жылы Алматыға</w:t>
        <w:br/>
        <w:t>келе сала “Өмір, мен өлім” романын жазуға кірістім. Бүл</w:t>
        <w:br/>
        <w:t>романдар өзімнің сүйген, көрген нәрселерімді, бірге араласқан</w:t>
        <w:br/>
        <w:t>жұмысшылардың өмірін жаздым. Содан кейін колхоздастыру</w:t>
        <w:br/>
        <w:t>кезін көрсету үшін “Шығанаққа” түсін кеттім. Оны да</w:t>
        <w:br/>
        <w:t>беріліп, сүйіп жаздым. Колхоздастыру уақытында көз-</w:t>
        <w:br/>
        <w:t>бояушылықтың, бұрмалаудың, асыра сілтеудің біразын</w:t>
        <w:br/>
        <w:t>көргем. Бұның дұрыс еместігін түсінген соң, “бұлай болмауға</w:t>
        <w:br/>
        <w:t>керек еді” деген ойды айтқым келді. “Шығанақ” романын</w:t>
        <w:br/>
        <w:t>жазу үстінде осы ойларым жүзеге асты. Сол уақытқа өз</w:t>
        <w:br/>
        <w:t>козқарасымды білдірдім. Өзіндік ой-пікірің болмаса жазушы</w:t>
        <w:br/>
        <w:t>бола алмайсың. Кітап жазғанда өз ойыңды кірістіріп, ке-</w:t>
        <w:br/>
        <w:t>йіпкердің аузына сөз салып отырсаң. Шығанақ секілді</w:t>
        <w:br/>
        <w:t>ақылды, еңбекқұмар, алғыр қарт бейнесі арқылы халқымның</w:t>
        <w:br/>
        <w:t>бойындағы асыл қасиеттерін айтып қалуға тырыстым. “Өмір</w:t>
        <w:br/>
        <w:t>мен өлім” де, “Шығанақ” та осылай туды.</w:t>
      </w:r>
    </w:p>
    <w:p>
      <w:r>
        <w:t>-- Ал “Миллионер” романы ше?</w:t>
        <w:br/>
        <w:t>-- “Миллионердің” тууы қызық. “Шығанақты” бітір-</w:t>
        <w:br/>
        <w:t>геннен кейін “енді не жазам? деп ойлаумен жүрдім. Осы</w:t>
        <w:br/>
        <w:t>кезде теориялық жағынан біраз дайындалдым. Маркстің?</w:t>
        <w:br/>
        <w:t>Лениннің? Горькийдің әдебиет жайындағы пікірлерімен</w:t>
        <w:br/>
        <w:t>көбірек таныстым. Сондағы көңілге түйгенім -- жаңа өмірдің</w:t>
        <w:br/>
        <w:t>жаңадан көктеп келе жатқан нышандары болды. Соны күн</w:t>
        <w:br/>
        <w:t>ілгері болжап, көре білу керек. Бұны әдебиетте де</w:t>
        <w:br/>
        <w:t>қолданамыз. Ой алға кетіп, өмірді алға сүйреп отырады.</w:t>
        <w:br/>
        <w:t>“Шығанақты” бітіріп, жарыққа шығарғанымда ауыл өмірі</w:t>
        <w:br/>
        <w:t>көп алға басты. “Миллионер” романында мен енді өмірдің</w:t>
        <w:br/>
        <w:t>алдын орамақ болдым. Шынымды айтайын, бұл романдағы</w:t>
        <w:br/>
        <w:t>140</w:t>
        <w:br/>
        <w:t>білмеймін, әйтеуір, таяққа сүйенбейтін жазушыға мұның</w:t>
        <w:br/>
        <w:t>бір таяныш, сүйеніші барлығы зайыр. Анық бір аңғарғаным</w:t>
        <w:br/>
        <w:t>осы бір қызылкүрең тобылғы таяқ жазушы жан-күйінің</w:t>
        <w:br/>
        <w:t>барометрі тәрізді. Жүрек қаттырақ толқығанда қамшының</w:t>
        <w:br/>
        <w:t>сабындай тобылғы таяқ та қаттырақ тербеледі.</w:t>
        <w:br/>
        <w:t>Ұлытаудан Қарағандыға аттанарда Ғабең ел</w:t>
        <w:br/>
        <w:t>азаматтарымен қимай қоштасып тұрып, қиыла бір тілек</w:t>
        <w:br/>
        <w:t>айтты:</w:t>
        <w:br/>
        <w:t>-- Бар болғаны бірер күннің ішінде осы аймақтан</w:t>
        <w:br/>
        <w:t>қаншама ғажайып тарихи ескерткіштер көрдік. Жошы хан</w:t>
        <w:br/>
        <w:t>мен Домбай батыр мавзолейлері кең даланың төсіне жазылған</w:t>
        <w:br/>
        <w:t>кемел тарих емес пе?! Сол тарихи ескерткіштерге тым болмаса</w:t>
        <w:br/>
        <w:t>бірер сөзбен түсінік жазып, тақта қойсандаршы. Сол тарихи</w:t>
        <w:br/>
        <w:t>ескерткіштер, көне мұралар жайлы буклет, базарлық</w:t>
        <w:br/>
        <w:t>кітапшалар шығарса болмас па? Қазак жері кең ғой. Алыстан</w:t>
        <w:br/>
        <w:t>ат арытып келген шет жүрт өкілдері тұрмақ, өзіміз аралап</w:t>
        <w:br/>
        <w:t>шыға алмаймыз. Соны ескерсек, сол тарихи мұраларымызды</w:t>
        <w:br/>
        <w:t>өзге халық өкілдерін экран арқылы таныстырып, таныту</w:t>
        <w:br/>
        <w:t>жағын да ойлауымыз керек. Алматыға оралған соң тиісті</w:t>
        <w:br/>
        <w:t>орындарға бүл жайларды мен де құлаққағыс жасармын,</w:t>
        <w:br/>
        <w:t>өздерің де осыған мұрындық болсаңдар екен...</w:t>
        <w:br/>
        <w:t>Біз Жезқазған облысын аралаған сапарымызды аяқтап,</w:t>
        <w:br/>
        <w:t>көршілес Қарағанды облысының жеріне аяқ басқанда мезгіл</w:t>
        <w:br/>
        <w:t>маусымның басы болатын. Шаңқай түс. Аспан ашық. Күн</w:t>
        <w:br/>
        <w:t>ыстық та, суық та емес, жол жүруге қолайлы әдемі бір қоңыр</w:t>
        <w:br/>
        <w:t>салқын кез. Жиі жауған жаңбыр мен баяу соққан желдің</w:t>
        <w:br/>
        <w:t>әсері болар тастөбеге көтерілген күн қанша шақырайса да,</w:t>
        <w:br/>
        <w:t>жанға жайсыз қапырық ыстық белгісі жоқ. Осы ауа райы</w:t>
        <w:br/>
        <w:t>мен жолбасшымыз Ғабең табиғатында бір ұқсастық бардай.</w:t>
        <w:br/>
        <w:t>Ғабең аспандағы күніміз сияқты қанша асқақ, қаншама</w:t>
        <w:br/>
        <w:t>абыройлы болса да жанындағы кісілерді айбынымен жасқап,</w:t>
        <w:br/>
        <w:t>ықтырып, бұқтырмайтын, қайта жан-жағына жарық сәуле</w:t>
        <w:br/>
        <w:t>шашын, аялап аймалайтын мына бүгінгі күн сәулесіндей</w:t>
        <w:br/>
        <w:t>шуақты да қуатты. Қоңыр күрең асфальтта біраз бауыр</w:t>
        <w:br/>
        <w:t>жазған жеңіл машиналар тақтайдан тегіс жазық жерде де</w:t>
        <w:br/>
        <w:t>сол екпінмен зымырап келе жатыр еді, біресе оңға, біресе</w:t>
        <w:br/>
        <w:t>солға бұрылып асау тайдай бұлғақтаған бұралаң дала</w:t>
        <w:br/>
        <w:t>жолымен жүргенде аяғына жем түскен аттай кібіртіктеп бөкен</w:t>
        <w:br/>
        <w:t>желіске ауысты. Даланың әбден таптаурын болып шаңы</w:t>
        <w:br/>
        <w:t>бұрқыраған қасқиған қара жолымен біраз жүріп келіп,</w:t>
        <w:br/>
        <w:t>күлтеленген жасыл желегі тапталып үлгірмеген соны</w:t>
        <w:br/>
        <w:t>соқпаққа келіп түскенде алыс сапардан оралған жыл</w:t>
      </w:r>
    </w:p>
    <w:p>
      <w:r>
        <w:t>құсындай тізбектелген машиналар әлде бір өзен қойнауына</w:t>
        <w:br/>
        <w:t>ене берді. Бұл бір көз суаратын көркем жер екен. Аяқ асты</w:t>
        <w:br/>
        <w:t>182</w:t>
        <w:br/>
        <w:t>Бұл сөз -- оның бүкіл творчествосымен дәлелденген жазу-</w:t>
        <w:br/>
        <w:t>шылық көзқарасы.</w:t>
        <w:br/>
        <w:t>“Ғылымда даңғыл жол болмаса, көркем әдебиетте де даң-</w:t>
        <w:br/>
        <w:t>ғыл жол жоқ. Мен біраз жасадым, біраз еңбек еттім, қаламым</w:t>
        <w:br/>
        <w:t>әбден тоселгендей болды. Сонда да әрбір жаңа шығарма</w:t>
        <w:br/>
        <w:t>түсында бастықпаған тайдай тұлтақтай беремін, шарқ ұрып</w:t>
        <w:br/>
        <w:t>іздене беремін...” -- деп жазған болатын Ғабекең.</w:t>
        <w:br/>
        <w:t>Енді бірде ол: “Білімім, арым жеткен жерге дейін адал</w:t>
        <w:br/>
        <w:t>болам” ,-- деп айтады.</w:t>
        <w:br/>
        <w:t>Ал “Көз көргеннің” алғы сөзінде “кітаптағы қиянат -</w:t>
        <w:br/>
        <w:t>қиянат атаулының ең ауыры. Сондықтан шындықты, тек</w:t>
        <w:br/>
        <w:t>шындықты жаздым”, -- дейді.</w:t>
        <w:br/>
        <w:t>Осы сөздерден кейін жазушы болудың қаншалық қастерлі,</w:t>
        <w:br/>
        <w:t>қаншалық азап екенін ұғына түсесің. “Творчество азабын”</w:t>
        <w:br/>
        <w:t>тартып, елеулі шығармалар жазған адамның аузымен</w:t>
        <w:br/>
        <w:t>айтылған сөз еріксіз иландырады. Өйткені, ол өзінің ұзақ</w:t>
        <w:br/>
        <w:t>жылғы жазушылық тәжірибесіне сүйеніп айтады. Жазушы,</w:t>
        <w:br/>
        <w:t>ең алдымен, беделімен қызықтырады. Әйтпесе, осы күні</w:t>
        <w:br/>
        <w:t>әдебиет жайлы қызына сойлеп, пікір таластырып, бәрін</w:t>
        <w:br/>
        <w:t>білетін сияқты көрінетіндер де бар. Дегенмен, айтқандары</w:t>
        <w:br/>
        <w:t>өз шығармасында орындалмай жатқан соң, оған иланбайсың.</w:t>
        <w:br/>
        <w:t>Бір жерден оқын алғанын, басқаның ойын айтып тұрғандай,</w:t>
        <w:br/>
        <w:t>көз алдында сенімсіз, тайыз көрінеді. “Жазбауға болмайтын</w:t>
        <w:br/>
        <w:t>жағдайда ғана қолға қалам алу керек” деген сөз бен “ерінбеген</w:t>
        <w:br/>
        <w:t>етікші болады” дегеннің айырмасы осыдан-ақ аңғарылса</w:t>
        <w:br/>
        <w:t>керек.</w:t>
        <w:br/>
        <w:t>Ғабең сарыла ойлап, мағынасын түсінген, өзі қорытқан,</w:t>
        <w:br/>
        <w:t>білетін нәрселерін ғана айтады. Және қанша рет сұрасаң да</w:t>
        <w:br/>
        <w:t>сол сөздерінен жаңылмайды, қайталап дәл айтып береді. Ол</w:t>
        <w:br/>
        <w:t>үшін жазушылық өнер -- қасиетті нәрсе. Әдебиет -- ардың</w:t>
        <w:br/>
        <w:t>ісі деп білетін аға жазушымыз әдебиетті бос әңгіменің та-</w:t>
        <w:br/>
        <w:t>қырыбына айналдырмайды..</w:t>
        <w:br/>
        <w:t>-- Талап үлкен болмайынша әдебиет те үлкен бол-</w:t>
        <w:br/>
        <w:t>майды, -- дейтін Ғабекең. -- Нағыз жазушы өз шығармасына</w:t>
        <w:br/>
        <w:t>өзі әділ сыншы. Жазу үстінде жылайтын жерінде өзі оңаша</w:t>
        <w:br/>
        <w:t>отырып жылауы, қуанатын жерінде жас балаша қуануы керек.</w:t>
        <w:br/>
        <w:t>Өзін селт еткізбеген шығарма еш оқушыны тебіренте алмайды.</w:t>
        <w:br/>
        <w:t>Қиналмасаң, қиналып тапқан бір сөзің, не бір ойың өзінді</w:t>
        <w:br/>
        <w:t>“бақыттымын” дегізбесе, жазудың керегі не? жазушы шығарма</w:t>
        <w:br/>
        <w:t>үстінде өзін халық ойшылы, мемлекет қайраткері деп,</w:t>
        <w:br/>
        <w:t>шығармасы біткен соң бұлардың тек атқосшысымын деп</w:t>
        <w:br/>
        <w:t>сезінбесе, ондай жазушыны нағыз жазушы деу қиын. Жазушы</w:t>
        <w:br/>
        <w:t>оз еңбегіне асығыс қарамай, бары осы, әбден болдым деген</w:t>
        <w:br/>
        <w:t>соң ғана қолдан шығару керек. Сонда ғана шығарма көптің</w:t>
        <w:br/>
        <w:t>көңіліне жол табады. Көркемдік сапасы төмен шығарманы</w:t>
        <w:br/>
        <w:t>135</w:t>
      </w:r>
    </w:p>
    <w:p>
      <w:r>
        <w:t>Әр сөздің салмағы, орны, дәмі барын айтудан Ғабекең</w:t>
        <w:br/>
        <w:t>жалықпайды. Жазушы стилі көн ізденіс, үзақ еңбекпен</w:t>
        <w:br/>
        <w:t>қалыптасатынына тоқтала келіп, соның ішіндегі ең ауыр</w:t>
        <w:br/>
        <w:t>жұмыс -- сөйлем құру, сөз саптау екенін еске салды.</w:t>
        <w:br/>
        <w:t>-- Әдебиет -- ең алдымен сөз онері. Тілі нашар шығарма</w:t>
        <w:br/>
        <w:t>ешқашан жақсы әдебиет бола алмайды. Ел ішінде қаншама</w:t>
        <w:br/>
        <w:t>асыл сөз жатыр. Таланттың үлкен бір қыры -- халықтың</w:t>
        <w:br/>
        <w:t>тіл байлығын меңгеру. Халық тілі -- түпсіз дария. Тереңіне</w:t>
        <w:br/>
        <w:t>сүңги берсең не асылын, тамашасын көресің. Тілді неғұрлым</w:t>
        <w:br/>
        <w:t>жетік білсең, соғұрлым еркін қолданасың, құбылта да білесің.</w:t>
        <w:br/>
        <w:t>Абай бір сөздің өзін ор жерде әр түрлі мағына, бояу беріп,</w:t>
        <w:br/>
        <w:t>түрліше қолданған. Сөз -- үйдің кірпіші тәрізді. Шебердің</w:t>
        <w:br/>
        <w:t>міндеті -- соны неше құбылтып, жігін білдірмей қалау.</w:t>
        <w:br/>
        <w:t>Сөздің жақсы-жаманы жоқ қой деп ойлаймын. Қай сөз</w:t>
        <w:br/>
        <w:t>орнын тапса, сол сөз жарасымды. Орнымен қолданбаған сөз</w:t>
        <w:br/>
        <w:t>қашанда да артық, жамау сияқты көрінеді. Шығармадағы</w:t>
        <w:br/>
        <w:t>әр кейіпкердің бойына шақ тон пішу -- оған лайық сөз</w:t>
        <w:br/>
        <w:t>табу, сөйлете білуден басталады. Жазу үстінде мына адамды</w:t>
        <w:br/>
        <w:t>осы бір сәтте қалай сөйлетуім керек деп қиналып отырасың.</w:t>
        <w:br/>
        <w:t>Шығармада әр кейіпкер әр түрлі сөйлейді. Сондықтан мен</w:t>
        <w:br/>
        <w:t>сөйлемді әдейі құбылтам. Сөздерді “олай қолданба, бұлай</w:t>
        <w:br/>
        <w:t>қолдан” десек, ол творчество бола ма? Тілді түрлендіре білу</w:t>
        <w:br/>
        <w:t>керек. Сонда ғана сөз әсерлі болады. Оқушы кітаптан</w:t>
        <w:br/>
        <w:t>сүйсініп оқиды. Өз басым жазғанымды іштей бір, дауыстап</w:t>
        <w:br/>
        <w:t>бір оқып, сөйлемнің екпін, тынысына қарап отырам. Кейде</w:t>
        <w:br/>
        <w:t>бастауышты сөйлемнің аяғына әдейі қоямын.</w:t>
        <w:br/>
        <w:t>-- Ғабеке, әдетте, әркім өзінше жазуы керек дейміз. Кейде</w:t>
        <w:br/>
        <w:t>орынсыз ақыл айтып “былай жаз” деудің өзі жазушыны</w:t>
        <w:br/>
        <w:t>схематизмге, жасандылыққа бастайтын секілді. Әр шы-</w:t>
        <w:br/>
        <w:t>ғарманың өзінің алдына қойған мақсаты, көтерер жүгі бар</w:t>
        <w:br/>
        <w:t>емес пе?! Шығарманың табиғатына жанаспайтын талаптар</w:t>
        <w:br/>
        <w:t>қойып, кемшілік іздесек -- жазушыға қиянат болмай ма?</w:t>
        <w:br/>
        <w:t>-- Жазғаныңа сенімді бол, әрі жұртты иландыра біл. Әр</w:t>
        <w:br/>
        <w:t>оқушы өзінше пікір айтар. Соған қарап, “анау айтты, мынау</w:t>
        <w:br/>
        <w:t>айтты” деп, шығарманы бас салып өзгерте беруге бола ма?</w:t>
        <w:br/>
        <w:t>Біреудің ақылымен жазсаң, орта жолда қалуың ықтимал. Өз</w:t>
        <w:br/>
        <w:t>бағытынңнан, түсінігіңнен айнымағандағы негізгі сүйенетінің - Із</w:t>
        <w:br/>
        <w:t>өмір шындығы. Жаңа шығарма төңірегінде әр түрлі айтыстар</w:t>
        <w:br/>
        <w:t>боп жатады. Соның ішінен өзіңе қажеттісін ала білу де -- өнер.</w:t>
        <w:br/>
        <w:t>Жүрт біліп айтса, дұрыс айтса, онда өз пайдамыздан неге</w:t>
        <w:br/>
        <w:t>қашамыз?! Жазушы өзімен-өзі іштей айтысып, егесіп отырып</w:t>
        <w:br/>
        <w:t>жазғаны дұрыс. “Біреу былай десе, сен оған не дер едің?” деген</w:t>
        <w:br/>
        <w:t>сұраққа дәлелдер тапса, жазушы сол уақытта сыннан қайыспайды.</w:t>
        <w:br/>
        <w:t>Менің қай кітабым болсын, бастапқыда айтыс туғызып жүр; ді.</w:t>
        <w:br/>
        <w:t>“Мына жерін жөндеу керек, мына жерін алып тастау керек”</w:t>
        <w:br/>
        <w:t>145</w:t>
        <w:br/>
        <w:t>Бертін, ес біліп, ер жеткен соң өмірге белсене араласты.</w:t>
        <w:br/>
        <w:t>Сол жиырмасыншы жылдары совет органдарында қызмет</w:t>
        <w:br/>
        <w:t>атқарды. Сосын отызыншы жылдың басында Қарағандыда</w:t>
        <w:br/>
        <w:t>шахтада жұмысшы боп істейді. Жұмысты жер қазудан,</w:t>
        <w:br/>
        <w:t>темірдің татын қырудан бастап, бірнеше сатылардан откен</w:t>
        <w:br/>
        <w:t>соң токарь боп шықты.</w:t>
        <w:br/>
        <w:t>Осының бәрі -- Ғабеңнің әдебиетке келер алдындағы</w:t>
        <w:br/>
        <w:t>өмірбаяны. Ол әдебиетке Қарағанды жерінің жиырмасыншы,</w:t>
      </w:r>
    </w:p>
    <w:p>
      <w:r>
        <w:t>отызыншы жылдардағы шындығын әкелді. “Дауылдан</w:t>
        <w:br/>
        <w:t>кейін”, “Қарағанды” романдары -- автордың бай өмір</w:t>
        <w:br/>
        <w:t>тәжірибесіне, көз көрген, бастан кешкендеріне сүйеніп</w:t>
        <w:br/>
        <w:t>жазған дүнислері екені даусыз. Бүл ретте “Көз көрген” кітабы</w:t>
        <w:br/>
        <w:t>автор өмірбаянына тіпті жақын.</w:t>
        <w:br/>
        <w:t>Жазушыға келген бір хатта бір топ қарт адам қолдарын</w:t>
        <w:br/>
        <w:t>қойып, “Көз көрген” туралы былай депті:</w:t>
        <w:br/>
        <w:t>“.. Мұстафинді қаршадай күнінен білеміз. Бала күніпен-</w:t>
        <w:br/>
        <w:t>ақ ел ішіндегі былықтардан басын таза үстады ол. Ана сүтімен</w:t>
        <w:br/>
        <w:t>бойына біткен әділдігі, беріктігі бар еді. Сол қасиетін</w:t>
        <w:br/>
        <w:t>кітаптарында тамаша, айқын көрсетіп келеді... “Көз</w:t>
        <w:br/>
        <w:t>көрген” -- біздің ортамыздың тарихы, түзу айнасы. Оны</w:t>
        <w:br/>
        <w:t>оқыған сайын өткенімізді еске түсіріп, бір жасап қаламыз.</w:t>
        <w:br/>
        <w:t>“Көз көрген” --Ғабеннің ғана көргені емес, біздің де көргеніміз</w:t>
        <w:br/>
        <w:t>де, ойымыз. Нығыз шындық, шебер тілімен жазылған</w:t>
        <w:br/>
        <w:t>шындық”.</w:t>
        <w:br/>
        <w:t>Жүрген-көргеннің бәрі кітапқа ене бермейді ғой. Жазушы</w:t>
        <w:br/>
        <w:t>өміріндегі барды ой елегімен өткізіп, екшейді. Бүл туралы</w:t>
        <w:br/>
        <w:t>Ғабекең не дер екен?</w:t>
        <w:br/>
        <w:t>-- Бәрін бастан кешу мүмкін емес, -- дейді Ғабекен</w:t>
        <w:br/>
        <w:t>асықпай сөйлеп. -- Шығармаға өзек боларлық идея керек.</w:t>
        <w:br/>
        <w:t>Соны тапқан соң қажет деген оқиғалардың басы құрала</w:t>
        <w:br/>
        <w:t>береді. Жазушының ізденісі басталды. Сөз жоқ, жазушы көп</w:t>
        <w:br/>
        <w:t>көруі, көп нәрсені бастан кешуі керек. Дегенмен, тек өз</w:t>
        <w:br/>
        <w:t>көргеніңмен шектеліп қалуға болмайды. Басқада барды</w:t>
        <w:br/>
        <w:t>керегіңе жаратып, кейіпкеріңе қосасың. Жазып отырған</w:t>
        <w:br/>
        <w:t>нәрсемді басқадан кем білмеймін деген сенімде болу керек.</w:t>
        <w:br/>
        <w:t>Кейіпкердің араласатын мәселесін, атқаратын ісін,</w:t>
        <w:br/>
        <w:t>мамандығын оның өзінен артық болмаса кем білмеу керек.</w:t>
        <w:br/>
        <w:t>Сонда ғана жазғаның шындыққа саяды, нені жазып, нені</w:t>
        <w:br/>
        <w:t>жазбауды біліп отырасың. Ал өресі жетпеген жағдайда жазушы</w:t>
        <w:br/>
        <w:t>мәселеге тереңдеп бара алмайды, тек бетінде қалқиды.</w:t>
        <w:br/>
        <w:t>Әрине, көрген, жүрген пайдалы. Көрген соң көз алдыңа</w:t>
        <w:br/>
        <w:t>елестейді. Былай жазсам қайтеді деген ой келеді. Талай нәрсе</w:t>
        <w:br/>
        <w:t>ұмытылмай, басыңда сақталып қалады. Солар тегін кетпейді.</w:t>
        <w:br/>
        <w:t>Көзінде “осыны жаза қояйын, керек болар” деймісің. Қажет</w:t>
        <w:br/>
        <w:t>уақытында өзі-ақ белгі береді, жазуға итермелейді. Сондықтан</w:t>
        <w:br/>
        <w:t>өткендегі оқиғаларды көзден онша алыстатпау керек. Өмірде</w:t>
        <w:br/>
        <w:t>143</w:t>
        <w:br/>
        <w:t>болған адамдарда екі-ақ жол бар. Оның бірі -- сапарлас</w:t>
        <w:br/>
        <w:t>кісілерді бүрынғыдан бетер жақындастырып, жақын етіп</w:t>
        <w:br/>
        <w:t>жібереді, екіншісі -- көзқарасы үйлеспей, бір-бірімен тіл</w:t>
        <w:br/>
        <w:t>табыса алмаса қашықтап кетесің. Тағдыр маған осының</w:t>
        <w:br/>
        <w:t>қайсысын сыйлар екен?..</w:t>
        <w:br/>
        <w:t>Сөйтіп көңіл күпті жүргенде жолға шығатын күн де</w:t>
        <w:br/>
        <w:t>жетті. Бірінші Алматы вокзалынан поезға отырдық. Үш</w:t>
        <w:br/>
        <w:t>кісіміз. Ғабең, ұлы Қайрат және мен.</w:t>
        <w:br/>
        <w:t>-- Ұзақ жылдар бойы өз үйінен алысқа ұзап шықпаған</w:t>
        <w:br/>
        <w:t>Ғабең жол бойы қалып жатқан кең дала мен елді мекендерге</w:t>
        <w:br/>
        <w:t>ұзақ сүйсіне қарап, ара-тұра сол елді мекендер жайлы сүрап,</w:t>
        <w:br/>
        <w:t>ойға шомып келе жатты.</w:t>
      </w:r>
    </w:p>
    <w:p>
      <w:r>
        <w:t>Жезқазғанға ертесінде таңғы сегізде жеткен біз қалада</w:t>
        <w:br/>
        <w:t>көп аялдамай, Ғабең алыстан аңсап келе жатқан Ұлытауға</w:t>
        <w:br/>
        <w:t>жүріп кетуге ниет еттік. Оған облыстың бірінші басшысының</w:t>
        <w:br/>
        <w:t>қабылдау, облыстық теледидар белгілеп қойған хабар, газет</w:t>
        <w:br/>
        <w:t>тілшілерінің Ғабеңнен интервью алуы бөгет болды.</w:t>
        <w:br/>
        <w:t>Ұлытауды көруге біз де құштар едік. Міне, соның сәті</w:t>
        <w:br/>
        <w:t>түсті. Дәл шаңқай түстің шағында Ғабең бастаған жолаушылар</w:t>
        <w:br/>
        <w:t>межелі жерге жетіп, “Ұлытауға шықтың ба, ұлар етін жедің</w:t>
        <w:br/>
        <w:t>бе” дейтін әйгілі Ұлытаудың баурайында тұрмыз. Ескі аңыз,</w:t>
        <w:br/>
        <w:t>ежелгі тарих қоймасы -- Ұлытаудан бір ұлылық ұғардай</w:t>
        <w:br/>
        <w:t>болып, кең дала төсіндегі кербез тауға тесіле қараймыз. Кең</w:t>
        <w:br/>
        <w:t>дала төсіндегі кербез тау табиғат ана кемеңгерлігінің бір</w:t>
        <w:br/>
        <w:t>белгісіндей болып, ұлылығы мен сұлулығын қатар аңғарта</w:t>
        <w:br/>
        <w:t>көрген кісінің көз жанарын суарады, коңіліне көп ойлар</w:t>
        <w:br/>
        <w:t>салады. Бүған қоса биылғы көктемгі көл-көсір жауын таумен</w:t>
        <w:br/>
        <w:t>жапсарлас жатқан жазық даладағы бар тамырды көктетіп,</w:t>
        <w:br/>
        <w:t>айналаға жасыл кілем жайын тастапты.</w:t>
        <w:br/>
        <w:t>-- Шіркін, төңіректің бәрі түлдеп, құлпырып кетіпті</w:t>
        <w:br/>
        <w:t>ғой, жәндік те тым көп өрген екен, бұйырса, бұл бір ырысты</w:t>
        <w:br/>
        <w:t>жыл болар, -- деді айналаға толғана қарап, толқи сөйлеген</w:t>
        <w:br/>
        <w:t>Ғабең.</w:t>
        <w:br/>
        <w:t>Көрмегеннің есінен, көргеннің түсінен шықпайтын,</w:t>
        <w:br/>
        <w:t>тарихтың сөзіндей, көненің көзіндей Ұлытаудан бір ұлылық</w:t>
        <w:br/>
        <w:t>тапқандай боп, Арқаның аты аңызға айналған әйгілі тауына</w:t>
        <w:br/>
        <w:t>көп қараған атақты жазушы одан жанарын біржола тайдырып</w:t>
        <w:br/>
        <w:t>әкете алмай, әлі де көз қиығын тастап бара жатты. Сол сәт</w:t>
        <w:br/>
        <w:t>Бабең қолындағы қызылкүрең тобылғы таяқтың әдеттегісінен</w:t>
        <w:br/>
        <w:t>қаттырақ бұлғаландап ойнап бара жатқанын байқап қалдым.</w:t>
        <w:br/>
        <w:t>Басында қайыс бүлдіргісі бар бұл кішкентай тобылғы таяқты</w:t>
        <w:br/>
        <w:t>Ғабең қалада да, далада да қолдап тастамайды. Сәндік, сал-</w:t>
        <w:br/>
        <w:t>танат үшін ұстай ма, әлде қуаныш, реніш сәттерінде</w:t>
        <w:br/>
        <w:t>жүйкенің шамадан тыс жұқаруына әсер ете ме, ол арасын</w:t>
        <w:br/>
        <w:t>132</w:t>
        <w:br/>
        <w:t>галереясын жасаған жазушыларды ғана суреткер-жазушы</w:t>
        <w:br/>
        <w:t>деймін.</w:t>
        <w:br/>
        <w:t>-- Кешірерсіз, көп сұрақ беріп шаршатып алдым ба деп</w:t>
        <w:br/>
        <w:t>іштей қиналып отырмын, -- дедім мен Ғабеңнің тұнжырай</w:t>
        <w:br/>
        <w:t>ойға енген кескінін көріп.</w:t>
        <w:br/>
        <w:t>-- Шаршамаймын! -- деді Ғабең дауысын қатайтып. -</w:t>
        <w:br/>
        <w:t>Сендей талапкер жасқа білгенімізді, көргенімізді, тіпті өнеге</w:t>
        <w:br/>
        <w:t>боларлық бір ауыз сөзімді қалдырып кетуіміз керек. Сенімен</w:t>
        <w:br/>
        <w:t>сол санамен сөйлесіп отырмын. Ілгеріде мен де үлкен, атағы</w:t>
        <w:br/>
        <w:t>шыққан кісілерге жолығуға, сырын сәл де болса біліп қалуға</w:t>
        <w:br/>
        <w:t>құмартатынмын. Жастың психологиясы белгілі.</w:t>
        <w:br/>
        <w:t>Оқу іздеп Петропавлға бардым. Қызылжарға он -- он бес</w:t>
        <w:br/>
        <w:t>күн қонып жеттік. Қала көшесінде келе жатқан едім, тұсымнан</w:t>
        <w:br/>
        <w:t>өте берген бір кісі қасындағы серігіне:</w:t>
        <w:br/>
        <w:t>-- Мына кеңседегі менімен сөйлескен Мағжан Жұмабаев, -</w:t>
        <w:br/>
        <w:t>деді. Құлағым елең ете қалды. Ізінше иығына жамыла салған</w:t>
        <w:br/>
        <w:t>жұқа шапан, басында сұр шляпа, орта бойлы кісі әлгі қарсыдағы</w:t>
        <w:br/>
        <w:t>кеңседен шықты. Соңынан ілесіп бердім. Бір қораға кірді, мен</w:t>
        <w:br/>
        <w:t>де кірдім. Жастық қой (күлді).</w:t>
      </w:r>
    </w:p>
    <w:p>
      <w:r>
        <w:t>-- Жоқ, ол кісімен тілдеспей кетпеймін! -- деп өзімді</w:t>
        <w:br/>
        <w:t>қайрап қоямын. Ішке енсем, әйелі екеуі шайға отырған скен.</w:t>
        <w:br/>
        <w:t>Сөйлесетін тіпті сөзім де, тақырыбым да жоқ. Тек тілдескім</w:t>
        <w:br/>
        <w:t>келді. Өлеңдерін сырттай оқып жаттағам, жақсы көрем, --</w:t>
        <w:br/>
        <w:t>Ғабиден аға тағы да дауыстай, мәз бола күлді. -- Жас</w:t>
        <w:br/>
        <w:t>адамның психологиясы қызық болады ғой. Мағжан мейлінше</w:t>
        <w:br/>
        <w:t>ақын әрі өте білімді, тарихты, орыс әдебиетін терең білетін.</w:t>
        <w:br/>
        <w:t>Есенин, Блокпен тұстас ақын еді. Бюросов біреуге жазған</w:t>
        <w:br/>
        <w:t>хатында оны “Казахский Пушкин” деген. 1934 жылы шыққан</w:t>
        <w:br/>
        <w:t>Малая энциклопедияда “крупнейший лирик” деп жазған.</w:t>
        <w:br/>
        <w:t>Мағжан зорлық-зомбылыққа қарсы болды.</w:t>
        <w:br/>
        <w:t>Қайталап айтқаным үшін кешір, балам, Мағжан керемет</w:t>
        <w:br/>
        <w:t>білімді адам еді. Оның Шығысты, Европаны білуі ғажап.</w:t>
        <w:br/>
        <w:t>-..Ал бүгінгі таңда кезінде аға ұрпақ өкілдері ашық айта</w:t>
        <w:br/>
        <w:t>алмай келген ақиқаттардың басы ашылды. Халқымыздың</w:t>
        <w:br/>
        <w:t>мақтан тұтар ақтаңгер ұлдары, рухани қазынамыз іспетті</w:t>
        <w:br/>
        <w:t>қадірлі ағаларымыз Шәкәрім Құдайбердиев, Ахмет</w:t>
        <w:br/>
        <w:t>Байтұрсынов, Жүсіпбек Аймауытов, Мағжан Жұмабаев және</w:t>
        <w:br/>
        <w:t>сәл кейінірек Міржақып Дулатов толық ақталып, олардың</w:t>
        <w:br/>
        <w:t>бір кезде Ғабиден аға армандаған мәңгі өшпес туындылары</w:t>
        <w:br/>
        <w:t>еліне қайтып оралды. Иә, тарихта ешқандай “ақтаңдақтар”</w:t>
        <w:br/>
        <w:t>қалмауы тиіс. Болашақта барлық ақиқаттар айтылады деп</w:t>
        <w:br/>
        <w:t>сенеміз.</w:t>
        <w:br/>
        <w:t>130</w:t>
        <w:br/>
        <w:t>Ғабекең өмірдің жаңалығын, жақсылығын айтуға құштар.</w:t>
        <w:br/>
        <w:t>Оның кітаптарында үнемі қозғалыс, үнемі өзгеріс боп</w:t>
        <w:br/>
        <w:t>жатады. Жаңа заман адамдар тағдырына үлкен өзгеріс жасап,</w:t>
        <w:br/>
        <w:t>жаңа белеске көтерді.</w:t>
        <w:br/>
        <w:t>Ғабекең кітаптарында “көш” деген сөз көп қолданылады.</w:t>
        <w:br/>
        <w:t>Бұл сөздің әрі-беріден соң символдық мәні бар. Жеке адам,</w:t>
        <w:br/>
        <w:t>шағын ауылдар көші замана көшіне жалғасып, біреулер</w:t>
        <w:br/>
        <w:t>қалып, біреулер озып жатады.</w:t>
        <w:br/>
        <w:t>Өмірдің тынысы, заман ағымы кітаптың алғашқы сөй-</w:t>
        <w:br/>
        <w:t>лемдерінен-ақ аңғарылады. Бәрі көштен басталады.</w:t>
        <w:br/>
        <w:t>“Көз көрген” кітабының бірінші бетін ашайық. Алғашқы</w:t>
        <w:br/>
        <w:t>сөйлемді оқиық.</w:t>
        <w:br/>
        <w:t>“Ауыл көшіп жатыр”...</w:t>
        <w:br/>
        <w:t>“Дауылдан кейін” романының алғашқы тарауында-ақ</w:t>
        <w:br/>
        <w:t>“Қалың ауыл тік көтеріле көшкен”...</w:t>
        <w:br/>
        <w:t>“Шығанақ” романының алғашқы сөйлемдері:</w:t>
        <w:br/>
        <w:t>41932 жылдың көктемі. Күн ұясынан жаңа ғана шыққан,</w:t>
        <w:br/>
        <w:t>аспан шайдай ашық. Сонау қырқада бұлдырап бара жатқан</w:t>
        <w:br/>
        <w:t>шоғырмақ Олжабектің көші?...</w:t>
        <w:br/>
        <w:t>Романды оқығаннан кейін білетініміз, Олжабек колхоздан</w:t>
        <w:br/>
        <w:t>қашып барады.</w:t>
        <w:br/>
        <w:t>жЖжжж</w:t>
      </w:r>
    </w:p>
    <w:p>
      <w:r>
        <w:t>Ғабекеңнің жазушылық үлгісі өз алдына, көзі тірісінде</w:t>
        <w:br/>
        <w:t>азаматтық өнегесі де мол болды. Сезімтал жүрек, ояу көңіл,</w:t>
        <w:br/>
        <w:t>құйма құлаққа талай жайды ұқтырып еді. Солардың қай-</w:t>
        <w:br/>
        <w:t>сыбірі еске түскенде қадірлі ағаны сағынғандай, орнын жоқ-</w:t>
        <w:br/>
        <w:t>татқандай күй кешеді екенсің. Кейінгі жас қашан да қамқор</w:t>
        <w:br/>
        <w:t>ағаны іздейді, одан жылы сөз, жақсылық күтеді. Аға болу</w:t>
        <w:br/>
        <w:t>жасқа қарамайды және екінің бірінің қолынан келе де</w:t>
        <w:br/>
        <w:t>бермейді. Кейінгіге аға екенінді мойындату да керек шығар.</w:t>
        <w:br/>
        <w:t>Кейбір оңаша қалған сәттерде Ғабекең “тірлігімде өнегем</w:t>
        <w:br/>
        <w:t>болса керсете алдым ба” деп үрпақ алдындағы ағалық бо-</w:t>
        <w:br/>
        <w:t>рышын ойлап қиналатын секілді көрінетін. Бір жолы</w:t>
        <w:br/>
        <w:t>“өткенді електеп, қорытындылап, кейінгіге қалдырар басты</w:t>
        <w:br/>
        <w:t>сезімді жұптайтын кезеңге әлдеқашан жетсек керек” деп</w:t>
        <w:br/>
        <w:t>еді. “Себебі күнді күле батырғанымызбен кез-келген бозала</w:t>
        <w:br/>
        <w:t>таңда оянбай қалуымыз әбден мүмкін ғой” дегені де есімізде.</w:t>
        <w:br/>
        <w:t>Сонда оның назары кобіне жас қауымға ауатын. Көңілін</w:t>
        <w:br/>
        <w:t>мазалап жүрген кейбір ойларын топ алдында, жиналыстарда</w:t>
        <w:br/>
        <w:t>шешіліп сөйлеп, ұғымды айтатын. Сондағы сөз төркіні</w:t>
        <w:br/>
        <w:t>“еңбекті сүй, ісіңмен таныл” дегенге саятын. Шалағайлықты,</w:t>
        <w:br/>
        <w:t>шикілікті мінеп, жаманды жасырғанды үнатпай сойлейтін.</w:t>
        <w:br/>
        <w:t>Өмір сабағы ұмытылмайды. Адам біліп тумайды ғой.</w:t>
        <w:br/>
        <w:t>Ғабекең өмірге ойлы көзбен қарап, көргенді електен өткізу</w:t>
        <w:br/>
        <w:t>155</w:t>
        <w:br/>
        <w:t>ерекшеленіп, көзге түсуте тырыспайды. Кіммен болсын бір-</w:t>
        <w:br/>
        <w:t>қалыпты ілтипат, қайда болсын бірқалыпты отырыс. Ол кісіге</w:t>
        <w:br/>
        <w:t>қарап өзіңді түзейсің. Ешкімді жатсынбайды. Өзі сөйлегеннен</w:t>
        <w:br/>
        <w:t>өзгені көбірек тыңдағанды үнататын тәрізді. Қасындағыларға</w:t>
        <w:br/>
        <w:t>сөзге ерік беріп, үнсіз тыңдап отырады. Біреудің сөзін бөл-</w:t>
        <w:br/>
        <w:t>мейді. Ұнатса да, үнатпаса да бәрі ішінде, сыртқа сездіре</w:t>
        <w:br/>
        <w:t>қоймады. Кейде ол үнсіз тыңдаған қалпында үзақ отыра</w:t>
        <w:br/>
        <w:t>береді. Кейде жұртты әбден тыңдап болып:</w:t>
        <w:br/>
        <w:t>-- Мен бір әңгіме айтайын, -- дейтін кезі болатын.</w:t>
        <w:br/>
        <w:t>Мұндайда баяу үнмен бір мәселені қозғайды да, әсерлі</w:t>
        <w:br/>
        <w:t>етіп айтып шығады. Сөзді жазғандағыдай шебер</w:t>
        <w:br/>
        <w:t>қиюластырып, ойды да дәл тұжырымдап, мәселені бірталай</w:t>
        <w:br/>
        <w:t>тереңдетіп әкетеді. Бұл жағдайда да сабырлы қалпын</w:t>
        <w:br/>
        <w:t>өзгертпейді.</w:t>
        <w:br/>
        <w:t>Бұл кісі ел аралағанда жүрген жерін жиын-той етіп, дуыл-</w:t>
        <w:br/>
        <w:t>датуға әуес смес еді. Өмірдің күнделікті қалпын бүзбағанды</w:t>
        <w:br/>
        <w:t>қалайды. Кімдер қарсы алды, қай жерде қандай қошемет</w:t>
        <w:br/>
        <w:t>сый көрсетілді? Ғабекең үшін керегі бұл емес сияқты. Бүгінгі</w:t>
        <w:br/>
        <w:t>сл қандай, жер қандай? Көріп білсем дейтіні осы болса керек.</w:t>
        <w:br/>
        <w:t>Жазушының көңілінде жатталған қаншама адамдар, оқи-</w:t>
        <w:br/>
        <w:t>ғалар бар. Ел аралағанда еске түсірудің, қиялмен бір сәтке</w:t>
        <w:br/>
        <w:t>қайтадан бастан кешудің, өткен мен бүгінгіні салыстырудың</w:t>
        <w:br/>
        <w:t>үлкен қуанышы болады.</w:t>
        <w:br/>
        <w:t>Ғабекенмен бірге Қарағандыға барып, ел аралаған кезде</w:t>
        <w:br/>
        <w:t>мен ол кісінің осындай қуанышының куәсі болдым. Сондағы</w:t>
        <w:br/>
        <w:t>көрген-естігендерімді, шын өмірде болған оқиғаларды</w:t>
        <w:br/>
        <w:t>Ғабекеңнің кітаптарындағы оқиғалармен салыстырамын. Кі-</w:t>
        <w:br/>
        <w:t>таптағы кейіпкердің прототиптерін өзім кездестірген адам-</w:t>
        <w:br/>
        <w:t>дардың арасынан іздеп, портретін, мінездерін, сөздерін сскс</w:t>
      </w:r>
    </w:p>
    <w:p>
      <w:r>
        <w:t>түсіремін.</w:t>
        <w:br/>
        <w:t>Қарағанды төңірегі -- Ғабекеңнің туып-өскен, өмірге</w:t>
        <w:br/>
        <w:t>араласқан мекені. Шығармаларының коп оқиғалары осы</w:t>
        <w:br/>
        <w:t>жерде өткен.</w:t>
        <w:br/>
        <w:t>Жазушы үшін көзбен көріп, бастан кешудің қаншалықты</w:t>
        <w:br/>
        <w:t>маңызды екендігі Ғабекеңнің өмірінен де, кітаптарынан да</w:t>
        <w:br/>
        <w:t>байқалады. Ғабекең өмірдің талай өткелінен өтіп барып жазуға</w:t>
        <w:br/>
        <w:t>кірісті. Сол өзі көрген өмірді, тікелей араласқан оқиғаларды,</w:t>
        <w:br/>
        <w:t>адамдарды әдебиетке әкелді. Көрген-түйгендерін кейін</w:t>
        <w:br/>
        <w:t>жазушылық қиялмен байытып жаңа бір дүние жасады. Өмір</w:t>
        <w:br/>
        <w:t>шындығын көркем шындыққа айналдыруды ол өзінің жеке</w:t>
        <w:br/>
        <w:t>басының тәжірибесін молынан пайдаланды. Кейін ол:</w:t>
        <w:br/>
        <w:t>“Көрген нәрсенің әсері күшті болады. Кейіпкеріңнің пси-</w:t>
        <w:br/>
        <w:t>хологиясын мұндайда жақсы түсініп жазасың. Өмірде бай-</w:t>
        <w:br/>
        <w:t>қағаның, толғануың жетіспесе кітап жазу қиын. Көз көріп,</w:t>
        <w:br/>
        <w:t>көңілге ұялаған нәрсеңді беріліп әрі сүйіп жазасың”, -- дейді.</w:t>
        <w:br/>
        <w:t>1</w:t>
        <w:br/>
        <w:t>өл</w:t>
        <w:br/>
        <w:t>2</w:t>
        <w:br/>
        <w:t>сызықтар тереңдейді скен. Еріндер ажырап, іштегі солығы</w:t>
        <w:br/>
        <w:t>мол күрсініс лебін дірілдете шығарады екен.</w:t>
        <w:br/>
        <w:t>-- Нешедесің?,. О-о, қайда әлі, сендер ой кешпей ойын</w:t>
        <w:br/>
        <w:t>қуатын жассыңдар. Ой -- мұхит... мұхит қой. Малтығасың.</w:t>
        <w:br/>
        <w:t>Батасың. Шығасың. Шашаласың. Жеткізбейді-ау шеті!..</w:t>
        <w:br/>
        <w:t>Сондайда қол ұшын берер түстас, қадірлес іздейсің. Қадірлес...</w:t>
        <w:br/>
        <w:t>--Ғабаң енді таяғын жерге тіреп, иегін кеудесіне сүйеп біразға</w:t>
        <w:br/>
        <w:t>дейін үнсіз қалды. Сұйылған шаштың арасынан төбе құйқасы</w:t>
        <w:br/>
        <w:t>қызарыңқырап көрінеді. Бұрын қол жетпес алыс көрінетін,</w:t>
        <w:br/>
        <w:t>дауыс жетпес биік көрінетін қаламгер аға алдымда күйігі</w:t>
        <w:br/>
        <w:t>бар, күрсінісі бар, сағынышы бар, өкініші бар кәдімгі қара-</w:t>
        <w:br/>
        <w:t>пайым пенде күйінде ет пен сүйектен жаралғанын дәлелдеп</w:t>
        <w:br/>
        <w:t>құлазып отыр.</w:t>
        <w:br/>
        <w:t>“Қадірлес”. Мағынасы зор, қасиеті мол жалғыз ғана сөз.</w:t>
        <w:br/>
        <w:t>Сыр ұққыш қазақпыз ғой, оның үстіне қаламгер боламыз</w:t>
        <w:br/>
        <w:t>ба деп бір-екі кітап шығарып үлгерген жәйім бар, үлкен</w:t>
        <w:br/>
        <w:t>адамның үлкен уайымы, үлкен алаңы барын сезіндім. Қа-</w:t>
        <w:br/>
        <w:t>Діріңді тану үшін қадірлесуің болуы керек екен-ау. Әрине,</w:t>
        <w:br/>
        <w:t>Ғабаң құрметтеуден кенде емес.</w:t>
        <w:br/>
        <w:t>Тобылғы таяқ жерге тық-тық тиді. Ғабаң тамағын</w:t>
        <w:br/>
        <w:t>қырнады.</w:t>
        <w:br/>
        <w:t>-- Жаз, қарағым...</w:t>
        <w:br/>
        <w:t>Қойын дәптердің үш-төрт бетін толтырдым. Менің</w:t>
        <w:br/>
        <w:t>қаламымның шабандау жүрісіне сәйкестендірс мс, әлде ішкі</w:t>
        <w:br/>
        <w:t>ой толқынынан керекті ой ағынын іріктеуде кібіртіктеуі</w:t>
        <w:br/>
        <w:t>біліне ме, сөздерін санап, салмақтап шығарады.</w:t>
        <w:br/>
        <w:t>-- АЛ, осымен тәмамдайық, -- деп Ғабаң орнынан</w:t>
        <w:br/>
        <w:t>көтерілді. Блокнотымды жауып мен де тұрдым. Ғабаң тағы</w:t>
        <w:br/>
        <w:t>да көзін сығырайта, басын қисайта маған қарай қалды. Содан</w:t>
        <w:br/>
        <w:t>соң манағы қимылмен оң колын жоғарыдан төмен сүңгіте</w:t>
      </w:r>
    </w:p>
    <w:p>
      <w:r>
        <w:t>саусақтарыма жанастырды. --Қызметтегі машина ғой,</w:t>
        <w:br/>
        <w:t>бастығың күтіп қалар. Сау бол. Айтпақшы, қаламақыны</w:t>
        <w:br/>
        <w:t>мына үйдің әдресіне жіберіңдер.</w:t>
        <w:br/>
        <w:t>Бас изедім. Ғабаң суық тартып, тұман оранып, мұ-</w:t>
        <w:br/>
        <w:t>нарланып алыстап сала берді. Әлгіндегі күйініш-сүйінішімен</w:t>
        <w:br/>
        <w:t>жақындаған адам күйінен бұрынғы асқақ классиктік тұ-</w:t>
        <w:br/>
        <w:t>ғырына қонақтап ала қойған екен.</w:t>
        <w:br/>
        <w:t>Бас изедім тағы. Тіл қатқым келмеді. Менің ендігі үнім</w:t>
        <w:br/>
        <w:t>анау тоғыз қабат торғауыт құрсанған денеге енбейтін</w:t>
        <w:br/>
        <w:t>тәрізденді. Менде де намыс бар, біз өтпеске кейде сөз өтпесін</w:t>
        <w:br/>
        <w:t>ұққан халде ауладан шықтым.</w:t>
        <w:br/>
        <w:t>-- Тез біттіңдер ғой...</w:t>
        <w:br/>
        <w:t>Айдаушымыз мәз. Менің көп бөгелмегеніме қуана ма,</w:t>
        <w:br/>
        <w:t>екі езуі екі құлағында.</w:t>
        <w:br/>
        <w:t>160</w:t>
        <w:br/>
        <w:t>-- Қуандық ағадан... Шаңғытбаевтан.</w:t>
        <w:br/>
        <w:t>-- Онда болады. Ол Қуандық шын ақынның қадірін</w:t>
        <w:br/>
        <w:t>біледі. Қадірлей біледі... Ал Мағжанның алдында Ахмет Бай-</w:t>
        <w:br/>
        <w:t>тұрсынов, Міржақып Дулатов, Шәкәрімдердей алыптар</w:t>
        <w:br/>
        <w:t>тұрған. Әне, тіл соларда еді ғой. Қазақ тілі - бай тіл дейміз.</w:t>
        <w:br/>
        <w:t>Ал сол бай тілдің мәйегі -- жазушы, қаламгер тілі болуы</w:t>
        <w:br/>
        <w:t>керек. Ахаң, Жақандар тұнықтан жүзіп ішкен шын</w:t>
        <w:br/>
        <w:t>жүйріктері еді. Сөздері де, өздері де асыл еді-ау, асыл!..</w:t>
        <w:br/>
        <w:t>Сөзді саралай білу, сөздің орнын таба білу, табылған</w:t>
        <w:br/>
        <w:t>орынға сөзді қиюластыра қалай білу -- күдіретті қаламгердің</w:t>
        <w:br/>
        <w:t>еншісі. Сөз -- кірпіш. Оның да ірісі, ұсағы болады. Күй-</w:t>
        <w:br/>
        <w:t>дірілгені, шикісі болады. Дұрыстап, екшеп, өлшеп, салмақтап</w:t>
        <w:br/>
        <w:t>қолдансаң, сөйлемнің ойнап, ойың қуаттанып, тілің сайрап</w:t>
        <w:br/>
        <w:t>жүре береді.</w:t>
        <w:br/>
        <w:t>Тілге мейлінше сақ болу керек. Тілге мейлікіше</w:t>
        <w:br/>
        <w:t>қамқорлық жасау керек. Әйтпесе ұлтымыздың ұлы тілінен</w:t>
        <w:br/>
        <w:t>айырылып қаламыз... Айырылуға таяумыз. Өз тілін өгейсітіп</w:t>
        <w:br/>
        <w:t>орысша, ойлап, орысша сайрайтындар түгіл бүгінде қазақ</w:t>
        <w:br/>
        <w:t>жазушылары да ана тілін ұмыта бастаған. Бұл -- індет.</w:t>
        <w:br/>
        <w:t>Кеселдің алдын алмаса арты жақсылыққа соқпайды.</w:t>
        <w:br/>
        <w:t>Мен сағатыма қарадым. Сергек Ғабаң қимылымды қалт</w:t>
        <w:br/>
        <w:t>жібермеді.</w:t>
        <w:br/>
        <w:t>-- Енді жазуыңа болады. Жамбылдың жүз жиырма бес</w:t>
        <w:br/>
        <w:t>жылдығы ғой, Ә...</w:t>
        <w:br/>
        <w:t>Сол баяғы баяу ырғақ, сабырлы екпінге ілескен қаламым</w:t>
        <w:br/>
        <w:t>қойын дәптердің тағы да екі-үш бетін толтырды.</w:t>
        <w:br/>
        <w:t>Тоқ еткен таяғы нүкте қойғандай жерге тірелді де, Ғабаң</w:t>
        <w:br/>
        <w:t>таяғына сүйеніп орнынан тұрды.</w:t>
        <w:br/>
        <w:t>-- Айдаушың күтіп қалды біраз. Ал, сарыбала, сау бол.</w:t>
        <w:br/>
        <w:t>Бас изедім де бұрылып жүре бердім.</w:t>
      </w:r>
    </w:p>
    <w:p>
      <w:r>
        <w:t>Арада жыл өтті. Азия--Африка жазушыларының халық-</w:t>
        <w:br/>
        <w:t>аралық бесінші конференциясы Алматыда өтетін боп, соған</w:t>
        <w:br/>
        <w:t>бүкіл Қазақстан дайындалып жатқанбыз. Тағы да маған</w:t>
        <w:br/>
        <w:t>Ғабаңнан интервью алу тапсырылды. Бас редактор Тахаң</w:t>
        <w:br/>
        <w:t>(Тахауи Ахтанов) мені шақырып алып:</w:t>
        <w:br/>
        <w:t>-- Софы, сені Мұстафиновед болды деп отыр Жәкен...</w:t>
        <w:br/>
        <w:t>Жәрдем ағаң. Сүт пісірімнің ішінде, көп бөгелмей, барады</w:t>
        <w:br/>
        <w:t>да интервьюді алып келеді дейді. Онда осы жолы да өзіңе</w:t>
        <w:br/>
        <w:t>тілек білдіреміз. Ағаңнан конференция туралы не ойлайты-</w:t>
        <w:br/>
        <w:t>нын сұрап, білесің, -- дегені.</w:t>
        <w:br/>
        <w:t>Бастық жұмсаса, қалай келіспессің. Менің Қарғалыдағы</w:t>
        <w:br/>
        <w:t>Ғабаңа баратынымды естіп, журналда бірге істейтін, бір</w:t>
        <w:br/>
        <w:t>бөлмеде бірге отыратын бүгінгі белгілі жазушы Дулат</w:t>
        <w:br/>
        <w:t>Исабеков маған өкпе білдірді:</w:t>
        <w:br/>
        <w:t>163</w:t>
        <w:br/>
        <w:t>керектігін ескертіп отыратын. Ұзақ уақыт үнсіз отырғанда</w:t>
        <w:br/>
        <w:t>өзінің де ермегі -- ой болатын. Ғабекеңмен б бірге елге шығып,</w:t>
        <w:br/>
        <w:t>сапарлас болған кездерімде ол кісінің жүре беруге, көре беруге</w:t>
        <w:br/>
        <w:t>құмар екенін аңғардым.</w:t>
        <w:br/>
        <w:t>Бірде өзімен бірге болған бір жас жазушының қол-</w:t>
        <w:br/>
        <w:t>жазбаларына көңілі толмай “елмен кездескенде талай сөз</w:t>
        <w:br/>
        <w:t>айтылып еді, үстап қала алманты” дегені бар. Бүл -- сөз</w:t>
        <w:br/>
        <w:t>ұқпапты дегенмен бірдей. Сөз демекші, Ғабекеннің сөзі</w:t>
        <w:br/>
        <w:t>санаулы, салмақты, әсерлі, нәрлі болатын. Кей сөздері</w:t>
        <w:br/>
        <w:t>мақалға бергісіз. Ойда түйінделіп, қорытылып шыққанын</w:t>
        <w:br/>
        <w:t>сезесіз. Жастарға арналған бір сөзінде көптің көзінше кейбір</w:t>
        <w:br/>
        <w:t>жастың құшақтасып, аймаласып түратынын жақтырмай,</w:t>
        <w:br/>
        <w:t>“махаббат неғұрлым ұятты, әдепті келсе соғұрлым қадірлі,</w:t>
        <w:br/>
        <w:t>ләзатты болмай ма?” деді. “Жаман қылық -- жұқпалы</w:t>
        <w:br/>
        <w:t>аурудан да қиын, бірден бірге ауысса ұрпағыңа да кетуі</w:t>
        <w:br/>
        <w:t>мүмкін”. Бұл - Ғабекенңнің сөзі.</w:t>
        <w:br/>
        <w:t>Өнегесін көріп едік...</w:t>
        <w:br/>
        <w:t>Бұл өмір дегенді айтсаңшы. Дәл сол күні... Жасы</w:t>
        <w:br/>
        <w:t>қырықтың шамасындағы бірнеше жазушы құрбыларымның</w:t>
        <w:br/>
        <w:t>басы қосылын қалды. Әңгіме бірден-бірге жалғасып, алдыңғы</w:t>
        <w:br/>
        <w:t>ағаларға қарай ойысты. Сонда бәріміздің тұлғасын ірі санап,</w:t>
        <w:br/>
        <w:t>өнегесін көбірек сөз еткен ағамыз -- Ғабиден Мұстафин</w:t>
        <w:br/>
        <w:t>болды. Келісіп алғандай, пікірдің бір жерден шығуын</w:t>
        <w:br/>
        <w:t>қарашы. Жарыса сөйлеп, бір-бірімізді толықтыра түсіп, әркім</w:t>
        <w:br/>
        <w:t>өзінің ыстық сезімін айтып қалғысы келді. Ғабекеңнің мінез-</w:t>
        <w:br/>
        <w:t>қасиеттерінің жақсылығын айтып тауыса алмастай көріп,</w:t>
        <w:br/>
        <w:t>жақсы әңгіменің әсерімен жан дүниемізді бір тазартып</w:t>
        <w:br/>
        <w:t>алғандай көңіліміз көтеріліп тарқастық. Осындай асыл ағаның</w:t>
        <w:br/>
        <w:t>ортамызда жүргенін бәріміз де қуаныш етіп едік.</w:t>
        <w:br/>
        <w:t>Дәл сол күні... асыл ағамыз арамыздан кетіпті. Ертеңінде</w:t>
        <w:br/>
        <w:t>естідік. Көңіліміз жүдеп, қабырғамыз қайысып көзге жас</w:t>
        <w:br/>
        <w:t>келді...</w:t>
        <w:br/>
        <w:t>Біз сонда құрбылас жігіттер Ғабекең жөнінде не айтып</w:t>
        <w:br/>
        <w:t>едік?! Ол кісінің әдебиеттегі айрықша үлкен орнын</w:t>
        <w:br/>
        <w:t>ойымызда ұстап, көбіне, мінез ерекшелігін, өнегесін сөз еттік.</w:t>
        <w:br/>
        <w:t>Сонда ол кісінің тұлғасы одан сайын ірілене түсті. Ол кісімен</w:t>
        <w:br/>
        <w:t>сапарлас болған кезімізді еске түсірдік.</w:t>
      </w:r>
    </w:p>
    <w:p>
      <w:r>
        <w:t>Ғабекеңмен бірге елге шығу -- қызықты деуден, думанды</w:t>
        <w:br/>
        <w:t>деуден гөрі ойлы сапар болды деу орынды сияқты. Ғабекең</w:t>
        <w:br/>
        <w:t>сонда, көбіне, үнсіз, ұзақ ойланып отыратын. Ол кісі кең</w:t>
        <w:br/>
        <w:t>еді. Қасындағы адамның бетінен қақпайды, ескерту</w:t>
        <w:br/>
        <w:t>жасамайды, ойлануға, көріп-білуге бейімдейді. Сұрақ қоясың,</w:t>
        <w:br/>
        <w:t>жауап беріп, баяу үнмен сөйлей кетеді. Шіркін, кімге не</w:t>
        <w:br/>
        <w:t>156</w:t>
        <w:br/>
        <w:t>Бірақ ұлылыққа табынарың ақиқат. Ұлағатын ұғынуға</w:t>
        <w:br/>
        <w:t>тырысарың хақ.</w:t>
        <w:br/>
        <w:t>Ғабаң, Ғабиден Мұстафин иесі қазақтың өнеге тұтар</w:t>
        <w:br/>
        <w:t>қадірлісі, қарасын аңсап іздер киелісі, ана тілінің қамқоршысы</w:t>
        <w:br/>
        <w:t>емес пе, білмедім деуім қиянат, көрмедім деуім өтірік,</w:t>
        <w:br/>
        <w:t>танымадым деуім жалған болар. Қаламға мінгесіп жүр-</w:t>
        <w:br/>
        <w:t>гендердің бірі болғандықтан, алдымызда асқар таудай</w:t>
        <w:br/>
        <w:t>асқақтаған ағамен жеке кездесіп, әңгімелескен кейбір</w:t>
        <w:br/>
        <w:t>кезеңдерден жаңғырық тірілтуді жөн көріп отырмын.</w:t>
        <w:br/>
        <w:t>Жетпісінші жылдардың басы. Мен “Жұлдыз” журналында</w:t>
        <w:br/>
        <w:t>қызметтемін. Қос Ғабаң (Мүсірепов һәм Мүстафин) журнал</w:t>
        <w:br/>
        <w:t>редакциясының алқа мүшелері. Басқалардай емес, әлде қан-</w:t>
        <w:br/>
        <w:t>дарына сіңген шынайы қаламгерлік қасисттен бе, әлде өздері</w:t>
        <w:br/>
        <w:t>шаңырағын көтерген ұлттық өнердің бір ордасының тірлік-</w:t>
        <w:br/>
        <w:t>тынысымен байланысты үзіп алмайын дей ме, алқа мә-</w:t>
        <w:br/>
        <w:t>жілісінен екеуі бір де бір қалып көрген емес. Сонау қала</w:t>
        <w:br/>
        <w:t>шеті қияндағы Қарғалыдан салып ұрып жетіп келетін сары</w:t>
        <w:br/>
        <w:t>Ғабаңа бәріміз сондай тәнтіміз. Қолындағы тобылғы таяғын</w:t>
        <w:br/>
        <w:t>бабымен сермеп, өзіне ғана тән сабырлы жымиысымен:</w:t>
        <w:br/>
        <w:t>“Қарақтарым, аман-сау отырмысыңдар!” дегендей еркелете</w:t>
        <w:br/>
        <w:t>елжіреп кіріп келе жататын. Есіктен сары Ғабаң кірді</w:t>
        <w:br/>
        <w:t>дегенше-ақ іште отырған Ғабеңнің (Мүсіреповтың) жүзіне</w:t>
        <w:br/>
        <w:t>нүр жүгіріп, көзінде от үшқындап, аузынан әзіл-қалжың</w:t>
        <w:br/>
        <w:t>ақтарылып сала беруші еді-ау! Қазақ арасындағы достықтың</w:t>
        <w:br/>
        <w:t>шыңы, жолдастық құрметтеудің өнегесі, азаматтық</w:t>
        <w:br/>
        <w:t>сыйластықтың шынайылығы, құрдастық әзілдің</w:t>
        <w:br/>
        <w:t>жарасымдылығы көз алдымызда бар ерекшелігімен тіріліп,</w:t>
        <w:br/>
        <w:t>өзгеше әдемі-үлгісімен жаңғырып, бәрімізді жадыратып,</w:t>
        <w:br/>
        <w:t>елітіп, еліктіріп әкетуші еді-ау! Ол да бір мектеп екен ғой.</w:t>
        <w:br/>
        <w:t>Ұлы Абайдың туғанына 125 жыл толуына байланысты</w:t>
        <w:br/>
        <w:t>Ғабаңнан интервью алу маған жүктелді. Бұл -- 1971 жылдың</w:t>
        <w:br/>
        <w:t>көктемі Ғабаңның Қарғалыда түратынын ғана білем, нақты</w:t>
        <w:br/>
        <w:t>мекен-жайы белгісіз. Бас редактордың орынбасары Жәкең-</w:t>
        <w:br/>
        <w:t>Жәрдем Тілеков ағай -- оте ақкөңіл, адамның көңілін</w:t>
        <w:br/>
        <w:t>қалдырмайтын жан.</w:t>
        <w:br/>
        <w:t>-- Софыжан, ағаңнан интервьо алып келе ғой. Сырбай</w:t>
        <w:br/>
        <w:t>екеуіміз олай ойлап, бұлай ойлап саған тоқтадық.</w:t>
        <w:br/>
        <w:t>“Ағаң” дегенін ұнатсам да, қобалжып қалдым. Ғабең</w:t>
        <w:br/>
        <w:t>редакцияға ара-тұра бас сұққанымен, ешкімнің түсін түстеп,</w:t>
        <w:br/>
        <w:t>атын атап, жатпайтын. Содан ба іні болуға құлшынғаныммен,</w:t>
        <w:br/>
        <w:t>Ғабаңның тұйық, алыстау, оқшаулау бейнесінен суықтық</w:t>
        <w:br/>
        <w:t>сезінем бе, онша елпілдей қойғам жоқ. Оның үстіне жер</w:t>
        <w:br/>
        <w:t>түбіндегі Қарғалыға да жету қиын.</w:t>
        <w:br/>
        <w:t>Жәкең аға тағы да алдымды орап кетті.</w:t>
      </w:r>
    </w:p>
    <w:p>
      <w:r>
        <w:t>-- Редактор көлігін беріп отыр.</w:t>
        <w:br/>
        <w:t>158</w:t>
        <w:br/>
        <w:t>кезіңді білуші едім, қартайғаныңды көрейін деп келдім” дейді.</w:t>
        <w:br/>
        <w:t>Бір үйге әдейілеп түсіп, шалдардың басын қосып әңгіме</w:t>
        <w:br/>
        <w:t>құрады. Сөз арасында: “Кешегіден кім бар? Пәленше тірі</w:t>
        <w:br/>
        <w:t>ме? Пәленшеден ұрпақ бар ма? -- деп қазбалап сүрайды.</w:t>
        <w:br/>
        <w:t>Кейбір қарт біреулерді еске алып күрсінеді. “Ел таусылған</w:t>
        <w:br/>
        <w:t>жоқ, көбейіп жатыр. Бірақ кешегі көз көргендер таусылып</w:t>
        <w:br/>
        <w:t>барады. Сен келді дегенді балалардан естіп, ауырып жатсам</w:t>
        <w:br/>
        <w:t>да шыдай алмай келдім. Енді міне, өзіңді көріп, әңгімеге</w:t>
        <w:br/>
        <w:t>кенелдім”, -- дейді. Әр ұрпақ, әсіресе, өз тұстасын қимайды,</w:t>
        <w:br/>
        <w:t>сағынып көріседі екен.</w:t>
        <w:br/>
        <w:t>Осындай отырыста көп әңгіме айтылады, талай адам,</w:t>
        <w:br/>
        <w:t>талай оқиға еске түседі. Кейде өзіңді Ғабекенңнің кейіпкерлері</w:t>
        <w:br/>
        <w:t>ортасында отырғандай сезінесің. Кей оқиға айтылған түстан</w:t>
        <w:br/>
        <w:t>Ғабекең осыны мен “Көз көргенде” жазғам дейді. Немесе</w:t>
        <w:br/>
        <w:t>“Дауылдан кейінде” мынаның әкесінің қылықтарын</w:t>
        <w:br/>
        <w:t>келтірдім дейді. Отырғандардың ішінде “Қарағанды”</w:t>
        <w:br/>
        <w:t>романының кейіпкерлеріне ұүқсайтындары да бар. Елдің</w:t>
        <w:br/>
        <w:t>тірлігі табиғи қалпында кітапқа көшкен бе деп қаласың.</w:t>
        <w:br/>
        <w:t>Күнделікті әрекет, айтыс-тартыс, әзіл-оспаққа дейін таныс.</w:t>
        <w:br/>
        <w:t>Бәрі өз орнымен, ретімен суреттелген. “Біздің ауылда да</w:t>
        <w:br/>
        <w:t>осылай болған” дегізетін шындық.</w:t>
        <w:br/>
        <w:t>“Көз көргендегі” мына бір әңгіме есімнен кетпейді.</w:t>
        <w:br/>
        <w:t>“Сарыбала көкпеңбек далада қойшылармен кең</w:t>
        <w:br/>
        <w:t>әңгімелесіп барады. Олар сөзге олақ, қимылы сылбыр, тосын</w:t>
        <w:br/>
        <w:t>көзге тіпті ойсыз, ынжық жандар сияқты. Кенеттен сұрақ</w:t>
        <w:br/>
        <w:t>қойды біреуі.</w:t>
        <w:br/>
        <w:t>-- Ленинді көрдің бе, шырағым?</w:t>
        <w:br/>
        <w:t>-- Жоқ.</w:t>
        <w:br/>
        <w:t>-- Ойсаң батыр деседі ғой.</w:t>
        <w:br/>
        <w:t>-- Рас. Бірақ сіз ойлағандай білегімен емес, ақылымен</w:t>
        <w:br/>
        <w:t>батыр. Тек ақылды емес, кемеңгер.</w:t>
        <w:br/>
        <w:t>-- Әділдігі қара қылды қақ жарады дейді ғой.</w:t>
        <w:br/>
        <w:t>- Рас.</w:t>
        <w:br/>
        <w:t>-- Шіркін-ай, біздің жаққа бір соғып кетпейді-ау!”</w:t>
        <w:br/>
        <w:t>Қойшының сөзі де, психологиясы да сондайлық дәл</w:t>
        <w:br/>
        <w:t>берілген. Ауылда советтендіру жүріп жатқан кез. Өзгерісті</w:t>
        <w:br/>
        <w:t>біреу түсінеді, біреу түсінбейді. Байлар елге іріткі салып,</w:t>
        <w:br/>
        <w:t>адастырмақ, кедейге қамқорсыған боп, зорлық көрсетеді.</w:t>
        <w:br/>
        <w:t>Қараңғылық, надандық әлі де басым. Осындай жағдайда</w:t>
        <w:br/>
        <w:t>қойшының “Ленин біздің жаққа бір соғып кетпейді-ау!”</w:t>
        <w:br/>
        <w:t>деген арманы қандай әсерлі... Кішкене адамның көңілін,</w:t>
        <w:br/>
        <w:t>ойының өресін және өмір сүрген уақытын айнытпай танимыз.</w:t>
        <w:br/>
        <w:t>Бұл -- бір ғана мысал. Жалпы, Ғабекеңн әр кейіпкеріне</w:t>
        <w:br/>
        <w:t>бойына шақ салмақ артады. Сондықтан олардың сөзі де, ісі</w:t>
        <w:br/>
        <w:t>де ерсі көрінбейді. Наңымды шығады.</w:t>
      </w:r>
    </w:p>
    <w:p>
      <w:r>
        <w:t>154</w:t>
        <w:br/>
        <w:t>облысына бет алып, одан Бетнакдаланы басып, Қарағандыға</w:t>
        <w:br/>
        <w:t>бардық. Содан кейін Ақмола, Көкшетау, Павлодарды аралап,</w:t>
        <w:br/>
        <w:t>Семейге жүрдік. Жер-жерді аралап көріп, кездесулер өткізіп,</w:t>
        <w:br/>
        <w:t>бір айдан аса жүріпшііз. Сол жолы Абай ауданын көреміз деп</w:t>
        <w:br/>
        <w:t>келе жатқанда Қопцыр әулие деген жерде адасып, көп әуреге</w:t>
        <w:br/>
        <w:t>түстік. Күн бата бір кішкене өзеннің жағасында отырған</w:t>
        <w:br/>
        <w:t>жалғыз киіз үйге кездестік. Үйдегі жүкті далаға шығарып,</w:t>
        <w:br/>
        <w:t>бауырларын шешіп, бос қойыпты. Есік алдында аяғын көсіліп</w:t>
        <w:br/>
        <w:t>жіберіп, арқасын үйге сүйеп бір шал отыр. Үйден мұртты</w:t>
        <w:br/>
        <w:t>жігіт шығып: “Көлік тосып, көшкелі отырмыз”, -- деді. Шал</w:t>
        <w:br/>
        <w:t>келгенімізді жақтырмай, сөйлесе қоймады. “Енді қайтеміз?” -</w:t>
        <w:br/>
        <w:t>деп дағдарып тұрдық. Жуықта ел жоқ. “Азар болса далада</w:t>
        <w:br/>
        <w:t>қонармыз” деп жүруге ыңғайландық. Шалдың қасында бір</w:t>
        <w:br/>
        <w:t>қыз бала түрегеп тұрған. Біздің кететінімізді біліп, шалдың</w:t>
        <w:br/>
        <w:t>құлағына бірдеңе: ерді сыбырлады. Сол-ақ екен, шал таяғына</w:t>
        <w:br/>
        <w:t>сүйеніп түрегеліп:</w:t>
        <w:br/>
        <w:t>-- Шырақтарым, кетпендер. Үйді байландар. Көшпейміз, -</w:t>
        <w:br/>
        <w:t>деді. Әлгі бала бізшің жазушы екенімізді шалға айтса керек.</w:t>
        <w:br/>
        <w:t>“Үйге кіріп, түнімен әңгімелесіп бір жасап қалдық.</w:t>
        <w:br/>
        <w:t>-- Ғабеке, сіз елге кең тараған “Жас қазақ” әнінің сөзін</w:t>
        <w:br/>
        <w:t>жаздыңыз. Сол әннің тарихы қалай?</w:t>
        <w:br/>
        <w:t>-- Мен әуелде өлең жазған адаммын. Баяғыда “Еңбекші</w:t>
        <w:br/>
        <w:t>қазақ” газетінде “Фаэтон” деген өлеңмен жазылған фе-</w:t>
        <w:br/>
        <w:t>льетоным жарияланды. Кейін байқасам, өлеңнен гөрі қара-</w:t>
        <w:br/>
        <w:t>сөзге бейім екенмін. Солай ауыстым. Романдарымдағы бірлі-</w:t>
        <w:br/>
        <w:t>жарым кездесетін өлең жолдары -- өзімнің жазғандарым.</w:t>
        <w:br/>
        <w:t>Ал “Жас қазақты” жазуға мына бір жағдай себеп болды.</w:t>
        <w:br/>
        <w:t>1942 жылы бір топ өнер қайраткерлерімен Калинин</w:t>
        <w:br/>
        <w:t>майданында 3--4 гй боп қайтқаным бар. Осы мәдениет</w:t>
        <w:br/>
        <w:t>делегациясының құрамында Елубай Өмірзақов, Жүсіпбек</w:t>
        <w:br/>
        <w:t>Елебеков те болды.</w:t>
        <w:br/>
        <w:t>Панфилов дивизиясына келгенімізде жауынгерлер бізге</w:t>
        <w:br/>
        <w:t>өнер көрсетті. Осы жолы Рамазан Елебаев гармоньға қосып,</w:t>
        <w:br/>
        <w:t>өзінің “Жас қабірдің басында” деген әнін айтты. Өлеңнің</w:t>
        <w:br/>
        <w:t>сөздері маған ұнамады, тым жылауықтау көрінді. Кейіп Жү-</w:t>
        <w:br/>
        <w:t>сіпбек маған: “Елебаевтың әні жақсы екен. Әттең, сөзі бұзып</w:t>
        <w:br/>
        <w:t>тұр. Сен осыған жаңадан сөз жаз”, -- деп қоймады. Сойтіп,</w:t>
        <w:br/>
        <w:t>майданда жүріп, әлгі әнге сөз жаздым. “Жас қазақ” деп ат</w:t>
        <w:br/>
        <w:t>қойдым. Жүсіпбек осы әнді үйреніп, елге алып қайтты.</w:t>
        <w:br/>
        <w:t>-- Бабеке, жазу әдісіңіз туралы айтсаңыз?</w:t>
        <w:br/>
        <w:t>- Диктовкаға әуестенбеген адаммын. Бір бет алу үшін</w:t>
        <w:br/>
        <w:t>он рет қайта жазатын шығармын. Қайта-қайта көшіремін.</w:t>
        <w:br/>
        <w:t>Басқа варианттарын іздеймін. Бүл әсіресе кейінгі уақытта</w:t>
        <w:br/>
        <w:t>көбейді. Әр оқыған сайын міндетті түрде бір жерін өзгертіп,</w:t>
        <w:br/>
        <w:t>қосасың не қысқартасың. Кейде ештеңе шықпаса, қолым</w:t>
        <w:br/>
        <w:t>147</w:t>
        <w:br/>
        <w:t>қостап, өзін іске алғысыз қылады. Зады, өзіне ырзалығынан</w:t>
      </w:r>
    </w:p>
    <w:p>
      <w:r>
        <w:t>наразылығы, жұбатудан жануы көп жігіт еді...”</w:t>
        <w:br/>
        <w:t>Ал “Көз көргендегі” Сарыбала ше? “Бұның көңілі</w:t>
        <w:br/>
        <w:t>шартарапта. Советтік ауылдан неше алуан қылық, мінездер</w:t>
        <w:br/>
        <w:t>көрді. Бірі қуантса, бірі қаяу салды көңіліне. Соның қайсысы</w:t>
        <w:br/>
        <w:t>советтік, қайсысы жат екенін біле алмады. Білсем! -- дейді,</w:t>
        <w:br/>
        <w:t>Білу оңай ма? Ең аңқау пенденің көңілінде кемі бір іш</w:t>
        <w:br/>
        <w:t>қалта бар. Қарт дүниенің есепсіз көп қоймасы бар. Соларды</w:t>
        <w:br/>
        <w:t>шарқ ұрып іздемейді, тінтеді жас адам. Неғұрлым көп тапса,</w:t>
        <w:br/>
        <w:t>соғұрлым көп, неғұрлым аз тапса, соғұрлым аз біледі.</w:t>
        <w:br/>
        <w:t>Сарыбала қазір білім теңізін обып жіберердей қомағай қарап</w:t>
        <w:br/>
        <w:t>тұр жан-жағына...”</w:t>
        <w:br/>
        <w:t>Әділдік жолын қуған Сарыбала кейін де бірталай іске</w:t>
        <w:br/>
        <w:t>араласады. Біреулерге қорған болса, біреулерден қағажу</w:t>
        <w:br/>
        <w:t>көреді. Ауылдағы тап тартысының “ара жігін бірде түсініп,</w:t>
        <w:br/>
        <w:t>бірде түсінбей де қалады”. Адал ниеттен, ақ істен тапкан</w:t>
        <w:br/>
        <w:t>жауы да жеткілікті. Ойында тыныштық жоқ. Ақырында</w:t>
        <w:br/>
        <w:t>Қазақстан астанасына оқуға кетсем деді...</w:t>
        <w:br/>
        <w:t>Аман, Сарыбала жазушының өзіне ұқсайтын секілді.</w:t>
        <w:br/>
        <w:t>Өйткені Ғабекең де 1918 жылдан 1925 жылға дейін ауылда</w:t>
        <w:br/>
        <w:t>жүріп совет ісіне белсене араласқан ғой. 1925 жылы көктемде</w:t>
        <w:br/>
        <w:t>Қызылордаға оку іздеп келеді. Аманға, Сарыбалаға тән</w:t>
        <w:br/>
        <w:t>мазасыздық, іштей толысу, шарқ ұрып іздену, бақсақ, жазу-</w:t>
        <w:br/>
        <w:t>шының өзіне тән қасиеттер екен. “Жол үстіндегі сыр” деген</w:t>
        <w:br/>
        <w:t>әңгімесінде Ғабекең өзі туралы тағы да былай дейді. “Кейде</w:t>
        <w:br/>
        <w:t>жақсы дегенім жаман, жаман дегенім жақсы боп шықты,</w:t>
        <w:br/>
        <w:t>табынған адамдарымнан таяздық байқалады. Соның бәрі дү-</w:t>
        <w:br/>
        <w:t>ниеге сын көзімен қарауды, онша алысты көре алмасам ла,</w:t>
        <w:br/>
        <w:t>аяқ астын көрерлік қолға бір шырақ ұстауды үйретеді...”</w:t>
        <w:br/>
        <w:t>Кейін осы касиетке табандылық, төзім қосылып, жазушы</w:t>
        <w:br/>
        <w:t>шындала түсті. Қанша қиындық, қағажу көрсе де өз сеніміне,</w:t>
        <w:br/>
        <w:t>жазушылық позициясына берік болды.</w:t>
        <w:br/>
        <w:t>Ғабекең “жазушыға мінез керек” дейді. Содан соң өзі</w:t>
        <w:br/>
        <w:t>ұнататын, ұнатпайтын қылықтарды, әдеттерді айтып, жазу-</w:t>
        <w:br/>
        <w:t>шыдан не талап етіледі деген мәселеге ойысады.</w:t>
        <w:br/>
        <w:t>Әдебиетте атақ-даңқ әлдекімдердің қалауымен үлес-</w:t>
        <w:br/>
        <w:t>тірілмейді. Даңқ -- жазушының өз еңбегімен келетін, талант</w:t>
        <w:br/>
        <w:t>көзі ашылған соң барып қолға түсетін бақыт құсы.</w:t>
        <w:br/>
        <w:t>Ғабекеңнің жазушылық мінезінің және бір қыры ел аралап</w:t>
        <w:br/>
        <w:t>халықпен араласқан кезде көзге түседі.</w:t>
        <w:br/>
        <w:t>-- Жазушы халықтан сый-қошемет күтпей-ақ таныса,</w:t>
        <w:br/>
        <w:t>араласа келіп, солардың өз адамындай боп кетуі керек. Халық-</w:t>
        <w:br/>
        <w:t>тың ісіне, мінезіне көз қандырып, көңіл сүйсінтуі керек.</w:t>
        <w:br/>
        <w:t>Бүл сөздер Ғабекеңнің табиғи қарапайымдылығын, елге</w:t>
        <w:br/>
        <w:t>деген ықылас көңілін танытады. Ол кісі жүрген жерінде</w:t>
        <w:br/>
        <w:t>181</w:t>
        <w:br/>
        <w:t>деген сияқты талаптар да қойылды. Меніңше, бар өнеріңді,</w:t>
        <w:br/>
        <w:t>өмірге деген сеніміңді жұмсап жазған кітап дауда өзін-өзі</w:t>
        <w:br/>
        <w:t>ақтап шығады. Ол үшін жазушының позициясы, көзқарасы</w:t>
        <w:br/>
        <w:t>берік болуы керек. Мен әрдайым осы принципті ұстаймын.</w:t>
        <w:br/>
        <w:t>Егер кітап жазғандағы өз ойым өзгермесе, біреулердің</w:t>
      </w:r>
    </w:p>
    <w:p>
      <w:r>
        <w:t>“жөнде” дегеніне көне қоймаймын. Сол күйінде кітапқа</w:t>
        <w:br/>
        <w:t>жіберемін. Әріберіден соң, кітап -- халықтың мүлкі. Бір</w:t>
        <w:br/>
        <w:t>кезде “Миллионер” ” “рсалистік шығарма емес, бәрі ойдан</w:t>
        <w:br/>
        <w:t>шығарылған” деген сындар тағылды. “Ахметтің линиясын</w:t>
        <w:br/>
        <w:t>өзгерту керек” делінді. “Миллионердегі образдар ойдан</w:t>
        <w:br/>
        <w:t>шығарылғанымен, бәрі де -- менің жазушылық сенімімнен</w:t>
        <w:br/>
        <w:t>туған дүниелер. Сондықтан өзгертпестен сол қалпында</w:t>
        <w:br/>
        <w:t>қалдырдым. Кезінде “Көз көргеннің” де дауы аз болмады.</w:t>
        <w:br/>
        <w:t>Өзіңнің сенімің нашар болса, “анау айтты, мынау айттыға”</w:t>
        <w:br/>
        <w:t>илана бересің. Қалай дегенмен өмір шындығың жеңеді.</w:t>
        <w:br/>
        <w:t>Жазғанынды қорғай да біл.</w:t>
        <w:br/>
        <w:t>-- Ғабеке, көркемдік шындықтың өз талаптары болады</w:t>
        <w:br/>
        <w:t>дейміз. Мысалы, оқиғаны дамытуға логикалық заңдылықты</w:t>
        <w:br/>
        <w:t>ескеруміз керек. Сосын, Толстой айтқандай, кейіпкердің пси-</w:t>
        <w:br/>
        <w:t>хологиясын ойдан шығаруға болмайды. Психологиялық</w:t>
        <w:br/>
        <w:t>шындық кейіпкерді қоршаған ортаға байланысты. Оған</w:t>
        <w:br/>
        <w:t>қысым жасалса, жасандылыққа ұрынамыз.</w:t>
        <w:br/>
        <w:t>-- Иә, солай екені рас. “Дауылдан кейін” романы</w:t>
        <w:br/>
        <w:t>шыққаннан кейін бірталай адам “Шолпанды өлтірмесеңіз</w:t>
        <w:br/>
        <w:t>қайтеді?” деді. Өлтірме деудің өзі Шолпанды жақсы</w:t>
        <w:br/>
        <w:t>көргендіктен де шығар. Оқушы көңілін жықпас үшін</w:t>
        <w:br/>
        <w:t>оқиғаны өзгертіп, басқаша шешімін табуға болатын еді. Бірақ</w:t>
        <w:br/>
        <w:t>Шолпан өлуі керек деп ойладым. Өйткені Шолпан сол</w:t>
        <w:br/>
        <w:t>уақыттың, ескі көзқарастың құрбаны. Ол -- дәстүрді, кейбір</w:t>
        <w:br/>
        <w:t>семьялық салттарды берік ұстанып, қасиет тұтқан адам.</w:t>
        <w:br/>
        <w:t>Әйтпегенде күйеуінен қашып құтылуы да мүмкін еді. Бұған</w:t>
        <w:br/>
        <w:t>қоса, ертеден қалыптасқан, бірден көзге шалына қоймайтын</w:t>
        <w:br/>
        <w:t>ішкі қым-қиғаш тартыс, тамыры тереңде жатқан күштер</w:t>
        <w:br/>
        <w:t>бар. Оның табиғи қалпын өзгертіп, бірден бұзу -- қиын</w:t>
        <w:br/>
        <w:t>нәрсе. Бұны ескермеске болмайды. Сондықтан да Шолпан</w:t>
        <w:br/>
        <w:t>өлімі дәлелді.</w:t>
        <w:br/>
        <w:t>-- Шығармасын халық сүйіп оқыса жазушыға одан артық</w:t>
        <w:br/>
        <w:t>бақыт бар ма?! Ғабеке, сізді халық жазушысы деу әбден</w:t>
        <w:br/>
        <w:t>лайық,</w:t>
        <w:br/>
        <w:t>-- Біздің халқымыз әдебиетті керемет қастерлейді, жазу-</w:t>
        <w:br/>
        <w:t>шыны құрмет түтады. Оны күнделікті өмірімізде көріп те,</w:t>
        <w:br/>
        <w:t>сезіп те жүрміз. Өзімізді қатты тебіренткен мына бір оқиға</w:t>
        <w:br/>
        <w:t>әлі күнге дейін есімнен кетпейді. Осыдан жиырма жыл</w:t>
        <w:br/>
        <w:t>бұрын тың жерлерді игеру басталғанда Қазақстанның 9</w:t>
        <w:br/>
        <w:t>облысын машинамен аралап шықтым. Алматыдан Жамбыл</w:t>
        <w:br/>
        <w:t>146</w:t>
        <w:br/>
        <w:t>Машина артымен шегініп барып бұрылғанда, бергі жасыл</w:t>
        <w:br/>
        <w:t>төбенің иығынан суырыла шығып, тік көкке шаншылған</w:t>
        <w:br/>
        <w:t>Алатаудың ақ басты шыңы көзіме шалынды.</w:t>
        <w:br/>
        <w:t>“Биікті биікпен ғана өлшейді”. Бұл Ғабаңның әлгінде</w:t>
        <w:br/>
        <w:t>Абайды бағалау, пайымдау үшін айтқан сөзі. Жазық даланың</w:t>
        <w:br/>
        <w:t>жалғыз төбесі маңайындағы жұртқа тау боп көрінуі сөзсіз.</w:t>
        <w:br/>
        <w:t>Ал шын асқар, ұлы биіктің салыстыру арқылы байқалары</w:t>
        <w:br/>
        <w:t>анық. Абай -- жоталардан жота оздырып, еңселеніп бой</w:t>
        <w:br/>
        <w:t>көтерер Хантәңіріндей болса, Ғабаңның өзі де әлгі үзын</w:t>
        <w:br/>
        <w:t>жоталардың қақ ортасында еңселене қалатын шындарының</w:t>
        <w:br/>
        <w:t>бірі ғой. Алыстап еді, зорайып сала берді. Қүдіреттеніп осе</w:t>
        <w:br/>
        <w:t>берді. Әрине, қай заманда қай биік төменге еңкейіп, бүгіліп,</w:t>
        <w:br/>
        <w:t>міліп жатқанды үната қойсын. Ендеше, сол төбедегі</w:t>
      </w:r>
    </w:p>
    <w:p>
      <w:r>
        <w:t>қылпымен төмендегі бізге интервью бергені де ықыласын</w:t>
        <w:br/>
        <w:t>көрсеткені емес пе деп өзімді өзім жұбатып келем.</w:t>
        <w:br/>
        <w:t>Араға төрт-бес ай салып тағы да Ғабеңмен жолығудың</w:t>
        <w:br/>
        <w:t>реті келе қалғаны. Енді дүлділ Жамбылдың жүз жиырма</w:t>
        <w:br/>
        <w:t>бес жылдығын атап өтпек болған журнал басшылары сол</w:t>
        <w:br/>
        <w:t>кезде қалыптасқан әдетпен Абай туралы сөйлеген Ғабаң</w:t>
        <w:br/>
        <w:t>Жамбыл туралы да неге сөйлемеске деген ниетпен тағы да</w:t>
        <w:br/>
        <w:t>мені жұмсағаны ғой. Астымда сол “Волга”. Айдаушым</w:t>
        <w:br/>
        <w:t>Борис Подобед.</w:t>
        <w:br/>
        <w:t>Ғабаң тағы да қақпа алдыңда қарсы алды. Үстінде өткенде</w:t>
        <w:br/>
        <w:t>де киіп жүрген жағасыз сұр пиджак. Тобылғы таяқ серпіп</w:t>
        <w:br/>
        <w:t>көтеріліп қалып, сол қолға көшті де, оң қолы тіп-тік төмен</w:t>
        <w:br/>
        <w:t>сүңгіп саусақтарыма жатырқай жанасты.</w:t>
        <w:br/>
        <w:t>Бұл жолы менің де “ассаламағалейкумім” көмейімде</w:t>
        <w:br/>
        <w:t>көміліп, Ғабанның ерін жыбырлатар “уағалайкумсәламының”</w:t>
        <w:br/>
        <w:t>егізіндей бұғынбақ ойнап, тығылып қалды.</w:t>
        <w:br/>
        <w:t>Редактормен телефон арқылы алдын ала хабарласып қойса</w:t>
        <w:br/>
        <w:t>керек, менен әңгіменің не жайында боларын сұраған жоқ.</w:t>
        <w:br/>
        <w:t>Баяғы “байлаулы” екі орындықтың біріне өзі жайғасты да,</w:t>
        <w:br/>
        <w:t>екіншісін маған икемдеді.</w:t>
        <w:br/>
        <w:t>-- Жамбыл!.. - Қарашығын кішірейте бетіме үңіліп, біраз</w:t>
        <w:br/>
        <w:t>үнсіз қалды. -- Алыптар түтас туады-ау кейде, ә. Түйдек,</w:t>
        <w:br/>
        <w:t>түйдек... Абай... Жамбыл. Бірі Арқада, бірі Жетісуда. Бол-</w:t>
        <w:br/>
        <w:t>мыстың кейде жомарт болатын шағы бар-ау. Болмыс деп</w:t>
        <w:br/>
        <w:t>табиғатты не құдіретті атаймыз, ә, сарыбала. -- Жымиды.</w:t>
        <w:br/>
        <w:t>Қара немесе қой көзден төрі ақ-көкшіл түсі басым жанарда</w:t>
        <w:br/>
        <w:t>жылт ойнады. -- Бір Сарыбала бір сарыбаланы қығытады,</w:t>
        <w:br/>
        <w:t>ә. Ал, болмыс шіркін көбінесе қытымыр. Қысып қалады</w:t>
        <w:br/>
        <w:t>алақанын. Уысынан шығарғысы келмейді данышпанды...</w:t>
        <w:br/>
        <w:t>-- Кейде белгілі бір кезеңнің ақ дастарханға сары</w:t>
        <w:br/>
        <w:t>бауырсақты топырлатып төккендей дарын мен дананы үйіп</w:t>
        <w:br/>
        <w:t>161</w:t>
        <w:br/>
        <w:t>көңілінде жатталған әңгімелері де көп қой. Дегенмен, “олай</w:t>
        <w:br/>
        <w:t>бопты, бұлай бопты” дегендерді ол кісі сирек айтады. Біле</w:t>
        <w:br/>
        <w:t>тұра айтуға зауқы жоқ сияқты. Өзі айтқандай-ақ, әдебиет --</w:t>
        <w:br/>
        <w:t>оның бүкіл өмірінің ісі болды. Сол себепті, әдебиет жайын</w:t>
        <w:br/>
        <w:t>қозғағанда ол өзі көтерілген биіктен айналаны шолып,</w:t>
        <w:br/>
        <w:t>жазушының қоғам алдындағы жауапкершілігін, адамшылық</w:t>
        <w:br/>
        <w:t>қасиеттерді, талантқа қойылар талапты әңгімелейтін.</w:t>
        <w:br/>
        <w:t>Ғабекеңнің оқуы аз болғанын білеміз. “1916 жылы Спасс</w:t>
        <w:br/>
        <w:t>заводында табелыцик болып істейтін Мауқымның Жүсібі</w:t>
        <w:br/>
        <w:t>дегеннен бір жыл оқыдым. Екінші жылы сол заводтағы бес-</w:t>
        <w:br/>
        <w:t>жылдық орыс-қазақ мектебінің төртінші бөліміне келіп</w:t>
        <w:br/>
        <w:t>түстім. Бір жыл осы мектепте оқып, төртінші бөлімді бітірген</w:t>
        <w:br/>
        <w:t>соң қайтып оқуға мұрша болған жоқ”, -- деп Ғабекеңнің</w:t>
        <w:br/>
        <w:t>өзі жазған. Сөйте тұра кең тынысты кесек романдар жазады,</w:t>
        <w:br/>
        <w:t>онысы жер жүзінің бірталай елдеріне тарайды. Өзі әдеби</w:t>
        <w:br/>
        <w:t>көштің басындағы ірі таланттардың қатарына қосылады. Өзі-</w:t>
        <w:br/>
        <w:t>нің жазушылық тәжірибесіне сүйеніп айтатын ойлары үлкен</w:t>
        <w:br/>
        <w:t>әдебиет өкілдерінің пікірлерімен үндесіп жатады. Әдебиет</w:t>
        <w:br/>
        <w:t>жайлы терең толғанып, дәл тұжырым жасайды. Сонда бүл</w:t>
        <w:br/>
        <w:t>қалай? Бойға біткен таланттың қуаты ма? Өскен ортаның</w:t>
      </w:r>
    </w:p>
    <w:p>
      <w:r>
        <w:t>қанға сіңірген қасиеті ме? Әлде табиғи зейіннен бе? Осының</w:t>
        <w:br/>
        <w:t>бәрі де бар шығар. Бастысы - жазушы еңбегі қиын, азапты</w:t>
        <w:br/>
        <w:t>екендігін мойындап, ауытқымай, айнымай, соның бүкіл</w:t>
        <w:br/>
        <w:t>ауыртпалығына төзіп, қолындағы шырағынды сөндіріп алмау</w:t>
        <w:br/>
        <w:t>ғой. “Әрістің басын бір шалған шалағайлыққа қынжыламын.</w:t>
        <w:br/>
        <w:t>Не бір істітындырып әкетпейді. Не басқаларға жете алмайды.</w:t>
        <w:br/>
        <w:t>Сөйтіп, орта жолда қалып қояды”, -- дейтін Ғабекен.</w:t>
        <w:br/>
        <w:t>“Жазушы қандай болу керек” деген сұраққа</w:t>
        <w:br/>
        <w:t>Ғабекенңнің өнегесі бірталай жауап бергендей.</w:t>
        <w:br/>
        <w:t>Тегінде, Ғабекең көп сөйлемейтін, сабыры мол адам.</w:t>
        <w:br/>
        <w:t>Үндемей отыру өзіне жарасатын тәрізді. Сабырлы қалпын</w:t>
        <w:br/>
        <w:t>өзгерте қоймайды. Бәрі ішінде, оншалық ашылмайды. Талғап,</w:t>
        <w:br/>
        <w:t>таңдап сөйлейді. Бүнысы оңаша бөлмеде ұзақ уақыт ой тізіп,</w:t>
        <w:br/>
        <w:t>бір жазып, бір өшіріп сарғайып отырудан болған әдет пе,</w:t>
        <w:br/>
        <w:t>қалай? Жоқ. Бұл -- оның табиғи жаратылысы.</w:t>
        <w:br/>
        <w:t>Әдетте, жазушының жеке басының өмірі кітаптағы өзі</w:t>
        <w:br/>
        <w:t>жазған өмірімен жалғасып, не ұқсап жатады. “Дауылдан кейін”</w:t>
        <w:br/>
        <w:t>романында Аман “оңаша, өз ойымен жүр. Сырты тыныш</w:t>
        <w:br/>
        <w:t>көрінгенмен, іші мазасыз. Өмірде кездескеннің, күмәнсіз</w:t>
        <w:br/>
        <w:t>дегендердің талайына күмәні, қоятын сауалы бар. “Неге олай?</w:t>
        <w:br/>
        <w:t>Былай болса қайтеді? Егер тіпті болмаса қайтер еді?..” деген</w:t>
        <w:br/>
        <w:t>сан сұрауларына жауап таппай келеді... ойлы жігіттің айтсам</w:t>
        <w:br/>
        <w:t>дегенінің көбін аз тәжірибе, шағын білім айттырмай жүрсе,</w:t>
        <w:br/>
        <w:t>біреулер сырттан оған “жасық”, “өнерсіз” деген атақ жапсырып</w:t>
        <w:br/>
        <w:t>жүр. Аман бұны жақсы сезеді, кейде тіпті соларды іштей</w:t>
        <w:br/>
        <w:t>150</w:t>
        <w:br/>
        <w:t>-- Бористы ма? “Волгасын” ба?..</w:t>
        <w:br/>
        <w:t>-- Әрине. Ғабаңа барған соң, “Волгамен” барғаның жөн.</w:t>
        <w:br/>
        <w:t>-- Онда мен бөгелмейін, Жәке.</w:t>
        <w:br/>
        <w:t>-- Оу, Софыжан, өзің нағыз бауырмал қазақ екенсің.</w:t>
        <w:br/>
        <w:t>Жеткенше асығып тұрсың ғой. Онда бізді жолдан үйдің</w:t>
        <w:br/>
        <w:t>қасына түсіріп кетіңдер.</w:t>
        <w:br/>
        <w:t>Борис Подобед дейтін жасы өзім құралыптас айдаушы</w:t>
        <w:br/>
        <w:t>жігіт Ғабаңның саяжай сарайына талай барған, жолды жақсы</w:t>
        <w:br/>
        <w:t>біледі. Арқамды кеңге салып, атақты жазушыға қояр</w:t>
        <w:br/>
        <w:t>сауалдарымды іштей салалап келем.</w:t>
        <w:br/>
        <w:t>-- Көп бөгелеміз бе? -- деген Бористың сұрағы мені ой</w:t>
        <w:br/>
        <w:t>құшағынан суырып алды.</w:t>
        <w:br/>
        <w:t>-- Әрине. Менде сұрақ көп. Ғабаңда ой терең. Әдейі</w:t>
        <w:br/>
        <w:t>іздеп барған соң несіне асығамыз.</w:t>
        <w:br/>
        <w:t>Ғабаң бізді сыртқы қақпадан қарсы алды. Жоғарыдан</w:t>
        <w:br/>
        <w:t>төмен оң қолын сүңгіте ұсынып, ернін жыбырлатып</w:t>
        <w:br/>
        <w:t>“уағалайкумсәламның” жобасын танытқан болды.</w:t>
        <w:br/>
        <w:t>Екпіндеп келген көңіл, күрт басылды. Ағаға деген аңсау</w:t>
        <w:br/>
        <w:t>азайды. Кеудемді құлазу тектес суық қуыс үңгіл ала жөнелді.</w:t>
        <w:br/>
        <w:t>-- Айтқан... Редакторың айтқан. Бері, мұнда кел. Ішке</w:t>
        <w:br/>
        <w:t>кіріп қайтеміз... Қағаз, қаламың дайын ба?</w:t>
      </w:r>
    </w:p>
    <w:p>
      <w:r>
        <w:t>Ғабаң маған басын қисайта, көзін сығырайта қарап, содан</w:t>
        <w:br/>
        <w:t>соң есік алдындағы екі орындықтың біріне жайғасты.</w:t>
        <w:br/>
        <w:t>Екіншісін мен иемдендім.</w:t>
        <w:br/>
        <w:t>-- Абай туралы көп айтуға болады, Абай туралы ештеңе</w:t>
        <w:br/>
        <w:t>айтпауға да болады.</w:t>
        <w:br/>
        <w:t>Мен асығыс қаламымды сүйкестете бастадым, Ғабаң</w:t>
        <w:br/>
        <w:t>басын шайқады.</w:t>
        <w:br/>
        <w:t>-- Мұны жазба. Жазар кезде өзім айтам. Абайды есту</w:t>
        <w:br/>
        <w:t>оңай, ұғыну қиын. Абайды жағалау оңай, бойлау қиын.</w:t>
        <w:br/>
        <w:t>Кейде тым тереңнен қорқақтайтынымыз болады. Кейде тым</w:t>
        <w:br/>
        <w:t>биіктен үркетініміз де рас. Абай пендеге бермес ойлылығымен</w:t>
        <w:br/>
        <w:t>түпсіз терең. Абай адамға ұстата бермес ғұламалығымен</w:t>
        <w:br/>
        <w:t>асусыз асқар шың. Біз әлі Абайды танымақ түгіл маңайлай</w:t>
        <w:br/>
        <w:t>да алған жоқпыз. Мұқаң, Мұхтарды айтам, Абайды біраз</w:t>
        <w:br/>
        <w:t>таныстырмақ болып еді, замана ауқымы бар, саясат ықпалы</w:t>
        <w:br/>
        <w:t>бар, қалтарыс-бүлтарысқа едәуір алаңдап қалды. Оның үстіне</w:t>
        <w:br/>
        <w:t>университеттегі дәрісін дс тиянақты оқуға мұршасын</w:t>
        <w:br/>
        <w:t>келтірмеді ғой.</w:t>
        <w:br/>
        <w:t>Ә-ә, бірді айтып бірге кетіп барам ба. Жас озған сайын</w:t>
        <w:br/>
        <w:t>ойды ой қуалап, көп өкініштен өксік туындап жататыны</w:t>
        <w:br/>
        <w:t>болады. Қолындағы таяғын көтеріп қап, алдындағы өзі ғана</w:t>
        <w:br/>
        <w:t>көріп отырған әлдебір нүктесінен көзін жұлып алып, бетіме</w:t>
        <w:br/>
        <w:t>қарады. Ой толқынына сүңгіген адамның шынайы бейнесін</w:t>
        <w:br/>
        <w:t>көрдім. Көз мұңаяды екен. Маңдайға қатарласа түскеп</w:t>
        <w:br/>
        <w:t>159</w:t>
        <w:br/>
        <w:t>Қағазға көп қарай алмаймын... Әркімнің жететін биігі</w:t>
        <w:br/>
        <w:t>болады. Өз биігіме жете алмай жатырмын. Егер денсаулық</w:t>
        <w:br/>
        <w:t>бөгемегенде, әлі де кемінде екі-үш роман дүниеге келіп</w:t>
        <w:br/>
        <w:t>қалушы еді. Мен бір шығармадан бір шығармаға өсіп отырған</w:t>
        <w:br/>
        <w:t>адаммын. Көркем, қызықты етіп жазудың жолын тапқан</w:t>
        <w:br/>
        <w:t>сияқтымын (әңгіме “Көз көрген” туралы). Жазылғанның</w:t>
        <w:br/>
        <w:t>бәрін мақтан көру келіспейді. Кітаптарымды бірінен-бірін</w:t>
        <w:br/>
        <w:t>асырған сияқты болсам да, “әттеген-ай, ана бір жерін...”</w:t>
        <w:br/>
        <w:t>демей қалғам жоқ. Аз жаз, көп жаз, бойындағы бар өнерінді</w:t>
        <w:br/>
        <w:t>сығын, білетініңді сиғызып, жаз. Қашанда жақсы әдебиетті</w:t>
        <w:br/>
        <w:t>көксеп жазу керек, -- деп еді Ғабекең.</w:t>
        <w:br/>
        <w:t>жжж</w:t>
        <w:br/>
        <w:t>Ғабекең “Жол үстіндегі сыр” деген әңгімесінде өзі</w:t>
        <w:br/>
        <w:t>туралы:</w:t>
        <w:br/>
        <w:t>“Адам әр қилы күнелтеді, әр қилы із қалдырады артына.</w:t>
        <w:br/>
        <w:t>Күнелтуде, із қалдыруда мен жазушы еңбегінен артықты</w:t>
        <w:br/>
        <w:t>тілемедім, іздемедім. Жазушы еңбегі -- қиын, жауапты, ең</w:t>
        <w:br/>
        <w:t>ардақты еңбек”, -- дейді.</w:t>
        <w:br/>
        <w:t>Бұл -- Ғабекеңнің өмірдегі мақсаты мен жазушылық</w:t>
        <w:br/>
        <w:t>жолын анықтайтын және қашанда қайталап айтатын сөзі</w:t>
        <w:br/>
        <w:t>еді. Ғабекең нені болсын дәл айтып, дәл жазатын. “Сөз</w:t>
        <w:br/>
        <w:t>өнері дертпен тең” дегенді өзі ғана біліп қоймай өзгеге де</w:t>
        <w:br/>
        <w:t>үнемі ескертіп отырады. Ол үшін жазушылық, ең алдымен</w:t>
        <w:br/>
        <w:t>ауыр еңбек. “Кітап біткенде әбден жүдеп шығам”, -- деп</w:t>
        <w:br/>
        <w:t>мойындайды. “Бір бет алу үшін он рет қайта жазатын шы-</w:t>
      </w:r>
    </w:p>
    <w:p>
      <w:r>
        <w:t>ғармын. Бір жазып, бір өшіремін. Қайта-қайта оқимын.</w:t>
        <w:br/>
        <w:t>Оқыған сайын өзгереді. Ұнатпайсың. Күніне өзіме ұнайтын</w:t>
        <w:br/>
        <w:t>бір сөйлем жазсам да ризамын” -- дейді. Ғабең ұстаған</w:t>
        <w:br/>
        <w:t>бағытына берік. “білген, сенген нәрсесінен қайтпайды”.</w:t>
        <w:br/>
        <w:t>Үлкен жазушы сан қырлы келеді. Ол туралы жазғанда</w:t>
        <w:br/>
        <w:t>әркім әр қырынан келетін болса керек. Сонда да түгел</w:t>
        <w:br/>
        <w:t>аштым, тауысып айттым демейді, өзінің оған деген</w:t>
        <w:br/>
        <w:t>көзқарасын білдіреді.</w:t>
        <w:br/>
        <w:t>Бабекеңмен кездесіп әңгімесін тыңдаған, бірнеше күн</w:t>
        <w:br/>
        <w:t>сапарлас боп, Қарағандыға бірге барған кездерімде көңілге</w:t>
        <w:br/>
        <w:t>мыктап ұялаған бір нәрсе бар. Ол -- Ғабекеңнің жазушылық</w:t>
        <w:br/>
        <w:t>өнегесі. Бүл ретте ұқтырар сөзі, берер тәлімі мол.</w:t>
        <w:br/>
        <w:t>Ол кісі қай ортада, қай кездесуде болсын көбіне-коп</w:t>
        <w:br/>
        <w:t>әдебиет туралы айтатын. Қажет десеңіз, айтқандарын қай-</w:t>
        <w:br/>
        <w:t>талаудан жалықпайды. Сонда “осы кісінің басқа айтары жоқ</w:t>
        <w:br/>
        <w:t>” деп те қаласың. Бірақ бұл ойдың бекершілік екенін де</w:t>
        <w:br/>
        <w:t>түсінесің. Советтік заманның белгілі бір кезендерінің көркем</w:t>
        <w:br/>
        <w:t>шежіресін жазған үлкен жазушының көрген-білгені де.</w:t>
        <w:br/>
        <w:t>149</w:t>
        <w:br/>
        <w:t>-- Анау Борис пе?</w:t>
        <w:br/>
        <w:t>-- Иә, Ғаба!</w:t>
        <w:br/>
        <w:t>-- Шоферға обал. Түс кезінде де дем алмайды... Торелік</w:t>
        <w:br/>
        <w:t>мінезге көбірек үйір бол барамыз. Түбі дұрыс бола қоярма</w:t>
        <w:br/>
        <w:t>екен. Машинаны қаңтарып, шоферды байлап қоямыз жіпсіз...</w:t>
        <w:br/>
        <w:t>Ал, сарыбала, сау бол. Анау досың да журналда істейді, ә...</w:t>
        <w:br/>
        <w:t>Дұлат қасымызға келді. Ғабаң бүрынғы сараң қимылымен</w:t>
        <w:br/>
        <w:t>оң алақанын екеуімізге кезек-кезек ұсынды.</w:t>
        <w:br/>
        <w:t>Біз машинаға отырдық.</w:t>
        <w:br/>
        <w:t>Соңғы рет Ғабаңмен 1984 жылы сөйлестім.</w:t>
        <w:br/>
        <w:t>-- Сарыбала, сенің “Елім-айынды” Ғабит маған қайта-</w:t>
        <w:br/>
        <w:t>қайта мақтап қоймайды. “Оқып шық” деп айта береді. Менің</w:t>
        <w:br/>
        <w:t>көзім қағаз оқудан қалды ғой. Оның үстіне сендер жастар,</w:t>
        <w:br/>
        <w:t>ағаларыңа кітап беруді білмейсіңдер. Бар болса, сен, сарыбала,</w:t>
        <w:br/>
        <w:t>“Елім-айыңды” автографынды жазып әкеліп, өзің маған</w:t>
        <w:br/>
        <w:t>оқып беріп жүрсең... Қалай, келісеміз бе? -- деп Одақтың</w:t>
        <w:br/>
        <w:t>алдындағы жеңіл машинаға мінгізіп жатқанымда бетіме</w:t>
        <w:br/>
        <w:t>күлімдей қарады.</w:t>
        <w:br/>
        <w:t>-- Жарайды, Ғаба! Неге келіспейін.</w:t>
        <w:br/>
        <w:t>Сонда сездім Ғабаң біздің аты-жөнімізді білетін көрінеді.</w:t>
        <w:br/>
        <w:t>Не жазып, не қойғанымыздан хабардар да тәрізді екен. ішімен</w:t>
        <w:br/>
        <w:t>де, сыртымен де аса салмақты қаламгер бабымен баулыған</w:t>
        <w:br/>
        <w:t>қырандай көз қырын сала жүреді екен ғой.</w:t>
        <w:br/>
        <w:t>Бірақ мен Ғабаңа кітабымды оқып бере алмадым. Сол</w:t>
        <w:br/>
        <w:t>жылы Орталық партия Комитетіне жұмысқа ауыстым да,</w:t>
        <w:br/>
        <w:t>кабинетке қамап тастайтын шенеуніктік қызметтен бос уақыт</w:t>
      </w:r>
    </w:p>
    <w:p>
      <w:r>
        <w:t>таппай қалғам...</w:t>
        <w:br/>
        <w:t>1985 жылдың қаңтарында Ғабаң аяқ астынан бәрімізді</w:t>
        <w:br/>
        <w:t>адастырып кетті ғой...</w:t>
        <w:br/>
        <w:t>Сұлтан ОРАЗАЛИНОВ</w:t>
        <w:br/>
        <w:t>Жүректің көзі ашылса</w:t>
        <w:br/>
        <w:t>-- Қарағым, жазғанымнан көргенім, білгенім, естігенім,</w:t>
        <w:br/>
        <w:t>айтқанымнан айтпақ ойларым көп сияқты. Бірақ соның бәрін</w:t>
        <w:br/>
        <w:t>жазуға күш жете ме, кім білсін?! Міне, сен екеуміз жиі- жиі</w:t>
        <w:br/>
        <w:t>жолыға жүріп әңгімелескелі де айдан асты, талай сағаттарды</w:t>
        <w:br/>
        <w:t>бірге өткіздік, ал айтылмай қалған жайлар қаншама! Айтуға</w:t>
        <w:br/>
        <w:t>сәті жетпеген, жазылмай қалатын оқиғалар да көкірскте</w:t>
        <w:br/>
        <w:t>көміліп жата береді. Сен қысылма, қатынасып түр. Көңілдің</w:t>
        <w:br/>
        <w:t>қошы келсе әлі талай сыр ашармыз. Қарттардың әңгімесін</w:t>
        <w:br/>
        <w:t>зердеге тоқи бергеннің зияны жоқ. Біздің де ықыласымыз</w:t>
        <w:br/>
        <w:t>әркімге түспейді, қарағым.</w:t>
        <w:br/>
        <w:t>Жазушы Ғабиден Мұстафин маған еңсеріле бүрылып,</w:t>
        <w:br/>
        <w:t>сәл жымиып қойды. Жүзіндегі қатпар-қатпар әжімдердің</w:t>
        <w:br/>
        <w:t>165</w:t>
        <w:br/>
        <w:t>әрі қарай жүрмейді. Егер “осыным тәуір шықты” деп</w:t>
        <w:br/>
        <w:t>ойласам, көңілім көтеріліп, жолым ашылып кетеді. Менің</w:t>
        <w:br/>
        <w:t>тойпаным көп. Кібіртіктеп, ойым қағазға көңілдегідей боп</w:t>
        <w:br/>
        <w:t>түспей, жыртып, әуре боп отырамын. Ал кітаптың оқиғасына</w:t>
        <w:br/>
        <w:t>еніп алып, алда не болатынын көріп отырғанда жазуым</w:t>
        <w:br/>
        <w:t>өнімдірек болып кетеді. Ойлап отырсам, күніне машинкамен</w:t>
        <w:br/>
        <w:t>екі беттен аспаған екенмін. Кейінгі кезде тіпті ақырын</w:t>
        <w:br/>
        <w:t>жазатын болдым. “Күніне екі бет жазу керек” дегенді әдетке</w:t>
        <w:br/>
        <w:t>айналдырыппын. Екі бет боп қалғанда біреу мені “болды</w:t>
        <w:br/>
        <w:t>енді” деп орнымнан тұрғызып жіберетін тәрізді. Әрі қарай</w:t>
        <w:br/>
        <w:t>жүрмейді. Сосын қоямын.</w:t>
        <w:br/>
        <w:t>Өзім бәрінен проза қиын дсп есептеймін. Мысалы,</w:t>
        <w:br/>
        <w:t>драматургияда көмекшің көп (режиссер, актер). Прозада</w:t>
        <w:br/>
        <w:t>бәрін бір өзің істейсің. Кітапта қанша кейіпкер бар, солардың</w:t>
        <w:br/>
        <w:t>бәрін актер боп өзің айнауың керек. Олардың ойын, сөзін,</w:t>
        <w:br/>
        <w:t>қимылын табуың керек. Жалпы, адамдарды еркін сөйлетіп,</w:t>
        <w:br/>
        <w:t>еркін ойлануға, құлашынды ашып, кең жазуға проза қаншама</w:t>
        <w:br/>
        <w:t>мүмкіндік береді.</w:t>
        <w:br/>
        <w:t>-- Бабеке, жазу үстіндегі көңіл-күйіңіз?</w:t>
        <w:br/>
        <w:t>-- Шығарма, алдымен, өзінді қуантып, ренжітіп отыруы</w:t>
        <w:br/>
        <w:t>керек. Жазып отырып, кейіпкердің бойына енгенде ол</w:t>
        <w:br/>
        <w:t>қуанып не қиналса, соған иланып қалатын, күлетін,</w:t>
        <w:br/>
        <w:t>қуанатын, қайғырып, көзіңе жас алатын кездерің болады.</w:t>
        <w:br/>
        <w:t>Осы өзі - бір қызық нәрсе. Ал шындап ойласаң, өзің ойдан</w:t>
        <w:br/>
        <w:t>шығарып отырып, өзіңше әлі кейіпкерге сеніп қалғаның</w:t>
        <w:br/>
        <w:t>ғой. Жазушы қаламымен дүниені айналдырып отыратын</w:t>
        <w:br/>
        <w:t>секілді. Оңаша бөлмеде, ұзақ уақыт ой тізіл, сарғайып</w:t>
        <w:br/>
        <w:t>отырғанда -- батырсың. Ал кітап жарыққа шыққанда, көптің</w:t>
        <w:br/>
        <w:t>қолына тигенде жаңа түскен жас келін секілдісің. Елдің</w:t>
        <w:br/>
        <w:t>сөзіне құлақ тосып, еркіңнен айырылып қаласың. “Не дер</w:t>
        <w:br/>
        <w:t>екен” деп әркімге жалтақтап қарайсың...</w:t>
        <w:br/>
        <w:t>Сөз зергері аталған сүйікті жазушының әңгімесін тындай</w:t>
      </w:r>
    </w:p>
    <w:p>
      <w:r>
        <w:t>бергің келеді. “Ғабекең айтып еді” деп, оның әдебиет жайлы</w:t>
        <w:br/>
        <w:t>ойларын өз қатарласыңа жеткізгің келеді. “Ол кісі не айтты”</w:t>
        <w:br/>
        <w:t>деумен қатар “неге айтты?” деп те ойланасың.</w:t>
        <w:br/>
        <w:t>Әңгіме “қазір не жазып жүрсіз?” деген сүраққа</w:t>
        <w:br/>
        <w:t>тірелгенде, Ғабекең баяу күрсініп қойды. Халық өзінің</w:t>
        <w:br/>
        <w:t>сүйікті жазушысының творчестволық жоспарын, не жазып</w:t>
        <w:br/>
        <w:t>жүргенін білгісі келіп, үнемі алаңдап отырады. Егер үн-</w:t>
        <w:br/>
        <w:t>түнсіз жатса, сұрау салып іздегендей, тірек күтетін еді.</w:t>
        <w:br/>
        <w:t>-- Бір отырсаң, жазудың қызығына беріліп өзінді-өзің</w:t>
        <w:br/>
        <w:t>билей алмай қаласың. Қай кітабымды болсын қиналмай</w:t>
        <w:br/>
        <w:t>жазған емеспін. Басқа дүниеден бөлініп, күні де, түні де</w:t>
        <w:br/>
        <w:t>сол жазғанымның төңірегінде ойланам. Кітап біткенде әбден</w:t>
        <w:br/>
        <w:t>жүдеп шығам. Олай етуге әзірге денсаулық көтермейді.</w:t>
        <w:br/>
        <w:t>148</w:t>
        <w:br/>
        <w:t>-- Ағана ылғи барасың, жалғыз барасың. Біздің де</w:t>
        <w:br/>
        <w:t>барғымыз, сөйлескіміз келеді.</w:t>
        <w:br/>
        <w:t>Машинаны аяймын ба, “дастарханын” аяймын ба?</w:t>
        <w:br/>
        <w:t>Дулатқа “онда бірге барайық” демей нс дейін.</w:t>
        <w:br/>
        <w:t>Көрген жерде ауыл бар. Келдік. Бұл жолы Ғабаң қақпа</w:t>
        <w:br/>
        <w:t>алдынан тосып алған жоқ. Дулат екеуміз верандаға кірдік.</w:t>
        <w:br/>
        <w:t>Кең екен. Жеңгеміз бізбен қысқа, келте амандасып,</w:t>
        <w:br/>
        <w:t>Ғабаңның қазір келетінін айтып, отыра тұруымызды өтінді.</w:t>
        <w:br/>
        <w:t>Дала ыстық, веранда қоңыр салқын. Екеуміз отырмыз,</w:t>
        <w:br/>
        <w:t>үнсіз отырмыз. Бір кезде Ғабаң кірді. Қолында қағазға ораған</w:t>
        <w:br/>
        <w:t>түйіншек. Жұбайына әлгіні ұстатып жатып:</w:t>
        <w:br/>
        <w:t>-- Дүкенге кірсем, түр екен. Немереме алдым. Трико</w:t>
        <w:br/>
        <w:t>шалбар, -- деп маңғазданды.</w:t>
        <w:br/>
        <w:t>-- Трикосы бар еді ғой... -- жеңгеміздің көзі бізге түсті. --</w:t>
        <w:br/>
        <w:t>Сені балалар тосып қалды.</w:t>
        <w:br/>
        <w:t>Ғабаң (артына бұрылып, кірерде көз түспес қалқалау бұрышта</w:t>
        <w:br/>
        <w:t>отырған біздерді көрді. Жоғарыдан төмен сүңгітіп алақанын</w:t>
        <w:br/>
        <w:t>екеуімізге кезек ұстатты. Мені жақсы таниды. Сөзі де маған</w:t>
        <w:br/>
        <w:t>бағытталды.</w:t>
        <w:br/>
        <w:t>-- Жүр, есіктің алдына шығалық.</w:t>
        <w:br/>
        <w:t>Үшеуміз сыртқа шықтық. Орындықтарды көлеңкелеу</w:t>
        <w:br/>
        <w:t>тұсқа қаңтарып қойған екен, екеуіне екеуіміз қонжиған сон,</w:t>
        <w:br/>
        <w:t>орындық тимеген Дулат әрірек, бақ ішіне қарай кетті.</w:t>
        <w:br/>
        <w:t>Конференцияның маңызы -- скі құрлық жазушыларының</w:t>
        <w:br/>
        <w:t>бас қосылуында екенін, ал осындай ұлы жиынның тұңғыш</w:t>
        <w:br/>
        <w:t>рет Алматыда өтуі - республика беделін арттыра түсетінін,</w:t>
        <w:br/>
        <w:t>әр түпкірде жатқан, әр бөлмеде ақ қағазға оңаша үңілетін</w:t>
        <w:br/>
        <w:t>қаламгер дейтін бұрынғы мамандық иесінің ор қиырдан</w:t>
        <w:br/>
        <w:t>келген әріптестерімен бас қосуы, шүйіркелесуі, аты-жөнін</w:t>
        <w:br/>
        <w:t>біліп, не жазғанымен танысуы -- көңіл көкжиегін кеңейтетіні,</w:t>
        <w:br/>
        <w:t>бәрінен де бұрын Ташкеннен кейін Алматыда өтейін деп</w:t>
        <w:br/>
        <w:t>отырған бүл халықаралық мәжілістің қазақ халқы үшін, қазақ</w:t>
        <w:br/>
        <w:t>өнері үшін, оның ішінде әдебиет үшін бір биік белес бо-</w:t>
        <w:br/>
        <w:t>латынын түйіп-түйіп тастаған Ғабаң тобылғы таяғымен көп</w:t>
      </w:r>
    </w:p>
    <w:p>
      <w:r>
        <w:t>нүкте қойып, бір дем алды.</w:t>
        <w:br/>
        <w:t>Көзін сығырайта Дулат жаққа үңіліп отырды да, маған</w:t>
        <w:br/>
        <w:t>бұрылды. Енді түйдек ой тіл мәселесіне, қазақ әдебиетінің</w:t>
        <w:br/>
        <w:t>бүгінгі бұзылып, әлсіреп, шұбарланып бара жатқан тілінің</w:t>
        <w:br/>
        <w:t>мүшкіл халіне ойысты. Өткенде, редакция мәжілістерінде</w:t>
        <w:br/>
        <w:t>де талай естіп, талай тыңдап, құлағым жаттығып</w:t>
        <w:br/>
        <w:t>қалғандықтан ба, қойын дәптерімді жауып, жазуымды</w:t>
        <w:br/>
        <w:t>тоқтаттым. Соны байқаған Ғабаң да әңгімесін шорт үзді.</w:t>
        <w:br/>
        <w:t>Екеуміз де орнымыздан тұрдық. Ғабаң қақпа сыртындағы</w:t>
        <w:br/>
        <w:t>“Волгаға” мойын бұрды.</w:t>
        <w:br/>
        <w:t>164</w:t>
        <w:br/>
        <w:t>айтуын, қалай айтуын білгенге не жетсін! Сонда елдік, аза-</w:t>
        <w:br/>
        <w:t>маттық қасиеттерді, өзі аралас, әңгімелес, сапарлас болған</w:t>
        <w:br/>
        <w:t>Қаныш Сәтбаев, Мұхтар Әуезов секілді ірі тұлғалардың</w:t>
        <w:br/>
        <w:t>өнегелерін көбірек айтатын. Мұқаңды бедел, білім, даңқ</w:t>
        <w:br/>
        <w:t>жөнінен үлкен санағаны, Ғабенмен (Мүсірепов) қалжыңы</w:t>
        <w:br/>
        <w:t>қандай жарасымды еді. Біреудің сөзіне ере қоймай, адамды</w:t>
        <w:br/>
        <w:t>өзі түсініп өзі бағалайтыны ше?! Ұсақ мінез, пенделік,</w:t>
        <w:br/>
        <w:t>тұрмыстық тар пейіл, үсақ қылықтардан биіктеу тұратын</w:t>
        <w:br/>
        <w:t>да қоятын. Сол биігінен бір түспей кетуі ірілігі емес пе!</w:t>
        <w:br/>
        <w:t>Адамның талай шалағайлығын, арамыздағы орын алған</w:t>
        <w:br/>
        <w:t>шылықтарды көргенде күрсінгеніне талай куә болдым.</w:t>
        <w:br/>
        <w:t>Ұнатпайтыны -- өзімшіл пиғыл еді де, іздейтіні - қоғамдық,</w:t>
        <w:br/>
        <w:t>қайраткерлік мінез еді.</w:t>
        <w:br/>
        <w:t>Бір кездері біздің көңіліміз Алматының оңтүстік-баты-</w:t>
        <w:br/>
        <w:t>сындағы тау жаққа қарай аландайтын. Себебі -- ол жақта</w:t>
        <w:br/>
        <w:t>Ғабекең тұратын. Сенің жүріс-тұрысыңды саралап,</w:t>
        <w:br/>
        <w:t>әдебиеттің бағытын бағдарлап отырған үлкен адамның</w:t>
        <w:br/>
        <w:t>пікірін білгің келіп, сөзін естуге құмартып, алаңдайтынсың.</w:t>
        <w:br/>
        <w:t>Өз заманының ірі қайраткерлерімен араласып, кейін</w:t>
        <w:br/>
        <w:t>солармен теңесіп халық жазушысы болған ағамыз, екінші</w:t>
        <w:br/>
        <w:t>жағынан, тым қарапайым еді.</w:t>
        <w:br/>
        <w:t>Өзін де, творчествосын да бірдей жақсы көру -- жазушыға</w:t>
        <w:br/>
        <w:t>бұйыра бермейтін сүйіспеншілік. Ғабекеңнің сөзі де, жүріс-</w:t>
        <w:br/>
        <w:t>тұрысы да санаулы, салмақты, әсерлі, нәрлі болатын. Сезімтал</w:t>
        <w:br/>
        <w:t>жүрекке, ұққан құлаққа ол кісінің көзі тірісіндегі өнегесі</w:t>
        <w:br/>
        <w:t>аз болған жоқ. Бір басында қаншама елдік тамаша қасиет</w:t>
        <w:br/>
        <w:t>болатын. “Әр үлкен жазушы өзінше бір шың” деп өзі</w:t>
        <w:br/>
        <w:t>айтатын. Арамыздан алыстаған сайын тұлғасы биіктей берері</w:t>
        <w:br/>
        <w:t>сөзсіз. Сабырлы, салмақты қалпымен жұртты тыңдап, үнсіз,</w:t>
        <w:br/>
        <w:t>оймен отыратын еді. Сол бір кейпін әлі талай еріксіз сске</w:t>
        <w:br/>
        <w:t>алатын, сағынып қана қоймай, орнын жоқтап, қасиеттерін</w:t>
        <w:br/>
        <w:t>бұрынғыдан да терең түсінетін кездеріміз болар. Өнегесін</w:t>
        <w:br/>
        <w:t>ұмытпасақ, ол да бір өтелген парызымыз саналсын.</w:t>
        <w:br/>
        <w:t>Софы СЫМАТАЕВ</w:t>
        <w:br/>
        <w:t>Үш кездесу</w:t>
        <w:br/>
        <w:t>Ғабиден Мұстафин...</w:t>
        <w:br/>
        <w:t>Қаламым әрі қарай жылжыр емес. Оған, әрине, себеті</w:t>
        <w:br/>
        <w:t>көп... Ғабиден Мұстафин деп аталатын ұлылық алдында</w:t>
        <w:br/>
        <w:t>бір жағы інілік, шәкірттік тайсақтау да, бас ию де, тәжім</w:t>
        <w:br/>
        <w:t>ете қүрметтеу де болса екінші жағынан осынау кісі киік</w:t>
        <w:br/>
        <w:t>адамның өзгеден оқшау түруға бейім тұлғасы мен кірпияз</w:t>
        <w:br/>
        <w:t>көңіліне кірігіп кете алмаған жағдайым да қол байлайтын</w:t>
      </w:r>
    </w:p>
    <w:p>
      <w:r>
        <w:t>тәрізді,</w:t>
        <w:br/>
        <w:t>157</w:t>
        <w:br/>
        <w:t>тастайтыны белгілі. Мәселен, он тоғызыншы ғасыр -- Россия</w:t>
        <w:br/>
        <w:t>үшін алтын ғасыр ғой, Ғаба, -- деп мен де сөз қостым.</w:t>
        <w:br/>
        <w:t>-- Иә-ә, он тоғызыншы ғасыр қазақ даласы үшін де</w:t>
        <w:br/>
        <w:t>сараңдық жасаған жоқ. Сол сен айтқан алтын ғасыр бізде де</w:t>
        <w:br/>
        <w:t>болған. -- Ғабаң күрсінді. Шолақ таяқты еңкейіңкіреп барып</w:t>
        <w:br/>
        <w:t>жерге тіреді. Содан соң серпіліп қалып, қайта шалқайды.</w:t>
        <w:br/>
        <w:t>Осы кимылдарын бағып отырған сырт коз сабырлы</w:t>
        <w:br/>
        <w:t>қаламгерді жерден қуат-нәр алатын мәуелі ағашқа ұқсатар</w:t>
        <w:br/>
        <w:t>ма еді бәлкім. Маған солай көрініп кетті. Әйтеуір сараң</w:t>
        <w:br/>
        <w:t>қимыл-қозғалыс тегін жасалмайтын тәрізді. --Абай, Жамбыл</w:t>
        <w:br/>
        <w:t>өз алдына. Осыларға Шоқан мен Ыбырайды қоссаң, одан</w:t>
        <w:br/>
        <w:t>әріден Махамбет, Дулат, Жанақ, Сүйінбай, Шортанбайларға</w:t>
        <w:br/>
        <w:t>көз жіберсең, бергі Біржан, Шөже, Ақан, Көкпайларға ден</w:t>
        <w:br/>
        <w:t>қойсаң, кеудеңе шүкірлік енбей ме. Анау күйші, әнші,</w:t>
        <w:br/>
        <w:t>жыршылар ше, Құрманғазы мен Дәулеткерей, Дина мен</w:t>
        <w:br/>
        <w:t>Мұхит, Сегізсері, Гәттімбет, Тоқа, Ықылас... қайсы бірін</w:t>
        <w:br/>
        <w:t>тізе берерсің... нағыз самородок сары алтын дарындар ғой,</w:t>
        <w:br/>
        <w:t>шіркін! Балуан шолақтың бір озі неге тұрады! Кенен,</w:t>
        <w:br/>
        <w:t>Жарылғапберлі, Ғазиз... Көп қой, көп алашынның айтулы</w:t>
        <w:br/>
        <w:t>ардагерлері...</w:t>
        <w:br/>
        <w:t>Ғабаң шүйдесін қабырғаға тіреп, көзін Алатауға қадап</w:t>
        <w:br/>
        <w:t>қыбырсыз қалды. Мен тамағымды қырнап әріптес ағаны</w:t>
        <w:br/>
        <w:t>өзіме шақырдым.</w:t>
        <w:br/>
        <w:t>-- Кенекеңдер біздің ғасырдың басы ғой.</w:t>
        <w:br/>
        <w:t>-- Иә, сол өткен ғасырдың соңғы ширегі мен біздің бұл</w:t>
        <w:br/>
        <w:t>ғасырдың алғашқы кезі ғаламат таланттар туғызып еді-ау.</w:t>
        <w:br/>
        <w:t>Амал не?... -- Ғабаң кеудесін сарқа күрсінді. Ішкі тірегі</w:t>
        <w:br/>
        <w:t>сынғандай шөгіп сала берді. “Апырай, ағалар сырын</w:t>
        <w:br/>
        <w:t>ұқпайтын меңіреулігімізді жеңер күн туар ма? Әлде бұлар</w:t>
        <w:br/>
        <w:t>әрісі құдай, берісі пайғамбар қалпынан ажырамай, ал біздер</w:t>
        <w:br/>
        <w:t>сырттай бас шұлғып, алыстан ардақ тұтып, кеуделерінің</w:t>
        <w:br/>
        <w:t>қақпасын қақпай, көңілдерінің алтын сандығын ашпай өз-</w:t>
        <w:br/>
        <w:t>өзімізден үркектеп жүре береміз бе? Жаны күйзеле ансайтын</w:t>
        <w:br/>
        <w:t>асылы, сағына іздейтін саңлағы барын сездірмеді ме? Біз</w:t>
        <w:br/>
        <w:t>неге білмейміз? Қосыла неге іздейміз?”. Осы ой-күдік, ой-</w:t>
        <w:br/>
        <w:t>түйсік кеудеме тірілді.</w:t>
        <w:br/>
        <w:t>-- Аға, (әкемді “аға” дейтінмін. Ғабаң әкемнен де үлкен.</w:t>
        <w:br/>
        <w:t>СІЙЕН да “аға” дедім бе екен?) Мағжан ақын емес пе солардың</w:t>
        <w:br/>
        <w:t>ірі?</w:t>
        <w:br/>
        <w:t>Көздер жылынды. Тобылғы таяқ әсем қозғалып ауа</w:t>
        <w:br/>
        <w:t>сызды.</w:t>
        <w:br/>
        <w:t>-- Білуші ме едін?! Мықты еді ғой ол! Ақынның ақиығы</w:t>
        <w:br/>
        <w:t>ғой! Абылай туралы, Кенесары туралы дастандары бар.</w:t>
        <w:br/>
        <w:t>-- “Батыр Баян” поэмасын оқығам.</w:t>
        <w:br/>
        <w:t>-- Қайдан... кімнен алып ең?</w:t>
        <w:br/>
        <w:t>162</w:t>
      </w:r>
    </w:p>
    <w:p>
      <w:r>
        <w:t>Сол жолы Теміртауға келе жатып Жауыр тауына соғып,</w:t>
        <w:br/>
        <w:t>дәл жанына келдік. Ғабекең 1902 жылы осы жерде туыпты.</w:t>
        <w:br/>
        <w:t>“Мен есімді білер-білмес кезімде жерімізді переселенец алып,</w:t>
        <w:br/>
        <w:t>біздің ауыл-аймақ Жауырдан Қызылқүдық дсген жерге</w:t>
        <w:br/>
        <w:t>қоныс аударған. Ата мекенінен айырылған елдің зары,</w:t>
        <w:br/>
        <w:t>жермен қоштасқандары, келімсектер мен тұрғын ел</w:t>
        <w:br/>
        <w:t>арасындағы ұрыс-жанжал, кісі өлімдері менің көңіліме өшпес</w:t>
        <w:br/>
        <w:t>суреттер қалдырып кетті”, -- деп Ғабекең сол кезді еске</w:t>
        <w:br/>
        <w:t>түсіреді. Творчество психологиясының ашылмаған сырлары</w:t>
        <w:br/>
        <w:t>әлі де көп. Жазушылық қабілет бойға қай кезде біткенін</w:t>
        <w:br/>
        <w:t>дәл айту да қиын. Осы оқиғалар жеті жасар Ғабекеннің</w:t>
        <w:br/>
        <w:t>көңілінде өшпес суреттер қалдыруы тегін болмаса керек.</w:t>
        <w:br/>
        <w:t>Сонда жазушылық қабілет көзі сол жолы ашылды ма екен</w:t>
        <w:br/>
        <w:t>деп ойлайсың. Бұдан кейінгі көргендері де жаттала береді,</w:t>
        <w:br/>
        <w:t>бала байқағыш бол өседі... Кәне, “Көз көргенді” оқиықшы.</w:t>
        <w:br/>
        <w:t>“Аңыраған алпыс үй тыныш даланы азан-қазақ қылып көше</w:t>
        <w:br/>
        <w:t>бастады. Төрт дөңгелегі төрт жаққа қиқаландаған шиқылдақ</w:t>
        <w:br/>
        <w:t>арбаның үстінде Сарыбала да кетіп барады. Екі көзі арт</w:t>
        <w:br/>
        <w:t>жақта. Ғажап оқиға: нан, орыс. Түсінде көріп жатыр...”</w:t>
        <w:br/>
        <w:t>Жас кезінде ауылда жүріп көргендерін, есейе келе өзі</w:t>
        <w:br/>
        <w:t>араласқан оқиғаларын Ғабекең “Дауылдан кейін”, “Қара-</w:t>
        <w:br/>
        <w:t>ғанды”, “Көз көрген” кітаптарында кеңінен пайдаланған.</w:t>
        <w:br/>
        <w:t>Бұл кітаптарда көріп-білудің, бастан кешудің мол куаты бар.</w:t>
        <w:br/>
        <w:t>Әркімге туған, жастық шағы, өскен жері ыстық. Өзіне</w:t>
        <w:br/>
        <w:t>тартып тұрады.</w:t>
        <w:br/>
        <w:t>Қызылқұдыққа келгенде Ғабекең елгезектеніп,</w:t>
        <w:br/>
        <w:t>көңілденіп сала берді. Кешегі табанына шөгір кіріп, асыр</w:t>
        <w:br/>
        <w:t>салған жері көзіне ыстық тиіп жатыр. Итжон деп аталатын</w:t>
        <w:br/>
        <w:t>жазық, жалаңаш даланың суретін “Дауылдан кейін”</w:t>
        <w:br/>
        <w:t>романынан оқығанымыз бар. Солтүстікке қарай Кәрі түлкі,</w:t>
        <w:br/>
        <w:t>Шешенқара, Ботақара таулары көрінеді. Ғабекең өткен</w:t>
        <w:br/>
        <w:t>күндерін есіне түсірді.</w:t>
        <w:br/>
        <w:t>-- Біздің ауылдар Аққұдық, Қарақұдық, Қызылқүдық</w:t>
        <w:br/>
        <w:t>деген жерлерді жайлады. Ол кезде әр жерде ептеген қарасу</w:t>
        <w:br/>
        <w:t>болатын. Малды құдық қазып суарады. Бүл ауылдың</w:t>
        <w:br/>
        <w:t>кедейлігін көрсетеді. Әлі ұмытпайын, 1927 жылы Қызыл-</w:t>
        <w:br/>
        <w:t>ордадан оқудан келгенде, ауыл осы жерде болатын. Ауылда</w:t>
        <w:br/>
        <w:t>су аз. Сонда елдің басын құрап, сенбілік жасап, шағын өзекті</w:t>
        <w:br/>
        <w:t>бөгедік. Арбамен шым тасып, суды байладық. Бөгет біткен</w:t>
        <w:br/>
        <w:t>соң жауын құйып, өзек толып, суға ат жүзіп кететін болды.</w:t>
        <w:br/>
        <w:t>Ел куанып қалды. Осы жерлерде талай сыр бар. Осы арадан</w:t>
        <w:br/>
        <w:t>атпен Ақмола, Қызылжар баратынбыз.</w:t>
        <w:br/>
        <w:t>Ел аралап жүргенде Ғабекең ескі таныстарын сұрастырып,</w:t>
        <w:br/>
        <w:t>ауылына іздеп барып жүздеседі. Біреулермен “қатар өстік,</w:t>
        <w:br/>
        <w:t>құрдаспыз” деп қатты қалжындасады. Біреуіне “бозбала</w:t>
        <w:br/>
        <w:t>153</w:t>
        <w:br/>
        <w:t>жөн. Оған жаңа ой, мазмүн беріп, асылын аршып, жаңартып</w:t>
        <w:br/>
        <w:t>отыруды жастардың да парызы дер едім.</w:t>
        <w:br/>
        <w:t>Әңгімемен отырып күннің қалай кешкіріп қалғанын да</w:t>
      </w:r>
    </w:p>
    <w:p>
      <w:r>
        <w:t>аңғармаппыз. Сыртқа шықтық. Жазушы үйінің маңы жеміс</w:t>
        <w:br/>
        <w:t>ағаштары мен гүл шоқтарына тұнып тұр. Таудан салқын</w:t>
        <w:br/>
        <w:t>самал соғады. Алуан түрлі гүл иістері бойды сергітіп жібереді.</w:t>
        <w:br/>
        <w:t>Ғабекең ауладағы бау-бақшаны өз қолымен егіп, өсірген,</w:t>
        <w:br/>
        <w:t>күн сайын өзі баптайды екен. Бір сәт бойды сергіту үшін</w:t>
        <w:br/>
        <w:t>ағаш жонып, темір соғып үй ішіне қажетті ұсақ нәрселерді</w:t>
        <w:br/>
        <w:t>өз қолынан жасап тастайды. Екеуміз ағаш саясындағы талдан</w:t>
        <w:br/>
        <w:t>тоқылған креслоға келіп отырдық.</w:t>
        <w:br/>
        <w:t>-- Көмейінде енді қандай сүрақ түрғанын түсінем, -- деді</w:t>
        <w:br/>
        <w:t>ол жайдары күліп. -- Сексенге келген адамның өсиет сөзі ғой</w:t>
        <w:br/>
        <w:t>білгің кеп тұрғаны. Тек жас өзгерді демесең мен ойымды бүрын</w:t>
        <w:br/>
        <w:t>да айтқанмын, қазір тағы қайталайын: Ешкім өмірге келуді</w:t>
        <w:br/>
        <w:t>тілемепті, жылай-жылай келіпті. Келген соң кетуді тілемепті,</w:t>
        <w:br/>
        <w:t>жылай-жылай кетіпті. Мен солардың бірі екенмін, тағдырдың</w:t>
        <w:br/>
        <w:t>қара табан құлы екенмін. Болашақта атым өшпей, тарихта</w:t>
        <w:br/>
        <w:t>қара табан ізім қалса деп армандаймын, қарағым.</w:t>
        <w:br/>
        <w:t>Әркімнің дүниеден алашағы, дүниеге берешегі бар. Көп</w:t>
        <w:br/>
        <w:t>адам алатынын ала алмай, беретінін бере алмай арманда кетіп</w:t>
        <w:br/>
        <w:t>жатады. Мен өз сыбағамды алып та, берстінімді беріп те</w:t>
        <w:br/>
        <w:t>үлгерген адаммын. Ал, менің жасымда “ананы істеймін, мынаны</w:t>
        <w:br/>
        <w:t>істеймін” деу артық болар, әйтеуір қарап жүргем жоқ...</w:t>
        <w:br/>
        <w:t>Мен жазушымен қоштасып, қалаға қайтқанда батқан</w:t>
        <w:br/>
        <w:t>күннің қызғылт шапақтары Қарғалы бойын орап алып, іргеде</w:t>
        <w:br/>
        <w:t>тұрған тау жоталары ерекше нұрға балқып жатқандай көрінді.</w:t>
        <w:br/>
        <w:t>Жол бойы құлағыма Ғабекеңнің жүмсақ үні келеді. “Тіл</w:t>
        <w:br/>
        <w:t>өнері -- дертпен тең” деген ғой ұлы Абай. Бұл -- дерт.</w:t>
        <w:br/>
        <w:t>Сонымен бірге ол көп дерттен сауықтыратын шипа да.</w:t>
        <w:br/>
        <w:t>Өйткені жаныңды үлкен етеді” дейді ол. Рас қой. Жазушы</w:t>
        <w:br/>
        <w:t>шығармаларын оқып көріңіз. Бойыңды өсіріп, жаныңды асыл</w:t>
        <w:br/>
        <w:t>арманға бөлеп, шындық үшін, биік мұрат үшін күреске</w:t>
        <w:br/>
        <w:t>шақырмай ма? Ал жазушының өз тұлғасына да, оның адам-</w:t>
        <w:br/>
        <w:t>гершілік, тазалықты, халық алдындағы жауапкершілікті ту</w:t>
        <w:br/>
        <w:t>етіп ұстап келе жатқанына да сүйсінесің. Тағы да: “Кітаптағы</w:t>
        <w:br/>
        <w:t>қиянат қиянат атаулының ең ауыры. Сондықтан шындықты,</w:t>
        <w:br/>
        <w:t>тек шындықты жаздым” деген сөзі ойға оралады. Бұған да</w:t>
        <w:br/>
        <w:t>келісіп, бас шұлғисың.</w:t>
        <w:br/>
        <w:t>Жүректің көзі ашылса</w:t>
        <w:br/>
        <w:t>Халықтың түсер сәулесі.</w:t>
        <w:br/>
        <w:t>Іштегі кірді қашырса</w:t>
        <w:br/>
        <w:t>Адамның хикмет кеудесі</w:t>
        <w:br/>
        <w:t>деген осы.</w:t>
        <w:br/>
        <w:t>178</w:t>
        <w:br/>
        <w:t>бір қабырғасын тұтастай алып, арнайы жасатқан кітап шхафы</w:t>
        <w:br/>
        <w:t>тұр. Оған қарсы қабырғаның бұрышында магнитофон</w:t>
        <w:br/>
        <w:t>қойылып, қазақ ән-күйлері, Ғабекең мен оның достарының</w:t>
        <w:br/>
        <w:t>сөздері жазылған магнит ленталары жиналыпты. Жұмсақ,</w:t>
        <w:br/>
        <w:t>креслолар, диван. пианинодан басқа козге ұратын қымбат</w:t>
        <w:br/>
        <w:t>зат, артық байлық байқалмайды. Кітап сөрелерінен әр ел</w:t>
        <w:br/>
        <w:t>жазушыларының шығармаларымен қоса М.Горькийдің,</w:t>
        <w:br/>
        <w:t>Н.Гюгоның толық жинағын көремін. М.Әуезовтың әр</w:t>
        <w:br/>
        <w:t>жылдарда шыққан, Ғабекен сыйға тартқан кітаптары бір төбе.</w:t>
      </w:r>
    </w:p>
    <w:p>
      <w:r>
        <w:t>Кітап сөресінде М.Әуезов, С.Мұқанов шығармаларымен</w:t>
        <w:br/>
        <w:t>иық тіресе Ғ.Мүсірепов туындылары да көрінеді. Кітапты</w:t>
        <w:br/>
        <w:t>алып, ішін ашып көруге үй иесі болмағандықтан бата</w:t>
        <w:br/>
        <w:t>алмадым. Бірақ Еабекең өз құрдасына тек күлкілі сөздер</w:t>
        <w:br/>
        <w:t>жазған шығар деп ойлаймын. Өйткені бұл екі адамның ор-</w:t>
        <w:br/>
        <w:t>тасындағы жарасымды әзіл әңгімелер ел ішіне тарап кеткен.</w:t>
        <w:br/>
        <w:t>Бірталай қызғылықты жайларды Ғабекенңнің өз аузынан да</w:t>
        <w:br/>
        <w:t>естіп, күлген едік. Соның қайсысын тыңдасаң да екі үлкен</w:t>
        <w:br/>
        <w:t>суреткердің бір-біріне деген айрыкша құрметін сезінесің.</w:t>
        <w:br/>
        <w:t>-- Ғабиден екеуміз -- кәрі насыбайшылар тәріздіміз.</w:t>
        <w:br/>
        <w:t>Жолыққан жерде-ақ әзілмен қақтығысып, ілінісе кетеміз,</w:t>
        <w:br/>
        <w:t>-- деп күлдірді бірде Ғабит Мүсірепов. -- Ал шынына келсек,</w:t>
        <w:br/>
        <w:t>мен оның шығармаларын жоғары бағалаймын. Кейбір шар-</w:t>
        <w:br/>
        <w:t>шаған сәтте Ғабиденнің кітаптарын оқи отырып сергитінмін,</w:t>
        <w:br/>
        <w:t>дем алатыным болады.</w:t>
        <w:br/>
        <w:t>Бөлмеге қайтып оралған Ғабекең:</w:t>
        <w:br/>
        <w:t>-- Сен осы шұбатқа қалай қарайсың? -- деді тосыннан.</w:t>
        <w:br/>
        <w:t>-- Шұбатқа ма? Дұрыс қараймын.</w:t>
        <w:br/>
        <w:t>-- Ә, онда бері жүр. Ол мені ас үйге бастап барды да, өзі</w:t>
        <w:br/>
        <w:t>столдың қасында қабырғаға тірей қойылған, үстіне кілем</w:t>
        <w:br/>
        <w:t>жауып, жұмсақ, бөстек тасталған биік, әрі кең тақтаға шығып,</w:t>
        <w:br/>
        <w:t>малдасын құрып отырды. Маған жанында тұрған орындықты</w:t>
        <w:br/>
        <w:t>нұсқады.</w:t>
        <w:br/>
        <w:t>-- Бүны сұрап жатқаным, Абай ауданын екі рет аралағанда</w:t>
        <w:br/>
        <w:t>да көзге бір түйе шалынбады, -- деді салқын шұбатты ара-</w:t>
        <w:br/>
        <w:t>ластырып отырып. -- Ал ауылдың қымызы ғажайып екен.</w:t>
        <w:br/>
        <w:t>Шіркін, тобылғының түтініне ысталған сабада ашыған</w:t>
        <w:br/>
        <w:t>қымыздың дәмі бөлек қой.</w:t>
        <w:br/>
        <w:t>Ол қою шұбатты бір ұрттап, дәмін алды да, басын сәл</w:t>
        <w:br/>
        <w:t>шалқайтып, маған тіктеп қарады.</w:t>
        <w:br/>
        <w:t>-- Бәрінен де Абай елінің жігіттері ерекше ұнады. Алғаш,</w:t>
        <w:br/>
        <w:t>1955 жылы барғанымда Әрхам, Бердеш сияқты қарттарын</w:t>
        <w:br/>
        <w:t>көріп разы болсам, өткен жолы көбінесе жанымызда жас</w:t>
        <w:br/>
        <w:t>жігіттер жүрді ғой. Қандай шешен, сері, алғыр ойлы жігіттер!</w:t>
        <w:br/>
        <w:t>Олар бүгінгі заманның биік мәдениетін игерумен қоса хал-</w:t>
        <w:br/>
        <w:t>қының дәстүрін қалай қадірлейді. Есінде ме, шопандар тойы</w:t>
        <w:br/>
        <w:t>173</w:t>
        <w:br/>
        <w:t>-- Мұхаң сіздерді көп сөз етуші еді. Енді іңгімелеріңізді өз</w:t>
        <w:br/>
        <w:t>құлағыммен тыңдағанымды мен де айтып жүретін болдым, -</w:t>
        <w:br/>
        <w:t>деді. Баяу қозғалатын, сараң сөйлейтін адам екен, бұдан кейін</w:t>
        <w:br/>
        <w:t>көп тіл қатқан жоқ. Ел тарихына даңғыл, даланың ескен</w:t>
        <w:br/>
        <w:t>желіндей тоқтаусыз ағытылатын қызыл тілдің шешені Бердеш</w:t>
        <w:br/>
        <w:t>ақсақалдың, сыпайы, сыршыл сөздің шебері, көкірегі асыл</w:t>
        <w:br/>
        <w:t>көмбедей Әрхам қарттың әңгімелерін ол зейін сала тыңдап</w:t>
        <w:br/>
        <w:t>қалыпты. Тек мәжілістің соңында ғана бір сыр ағытты:</w:t>
        <w:br/>
        <w:t>- Біздің үйренер мектебіміз де сіздерсіздер. Ал Абай</w:t>
        <w:br/>
        <w:t>ауылының жасөспірім баласынан еңкейген қартына дейін</w:t>
        <w:br/>
        <w:t>сөз қадірін түсініп, ақын-жазушыны қастерлейтіні жақсы</w:t>
        <w:br/>
        <w:t>екен. Ерекше ризамыз, ағалар.</w:t>
      </w:r>
    </w:p>
    <w:p>
      <w:r>
        <w:t>-- Қарағым, Ғабиден, -- деді Әрхан қарт, -- жасынан</w:t>
        <w:br/>
        <w:t>Абай өлеңімен ауызданып, Мұхтар жазған кітаптың әр бетін</w:t>
        <w:br/>
        <w:t>жатқа айтып өскен бұл ауылдың адамдары қалам ұстаған</w:t>
        <w:br/>
        <w:t>қазақтың бәріне қудай құлай бермейді. Ел болып қаумалап</w:t>
        <w:br/>
        <w:t>жатсақ халыққа сіңірген еңбегің, көкейге қонған сөздерің</w:t>
        <w:br/>
        <w:t>бар. Ал сөзден асыл, одан қуатты қандай онер бар? Біз оны</w:t>
        <w:br/>
        <w:t>жақсы түсінеміз. Әйтеуір жасық сөзбен алдарқатпай, жақсы</w:t>
        <w:br/>
        <w:t>кітап жаза берсеңдер бізге сол мерей.</w:t>
        <w:br/>
        <w:t>Қонақтар жүруге жиналғанда үй алдында оларды қалың</w:t>
        <w:br/>
        <w:t>топ қоршап алды.</w:t>
        <w:br/>
        <w:t>-- Жақсы адамға сәлем беріп, қолын ал, шапағаты тиеді, --</w:t>
        <w:br/>
        <w:t>деген үлкендердің сөзін көкейге берік түйген бір топ бала</w:t>
        <w:br/>
        <w:t>жазушыға жамырай сәлем бердік. Ол қолымызды алып,</w:t>
        <w:br/>
        <w:t>басымыздан сипады. Алақаны жып-жылы, мейірлене күлімдейді.</w:t>
        <w:br/>
        <w:t>Оқулықтағы суретінде сұсты көрінетін адамның биязы,</w:t>
        <w:br/>
        <w:t>қарапайым тұлғасына таңырқай қараймыз. Ол көппен араласып,</w:t>
        <w:br/>
        <w:t>ұзап бара жатты...</w:t>
        <w:br/>
        <w:t>Жазушы Ғабиден Мұстафин творчествосының халықтық</w:t>
        <w:br/>
        <w:t>сипаты мен өз басының ел жүрегіне жол тапқан биік мерейін</w:t>
        <w:br/>
        <w:t>ойлаған шақта осы оқиғалар еске түседі. Ал, 1980 жылы</w:t>
        <w:br/>
        <w:t>Ғабекеннің жанына еріп, Семей облысының Абай, Аягөз,</w:t>
        <w:br/>
        <w:t>Талдықорған облысының бірнеше ауылдарын аралаған шақта</w:t>
        <w:br/>
        <w:t>жазушы беделінің ел ортасында беріктігін тағы да көзбен</w:t>
        <w:br/>
        <w:t>көрдік.</w:t>
        <w:br/>
        <w:t>Е.Мұстафин -- ешкімге ұқсамайтын дара талант. Оның</w:t>
        <w:br/>
        <w:t>өмірді көруі, суреттеуі, адамдарды бейнелеу тәсілі, сөз</w:t>
        <w:br/>
        <w:t>қолдану, сөйлем құру ерекшелігі, яғни жазушылық стилі</w:t>
        <w:br/>
        <w:t>барынша айқын, әрі өзіне ғана тән қасиетімен көзге түседі.</w:t>
        <w:br/>
        <w:t>Бұндай бақыт әр қаламгердің маңдайына жазыла бермеген.</w:t>
        <w:br/>
        <w:t>Тіпті, талай жыл әдебиетте еңбек етіп жүрсе де өзіндік</w:t>
        <w:br/>
        <w:t>бетін таппаған жазушыларды жиі кездестіреміз. Ал Мұстафин</w:t>
        <w:br/>
        <w:t>туындылары қайталанбас болмыс-бітімімен Мұстафин</w:t>
        <w:br/>
        <w:t>қаламынан туғанын өзі-ақ айқындап түрады.</w:t>
        <w:br/>
        <w:t>168</w:t>
        <w:br/>
        <w:t>өтіп жатқанда Қарауыл тауының бауырындағы қалың ауылға</w:t>
        <w:br/>
        <w:t>бардық қой. Түн. Алтыбақан. Ән-күй тартып жатқан жастар.</w:t>
        <w:br/>
        <w:t>Сол кезде ай астынан өңкей сұлу атқа мінген сал-серілер</w:t>
        <w:br/>
        <w:t>шыға келді. Шетінен әнші, ақын қыздар мен жігіттер. Бұл</w:t>
        <w:br/>
        <w:t>театр емес, нағыз өмірдің өзі еді ғой. Әлгі ақын, әнші, серілер</w:t>
        <w:br/>
        <w:t>ауылды аралағанда әр совхоздың жетістігін жырға қосып,</w:t>
        <w:br/>
        <w:t>кейбір жандардың жақсы, жаман іс-мінездерін табанда өткір</w:t>
        <w:br/>
        <w:t>әзілмен түйреп, бәрімізді қырғын күлкіге батырды емес пе?</w:t>
        <w:br/>
        <w:t>Сол адамдардың бойында қандай еркіндік, бүла күш бар!</w:t>
        <w:br/>
        <w:t>Өзіміз жолыққан аудан, совхоз басшыларының бойынан да</w:t>
        <w:br/>
        <w:t>мен көп жаңалық таптым. Өзім жазған Мейрам, Жо-</w:t>
        <w:br/>
        <w:t>марттардың рухани туыстары солар. Рас, “Миллионердегі”</w:t>
        <w:br/>
        <w:t>ауыл өмірі қазір танымастай өзгерді. Менің сол кездегі арман</w:t>
        <w:br/>
        <w:t>етіп жазғандарым бүл күнде іске асқан шындыққа айналды.</w:t>
        <w:br/>
        <w:t>Қазіргі өмір одан да бай. Бірақ менің кейіпкерлерімнің</w:t>
        <w:br/>
        <w:t>бойындағы жақсылық қасиеттер, өмірде көш басшылыққа</w:t>
        <w:br/>
        <w:t>ұмтылу, мақсат-мүдделерін келешек биіктермен өлшеуі</w:t>
        <w:br/>
        <w:t>ешқашан тозып, көнермейді деп ойлаймын.</w:t>
        <w:br/>
        <w:t>-- Ғабеке, сіздің тәжірибеңізде көркем шығарманың</w:t>
        <w:br/>
        <w:t>жазылуына өмірлік дерек, бастан кешкен оқиғалар себеп</w:t>
      </w:r>
    </w:p>
    <w:p>
      <w:r>
        <w:t>бола ма, әлде айтпақшы болған идеяңызға қажетті сюжетті</w:t>
        <w:br/>
        <w:t>өмірден іздейсіз бе?</w:t>
        <w:br/>
        <w:t>-- Меніңше ой, мақсат, идея дегеннің бәрі де тұрмыстан</w:t>
        <w:br/>
        <w:t>туады. Бастан кешу, көзбен көрудің суреткер үшін мәні зор.</w:t>
        <w:br/>
        <w:t>Мысалы, менің шығармаларымдағы айтылған ой, көзделген</w:t>
        <w:br/>
        <w:t>мақсаттың бәрін де өмірдің өзі туғызады. Ойдың ұйытқысы -</w:t>
        <w:br/>
        <w:t>тұрмыс. Көргені жоқтың айтары да болмайды.</w:t>
        <w:br/>
        <w:t>- Ғабеке, Мұхтар Әуезов бір мақаласында: “терең</w:t>
        <w:br/>
        <w:t>шындық шығармасы туу үшін махабатта бар шырқау барған</w:t>
        <w:br/>
        <w:t>шағымен алынады. Ерлік, батылдық та, кек пен өштік те,</w:t>
        <w:br/>
        <w:t>құрбандық пен тайталас та, қастау мен ұстау да ең төргі</w:t>
        <w:br/>
        <w:t>өрісіне жетуі шарт” деп жазған еді. Ал сіздің шығар-</w:t>
        <w:br/>
        <w:t>маларыңызда сүйіспеншілік сезімі сараң суреттеледі деген</w:t>
        <w:br/>
        <w:t>мін айтылады. Бүған қалай қарайсыз?</w:t>
        <w:br/>
        <w:t>-- Әрине, үлкен прозаға көп жайлар, адам жүрегіне</w:t>
        <w:br/>
        <w:t>баратын көп сезімдер қажет. Ол бай болуы керек. Бірақ әр</w:t>
        <w:br/>
        <w:t>нәрсенің мөлшері бар. Не бір ақындық, шешендік,</w:t>
        <w:br/>
        <w:t>әдеміліктің өз мөлшері бар. Мен жазып отырғанда махаббатқа</w:t>
        <w:br/>
        <w:t>осы жетер-ау деп ойлаймын. Мәселен, Мұхаң қазбалап,</w:t>
        <w:br/>
        <w:t>тереңдеп айтқанды үнататын. Сонда мен әзілдеп: “Мұха,</w:t>
        <w:br/>
        <w:t>осы қыз жігіттің арасын сіз қазбалап көрсетпесеңіз де солар</w:t>
        <w:br/>
        <w:t>бір-бірін тауып алмай ма? Осыншама таусылып жаза</w:t>
        <w:br/>
        <w:t>беретініңіз нс? деген едім. Сол күннен бастап Мұхаң маған</w:t>
        <w:br/>
        <w:t>“Бабиден -- пірадар” деп әзілдейтін болды. Бір жолы</w:t>
        <w:br/>
        <w:t>Қырымда демалыста жатқанда маған әдемі таяқ салыпты да,</w:t>
        <w:br/>
        <w:t>174</w:t>
        <w:br/>
        <w:t>адамдай көзін қысып біраз түксиді, иін тіресіп тұрған жұртты</w:t>
        <w:br/>
        <w:t>шолып өтті, билет алып қапталына жайғаса бастаған мені</w:t>
        <w:br/>
        <w:t>сөзбен демеді.</w:t>
        <w:br/>
        <w:t>-- Жеміс-жидек мол ма биыл?</w:t>
        <w:br/>
        <w:t>-- Қайдағы жеміс-жидек, оншақты түп алма ағашының</w:t>
        <w:br/>
        <w:t>өзі шөлден әзер қурамай түр. Бағбандық, тұрмыстық</w:t>
        <w:br/>
        <w:t>тіршілікке икемім аздау, бірдеме жазсам ба деп қалам-</w:t>
        <w:br/>
        <w:t>қағазымды арқалап барып едім, одан да ештеңе шықпады,</w:t>
        <w:br/>
        <w:t>күнге қақталып, қарным ашып уақытты текке өлтірдім.</w:t>
        <w:br/>
        <w:t>-- Жазушының өмірін тек жазумен өлшесек менің текке</w:t>
        <w:br/>
        <w:t>өлтірген уақытым көп. Бір жазғаныма қайта-қайта оралып,</w:t>
        <w:br/>
        <w:t>үстінен қарап кібіртіктеп жүріп аламын. Жазу жұмысына</w:t>
        <w:br/>
        <w:t>мойымайтын Сәбит еді ғой: көңілі орнықты, құлағы тыныш</w:t>
        <w:br/>
        <w:t>болса күніге оншақты сағат тапжылмай отырып жаза беретін.</w:t>
        <w:br/>
        <w:t>Қайғыға құлап қайғыра білетін, қуанышқа тасып қуана</w:t>
        <w:br/>
        <w:t>білетін ыстық жүректің иесі еді, ішіне қулық сақтамайтын.</w:t>
        <w:br/>
        <w:t>Кездескен сайын бойыма ерекше сәуле құятын өмірдегі бір</w:t>
        <w:br/>
        <w:t>жарық таңым секілді еді. Бірде қатты ашуландырып алғаным</w:t>
        <w:br/>
        <w:t>бар, қайтыс боларынан оншақты күн бұрын ғой деймін:</w:t>
        <w:br/>
        <w:t>үйіне барсам көк пүліш шапанға малынып жұмыс бөлмесінде</w:t>
        <w:br/>
        <w:t>отыр екен. “Батырым, тағы бір жаңа романды бастап жатыр-</w:t>
        <w:br/>
        <w:t>мысың?” дедім, ол үлкен басын оң иығына қондырып</w:t>
        <w:br/>
        <w:t>жарқырай жымиып тұрды да бүйдеді: “таппадың,, “халық</w:t>
        <w:br/>
        <w:t>мұрасын” үстінен қайта қарап жатырмын, үстінен сызып,</w:t>
        <w:br/>
        <w:t>сусынын сығып жөндеген сайын сөз қүлпыра түседі ғой”,</w:t>
        <w:br/>
        <w:t>деді. “Сәбит сен шығармаңды жөндесең-ақ бүлдіресің, бәз</w:t>
        <w:br/>
        <w:t>баяғы бояуынан, екпін ағынынан, тынысынан айырылып,</w:t>
      </w:r>
    </w:p>
    <w:p>
      <w:r>
        <w:t>жүнін жұлған тауықтай болып шыға келеді; нанбасаң баяғы</w:t>
        <w:br/>
        <w:t>“Жұмбақ жалау” қандай еді?, осы күнгі коп жуылған</w:t>
        <w:br/>
        <w:t>шүберектей “Ботагөздің” рең басы мүлде солғын; “Мөлдір</w:t>
        <w:br/>
        <w:t>махаббатты” оқысам сіңір шайнағандай аузыңның дәмін ала</w:t>
        <w:br/>
        <w:t>алмаймын, оның алғашқы нұсқасы “Адасқандарда” эпикалық</w:t>
        <w:br/>
        <w:t>тыныс, үлттық тіл нәрі, бояу, бәрі-бәрі көңілден жуылмастай</w:t>
        <w:br/>
        <w:t>еді. “Адасқандар” деген аты қандай тамаша. Бальзак шы-</w:t>
        <w:br/>
        <w:t>ғармасынан еш кемдігі жоқ секілді сезілетін. Қайта</w:t>
        <w:br/>
        <w:t>қараймын, жөндеймін, өндеймін деп жүріп әжік-күжік қыз-</w:t>
        <w:br/>
        <w:t>бозбаланың әңгімесіне айналдырасың да жібересің деппін.</w:t>
        <w:br/>
        <w:t>Сөзім шымбайына батып кетті де қап-қара боп түтігіп тегі</w:t>
        <w:br/>
        <w:t>жөндеп сөйлеспей құр ауыз шығарып салғаны ғой. Ойымда</w:t>
        <w:br/>
        <w:t>дәнеме жоқ еді.</w:t>
        <w:br/>
        <w:t>-- Адамда екі түрлі жомарттық болады, -- деді үлкен</w:t>
        <w:br/>
        <w:t>кісі сөзін салмақтап, -- бірі байлық жомарттығы, келесі пейіл</w:t>
        <w:br/>
        <w:t>жомарттығы; біреулер асып-тасқан дәулетін жөні келгенде</w:t>
        <w:br/>
        <w:t>шығындап, шашып атып шығарып жүреді, қолы ашық кісі</w:t>
        <w:br/>
        <w:t>аталады; Келесі біреулер жоқ болса да бардай болып, өзіне</w:t>
        <w:br/>
        <w:t>184</w:t>
        <w:br/>
        <w:t>оған “Ғабиден пірадарға” деген жазу жазып жіберіпті. Бұл</w:t>
        <w:br/>
        <w:t>жерде айтпағым: әр сезімнің көлемін белгілеу -- жазушының</w:t>
        <w:br/>
        <w:t>көз қарасына, стильдік өзгешелігіне байланысты-ау деймін.</w:t>
        <w:br/>
        <w:t>Махаббат жайлы менің жазғандарым өз мөлшерінде жеткілікті</w:t>
        <w:br/>
        <w:t>болса керек.</w:t>
        <w:br/>
        <w:t>Ғабекең көп жылдар күнделік жазған адам. “Сыр дәптері”</w:t>
        <w:br/>
        <w:t>деп аталатын оның алғашқы беті былай басталады:</w:t>
        <w:br/>
        <w:t>“Көп ойлар, көп сөздер босқа кетіпті. Солардың ішінде</w:t>
        <w:br/>
        <w:t>іздесең таппайтының, асылың бар. Мен бүгінгі салақтығыма</w:t>
        <w:br/>
        <w:t>өкіне отырып, бұдан ойыма, сөзіме ұқыпты болуға бекіндім.</w:t>
        <w:br/>
        <w:t>Жақсы ойлар басқа үнемі келе бермейді, кейде бұлт арасыпап</w:t>
        <w:br/>
        <w:t>жарқ еткен айдай-ақ, бір жарқ етіп жоғалып кетеді. Сонда</w:t>
        <w:br/>
        <w:t>осы “Сыр дәптеріне” түсіре қоймақпын. Бұл бүгінгі күннен</w:t>
        <w:br/>
        <w:t>басталса да өткен күндердің еске түскенін қамти отырмақ”.</w:t>
        <w:br/>
        <w:t>-- Өз басыңыз айрықша қадір түтқан, барша кісілік</w:t>
        <w:br/>
        <w:t>тұлғасымен сізге әсер еткен адам болды ма?</w:t>
        <w:br/>
        <w:t>-- Болды. Ол -- Мұхтар Әуезов еді. Өз ұлтының жазу-</w:t>
        <w:br/>
        <w:t>шысы болу -- оның интернационалдық тұғырға көтерілуіне</w:t>
        <w:br/>
        <w:t>бөгет болмайды. Мұхтар өз ұлтын білуге келгенде іші сонша</w:t>
        <w:br/>
        <w:t>күйлі еді, жүрегі сонша үлкен еді, көзі сонша қырағы еді.</w:t>
        <w:br/>
        <w:t>Меніңше біздің ешқайсымыз да өз халқының өткен өмірін</w:t>
        <w:br/>
        <w:t>Мұхтарша толық, энциклопедиялық дәрежеде суреттеп бере</w:t>
        <w:br/>
        <w:t>алғамыз жоқ. Сондықтан мен Мұхтарды өзгеше бағалаймын.</w:t>
        <w:br/>
        <w:t>Өз ұлтының адамы болумен тек өз ұлты үшін ғана омір</w:t>
        <w:br/>
        <w:t>сүрудің арасында үлкен айырма бар. Тек ұлтшылдық болса</w:t>
        <w:br/>
        <w:t>ол бейшара, кішкентай адам, ал өз ұлтын сүйе, көтере отыра</w:t>
        <w:br/>
        <w:t>сол дәрежеде басқаны да сүйе білу -- тек Мұхтар сынды</w:t>
        <w:br/>
        <w:t>үлкен адамдардың ғана қолынан келеді.</w:t>
        <w:br/>
        <w:t>Ол туралы сөйлеу өте қиын. Өйткені Мұхтар -- аса үлкен</w:t>
        <w:br/>
        <w:t>сөз зергері болумен бірге терең ойлы философ, мол білімді</w:t>
        <w:br/>
        <w:t>ғұлама жан. Онымен қатар өскен қазақ қаламгерлерінің</w:t>
        <w:br/>
        <w:t>ешқайсысы да өзін Мұхтардан артық білімді едім деп айта</w:t>
        <w:br/>
        <w:t>алмаса керек. Мен Мұхтармен “Әдебиет және искусство”</w:t>
      </w:r>
    </w:p>
    <w:p>
      <w:r>
        <w:t>журналында қызмет істеп жүргенде, 1938 жылдары таныстым.</w:t>
        <w:br/>
        <w:t>Сол жылы аталған журналда менің “Өмір, не өлім” атты</w:t>
        <w:br/>
        <w:t>романым жарық көрді. Соңғы тараулары басылып</w:t>
        <w:br/>
        <w:t>болысымен маған Мұхтар телефон соқты. Бұған дейін оны</w:t>
        <w:br/>
        <w:t>білетінмін, бірақ тілдескен адамым емес. Ол менің жөн-</w:t>
        <w:br/>
        <w:t>жосығымды сұрап алған соң бірден роман жайына көшіп</w:t>
        <w:br/>
        <w:t>кетті. Шығарманы барынша талдай келіп, өзім бұрын</w:t>
        <w:br/>
        <w:t>аңғармаған жетістіктер мен кемшіліктерді жіпке тізгендей</w:t>
        <w:br/>
        <w:t>ап-айқын етіп дәлелдеп берді. Кейін ол “Қарағанды” болып</w:t>
        <w:br/>
        <w:t>жарияланғанда да Мұхтар қатты қуанып, құттықтады. Бұл</w:t>
        <w:br/>
        <w:t>жерде айтайын деп отырғаным Мұхтар қазақ әдебиетіне</w:t>
        <w:br/>
        <w:t>жаңадан қосылған шығармалардың қай-қайсысы болсын</w:t>
        <w:br/>
        <w:t>175</w:t>
        <w:br/>
        <w:t>арасынан мейірімді, адамды баурай тартатын жұмсақ нүр</w:t>
        <w:br/>
        <w:t>сезгендеймін. Осыдан жарты-ақ сағат бұрын өз твор-</w:t>
        <w:br/>
        <w:t>чествасына арналған телевизиялық хабарға түсіру кезінде</w:t>
        <w:br/>
        <w:t>қажып, шаршаған ол машина Қарғалыға бет алысымен-ақ</w:t>
        <w:br/>
        <w:t>өңі жадырап, еңсесің көтере түсіп, сергек отыр.</w:t>
        <w:br/>
        <w:t>Телекамераның алдындағы екі күнгі азаптан құтылып, өзінің</w:t>
        <w:br/>
        <w:t>қалыпты тірлігіне көшкеніне қуанғандай, көзін сығырайта</w:t>
        <w:br/>
        <w:t>қарап, қуақы әзіл де айтып қояды:</w:t>
        <w:br/>
        <w:t>-- Сен жаңа жазу жағын сиретіп кеттіңіз-ау дедің бе?</w:t>
        <w:br/>
        <w:t>Оның рас. Біз қазір оғы азайған аңшы тәріздіміз. Гандап,</w:t>
        <w:br/>
        <w:t>талғап, дәлдеп атпасқа лаж жоқ. Менің жасымда көр-жерді сөз</w:t>
        <w:br/>
        <w:t>етіп, жаза беру жараспайды. Алжымай, дұрыс қартаю да --</w:t>
        <w:br/>
        <w:t>қасиет. Сондықтан, шама келгенше, ой мен сөздің үлпасын</w:t>
        <w:br/>
        <w:t>ғана кейінгіге мирас ету -- арман болыл түр-ау. Тек, жүректің</w:t>
        <w:br/>
        <w:t>көзін шел қаптамасын де! Ал шынымды айтсам, кемпірдің</w:t>
        <w:br/>
        <w:t>көжесін босқа ішіп жүргенім жоқ...</w:t>
        <w:br/>
        <w:t>Ғабең кеңкілдей күліп алды да, үнсіз қалды. Әлдебір</w:t>
        <w:br/>
        <w:t>жайларды салмақтағандай ойланып отыр. Мен оның жүзіне</w:t>
        <w:br/>
        <w:t>барлай қараймын. Жан адамды жатырқамайтын осы бір</w:t>
        <w:br/>
        <w:t>үлкен жүректі, кеңпейіл адаммен жақын араласқаныма небәрі</w:t>
        <w:br/>
        <w:t>жеті-сегіз-ақ жыл болса да оны ес білгелі танитын тәріздімін.</w:t>
        <w:br/>
        <w:t>Шашын бір жағына қисайта тараған, сабырлы, сол жақ</w:t>
        <w:br/>
        <w:t>қабағындағы терең әжімді жүзін сәл сұстылау көрсететін</w:t>
        <w:br/>
        <w:t>егде адам оқулық бетіндегі суретінде бізге тура қарамай, бір</w:t>
        <w:br/>
        <w:t>қырындап, ойға батып отырғаны көз алдымда. “Қазақ совет</w:t>
        <w:br/>
        <w:t>әдебиетінің классигі -- Ғабиден Мұстафин” деген сөздер</w:t>
        <w:br/>
        <w:t>бала қиялда жанданып, оны жер басып жүрген қарапайым</w:t>
        <w:br/>
        <w:t>пендеге жуықтатпай, есімі тарихқа айналған киелі адамдар</w:t>
        <w:br/>
        <w:t>қатарында көретін. Мұхтар Әуезов, Сәбит Мұқанов, Ғабит</w:t>
        <w:br/>
        <w:t>Мүсіреповтер туралы да солай ойлайтынмын. Олар тірі жүрсе</w:t>
        <w:br/>
        <w:t>де бізден болек, сағымды қалада тұратын, айырықша жандар</w:t>
        <w:br/>
        <w:t>еді. Ғабиден Мұстафинмен жолығып қалғанда, яки оның</w:t>
        <w:br/>
        <w:t>томдарын қолға алып, үлкен жазушының қаламынан туған</w:t>
        <w:br/>
        <w:t>омір-дүние суреттерінің сырына үңілген шақта менің есіме</w:t>
        <w:br/>
        <w:t>жоғарыдағы сезіммен қоса екі оқиға оралады. Басқалар үшін</w:t>
        <w:br/>
        <w:t>ол аса мәнді болмаса да, мен үшін ерекше. Өйткені Ғабиден</w:t>
        <w:br/>
        <w:t>Мұстафинді суреткер ретінде және Адам ретінде тануымның</w:t>
        <w:br/>
        <w:t>алғашқы баспалдағы болатын...</w:t>
        <w:br/>
        <w:t>Шыңғыстау еліндегі Құндызды өзенінің сағасын мекен</w:t>
        <w:br/>
        <w:t>еткен шағын ауыл адамдарының бір әдеті -- күн сайын кеш</w:t>
        <w:br/>
        <w:t>бата бір жерге жиылып, жыр-қисса тыңдайтын, көңілдеріне</w:t>
        <w:br/>
        <w:t>ұнайтын кітаптарын дауыстап оқытатын. Бұл дәстүр ол елде</w:t>
        <w:br/>
        <w:t>елуінші жылдардың соңына дейін сақталып келді. Сондай</w:t>
      </w:r>
    </w:p>
    <w:p>
      <w:r>
        <w:t>кездерде жыр айтушыны, яки кітап оқушыны ала-қотан қор-</w:t>
        <w:br/>
        <w:t>шап алған жүрт “ой, пәле!” деп қошаметтеп отырса, оқиға</w:t>
        <w:br/>
        <w:t>166</w:t>
        <w:br/>
        <w:t>Бәрінен де Ғабекеңнің әңгімелерін өз аузынан тындау</w:t>
        <w:br/>
        <w:t>бір ғанибет. Рас, бұл кісі шешен адам емес, баяу сөйлейді,</w:t>
        <w:br/>
        <w:t>өзің сүрамасаң өз бетімен әңгіме айтуға да сараң. Жүрт</w:t>
        <w:br/>
        <w:t>жапатармағай сөйлеп жатқан жерде де ол қалыс қалып, ұзақ</w:t>
        <w:br/>
        <w:t>жиындарда бір тіл қатпай кететін кездері жиі болады. Бірақ</w:t>
        <w:br/>
        <w:t>сол үнсіз отырысының өзі қандай мағыналы. Ал өзі айт-</w:t>
        <w:br/>
        <w:t>қандай, “көңілі түсіп, илһамы келсе” талай тарихты қопарып,</w:t>
        <w:br/>
        <w:t>ағытылып кететіні тағы бар. Баяу айтылған сөз арасынан</w:t>
        <w:br/>
        <w:t>жылт-жылт еткен асылдың сынығындай ойларды тыңдап,</w:t>
        <w:br/>
        <w:t>таңырқайсыз. Ол бірде: “Адамдар жаманын жасырып,</w:t>
        <w:br/>
        <w:t>жақсысын бетке ұстайды. Жақсыны көріп, жаманын</w:t>
        <w:br/>
        <w:t>көрмеген алданады” деді. Енді бірде: “Арам ыдыста адал ас,</w:t>
        <w:br/>
        <w:t>арам көңілде таза махаббат түрмайды” деді. “Мені</w:t>
        <w:br/>
        <w:t>құрдастарым сараң деп әзілдей береді”, -- деді тағы Әгрде</w:t>
        <w:br/>
        <w:t>Ғабекең әңгімесін бастар алдында өзі үнсіз күліп алып.</w:t>
        <w:br/>
        <w:t>Жастау кезімізде Мүхаң, Сәбит, Ғабит, Әбділда бар бір-</w:t>
        <w:br/>
        <w:t>біріміздің үйімізге жиі қатынасып, қонаққа барысып тұрушы</w:t>
        <w:br/>
        <w:t>едік. Арамызда әдебиет жайлы әңгімелермен қоса әзіл-</w:t>
        <w:br/>
        <w:t>қалжың да көп айтылатын. Өмір ғой, біз де бірде келісіп,</w:t>
        <w:br/>
        <w:t>бірде керісіп қалатынбыз. Сондай кез болса керек, біздің</w:t>
        <w:br/>
        <w:t>үйге Мұхаң бастатқан қонақтар шақырылып, дүрдараз болып</w:t>
        <w:br/>
        <w:t>жүрген бір құрдасымыз ескерусіз қалыпты. Ақкөңіл, аңқау</w:t>
        <w:br/>
        <w:t>мінезді Мұхаң оған жолыққанда “Шақырып жатыр,</w:t>
        <w:br/>
        <w:t>бармаймыз ба?” десе керек.</w:t>
        <w:br/>
        <w:t>Е, ол сараң коп шығын шығады деп бәрімізді</w:t>
        <w:br/>
        <w:t>шақырсын ба? Мен тегі бара алмаспын! -- дегенде Мұхаң</w:t>
        <w:br/>
        <w:t>жұлып алғандай:</w:t>
        <w:br/>
        <w:t>-- Жоқ, ол сараң емес, таңдап, талғап шақыратын сарабдал</w:t>
        <w:br/>
        <w:t>ғой, -- дегені біздің өз арамызда тарап кетті.</w:t>
        <w:br/>
        <w:t>Ғабекең жымиған қалпы сол бір шақты көЗ алдына</w:t>
        <w:br/>
        <w:t>елестеткендей үнсіз отырды да ақырын ғана:</w:t>
        <w:br/>
        <w:t>-- Дарақы мырзалықтан сарабдал сарандықтың өзі</w:t>
        <w:br/>
        <w:t>артық, -- деді. Жазушының өз аузынан блокнотыма жазып</w:t>
        <w:br/>
        <w:t>алған осындай қанатты сөздердің көпшілігін кейінен “Ой</w:t>
        <w:br/>
        <w:t>әуендері” жинағынан кездестірдім. Тегінде сөз жауапкершілігін</w:t>
        <w:br/>
        <w:t>ерекше сезінетін Ғабекең үшқары сөйлемейтін адам. Ойын үзақ,</w:t>
        <w:br/>
        <w:t>толғап, көзі жетіп, көңілі сенгенде ғана бекініп барып айтады.</w:t>
        <w:br/>
        <w:t>Және қай кезде келіп, қашан сұрасаң да сол пікірін көп өзгертпей</w:t>
        <w:br/>
        <w:t>қайталайды. “Сұрыпталған сөздер” деген атпен жарияланып</w:t>
        <w:br/>
        <w:t>жүрген жазушының афоризмдерін оқи отырып бұл ойлардың</w:t>
        <w:br/>
        <w:t>көпшілігі оның өмірлік принципінен туғанын үғыну да қиын</w:t>
        <w:br/>
        <w:t>емес.</w:t>
        <w:br/>
        <w:t>“Дүниеде көбірек түрғың келсе өзінді өзің бапта, кеткің</w:t>
        <w:br/>
        <w:t>келсе былапытта”. Осы жолдарды оқыған сайын екі жыл</w:t>
        <w:br/>
        <w:t>бұрын Ғабекеңе еріп Семейге барған сапардағы бір окиға</w:t>
        <w:br/>
        <w:t>169</w:t>
      </w:r>
    </w:p>
    <w:p>
      <w:r>
        <w:t>-- Адам жас кезінде албырттау болады, шапшаң жүргісі</w:t>
        <w:br/>
        <w:t>келеді, шалт қимылдайды. Жастықтың қуаты болса керек</w:t>
        <w:br/>
        <w:t>әндірте жазып, жарыққа жылдам шыққым келді. Роман</w:t>
        <w:br/>
        <w:t>біткен соң жүрт маған “Жазушы екенсің” деді. Сол жолы</w:t>
        <w:br/>
        <w:t>алғаш танысқан Мұхан, тіпті, шығарманы асыра мақтап,</w:t>
        <w:br/>
        <w:t>классикалық дүниелердің қатарына апарып қойды.</w:t>
        <w:br/>
        <w:t>Бұл шығарма кейіннен “Қарағанды” романына</w:t>
        <w:br/>
        <w:t>айналды ғой.</w:t>
        <w:br/>
        <w:t>-- Иә, бұл шақта біраз еңбек істеп, жазушы дегеннің</w:t>
        <w:br/>
        <w:t>міндетін түсініп, суреткерлік қуатым толысқан еді. Енді бү-</w:t>
        <w:br/>
        <w:t>рынғы жазғаныма сынай қарасам ана жер, мына жерінен</w:t>
        <w:br/>
        <w:t>кемшілік көріп, “әттең-ай!” деп қалатын болдым. Содан</w:t>
        <w:br/>
        <w:t>кейін жұрттың мақтағанына қарамай шығарманы тұтастай</w:t>
        <w:br/>
        <w:t>қайта жазуға отырдым. Жолсызбен жүріп, соңынан соқпақ</w:t>
        <w:br/>
        <w:t>салу ниетім болды. “Шығанақ”, “Миллионер”</w:t>
        <w:br/>
        <w:t>романдарындағы ізденістерімізді бұнда басқа қырынан</w:t>
        <w:br/>
        <w:t>танытып, қазақ жұмысшыларының, техникалық</w:t>
        <w:br/>
        <w:t>интеллигенциясының көркем бейнесін жасауға ұмтылдым.</w:t>
        <w:br/>
        <w:t>Бүгінгі замандас бейнесін жасауда “Шығанақ”</w:t>
        <w:br/>
        <w:t>романының орны ерекше ғой. Кезінде шығарма төңірегінде</w:t>
        <w:br/>
        <w:t>көп айтыстар да болды. Бірақ сіз өз принципіңізден қайт-</w:t>
        <w:br/>
        <w:t>падыңыз. Қазіргі жұрт бұл роман бір адамның ғана өмірбаяны</w:t>
        <w:br/>
        <w:t>емес, белгілі кезеңнің қат-қабат шындығын ашқан әлеуметтік</w:t>
        <w:br/>
        <w:t>мәні бар туынды екеніне дау келтірмейді. Сонда тарихта болған</w:t>
        <w:br/>
        <w:t>Шығанақ пен әдеби кейіпкеріңіздің арасындағы алшақтық,</w:t>
        <w:br/>
        <w:t>әрі жақындық қандай? Өмірлік оқиғаны көп алдыңыз ба,</w:t>
        <w:br/>
        <w:t>әлде қиялдан қосқаныңыз көп пе?</w:t>
        <w:br/>
        <w:t>-- “Шығанақ” романының төңірегіндегі дау-дамай әдеби</w:t>
        <w:br/>
        <w:t>айтыс-тартыстан асып, жеке басыма да біраз салқынын</w:t>
        <w:br/>
        <w:t>тигізген кезі болды. Өзім даукес адам болмасам да, пікір</w:t>
        <w:br/>
        <w:t>ТӘНІН туғызбай қалған шығармам кемде-кем. “Миллионер”</w:t>
        <w:br/>
        <w:t>е, “Дауылдан кейін” де, “Көз көрген” романдары да сондай</w:t>
        <w:br/>
        <w:t>кой кешті. Шығанақ, Жомарт, Ахмет, Аман, Сарыбалалар</w:t>
        <w:br/>
        <w:t>сияқты кейіпкерлерімнің басына кейбір солақай сын-</w:t>
        <w:br/>
        <w:t>шылардың сойылы аз тиген жоқ. Соған қарамастан олар</w:t>
        <w:br/>
        <w:t>шынығып, өмір сүруге хақысы бар екенін дәлелдеп шықты.</w:t>
        <w:br/>
        <w:t>Менің бұл жерде айтпағым -- өз жүрегің сенген шындықтан</w:t>
        <w:br/>
        <w:t>айнып кетпеу. Суреткерлік принцип болмау -- шалағайлық.</w:t>
        <w:br/>
        <w:t>Ал шындықты, тек шындықты көркем етіп көрсете білсең</w:t>
        <w:br/>
        <w:t>ол бәрібір тесіп шығады.</w:t>
        <w:br/>
        <w:t>Біз отырған кең бөлмеге Ғабекеңнің немере қызы келіп</w:t>
        <w:br/>
        <w:t>кірді. Еркелеу өскен бала атасының мойнына асылып, қү-</w:t>
        <w:br/>
        <w:t>лағына әлденені сыбырлап жатыр. Ақыры еркіне қоймай</w:t>
        <w:br/>
        <w:t>оны басқа бөлмеге жетелеп әкетті. Мен үй ішіне көз</w:t>
        <w:br/>
        <w:t>жүгірттім. Тұрмысқа ең қажетті заттар ғана көрінеді. Үйдің</w:t>
        <w:br/>
        <w:t>172</w:t>
        <w:br/>
        <w:t>көз алдыма оралады. Жазушы екеуміз қаланың ішіндегі қонақ</w:t>
        <w:br/>
        <w:t>үйдің бірінші қабатындағы екі бөлмелі люкске орналасқан</w:t>
        <w:br/>
        <w:t>едік. Қонақтан кеш қайтқанбыз, қатты ұйықтап кеткен екем.</w:t>
        <w:br/>
        <w:t>әлдебір тарсылдаған дыбыстан ояна келсем, таң жаңа атқан,</w:t>
        <w:br/>
        <w:t>бөлме іші әлі ала- көлеңке. Дыбыс Ғабекең жатқан бөлмеден</w:t>
        <w:br/>
        <w:t>шығады. Түнде таза ауа кірсін деп терезесін аштырып қойған,</w:t>
      </w:r>
    </w:p>
    <w:p>
      <w:r>
        <w:t>содан бейбастақ бірсу кіріп кетті ме деп шошынған мен</w:t>
        <w:br/>
        <w:t>жалма-жан жүгіріп барсам, әйтеуір, ботен ешкім жоқ.</w:t>
        <w:br/>
        <w:t>Ғабекең төсектің үстінде гимнастика жасап жатыр екен.</w:t>
        <w:br/>
        <w:t>Жетпіс сегіз жасар қарт басын жастыққа тіреп, шалқалай</w:t>
        <w:br/>
        <w:t>жатқан қалпы доғаша иіледі. Оның жарты сағат тыным таппай</w:t>
        <w:br/>
        <w:t>күрделі қимылдар жасағанына аузымды ашып қарап</w:t>
        <w:br/>
        <w:t>қалыппын. Абырой болғанда, жазушы мені байқамады. Бүл</w:t>
        <w:br/>
        <w:t>әдетінен ол Алматыға қайтыт оралғанша жаңылған жоқ. Ұзақ</w:t>
        <w:br/>
        <w:t>жол үстінде қажып-шаршағанын да байқамадым. Иә,</w:t>
        <w:br/>
        <w:t>“дүниеде ұзақ тұрғың келсе өзіңді-өзің бапта...” дейді ол...</w:t>
        <w:br/>
        <w:t>Әдебиетте үлкен іс тындырған сөз зергерінің твор-</w:t>
        <w:br/>
        <w:t>честволық бастауы да қызық.</w:t>
        <w:br/>
        <w:t>- “Жазушылық қалай басталады?” деген сұрағың біраз</w:t>
        <w:br/>
        <w:t>қинап түр”, -- деді ол жұмсақ креслоға сәл шалқайған</w:t>
        <w:br/>
        <w:t>қалпы. “Соның қалай басталғанын өзім де білмеймін.</w:t>
        <w:br/>
        <w:t>Шындықты айтсам, жас күнімнен жазушылықты арман етіп,</w:t>
        <w:br/>
        <w:t>соған араласып жеткен адам емеспін. Тіпті, алғашқы еңбегім</w:t>
        <w:br/>
        <w:t>шыққанға дейін жазушылықтан хабарым да болған жоқ.</w:t>
        <w:br/>
        <w:t>Елде өстік. “Көз көргенде” суреттелетін жерлер -- менің</w:t>
        <w:br/>
        <w:t>де жастық шағым өткен орта. Алдымен аныз, жырларды</w:t>
        <w:br/>
        <w:t>құлаққа сіңірдік. Бозбала шақта ауылдағы құрбыларыма,</w:t>
        <w:br/>
        <w:t>қыздарға арнап өлең жаздым. Одан бертінде, ел ісіне араласа</w:t>
        <w:br/>
        <w:t>келе ауылдағы оқиғаларды газетке жаза бастадым.</w:t>
        <w:br/>
        <w:t>Қызылордада шығатын “Еңбекші қазақтың” бетінде “Таң</w:t>
        <w:br/>
        <w:t>келеді” деген еңбегім тұнғыш рет жарияланды. Егінбай дегеп</w:t>
        <w:br/>
        <w:t>бір ұнатпайтын адамым болушы еді, соның мінез-құлқын</w:t>
        <w:br/>
        <w:t>сықақ етемін. Елдегі байшыкештерді, байға жарам-</w:t>
        <w:br/>
        <w:t>сақтанушыларды күлкіге айналдырамын. “Фаэтон” дсген</w:t>
        <w:br/>
        <w:t>өлеңмен жазылған фельетонымда Қызылордадағы қара-</w:t>
        <w:br/>
        <w:t>таяқтардың қылығын түйреп едім, онымен газетке баспай</w:t>
        <w:br/>
        <w:t>қойды. Ақыры нақты адамдардың атын өзгерткен соң Тұрар</w:t>
        <w:br/>
        <w:t>Рысқұловтың комегімен жарық көрді.</w:t>
        <w:br/>
        <w:t>Сәкен, Бейімбет, Сәбиттің жазғандарын оқып, соларға</w:t>
        <w:br/>
        <w:t>еліктеймін. “Талпынсам, мынаны мен де жазамын ғой” деген</w:t>
        <w:br/>
        <w:t>ойлар келеді. “Бірақ олардай болу қайда?” деген күдік те</w:t>
        <w:br/>
        <w:t>бар. Алғашқы әдеби шығармам 1927 жылы “Жыл құсы”</w:t>
        <w:br/>
        <w:t>деген альманахта жарияланған “Сәрсен мен Боқаш” атты</w:t>
        <w:br/>
        <w:t>әңгіме. Содан екі жыл өткен соң түңғыш кітабым да жарық</w:t>
        <w:br/>
        <w:t>170</w:t>
        <w:br/>
        <w:t>жылдам оқып, іске татырын айрықша жітілікпен бағалай</w:t>
        <w:br/>
        <w:t>білетін. Біздің дәстүрімізде кімнің шығармасы болса да ең</w:t>
        <w:br/>
        <w:t>алдымен жақын достардың ортасында оқып, пікірлесіп,</w:t>
        <w:br/>
        <w:t>жақсылық-кемшіліктерін айтып салған соң Жазушылар</w:t>
        <w:br/>
        <w:t>одағының президиумына салатынбыз. Осындай талқылау</w:t>
        <w:br/>
        <w:t>үстінде Мұхтар. өз шығармаларына айтылған артық-кемді</w:t>
        <w:br/>
        <w:t>пікірлердің бәрін де соншама ыждаһатпен назар аударып,</w:t>
        <w:br/>
        <w:t>керектілерін жазып алып, пайдаға асарын жадында ұстайтын.</w:t>
        <w:br/>
        <w:t>Қазіргі кездегі кейбіреулер сияқты сын айтсақ тулап шыға</w:t>
        <w:br/>
        <w:t>келетін, қабағын кіржитіп, көзін шадырайтып, ашу</w:t>
        <w:br/>
        <w:t>шақыратын адамдарға мүлде ұқсамайтын жарқын да кең</w:t>
        <w:br/>
        <w:t>мінезімен таңырқатушы еді.</w:t>
        <w:br/>
        <w:t>Өмірде жазушы қызметінен қиын іс бар деп айта ал-</w:t>
        <w:br/>
        <w:t>маймын. Бір кезде дүниеге жаңа келген радиоға да, өмірге</w:t>
        <w:br/>
        <w:t>кірген электрге де, аспанға үшқан космонавтарға да айрықша</w:t>
      </w:r>
    </w:p>
    <w:p>
      <w:r>
        <w:t>таңырқаған халық біраз уақыт өтіп, бойға сіцісті болған</w:t>
        <w:br/>
        <w:t>соң оны жөнді елей бермейді. Ал жазушы еңбегі, шын</w:t>
        <w:br/>
        <w:t>мәніндегі көркемдігі биік, ұлы туынды болса оқушысын</w:t>
        <w:br/>
        <w:t>үнемі қуантып, таңырқатып отырады. Ол жазушының оз</w:t>
        <w:br/>
        <w:t>замандастарын ғана емес, келешек ұрпақтарды да сондай</w:t>
        <w:br/>
        <w:t>сезімге бөледі. Біздің Мұхтар да барша ұрпаққа ортақ ұлы</w:t>
        <w:br/>
        <w:t>туынды жазған адам. Онымен біз коп жылдар дос болып</w:t>
        <w:br/>
        <w:t>өттік. Мұхтарды қиналған кезінде де, куанған шақтарында</w:t>
        <w:br/>
        <w:t>да көрдім. Оған жасалған талай қиянаттардың да куәсі</w:t>
        <w:br/>
        <w:t>болдым. Соның бәрінде де шарасынан аспайтын, қайыспас</w:t>
        <w:br/>
        <w:t>қара нардай шыдамды адам еді ғой. Ұлылықтың бір нышаны</w:t>
        <w:br/>
        <w:t>да осындай төзімділікте жатса керек.</w:t>
        <w:br/>
        <w:t>-- Ғабеке, жаңа түрғыластарыңыздың арасында өзара</w:t>
        <w:br/>
        <w:t>сынның жақсы бір дәстүрі болтанын айтып кеттіңіз ғой. Өз</w:t>
        <w:br/>
        <w:t>басыңыз сын пікірлерге қарай қарайсыз? Шығармаларыңызды</w:t>
        <w:br/>
        <w:t>өңдеу, жөндеу үстінде, қайта бастырғанда оны ескеріп</w:t>
        <w:br/>
        <w:t>отырасыз ба?</w:t>
        <w:br/>
        <w:t>-- Сын жақсы, сынау керек дегенді екінің бірі айтып,</w:t>
        <w:br/>
        <w:t>әдетке айналдырған. Сын қанша жақсы болса да ол жанға</w:t>
        <w:br/>
        <w:t>жаға бермейді. Тұшы етіңе аты таяқ тигендей ша-</w:t>
        <w:br/>
        <w:t>мырқандыратын кезі де болады. Сонда да оны тыңдай білу,</w:t>
        <w:br/>
        <w:t>шыдай білу керек. Өз басыма ауыр ашы сын айтылғанда ең</w:t>
        <w:br/>
        <w:t>алдымен оның қаншалықты пайдалы, нәрлі екендігін ойлап</w:t>
        <w:br/>
        <w:t>отырам. Рас, көңіліме бәрі жаға бермейді, Қабылдамай тас-</w:t>
        <w:br/>
        <w:t>тайтындарым да болады. Ал өзіміз ұнатқан пікірді көкейіме</w:t>
        <w:br/>
        <w:t>берік ұстап, шығармаларымды өңдеген кезде пайдаланам.</w:t>
        <w:br/>
        <w:t>Менің әр жана қолжазбама Мұхаң өте қажетті, әділ сын</w:t>
        <w:br/>
        <w:t>айтқан кезде көбін қабылдадым. Басқа да жолдастарымның</w:t>
        <w:br/>
        <w:t>белгілі сыншылардың тауып айтқан сындарын кокейіме</w:t>
        <w:br/>
        <w:t>тоқыдым. Олардан пайдадан басқа зиян шеккенім жоқ.</w:t>
        <w:br/>
        <w:t>176</w:t>
        <w:br/>
        <w:t>көрді. Өстіп шұқыланып жүріп жазушылар қатарына қалай</w:t>
        <w:br/>
        <w:t>қосылғанымды өзім де байқамай қалдым”.</w:t>
        <w:br/>
        <w:t>-- Жаңа “Көз көргенді” атап кеттіңіз, бұл авто-</w:t>
        <w:br/>
        <w:t>биографиялық шығарма болғатдыктан сіздің өміріңіздің көп</w:t>
        <w:br/>
        <w:t>деректерін соның ішінен табамыз ғой, Романның екініші</w:t>
        <w:br/>
        <w:t>кітабынан жарияланған бір үзіндіде Қызылордадағы кезенді</w:t>
        <w:br/>
        <w:t>қызықты баяндаған екенсіз.</w:t>
        <w:br/>
        <w:t>-- Рахмет, қарағым!</w:t>
        <w:br/>
        <w:t>-- Ғабеке, алғашқы жинағыңыз жарық көрісімен әдеби</w:t>
        <w:br/>
        <w:t>ортаны тастап Қарағанды шығып кетуіңіздің, әдебиетке де</w:t>
        <w:br/>
        <w:t>7--8 жыл бойы ат ізін салмауыңыздың сыры неде?</w:t>
        <w:br/>
        <w:t>-- Оның үлкен тұрмыстық себептері болды. Өмір бір</w:t>
        <w:br/>
        <w:t>қалыпты тұрмайды. Әр уақыттың әр түрлі толқыны бар.</w:t>
        <w:br/>
        <w:t>Сол уақыт толқынының әуені болу керек, мен есейген сайын</w:t>
        <w:br/>
        <w:t>жұмысшы болсам, қайнаған өмірдің ортасына барсам деген</w:t>
        <w:br/>
        <w:t>бір ой билеп алды. Оның үстіне оқуға түсе алмадым, балалы-</w:t>
        <w:br/>
        <w:t>шағалы болып қалдық. Бітірген мектебіміз тағы жоқ.</w:t>
        <w:br/>
        <w:t>Мектепке түсу үшін де білім керек. Менің екі кластық</w:t>
        <w:br/>
        <w:t>оқуым іске аспай қалды. Ендігі қалған өмірде кісі жұмысшы</w:t>
        <w:br/>
        <w:t>болса да күн көрер деген ойға тірелдім де қарағандыға барып,</w:t>
        <w:br/>
        <w:t>бар жастық қуатыммен еңбекке кірісіп кеттім. Әрине, бұл</w:t>
        <w:br/>
        <w:t>жылдар көкіреккс нәр, жүрек басына дән жиған шақтарым.</w:t>
      </w:r>
    </w:p>
    <w:p>
      <w:r>
        <w:t>Көп нәрсе көрдім, өмірдің сырына үңіліп байқадым.</w:t>
        <w:br/>
        <w:t>Табаныма мөр, көңіліме сыр бітті.</w:t>
        <w:br/>
        <w:t>-- Иә, жүрекке біткен сол дән “Өмір не өлім” романында</w:t>
        <w:br/>
        <w:t>бас жарып, өсіп-өнді емес пе?</w:t>
        <w:br/>
        <w:t>-- Рас айтасың, байқап қарасам шахтада жұмыс істеп</w:t>
        <w:br/>
        <w:t>жүргенде көңіліме көп әсерлер жиналып қалыпты. Солар</w:t>
        <w:br/>
        <w:t>көз алдымнан кес-кестеп маза бермеді. Бастан кешкен</w:t>
        <w:br/>
        <w:t>оқиғалар да, адамдардың бейнесі де таныс, көкейімде сайрап</w:t>
        <w:br/>
        <w:t>түр. Шығарманы жазып отырғанда менің ойым аласұрды.</w:t>
        <w:br/>
        <w:t>Осы шығармадағы табысым мейлі тайдай, мейлі теңгедей</w:t>
        <w:br/>
        <w:t>болсын, барын Гюго мен Горькийге бағыштаймын. Өйткені</w:t>
        <w:br/>
        <w:t>ол кезде маған ықпал еткен тек сол екеуінің ғана</w:t>
        <w:br/>
        <w:t>шығармалары. Ақылды, сабырлы, ер, шешен, адамдардың</w:t>
        <w:br/>
        <w:t>тұлғасын сол екеуі көрсетті. Кітапты Алматыға көшіп келген</w:t>
        <w:br/>
        <w:t>соң, журналда қызмет істей жүріп жаздым. Ол кезде үй</w:t>
        <w:br/>
        <w:t>жоқ, қаланың сыртында пәтерде тұрамыз. Мен тұрған жерге</w:t>
        <w:br/>
        <w:t>автобус бармайды, жолы батпақ. Күн сайын сазды тобықтан</w:t>
        <w:br/>
        <w:t>кешіп жаяу қатынайтынмын. Романды көбіне жұмыстан соң</w:t>
        <w:br/>
        <w:t>кеңседе отырып жазамын. Кей күндері түн асып, таң ата</w:t>
        <w:br/>
        <w:t>қайтамын. Әйтеуір әр бөлімін уақытында тамамдап,</w:t>
        <w:br/>
        <w:t>журналдың келесі санына бастырып отырдым.</w:t>
        <w:br/>
        <w:t>-- Соншама неге асықтыңыз?</w:t>
        <w:br/>
        <w:t>171</w:t>
        <w:br/>
        <w:t>бронымен елде қалдырып үлкен колхоздың малы мен жанын</w:t>
        <w:br/>
        <w:t>“қымтап ұста” деп мойнына жүктеп аманат артыпты; тура-</w:t>
        <w:br/>
        <w:t>шылдығынан “орыс мінез” аталыпты.</w:t>
        <w:br/>
        <w:t>Үй иесі қиял өлкесінде қалған кешегі күндердің</w:t>
        <w:br/>
        <w:t>тарихынан сытылып шығып, бергі өмірге, жайдақ шай</w:t>
        <w:br/>
        <w:t>жасалған шағын үстелге қайыра оралып келгендей болды.</w:t>
        <w:br/>
        <w:t>Көпшілігі қисайып кетті.</w:t>
        <w:br/>
        <w:t>-- Қайтасың ба енді? -- деді.</w:t>
        <w:br/>
        <w:t>-- Қайтамын.</w:t>
        <w:br/>
        <w:t>-- Ай, сондағы 26-жылғы Сәбиттен алғаш танысқандағы</w:t>
        <w:br/>
        <w:t>Қызылорданың табиғаты-ай, күндіз от боп жанған қапырық</w:t>
        <w:br/>
        <w:t>ыстықтан көйлекшең әзер жүрсек, кешке ауа күрт салқындап</w:t>
        <w:br/>
        <w:t>костюм киюші едік, қарындашты жалай түсіп қағаз бетіне</w:t>
        <w:br/>
        <w:t>жабысып сот қағазын көшіріп жатсам әдеміше келген жүзі</w:t>
        <w:br/>
        <w:t>нүрлы жігіт келіп сөзбен жағалады... Сәбитпін, “Ақбөпенің”</w:t>
        <w:br/>
        <w:t>авторымын деді. Қайтамын десең рұхсат алладан. Бүгін</w:t>
        <w:br/>
        <w:t>айрықша артық сөйлеп кеттім білем.</w:t>
        <w:br/>
        <w:t>Деді де қапталына сүйеп қойған таяғына жармасты,</w:t>
        <w:br/>
        <w:t>қопарыла қозғалып, есікке беттеді. Мен мүз басқандай сыр-</w:t>
        <w:br/>
        <w:t>ғақтап соңынан ілестім. Қарабарқын кеш түсіпті. Тау басын</w:t>
        <w:br/>
        <w:t>тұмшалаған бұлт ыдыранты, батыс жақ білем-білем күдіс</w:t>
        <w:br/>
        <w:t>жота, көгілдір сағым, совхоз бауы қылаңытады. Есік алдында,</w:t>
        <w:br/>
        <w:t>биіктеу басқышқа шыққан Мұстафиннің жүзіне батар күннің</w:t>
        <w:br/>
        <w:t>қызыл бояуы жұқты. Илікпей шалқаяды кеп. Қапелімде</w:t>
        <w:br/>
        <w:t>не дерімді білмей, сөзім таусылып, алқымыма</w:t>
        <w:br/>
        <w:t>жұтындырмайтын бір нәрсе тығылып жүзіне жаутаңдап қарай</w:t>
        <w:br/>
        <w:t>берсем керек. Үндемеді. “Ал, қош” демеді. Бұрындары бүл</w:t>
        <w:br/>
        <w:t>кісі өзіме құпиясын жасырған бүркеулі қазан секілді еді;</w:t>
      </w:r>
    </w:p>
    <w:p>
      <w:r>
        <w:t>енді аз да болса сол қазанның қақпағын көтергендей хал</w:t>
        <w:br/>
        <w:t>кешкенім.</w:t>
        <w:br/>
        <w:t>Баяғы Қарғалы аялдамасында жүрт ызғысып кетіпті.</w:t>
        <w:br/>
        <w:t>“Сіріңке қорабы” деп атайтын автобустың қарасы көріне</w:t>
        <w:br/>
        <w:t>қоймады. Бірауқымда қарасам, таяғын аттата басып таныс</w:t>
        <w:br/>
        <w:t>тұлға келе жатыр, сасып қалдым білем, қос қолымды көс-</w:t>
        <w:br/>
        <w:t>теңдетіп ала жүгіріппін. Мені көргенде илікпей шалқая түсіп:</w:t>
        <w:br/>
        <w:t>“ә, жүзіжылы баламысың”, -- деді. Көп ұзамай қиқалақтап</w:t>
        <w:br/>
        <w:t>автобус келді, иін тіресіп ішке ендік, алдыңғы отырғышта</w:t>
        <w:br/>
        <w:t>қайсысы қыз, қайсысы үл -- айыруың қиын екі жас ауыздары</w:t>
        <w:br/>
        <w:t>жабысып аймаласып отыр ма, ұятын түртіп оятып тұрғызып</w:t>
        <w:br/>
        <w:t>жібердім. Мұстафинді жайлы орынға өткіздім.</w:t>
        <w:br/>
        <w:t>-- Жастық не қылғызбайды, жүрт көзінен қорыну,</w:t>
        <w:br/>
        <w:t>қысылу деген қалып барады ғой, -- деп күрсінді.</w:t>
        <w:br/>
        <w:t>Бірдеме десе екен, көңілге тоқып ала қоятын сөз айтса</w:t>
        <w:br/>
        <w:t>екен деп емініп жүретінімді сезсе керек. Шаршап отырған</w:t>
        <w:br/>
        <w:t>183</w:t>
        <w:br/>
        <w:t>шиеленіскен кездерде демдерін ішке тартып, қыбыр етпей</w:t>
        <w:br/>
        <w:t>тына қалатын. Кейде мұңайып, көңілдері босап, көздеріне</w:t>
        <w:br/>
        <w:t>үнсіз жас алғанын, яки қуаныштан жүздері жайнап, лүниг</w:t>
        <w:br/>
        <w:t>кірінен тазарғандай рахатқа бөленген шақтарында “Абай</w:t>
        <w:br/>
        <w:t>жолы”, “Ботагөз” романдарын тындап отырғандарын талай</w:t>
        <w:br/>
        <w:t>көрдім. Сондай жазғы кештің бірінде, мөлдір сулы Құн-</w:t>
        <w:br/>
        <w:t>дыздының жағасын капталдай өсетін солқылдақ сар курайлың</w:t>
        <w:br/>
        <w:t>арасындағы шалғынға жайғасқан ауыл адамдары “Шығанақ”</w:t>
        <w:br/>
        <w:t>романын да бір апта тыңдады. Кітап оқылып болғап соң</w:t>
        <w:br/>
        <w:t>үнсіздікті алғаш бұзған Әшекей қарт:</w:t>
        <w:br/>
        <w:t>-- Мына кітаптың бір қасиеті -- айтарын көп созбай</w:t>
        <w:br/>
        <w:t>нақты, тұжырымды етіп, көңіліне қондыра салады екен. Сөзі</w:t>
        <w:br/>
        <w:t>де нәрлі. Олжабек сияқтыларды колхоздастыру кезінде оз</w:t>
        <w:br/>
        <w:t>көзімізбен көрдік. Жанында жүргендей дәл сипаттауын! --</w:t>
        <w:br/>
        <w:t>деп сүйсінді. Әшекен осы ортадағы жұрттың ең сыйлысы.</w:t>
        <w:br/>
        <w:t>Оның пікірімен бәріде санасады. Абай жырларын түтастай</w:t>
        <w:br/>
        <w:t>жатқа соғып, әр жолын талдап, түсіндіріп отыратын қарт</w:t>
        <w:br/>
        <w:t>Шыңғыстау өңірінде омір сүрген көптеген ақындардың сөз ін</w:t>
        <w:br/>
        <w:t>де жадында мол сақтаған. “Абай жолы” романының әр ке-</w:t>
        <w:br/>
        <w:t>Йіпкері мен оқиғасына қосымша тартып айтар хикаялары</w:t>
        <w:br/>
        <w:t>қаншама! Кеудесі тұнған қазына, сөз дәмін танитын қарт.</w:t>
        <w:br/>
        <w:t>Әшекеңді шопан Мырзахан жалғап кетті:</w:t>
        <w:br/>
        <w:t>-- Бәрінен де нағыз ер деп Шығанақты айту керек қой.</w:t>
        <w:br/>
        <w:t>Мінез, ісі қандай! Енбекқор. текті адам болмаса, “ақ тарының</w:t>
        <w:br/>
        <w:t>атасы” атана ма?! Шіркін-ай, жер қозғалса қозғалмайтын</w:t>
        <w:br/>
        <w:t>табандылық, қайсарлықты бойына қалай жинаған?</w:t>
        <w:br/>
        <w:t>-- Е, өзіміздің Мұса мен Өмірхан одан кем бе скен?</w:t>
        <w:br/>
        <w:t>Тіпті, ісі, мінезі жағынан Шығанағың осыларға ұқсап тұрған</w:t>
        <w:br/>
        <w:t>жоқ па? -- деп сөзге ұста Сақан араласты.</w:t>
        <w:br/>
        <w:t>Міне, осындай кітап жазған оқулықтағы жазушы күн-</w:t>
        <w:br/>
        <w:t>дердің күнінде Семей облысының Қарауыл селосында тү-</w:t>
        <w:br/>
        <w:t>ратын жазушы Кәмен Оразалин үйінің жанына келіп түсіп</w:t>
        <w:br/>
        <w:t>жатты. Бүл1954 жылдың жазы сді. Алыс жолдан келген</w:t>
        <w:br/>
        <w:t>шаршаған түрлерінен, шаң басқан киімдерінен көрінеді.</w:t>
      </w:r>
    </w:p>
    <w:p>
      <w:r>
        <w:t>Ғабиден Мүстафинмен сәлемдесуге көп адам жиналды.</w:t>
        <w:br/>
        <w:t>Олардың ішінде Абайдың немере інісі Әрхам Кәкітай үлы,</w:t>
        <w:br/>
        <w:t>Бердеш ақса Қалдар бар. Ұзақ күнге созылған әңгіме-дүкен</w:t>
        <w:br/>
        <w:t>үстінде көп жайлар айтылды. Жазушы Алматыдан машинамен</w:t>
        <w:br/>
        <w:t>шығып, Жамбыл облысына бет алыпты. Одан Бетпақдаланы</w:t>
        <w:br/>
        <w:t>басып өтіп, Қарағанды барған. Ақмола, Көкшетау, Павлодар</w:t>
        <w:br/>
        <w:t>облысының жерін аралап келіп, Семей облысына іліккені</w:t>
        <w:br/>
        <w:t>осы екен. Бір айға жуық сапарында көп жайларды көріпті.</w:t>
        <w:br/>
        <w:t>Ғабекең екі-үш ауыз сөзбен көргендерін қысқаша баяндады</w:t>
        <w:br/>
        <w:t>да, бар ынта-ықыласын Абай ауылының әңгімешіл</w:t>
        <w:br/>
        <w:t>қарттарына қарай бұрды.</w:t>
        <w:br/>
        <w:t>167</w:t>
        <w:br/>
        <w:t>қамынан басқа ештемені ойламай жүрсе көзіңе ажал елестеген</w:t>
        <w:br/>
        <w:t>шақта... жарық дүниеге не қалдырып барамын?.. Не істедік?..</w:t>
        <w:br/>
        <w:t>Нені үлгере алмадым?.. Кімге қарыздармын?.. Маған кімдер</w:t>
        <w:br/>
        <w:t>берешек еді?.. деген сауал сөз жоқ төңіректейді скен.</w:t>
        <w:br/>
        <w:t>“Бұл жігітте жазушылыққа талпыну бар, сен -- Сәбит,</w:t>
        <w:br/>
        <w:t>жігіттің жазушылық ісіне жақындауға жәрдемдес”, -- деген</w:t>
        <w:br/>
        <w:t>сыпа Сәкеннің сол кездегі сенім сөзі мойнымдағы қарыздай</w:t>
        <w:br/>
        <w:t>көрінгені.</w:t>
        <w:br/>
        <w:t>“Әу, орыс өңді жігіт, “Еңбекші қазақ” газетінен “Малта”,</w:t>
        <w:br/>
        <w:t>“Малай” деген қысқа әңгімелерді оқып қаламының желі</w:t>
        <w:br/>
        <w:t>бар ма деп қалдым, сені Жазушылар одағының мүшелігіне</w:t>
        <w:br/>
        <w:t>алайық”, -- деген Сәбиттің 1926 жылғы демеу сөзін өлгенше</w:t>
        <w:br/>
        <w:t>ұмытар ма екем.</w:t>
        <w:br/>
        <w:t>Танауының астына қара мұрт қойған Сәбит 1938 жылы</w:t>
        <w:br/>
        <w:t>астанадан шығатын “Әдебиет майданы” журналының бас</w:t>
        <w:br/>
        <w:t>редакторы Есбатыров Жұмабайға қол қойғызып маған “жү-</w:t>
        <w:br/>
        <w:t>мысқа кел” деп шақырту қағазын жіберіпті. Алматыға кө-</w:t>
        <w:br/>
        <w:t>шіп барған соң Қарағанды шахтерлерінің өмірінен тартып</w:t>
        <w:br/>
        <w:t>“Өмір мен өлім” деген роман жазуға отырдым, бұл осы күнгі</w:t>
        <w:br/>
        <w:t>“Қарағандының” алғашқы нобай нұсқасы болатын. Күй</w:t>
        <w:br/>
        <w:t>талғамай жаза беретін едім. Ол да болса бәлкім жастық</w:t>
        <w:br/>
        <w:t>тілектің, қан қызуының арқасы, қазір ғой аузымыздан ақ</w:t>
        <w:br/>
        <w:t>май ағып, бал жалап, жан бағып жатып-жатып жамбасымыз</w:t>
        <w:br/>
        <w:t>тесілген соң басымызды көтеріп столға шегеленіп қанша шө-</w:t>
        <w:br/>
        <w:t>мисек те түк шықпайды-ау. Ұзын сөздің қысқасы, Сәбиттің</w:t>
        <w:br/>
        <w:t>алдында көп борыштар едім, көзі тірісінде мандытып өтей</w:t>
        <w:br/>
        <w:t>алмағаныма кей-кейде өкінемін.</w:t>
        <w:br/>
        <w:t>Шай үстіндегі шағын әңгіме аяқтала келіп, ғафу өтініп</w:t>
        <w:br/>
        <w:t>кетуге оқтала бергенде үлкен кісі ойын бір сағаға құйып</w:t>
        <w:br/>
        <w:t>былай деді. Сөзін жұқалап жонғандай сезілді.</w:t>
        <w:br/>
        <w:t>“Күнбе-күнгі айтыспен туындап жататын әдебиет мәселесін</w:t>
        <w:br/>
        <w:t>талқылауға араласпайсың, шетте жүрген адамсың, -- деп қайран</w:t>
        <w:br/>
        <w:t>Сәбиттің кейігенін жасырып қалсам екі дүниеге де күпірлік</w:t>
        <w:br/>
        <w:t>емес пе. Менің ең үлкен мінім -- күнбе-күнгі шығып жатқан</w:t>
        <w:br/>
        <w:t>әдеби кітаптарға пікір айтпайтындығым еді. Осы ортаға</w:t>
        <w:br/>
        <w:t>талқылау, пікір талас дегеннен сырт айналып жүретінім</w:t>
        <w:br/>
        <w:t>жақпайтын. Қалжындаса кетсе, я пікірің жоқ, я өзімшілсің</w:t>
        <w:br/>
        <w:t>дегенге иіп келтіріп жататын. Қайдан білейін, табиғат берген</w:t>
        <w:br/>
        <w:t>мінез осы, халім келгенше көрген-білгенімді сөзбен кестелеп</w:t>
        <w:br/>
        <w:t>хатқа түсіріп берсем болмай ма деп жүре беремін.</w:t>
      </w:r>
    </w:p>
    <w:p>
      <w:r>
        <w:t>Осы мезет менің көз алдыма марқұм елестеді ірі денелі,</w:t>
        <w:br/>
        <w:t>ат жақты шегір көз сары кісі қазір алдыма келіп кеңес құрып</w:t>
        <w:br/>
        <w:t>отырғандай сезілгені. Сөзге сараң, мақтан сүймейтін, тауып</w:t>
        <w:br/>
        <w:t>айтатын, адамгершілігі аса биік адам еді. Ұлы Отан соғысы</w:t>
        <w:br/>
        <w:t>басталғанда қырық жеті жастағы сол кісіні аупартком</w:t>
        <w:br/>
        <w:t>182</w:t>
        <w:br/>
        <w:t>жетпесе де өзгеге қол ұшын беріп көмектесіп жүрелі,</w:t>
        <w:br/>
        <w:t>мұндайлардың пейілі жомарт. Тегінде пейілі жомарт адамдар</w:t>
        <w:br/>
        <w:t>бақытты болады. Атымтай жомарт туралы ел арасында әңгіме</w:t>
        <w:br/>
        <w:t>көп. Соның бірін айтып берейін. Дүниеде өзгенің кейпіне</w:t>
        <w:br/>
        <w:t>түсіп, мүсәпір хал кешіп, сұраншы, тіленші болып жүретін</w:t>
        <w:br/>
        <w:t>Қыдыр-әлқисалам деген әулие болады дейді ғой. Сол Қыдыр-</w:t>
        <w:br/>
        <w:t>әлқисаларымның назары түскен кісі мұратына жететін,</w:t>
        <w:br/>
        <w:t>ойлағаны келетін секілді. Атымтай өлген соң орнына бір кісі</w:t>
        <w:br/>
        <w:t>“мен жомарт боламын” деп дүниені үлестіре беріпті. Алғаш</w:t>
        <w:br/>
        <w:t>бір мәрте үш сыбаға алған адамды екінші айналып келгенде</w:t>
        <w:br/>
        <w:t>әлгі кісі; “мана алып едің ғой”, -- деп түк бермепті. Сөйтсе</w:t>
        <w:br/>
        <w:t>бұл сұраншы болып жүрген Қыдыр-әлқисалам екен: “Сен</w:t>
        <w:br/>
        <w:t>қалай Атымтайдың орнын басасың, ол күніге неше барсаң да</w:t>
        <w:br/>
        <w:t>бетіңді қақпайтын еді, сен екі келгенге сараңдық, жасадың”, -</w:t>
        <w:br/>
        <w:t>деп ренжіпті. Әлгі арзан атақ іздеген даңғой кісі ақырында бар</w:t>
        <w:br/>
        <w:t>дүниесінен айрылып тақыр кедейге айналыпты. Сөзімнің</w:t>
        <w:br/>
        <w:t>нәтижесі -- маған бірер кездескендер қолың ашық, жомарт</w:t>
        <w:br/>
        <w:t>екеніңді дәлелдеп жан салып кіріспесең де болады. Тегінде</w:t>
        <w:br/>
        <w:t>ұят қарауыл деген бар, әр пеңденің ішінде бір-бір ұят қарауылы</w:t>
        <w:br/>
        <w:t>қалқиып отырса қанекей. Пейілің жомарт болғанға ештеме</w:t>
        <w:br/>
        <w:t>жетпейді.</w:t>
        <w:br/>
        <w:t>Жазушы мына сөзімен жан пернемді дәл басып, көңілдің</w:t>
        <w:br/>
        <w:t>қүлақ күйін тауып сөйлеткендей сезілді. Осы мезет баяғы</w:t>
        <w:br/>
        <w:t>ойға мырза, сөзге сараң әкемнің қоңыр кеңесі еміс-еміс</w:t>
        <w:br/>
        <w:t>құлағыма қайта шалынғаны.</w:t>
        <w:br/>
        <w:t>-- Сіздің “Мазасыз мейманнан” бастап “Шығанақ Бер-</w:t>
        <w:br/>
        <w:t>сиевке” дейінгі сегіз пьесаңызды оқыған едім; кейіпкер</w:t>
        <w:br/>
        <w:t>диалогінде жалтырақ сөйлеу, ұқсастыра дөстелеу,</w:t>
        <w:br/>
        <w:t>мақалдатып-мәтелдетіп төгіп шешен сөйлеуді еш ұшырата</w:t>
        <w:br/>
        <w:t>алмадым. Бәрі де кәлуілгі тіршіліктегідей қара сөздің тігісін</w:t>
        <w:br/>
        <w:t>жатқызып қарапайым сөйлейді. Поэтикалық бояудан ада.</w:t>
        <w:br/>
        <w:t>-- Онда не тұр?</w:t>
        <w:br/>
        <w:t>-- Осы күнгі қалам ұстап жүрген жазушының басым</w:t>
        <w:br/>
        <w:t>көпшілігі тіпті бәрі деуге болады -- алғашқы қадамын</w:t>
        <w:br/>
        <w:t>өлеңмен бастаған. Өлең жазбаған прозашыны табу қиын.</w:t>
        <w:br/>
        <w:t>Осы сіз өлең жазған кісіге ұқсайсыз, мінезіңіз де соған</w:t>
        <w:br/>
        <w:t>келеді.</w:t>
        <w:br/>
        <w:t>Кідіріп, қара көзілдіріктің арғы жағынан тіктеп қарағаны</w:t>
        <w:br/>
        <w:t>кәдімгідей үрпитті. Мына сипатында аспанда тұрған нәрсемен</w:t>
        <w:br/>
        <w:t>бір есеп, қате айтып, сөзімнің шиі шығып жүре ме деп тағы</w:t>
        <w:br/>
        <w:t>қауіп қыламын. “Артық сөзімнен ада-күде, сабырлы ре-</w:t>
        <w:br/>
        <w:t>ализмнің бояуымен жазасыз, дегенім ғой”, -- деп жуып-</w:t>
        <w:br/>
        <w:t>шайып жұқалаған боламын.</w:t>
        <w:br/>
        <w:t>-- Жүзі жылы бала, өлең жазғаным рас, -- деді де ілгері</w:t>
        <w:br/>
        <w:t>қозғалды</w:t>
        <w:br/>
        <w:t>185</w:t>
      </w:r>
    </w:p>
    <w:p>
      <w:r>
        <w:t>көшті. Аялдамадан жүзіне нұр құйылып, үсті-басы малынып,</w:t>
        <w:br/>
        <w:t>бұрылып келіншек мінді. Қарсы бетте қасқайып отырған</w:t>
        <w:br/>
        <w:t>үлкен кісіден ұялып тәңіріне жазды да қалды. Үлкен кісі</w:t>
        <w:br/>
        <w:t>келіншекті сөзбен жағалады.</w:t>
        <w:br/>
        <w:t>-- Әйел баласының сұлулығы ибасында ғой, шіркін. Ілгері</w:t>
        <w:br/>
        <w:t>тілеулі жассың -- әйел халқына абай бол. Әйел еркек</w:t>
        <w:br/>
        <w:t>жанының сүзгісі, дөрекі боп, қор боп кетуден сақтайды;</w:t>
        <w:br/>
        <w:t>жаныңа желеу болар жақсы әйел аспанда тұрған нәрсемен</w:t>
        <w:br/>
        <w:t>бір есеп; қолтығыңа талақша жабысқан жаман әйел құрдымға</w:t>
        <w:br/>
        <w:t>сүйреген сүлікке ұқсайды.</w:t>
        <w:br/>
        <w:t>Көркем сөздің кілтін ашып келе жатқан үлкен кісіге</w:t>
        <w:br/>
        <w:t>жұқалап сауал қоя бастадым.</w:t>
        <w:br/>
        <w:t>-- Сен баланыкі -- өзімдікін жан білмесін, басқаның ісін</w:t>
        <w:br/>
        <w:t>біле берейін дегеннің кері ғой, -- деп кеңкілдей күледі, --</w:t>
        <w:br/>
        <w:t>алланың өзі бермесе адамның бергені не болар, әйтсе де</w:t>
        <w:br/>
        <w:t>меселің қайтпасын, жазуды қалай бастағанымды айтып</w:t>
        <w:br/>
        <w:t>берейін: 1925 жылы көктемде ол замандағы республиканың</w:t>
        <w:br/>
        <w:t>астанасы -- Қызылордаға оқу іздеп келдім. Сауатым жетпеді</w:t>
        <w:br/>
        <w:t>ме, әлде, бағым жанбады ма -- оқу бұйырмады, күн көру</w:t>
        <w:br/>
        <w:t>үшін қызмет істедім. Жоғарғы соттың кеңсесінде қағаз</w:t>
        <w:br/>
        <w:t>тіркеуші болып істедім. “Еңбекші қазақ” газетіне ұсақ хабар,</w:t>
        <w:br/>
        <w:t>мақала жазып үйрене бастадым; ол кездегі еліктейтін кісім -</w:t>
        <w:br/>
        <w:t>Мұқанов; сол кісіге ұқсап ауыл өмірінен тартып “Сәрсен</w:t>
        <w:br/>
        <w:t>мен Мұқаш” деген әңгіме жаздым. Бір нәрсенің соңына</w:t>
        <w:br/>
        <w:t>түссем іс қылып шығармайынша тынбайтын әдетім, әкемнен</w:t>
        <w:br/>
        <w:t>қалған мінез, сол төпегеннен төпеп жүріп 1929 жылы алғаш</w:t>
        <w:br/>
        <w:t>жинағымды шығардым. Аты қандай дейсің ғой. “Ер Шойын”</w:t>
        <w:br/>
        <w:t>және басқа әңгімелер”. Қазіргі өздерің еліктеп, тәңірдей пір</w:t>
        <w:br/>
        <w:t>тұтып жүрген Фолкнер, Мелвилл кітабының аттары да</w:t>
        <w:br/>
        <w:t>осыған келмей ме, оғаш десең айтшы, қане!</w:t>
        <w:br/>
        <w:t>Жазушының шай үстіндегі әңгімесі шежіредей ғой.</w:t>
        <w:br/>
        <w:t>-- Бес жыл бойына Қызылорданың шаңдақ көшесінің</w:t>
        <w:br/>
        <w:t>ауасын жүтып, тоқал тамына бауыр басып, күнкөргіштігімді</w:t>
        <w:br/>
        <w:t>айырып кәсіп қылдым... Сексеуіл сататын отыншысы, ортасы</w:t>
        <w:br/>
        <w:t>ойылып шүңейттеніп жататын жайма базары, бозаханасы,</w:t>
        <w:br/>
        <w:t>кеш түсе ызғып кететін сары масасы қазіргідей көз алдымда.</w:t>
        <w:br/>
        <w:t>Бай-бай, жексенбі күндері жүрт қызылды-жасылды киініп,</w:t>
        <w:br/>
        <w:t>көшеде ызғып, жырғап жүргенде кесек тамның түпкір</w:t>
        <w:br/>
        <w:t>қуысында ағаш орындыққа құйрығымды шегелеп очерк,</w:t>
        <w:br/>
        <w:t>мақала жазып отырушы едім; ақкөз бейнетімді елеген де,</w:t>
        <w:br/>
        <w:t>елемеген де бар. Бір күні жазғанымды көрсетейінші деп</w:t>
        <w:br/>
        <w:t>атағы жер жарып бара жатқан Сәкен-ағаға келдім:</w:t>
        <w:br/>
        <w:t>қабылдауын-қабылдады, сөйлесуін -- сөйлесті, әйтсе де ай</w:t>
        <w:br/>
        <w:t>бойына сан көшіріп келістірілген әңгіменің алғашқы бетін</w:t>
        <w:br/>
        <w:t>оқи салып: “бүлай болмайды, Сәбит Мұқановқа бар”, -</w:t>
        <w:br/>
        <w:t>180</w:t>
        <w:br/>
        <w:t>Сынсыз әдебиет, сыналусыз жазушы өспейтінін есте ұстаған</w:t>
        <w:br/>
        <w:t>жөн. Егде тартқанша ескерусіз қалып, қарын шашы алынбай</w:t>
        <w:br/>
        <w:t>селбісіп жүретін можантопай жазушылардың көбеюінен әде-</w:t>
        <w:br/>
        <w:t>биет көркеймейді. Сын осылардың да ақ-қарасын ажырятып,</w:t>
      </w:r>
    </w:p>
    <w:p>
      <w:r>
        <w:t>әдебиеттің биік мүратын қорғап отырса ғана нағыз сын</w:t>
        <w:br/>
        <w:t>болады.</w:t>
        <w:br/>
        <w:t>-- Өзіңіздің жазу, жұмыс істеу тәсіліңіз туралы айта</w:t>
        <w:br/>
        <w:t>кетсеңіз?</w:t>
        <w:br/>
        <w:t>-- Мен жас кезімде шапшаң жазатынмын. “Өмір, не</w:t>
        <w:br/>
        <w:t>өлімді” үш-төрт айда, “Шығанақты” төрт-бес айда, “Қара-</w:t>
        <w:br/>
        <w:t>ғандыны” бір жыл, “Дауылдан кейінге” екі жыл, “Коз</w:t>
        <w:br/>
        <w:t>көргенге” одан да коп уақытым кетті. Көріп отырсыз, өскен</w:t>
        <w:br/>
        <w:t>сайын, кемелденген сайын менің жазу қарқыным да төмендей</w:t>
        <w:br/>
        <w:t>береді. Ал дұрысында, тәжірибе көбейген кезде көбірек</w:t>
        <w:br/>
        <w:t>жазуым керек емес пе? Жоқ, адам есейген сайын жауап-</w:t>
        <w:br/>
        <w:t>кершілігі де көбейетін көрінеді. Жас кезде жастықтың қуаты</w:t>
        <w:br/>
        <w:t>бар, сонан соң әдебиетке құмарлық бар, тез жазатын болсак,</w:t>
        <w:br/>
        <w:t>ал қазір әр сөйлемге жатып та, түрып та, оңынан да, солынан</w:t>
        <w:br/>
        <w:t>да қарап, тәуірін таңдайсың. Өзіңе ұнаған бір бетті шығару</w:t>
        <w:br/>
        <w:t>үшін кемінде бес-алты бет қағаз жазып, оны өшіріп, түзеп</w:t>
        <w:br/>
        <w:t>отырғаның. Сәбеңдер күй талғамай, көп қиналмай жаза</w:t>
        <w:br/>
        <w:t>беруші еді. Ал мен болсам ой қысып, илһамым келгенде</w:t>
        <w:br/>
        <w:t>ғана столға отырамын.</w:t>
        <w:br/>
        <w:t>-- Ғабеке, әңгіменің соңында тіл өнерін мұрат сеткен</w:t>
        <w:br/>
        <w:t>жастарға айтар тілегіңізді білгім келіп отыр.</w:t>
        <w:br/>
        <w:t>-- Жастарға қояр талап та, тілек те көп қой, қарғам.</w:t>
        <w:br/>
        <w:t>Соның бір, екеуіне тоқталайын. Ең алдымен, жазушылық --</w:t>
        <w:br/>
        <w:t>қасиетті ұғым. Бойға біткен талантты қастерлеумен бірге,</w:t>
        <w:br/>
        <w:t>адамшылықты да ұмытпау керек. Мейіріңді қандыратын</w:t>
        <w:br/>
        <w:t>мөлдір шығарма, тек мөлдір көңілден шығады. Сондықтан</w:t>
        <w:br/>
        <w:t>жастар жүрегін кір-қоқыстан, бойын жаман әдеттерден таза</w:t>
        <w:br/>
        <w:t>ұстаған жөн.</w:t>
        <w:br/>
        <w:t>Екінішден, халықтық тіл, дәстүрді сүйе білу, оны дамыта</w:t>
        <w:br/>
        <w:t>білу керек. Өз халқын сүйген адам өзге халықтың да қалірін</w:t>
        <w:br/>
        <w:t>біледі. Ешбір жаңалық аспаннан түсе қалмайды. Жаңа әдебиет</w:t>
        <w:br/>
        <w:t>жасағанымызды мақтан етеміз. Ал осының түп-тамырына</w:t>
        <w:br/>
        <w:t>үңілсең ол тереңге тартып, алыс ғасырлармен үштасып</w:t>
        <w:br/>
        <w:t>жатады. Өмір дегеннің өзі бірімен-бірі байланыса келе, бір</w:t>
        <w:br/>
        <w:t>сатыдан бір сатыға, бір биіктен бір биікке шығып, шыңға</w:t>
        <w:br/>
        <w:t>жетеді. Бұл жолдағы тоқырау -- өмірдің тоқталуы деген</w:t>
        <w:br/>
        <w:t>сөз. Осыны жастарымыз жақсы түсінуі керек. Кейде “мынау</w:t>
        <w:br/>
        <w:t>ескі ауылда болған қазақи нәрсе ғой” деп осқырына қарау,</w:t>
        <w:br/>
        <w:t>“көнерген сөз” деп мән бермеу байқалады. Немқұрайды</w:t>
        <w:br/>
        <w:t>қарасаң асылыңды да кір басып, топырақ басып тоздырады.</w:t>
        <w:br/>
        <w:t>Олай етпеу керек. Халықтық дәстүр мен тілге сергек қараған</w:t>
        <w:br/>
        <w:t>177</w:t>
        <w:br/>
        <w:t>деп бір-ақ кескені мылтықпен атқандай әсер етті. Шәкірт</w:t>
        <w:br/>
        <w:t>бала ғой демеді, төбеңнен қарайды. Тәкатпарлығы олтіріп</w:t>
        <w:br/>
        <w:t>тынды. Содан 30 жылы туған жерім Қарағандыға қайтып</w:t>
        <w:br/>
        <w:t>оралдым. Бастың аяқ, аяқтың бас болып ызғысып жатқан</w:t>
        <w:br/>
        <w:t>кезі ғой, “қай баласың” деп біреу бұрылып қарамады. Ашы</w:t>
        <w:br/>
        <w:t>терімді тамшылатып қалайшы болып шахтаға түстім, комір</w:t>
        <w:br/>
        <w:t>қаздым. Жазушылық деген елеске ердім бе, біреу сілтеу берді</w:t>
        <w:br/>
        <w:t>ме, оншасын білмеймін, 33 жылдың көктемінде терістік</w:t>
        <w:br/>
        <w:t>шеттегі Новосибирск қаласына бардым. Сондағы жаңа</w:t>
        <w:br/>
        <w:t>ұйысқан қазақша шығатын “Қызыл ту” газетіне қызметке</w:t>
        <w:br/>
        <w:t>кірдім. Табаным тұрақтап, реңім ашылып адам болып</w:t>
        <w:br/>
        <w:t>қалдым, жатпай-тұрмай жазамын, көшіремін, үйренем,</w:t>
      </w:r>
    </w:p>
    <w:p>
      <w:r>
        <w:t>оқимын. Қайда жүрсең де мықтыға қол артатын заман ғой,</w:t>
        <w:br/>
        <w:t>сол кезде атағы шығып, дәуірі жүре бастаған Ғабидолла</w:t>
        <w:br/>
        <w:t>Бұзырбаевпен тыныстым, білгіш тарихшы болатын. Әуел</w:t>
        <w:br/>
        <w:t>бастан-ақ икемдеп бауырына тартып, “артылып бара жатқан</w:t>
        <w:br/>
        <w:t>жазушымыз жоқ”, -- деп қамқорлығына ала бастады. Сол</w:t>
        <w:br/>
        <w:t>Ғабидолланың жақсылығын көп көрген адаммын... -- деп</w:t>
        <w:br/>
        <w:t>әңгімесін доғарып көзін жымсита қысып ойланып қалды.</w:t>
        <w:br/>
        <w:t>Маңдай әжімі қыртыстанды.</w:t>
        <w:br/>
        <w:t>Осы отырысында өзгеден көрген асыл жақсылықты</w:t>
        <w:br/>
        <w:t>өзгелерге де бере алдым ба деп тебіреніп отырған секілденеді.</w:t>
        <w:br/>
        <w:t>Өз ішіне үңіліп отыр м.</w:t>
        <w:br/>
        <w:t>-- Бала кезімде аттан құлап қатты жерге бүйіріммен</w:t>
        <w:br/>
        <w:t>түсіппін. Екі рет Меккеге барып қажы болған тақуа әкем</w:t>
        <w:br/>
        <w:t>тәуіп алғызып үшкіртіпті, түшкіртіпті; сауығып кеткен</w:t>
        <w:br/>
        <w:t>секілді едім. Суық өлкеге келгесін бе, ішім қатты бүріп</w:t>
        <w:br/>
        <w:t>ауырып жатып қала беретін болдым. Ақырында дәрігерге</w:t>
        <w:br/>
        <w:t>көрініп тексеруден өттім. Білгіш дәрігер: “бір бүйрегіңіз</w:t>
        <w:br/>
        <w:t>зақымданған , оның үстіне тас пайда болған, сылып алып</w:t>
        <w:br/>
        <w:t>тастамасаң келесі бүйрекке залалын тигізеді”, -- деп қорқыта</w:t>
        <w:br/>
        <w:t>сөйледі. Ойласып, ақылдаса келе пышаққа түсуге көндім.</w:t>
        <w:br/>
        <w:t>Дәрігер: “операция аса ауыр болады”, -- деп ескертті, түңіліп</w:t>
        <w:br/>
        <w:t>шын шошындым, өле кетсем соңымда мені ескерер кім бар</w:t>
        <w:br/>
        <w:t>дегенде ойыма алғаш оралған Сәбит Мұқанов болды. Ол</w:t>
        <w:br/>
        <w:t>кезде Собит Москвадағы Қызыл профессорлар институтында</w:t>
        <w:br/>
        <w:t>оқуда болатын. Дәм тартып, тағдыр айдап Қызылордаға</w:t>
        <w:br/>
        <w:t>барғанымда, құлшынып әңгіме жазғанымды, жазушы</w:t>
        <w:br/>
        <w:t>боламын деп бола алмай қалған арманымды айтып жарық</w:t>
        <w:br/>
        <w:t>дүниемен қайыр-қош айтысып Сэбиттің атына ұзақ хат</w:t>
        <w:br/>
        <w:t>жаздым. Не жазғанымды айтсам Зейнел қорқар деп, “бір</w:t>
        <w:br/>
        <w:t>жерге тығып қой, жазылып шыққан соң жібереміз”, -- дедім.</w:t>
        <w:br/>
        <w:t>Бүйрегімді сылыған дәрігердің қолы жеңіл екен қайта, коп</w:t>
        <w:br/>
        <w:t>ұзамай арыған аруақтай сүйегім саудырап ауруханадан</w:t>
        <w:br/>
        <w:t>шықтым, қатарға қосылдым. Дені сау кісі бүл дүниенің</w:t>
        <w:br/>
        <w:t>181</w:t>
        <w:br/>
        <w:t>Дүкенбай ДОСЖАНОВ</w:t>
        <w:br/>
        <w:t>Сыпа ағаның сыры</w:t>
        <w:br/>
        <w:t>1984 жыл. Алматының алтын жазы еді. Саяжайға</w:t>
        <w:br/>
        <w:t>бармақшы болып, ертелеп жолға шыққан бетім еді, шағын</w:t>
        <w:br/>
        <w:t>автобустың іші сығылысып кетіпті, аяқ басатын жер жоқ.</w:t>
        <w:br/>
        <w:t>“Бұл да болса көретін құқайымыз-ау...</w:t>
        <w:br/>
        <w:t>Маналы бері байқамаппын, дәл жанымдағы отырғышта</w:t>
        <w:br/>
        <w:t>қара көзілдірікті, қолында келістіріп жонған таяғы бар,</w:t>
        <w:br/>
        <w:t>қазықтай қаздиған шикіл сары кісі отыр. Ғабиден Мұстафин!</w:t>
        <w:br/>
        <w:t>Біраз жылдардан бері қаладағы пәтерден түп көтеріле көшіп</w:t>
        <w:br/>
        <w:t>Қарғалы түбіндегі саяжай мекенінде тұрады деп еститінмін.</w:t>
        <w:br/>
        <w:t>Мәстек автобус бүл кісінің үйінің жанынан өтетін болғаны</w:t>
        <w:br/>
        <w:t>ғой сонда. Бұрындары ұшыраса кетсем “ә, жүзі жылы бала”</w:t>
        <w:br/>
        <w:t>дейтін; бұл жолы да діні қатты кісі мені көргеннен дым</w:t>
        <w:br/>
        <w:t>бүріккен терідей жібіп сала берді, сол екі арада қапталынан</w:t>
        <w:br/>
        <w:t>орын босап еді, әйнекке таман ығысып қасына икемдеді.</w:t>
        <w:br/>
        <w:t>Қолдан жонған таяғымен “недәра жүріп болмайсың” дегендей</w:t>
        <w:br/>
        <w:t>мәстек автобусты желкеден нүқып-нұқып қояды</w:t>
        <w:br/>
        <w:t>Жазушы аға жабулы қазан іспетті.</w:t>
      </w:r>
    </w:p>
    <w:p>
      <w:r>
        <w:t>Қой, қарап жүрмей жазушымен шүйіркелесейін деп</w:t>
        <w:br/>
        <w:t>ойладым. Әйтсе де қапелімде ойымды бір жерге түйе</w:t>
        <w:br/>
        <w:t>алмаймын.</w:t>
        <w:br/>
        <w:t>- Базарға барып, жаңғақ алып келе жатырмын, қартайған</w:t>
        <w:br/>
        <w:t>кісіге жаңғақ жеу керек көрінеді. Жаңағы жанымда отырған</w:t>
        <w:br/>
        <w:t>әйел шыбышқа үқсап шошаңдап мазамды алды тегі. Именетін</w:t>
        <w:br/>
        <w:t>емес, шатпа тілге салып осек-аяңды көсілтіп отыр.</w:t>
        <w:br/>
        <w:t>- Бес-алты алма ағашым бар еді. “Таугүл” совхозы арналы</w:t>
        <w:br/>
        <w:t>өзенді бұрып әкетіп, жағасындағы жайғасқан бау-бақшаны</w:t>
        <w:br/>
        <w:t>шөлге қалдырды, аспан айналып жерге түскендей қуырдағын</w:t>
        <w:br/>
        <w:t>қуырып түр, қайтерімді білмеймін, -- деп өз мұңымнан</w:t>
        <w:br/>
        <w:t>хабардар қыламын.</w:t>
        <w:br/>
        <w:t>Жазушы түйе үстінде отырғандай аспандап, салмақтап,</w:t>
        <w:br/>
        <w:t>төмендегіге төбеден түскендей әңгіме айтады.</w:t>
        <w:br/>
        <w:t>-- Тау ауасы ауруға да бір ем ғой. Қарап тұрсам көгалға</w:t>
        <w:br/>
        <w:t>майсаң шыбынсыз тау аңғарын ойдан қашқан, дардан қашқан</w:t>
        <w:br/>
        <w:t>қайдағы кезбе дегендей, өзге ағайын толайымен жайлап</w:t>
        <w:br/>
        <w:t>алыпты. Біздің қазақ жер қадірін білген бе, қайда көрсең</w:t>
        <w:br/>
        <w:t>көр бейнеттің соңында, ыстық желі азынаған шөл ішінде,</w:t>
        <w:br/>
        <w:t>аптап күннің астында, мал соңында ілініп қаталап жүр қазір.</w:t>
        <w:br/>
        <w:t>Осы тұста Сұлтанмахмүт Торайғыровтың есімде қалған</w:t>
        <w:br/>
        <w:t>“ана жерде қазақ түр, қастарында азап түр” деген бір шумақ</w:t>
        <w:br/>
        <w:t>өлеңін айтып шықтым.</w:t>
        <w:br/>
        <w:t>Сүйекке біткен қарыспалығы ма “өзі қатып отырған басты</w:t>
        <w:br/>
        <w:t>одан бетер қатырып неғыламыз” дегендей мүлде басқа жонге</w:t>
        <w:br/>
        <w:t>179</w:t>
        <w:br/>
        <w:t>Ал, оның кейбір түйіншек сырлары жоғарыдай. Өзім қаламды</w:t>
        <w:br/>
        <w:t>қолдан тастағам жоқ. Бірақ ақ қағазға көп үңілуге жанарым</w:t>
        <w:br/>
        <w:t>шыдамайды, тез қарығады. Қол суыса да, көкірек отым</w:t>
        <w:br/>
        <w:t>қызулы. Ұзақ өмірдің үйреткенін, толғандырған бір әңгімеде</w:t>
        <w:br/>
        <w:t>қалай тауысарсың. Әйтеуір көзден көмескі тартса да өмір</w:t>
        <w:br/>
        <w:t>сабағы ұмытылмайды екен...</w:t>
        <w:br/>
        <w:t>Өмір мен көңіл. Үлкен ғұмырға кең кеуде керек екен.</w:t>
        <w:br/>
        <w:t>Қаншама қатпар-қатпар қыртысы мол қүбылыстарды көңілге</w:t>
        <w:br/>
        <w:t>тоқып, сыйғызу да оны ой елегінен өткізіп, ұрпаққа ғибратты</w:t>
        <w:br/>
        <w:t>өнеге қалдыру да табиғи даралықтың бір сипаты болса керек.</w:t>
        <w:br/>
        <w:t>Ғабекең желбегей жамылған барқыт шапанын қусырына</w:t>
        <w:br/>
        <w:t>қымтады да, тағы да биік шыңға көз тастады, көңіл құсы</w:t>
        <w:br/>
        <w:t>биікте самғап жүргендей. Бір сәт оның өзі де асқар шыңды</w:t>
        <w:br/>
        <w:t>мекен еткен тау бүркітіне ұқсап кетті.</w:t>
        <w:br/>
        <w:t>1981 жыл, февраль - март.</w:t>
        <w:br/>
        <w:t>жжж</w:t>
        <w:br/>
        <w:t>Бұған қосарым: сол жолы өзіміз бала кезімізден ішіне</w:t>
        <w:br/>
        <w:t>кіргенде үнемі көріп жүрген Шаған өзені бойындағы әйгілі</w:t>
        <w:br/>
        <w:t>“Қоңыр әулие” үнгірінің маңайындағы “Ғ.Мұстафин” деп</w:t>
        <w:br/>
        <w:t>ойылып жазылған сөздің жазылуын, тарихын, Мұхтар Әуезов</w:t>
        <w:br/>
        <w:t>туралы, ел-жер жөнінде сөз суыртпақтадым. “Әлі өшпеп пе?</w:t>
        <w:br/>
        <w:t>Менен өзгелері тасты қашауға ерініп еді. Өздеріне де сол</w:t>
        <w:br/>
        <w:t>керек!” деді. Соңғы сөзді Ғабеңе -- Ғабит Мүсіреповке қарата</w:t>
      </w:r>
    </w:p>
    <w:p>
      <w:r>
        <w:t>айтқан сияқты. Бірақ анықтауға дәтім жетпейді. Ол сапары</w:t>
        <w:br/>
        <w:t>туралы естелік “Бесігіңді үмытпа” атты кітапта толық</w:t>
        <w:br/>
        <w:t>баяндалатындықтан да Ғабеңнің өзі қолын қойып берген</w:t>
        <w:br/>
        <w:t>бүл мақалаға сыналап кірістірмедім.</w:t>
        <w:br/>
        <w:t>МУСТАФИНА Майя Габиденовна</w:t>
        <w:br/>
        <w:t>Штрихи к портрету</w:t>
        <w:br/>
        <w:t>20 лет. Да, ровно двадцать лет прошло с января 1985</w:t>
        <w:br/>
        <w:t>года, когда остановилось сердце самого дорогого для меня</w:t>
        <w:br/>
        <w:t>человека, моего отца. Но отчетливо помню, как, держа его</w:t>
        <w:br/>
        <w:t>еше теплую руку, я с надеждой смотрела на сестру Жанар,</w:t>
        <w:br/>
        <w:t>которая хотя и осознавала как врач, что помочь уже нельзя,</w:t>
        <w:br/>
        <w:t>пыталась отчаянно и безысходно вернуть папе жизнь. На-</w:t>
        <w:br/>
        <w:t>верное, я уже подсознательно понимала, что с его уходом</w:t>
        <w:br/>
        <w:t>физическим, я теряла отца духовно.</w:t>
        <w:br/>
        <w:t>Пусть не покажется высокопарным мое глубокое убеж-</w:t>
        <w:br/>
        <w:t>дение, что мне выпало огромное счастье быть дочерьо та-</w:t>
        <w:br/>
        <w:t>кой неординарной личности, которая мне доводилась прос-</w:t>
        <w:br/>
        <w:t>то папой.</w:t>
        <w:br/>
        <w:t>195</w:t>
        <w:br/>
        <w:t>Шынтуайтына келсем, әлгі ойымды ауызбен айтып</w:t>
        <w:br/>
        <w:t>жеткізу қиын әрине. Өмірінде өлең жазбаған, ұйқаспен</w:t>
        <w:br/>
        <w:t>желпінбеген кісінің көркем шығармасын оқып отырып айыра</w:t>
        <w:br/>
        <w:t>білуге болатын секілді. Сөздің і ішкі ағысы, құйылысы айтып</w:t>
        <w:br/>
        <w:t>тұра ма. Бояу белгісінен біліне ме. Қара сөз бен өлең сөздің</w:t>
        <w:br/>
        <w:t>мінезі екіүдай болса, сол мінез авторына да жүғысты сияқты</w:t>
        <w:br/>
        <w:t>ғой. “Көз көрген” -- романын оқып шыққан кезде мынадай</w:t>
        <w:br/>
        <w:t>бір сурет жадымда қалыпты. Соны айттым. “Сарыбалаға бір</w:t>
        <w:br/>
        <w:t>Әсия екеу болып көрінді. Келіншек болып түскен күні ау-</w:t>
        <w:br/>
        <w:t>зынан сақина берерде желегін көтере ол бір қараған. Сарыбала</w:t>
        <w:br/>
        <w:t>сонда бұлт арасынан жарқ еткен айға теңеді оны. Қазіргі</w:t>
        <w:br/>
        <w:t>Әсияны майы таусылып өшіп бара жатқан білте шамға теңеп</w:t>
        <w:br/>
        <w:t>отыр. “Осындай ақыл, көрік, мінез де осы заманда қор</w:t>
        <w:br/>
        <w:t>болады екен-ау!”</w:t>
        <w:br/>
        <w:t>Үлкен кісі діттеген жеріне жетті білем, аз-кем аялдап</w:t>
        <w:br/>
        <w:t>тұрды да кері бұрылды. Таяғымен асфальттың шекесін</w:t>
        <w:br/>
        <w:t>нүқыды.</w:t>
        <w:br/>
        <w:t>-- Ал, қош, -- деді. Сөйтті де жүре берді.</w:t>
        <w:br/>
        <w:t>Үлкен кісінің аузынан естіген ақырғы сөзім осы болды.</w:t>
        <w:br/>
        <w:t>Ол кезде ойыма келмепті; сырты суық, іші қазына, сөзге</w:t>
        <w:br/>
        <w:t>сараң ағаның әр қимылын, әр дсгенін қағазға түртіп ала</w:t>
        <w:br/>
        <w:t>берсемші. Көбін жадымнан шығарып алыппын. Кісі баласына</w:t>
        <w:br/>
        <w:t>инедей қиянаты жоқ, қолынан келгенін беріп қана, жазып</w:t>
        <w:br/>
        <w:t>қана өтсем деген пайғамбар кісі секілді еді. Бөтенді шаңдып</w:t>
        <w:br/>
        <w:t>шаптап сөйлемесе ішкен асы бойына сіңбейтін базбір ағаларға</w:t>
        <w:br/>
        <w:t>қарағанда құдайына қараған, дүниеге тыныш келіп, тыныш</w:t>
        <w:br/>
        <w:t>кеткен сүйегі болат бекзат адам болғаны рас. Оқып алғанын,</w:t>
        <w:br/>
        <w:t>үйреніп үлгергенін “өзімдікі” деп пәлсапа соғып созуарлан-</w:t>
        <w:br/>
        <w:t>баушы еді. Сүйекке біткен сыпайылығы жібермейтін. Сөзі</w:t>
        <w:br/>
        <w:t>теріске кетпейтін. “Табиғат тәңірі өзі бермесе адамның бергені</w:t>
        <w:br/>
        <w:t>не болар”, -- деп көңіліне шүкірана тоқтық үйіріп тәкаппар</w:t>
        <w:br/>
        <w:t>жүретіні көз алдымда. Енді ойласақ, шағын сөремізде том-</w:t>
        <w:br/>
        <w:t>том кітаптары қалыпты, сөзін сағынсақ -- соған жүгінеміз;</w:t>
        <w:br/>
        <w:t>қара жолдың шаңындай замана желімен ұшып ұмтылып</w:t>
      </w:r>
    </w:p>
    <w:p>
      <w:r>
        <w:t>жоқтыққа жұтылыпты.</w:t>
        <w:br/>
        <w:t>Бақыт САРБАЛАЕВ</w:t>
        <w:br/>
        <w:t>Миллионер Мұстафин</w:t>
        <w:br/>
        <w:t>Өткен күндерден бір елес</w:t>
        <w:br/>
        <w:t>1945 жыл!</w:t>
        <w:br/>
        <w:t>Бүл жыл белгілі қазақ жазушысы Ғабиден Мұстафин</w:t>
        <w:br/>
        <w:t>үшін екі есе жеңіс жылы болып еді. Ол қазақ кеңес әде-</w:t>
        <w:br/>
        <w:t>биетінің кезеңдік кесек туындыларының біріне айналған</w:t>
        <w:br/>
        <w:t>186</w:t>
        <w:br/>
        <w:t>Габиден так высказался об Ауэзоне; “...Мүхтар оз ұлтының</w:t>
        <w:br/>
        <w:t>жазушысы болу оның интернационалдық тұғырға көтерілуіне</w:t>
        <w:br/>
        <w:t>бөгет болмайды, Мухтардың өз үлтын білуге келгенде іші</w:t>
        <w:br/>
        <w:t>сонша күйлі еді, жүрегі сонша үлкен еді, көзі сонша қы-</w:t>
        <w:br/>
        <w:t>рағы еді. Меніңше, біздің ешқайсымыз да өз халқының өткен</w:t>
        <w:br/>
        <w:t>өмірін Мұхтарша толык, энциклопедиялык, дәрежеде су-</w:t>
        <w:br/>
        <w:t>реттеп бере алғамыз жок. Сондықтан мен Мұхтарды өзгеше</w:t>
        <w:br/>
        <w:t>бағалаймын.</w:t>
        <w:br/>
        <w:t>Өз ұлтының адамы болу мен тек өз ұлты үшін ғана өмір</w:t>
        <w:br/>
        <w:t>сүрудің арасында үлкен айырма бар. Тек ұлтшылдық болса</w:t>
        <w:br/>
        <w:t>ол бейшара, кішкентай адам, ал өз ұлтын сүйе, көтере оты-</w:t>
        <w:br/>
        <w:t>ра сол дәрежеде басқаны да сүйе білу - тек Мұхтар сынды</w:t>
        <w:br/>
        <w:t>үлкен адамдардың ғана қолынан келеді”.</w:t>
        <w:br/>
        <w:t>Отец умел радоваться успеху друзей, к коим причислял</w:t>
        <w:br/>
        <w:t>и Ауэзова, не бросал их в тяжкие моменты, всегда был</w:t>
        <w:br/>
        <w:t>рядом, когда нужно было оказать поддержку. И Мухтар это</w:t>
        <w:br/>
        <w:t>оценил, подписав одну из своих книг отпу: “Адал еңбек</w:t>
        <w:br/>
        <w:t>жемісін адал достық кепілі етіп ұсынамын”. Я же под впе-</w:t>
        <w:br/>
        <w:t>чатлением его знаменитого романа, сопереживая чувствам</w:t>
        <w:br/>
        <w:t>первой любви молодого Абая, назвала свою вторую дочь</w:t>
        <w:br/>
        <w:t>Тогжан. У нас дома хранится сувенир от Ауэзова, инкрус-</w:t>
        <w:br/>
        <w:t>тированная трость, подаренная им папе в напоминание о</w:t>
        <w:br/>
        <w:t>шутливом замечании Габидена, что Мухтар чрезмерно дета-</w:t>
        <w:br/>
        <w:t>лизирует нежные отношения между юношей и девушкой, В</w:t>
        <w:br/>
        <w:t>ответ на это Ауэзов сопроводил свой дар гравировкой: “Га-</w:t>
        <w:br/>
        <w:t>биден пірәдарға”. Отец очень дорожил этим подарком и не</w:t>
        <w:br/>
        <w:t>менее этого метким эпитетом, которым наградил его име-</w:t>
        <w:br/>
        <w:t>нитый автор.</w:t>
        <w:br/>
        <w:t>И этоне случайно, так как писатель Мустафин отличал-</w:t>
        <w:br/>
        <w:t>ся от других собратьев по перу лаконичным языком, точно-</w:t>
        <w:br/>
        <w:t>стью высказанной мысли и поэтому не мог оставаться бес-</w:t>
        <w:br/>
        <w:t>пристрастным к удачному применению слова. Габиден счи-</w:t>
        <w:br/>
        <w:t>тал, что метко подобранное выражение может означать од-</w:t>
        <w:br/>
        <w:t>новременно и понятие и поступок. Широко известны такие</w:t>
        <w:br/>
        <w:t>его афоризмы, как:</w:t>
        <w:br/>
        <w:t>“Күн шалмас қараңғы көңілді сөз шалады, күн жылыт-</w:t>
        <w:br/>
        <w:t>пас сұм жүректі сөз жылыта алады.”</w:t>
        <w:br/>
        <w:t>“Асыл сөзге өлім жоқ.”</w:t>
        <w:br/>
        <w:t>“Әдебиетті жасайтын ой мен тіл.”</w:t>
        <w:br/>
        <w:t>“Ата-ана қадірін білмеген -- халық қадірін біле алмас.</w:t>
        <w:br/>
        <w:t>халық қадірін білмеген - ата-ана қадірін біле алмас. Сиыр</w:t>
      </w:r>
    </w:p>
    <w:p>
      <w:r>
        <w:t>сипағанды, жаман адам қадірді білмейді.”</w:t>
        <w:br/>
        <w:t>“Қамшы дағы етте, тіл дағы жүректе қалады.”</w:t>
        <w:br/>
        <w:t>Первый из них остался эпитафией на месте его упокос-</w:t>
        <w:br/>
        <w:t>ния. Когда на Кенсайском кладбише я впервые увидела</w:t>
        <w:br/>
        <w:t>197</w:t>
        <w:br/>
        <w:t>кісі ертіп келді. Енді соның артынан іле күйеу жігіттің інісі</w:t>
        <w:br/>
        <w:t>Мұхамедия сол ауылға аттанады. Қасындағы 6 жолдасы да</w:t>
        <w:br/>
        <w:t>сауыққой, өнерпаздар. Ол кезде құдалықтың кәдесі мол,</w:t>
        <w:br/>
        <w:t>қыз-бозбаланың ойыны да көп. Әсіресе, жастар “Хан” атты</w:t>
        <w:br/>
        <w:t>ойынды ұнатады. Ханның қасындағылар кезекпен асықты</w:t>
        <w:br/>
        <w:t>иіреді, шіге түссе “Ұры ұстадым” деп айыптыны алып келеді.</w:t>
        <w:br/>
        <w:t>Хан тексерген боп қыз-жігітті бітісіп келіңдер деп далаға</w:t>
        <w:br/>
        <w:t>шығарады. Мұны білген құдалар жігіттерін жолда әйелше</w:t>
        <w:br/>
        <w:t>киіндіріп алады. Сөйтіп, менменсінген, жүз кісілік топ ерткен</w:t>
        <w:br/>
        <w:t>құрдасының кеудесін басып, мазақ қылған. Ойынның аты</w:t>
        <w:br/>
        <w:t>ойын. Бұл көріністің тарихы содан алынды.</w:t>
        <w:br/>
        <w:t>Ал, енді милицияның оқиғасын өз басымнан кешірдім.</w:t>
        <w:br/>
        <w:t>1920 жылы Қарқаралыға барып. Содан үш жігіт елге қайтып</w:t>
        <w:br/>
        <w:t>келеміз. Шанаға жегілген ат арық, тез болдырып қалды.</w:t>
        <w:br/>
        <w:t>Күн батты. Жол тау бауырын бөктерлей өтеді. Алыстан бір</w:t>
        <w:br/>
        <w:t>ауыл көрінді. Бұл белгілі дәулетті ел. Барлығы қораларын</w:t>
        <w:br/>
        <w:t>жауып, ішінен бекітіп алыпты. Екі үйге бардық, ашпады.</w:t>
        <w:br/>
        <w:t>Келесі үйде бір кісі сыртта қарауылдап, үйде Баймағамбет</w:t>
        <w:br/>
        <w:t>белсендінің қонақтары бар деп кіргізбеді. Жылқыбай ауқатты</w:t>
        <w:br/>
        <w:t>бай еді. Есікті қақсақ та ашпады. Тонып кеттік. Терезеден</w:t>
        <w:br/>
        <w:t>қарасақ әйелі пештің отын өшіріп жатыр екен. Ниетінен</w:t>
        <w:br/>
        <w:t>түңіліп, терезесінде сәулесі бар кірпіш үйге бет бұрдық.</w:t>
        <w:br/>
        <w:t>Менің ойыма бір ой келді. Әйтпесе үсіп өлетінбіз. Терезеге</w:t>
        <w:br/>
        <w:t>бардым да сол кездегі милициялардың әдетімен қамшымен</w:t>
        <w:br/>
        <w:t>әйнекті екі-үш рет қағыл-қағып жіберіп, зекіре сөйлеп,</w:t>
        <w:br/>
        <w:t>“аш!” -- дедім. Төр алдындағы жис жігіт атып тұрып:</w:t>
        <w:br/>
        <w:t>-- Қазір тақсыр, -- деді. Осы кезде мал санағы жүріп</w:t>
        <w:br/>
        <w:t>жатқан. Салық алушылар бар. Киімім орысша еді. Мені де</w:t>
        <w:br/>
        <w:t>солардың санатына қосты. Сөйтсем, әлгі отын өшіріп жатқан</w:t>
        <w:br/>
        <w:t>Жылқыбайдың ұлының үйі болып шықты. Ертеңінде әлгі</w:t>
        <w:br/>
        <w:t>сараң байым жылап-сықтап келіп, аяғымнан тартып,</w:t>
        <w:br/>
        <w:t>төбесімен тік тұрып күтіп, бізге лау шегіп берді. Өмірдің өз</w:t>
        <w:br/>
        <w:t>қажеттілігінен, жағдайдан туындаған амалсыз жағдай ғой</w:t>
        <w:br/>
        <w:t>бұл. Осы екі оқиға да пьесаға негіз тартты.</w:t>
        <w:br/>
        <w:t>Қалибек Қуанышбаевтың басынан кездескен оқиғалар</w:t>
        <w:br/>
        <w:t>да бар. Міне, бұл шығармам халық тұрмысындағы</w:t>
        <w:br/>
        <w:t>оқиғалардың негізінде жазылды. Сол. “Ағаш мылтықты”</w:t>
        <w:br/>
        <w:t>Мұқаңа Әуезовке оқып бергенімде:</w:t>
        <w:br/>
        <w:t>-- Жақсы екен. Бірақ өзің бәрін оңдырмапсың ғой.</w:t>
        <w:br/>
        <w:t>Немене бәрі ақымақ па соңда, -- деді.</w:t>
        <w:br/>
        <w:t>-- “Ревизордың” ішіндегі қайсысы оңды?, -- деп, мен</w:t>
        <w:br/>
        <w:t>өзгертуге көнбедім.</w:t>
        <w:br/>
        <w:t>Ондағы қыз сақау еді. Мұқаң:</w:t>
        <w:br/>
        <w:t>-- Ол -- жаратылыстың маңдайға жазғаны. Табиғи кем-</w:t>
      </w:r>
    </w:p>
    <w:p>
      <w:r>
        <w:t>192</w:t>
        <w:br/>
        <w:t>тіршілікті ауылдан “ жер түбі” -- Қызылордаға аттандым.</w:t>
        <w:br/>
        <w:t>Қарағандыдан көп жолаушы жиырма күнде жеттік. Ойлаған</w:t>
        <w:br/>
        <w:t>оқуға түсе алмадық. Онсыз да аз қаражат таусылған. Айла-</w:t>
        <w:br/>
        <w:t>шарғы түгесіліп, ақыры бір жерге техникалық тіркеуші</w:t>
        <w:br/>
        <w:t>есебінде орналастым. 42 сом айлық төлейді. Келген-кеткен</w:t>
        <w:br/>
        <w:t>хат-хабарды тіркеймін. Ол кезде газеттің төртінші бетінде</w:t>
        <w:br/>
        <w:t>кілең кеудесі жалаңаштап тастаған алқынған хабарлар</w:t>
        <w:br/>
        <w:t>басылады. Әкетті, алды-кетті деген сияқты. Ал Бейімбеттің</w:t>
        <w:br/>
        <w:t>күнде фельетоны шығады. Сол бөлімде істейді. “Еңбекші</w:t>
        <w:br/>
        <w:t>қазақтың” сандарын оқи жүріп, маған жазу туралы ой келді.</w:t>
        <w:br/>
        <w:t>Алғаш қолға қалам алуым содан басталды. Бейімбет бөлім</w:t>
        <w:br/>
        <w:t>бастығы. Күнде бір нәрсе апарам. Өтпейді. Сызып-сызып</w:t>
        <w:br/>
        <w:t>тастайды. Шынында да жарамайтын болу керек. Соны</w:t>
        <w:br/>
        <w:t>жолдастарыма айттым. Бір чекист жолдасым ол туралы біраз</w:t>
        <w:br/>
        <w:t>“мағұлмат” беріп, Тұрар Рысқұловқа баруыма кеңес берді.</w:t>
        <w:br/>
        <w:t>Ол кезде, әрине, оқу-білім мөлшері де, таптық санам да</w:t>
        <w:br/>
        <w:t>толық жетілмегені анық еді. Ал, жаңағы дос біраз “қатерді”</w:t>
        <w:br/>
        <w:t>Бейімбетке үйіп-ақ тастады.</w:t>
        <w:br/>
        <w:t>Ертеңінде баспасөз бөлімінің бастығы Тұрар Рысқұловтың</w:t>
        <w:br/>
        <w:t>бөлмесіне кірдім. Көзілдірікті, қара торы кісі екен.</w:t>
        <w:br/>
        <w:t>-- Өлең жазып әкелдім, -- дедім де барлық мүңымды</w:t>
        <w:br/>
        <w:t>шақтым. Күліп қойды да, жазғанымды оқып шығып сәл</w:t>
        <w:br/>
        <w:t>жымиды. “Фаэтон” дейтін өлең еді. Елдің жайын жазып</w:t>
        <w:br/>
        <w:t>бітіріп қалаға “ауыз салған” кезім. Көзілдірігін сүртіп қойды.</w:t>
        <w:br/>
        <w:t>“Фаэтонның” мазмүны былай болатын. Ол кезде машина</w:t>
        <w:br/>
        <w:t>қайда. Совнаркомның алдында өңшең арғымақ жеккен</w:t>
        <w:br/>
        <w:t>күймелер тұратын. Біреуі жүрсе Қызылорданың шаңын</w:t>
        <w:br/>
        <w:t>аспанға шығаратын. Соны сынға алдым. Елдің мойнына мініп</w:t>
        <w:br/>
        <w:t>жүр, бос тұрған, пайдалы іске жұмсау керек деймін. Мұның</w:t>
        <w:br/>
        <w:t>бәрі өз уақытында сиымды еді, шырағым. Ішіңде үлкен</w:t>
        <w:br/>
        <w:t>бастықтар да бар. Тұрар жымиып:</w:t>
        <w:br/>
        <w:t>-- Сен мына түріңмен бәрімізді жаяу қалдырарсың. Тым</w:t>
        <w:br/>
        <w:t>болмаса, біреуді мысалға алып, соны жаз, -- деді. Ертеңінде</w:t>
        <w:br/>
        <w:t>Егінбай дегенді түйреп жазып, тағы келдім. Тұрардың өзі</w:t>
        <w:br/>
        <w:t>оқып шығып, “басылсын” деп қол қойып, Бейімбетке</w:t>
        <w:br/>
        <w:t>жіберді. Іле жарық көрді. Бүл менің түңғыш жарық көрген</w:t>
        <w:br/>
        <w:t>дүнием еді. Әдебиетке Тұрар мен Бейімбет әкелді мені. Ылғи</w:t>
        <w:br/>
        <w:t>көрген сайын:</w:t>
        <w:br/>
        <w:t>-- Әй, Сарыбала, бүгін не әкелдің, оқы, -- дейтін Тұрар.</w:t>
        <w:br/>
        <w:t>Маған оқытып қойып, өзі күле тыңдап отыратын, ақыл</w:t>
        <w:br/>
        <w:t>айтатын. Парасаты мол азамат еді ғой, шіркін. Міне, менің</w:t>
        <w:br/>
        <w:t>тұңғыш туындым осылай жазылған.</w:t>
        <w:br/>
        <w:t>Одан бері де талай жылдар тізбегімен көшті. Әдебиетке</w:t>
        <w:br/>
        <w:t>белсене араласқаным, жазушылыққа ден қойғаным 1938</w:t>
        <w:br/>
        <w:t>жылдан басталды. Сол жылы Батыс Сібір аймағында қазақ</w:t>
        <w:br/>
        <w:t>190</w:t>
        <w:br/>
        <w:t>Тұрсын ЖҰРТБАЕВ</w:t>
        <w:br/>
        <w:t>Өмір сабағы мен ой әуепі</w:t>
      </w:r>
    </w:p>
    <w:p>
      <w:r>
        <w:t>1981 жылы қыс айында қазақтың Ұлы актері Қалибек</w:t>
        <w:br/>
        <w:t>Қуанышбаевтың қызы Бақытжамал апай: “Егер ол туралы</w:t>
        <w:br/>
        <w:t>бар шындықты, ақиқат сөзді білгің келсе Ғабит пен</w:t>
        <w:br/>
        <w:t>Ғабиденге (Ол кісі осы ғұламалардың ортасында еркелеп</w:t>
        <w:br/>
        <w:t>өскендіктен де еркін сөйлейтін) жолық. Олар сенімен дұрыс</w:t>
        <w:br/>
        <w:t>әңгімелесе қоймас. Мен қазір телефонмен хабарласып берейін”</w:t>
        <w:br/>
        <w:t>-- Деді. Іле екі үйдегі шешемізбен ашық-жарқын сөйлесіп,</w:t>
        <w:br/>
        <w:t>екеуіне де қос Ғабеңді шақыртып олармен қысылып-</w:t>
        <w:br/>
        <w:t>қымтырылмай әңгімелесіп, күні, сағат, минутына дейін</w:t>
        <w:br/>
        <w:t>анықтап-ап: “Ал, бұны баласынбай сұрағанының бәрін</w:t>
        <w:br/>
        <w:t>айтындар. Әйтпесе, Қаллеки риза болмайды” -- деді. Міне,</w:t>
        <w:br/>
        <w:t>қос Ғабеңнің шаңырағының табалдырығын осылай тұңғыш</w:t>
        <w:br/>
        <w:t>аттадым. Іле осы сұхбатты жазып, әдебиетші ғалым Құныпия</w:t>
        <w:br/>
        <w:t>Алпысбаев екеуміз Қарғалыдағы Ғабеңнің үйінде отырып</w:t>
        <w:br/>
        <w:t>өзіне оқып бердік. Біраз жерін ол өзімнің үй-ішілік</w:t>
        <w:br/>
        <w:t>құпиям” -- деп сыздырып, шығарып салды. Бүл мақала</w:t>
        <w:br/>
        <w:t>өзінің жылында “Қазақ әдебиеті” газетінде жарияланды.</w:t>
        <w:br/>
        <w:t>Қаншама рет түзетіп, кеңейтуге ұмтылсам да Ғабеңнің өзі</w:t>
        <w:br/>
        <w:t>оқып, өзі түзеткен, қысқартқан жерлерін көріп, қолым</w:t>
        <w:br/>
        <w:t>бармады. Соның өзі үлкен естелік, тағылым ғой деген оймен,</w:t>
        <w:br/>
        <w:t>мақаланы сол Ғабеңнің өзі мақұлдаған күйінде еш өзгеріссіз</w:t>
        <w:br/>
        <w:t>ұсынуды лайық санадым. Үлкенді сыйлайтын әдебімізді</w:t>
        <w:br/>
        <w:t>сақтағым келді.</w:t>
        <w:br/>
        <w:t>жжж</w:t>
        <w:br/>
        <w:t>Адам ғұмырының өлшемі, танымдық таразысы занды</w:t>
        <w:br/>
        <w:t>өмір көшінің жағалауындағы қилы-қилы құбылыстарымен,</w:t>
        <w:br/>
        <w:t>өзін рахат тапқан еңбек азабымен ғана емес, көңілге</w:t>
        <w:br/>
        <w:t>қонақтаған қатпар-қатпар суреттерімен, бейнелі елестерімен</w:t>
        <w:br/>
        <w:t>лазым. Тау қойнауындағы самырсын шыршаның арасындағы</w:t>
        <w:br/>
        <w:t>оқшау үйдің терезесінен биік шыңға үзақ-қарап, жанарына</w:t>
        <w:br/>
        <w:t>ой тұнып, баппен, баяу дауысымен әңгіме айтып отырған</w:t>
        <w:br/>
        <w:t>ақ шашты, еңсесі биік осынау дархан дарын иесінің бір сәтке</w:t>
        <w:br/>
        <w:t>өзі де биік шыңға ұқсап кетті. Кешкен ғұмыры, өткен өмірі,</w:t>
        <w:br/>
        <w:t>тіршілік толғамы, жан азабы арқылы ләззат силаған қызу</w:t>
        <w:br/>
        <w:t>кезеңдері, пікір таластары, жансүйер адамдар, қимас достар</w:t>
        <w:br/>
        <w:t>туралы сыр шертіп отыр. Сөз сарыны, бір қалыпты дауысы,</w:t>
        <w:br/>
        <w:t>ой әуені-маған көне тартқан қоңыр шанақты киелі</w:t>
        <w:br/>
        <w:t>домбыраның сарыны мен сазы мол қоңыр күйді тыңдап</w:t>
        <w:br/>
        <w:t>отырғандай әсер қалдырды. Ұзақ өмір көшін көріп, көңіліне</w:t>
        <w:br/>
        <w:t>түйгені сарқылар емес. Өзінің жүрек тамшысы-шығар-</w:t>
        <w:br/>
        <w:t>маларының кейіпкерлерімен сырласып отырғандай. Туған</w:t>
        <w:br/>
        <w:t>188</w:t>
        <w:br/>
        <w:t>“Шығанақ” романын жазып бітірген. Алайда осы жылы</w:t>
        <w:br/>
        <w:t>тағдыр оны жақсы шығарманы дүниеге келтіріпсің деп маң-</w:t>
        <w:br/>
        <w:t>дайынан сипай қойған жоқ. Қайта роман жарық көрісімен</w:t>
        <w:br/>
        <w:t>республикалық газеттерде қатар сыналған. Шығарманың</w:t>
        <w:br/>
        <w:t>бітімі жаңашыл екенін мойындамақ түгіл, оның идеясының</w:t>
        <w:br/>
        <w:t>дұрыстығына күмән келтірушілер табылған. Бүл -- Ғабецнің</w:t>
        <w:br/>
        <w:t>жазушылық өміріндегі ең қиын күндер еді.</w:t>
        <w:br/>
        <w:t>Бірақ адалдың аты арып, тоны тозбайды. Одақтық</w:t>
        <w:br/>
        <w:t>жазушылар ұйымы романның жолма-жол аудармасының өзін</w:t>
        <w:br/>
        <w:t>ұнатып, авторды астанаға -- Москваға шақыртқан.</w:t>
        <w:br/>
        <w:t>Ғабең поездан түсісімен кідірместен тура Жазушылар</w:t>
        <w:br/>
        <w:t>одағына, Фадеевтің кабылдау бөлмесіне тартқан. Барса</w:t>
        <w:br/>
        <w:t>Фадеевке кіргісі келіп отырған адамдар көп екен. Содан</w:t>
      </w:r>
    </w:p>
    <w:p>
      <w:r>
        <w:t>соң алыс жерден әдейі келгенін, қалайда қабылдап,</w:t>
        <w:br/>
        <w:t>тықылтаяң шаруасын тыңдауын өтініп, бір жапырақ, хат</w:t>
        <w:br/>
        <w:t>жазып жіберген.</w:t>
        <w:br/>
        <w:t>Фадеев мүның хатын қолына ұстаған күйі кабинетінен</w:t>
        <w:br/>
        <w:t>шығып, “Осындағы Мұстафин кім?” -- деп сұраған.</w:t>
        <w:br/>
        <w:t>Мұндайды күтпеген Ғабең орнынан секіріп тұрған. Бірден</w:t>
        <w:br/>
        <w:t>жүзінен ітүр төгіліп, жымиып, жылы шырай білдірген Фадеев</w:t>
        <w:br/>
        <w:t>кабинетіне кіргізіп, көптен білетін дос-жар адамындай</w:t>
        <w:br/>
        <w:t>қабылдаған. Ұсақ-түйек пендешіліктен, былық-шылықтан</w:t>
        <w:br/>
        <w:t>таза, жаны кристалдай мөлдір, мейірбан, үлкен жүректі адам,</w:t>
        <w:br/>
        <w:t>жайдары мінезімен, жылы сөзімен Ғабеңнің көңілін көтеріп,</w:t>
        <w:br/>
        <w:t>көкірегін шайдай ашып жіберген.</w:t>
        <w:br/>
        <w:t>-- Сіздің романыңыздың мазмұнымен таныспын.</w:t>
        <w:br/>
        <w:t>Ұнамды. Меніңше, осы романыңыз сіздің одақтық әдебиетке</w:t>
        <w:br/>
        <w:t>шығуыңызға кең жол ашады, -- деген ол. -- Осы уақытқа</w:t>
        <w:br/>
        <w:t>шейін қазақ жазушыларынан мен Әуезов пен Мұқановты</w:t>
        <w:br/>
        <w:t>ғана жақсы білетін едім. Ендігі танысқан үшінші жазушым</w:t>
        <w:br/>
        <w:t>сіз болдыңыз. Тіпті жақсы болды. Қатты сындар айтылғанға</w:t>
        <w:br/>
        <w:t>құртты, құрыдым деп ойлайсыз ба? Жоқ. Керсінше олар</w:t>
        <w:br/>
        <w:t>сіздің атыңызды шығарып, насихаттап, көтеріп жатыр.</w:t>
        <w:br/>
        <w:t>Асықпаңыз. Осында болыңыз. Мұндағы жолдастармен бірге</w:t>
        <w:br/>
        <w:t>романыңыздың орысша нұсқасын жақсарта түсіңіз. Сосын</w:t>
        <w:br/>
        <w:t>романды міндетті түрде маған әкеп беріңіз, бастан-аяқ</w:t>
        <w:br/>
        <w:t>мұқият оқып шығайын.</w:t>
        <w:br/>
        <w:t>Ғабең сол жолы Москвада екі ай тұрған. Романның обден</w:t>
        <w:br/>
        <w:t>қаралып, жетілдірілген нұсқасын Фадгевтің қолына ұстатып</w:t>
        <w:br/>
        <w:t>барып, Алматыға оралған. Фадеев болса қолжазбаны тағы</w:t>
        <w:br/>
        <w:t>оқып шығып, бірінші бетіне: “Басылсын. Александр Фадеев”</w:t>
        <w:br/>
        <w:t>деп қол қойып, “Советский писатель” баспасына тапсырған.</w:t>
        <w:br/>
        <w:t>Сол сол-ақ екеп, романның алдынан да ақ жол ашылып</w:t>
        <w:br/>
        <w:t>қоя беріп еді.</w:t>
        <w:br/>
        <w:t>187</w:t>
        <w:br/>
        <w:t>әдебиетіміздің буырқанған шағындағы асау толқындардың</w:t>
        <w:br/>
        <w:t>да үні естіледі.</w:t>
        <w:br/>
        <w:t>Көкірегі тұнған сыр мен сымбат. Өмір сабағы не үйретті,</w:t>
        <w:br/>
        <w:t>не үйренді, ой әуендері қалай тербеді...</w:t>
        <w:br/>
        <w:t>-- Көп жасағанның бір ғибраты -- өмір керуенімен сапар</w:t>
        <w:br/>
        <w:t>шеккен дәуренінің тұсындағы құбылыстар жол жиегіндегі</w:t>
        <w:br/>
        <w:t>көріністер тәрізді көргендерің ғана есте қалады екен. Ғұмыр</w:t>
        <w:br/>
        <w:t>көшінде не бір тар жол, тайғақ кешуден өттік. Бір есептен</w:t>
        <w:br/>
        <w:t>соны басынан кешкен де жақсы ма деймін. Адамды шы-</w:t>
        <w:br/>
        <w:t>нықтырады да, ширатады да.</w:t>
        <w:br/>
        <w:t>Талант бар да -- ақыл бар. Екеуінің сай келуі сирек.</w:t>
        <w:br/>
        <w:t>Қазақтар тума, орыстар самородок дейді оны. Талантты кісі</w:t>
        <w:br/>
        <w:t>ақылды бола бермейді, ақылды адам -- қашанда талантты.</w:t>
        <w:br/>
        <w:t>Ал-- үлкен талант ақылды бастайды. Пушкинге, Гогольге</w:t>
        <w:br/>
        <w:t>ел билетсе не істер еді. Жаратылыстың бергенін біз кейде</w:t>
        <w:br/>
        <w:t>қадірлемеппіз. Алып қарашы. Абай үш-ақ класты, Пушкин-</w:t>
        <w:br/>
        <w:t>лицейді бітірді. Эренбург орташа білімді. Шолохов та сондай.</w:t>
        <w:br/>
        <w:t>Табиғат кейде барлық болмыс бітімімен бір адамға төге</w:t>
        <w:br/>
        <w:t>салады. Әрине, ол дән. Оны оку, білу арқылы кеңейту керек.</w:t>
        <w:br/>
        <w:t>Сонда ғана үлкен өнім береді. Тіпті, Энгельстің өзі арнайы</w:t>
      </w:r>
    </w:p>
    <w:p>
      <w:r>
        <w:t>оқу бітірмепті ғой. Адам өзін өзі тәрбиелеп, өздігінен тал-</w:t>
        <w:br/>
        <w:t>пынғаны лазым. Шіркін, тұтастай тұлғамен өлшеп-пішпей</w:t>
        <w:br/>
        <w:t>жаратылған бір адам Бейімбет еді ғой. Ондай қарапайым,</w:t>
        <w:br/>
        <w:t>жайсаң сырбазды көрмедім, өз басым. Шашын сүқ</w:t>
        <w:br/>
        <w:t>саусағымен ширатып қойып жаза беретін. Бір де бір рет</w:t>
        <w:br/>
        <w:t>мінбеден сөйлегенін көрген смеспін. Сәкен өзінің айналасын-</w:t>
        <w:br/>
        <w:t>дағылардың бәріне қарама-қарсы тұлға еді. Сырты сұлу,</w:t>
        <w:br/>
        <w:t>сырбаз болғанымен, жаны тәкаппар. Ал, аралассақ сондай</w:t>
        <w:br/>
        <w:t>қарапайым, тіпті, аңғал көрінетін.</w:t>
        <w:br/>
        <w:t>Үлкен артистердің ішіңдегі әрі талантты, әрі ақылды адам</w:t>
        <w:br/>
        <w:t>Қаллеки еді. Оның ролінен жалғандық таба алмайсың. Өмірде</w:t>
        <w:br/>
        <w:t>солай болған деп сенесің. Ол -- драма актері. Оқиға тағдырын</w:t>
        <w:br/>
        <w:t>ашатын, шешетін, жүрекке жол табатын -- сөз. Өзі жетпейді.</w:t>
        <w:br/>
        <w:t>Жеткізе білу қажет. “Еңлік-Кебекте” Каллеки мен Серке</w:t>
        <w:br/>
        <w:t>ойнағанда ескі заман көз алдыңа келеді. Қамшымен билейді.</w:t>
        <w:br/>
        <w:t>Соны басқаша, қалай, қандай көңіл күйді айтуды мен өзім</w:t>
        <w:br/>
        <w:t>Қалибектей шебер артисті көргем жоқ. Сөзді айта алмаған</w:t>
        <w:br/>
        <w:t>қор етеді. Қазақ актерінің біз көргендер ішінде Қалибекті</w:t>
        <w:br/>
        <w:t>көрген сайын жан-тәніммен тебіренетінмін. Сөзбен адам пси-</w:t>
        <w:br/>
        <w:t>хологиясын табуға келгенде шебер еді. Бұл -- актерлік жайы.</w:t>
        <w:br/>
        <w:t>Ол сәл үнсіз қалды да, сонау алыста қол бұлғап қалған</w:t>
        <w:br/>
        <w:t>қимас күндерін көз алдына елестеткендей күйде сәл отырды</w:t>
        <w:br/>
        <w:t>да, әңгімесін сабақтады.</w:t>
        <w:br/>
        <w:t>-- Менің алғаш сапарға шығып, болашаққа талпынған</w:t>
        <w:br/>
        <w:t>сапарым 1925 жылы басталды. Қалың қазақ арасынан, қоңыр</w:t>
        <w:br/>
        <w:t>189</w:t>
        <w:br/>
        <w:t>Мен өз жазғанымды оңайшылықпен түзетпеймін. Ең</w:t>
        <w:br/>
        <w:t>күрделі шығарманың бірі -- “Дауылдан кейін”. Сондағы</w:t>
        <w:br/>
        <w:t>басты кейіпкер Шолпан шығарма соңында өледі. Қаныш</w:t>
        <w:br/>
        <w:t>марқұм бір күні: -- Ғабе, “Дауылдан кейінді” оқып шықтым.</w:t>
        <w:br/>
        <w:t>Тіпті жақсы. Бірақ Шолпанды неге мерт қыласыз. Қо-</w:t>
        <w:br/>
        <w:t>сылмаймын. Оның да бақытты болуға қақысы бар. Есіңізде</w:t>
        <w:br/>
        <w:t>болсыншы, өзгертсеңізші”, -- деді. Іле республикалық партия</w:t>
        <w:br/>
        <w:t>көмитетінен де телефон соғып, осындай тілек білдірді. Уағда</w:t>
        <w:br/>
        <w:t>бергенім жоқ. Кітапқа түзетпей жібердім. Неге? Өйткені</w:t>
        <w:br/>
        <w:t>Шолпан қазақтың ене көріп, салт санасын сыйлап өскен,</w:t>
        <w:br/>
        <w:t>кішкентайынан соған баулыған тәрбиелі әйел. Көрік-мінезі</w:t>
        <w:br/>
        <w:t>де әдемі. Шәкен сол ортадан иығы асқан биік адам. Оның</w:t>
        <w:br/>
        <w:t>әйелі болу -- құрмет. Ол кезде Шолпан жаратылыстың өзі</w:t>
        <w:br/>
        <w:t>сыйлаған табиғи тілекпен Шәкенге қосылады. Екінші рет</w:t>
        <w:br/>
        <w:t>есік кору -- оның бойына жат, намыс. Болмаса сол, кеңес</w:t>
        <w:br/>
        <w:t>үкіметі келгенде сотқа арыз берудің жолын табатын еді.</w:t>
        <w:br/>
        <w:t>Оған бармайды. Сонымен қатар кеше Шәкенге жар болып,</w:t>
        <w:br/>
        <w:t>бүгін басына күн түскенде тастап кетуге де дәті жетпейді.</w:t>
        <w:br/>
        <w:t>Кешегі Шәкен бүгін сорлап, елін, жерін қиып кете алмайды.</w:t>
        <w:br/>
        <w:t>Бұл ой оның ішкі көк етін, бауырын үзіп бара жатқандай.</w:t>
        <w:br/>
        <w:t>Ақыры Шолпан елінде қалды. Шәкен ашынады. Ол</w:t>
        <w:br/>
        <w:t>ештемені, ешкімді аямайды. Үлкен мінездің, үлкен</w:t>
        <w:br/>
        <w:t>қимылдың адамы. Шолпан ата дәстүрін сақтап, оны заң</w:t>
        <w:br/>
        <w:t>қолдаса да ешқайда бармады. Ақыры ашынған адамның</w:t>
        <w:br/>
        <w:t>қолынан қаза табады. Сонымен түзетпедім. Халық дәстүрін,</w:t>
        <w:br/>
        <w:t>қанға сінген қасиетті көрсеткім келді. Міне, бір оқиғаның</w:t>
        <w:br/>
        <w:t>өзінен қаншама астарлы ой туындайды. Ал, сыншыларымыз</w:t>
        <w:br/>
        <w:t>ондайды байқай бермейді. Үстірт пікір, ұшқалақ болжам</w:t>
        <w:br/>
        <w:t>айтады. Тереңдемейді. Мен соған өкінемін...</w:t>
      </w:r>
    </w:p>
    <w:p>
      <w:r>
        <w:t>Табиғилықтан асқан құдіретті мен өз басым таппадым.</w:t>
        <w:br/>
        <w:t>Дарын да, талант та, сыншылдық парасат та солай. Болатын,</w:t>
        <w:br/>
        <w:t>толатын адам ерте қимылдайды-ау деймін. Көптеген даныш-</w:t>
        <w:br/>
        <w:t>паңдар жас кезінде үлкен ойлар айтып, басқа да таласқа</w:t>
        <w:br/>
        <w:t>түсіп жүреді. Писарев жиырма бестерінде, Шоқан, Добро-</w:t>
        <w:br/>
        <w:t>любовтар отызға жетпей кетті. Қаңдай батыл жандар десеңші.</w:t>
        <w:br/>
        <w:t>Тіпті, сол Писарев атақты Салтыков-Шедринді тымақша</w:t>
        <w:br/>
        <w:t>сілкіген ғой. Ескінің астарынан революциялық күйді іздеді.</w:t>
        <w:br/>
        <w:t>Көңілі үнемі алға тартады. Тургенев -- дүние қызығын</w:t>
        <w:br/>
        <w:t>көрген адам. Соны Добролюбов қалай сынайды. Ой өрісінің</w:t>
        <w:br/>
        <w:t>қозғалысы, серпілісі де үлкен күш-ау. Бізде тапсырманы</w:t>
        <w:br/>
        <w:t>жақсы орындаушылар бар. Халық ойын, мақсатын, көздейтін</w:t>
        <w:br/>
        <w:t>инициаторлар аз. Бұл да әдебиет өнері үшін қажет қасиет.</w:t>
        <w:br/>
        <w:t>Өмір сабағын оқып, көңілге түйгендерімнің бір үзігі осы.</w:t>
        <w:br/>
        <w:t>Не айтқым келді, қалай айттым, оны оқырман өздері біледі.</w:t>
        <w:br/>
        <w:t>194</w:t>
        <w:br/>
        <w:t>но их многое обьединяло. Как говорят казахи, они были</w:t>
        <w:br/>
        <w:t>как два горба одного верблюда. В одно время они начали</w:t>
        <w:br/>
        <w:t>свою литературную деятельность. Вмссте стояли у истоков</w:t>
        <w:br/>
        <w:t>создания Союза писателей Казахстана и в 50--60-е голы</w:t>
        <w:br/>
        <w:t>возглавляли этот союз, сменяя друг друга. Оба были акале-</w:t>
        <w:br/>
        <w:t>миками. Оба избирались депутатами Верховного Совета. Но</w:t>
        <w:br/>
        <w:t>главное, что их роднило, -- они были писателями народны-</w:t>
        <w:br/>
        <w:t>ми по своей сути, чувствовали пульс жизни, откликались</w:t>
        <w:br/>
        <w:t>на все, что происходило в стране. Не просто жили в стране</w:t>
        <w:br/>
        <w:t>как обыватели, а очень остро чувствовали свою сопричаст-</w:t>
        <w:br/>
        <w:t>ность тому времени, которое им выпало. Я считаю, что без</w:t>
        <w:br/>
        <w:t>таких людей ни один народ сушествовать не может. Ведь</w:t>
        <w:br/>
        <w:t>что произошло? Весь ивет нации, практически всю интел-</w:t>
        <w:br/>
        <w:t>лигенцию уничтожили, изгнали, убрали. И образно говоря,</w:t>
        <w:br/>
        <w:t>постелили асфальт, чтобы все было как надо, ничего такого</w:t>
        <w:br/>
        <w:t>“не росло”. А они пробились сквозь асфальт, қак трава,</w:t>
        <w:br/>
        <w:t>цветы, -- Ауэзов, Мусрепов, Муканов, Айманов, мой отеп</w:t>
        <w:br/>
        <w:t>и многие другие. Эти имена можно повторять, как песню.</w:t>
        <w:br/>
        <w:t>И их нельзя оторвать друг от друга, какими бы разными</w:t>
        <w:br/>
        <w:t>они ни были. Они национальное богатство своей земли,</w:t>
        <w:br/>
        <w:t>которую чувствуют и понимают душой, самородки. Они</w:t>
        <w:br/>
        <w:t>обладали мужеством высказывать свое мнение руководству</w:t>
        <w:br/>
        <w:t>республики, даже если оно не совпадало с так называемой</w:t>
        <w:br/>
        <w:t>официальной линией, могли быть твердыми и непримири-</w:t>
        <w:br/>
        <w:t>мыми. И жизнь каждого из них удивительна.</w:t>
        <w:br/>
        <w:t>В семидесятые годы он неоднократно обрашдалея к влас-</w:t>
        <w:br/>
        <w:t>тям с вопросом о необходимости реабилитировать лучших,</w:t>
        <w:br/>
        <w:t>но загубленных сынов народа. И на критику своих произ-</w:t>
        <w:br/>
        <w:t>ведений он реагировал открыто, выступал в печати и на</w:t>
        <w:br/>
        <w:t>собраниях очень смело, отстаивал свою точку зрения, пото-</w:t>
        <w:br/>
        <w:t>му что всегда имел свою позицию. Его упрекали, например.</w:t>
        <w:br/>
        <w:t>в том, что казахский аул он изображал самобытным. Это,</w:t>
        <w:br/>
        <w:t>мол, патриархальность. А ведь отец обьездил всю страну,</w:t>
        <w:br/>
        <w:t>встречался с разными людьми, знал их мнения и настрос-</w:t>
        <w:br/>
        <w:t>ния. И с огромным уважением относился к любому трулу.</w:t>
        <w:br/>
        <w:t>Он ведь и сам был и землекопом, и слесарем, и токарем. и</w:t>
        <w:br/>
        <w:t>фрезеровшиком, и шахтером, и милиционером. Только по-</w:t>
        <w:br/>
        <w:t>том начал писать. Работал в газете в Кызылорде вместе с</w:t>
        <w:br/>
        <w:t>Беймбетом Майлиным и Тураром Рыскуловым, в 1935--</w:t>
        <w:br/>
        <w:t>1936 годах в Новосибирске, где жило много казахов, в ре-</w:t>
        <w:br/>
        <w:t>дакции газеты “Кызыл ту”. В конце тридцатых снона нер-</w:t>
        <w:br/>
        <w:t>нулся в Қараганлу, где полным ходом шла индустриализа-</w:t>
      </w:r>
    </w:p>
    <w:p>
      <w:r>
        <w:t>ция. Перед войной, в 1938 году, переехал в Алматы, стал</w:t>
        <w:br/>
        <w:t>сотрудником редакции литературно-художественного жур-</w:t>
        <w:br/>
        <w:t>нала “Әдебиет майданы” и позже главным редактором это-</w:t>
        <w:br/>
        <w:t>205</w:t>
        <w:br/>
        <w:t>памятник отцу, меня немного озадачило, что ладонь, дер-</w:t>
        <w:br/>
        <w:t>жавшая книгу, казалось непомерно большой, хотя весь ме-</w:t>
        <w:br/>
        <w:t>мориал выгодно отличается строгостью форм и отсутствием</w:t>
        <w:br/>
        <w:t>излишеств. На эту мою реплику дочка Сауле тут же среаги-</w:t>
        <w:br/>
        <w:t>ровала: “Нет, мама, ты не права, ладонь у аташки была</w:t>
        <w:br/>
        <w:t>большая, сухая и теплая”. Каким бальзамом были эти слова</w:t>
        <w:br/>
        <w:t>на мою опечаленную душу и какой благодарностью я была</w:t>
        <w:br/>
        <w:t>исполнена за добрую и светлую память о дедушке.</w:t>
        <w:br/>
        <w:t>Нас трое детей: старший брат Кайрат, сестра Жанар ия</w:t>
        <w:br/>
        <w:t>младшая - Майя. И, что удивительно, каждый считал себя</w:t>
        <w:br/>
        <w:t>любимчиком у родителей, при том, что они никого не вы-</w:t>
        <w:br/>
        <w:t>деляли своими пристрастиями. Любовь родителей была сдер-</w:t>
        <w:br/>
        <w:t>жанна, требовательна и неограниченна. Тем не менее, мож-</w:t>
        <w:br/>
        <w:t>но было отметить, что по отношению к каждому ребенку</w:t>
        <w:br/>
        <w:t>имелась своя особенность. Кайрат, как единственный сын,</w:t>
        <w:br/>
        <w:t>естественно для казахской семьи имел приоритет “наслед-</w:t>
        <w:br/>
        <w:t>ника” и ему многое прошалось. Жанар, как самая умная,</w:t>
        <w:br/>
        <w:t>цельная натура была непререкаемым авторитетом для отца с</w:t>
        <w:br/>
        <w:t>матерью и особенной гордостью. Ну, а я, будучи кенже</w:t>
        <w:br/>
        <w:t>бала, автоматически была ерке, шалости и проказы которой</w:t>
        <w:br/>
        <w:t>в детстве и во взрослой жизни сходили с рук.</w:t>
        <w:br/>
        <w:t>Может быть именно поэтому каждый из нас, чувствуя</w:t>
        <w:br/>
        <w:t>себя самым обласканным в родительском Лоне, где-то под-</w:t>
        <w:br/>
        <w:t>спудно таил взаимную ревность, которая проявилась в том,</w:t>
        <w:br/>
        <w:t>что в наших детях и внуках нет клановости, которая долж-</w:t>
        <w:br/>
        <w:t>на была бы цементировать семейные устои, а может быть</w:t>
        <w:br/>
        <w:t>зто просто веяние времени, когда в почете другие ценности.</w:t>
        <w:br/>
        <w:t>С высоты своих уже почтенных лет, будучи ажекой взрос-</w:t>
        <w:br/>
        <w:t>лых внуков, я не перестаю удивляться, восторгаться и зави-</w:t>
        <w:br/>
        <w:t>довать мудрости моих родителей, которая распространялась</w:t>
        <w:br/>
        <w:t>на все сферы жизни.</w:t>
        <w:br/>
        <w:t>В быту это проявлялось прежде всего в гостеприимстве,</w:t>
        <w:br/>
        <w:t>генетически заложенном в нашем народе. У мамы Зейне</w:t>
        <w:br/>
        <w:t>был потаенный шкафчик, где всегда хранились лакомства</w:t>
        <w:br/>
        <w:t>для гостей и мы с детства знали, что для того, кто приходит</w:t>
        <w:br/>
        <w:t>в дом, подается самое вкусное. Эта традиция сызмальства</w:t>
        <w:br/>
        <w:t>уже закладывалась в детях и сейчас передается внукам.</w:t>
        <w:br/>
        <w:t>Мы, обремененныс работой, повседневными проблема-</w:t>
        <w:br/>
        <w:t>ми, нередко срывали свои эмоции на детях и без того ли-</w:t>
        <w:br/>
        <w:t>шепнных должного родительского внимания и ласки. Поэто-</w:t>
        <w:br/>
        <w:t>му они безмятежно погружались в море бескорыстной неж-</w:t>
        <w:br/>
        <w:t>ности и любви кара шанырака и поэтому он остался в их</w:t>
        <w:br/>
        <w:t>памяти очагом доброго и родного приюта. Отец сам смасте-</w:t>
        <w:br/>
        <w:t>рил им алтыбакан, учил играть в асыки. Внуки видели, что</w:t>
        <w:br/>
        <w:t>их дедушка очень трудолюбив и терпелив в достижении</w:t>
        <w:br/>
        <w:t>198</w:t>
      </w:r>
    </w:p>
    <w:p>
      <w:r>
        <w:t>цели, касаюшейся благоустройства дома и участка. У ата</w:t>
        <w:br/>
        <w:t>было свое ноу-хау в поливке сада, заклалке фруктов, дрес-</w:t>
        <w:br/>
        <w:t>сировке собак, усовершенствовании инвентаря и мебели. И</w:t>
        <w:br/>
        <w:t>не удивительно, что хозяйственные магазины в округс и</w:t>
        <w:br/>
        <w:t>вне исправно выполняли план, так как для реализации сво-</w:t>
        <w:br/>
        <w:t>ей неуемной творческой фантазии отцу постоянно требо-</w:t>
        <w:br/>
        <w:t>вался полручный материал. Мы каждую его задумку и ее</w:t>
        <w:br/>
        <w:t>исполнение воспринимали с любопытством и насторожен-</w:t>
        <w:br/>
        <w:t>ностью, которые затем сменялись васхицением и непод-</w:t>
        <w:br/>
        <w:t>дельной радостью, что все обошлось малой кровыю. Несом-</w:t>
        <w:br/>
        <w:t>ненно трудовая биография молодого отпа, в которой рабо-</w:t>
        <w:br/>
        <w:t>чие профессий преобладали, оставила неизгладимый след в</w:t>
        <w:br/>
        <w:t>его судьбе, что и нашло свое подтверждение и воплошетие</w:t>
        <w:br/>
        <w:t>в период, когда он, будучи на пенсии, не мог допустить</w:t>
        <w:br/>
        <w:t>простоя в физической активности. Ежедневная утренняя</w:t>
        <w:br/>
        <w:t>зарядка, продолжительные псшиев прогулки, умеренность в</w:t>
        <w:br/>
        <w:t>еде, неприхотливость в быту оказывали самое благотворное</w:t>
        <w:br/>
        <w:t>влияние на состояние здоровья и семейный тонус. Мама со</w:t>
        <w:br/>
        <w:t>своей стороны полностью поддерживала такой образ жиз-</w:t>
        <w:br/>
        <w:t>ни, находя удовольствие в копошении на огородике и пере-</w:t>
        <w:br/>
        <w:t>нимании опыта у соседей по бочковой засолке. На Кайрата</w:t>
        <w:br/>
        <w:t>возлагалась доставка продуктов, Жанар занималась разнеде-</w:t>
        <w:br/>
        <w:t>нием цветов, а я уборкой в доме.</w:t>
        <w:br/>
        <w:t>Когда мы говорим об өтпе, само собой рядом с ним</w:t>
        <w:br/>
        <w:t>подразумевается наша мать, верная спутница жизни на про-</w:t>
        <w:br/>
        <w:t>тяженин 60 лет. Зейне была не только заботливой супругой,</w:t>
        <w:br/>
        <w:t>нои другом, единомышленником, мнением которой Габи-</w:t>
        <w:br/>
        <w:t>ден очень дорожил. Такие браки совершаются на небесах,</w:t>
        <w:br/>
        <w:t>потому что в наше время они, к сожалению, являются Ис-</w:t>
        <w:br/>
        <w:t>ключением из правил чем нормой. Как бы мне хотелось,</w:t>
        <w:br/>
        <w:t>чтобы мой внук Габиден пашел свою Зейне и достойно про-</w:t>
        <w:br/>
        <w:t>жил с ней долгую счастливую жизнь по заветам своего ата.</w:t>
        <w:br/>
        <w:t>Его последнее бата ҡ молодежи опубликовано незадолго до</w:t>
        <w:br/>
        <w:t>кончины в альманахе “Жалын”: -- Қарақтарым! Жастар! Біз</w:t>
        <w:br/>
        <w:t>Ғабит екеуміз тойдан қайтып келе жатқан адамбыз, сіздер</w:t>
        <w:br/>
        <w:t>тойға бара жатқан адамсыздар.. Сендер еңді 15 жылдан</w:t>
        <w:br/>
        <w:t>сон ХХІ ғасырдың ссігін ашасыңдар. Жаңа ғасырға алып</w:t>
        <w:br/>
        <w:t>барар тарту-таралғыларынның ең қымбаты, ең қадірлісі --</w:t>
        <w:br/>
        <w:t>мейірім, рақым, қанағат болғай!.</w:t>
        <w:br/>
        <w:t>В этих словах отражениа вся суть, кредо моих родителей.</w:t>
        <w:br/>
        <w:t>Ведь если задуматься, нет ничего лучше доброты, сострала-</w:t>
        <w:br/>
        <w:t>ния, ибо они призваны находить отклик в душе другого</w:t>
        <w:br/>
        <w:t>человека, побуждать его отвечать на добрые поступки тем</w:t>
        <w:br/>
        <w:t>же, ивитоге гуманние отношения, отсутствие зависти По-</w:t>
        <w:br/>
        <w:t>рождают терпимость и толерантность. Как это злободневно</w:t>
        <w:br/>
        <w:t>199</w:t>
        <w:br/>
        <w:t>тілінде шығатын “Қызыл Ту” атты газет жабылып, мен Ал-</w:t>
        <w:br/>
        <w:t>матыға келдім. Сонда осы күнгі Абай көшесінен Бас арық</w:t>
        <w:br/>
        <w:t>өтетін. Ең шеті, әрі қорқынышты, маңайы қалың қара ағаш</w:t>
        <w:br/>
        <w:t>болатын. Жарық жоқ. Жоғарылау кірпіш заводы бар.</w:t>
        <w:br/>
        <w:t>Маңындағы жартасты жерде жатаған ғана бір бөлмелі үйден</w:t>
        <w:br/>
        <w:t>пәтер алдым. Үйге жеткеніне тізеден топырақ қабады.</w:t>
        <w:br/>
        <w:t>Жауынды күні тіпті саз кешесің. Кішкене баламыз бар.</w:t>
        <w:br/>
        <w:t>Сонда, шіркін, жеке үй болса, өзі орталыққа жақын,</w:t>
        <w:br/>
        <w:t>тамағыңды ішіп, демалып, еркін жазумен айналыссам деп</w:t>
        <w:br/>
        <w:t>армандаушы едім...</w:t>
      </w:r>
    </w:p>
    <w:p>
      <w:r>
        <w:t>Табиғат болмысындағы құбылыстардың әрқайсына тән</w:t>
        <w:br/>
        <w:t>қасиет - себепкерлік. Суреткердің жазу стихиясы да солай.</w:t>
        <w:br/>
        <w:t>Кез-келген дүние оның жанына терең із қалдырған, ерекше</w:t>
        <w:br/>
        <w:t>әсер еткен оқиғадан басталып өріледі. Шығарманың жазылу,</w:t>
        <w:br/>
        <w:t>басылу, оқырман жүрегіне жету жолдары да тарау-тарау. Әр</w:t>
        <w:br/>
        <w:t>туындының өз тағдыры бар. Қаламгер соны қалай жеңе білді.</w:t>
        <w:br/>
        <w:t>Міне, бүл орайда Ғабекеңнің де әр туындысының “басынан</w:t>
        <w:br/>
        <w:t>кешкен” оқиғалары мол екен. Қашанда өмір шындығын</w:t>
        <w:br/>
        <w:t>сыртқа шығару да оңай іс емес қой...</w:t>
        <w:br/>
        <w:t>-- Шығарманың тарихы да адамның тағдырына ұқсас.</w:t>
        <w:br/>
        <w:t>Оның да өз өмір жолы бар. Әрине, оған жан бітіретін -</w:t>
        <w:br/>
        <w:t>жазушы. Жазушының ойын қозғайтын күш-өмір құбылысы.</w:t>
        <w:br/>
        <w:t>Менің әр шығармам үлкен пікір таластарын, айтыстарын</w:t>
        <w:br/>
        <w:t>туғызды. Сыннан да “кенжелік” көрген жоқ. Соның бар-</w:t>
        <w:br/>
        <w:t>лығын басынан кешіп, заман талқысынан өтті. Ал, көзінде</w:t>
        <w:br/>
        <w:t>көп назарына ілінбеген дүнием, араға 42 жыл салып сахнаға</w:t>
        <w:br/>
        <w:t>шықты. Ол кезінде “Ағаш мылтық” деп, қазір академиялық</w:t>
        <w:br/>
        <w:t>драма театрында “Мазасыз мейман” деп қойылып жүрген</w:t>
        <w:br/>
        <w:t>пьесам. Бұл дүние 1939 жылы жазылды және өзімнің пьесаға</w:t>
        <w:br/>
        <w:t>ең алғаш қалам тартуым. Маған сол жылдары үлкен табыспен</w:t>
        <w:br/>
        <w:t>орындалған, қазақ артистерінің атын шығарған Гогольдің</w:t>
        <w:br/>
        <w:t>“Ревизоры” көрім әсер етті. Қаллекидің дуанбасын</w:t>
        <w:br/>
        <w:t>орындауын айтсаңшы. Қазақ өмірінде де мұндай жайлар</w:t>
        <w:br/>
        <w:t>мол ғой. Неге жазбасқа? Есіме өзіміздің ауылдағы</w:t>
        <w:br/>
        <w:t>шаншардың қуларының, Торсықбайдың, Мауқайдың,</w:t>
        <w:br/>
        <w:t>Абайдың нағашысы Тонтайдың, Құлзамбектің, сол</w:t>
        <w:br/>
        <w:t>Қалибектің неше түрлі қызықтары түсті. Қаллекидің төңкеріс</w:t>
        <w:br/>
        <w:t>кезіндегі әрекеттері оралды. Олар ойын-тойда ел-жұртты</w:t>
        <w:br/>
        <w:t>күлкіге қандыратын. Пьесадағы Қали -- жиынтық бейне.</w:t>
        <w:br/>
        <w:t>Ал, жекелеген эпизодтардың өз тарихтары бар. Мысалы,</w:t>
        <w:br/>
        <w:t>кейіпкердің әйел кейпіне түсетін сценасын алайық...</w:t>
        <w:br/>
        <w:t>Ертеде біздің жақта Сейткәмалдың Әубәкірі деген көпес</w:t>
        <w:br/>
        <w:t>болды. Өзінің сауда дүкені бар. Сол 17 мың жылқы біткен</w:t>
        <w:br/>
        <w:t>Азынабаймен құда болды. Ол Әубәкірге құдалыққа 100</w:t>
        <w:br/>
        <w:t>191</w:t>
        <w:br/>
        <w:t>замсчала, чему не придавала значения. В предисловии к “Оче-</w:t>
        <w:br/>
        <w:t>видцу” отец пишет: “Мпогое из того, что осталось в молодос-</w:t>
        <w:br/>
        <w:t>ти, с высоты своего возраста я увидел иначе и осмыслил по-</w:t>
        <w:br/>
        <w:t>новому. Я не знаю, как назвать этот труд -- воспоминания,</w:t>
        <w:br/>
        <w:t>мемуары или как-то еше... Здесь нет ничего выдуманного.</w:t>
        <w:br/>
        <w:t>Цель автора -- рассказать, как изменялсея облик его самого и</w:t>
        <w:br/>
        <w:t>его нации на протяжении полувека”. Вот так же ия спустя</w:t>
        <w:br/>
        <w:t>годы увидела и осмыслила этот роман иначе, по-новому. Как</w:t>
        <w:br/>
        <w:t>известно, он включает в себя три книги. Первая -- о событиях</w:t>
        <w:br/>
        <w:t>предреволоционных и до 1925 года, вторая -- до Великой</w:t>
        <w:br/>
        <w:t>Отечественной войны и третья -- о посленоенных годах. Все,</w:t>
        <w:br/>
        <w:t>что происходило в жизни казахской степи, на глазах отца и с</w:t>
        <w:br/>
        <w:t>ним самим -- все есть в этой трилогин.</w:t>
        <w:br/>
        <w:t>--А какие именно находки вы сделали, что прочитали по-</w:t>
        <w:br/>
        <w:t>новому?</w:t>
        <w:br/>
        <w:t>-- Очень многое... Возьмем вопрос о вере. Мой личный</w:t>
        <w:br/>
        <w:t>путь в этом направлении был очень непростым, но я при-</w:t>
        <w:br/>
        <w:t>шлак вере и поначалу предполагала, что совершенно само-</w:t>
        <w:br/>
        <w:t>стоятельно, благодаря тому что о многом думала, многое</w:t>
      </w:r>
    </w:p>
    <w:p>
      <w:r>
        <w:t>переосмысливала. Теперь понимаю, лишь отчасти поэтому,</w:t>
        <w:br/>
        <w:t>а во многом -- благодаря корням. Где-то глубоко это было</w:t>
        <w:br/>
        <w:t>во мне заложсно изначально, и рано или поздно оно не</w:t>
        <w:br/>
        <w:t>могло не проявиться. Теперь, читая и перечитывая “Оче-</w:t>
        <w:br/>
        <w:t>видца”, замечаю, что взгляд сам выхватывает заостряется на</w:t>
        <w:br/>
        <w:t>страницах, где рассказывается о моем деде, который был</w:t>
        <w:br/>
        <w:t>глубоко веруюшим человеком, в 32 года продал весь свой</w:t>
        <w:br/>
        <w:t>скот и ушел в Мекку. Хадж в Мекку он совершал два раза.</w:t>
        <w:br/>
        <w:t>И своему сыну, моему отну говорил так: “Бог един, Пророк</w:t>
        <w:br/>
        <w:t>справедлив, Коран -- правда”. И я читаю эти слова в книге</w:t>
        <w:br/>
        <w:t>отпа, и эти слова звучат для меня заветом. И если раныне</w:t>
        <w:br/>
        <w:t>конкретно эти строки я прочитывала мимоходом, то сейчас</w:t>
        <w:br/>
        <w:t>они для меня особые. И вся книга написана так, словно</w:t>
        <w:br/>
        <w:t>говорит только с тобой, обрашена только к тебе. Кстати,</w:t>
        <w:br/>
        <w:t>папу 20 лет не принимали в партию из-за того что его отең</w:t>
        <w:br/>
        <w:t>был Кажн. К деду со всех сторон шли простыс люди выска-</w:t>
        <w:br/>
        <w:t>зать жалобу, обиду, рассказать о несправедливости. А что</w:t>
        <w:br/>
        <w:t>делал он? Повлиять, скажем, на жестокого бая он не мог.</w:t>
        <w:br/>
        <w:t>Но молился, обрашаясь к Аллаху с просьбой: “Заступись за</w:t>
        <w:br/>
        <w:t>беднягу”. Он не наживал богатств земных, повторяя “Аллах</w:t>
        <w:br/>
        <w:t>даст день, даст и пиішу”. Не побоявшись погибнуть или</w:t>
        <w:br/>
        <w:t>замерзнуть он в жесточайший буран отправился на поиски</w:t>
        <w:br/>
        <w:t>застигнутого стихией спутника, разыскал его полуживого,</w:t>
        <w:br/>
        <w:t>принес на себе домой, выходил. Когда тот поправился, то</w:t>
        <w:br/>
        <w:t>предложил своему спасителю единственную ценность, ко-</w:t>
        <w:br/>
        <w:t>торая у него была, - свою дочь в жены одному из сыновей</w:t>
        <w:br/>
        <w:t>202</w:t>
        <w:br/>
        <w:t>шілікке күлуге, мазақтауға, кемітуге болмайды. Содан кейін</w:t>
        <w:br/>
        <w:t>жаңа заманға лайық бір кейіпкер керек, -- деді.</w:t>
        <w:br/>
        <w:t>Мен бір ай ішінде қыздың тілін түзеп, комсомол</w:t>
        <w:br/>
        <w:t>белсендісі Шадиярды қостым. Араға қырық жыл салып,</w:t>
        <w:br/>
        <w:t>шығармалар жинағымнан алып, қара шаңырақ тұңғыш рет</w:t>
        <w:br/>
        <w:t>сахнаға шығарды. Меніңше, ойындарында автордың сөз иінін</w:t>
        <w:br/>
        <w:t>ұғынуы, озара қарым-қатынасы жетпейді. Алып кететін</w:t>
        <w:br/>
        <w:t>жастарға үйретуші жоқ. Уақытына сай адамды бейнелеу керек.</w:t>
        <w:br/>
        <w:t>Спектакльде әкесі мен баласы карта ойнайды. Бұл сол кездегі</w:t>
        <w:br/>
        <w:t>өмірді түсінбегендік. Орыс өнері бақытты ғой. Тәжірибесі</w:t>
        <w:br/>
        <w:t>мол адамдар жеткілікті. Еркін бейнелейді.</w:t>
        <w:br/>
        <w:t>Жазушының өмірі -- толғамы мол, тағлымы тоқсан</w:t>
        <w:br/>
        <w:t>тараулы соқпақты, толқымалы ғұмыр. Өткенді көз алдыңа</w:t>
        <w:br/>
        <w:t>елестетіп, талғам мен таным таразысы арқылы саралағанда,</w:t>
        <w:br/>
        <w:t>бүкіл халық тағдыры, мәдени өлшемнің тартысқа, қуанышқа</w:t>
        <w:br/>
        <w:t>толы тіршілігі санаңа сәуле құйып, ойға батырады. Көзінде</w:t>
        <w:br/>
        <w:t>қызулықпен байқалмаған нәрселерге жіті қарап, басқаша</w:t>
        <w:br/>
        <w:t>түйін түйесің. Өз шығармаңа да сондай үлсден келіп, баға</w:t>
        <w:br/>
        <w:t>бересің. Ғабеңнің “Миллионер”, “Шығанақ”, повестері де</w:t>
        <w:br/>
        <w:t>сол заман талабына жауап берген, ертеңіне көз салуға</w:t>
        <w:br/>
        <w:t>ұмтылдырған дүниелер. Бұл туындылар да көп сын-</w:t>
        <w:br/>
        <w:t>пікірлерге жолықты. Автордың азаматтық парызы, әділдікке</w:t>
        <w:br/>
        <w:t>құштарлығы, өзіне де сыншыға да қоя білетін қатал талабы</w:t>
        <w:br/>
        <w:t>барлық кедергіні жеңіп шықты.</w:t>
        <w:br/>
        <w:t>-- Өзен бірде баяу, бірде қатты ағатыны тәрізді, әдебиеттегі</w:t>
        <w:br/>
        <w:t>ағым да өзгеріп отырады ғой. Көркем шығарманың түтқасы -</w:t>
        <w:br/>
        <w:t>идея. Сол идеяны орындау, жүзеге асыру барысында қилы</w:t>
        <w:br/>
        <w:t>көркемдік ізденіске, ситуацияға барасып. Үлкен бір құбылысты,</w:t>
        <w:br/>
        <w:t>әлеуметтік проблеманы көтергің келеді. Кейде сол ойды</w:t>
      </w:r>
    </w:p>
    <w:p>
      <w:r>
        <w:t>қолдаудың орнына, кейін тартатын жағдай да ұшырасады.</w:t>
        <w:br/>
        <w:t>Сонда шындықты сезе түрып қорғауға қорқатындар да, біле,</w:t>
        <w:br/>
        <w:t>түсіне отырып әдейі істейтіндер де бар-ау, бар.</w:t>
        <w:br/>
        <w:t>Сыншы -- үлкен ойдың, парасаттың иесі, әдебиет пен</w:t>
        <w:br/>
        <w:t>қоғам, адам өмірінің әлеуметтік астарына үңіле біліп, тұ-</w:t>
        <w:br/>
        <w:t>жырым жасауы керек. Оған көптеген құралдар қажст.</w:t>
        <w:br/>
        <w:t>Ашығын айтсам, біз әлі күнге дейін сынға жарыған жоқпыз.</w:t>
        <w:br/>
        <w:t>Белгілі бір жағдайды сағалай жүріп жазады. Нағыз сып --</w:t>
        <w:br/>
        <w:t>тәлімді, тәрбиелі, танымды, ой салуы тиіс. Мысалы: “Миллио-</w:t>
        <w:br/>
        <w:t>нердегі” Алма атты қыздың зағиптығын да сынады. Бұл</w:t>
        <w:br/>
        <w:t>арада автордың ситуациясы арқылы ой қорытуын назардан</w:t>
        <w:br/>
        <w:t>тыс қалдырды. Ол -- қыз үшін де, жігіт үшін де ауыр сын.</w:t>
        <w:br/>
        <w:t>Шын махаббат қиындықта сыналады. Бүл Жомартқа бақылау,</w:t>
        <w:br/>
        <w:t>оның азаматтығын ашу. Сүйіп алған жарың болса, не досың</w:t>
        <w:br/>
        <w:t>болса, сен қайтер едің деген сауалға орай оқырмаға ой салу.</w:t>
        <w:br/>
        <w:t>193</w:t>
        <w:br/>
        <w:t>Кажи Мустафы. “И тебе не нужно будет беспокоиться о</w:t>
        <w:br/>
        <w:t>калыме”, -- убеждал он его. Но Мустафа отказался от воз-</w:t>
        <w:br/>
        <w:t>награждения. Ведь не затем искал он в буран в степи чело-</w:t>
        <w:br/>
        <w:t>века и спасал его... Папа всегда говорил о дедушке очень</w:t>
        <w:br/>
        <w:t>почтительно. Уверена, что в его душе всегда жила эта вера в</w:t>
        <w:br/>
        <w:t>добро, справедливость и Всевышнего, заложснная отцом. Это</w:t>
        <w:br/>
        <w:t>всегда передается по наследетву, я уверена.</w:t>
        <w:br/>
        <w:t>А дедушку я хорошо помно, военныс годы он присзжал</w:t>
        <w:br/>
        <w:t>к нам из Караганды, такой большой, бородатый. Носил нас</w:t>
        <w:br/>
        <w:t>на плечах, и играл нами. И в глазах его светилась такая</w:t>
        <w:br/>
        <w:t>доброта...</w:t>
        <w:br/>
        <w:t>-- Давно известно, что все хорошее и все плохое, что</w:t>
        <w:br/>
        <w:t>есть в каждом из нас, заложено в детстве родителями, ок-</w:t>
        <w:br/>
        <w:t>ружением, обстановкой, Как росли вы?</w:t>
        <w:br/>
        <w:t>-- Нас в семье трое детей. Старший брат Қайрат, я и</w:t>
        <w:br/>
        <w:t>младшая сестренка Майя. И знасте, какое в детстве, юности</w:t>
        <w:br/>
        <w:t>было самое ужаснос слово для нас? “Мешанство”! Когда отец</w:t>
        <w:br/>
        <w:t>говорил: “Это же мешанство!”, мы уже никогда не делали тех</w:t>
        <w:br/>
        <w:t>поступков, не говорили тех слов, не высказынали тех мыс-</w:t>
        <w:br/>
        <w:t>лей, не приобретали тех вепцей и не восторгались теми карти-</w:t>
        <w:br/>
        <w:t>нами, песнями, стихами, которые получили такую оценку. И</w:t>
        <w:br/>
        <w:t>это при том, что папа никогда не навязывал своего мнения,</w:t>
        <w:br/>
        <w:t>хотя и был строг, взыскателен, требователен... но и очень</w:t>
        <w:br/>
        <w:t>мягок с нами, детьми. Как-то в нем это сочеталось.</w:t>
        <w:br/>
        <w:t>Мы верили ему безоговорочно. С самоғо раннего детства</w:t>
        <w:br/>
        <w:t>у каждого из нас сложились с ним очень доверительные</w:t>
        <w:br/>
        <w:t>отношения, И с мамой они прожили вместе шестьдесят лет.</w:t>
        <w:br/>
        <w:t>до самой его смерти, душа в душу. Поверьте, что мы не</w:t>
        <w:br/>
        <w:t>знаем ни единой их ссоры с отдцом. Может, они и не ссори-</w:t>
        <w:br/>
        <w:t>лись никогда? Никто из них не повысил голоса на другого,</w:t>
        <w:br/>
        <w:t>нив чем не упрекнул. А ведь они очень разные люди. Мама --</w:t>
        <w:br/>
        <w:t>ласковая, нежная, папа очень прямой. Я иногда поражаюсы:</w:t>
        <w:br/>
        <w:t>откуда в них эта культура взайимоотношений и в обшении</w:t>
        <w:br/>
        <w:t>между собой, и с детьми, и с другими людьми, откуда эта</w:t>
        <w:br/>
        <w:t>интеллигентность? Ведь росли они в очень простой среде.</w:t>
        <w:br/>
        <w:t>Отец учился в школе всего четыре года. Была в семье ло-</w:t>
        <w:br/>
        <w:t>шадь. ее зарезали, чтобы отправить его в Спасск на учебу.</w:t>
        <w:br/>
        <w:t>Мама в шестнадцать лет вышла за папу замуж. Они были</w:t>
      </w:r>
    </w:p>
    <w:p>
      <w:r>
        <w:t>из соседних аулов. Олнако они так тонко понимали, чув-</w:t>
        <w:br/>
        <w:t>ствовали музыку, не только народную казахскую, но и клас-</w:t>
        <w:br/>
        <w:t>сическую, русскую, европейскую, так ценили книги и кра-</w:t>
        <w:br/>
        <w:t>соту, что можно было предположить, что родились, выросли</w:t>
        <w:br/>
        <w:t>и обшались они только в аристократической среде. Помню</w:t>
        <w:br/>
        <w:t>из детства, я сажусь за фортепиано и играю и пою “Сурка”</w:t>
        <w:br/>
        <w:t>Бетховена. А папа... он просто замирает. Слушает. Потом</w:t>
        <w:br/>
        <w:t>спраштивает: “А что ты играла?”, Я обьясняю, что это Бет-</w:t>
        <w:br/>
        <w:t>203</w:t>
        <w:br/>
        <w:t>звучит сегодня, когда в обшестве не хватает самых элемен-</w:t>
        <w:br/>
        <w:t>тарных добродетелей. Как тут спова не вспомнить Абая, с</w:t>
        <w:br/>
        <w:t>мыслями которого отец постоянно перекликался. 14 Слово</w:t>
        <w:br/>
        <w:t>назидания: “Все лучшие человеческие качества, такие, как</w:t>
        <w:br/>
        <w:t>отзывчивость, сострадание человеческому горю и человеко-</w:t>
        <w:br/>
        <w:t>любие, - рождаются сердцем. Отсюда “жүректі” -</w:t>
        <w:br/>
        <w:t>Сейчас редко встретишь семью, в которой неожиданный</w:t>
        <w:br/>
        <w:t>визит гостя стал бы приятным сюрпризом для хозяев. Тому</w:t>
        <w:br/>
        <w:t>разные причины: потеря традиций хлебосольства, зачерстве-</w:t>
        <w:br/>
        <w:t>лость душ, материальныс проблемы, болезни...И кажется</w:t>
        <w:br/>
        <w:t>уже анахронизмом “лверь нараспашку” в доме моих роди-</w:t>
        <w:br/>
        <w:t>телей, где любой посетитель вне зависимости от ранга, чина</w:t>
        <w:br/>
        <w:t>и возраста не был обделен вниманием, соучастием, помо-</w:t>
        <w:br/>
        <w:t>шью, чашкой чая. А что говорить о внезапном приходе дру-</w:t>
        <w:br/>
        <w:t>зей! Какая гамма радостных чувств, водопад юмора и смеха.</w:t>
        <w:br/>
        <w:t>Особенно, когда стоило нагрянуть Габиту, Шакену, Бутину</w:t>
        <w:br/>
        <w:t>или Рахмадиеву. Никто из них, включая хозяина дома, не</w:t>
        <w:br/>
        <w:t>хотел уступать пальму первенства в остроумии и остросло-</w:t>
        <w:br/>
        <w:t>вин. Преферансный столик многое мог бы рассказать об их</w:t>
        <w:br/>
        <w:t>сокровенных беседах.</w:t>
        <w:br/>
        <w:t>Нелегко было оту перенести преждевременную неле-</w:t>
        <w:br/>
        <w:t>пую смерть Шакена Айманова, а кончина его самого под-</w:t>
        <w:br/>
        <w:t>косила Габита, который ушел в тот же год. Гафу Каирбеков</w:t>
        <w:br/>
        <w:t>вспоминает, что стоя однажды у могилы Габидена, “сәл</w:t>
        <w:br/>
        <w:t>үнсіздіктен кейін, Ғабең естілер-естілмес үнмен: “Е, жа-</w:t>
        <w:br/>
        <w:t>тырмысың. Жата бер, жақында мен де келермін”, -деп</w:t>
        <w:br/>
        <w:t>тірліктегідей жай ғана айтты.</w:t>
        <w:br/>
        <w:t>Если бы меня спросили, хочу ли Яя заново повторить</w:t>
        <w:br/>
        <w:t>жизнь, чтобы внести в нее коррективы, я бы ответила ут-</w:t>
        <w:br/>
        <w:t>вердительно. Я смогла бы тогда подольше оставаться возле</w:t>
        <w:br/>
        <w:t>родителей, отбросив в сторону суетныс городские хлопоты,</w:t>
        <w:br/>
        <w:t>которые ничего не стоят по сравнению с задушевными ве-</w:t>
        <w:br/>
        <w:t>черними беседами под ласточкиным гнездом, когда небос-</w:t>
        <w:br/>
        <w:t>вод подмигивает яркими звездами под аккомпанемент лая</w:t>
        <w:br/>
        <w:t>собак и кажется, что это будет продолжаться вечно...</w:t>
        <w:br/>
        <w:t>Благодарю судьбу, которая подарила мне в лице Габиде-</w:t>
        <w:br/>
        <w:t>на и Зейне путеводную звезду, которая, очень хочу наде-</w:t>
        <w:br/>
        <w:t>яться, станет таковой и для моего любимого внука Габиде-</w:t>
        <w:br/>
        <w:t>на, который унаследовал от деда точную копию “ежика”,</w:t>
        <w:br/>
        <w:t>прически молодости отца. Дело за малым, подтвердить сво-</w:t>
        <w:br/>
        <w:t>ими поступками заповеди Габидена Мустафина.</w:t>
        <w:br/>
        <w:t>“Я писал правду и только правду”</w:t>
      </w:r>
    </w:p>
    <w:p>
      <w:r>
        <w:t>Он был как красивое дерево...</w:t>
        <w:br/>
        <w:t>В перерывах между лекциями, работой, бесконечными</w:t>
        <w:br/>
        <w:t>телефонными звонкалми, бумағами, которые то и дело запо-</w:t>
        <w:br/>
        <w:t>сят в кабииет -- ноказать, подписать, согласовать, и сбора-</w:t>
        <w:br/>
        <w:t>ми в дорогу, в Карағанду, на юбилейные мероприятия к 100-</w:t>
        <w:br/>
        <w:t>детию Габидена Мустафина, его дочь, почетный директор</w:t>
        <w:br/>
        <w:t>Казахского научно-исследовательского института глазных</w:t>
        <w:br/>
        <w:t>болезней, главный офтальмолог республики, профессор Жанар</w:t>
        <w:br/>
        <w:t>Мустафина успевает еше отвечать на вопросы. Й посрейи</w:t>
        <w:br/>
        <w:t>всего этого напряжения, когда ее присутствие требуется</w:t>
        <w:br/>
        <w:t>сразу в пескольких местах, ни единым движением брови, ни</w:t>
        <w:br/>
        <w:t>жестам, ни взглядом, ни словом она не выказывает усталос-</w:t>
        <w:br/>
        <w:t>ти, неудовольствия, досады, желания носкорее свернуть бе-</w:t>
        <w:br/>
        <w:t>седу. Напротив, открыта, улыбчива, очень приветлива. А но-</w:t>
        <w:br/>
        <w:t>скольку притворятьея в такой ситуации просто невозможно,</w:t>
        <w:br/>
        <w:t>то сразу становится понятным, что Жанар Габиденовна имен-</w:t>
        <w:br/>
        <w:t>но такая, какая есть -- искренняя, открытая в обшениш,</w:t>
        <w:br/>
        <w:t>внимательная к собеседнику.</w:t>
        <w:br/>
        <w:t>-- Отец был очень простым человеком, -- вспоминает она. --</w:t>
        <w:br/>
        <w:t>И эта его простота многих ошеломляла. Он был доступен для</w:t>
        <w:br/>
        <w:t>всех, с интересом и на равных обіцалея с чабанами, с шахте-</w:t>
        <w:br/>
        <w:t>рами, с министрами, акалемиками. Он как будто тысячу лет</w:t>
        <w:br/>
        <w:t>знал даже случайного сносго попутчика. Чего-то показного в</w:t>
        <w:br/>
        <w:t>нем не было ни единого грамма. Спокойный, даже немного</w:t>
        <w:br/>
        <w:t>флегматичный, и весь как на ладони. Открытость, честность</w:t>
        <w:br/>
        <w:t>и простота --главные черты его характера. Надеюсь, это пе-</w:t>
        <w:br/>
        <w:t>редалось и нам, его детям, внукам, правнукам. Во веяком</w:t>
        <w:br/>
        <w:t>случае, мне не раз приходилось слышать мнение о себе и</w:t>
        <w:br/>
        <w:t>своих близких как о людях без косметики - ивпрямом, ИВ</w:t>
        <w:br/>
        <w:t>более глубоком, перепосном, смысле. Хотя иногда, конечно,</w:t>
        <w:br/>
        <w:t>этим пользуются, это идет нам же во вред. Но мы тақ воспита-</w:t>
        <w:br/>
        <w:t>ны и другими уже не будем.</w:t>
        <w:br/>
        <w:t>--.Жанар Габиденовна, я смотрю, у вас на столе одна из</w:t>
        <w:br/>
        <w:t>последних книг отца - “Очевидец”. Это самое дорогое для</w:t>
        <w:br/>
        <w:t>вас произведение, вы его перечитываете?</w:t>
        <w:br/>
        <w:t>--Эта книга очень дорога мне, и не только потому, что она</w:t>
        <w:br/>
        <w:t>сдарственной надписью, в которой, кстати, отец говорит. что</w:t>
        <w:br/>
        <w:t>это самое любимое его произведение, но и потому, что она</w:t>
        <w:br/>
        <w:t>явилась для меня неким откровением. Конечно, я читала сеи</w:t>
        <w:br/>
        <w:t>раныше, но теперь понимаю, что достаточно поверхностно, не</w:t>
        <w:br/>
        <w:t>вдумываясь. Сейчас же я нахожу в ней столько мудрого,</w:t>
        <w:br/>
        <w:t>удивительного, неожиданного, того, чего раныпе просто не</w:t>
        <w:br/>
        <w:t>201</w:t>
        <w:br/>
        <w:t>Не каждому дано предназначение отца. Для этого надо</w:t>
        <w:br/>
        <w:t>обладать талантом и даром ненавязчиво, но весомо быть</w:t>
        <w:br/>
        <w:t>главой семьи, арбитром, справедливым и чутким, другом,</w:t>
        <w:br/>
        <w:t>преданным и искренним. Блаженны те, кто имели рядом</w:t>
        <w:br/>
        <w:t>такого человека. Мы. его дети и внуки, испытали наслаж-</w:t>
        <w:br/>
        <w:t>дение человеческого контакта с пим, “обшение людей явля-</w:t>
        <w:br/>
        <w:t>ется найвысшим благом на свсте”. Как-то, приведя это из-</w:t>
        <w:br/>
        <w:t>речение Сент-Экзюпери, я, студентка Института иностран-</w:t>
        <w:br/>
        <w:t>ных языков, была удивлена, что отцу оно неведомо, и с</w:t>
        <w:br/>
        <w:t>юношеским максимализмом стала выражать свое недоуме-</w:t>
        <w:br/>
        <w:t>ние этим фактом, казавшимся мне невероятным. На что он</w:t>
      </w:r>
    </w:p>
    <w:p>
      <w:r>
        <w:t>спокойно возразил, поинтересовавшись, знают ли францу-</w:t>
        <w:br/>
        <w:t>зы Абая, гения казахского народа. Мои аргументы рухнули</w:t>
        <w:br/>
        <w:t>разом. Для меня это стало уроком на всю жизнь: не пре-</w:t>
        <w:br/>
        <w:t>клоняться подобострастно перед чужими идолами, имею-</w:t>
        <w:br/>
        <w:t>шими заслуженную слану, но уважать их, не забыная, что</w:t>
        <w:br/>
        <w:t>есть пророки и в своем отечестве. Одним из них стал вели-</w:t>
        <w:br/>
        <w:t>кий Абай, духовное око своего народа. Отец его очень по-</w:t>
        <w:br/>
        <w:t>читал, знал наизусть его поэзию, полностьо разделял его</w:t>
        <w:br/>
        <w:t>философско-моралистические, обшественно-политические</w:t>
        <w:br/>
        <w:t>взгляды, считал Абая очень современным поэтом и мысли-</w:t>
        <w:br/>
        <w:t>телем. К приведенной цитате Сент-Экзюпери Габиден до-</w:t>
        <w:br/>
        <w:t>бавил комментарий из 19 Слова: “Но любая беседа, какой</w:t>
        <w:br/>
        <w:t>бы она ни была поучительной, сама по себе ничего не даст.</w:t>
        <w:br/>
        <w:t>Из услышанного подобно тому, как очишают зерно от ше-</w:t>
        <w:br/>
        <w:t>лухи, надо выделить истину, которую можно употребить с</w:t>
        <w:br/>
        <w:t>пользой. Так шлифуют разум человека”,</w:t>
        <w:br/>
        <w:t>Самообразованием отец занимался с юности. У нас сох-</w:t>
        <w:br/>
        <w:t>ранились книги 20-40 годов и более позднеғо периода, в</w:t>
        <w:br/>
        <w:t>которых есть рукописные пометки отца, указываютшие, на</w:t>
        <w:br/>
        <w:t>что было обрашено внимание Габидена при чтении тех или</w:t>
        <w:br/>
        <w:t>иных произведений. Отец, не имевший в силу обстоятельств</w:t>
        <w:br/>
        <w:t>полноценного образования очень тяготел к людям науки,</w:t>
        <w:br/>
        <w:t>считая, как Абай, что “Ученый и мыслитель-гордость чело-</w:t>
        <w:br/>
        <w:t>вечества”, “Знание и ремесло - вот настояшее богатство.</w:t>
        <w:br/>
        <w:t>Процесс овладения знаниями или искусством, какого-ни-</w:t>
        <w:br/>
        <w:t>будь ремесла - высшее благо”. Габиден черпал вдохновение</w:t>
        <w:br/>
        <w:t>в беседах с К.Сатпаевым, А.Маргуланом, М.Каратаевым,</w:t>
        <w:br/>
        <w:t>М.Фазыловым и другими учеными.</w:t>
        <w:br/>
        <w:t>Из современных казахских писателей на первое место</w:t>
        <w:br/>
        <w:t>он ставил Мухтара Ауэзова, вознесшего его любимого Абая</w:t>
        <w:br/>
        <w:t>на пьедестал всенародной любви в величественной эпопев</w:t>
        <w:br/>
        <w:t>“Путь Абая”. В беседе с тележурналистом Султаном Ораза-</w:t>
        <w:br/>
        <w:t>линовым, которому мы очень благодарны за его емкий, глу-</w:t>
        <w:br/>
        <w:t>бокосодержательный и неравнодутшный материал об отпе,</w:t>
        <w:br/>
        <w:t>196</w:t>
        <w:br/>
        <w:t>хонен. Он изумлен: “Как Бетховет?! Это был Бетховен?!” Ведь</w:t>
        <w:br/>
        <w:t>до этого момента Бетховен для него - это “Апассионата”,</w:t>
        <w:br/>
        <w:t>“Героическая” симфония, соната “Аврора” -- что-то болль-</w:t>
        <w:br/>
        <w:t>шое, возвышенное, грандиозное. А тут красивая детская пе-</w:t>
        <w:br/>
        <w:t>сенка, и оказывается, это тот же Бетховен. Целое открытие! И</w:t>
        <w:br/>
        <w:t>он его переживает. Его всегда отличали не только удинитель-</w:t>
        <w:br/>
        <w:t>ная работоспособность, дисциплинированность, но и болышпая</w:t>
        <w:br/>
        <w:t>любознательность, вечное стремление к самосовершенствова-</w:t>
        <w:br/>
        <w:t>нию, узнаванию нового. Он не стеснялся, если чего-то не</w:t>
        <w:br/>
        <w:t>знал, он старательно и кропотливо ликвидировал все пробелы</w:t>
        <w:br/>
        <w:t>в своих знаниях. И знаеге, как он сердился, если вдруг книги</w:t>
        <w:br/>
        <w:t>оказывались не на том месте. Он их так берег! Когда после</w:t>
        <w:br/>
        <w:t>войны все думали только о хлебе насушном, он привозил из</w:t>
        <w:br/>
        <w:t>Москвы связки книг. И вслед за ним мы зачитывались его</w:t>
        <w:br/>
        <w:t>любимым Джеком Лондоном, Виктором Гюғо, русскими клас-</w:t>
        <w:br/>
        <w:t>сиками. До сих пор мы все очень скупы на отдачу книг из</w:t>
        <w:br/>
        <w:t>дома, потому что для отца они были истинным богатством. И</w:t>
        <w:br/>
        <w:t>никакого другого накопительства он не признавал. Мама, как</w:t>
        <w:br/>
        <w:t>всякая жендина, любяшая свой дом, свою семью, детей и</w:t>
        <w:br/>
        <w:t>мужа, стремилась покупать веши, которые украсили бы наши</w:t>
        <w:br/>
        <w:t>стены, обстановку. Но любую такую покупку обязательно</w:t>
        <w:br/>
        <w:t>согласовывала с отпом, который считал, что человеку много</w:t>
      </w:r>
    </w:p>
    <w:p>
      <w:r>
        <w:t>вешей не нужно. И руководили им вовсе не скупость, а не-</w:t>
        <w:br/>
        <w:t>приятие того явления, которое называлось “мешанством”. А</w:t>
        <w:br/>
        <w:t>вот одежду, обувку отец покупал для нас с радостьюо, причем</w:t>
        <w:br/>
        <w:t>поқупал сам. В послевоенные годы это было таким праздни-</w:t>
        <w:br/>
        <w:t>ком! Он сам снимал с нас мерки, ставил наши ножки на газет-</w:t>
        <w:br/>
        <w:t>ный лист, обводил, потом вырезал...</w:t>
        <w:br/>
        <w:t>А чтобы он пропустил ил хоть одну театральную пре-</w:t>
        <w:br/>
        <w:t>мьеру?! Такого быть не могло. И нас, детей, водил с собой.</w:t>
        <w:br/>
        <w:t>В военные годы отеп был заместителем директора театра</w:t>
        <w:br/>
        <w:t>оперы и балета в Алматы, ия в живую видела Галину Ула-</w:t>
        <w:br/>
        <w:t>нову. Сейчас очень жалею, что не вела тогда дневники, не</w:t>
        <w:br/>
        <w:t>записынала впечатлений дня. У нас было такое замечательное,</w:t>
        <w:br/>
        <w:t>счастливое детство. Мы росли в особой душевной атмосфе-</w:t>
        <w:br/>
        <w:t>рсе, где главной роскошью было обіцение, где ценилось все</w:t>
        <w:br/>
        <w:t>истинное. Все, что мы получили, мы впитали как тубки</w:t>
        <w:br/>
        <w:t>сами из той среды, в которой выросли. И ни родители, ни</w:t>
        <w:br/>
        <w:t>друзья семьи никогда не читали нам нотации, нравоучений.</w:t>
        <w:br/>
        <w:t>-- О дружбе Габидена Мустафина и Габита Мусрепова</w:t>
        <w:br/>
        <w:t>сейчас ходят легенды...</w:t>
        <w:br/>
        <w:t>-- Они были настояшими друзьями, курдасы, ровесни-</w:t>
        <w:br/>
        <w:t>қами. Родились в один год и ушли из жизни в один год.</w:t>
        <w:br/>
        <w:t>Вышел фильм, который называется “Қос Ғабең, то есть два</w:t>
        <w:br/>
        <w:t>Габена. Внешне и по характеру это были очень разные люди,</w:t>
        <w:br/>
        <w:t>204</w:t>
        <w:br/>
        <w:t>Ғабиден Мұстафин туралы естеліктер</w:t>
        <w:br/>
        <w:t>(На казахском языке)</w:t>
        <w:br/>
        <w:t>Литературные мемуары</w:t>
        <w:br/>
        <w:t>Редакторы С. Жамалдинова</w:t>
        <w:br/>
        <w:t>Техникалық редакторы Б. Оразалинова</w:t>
        <w:br/>
        <w:t>Компьютерде беттеген ?.Рахымжанова</w:t>
        <w:br/>
        <w:t>Басуға 21.09.2005 ж. қол қойылды. Пішімі 84х1081/32.</w:t>
        <w:br/>
        <w:t>Офсеттік қағаз. Қаріп түрі “Таймс”.</w:t>
        <w:br/>
        <w:t>Шартты баспа табағы 11,76--1 б.т. суреттер. ІНартты бояулы</w:t>
        <w:br/>
        <w:t>беттаңбасы 14,6. Есептік баспа табағы 16,0. Таралымы 2000 дана.</w:t>
        <w:br/>
        <w:t>Тапсырыс Хе 532.</w:t>
        <w:br/>
        <w:t>Қазақстан Республикасы Мәдениет, ақпарат және</w:t>
        <w:br/>
        <w:t>спорт министрлігі</w:t>
        <w:br/>
        <w:t>“Білім” баспасы, 050009, Алматы қаласы, Абай даңғылы,</w:t>
        <w:br/>
        <w:t>143-үй. Байланыс телефоны: 77-89-84.</w:t>
        <w:br/>
        <w:t>Отпечатано в ТОО “Полиграфсервис”</w:t>
        <w:br/>
        <w:t>т. Алматы, ул. Жандосова, 65.</w:t>
        <w:br/>
        <w:t>МАЗМҰНЫ</w:t>
      </w:r>
    </w:p>
    <w:p>
      <w:r>
        <w:t>Д.Әбілев. Үлкен жүрек 0ооеахевоылырыыерны нын аны</w:t>
        <w:br/>
        <w:t>М.Қаратаев. Ұлылықтың үлгісі</w:t>
        <w:br/>
        <w:t>Х.Ерғалиев. Өнерінен өзін көрген едім</w:t>
        <w:br/>
        <w:t>С.Мәуленов. Сырлы таяқ</w:t>
        <w:br/>
        <w:t>Ж.Өмірбеков. Оның үстазы -- өмір ....</w:t>
        <w:br/>
        <w:t>Т.Әбдірахманова. Елім деп өткен аға еді. Е</w:t>
        <w:br/>
        <w:t>З.Мұстафина. “Кірлетпей кетті жүректі.” .....22м202.1. 47</w:t>
        <w:br/>
        <w:t>М.Әлімбаев. Қарадан шыққан хандай</w:t>
        <w:br/>
        <w:t>Т.Ахтанов. Кісілік</w:t>
        <w:br/>
        <w:t>Ә.Нұрпейісов. Сарабдал қаламгер</w:t>
        <w:br/>
        <w:t>Р.Бердібаев. Имандылық</w:t>
        <w:br/>
        <w:t>С.Қирабаев. Дара да дана еді ....222222........</w:t>
        <w:br/>
        <w:t>Қ.Мұхамеджанов. Табиғаты өзгеше талант</w:t>
        <w:br/>
        <w:t>С.Қайырбаев. Әдебиеттің сары атаны</w:t>
        <w:br/>
        <w:t>Ш.Мұртаза. Көз көрген</w:t>
        <w:br/>
        <w:t>Ж.Дәҙренбеков: “Дәм?” -савудионесияланаы ыра шакон деріддөліні</w:t>
        <w:br/>
        <w:t>Қ.Мырзалиев. Еменге біткен иір бүтақ</w:t>
        <w:br/>
        <w:t>Р.Тоқтаров. Ақ, желкенді жазушы</w:t>
        <w:br/>
        <w:t>Қ.Ысқақов. Ағадан кемдік көргем жоқ</w:t>
        <w:br/>
        <w:t>М.Қалдыбаев. Қиынның түйіні</w:t>
        <w:br/>
        <w:t>С.Досанов. Дана туған даналардың бірі еді.</w:t>
        <w:br/>
        <w:t>А.Жақсыбаев. “Біліп жаз, сүйіп жаз” дейтін еді.</w:t>
        <w:br/>
        <w:t>С.Сматаев. Үш кездесу</w:t>
        <w:br/>
        <w:t>С.Оразалинов. Жүректің көзі ашылса</w:t>
        <w:br/>
        <w:t>Д.Досжанов. Сыпа ағаның сыры</w:t>
        <w:br/>
        <w:t>Б.Сарбалаев. Миллионер Мұстафин</w:t>
        <w:br/>
        <w:t>Т.Жұртбаев. Өмір сабағы мен ой әуені ы</w:t>
        <w:br/>
        <w:t>М.Ғ.Мұстафина. Штрихи к портрету.........2.2...2.2.....</w:t>
        <w:br/>
        <w:t>Ж.Ғ.Мұстафина. “Я писал правду и только правду” й</w:t>
        <w:br/>
        <w:t>Ғ. Қабышұлы. Шапағат пен шағым......ГД...м20Ш11ə</w:t>
        <w:br/>
        <w:t>Ж. Ерман. Ұлтына ұлағат қалдырған</w:t>
        <w:br/>
        <w:t>Ә. Кекілбаев. Дүлдүлі дархан даланың.</w:t>
        <w:br/>
        <w:t>Ә.С. Бейсенова. Ғабең мен Зекең</w:t>
        <w:br/>
        <w:t>Ғ.Мұстафин. Жауқазын буынға хат ....</w:t>
        <w:br/>
        <w:t>223</w:t>
        <w:br/>
        <w:t>ЖЕ.Мұстафиннің туғанына 100 жыл толуына арналған номиналы</w:t>
        <w:br/>
        <w:t>50 теңгелік ескерткіш металл ақшаны</w:t>
        <w:br/>
        <w:t>айналымға шығару туралы</w:t>
        <w:br/>
        <w:t>“Қазақстан Республикасының Ұлттық Банкі туралы” Қазақс-</w:t>
        <w:br/>
        <w:t>тан Республикасының 1995 жылғы 30 наурыздағы Уә 2155 За-</w:t>
        <w:br/>
        <w:t>ңына сәйкес Қазақстан Республикасының Ұлттық Банкі 2002</w:t>
        <w:br/>
        <w:t>жылғы 29 қарашадан бастап Ғ.Мұстафиннің туғанына 100 жыл</w:t>
        <w:br/>
        <w:t>толуына арналған “нейзильбер” қоспасынан жасалған құны 50</w:t>
        <w:br/>
        <w:t>теңгелік ескерткіш металл ақшаны айналымға шығарады.</w:t>
        <w:br/>
        <w:t>Металл ақшаның сипаттамасы:</w:t>
        <w:br/>
        <w:t>Металл ақшаның бет жағының (аверсінің) жоғарғы бөлігінде</w:t>
        <w:br/>
        <w:t>Қазақстан Республикасының елтаңбасы бейнеленген. Төменгі</w:t>
        <w:br/>
        <w:t>бөлігінде металл ақшаның номиналын білдіретін 50 саны және оның</w:t>
        <w:br/>
        <w:t>астында “ТЕҢГЕ?” жазуы бар. Номиналдың оң жағы мен сол жа-</w:t>
        <w:br/>
        <w:t>ғына ұлттық ою-өрнектің элементі жалтыратып салынған. “ҚАЗАҚС-</w:t>
        <w:br/>
        <w:t>ТАН ҰЛТТЫҚ БАНКІ? деген сөздер айналдыра жазылған.</w:t>
        <w:br/>
        <w:t>Металл ақшаның сырт жағының (реверсінің) орталық бөлігіне</w:t>
        <w:br/>
        <w:t>Қазақстанның халық жазушысы Ғабиден Мұстафиннің бейнесі</w:t>
        <w:br/>
        <w:t>салынған. Портреттің сол жағына “1902” - туған жылын және</w:t>
      </w:r>
    </w:p>
    <w:p>
      <w:r>
        <w:t>оның астына “2002” - металл ақшаның соғылған жылын</w:t>
        <w:br/>
        <w:t>білдіретін сандар орналастырылған. Сол жақ бөлігінде айналды-</w:t>
        <w:br/>
        <w:t>ра “ҒАБИДЕН МҰСТАФИН” деген жазу бар. Ақшаның төменгі</w:t>
        <w:br/>
        <w:t>бөлігіне жазушының факсимилесі орналастырылған.</w:t>
        <w:br/>
        <w:t>Метал ақшаның бет жағындағы және сырт жағындағы бей-</w:t>
        <w:br/>
        <w:t>нелер мен жазулар бедерлі.</w:t>
        <w:br/>
        <w:t>Қыры (гурты) 10 бөлікке бөлініп бедерленген.</w:t>
        <w:br/>
        <w:t>Металл ақша ақ түсті “нейзильбер” қоспасынан жасалған,</w:t>
        <w:br/>
        <w:t>диаметрі -31 мм, қалыңдығы - 2 мм., салмағы -11,17 грамм,</w:t>
        <w:br/>
        <w:t>таралымы - 50 мың дана.</w:t>
        <w:br/>
        <w:t>Ғ.Мүстафиннің туғанына 100 жыл толуына арналған ескерткіш.</w:t>
        <w:br/>
        <w:t>металл ақша Қазақстан Республикасының бүкіл аумағында</w:t>
        <w:br/>
        <w:t>белгіленген қүны бойынша төлемнің барлық түрлеріне, сондай-</w:t>
        <w:br/>
        <w:t>ақ есепшотқа, салымға, аккредитивке есептеуге және аударымға</w:t>
        <w:br/>
        <w:t>міндетті түрде қабылдануға тиіс, Қазақстан Республикасының</w:t>
        <w:br/>
        <w:t>барлық банктерінде шектеусіз қабылданады және айырбасталады.</w:t>
        <w:br/>
        <w:t>211</w:t>
        <w:br/>
        <w:t>9-348-2</w:t>
        <w:br/>
        <w:t>93487</w:t>
        <w:br/>
        <w:t>көйлегі жетпейді, жеткен жерінің өзін жапқаны шамалы --</w:t>
        <w:br/>
        <w:t>сүзгідей сирек матадан денесі көрінгендей. Қасындағының</w:t>
        <w:br/>
        <w:t>жасы отыз-қырық аралығында. Мұның құмары алтын екен.</w:t>
        <w:br/>
        <w:t>Он саусақтың алтынсызы бірен-саран, қайсы біріне тіпті</w:t>
        <w:br/>
        <w:t>скі жүзіктен киіпті: білезік, сырғалар да алтын, алтындары</w:t>
        <w:br/>
        <w:t>асыл тастармен безенген. Осы екі әйел көркемдіктің,</w:t>
        <w:br/>
        <w:t>мәдениеттің шегіне жеткендей көңілдері көтеріңкі. Орыс,</w:t>
        <w:br/>
        <w:t>қазақ сөздерін араластырып шатты-бұтты сөйлесіп отыр. Осы</w:t>
        <w:br/>
        <w:t>сәтте автобусқа бір кемпір кірді. Көтерген себеті бар,</w:t>
        <w:br/>
        <w:t>жөтеледі, ентігеді, жан-жағына қаранып орын іздейді. Әлгі</w:t>
        <w:br/>
        <w:t>екі әйел дәл қасында қалтандап әзер тұрған кемпірді елемейді.</w:t>
        <w:br/>
        <w:t>Сол мезет соңғы жақта отырған қарақат көз қыз орнынан</w:t>
        <w:br/>
        <w:t>атып тұрып, жүгіре басып барды да кейуананы қолтықтап</w:t>
        <w:br/>
        <w:t>әкеліп, өз орнына отырғызды.</w:t>
        <w:br/>
        <w:t>-- Бұл кісі шешең бе, әжең бе, шырағым? -- деп сұрадым</w:t>
        <w:br/>
        <w:t>қыздан.</w:t>
        <w:br/>
        <w:t>-- Екеуі де емес, танымайтын, -- деді қыз. Сөйлеген</w:t>
        <w:br/>
        <w:t>кезде екі беті қызарып кетеді екен. Ибалық деген осы. Сірә,</w:t>
        <w:br/>
        <w:t>мені таныды ғой деймін, сәлден кейін:</w:t>
        <w:br/>
        <w:t>-- Сізді автобуста көрем деп кім ойлаған. Қандай тамаша</w:t>
        <w:br/>
        <w:t>болды, - деді батылсыздау үнмен.</w:t>
        <w:br/>
        <w:t>-- Автобус -- коптің көлігі. Көппен бірге болу әбес пе?</w:t>
        <w:br/>
        <w:t>-- Жо-жоқ, сонда да...</w:t>
      </w:r>
    </w:p>
    <w:p>
      <w:r>
        <w:t>Аялдамаға келіп қалыппыз. Қыз сөзін аяқтай алмай, қош</w:t>
        <w:br/>
        <w:t>айтысып түсіп кетті. Кішкентай қылығымен-ақ бәрімізді</w:t>
        <w:br/>
        <w:t>риза ғып кетті.</w:t>
        <w:br/>
        <w:t>Қазақта обал, рақым, иба, қанағат, борыш деген ұғымдар</w:t>
        <w:br/>
        <w:t>бар. Бұлар -- ескіден келе жатса да ескірмеуге тиісті асыл-</w:t>
        <w:br/>
        <w:t>дарымыз. Оларды темір етікке нәл қағып кигендей әс-</w:t>
        <w:br/>
        <w:t>петтеуіміз керек, қадірлеуіміз керек. Халық “Көргенсіз десе</w:t>
        <w:br/>
        <w:t>ашуланба -- көргеніңнен көрмегенің көп” дегенде осы арайлы</w:t>
        <w:br/>
        <w:t>қасиеттерді өмір бойға сіңіре беруді нұсқап айтқан.</w:t>
        <w:br/>
        <w:t>Жастар! Біз тойдан қайтып келе жатқан адамбыз, сіздер</w:t>
        <w:br/>
        <w:t>тойға бара жатқан адамсыздар. Сауырынан сипатпас шу</w:t>
        <w:br/>
        <w:t>асаудай зымыран жылдар мынау... Сендер енді 15 жылдан</w:t>
        <w:br/>
        <w:t>соң ХХІ ғасырдың есігін ашасыңдар. Жаңа ғасырға алып</w:t>
        <w:br/>
        <w:t>барар тарту-таралғыларыңның ең қымбаты, ең қадірлісі -</w:t>
        <w:br/>
        <w:t>мейірім, рақым, қанағат болғай!</w:t>
        <w:br/>
        <w:t>1984 жыл.</w:t>
        <w:br/>
        <w:t>222</w:t>
        <w:br/>
        <w:t>очень сильно тревожил, больно мучил, не давал спать. Сей-</w:t>
        <w:br/>
        <w:t>час мнс очень больно, что не знаю так тонко своего родного</w:t>
        <w:br/>
        <w:t>языка, как отец. И эту ошибку мы сейчас исправляем Вв</w:t>
        <w:br/>
        <w:t>наших внуках. Они будут знать казахский язық лучше нас.</w:t>
        <w:br/>
        <w:t>-- Юбилейные торжества, тем более посөяшенные сто-</w:t>
        <w:br/>
        <w:t>летию родного человека, -- это всегда большое волнение, на-</w:t>
        <w:br/>
        <w:t>пряжение...</w:t>
        <w:br/>
        <w:t>-- Конечно. Но дело, знаете, не в юбилеях. Главное -</w:t>
        <w:br/>
        <w:t>память. Выросло новое поколение, и не все молодые знают</w:t>
        <w:br/>
        <w:t>литературу своей страны. А встречи, конференции, вечера,</w:t>
        <w:br/>
        <w:t>которые проходят в библиотеках, школах, выставки, они</w:t>
        <w:br/>
        <w:t>немного устраняют эти пробелы, они вызывают интерес: а</w:t>
        <w:br/>
        <w:t>что же такого создал этот человек, если его творчеству по-</w:t>
        <w:br/>
        <w:t>свяшен этот вечер или эта выставка? Так что празднованис</w:t>
        <w:br/>
        <w:t>юбилеев очень нужно. Это как бы поқлон нынешнего по-</w:t>
        <w:br/>
        <w:t>коления поколению дедов, отцов, а также признание того,</w:t>
        <w:br/>
        <w:t>что та плеяда принадлежит современному поколению. Ведь</w:t>
        <w:br/>
        <w:t>ушедшие живы, пока о них помнят. Писатель жив, пока его</w:t>
        <w:br/>
        <w:t>книги читают. Всеғда должна быть эта связуютцая нить,</w:t>
        <w:br/>
        <w:t>проходяшая через все поколения. И очень важно, что бы</w:t>
        <w:br/>
        <w:t>она не обрывалась.</w:t>
        <w:br/>
        <w:t>Знаете, у Пришзвина, которого, к сожалению, сейчас мало</w:t>
        <w:br/>
        <w:t>читают, есть чудесное высказывание о том. что есть такие</w:t>
        <w:br/>
        <w:t>деревья, которые, даже уже когда на землю выпадает снеги</w:t>
        <w:br/>
        <w:t>случаются заморозки, стоят красивые, зеленые, живые. Мой</w:t>
        <w:br/>
        <w:t>отец -- именно такое дерево. И многие люди его поколения -</w:t>
        <w:br/>
        <w:t>такие деревья...</w:t>
        <w:br/>
        <w:t>Гульнара Нурпеисова</w:t>
        <w:br/>
        <w:t>“Казахстанская нравда ”,</w:t>
        <w:br/>
        <w:t>29 ноября 2002 ғ.</w:t>
        <w:br/>
        <w:t>г. Алматы.</w:t>
        <w:br/>
        <w:t>Ғаббас ҚАБЫШҰЛЫ</w:t>
      </w:r>
    </w:p>
    <w:p>
      <w:r>
        <w:t>Шапағат пен шағым</w:t>
        <w:br/>
        <w:t>Есік тық-тық қағылып айқара ашылды да, Ғабиден-аға</w:t>
        <w:br/>
        <w:t>кіре берді. Жайдары үнмен:</w:t>
        <w:br/>
        <w:t>-Можно ма? - деді. Мен әуелі орнымнан ұшып түрдым</w:t>
        <w:br/>
        <w:t>ба, әлде әуелі ассалаумағалейкүм!” дедім бе, білмеймін, кейін</w:t>
        <w:br/>
        <w:t>де есіме түсіре алмадым, әйтеуір, Ғабаңды тым абыржып</w:t>
        <w:br/>
        <w:t>қарсы алдым. Ал Ғабаң:</w:t>
        <w:br/>
        <w:t>--Уағалейкүмәссалам! - деп, сол қолындағы келте таяқ-</w:t>
        <w:br/>
        <w:t>ты қос қанат ұшақтың пропеллеріне айналдырып-айналды-</w:t>
        <w:br/>
        <w:t>рып жіберіп, маған оң қолын үсынды. Мен, ол кісіні боса-</w:t>
        <w:br/>
        <w:t>ғадан бірер қадам қарсы алғанымды енді байқадым, құрақ</w:t>
        <w:br/>
        <w:t>208</w:t>
        <w:br/>
        <w:t>-- Шіркін-ай, әр жазушының соңында осындай адалдан</w:t>
        <w:br/>
        <w:t>жаратылған асыл ұрпақ қалса. арман қане! - деп еріксіз</w:t>
        <w:br/>
        <w:t>риза болдық.</w:t>
        <w:br/>
        <w:t>Ұрпақ демекші, осы той күндері Ғабеңнің жақын жек-</w:t>
        <w:br/>
        <w:t>жаты, Құлагерді жазым етті деп аты шыққан ағайынды Ба-</w:t>
        <w:br/>
        <w:t>тыраш-Қотыраштың Қотырашының шөбересі Қабдыкен</w:t>
        <w:br/>
        <w:t>Тілеужановпен сұхбаттас болдық. Қазақстан Магниткасын-</w:t>
        <w:br/>
        <w:t>да ширек ғасыр техникалық қызметте болып, зейнетке шық-</w:t>
        <w:br/>
        <w:t>қан осынау аға жасындағы адам Құлагердің жазым болғаны</w:t>
        <w:br/>
        <w:t>үшін әлі азап шегетін секілді.</w:t>
        <w:br/>
        <w:t>Біздің астын-үстін әзілдей беретін ақын құрдасымыз Серік</w:t>
        <w:br/>
        <w:t>Ақсүңқарұлы:</w:t>
        <w:br/>
        <w:t>-- Оу, Батыраш-Қотыраштың тұқымы, әлі бар екенсіңдер</w:t>
        <w:br/>
        <w:t>ғой. Жігіттер, байқаңдар, жеңіне жасырған кездігі жок па</w:t>
        <w:br/>
        <w:t>екен! - деп төтесінен кетті. Қабдыкенге осы сөзді есту оңайға</w:t>
        <w:br/>
        <w:t>соққан жоқ:</w:t>
        <w:br/>
        <w:t>- Ақан серінің Батыраш- Қот! ырашты жазғырған бір сөзі</w:t>
        <w:br/>
        <w:t>жоқ қой. “Әй, Бөрібай-ай!”--деп, ат айдаушы, шабандоз ба-</w:t>
        <w:br/>
        <w:t>ланы кінәлайды. Соған қарағанда, біздің бабаларымыз жа-</w:t>
        <w:br/>
        <w:t>зықсыз тәрізді, - деп ақталады өз басының қылаудай кінәсі</w:t>
        <w:br/>
        <w:t>жоқ ұрпақтың өкілі.</w:t>
        <w:br/>
        <w:t>Өз бауырынан өрбіген ұл-қыздарының ғана емес, бүкіл</w:t>
        <w:br/>
        <w:t>ұлт ұрпағының мақтанышына айналған, адал өмір жолы-</w:t>
        <w:br/>
        <w:t>мен, асқақ рухымен елінің еңсесін көтеріп, бірлігін баянды</w:t>
        <w:br/>
        <w:t>етіп жатқан сөз зергері Ғабиден Мұстафин неткен бақытты</w:t>
        <w:br/>
        <w:t>адам!</w:t>
        <w:br/>
        <w:t>“Қазақ әдебиеті”, 2002 ж.</w:t>
        <w:br/>
        <w:t>Әбіш КЕКІЛБАЕВ</w:t>
        <w:br/>
        <w:t>Дүлдүлі дархан даланың</w:t>
        <w:br/>
        <w:t>Аспанның тесін арда емген асқар шыңдардан емес, жер</w:t>
        <w:br/>
        <w:t>қойнауын тесіп шыққан жақпар тастардан шым-шым қай-</w:t>
        <w:br/>
        <w:t>нап өніп, Сарыарқадан Көкарқяға дейінгі көл-көсір алкап-</w:t>
        <w:br/>
        <w:t>тағы ешбір елді мекенді айналып өтпей, бәріне де соғып,</w:t>
        <w:br/>
        <w:t>бәрінің де көңілін бірлеп, мейірін қандырып баққан ақпейіл</w:t>
        <w:br/>
        <w:t>өзен Нұрадай Ғабиден Мұстафин таланты да өзін жаратқан</w:t>
      </w:r>
    </w:p>
    <w:p>
      <w:r>
        <w:t>топырақтан нәр алып, өзін жаратқан олке мен ортаны асқ-</w:t>
        <w:br/>
        <w:t>ақтата жырлап өтіпті. Оның қырандай қырағы суреткерлік</w:t>
        <w:br/>
        <w:t>түйсігі туған жазиралар төсіндегі жақсылы-жаманды құбы-</w:t>
        <w:br/>
        <w:t>лыстардан үдере өзгеру үстіндегі елі мен жерінің басына</w:t>
        <w:br/>
        <w:t>атымен бейтаныс заман орнағалы тұрғанын дер кезінде дәл</w:t>
        <w:br/>
        <w:t>аңғара біліпті. Көз саласына іліккен көріністерді көңіл са-</w:t>
        <w:br/>
        <w:t>ласына көшіріп, оның тосын сипаттарының астарларына</w:t>
        <w:br/>
        <w:t>үңіліп, тарихи мән-мағынасын іздепті. Қайсысының бүгін</w:t>
        <w:br/>
        <w:t>214</w:t>
        <w:br/>
        <w:t>Жүрсін ЕРМАН</w:t>
        <w:br/>
        <w:t>Ұлтына ұлағат қалдырған</w:t>
        <w:br/>
        <w:t>&lt;Астана мен Алматыдан екі үлкен топ болып аттанып,</w:t>
        <w:br/>
        <w:t>“сары шалдың” туған өңірінде -- Қарағандыда түйіскен жа-</w:t>
        <w:br/>
        <w:t>зушылардын құрамы да қомақты, көңілдері де мамыражай.</w:t>
        <w:br/>
        <w:t>Қай-қайсысы болса да ұлы жазушының бір ғасырлық тойы-</w:t>
        <w:br/>
        <w:t>на шақырылғанын мәртебе көретіндей. Бір қызығы, Аста-</w:t>
        <w:br/>
        <w:t>надан келген каламгерлердің жасы да, жасамысы да халық,</w:t>
        <w:br/>
        <w:t>жазушысы, көркем сөздің ендігі көсемі Әбіш Кекілбайдың</w:t>
        <w:br/>
        <w:t>кесек тұлғасын алға ұстап, соны арқаланатындай. Алыптар</w:t>
        <w:br/>
        <w:t>тобының алдын көрген, шарапат-шапағатын сезінген Әбіш</w:t>
        <w:br/>
        <w:t>ағамыз да толымды тұлғасымен ортаны толтырып, анда-санда</w:t>
        <w:br/>
        <w:t>сөйлеген созімен ұлы ұстаздың көңілдегі бейнесін ажарлай</w:t>
        <w:br/>
        <w:t>ашып, бояуын қанықтырып жіберді.</w:t>
        <w:br/>
        <w:t>Ұлттың ұяты, рухани қуаты атанған Ғабиден</w:t>
        <w:br/>
        <w:t>М ұстафиннің бірегей бейнесі, азаматтық алып тұлғасы осын-</w:t>
        <w:br/>
        <w:t>дай толғаныстар үстінде мү: ідем сомдала түскендей.</w:t>
        <w:br/>
        <w:t>--Үлкен-кішінің ешқайсысын алалап көрмеген, ешкімге</w:t>
        <w:br/>
        <w:t>зорлық-қорлығын көрсетпеген, имандай таза, ақиқаттай кәміл</w:t>
        <w:br/>
        <w:t>Ғабенді біз алыстаған сайын сағына түсеміз, зарыға түсеміз, -</w:t>
        <w:br/>
        <w:t>деген сөздерде ұлт зиялыларының татулық пен бірлікке</w:t>
        <w:br/>
        <w:t>ынтызар көңілінің аңсары жатыр.</w:t>
        <w:br/>
        <w:t>Алматыдан екі вагон болып аттанған тойшы қауымның</w:t>
        <w:br/>
        <w:t>арасында Халық Қаһарманы Қасым Қайсеновтың болуы қара-</w:t>
        <w:br/>
        <w:t>ғандылықтарды қатты риза етті. Тоқсанға кадам басқан қарт</w:t>
        <w:br/>
        <w:t>батыр:</w:t>
        <w:br/>
        <w:t>--Сәбиттің тойына бардым, Ғабиттің тойына бардым.</w:t>
        <w:br/>
        <w:t>Ғабиденнің тойына бармасам, ертең о дүниеде ағама не</w:t>
        <w:br/>
        <w:t>бетімді айтамын, - деп қалжыны аралас шынын айтып қояды.</w:t>
        <w:br/>
        <w:t>Абыз ақынымыз Қадыр Мырзалиев:</w:t>
        <w:br/>
        <w:t>--Маған осы тойдың болғанынан гөрі, барғаны мен қайт-</w:t>
        <w:br/>
        <w:t>қаны ұнайды, - деп әзілдейді. --Қатар-құүрбыларыммен ди-</w:t>
        <w:br/>
        <w:t>дарласып, інілеріме өлендерін оқытып, бір желпініп қала-</w:t>
        <w:br/>
        <w:t>мын. “Жетпіске де керек-ау жеті минут желпініс” деген</w:t>
        <w:br/>
        <w:t>өлеңімді дұрыс түсінсеңдер болғаны.</w:t>
        <w:br/>
        <w:t>Ғабеңе арнап “Сары шал” деген ғажайып өлең жазған</w:t>
        <w:br/>
        <w:t>Қадекең:</w:t>
        <w:br/>
        <w:t>Білмесе білмей қойсын бағамды онша,</w:t>
        <w:br/>
        <w:t>Соңымда жүрер дейсің жаман қанша.</w:t>
        <w:br/>
        <w:t>Ешкімнен кем болмайды қара бала -</w:t>
        <w:br/>
        <w:t>Қара шал, сары шалдар аман болса! -</w:t>
      </w:r>
    </w:p>
    <w:p>
      <w:r>
        <w:t>деп түйіндеген екен. Біз де өзімізбен сапарлас Серік Қира-</w:t>
        <w:br/>
        <w:t>баев, Сейіт Қасқабасов, Ахат Жақсыбаев секілді қадірлі тұлға-</w:t>
        <w:br/>
        <w:t>202</w:t>
        <w:br/>
        <w:t>затындағы өзіне тән көркі, әсемдігі, сауаттылығы бар жан</w:t>
        <w:br/>
        <w:t>еді. Жазған жазудың бәрін оқып, қарап, қадағалап отыра-</w:t>
        <w:br/>
        <w:t>тын. Бірде бір рет Ғабең: “Зейне мынаны оқып еді, Зейне</w:t>
        <w:br/>
        <w:t>осыны жаратып еді” - деп әңгіме айтпайды, бірақ Зекеңнің</w:t>
        <w:br/>
        <w:t>қас-қабағына қарап отыратын. Отбасында болып жатқан</w:t>
        <w:br/>
        <w:t>көріністердің бірі сыртқа білінбейтін. Мен жар сыйлауда,</w:t>
        <w:br/>
        <w:t>отбасында бала тәрбиесін жүргізуде осы Зекеңнен көп тәлім</w:t>
        <w:br/>
        <w:t>алдым.</w:t>
        <w:br/>
        <w:t>Зекеңнің Ғабең кеткеннен кейінгі өмірі аққудың сыңа-</w:t>
        <w:br/>
        <w:t>рынан айырылғанын еске салады. Бұрын жиылып келіп</w:t>
        <w:br/>
        <w:t>жататын гуіл-гуіл әңгіме жоқ, көңілі қаяу көрінетін. Бірақ</w:t>
        <w:br/>
        <w:t>сонда да тіс жарып өзінің көңіліндегі мүңын айта бермейтін.</w:t>
        <w:br/>
        <w:t>Ұзақ жылдарғы махаббаттың, әдемі өмірдің аясынан кейінгі</w:t>
        <w:br/>
        <w:t>тағдыр көрінісінде өзін босаңсытпай ұстай білді. Әрине, Зекең</w:t>
        <w:br/>
        <w:t>үшін Ғабеңнің орны толған жоқ. 16 жасынан қосылған жа-</w:t>
        <w:br/>
        <w:t>рының соңғы қызығы жайын естіп өмірден кетті. Ғабеңнің</w:t>
        <w:br/>
        <w:t>100 жылдығын Қарағандыда өткізіп келіп, Ғабеңе арнап</w:t>
        <w:br/>
        <w:t>көше, ескерткіш ашқанын айтқанда, көзін жұмыпты.</w:t>
        <w:br/>
        <w:t>Өмірбақи сағынышы басылмаған, тәтті өмірдің қызығын</w:t>
        <w:br/>
        <w:t>қызықтаған кезеңдерін еске алып жатып көз жұмған болар.</w:t>
        <w:br/>
        <w:t>Ғабең мен Зекең артын Жанар бас болып жақсы ұстады.</w:t>
        <w:br/>
        <w:t>Зекең өзінің жақсы мінезін, ұлағатты тәрбиесін Жанарға</w:t>
        <w:br/>
        <w:t>беріп кеткендей болды. “Ұяда не көрсең, ұшқанда соны</w:t>
        <w:br/>
        <w:t>ілерсің”. Зәкеңнің жарқын бейнесі ана ретінде, жар ретінде,</w:t>
        <w:br/>
        <w:t>зиялы қауымдағы әдебиетшілердің анасы ретінде әрқашан</w:t>
        <w:br/>
        <w:t>ұмытылмайды.</w:t>
        <w:br/>
        <w:t>Жауқазын буынға хат</w:t>
        <w:br/>
        <w:t>Бұл -- көрнекті жазушымыз,</w:t>
        <w:br/>
        <w:t>асыл ағамыз Ғабеңнің баспасөз</w:t>
        <w:br/>
        <w:t>бетінде жарық көрген соңғы арнау</w:t>
        <w:br/>
        <w:t>сөзі. “Жалын” альманағының 1985</w:t>
        <w:br/>
        <w:t>жылғы І-санында жарияланған.</w:t>
        <w:br/>
        <w:t>Қарақтарым!</w:t>
        <w:br/>
        <w:t>Биыл Ғабит екеуіміз үміткер атаулының бәрін өзінің</w:t>
        <w:br/>
        <w:t>сықырлауық арбасына отырғыза бермейтін қалтырауық</w:t>
        <w:br/>
        <w:t>қыңыр сексеннің үшеуіне көтерілдік. Осы бұралаңы мен</w:t>
        <w:br/>
        <w:t>бұлтағы, қиыны мен қызығы мол, күреске толы ұзақ</w:t>
        <w:br/>
        <w:t>ғұмырдың пайғамбар жасынан астамы әдебиетке арналыпты.</w:t>
        <w:br/>
        <w:t>Алда кәрі қойдың жасындай санаулы өмір қалды. Жақында</w:t>
        <w:br/>
        <w:t>бір әзіл үстінде Ғабиттің “енді екі-үш жыл жүрсек жетпей</w:t>
        <w:br/>
        <w:t>ме?” дегені есімде. Пешенеге не жазылғанын кім білген?</w:t>
        <w:br/>
        <w:t>Әліде жүре бергің, көре бергің келеді. Бірақ өткенді електеп,</w:t>
        <w:br/>
        <w:t>қорытындылап, кейінгіге қалдырар басты сөзімді жұптайтын</w:t>
        <w:br/>
        <w:t>220</w:t>
      </w:r>
    </w:p>
    <w:p>
      <w:r>
        <w:t>кезеңге әлдеқашан жетсек керек. Сондықтан да соңғы кезде</w:t>
        <w:br/>
        <w:t>жиі мазалап жүрген кейбір ой ескертпелерімді “Жалын”</w:t>
        <w:br/>
        <w:t>альманағы арқылы жас қауымға жолдап отырмын. Себебі</w:t>
        <w:br/>
        <w:t>күнді күле батырғанымызбен кез келген боз ала таңда оянбай</w:t>
        <w:br/>
        <w:t>қалуымыз әбден мүмкін ғой.</w:t>
        <w:br/>
        <w:t>Адамды адам етіп келе жатқан бір үлы қасиет бар. Оның</w:t>
        <w:br/>
        <w:t>аты -- үят.</w:t>
        <w:br/>
        <w:t>Кейде көшеде, аялдамада, троллейбус үстінде нақ бір</w:t>
        <w:br/>
        <w:t>басқа жер таппағандай көптің көзінше құшақтасып,</w:t>
        <w:br/>
        <w:t>аймаласып, тұрған жастарды көресің. Махаббат неғұрлым</w:t>
        <w:br/>
        <w:t>ұятты, әдепті келсе солғұрлым қадірлі, ләзатты болмай ма?</w:t>
        <w:br/>
        <w:t>рүй сезімнің жалаңаштанып, әдеп пердесінің сырласуы емес</w:t>
        <w:br/>
        <w:t>пе?</w:t>
        <w:br/>
        <w:t>Сабыр, ынсап, ар, үят, әдеп -- бірінсіз бірінің күні жоқ.</w:t>
        <w:br/>
        <w:t>Бәрі жиылып махаббатты құрайды. Бірін жоғалтсаң бәрін</w:t>
        <w:br/>
        <w:t>жоғалтасың. Жаман қылық -- жұқпалы аурудан да қиын,</w:t>
        <w:br/>
        <w:t>бірден бірге ауыса ұрпағыңа да кетуі мүмкін. Сондықтан</w:t>
        <w:br/>
        <w:t>“Ұлың өссе ұлықтымен, қызың өссе қылықтымен ауыл бол”</w:t>
        <w:br/>
        <w:t>дегенді қазақ тегін айтпаған. Жуырда бір жас жазушының</w:t>
        <w:br/>
        <w:t>шығармасынан бетіңнен отыңды шығаратындай ұятсыз жол-</w:t>
        <w:br/>
        <w:t>дарды оқыдым. Қандай әдепсіздік.</w:t>
        <w:br/>
        <w:t>Жаяу Мұсаның “Сұрша қызына” әншілер “құмарымды</w:t>
        <w:br/>
        <w:t>қандырды” деген сөз қосыпты. Бұл - әндегі әдепсіздік.</w:t>
        <w:br/>
        <w:t>Әдебиет пен өнердегі әдепсіздік өте қауіпті.</w:t>
        <w:br/>
        <w:t>Т. деген бір қыз көзге тіпті онды-ақ еді, ерге шықты,</w:t>
        <w:br/>
        <w:t>бірер ай отасты да айырылысты. Уәжі: “Күйеуім еркіме</w:t>
        <w:br/>
        <w:t>жібермейді”, Күйеуінің қояр кінәсі: “көрінгенге көз салады”.</w:t>
        <w:br/>
        <w:t>Екінші күйеуін тастап, үшінші біреумен кетіп қалды. Сірә,</w:t>
        <w:br/>
        <w:t>онда да тұрақтай алмас. Маскүнемдер арақтан сілесі қатып</w:t>
        <w:br/>
        <w:t>жатса да арақ сұрады.</w:t>
        <w:br/>
        <w:t>Жүрт көбіне үсақ құмарлықты махаббатпен шатастырады.</w:t>
        <w:br/>
        <w:t>Жалаң нәпсі билеген кеудеде махаббатқа орын жоқ.</w:t>
        <w:br/>
        <w:t>Киім-басы мұнтаздай көрікті әйелдің мосқал тартқан ер</w:t>
        <w:br/>
        <w:t>кісіні қол арбаға отырғызып көшеде жүргенін жиі көрем.</w:t>
        <w:br/>
        <w:t>Бірде арбасыз кездесті. Әңгімеге тарттым.</w:t>
        <w:br/>
        <w:t>-- Сүйіп қосылған күйеуіміз еді. Соғыстан осылай кәріп</w:t>
        <w:br/>
        <w:t>боп оралды, -- деді ол. -- Енді қалған ғұмырда жанына дақ</w:t>
        <w:br/>
        <w:t>салмай аялап өткім келеді.</w:t>
        <w:br/>
        <w:t>Міне, махаббатқа адалдықтың, ар, намыс, тазалығының</w:t>
        <w:br/>
        <w:t>бір көрінісі.</w:t>
        <w:br/>
        <w:t>Бір күні автобуста келе жатып қатар отырған екі әйелге</w:t>
        <w:br/>
        <w:t>көзім түсті. Бірінің жасы жиырма-отыз аралығында, ерні</w:t>
        <w:br/>
        <w:t>қызыл баяу, көзінің үсті көк бояу, ұзартылған кірліктері</w:t>
        <w:br/>
        <w:t>қара бояу, башмағынан шығып түрған башпайының тыр-</w:t>
        <w:br/>
        <w:t>нақтарын да қызылмен бояп тастаған, омырауы ашық,</w:t>
        <w:br/>
        <w:t>221</w:t>
        <w:br/>
        <w:t>ұша ұмтылсам керек. Шәкірт кезімізден шығармаларын оқып</w:t>
      </w:r>
    </w:p>
    <w:p>
      <w:r>
        <w:t>өскен, сыртынан жақсы білетін, Жазушылар одағындағы</w:t>
        <w:br/>
        <w:t>жиындарда сыртынан сан көрген, бірақ жанына барын сә-</w:t>
        <w:br/>
        <w:t>лем беруге батылым жетпеген атақты жазушы менің жұмыс</w:t>
        <w:br/>
        <w:t>бөлмеме ойда жоқта кіріп келеді, қолын ұсынып амандаса-</w:t>
        <w:br/>
        <w:t>ды деп ойлаппын ба?! “Можно ма?” деп жорта орысшалап,</w:t>
        <w:br/>
        <w:t>әзіл тастай кіргені және таяқшасын ойнатқаны таңдантқан.</w:t>
        <w:br/>
        <w:t>Алақаны қатқылдау болғанымен жып-жылы екен, сол жы-</w:t>
        <w:br/>
        <w:t>лылық бойыма тарай қалып, сабама түсіп:</w:t>
        <w:br/>
        <w:t>-Аға, төрлетіңіз, отырыңыз! - деп үстеліме қарсы іргедегі</w:t>
        <w:br/>
        <w:t>диванды нұсқадым. Ғабаң жайланып отырып, жасылтым</w:t>
        <w:br/>
        <w:t>көзәйнегін бір қозғап, маған қарап:</w:t>
        <w:br/>
        <w:t>--Менің бір төрешік туысым бар, жаңағы “можно ма?” -</w:t>
        <w:br/>
        <w:t>соның жекеменшік сөзі, Ғабиден шалдың сөзі екен деп қал-</w:t>
        <w:br/>
        <w:t>ма, - деді жымиып.</w:t>
        <w:br/>
        <w:t>--Жо-ға, білем ғой, - дегенім. Нені “білем” дегенімді</w:t>
        <w:br/>
        <w:t>құдай білсін, абырой боғанда Ғабан оны сұраған жоқ.</w:t>
        <w:br/>
        <w:t>--Кел, отыр, - деп жанынан орын мегзеді. Үстел басын-</w:t>
        <w:br/>
        <w:t>дағы креслома отыруға ыңғайсызданып тұр едім, жатырқа-</w:t>
        <w:br/>
        <w:t>май кіріп, жатсынбай жылы сөйлеп, жантартып қасына ша-</w:t>
        <w:br/>
        <w:t>қырғаны маған ерекше бір еркіндік силады да, қатарына</w:t>
        <w:br/>
        <w:t>қымсынбай жайғастым.</w:t>
        <w:br/>
        <w:t>- Қалқам, қай жақтың баласысың? - деді, диванға шал-</w:t>
        <w:br/>
        <w:t>қая, қарсыға тура қарап отырып.</w:t>
        <w:br/>
        <w:t>--Шығыс Қазақстандікімін, Өскеменненмін, анығында</w:t>
        <w:br/>
        <w:t>Ұлан ауданынанмын.</w:t>
        <w:br/>
        <w:t>--Сүйегің найман болды. Сәрсен Аманжоловпен жерлес</w:t>
        <w:br/>
        <w:t>екенсің ғой, жақсы, жақсы. Сәрсен үлкен ғалым, оқымыс-</w:t>
        <w:br/>
        <w:t>ты жігіт еді, - деп сәл үнсіз отырды да: - Қалқам, кешегі</w:t>
        <w:br/>
        <w:t>қазақ: “Жеті атасын білген ұл жеті жұрттың қамын жер,</w:t>
        <w:br/>
        <w:t>жеті атасын білмеген - құлағы мен жағасын жер” деген. Ол -</w:t>
        <w:br/>
        <w:t>жөн сөз, ниеті тазаға айтылған сөз. Жақсы, енді уақытыңды</w:t>
        <w:br/>
        <w:t>алмайын, сенің шаруаң, келімді-кетімді кісілерің болады, ал</w:t>
        <w:br/>
        <w:t>мен - еріккен шалмын. Саған ешқандай бұүйымтайым боп</w:t>
        <w:br/>
        <w:t>келген жоқпын, көрейін, танысайын, бір тілек білдірейін</w:t>
        <w:br/>
        <w:t>деп қана келіп отырмын. Бұл Әдеби кор - бір ісі жүз соз</w:t>
        <w:br/>
        <w:t>болатын, көптің көзі қадала беретін жер, аттылы да, жаяу да</w:t>
        <w:br/>
        <w:t>іздейтін өткел. Мұнда қазіргі шалдардың біразы істегенбіз.</w:t>
        <w:br/>
        <w:t>Әлбетте, кешегіден бүгінгісі бөлектеу, өзгерісі, жаңалығы</w:t>
        <w:br/>
        <w:t>көбірек, қапшығы толығырақ шығар. Ал ақша жүрген жер-</w:t>
        <w:br/>
        <w:t>де әзіл де жүреді, албасты да жүреді, ең қиыны - сол.</w:t>
        <w:br/>
        <w:t>Әзәзіл мен албасты, егер адам сақтанбаса, абай болмаса, іштен</w:t>
        <w:br/>
        <w:t>де, сырттан да шалады. Алтын көрген періштенің кебін</w:t>
        <w:br/>
        <w:t>құшқан талайды өкіндірген. Сен, қалқам, сақтана біл, абай-</w:t>
        <w:br/>
        <w:t>209</w:t>
        <w:br/>
        <w:t>го журнала. В 1940 году в Алматы вышел в свет его первый</w:t>
        <w:br/>
        <w:t>роман “Жизнь или смерть”. И как, скажите, он из простого</w:t>
        <w:br/>
        <w:t>кочевника вырос до народного писателя, лауреата Государс-</w:t>
        <w:br/>
        <w:t>твенной премии, академика? Это ли не удивительная жизнь?</w:t>
        <w:br/>
        <w:t>Вот герой одного из его романов -- реальная личность,</w:t>
        <w:br/>
        <w:t>мастер земледелия Шиганак Берсиев, уроженец Уилского</w:t>
        <w:br/>
        <w:t>района Актюбинской области. В пустынных степях сумел</w:t>
      </w:r>
    </w:p>
    <w:p>
      <w:r>
        <w:t>он получить самый высокий в мире урожай проса. Его пра-</w:t>
        <w:br/>
        <w:t>дед, дед и отец были хлеборобами на этих засушливых зем-</w:t>
        <w:br/>
        <w:t>лях. Вся жизнь и деятельность Шиганака направлена на</w:t>
        <w:br/>
        <w:t>служение обшенародному делу. Таким был и сам отец. Та-</w:t>
        <w:br/>
        <w:t>ким был Габит Мусрепов и многие другие.</w:t>
        <w:br/>
        <w:t>..Амы до сих пор дружим с детьми Габита Мусрепова,</w:t>
        <w:br/>
        <w:t>но вот будут ли дружить наши дети, внуки, не знаю. Жаль,</w:t>
        <w:br/>
        <w:t>если эта нить оборвется...</w:t>
        <w:br/>
        <w:t>--В таком окружении трудно было бы кому-то из детей</w:t>
        <w:br/>
        <w:t>не пойти по отцовским писательским стопам. Как вы</w:t>
        <w:br/>
        <w:t>устояли?</w:t>
        <w:br/>
        <w:t>-- Может, наши внуки пойдут по стопам прадеда, ата</w:t>
        <w:br/>
        <w:t>Габидена, как они зовут его. Наш выбор был другим, но</w:t>
        <w:br/>
        <w:t>влияние отца здесь есть. Одно время у него было плохо с</w:t>
        <w:br/>
        <w:t>глазами, и он получил консультацию у самого Филатова в</w:t>
        <w:br/>
        <w:t>его знаменитой клинике в Одессе. С тех пор к профессии</w:t>
        <w:br/>
        <w:t>офтальмолога он относился с особым почтением. И когда я</w:t>
        <w:br/>
        <w:t>заговорила, что хочу стать востоковедом, отец вместе с Мух-</w:t>
        <w:br/>
        <w:t>таром Ауэзовым убедили меня, что благороднее профессии</w:t>
        <w:br/>
        <w:t>врача быть ничего не может. Я окончила медицинский, и</w:t>
        <w:br/>
        <w:t>вот уже 42 года работаю в НИИ глазных болезней. У меня</w:t>
        <w:br/>
        <w:t>всего одна запись в трудовой книжке. Папа очень любил,</w:t>
        <w:br/>
        <w:t>когда я рассказывала ему о своей работе, об институте, о</w:t>
        <w:br/>
        <w:t>поездках, командировках. Наш НИЙ глазных болезней, со-</w:t>
        <w:br/>
        <w:t>зданный в 1933 году, -- крупнейший офтальмологический</w:t>
        <w:br/>
        <w:t>центр в СНГ, где применяются высочайшие технологии,</w:t>
        <w:br/>
        <w:t>все современные, новейшие достижения, где работают вы-</w:t>
        <w:br/>
        <w:t>сококлассные специалисты, где ежегодно получают консуль-</w:t>
        <w:br/>
        <w:t>тацию 30 тысяч пациентов со всей республики, 5 тысяч</w:t>
        <w:br/>
        <w:t>проходят через уникальные, сложнейшие операций и свыше</w:t>
        <w:br/>
        <w:t>95 процентов излечиваются от слепоты и слабовидения. Это</w:t>
        <w:br/>
        <w:t>я нев качестве рекламы говорю, тем более нашему институту</w:t>
        <w:br/>
        <w:t>реклама не нужна, его и так все знают. Просто я очень бла-</w:t>
        <w:br/>
        <w:t>годарна отцу за то, что он помог мне в юности определиться</w:t>
        <w:br/>
        <w:t>с выбором. Я оченьлюблю свою профессию. Наверное, отец</w:t>
        <w:br/>
        <w:t>что-то такое углядел во мне. Правда, сейчас огорчает, что на</w:t>
        <w:br/>
        <w:t>бесплатную помошь у нас сушествует определенная квота,</w:t>
        <w:br/>
        <w:t>государство не может помочь всем, не хватает финансирования.</w:t>
        <w:br/>
        <w:t>206</w:t>
        <w:br/>
        <w:t>Старший брат Кайрат у нас по профессии фоторепортер.</w:t>
        <w:br/>
        <w:t>работал в газетах, журналах. Благодаря ему в семье много</w:t>
        <w:br/>
        <w:t>снимков и отца, и мамы. А младшая, Майя, -- специалист</w:t>
        <w:br/>
        <w:t>по французскому языку, независимый переводчик. Она</w:t>
        <w:br/>
        <w:t>стажировалась в Сорбонне. У нге две дочери, Сауле и Тог-</w:t>
        <w:br/>
        <w:t>жан, и двое внучат, Габиден и Алимжан. Кстати, у нас у</w:t>
        <w:br/>
        <w:t>всех по двое детей и двое внуков сейчас. У Кайрата -- дети</w:t>
        <w:br/>
        <w:t>Жанат и Айжан, внуки Ануар и Жамиля, у меня внучка</w:t>
        <w:br/>
        <w:t>Айрис и внук Карим, дочь Мадина и сын Аман. Мадина</w:t>
        <w:br/>
        <w:t>пошла по моим стопам, она тоже офтальмолоғ, кандидат</w:t>
        <w:br/>
        <w:t>наук. Внуков отец очень любил. Иногда приезжал к намв</w:t>
        <w:br/>
        <w:t>семь утра, чтобы пожелать внучатам доброго утра.</w:t>
        <w:br/>
        <w:t>-- Семья не маленькая. Вы часто собираетесь вместе?</w:t>
        <w:br/>
        <w:t>-- На праздники обязательно, семейные торжестна. А еше</w:t>
        <w:br/>
        <w:t>очень любим ездить в Каргалинку, где последние годы жил</w:t>
      </w:r>
    </w:p>
    <w:p>
      <w:r>
        <w:t>отец, в родной для нас всех дом. Дети бегают там по салу</w:t>
        <w:br/>
        <w:t>среди деревьев, посаженных отцом. Об этом месте они гово-</w:t>
        <w:br/>
        <w:t>рят “аташкина Каргалинка”. Папа очень любил уединение,</w:t>
        <w:br/>
        <w:t>природу и не любил шумных собраний. А после инфаркта</w:t>
        <w:br/>
        <w:t>вообше перебралея за город, пренебрегая всеми удобствами и</w:t>
        <w:br/>
        <w:t>комфортом, в небольшой домик, где есть зато чудесная ве-</w:t>
        <w:br/>
        <w:t>ранда. Многие наши знакомые, кто впервые приезжал туда,</w:t>
        <w:br/>
        <w:t>откровенно удивлялись. Мы, товорят, думали, эдесь такие</w:t>
        <w:br/>
        <w:t>хоромы. А домик на самом деле очень скромный. Правда,</w:t>
        <w:br/>
        <w:t>неоднократно нам предлагали продать его, и очень вытодно.</w:t>
        <w:br/>
        <w:t>Но как это можно? Это же родительский, отцовский дом.</w:t>
        <w:br/>
        <w:t>Там многое сделано его руками, ведь он был мастеровой</w:t>
        <w:br/>
        <w:t>человек. Там две посаженные им тянь-шаньские ели... Не-</w:t>
        <w:br/>
        <w:t>редко бывало так. Я, уставшая или чем-то расстроенная, вме-</w:t>
        <w:br/>
        <w:t>сто того чтобы отдыхать, еду в одиннадцать-двенадцать ночи</w:t>
        <w:br/>
        <w:t>котшу в Каргалинку. Мы сидим вместе в саду, кругом свер-</w:t>
        <w:br/>
        <w:t>чки, цикады. Папа говорит спокойно, неспешно о чем-то</w:t>
        <w:br/>
        <w:t>простом, понятном, хорошем. Я поднимаю толову, а надо</w:t>
        <w:br/>
        <w:t>мной такое огромное звезднос небо, и я вдруг отчетливо</w:t>
        <w:br/>
        <w:t>понимаю, нет, даже чувствую, что вот это самое главное,</w:t>
        <w:br/>
        <w:t>самое важное. Все остальное суета, и она пройдет.</w:t>
        <w:br/>
        <w:t>-- Язык писателя Габидена Мустафина очень боғат, кра-</w:t>
        <w:br/>
        <w:t>сив. У него умная, эмоционально насышенная, полновесная</w:t>
        <w:br/>
        <w:t>проза. Откуда именно -- такой язык? Или это врожденное?</w:t>
        <w:br/>
        <w:t>-- “Увидеть все своими глазами, испытать все на своей</w:t>
        <w:br/>
        <w:t>шкуре,-- узнать и перечувствовать все, что чувствуют ге-</w:t>
        <w:br/>
        <w:t>рой моих будутцих книг” -- так рассуждал отец. И богатый</w:t>
        <w:br/>
        <w:t>язык -- это не только врожденное, но и приобретенное.</w:t>
        <w:br/>
        <w:t>Отец прошел свои университеты. В том числе это касается</w:t>
        <w:br/>
        <w:t>языка. Вопрос о том, что будет с казахским языком, ею</w:t>
        <w:br/>
        <w:t>207</w:t>
        <w:br/>
        <w:t>ларымыздың амандығына шүкірлік еттік. Қазір әдебиетте</w:t>
        <w:br/>
        <w:t>әулие жоқ. Жоқ әулиені қолдан жасамай-ақ, қатарымыз-</w:t>
        <w:br/>
        <w:t>дағы қара шал, сары шалдарды құрметтей білсек, бауыры-</w:t>
        <w:br/>
        <w:t>мыз бүтін, бірлігіміз берекелі болар еді-ау. Алты бақан ала-</w:t>
        <w:br/>
        <w:t>уыздықтан қазақтың бүйірі шыққанын естіген емеспіз.</w:t>
        <w:br/>
        <w:t>Той өткізу -- мерей той иесін еске алу, даңқына дақпырт</w:t>
        <w:br/>
        <w:t>қосып, марапат-мақтау айту ғана емес. Еліне еңбегі сіңіп,</w:t>
        <w:br/>
        <w:t>ұлтының рухын асқақтатқан қаламгерді есте қалдыру шара-</w:t>
        <w:br/>
        <w:t>лары неғұрлым оңтайлы, орайлы жасалса, ұрпақтан ұрпаққа</w:t>
        <w:br/>
        <w:t>кетер ұлағат та сонда. Өзі де еңбекқор болған, еңбекті жыр-</w:t>
        <w:br/>
        <w:t>лаумен өткен Ғ.Мүстафин “Қарағанды”, “Дауылдан кейін”,</w:t>
        <w:br/>
        <w:t>“Көзкөрген” секілді романдарымен Қарағанды өңірінің</w:t>
        <w:br/>
        <w:t>көркем шежіресін жасаған дара суреткер болса, риза ел сүйікті</w:t>
        <w:br/>
        <w:t>жазушының есімін мәңгілікке калдыру мақсатында атқар-</w:t>
        <w:br/>
        <w:t>ған істерін де әріден ойластырыпты. Қаламтердің кіндік қаны</w:t>
        <w:br/>
        <w:t>тамған Жауыртаудың іргесінде бой көтерген жұмысшы қала -</w:t>
        <w:br/>
        <w:t>Теміртау өзінің ең бір еңселі мектебіне Ғабиден ағаның есімін</w:t>
        <w:br/>
        <w:t>берді. Ескерткіш-тақта орнатты.</w:t>
        <w:br/>
        <w:t>Екі күн бойы Қарағанды облысының аумағында заңғар</w:t>
        <w:br/>
        <w:t>жазушыны еске алу, оның есімін қастерлеу, бай әдеби мұра-</w:t>
        <w:br/>
        <w:t>сын саралау бағытында бірқатар игілікті іс-шаралар атка-</w:t>
        <w:br/>
        <w:t>рылды. Солардың ішіндегі ең бір толымдысы - “Ғабилен</w:t>
        <w:br/>
        <w:t>Мұстафин және қазіргі қазақ прозасы” атты республика-</w:t>
      </w:r>
    </w:p>
    <w:p>
      <w:r>
        <w:t>лық ғылыми-теориялық конференция болып көрінді. Бір</w:t>
        <w:br/>
        <w:t>қызығы, қаламгердің бүкіл шығармашылық әлемін бүгінгі</w:t>
        <w:br/>
        <w:t>күн биігінен сараптауға арналған осы алқалы жиын Қара-</w:t>
        <w:br/>
        <w:t>ғандының мемлекеттік унверситетінде емес, әдебиетке</w:t>
        <w:br/>
        <w:t>мүлдем қатысы жоқ дерлік Қарағанды экономика</w:t>
        <w:br/>
        <w:t>университетінде ұйымдастырылды. Соған орай конферен-</w:t>
        <w:br/>
        <w:t>цияны ашқан халық жазушысы, Әбіш Кекілбайдың, Жазу-</w:t>
        <w:br/>
        <w:t>шылар одағы басқармасының төрағасы Нұрлан Оразалиннің,</w:t>
        <w:br/>
        <w:t>профессор Серік Қирабаевтың, Тұрсынбек Кәкішевтің, Сейіт</w:t>
        <w:br/>
        <w:t>Қасқабасовтың, Рымғали Нұрғалиевтің, Бақытжан Майта-</w:t>
        <w:br/>
        <w:t>новтың, Мәуен Хамзиннің, Бақыт Кәрібаевтың, қарағанды-</w:t>
        <w:br/>
        <w:t>лық өзге де ғалымдар мен зерттеушілердің ұстаз ұлағатын</w:t>
        <w:br/>
        <w:t>сан қырынан зерделеуі бұл жиынның мәнін терендете түсті...</w:t>
        <w:br/>
        <w:t>“Жақсы әке жаман балаға қырық жыл азық” деуші сді.</w:t>
        <w:br/>
        <w:t>Соңында үш бірдей жақсы перзенті қалған Ғабеннің үл-қыз-</w:t>
        <w:br/>
        <w:t>дарының әкеге деген құрметін, сағынышын аңғару бізді ай-</w:t>
        <w:br/>
        <w:t>ырықша тебірентті. Әсіресе, қызы Жанар Мұстафина әкесін</w:t>
        <w:br/>
        <w:t>қатты аңсайды екен. Белгілі дәрігер, үлкен ғалым апамыз</w:t>
        <w:br/>
        <w:t>Ғабеңнің кіндік қаны тамған Жауыртаудың күздігүні сорай-</w:t>
        <w:br/>
        <w:t>ып сабауы қалған бетегесі мен жусанын қуалай теріп, жұпар</w:t>
        <w:br/>
        <w:t>гүліндей бауырына басқанын көргенде, үлкен жиындарда әкесі</w:t>
        <w:br/>
        <w:t>туралы тебірене сөйлеген сәттеріне куә болғанда:</w:t>
        <w:br/>
        <w:t>213</w:t>
        <w:br/>
        <w:t>лай біл, күнбе-күнгі ісіңе күнбе-күн қырағы бол, адал бол,</w:t>
        <w:br/>
        <w:t>әділ бол. Бүгінде бізде не көп, кім көп -- мұқтаждық көп,</w:t>
        <w:br/>
        <w:t>жас та, жасамыс та жазушы көп. Жазушының бәріне ақша</w:t>
        <w:br/>
        <w:t>керек. Шын керек ететіндер - үйсіз, күйсіз жүрген анау</w:t>
        <w:br/>
        <w:t>жастар, жас талаптар. Сен қолыңнан келгенінше соларға</w:t>
        <w:br/>
        <w:t>көмектес, соларға қарайлас. Мен сияқты шалдар сұрап кел-</w:t>
        <w:br/>
        <w:t>се, - деп маған сзу тарта қарап қойды да, сөзін сабақтай</w:t>
        <w:br/>
        <w:t>берді: -- анау деп, мынау деп, жылы қабақпен шығарып сал,</w:t>
        <w:br/>
        <w:t>егер тонын айналдырар болса, ондайлардан үрікпе де қорықпа,</w:t>
        <w:br/>
        <w:t>себебі біз сенен ақшаны еріккендіктен сүраймыз, қалтамызда</w:t>
        <w:br/>
        <w:t>сықап тұрса да сұраймыз, өйткені солай дағдыланғанбыз.</w:t>
        <w:br/>
        <w:t>Жазушы - қажетке жараған шығармасымен ғана жазушы...</w:t>
        <w:br/>
        <w:t>Ал бізде бүл қажырлы атақты апақ-сапақта алғандар бар,</w:t>
        <w:br/>
        <w:t>олар болымсыз бірдене бергендер және сонысын өмір бойы</w:t>
        <w:br/>
        <w:t>талшық етуге кіріскендер. Сондайлар мына Литфондының</w:t>
        <w:br/>
        <w:t>есігін күнде ашатын да шығар, анау жылдарда сөйтетін. Бас-</w:t>
        <w:br/>
        <w:t>қа бітіретіні қалмағандарда дауа да жоқ... Олар ғана ма...</w:t>
        <w:br/>
        <w:t>мына біз - атағы шыққан сайын шатағы қоса шығатын</w:t>
        <w:br/>
        <w:t>қызылкөздерміз. Сен, Ғаббас қалқам, осыны жадыңа түй.</w:t>
        <w:br/>
        <w:t>Жаңа айттым ғой, сен біздін дегіштігімізден сескенбе, үрей-</w:t>
        <w:br/>
        <w:t>ленбе. Жылы қабағынды танығысы келмегендерімізге сыр-</w:t>
        <w:br/>
        <w:t>тыңды беріп отырып ал, бұрылма, жібіме. Айғайлап-үйғай-</w:t>
        <w:br/>
        <w:t>лап қоямыз, қиратқанда басшыларына шағынамыз, ал бас-</w:t>
        <w:br/>
        <w:t>шыларың бала емес, олар біздің мінез-құлқымызды жақсы</w:t>
        <w:br/>
        <w:t>біледі деп ойлаймын, “буынсыз жерге пышақ салмас”,- деді</w:t>
        <w:br/>
        <w:t>де, Ғабаң келте таяғын тірей тез түрегелді. Мен қолтығы-</w:t>
        <w:br/>
        <w:t>нан демеп үлгірмедім. Кесек мұрнын көтеріңкірей жыми-</w:t>
        <w:br/>
        <w:t>ып, оң қолын тағы ұсынып: - Сөзім үзарып, жалықтырып</w:t>
        <w:br/>
        <w:t>жібердім бе, ғафу ет! Ақыл айтқыштар менсіз де аз болмас,</w:t>
        <w:br/>
        <w:t>әйтседе, қалқам, менің тілегімді кәдеңе жаратқайсың! - деп</w:t>
        <w:br/>
        <w:t>қолымды қысты.</w:t>
        <w:br/>
        <w:t>-- Әрине, аға, есімде болады, рахмет, сау-сәлемет болы-</w:t>
        <w:br/>
        <w:t>ңыз! - деп, “көңілдене шығарып салдым. Бөлмем кеңіп,</w:t>
      </w:r>
    </w:p>
    <w:p>
      <w:r>
        <w:t>жарығырақ бола түскендей бір жеңіл күйге бөлендім.</w:t>
        <w:br/>
        <w:t>“Ақыл айтқыштар менсіз де аз болмас...”</w:t>
        <w:br/>
        <w:t>“Айтушылар” деген жоқ, “айтқыштар” деді. Әсіресе ақыл-</w:t>
        <w:br/>
        <w:t>шылдарды әдемі мысқылмен мықшитты.</w:t>
        <w:br/>
        <w:t>Әдеби қорда істеген жылдарымда маған ағынан жарыла</w:t>
        <w:br/>
        <w:t>адал пейілімен ағалық ке”ес берген бір ғана адам сол Ғабаң -</w:t>
        <w:br/>
        <w:t>Ғабиден Мұстафин.</w:t>
        <w:br/>
        <w:t>Кейінде екі-үш мәрте жолығысып, әңгімелестік те. “Ғаббас</w:t>
        <w:br/>
        <w:t>қалқам, бастық болған жақсы, тек абайла, творчество”ды</w:t>
        <w:br/>
        <w:t>өкпелетіп алма!” дегені де әлі күнге құлағымда тұрғандай.</w:t>
        <w:br/>
        <w:t>Кітәп сөремдегі бес томының керек біріне қолымды созған</w:t>
        <w:br/>
        <w:t>сайын Ғабаңның: “Можнома?” деген әзілі астарлы сауалын</w:t>
        <w:br/>
        <w:t>іштей қайталап, өз-өзімнен еріксіз езу тартамын.</w:t>
        <w:br/>
        <w:t>210</w:t>
        <w:br/>
        <w:t>да ғұмыр кешкен, мейлінше әділ адамның өз көзімен көріп,</w:t>
        <w:br/>
        <w:t>өз көкірегіне түйген әсерлерін шынайы жеткізе алған</w:t>
        <w:br/>
        <w:t>дәйектілігімен құнды. Жазушының “Өз көзіммен”, “Көз</w:t>
        <w:br/>
        <w:t>көрген” сияқты жанрлық анықтамаларға жиі жүгінуі соның</w:t>
        <w:br/>
        <w:t>айғағы.</w:t>
        <w:br/>
        <w:t>Ол өмірді күрес деп емес, еңбек деп ұқты. Өйткені,</w:t>
        <w:br/>
        <w:t>күрескеннің бәрі жеңіске жете бермейді. Ал еңбек еткеннің</w:t>
        <w:br/>
        <w:t>ешқайсысы жеміссіз қалмайды. Сондықтан да ол тек қана</w:t>
        <w:br/>
        <w:t>еңбекті насихаттап, еңбекті дәріптеді. “Шығанағында” сол</w:t>
        <w:br/>
        <w:t>кездегі таптық тайталастардың қызыл қырғындары мен</w:t>
        <w:br/>
        <w:t>қызыл қырғиларын дәріптемей жер тырмалап, ырзығын ай-</w:t>
        <w:br/>
        <w:t>ырып, былайғылардың да күн көрісіне қарлығаштың қана-</w:t>
        <w:br/>
        <w:t>тымен су сепкеніндей өз қолғабысын тигізгеннен басқаны</w:t>
        <w:br/>
        <w:t>мұрат етіп көрмеген, қазақтың “Я, Құдайлап” күн кешкен</w:t>
        <w:br/>
        <w:t>карапайым шаруа шалының бейнетқор тіршілігін суреттейді.</w:t>
        <w:br/>
        <w:t>“Қарағандысында” ғасыр тоғысындағы қиян-кестілерді,</w:t>
        <w:br/>
        <w:t>азып-тозып, өкпесі талған далалықтардың өнбес даудың со-</w:t>
        <w:br/>
        <w:t>ңында біржолата құрып кетпей тұрып, жаңа кәсіп пен жаңа</w:t>
        <w:br/>
        <w:t>талаптың соңына түсіп, жасампаздық жолына шыға баста-</w:t>
        <w:br/>
        <w:t>ғанына мейірленеді.</w:t>
        <w:br/>
        <w:t>“Миллионерінде” іргесі көң сасып, Тірідей күлге көміле</w:t>
        <w:br/>
        <w:t>жаздап отырған қоңторғай қазақ ауылының қалған дүние-</w:t>
        <w:br/>
        <w:t>ден қағажу көрмей, жүртпен бірге етегін жиып, еңсесін</w:t>
        <w:br/>
        <w:t>тіктегенін армандады. Бұл шығармаларында ол өзі өмір сүріп</w:t>
        <w:br/>
        <w:t>отырған кезеңнің ұрандатып баққан идеологияларын жоққа</w:t>
        <w:br/>
        <w:t>шығарған жоқ. Бірақ оларды қақшандаған таптық тайталас-</w:t>
        <w:br/>
        <w:t>тардың таразысына сүйрелемей, жалпыға тән адамгершілік</w:t>
        <w:br/>
        <w:t>арнасында шешімдеуге тырысты.Керітартпалықтың емес,</w:t>
        <w:br/>
        <w:t>ілгері ұмтылушылықтың сөзін сөйледі.</w:t>
        <w:br/>
        <w:t>Оның 60-70- ші жылдары жазылған “Дауылдан кейін”</w:t>
        <w:br/>
        <w:t>және “Көз көрген” романдары әдебиетіміздің асыл қазына-</w:t>
        <w:br/>
        <w:t>сынан баянды орын иеленген ірі табыстарымыз. Олар шын</w:t>
        <w:br/>
        <w:t>мәніндегі ХХ ғасырдағы жаңа тарихымызды қайта зерде-</w:t>
        <w:br/>
        <w:t>Леп, қайта бағамдауды бастап берген туындылар. Ғасыр</w:t>
        <w:br/>
        <w:t>басында қазақ даласына аяусыз тырнақ батырған әлеуметтік</w:t>
        <w:br/>
        <w:t>қатыгездіктердің қанды жолын мұншалықты шыншылдық-</w:t>
        <w:br/>
        <w:t>пен және сыншылдықпен бейнелеген шығармалар оған дейін</w:t>
      </w:r>
    </w:p>
    <w:p>
      <w:r>
        <w:t>кездеспеген еді. Одан кейін де жиі ұшырасып жатқаны ша-</w:t>
        <w:br/>
        <w:t>малы. Алпысыншы жылдардағы азды-көпті кеңшілікті дер</w:t>
        <w:br/>
        <w:t>кезінде орнымен пайдаланып, халық өмірінің ең көлегей</w:t>
        <w:br/>
        <w:t>тұстарының ең шынайы панорамасын жасақтап үлгере алғ-</w:t>
        <w:br/>
        <w:t>ан бірден-бір қазақ жазушысы Ғ.Мұстафин болды.</w:t>
        <w:br/>
        <w:t>Оның қай шығармасын алсаңыз да кешегі ақыл үзын,</w:t>
        <w:br/>
        <w:t>қол қысқа заманда өз халқына шындап жаны ашығандық-</w:t>
        <w:br/>
        <w:t>216</w:t>
        <w:br/>
        <w:t>тып Ғабең марқұм тұратын. “Әй, Серік, уақыт болып қал-</w:t>
        <w:br/>
        <w:t>ды ғой. Әлия, анау Серікті шақырып жіберші, күтіп отыр-</w:t>
        <w:br/>
        <w:t>мыз”, - дейтін. Мен ренжитін едім: “Сен сол үлкен кісілерді</w:t>
        <w:br/>
        <w:t>әу реге салмай-ақ, уақытың таянған кезде өзің бармайсың</w:t>
        <w:br/>
        <w:t>ба, ұят болады ғой. Мен жібермей отырғандай көреді ғой”,-</w:t>
        <w:br/>
        <w:t>дейтін едім. Сол Ғабең, былай қарағанда, үндемейтін, сөзге</w:t>
        <w:br/>
        <w:t>де сараң, кейде жымиып қана күлгені болмаса, не ойлап</w:t>
        <w:br/>
        <w:t>отыр, не айтайын деп түр, байқатпайтын, айналасына</w:t>
        <w:br/>
        <w:t>жұмбақтау болатын. Кейін біртіндеп-біртіндеп карта ойна-</w:t>
        <w:br/>
        <w:t>ғанда ылғи қалжындап отыратынын, бір-біріне деген</w:t>
        <w:br/>
        <w:t>ілтипатын байқадым. Сонда ойлайтынмын: “Осы кісінің</w:t>
        <w:br/>
        <w:t>үйіндегі жеңгей қандай екен?”. Сырттай Зейне апайды</w:t>
        <w:br/>
        <w:t>білгенмен, сол саяжайда ғана араласа бастадық. Бұл кісінің</w:t>
        <w:br/>
        <w:t>дс бойынан биязы, сөзге сараң, әдемі ғана жүріп-тұратын</w:t>
        <w:br/>
        <w:t>мінез байқадым.</w:t>
        <w:br/>
        <w:t>Мен ең үлкен бәйбіше атанған Мәриям апайдың, Зейне</w:t>
        <w:br/>
        <w:t>апайдың, Сара апайдың мінез-қүлқын, жүріс-тұрысын, от-</w:t>
        <w:br/>
        <w:t>басындағы қарым-қатынасын сонда көрдім. Достығы, бір-</w:t>
        <w:br/>
        <w:t>біріне деген ізеттілігі мол, бірінсіз бірі шай ішпейтін үлкен</w:t>
        <w:br/>
        <w:t>бір ұйым екенін таныдым.</w:t>
        <w:br/>
        <w:t>Біз жастаумыз ғой, кешке жақын шама келсе қашыңқы-</w:t>
        <w:br/>
        <w:t>рап, өз бетімізше балаларымызды киноға алып кетуге ты-</w:t>
        <w:br/>
        <w:t>рысамыз. Бұлар ылғи да өздері бір үлкен қауым болып ой-</w:t>
        <w:br/>
        <w:t>нап жатады. Кейде бізді де ұстап алып, ойынға отырғыза-</w:t>
        <w:br/>
        <w:t>ды. Сол 70-жылдардан бастап мен Зсйне апаймен жиі ара-</w:t>
        <w:br/>
        <w:t>ластық. Ағаларына еріп Серағаң картаға барады. Артынан</w:t>
        <w:br/>
        <w:t>Зекең: “Әй, Әлия, келіп шай іш”,- дейді. Барамын. Жүріс-</w:t>
        <w:br/>
        <w:t>тұрысының сыпайылығына, әдептілігіне қызығам. Басқа жа-</w:t>
        <w:br/>
        <w:t>зушылардың үйіне барғанда да ізеттілігін, әдемілігін, сы-</w:t>
        <w:br/>
        <w:t>пайылығын Зейне апай бір жоғалтқан емес. Кейін отбасы-</w:t>
        <w:br/>
        <w:t>мыз жиі араласып, той-думандарды бірге откіздік. Майя</w:t>
        <w:br/>
        <w:t>дейтін кіші қызын Сейфуллиннің немересіне ұзатқанда</w:t>
        <w:br/>
        <w:t>“Жар-жарды” маған бастатты. Ғабең сырт көзге қарағанда,</w:t>
        <w:br/>
        <w:t>ешнәрсеге араласпайтын, тек қана жазумен айналысатын,</w:t>
        <w:br/>
        <w:t>ойшыл адам болып көрінетін. Ал шындығында, меңің бай-</w:t>
        <w:br/>
        <w:t>қауымша, сол үйдегі заттың келуі, алынуы, баланың тәрбиесі</w:t>
        <w:br/>
        <w:t>бәрі -- Ғабеңнің қатысуымен істелетін. Әсіресе қазақтың</w:t>
        <w:br/>
        <w:t>ұлттық дәстүрін сақтау жайына үлкен мән беріп отыратын.</w:t>
        <w:br/>
        <w:t>Біздің үйдегі шешейге жиі сәлем беріп тұратын, “карта” ойы-</w:t>
        <w:br/>
        <w:t>ны біткен соң бірде біздің үйде. бірде үлкен Ғабеңнің үйінде</w:t>
        <w:br/>
        <w:t>(Ғабиттің Раяға үйленген кезі) жиі кезігетін болдық. Ғабеңнің</w:t>
        <w:br/>
        <w:t>Зейне апайға жары ретінде ілтипаты, қалжыңы, сыпайылығы</w:t>
        <w:br/>
        <w:t>соншалықты мол болатын. Тіпті бір нәрсені былай істе, жаса,</w:t>
        <w:br/>
        <w:t>әкел демейтін. Соның бәрін Зәкең шалының қас-қабағынан</w:t>
        <w:br/>
        <w:t>байқап, алдын ала дайындап тұратын.</w:t>
        <w:br/>
        <w:t>218</w:t>
      </w:r>
    </w:p>
    <w:p>
      <w:r>
        <w:t>тан туған шынайы дүнислер еді. Сондықтан да ол кешегі,</w:t>
        <w:br/>
        <w:t>бүгінгі және ертеңгі оқырманға қажет бірегей қасиет.</w:t>
        <w:br/>
        <w:t>Оның талапкер басшы бола білгенін көзбен көрген үрпақ</w:t>
        <w:br/>
        <w:t>өкіліміз. 1963 жылдың жазы еді. Соңғы 6--7 жыл ішінде</w:t>
        <w:br/>
        <w:t>одаққа жаңа мүше қабылдамаған шақ болатын. Өзімнен сақа</w:t>
        <w:br/>
        <w:t>бір топ жазушымен қоса менің де бақталайым таразыға түскен</w:t>
        <w:br/>
        <w:t>еді. Төралқаның мәжілісін басқарғап сары Ғабең ернін мықтап</w:t>
        <w:br/>
        <w:t>жымқырып алып, қай-қайсымыздың бетімізге қызыл көзін</w:t>
        <w:br/>
        <w:t>жалындата қарап, қатал сынақтың астына алды. Ол кезде</w:t>
        <w:br/>
        <w:t>мен университет бітірмей жатып өлең жинағын шығарып,</w:t>
        <w:br/>
        <w:t>жуан-жуан журналдарда мақалалар жариялап, Мопассан ро-</w:t>
        <w:br/>
        <w:t>манын аударып үлгерген едім.</w:t>
        <w:br/>
        <w:t>Оның бұл талабы айрықша қаталдық емес, айрықша қам-</w:t>
        <w:br/>
        <w:t>қорлық екен. Жазушылар одағының тәрағасы бола тұра үлкен</w:t>
        <w:br/>
        <w:t>басымен біздің университеттің үйірме мүшелері арасына</w:t>
        <w:br/>
        <w:t>келіп, сиясы әлі кеппеген “Дауылдан кейін” романын тал-</w:t>
        <w:br/>
        <w:t>қыға ұсынған еді.</w:t>
        <w:br/>
        <w:t>Ол кісінің “Бізде ұлтшылдық жоқ, ұлтсыздық күшті”</w:t>
        <w:br/>
        <w:t>дегенін өз аузынан талай естідік. Ғабең өзінің бүкіл саналы</w:t>
        <w:br/>
        <w:t>ғұмырын қазақ әдебиеті мен қазақ тілінің сағы сынбауына,</w:t>
        <w:br/>
        <w:t>санаттан шығып қалмауына бағыттады. Ол ешқашан кала-</w:t>
        <w:br/>
        <w:t>мы мен қадамын қиғаш бастырып көрмеген абзал азамат</w:t>
        <w:br/>
        <w:t>еді. Халқының құшса - құшағын толтыратын, сүйсе -</w:t>
        <w:br/>
        <w:t>мейірін қандыратын абзал перзенті еді. Ұлы адам еді. Оның</w:t>
        <w:br/>
        <w:t>тарих сынағының қай-қайсысынан да тапжылмай тотеп</w:t>
        <w:br/>
        <w:t>беретін өшпес даңқына қазақ даласы бас иіп тұрары сөзсіз.</w:t>
        <w:br/>
        <w:t>“Орталық Қазақстан”</w:t>
        <w:br/>
        <w:t>20 қараша 2002 ж.</w:t>
        <w:br/>
        <w:t>БЕЙСЕНОВА Әлия Сәрсенқызы,</w:t>
        <w:br/>
        <w:t>академик</w:t>
        <w:br/>
        <w:t>Ғабең мен Зекең</w:t>
        <w:br/>
        <w:t>Жоғарғы тау бөктерінде Министрлер Кеңесінің екінші</w:t>
        <w:br/>
        <w:t>“демалыс үйі” маңында жазушыларға бөлінген екі саяжай</w:t>
        <w:br/>
        <w:t>болатын. Соны бір-бір бөлмеден бөліп алып, біздер де дем</w:t>
        <w:br/>
        <w:t>алатын едік. Үлкен ағаларымен бірге жүмыстан кейін</w:t>
        <w:br/>
        <w:t>Серағаңның карта ойнайтыны да есімде. Әсіресе Төлеген</w:t>
        <w:br/>
        <w:t>Тәжібаевтың Үндістаннан дипломатиялық құрметтен орал-</w:t>
        <w:br/>
        <w:t>ған бір кезінде Ғабеңнің, Жұбанның, Үлкен Ғабеннің -</w:t>
        <w:br/>
        <w:t>бәрінің бір күн ойнағаны бар. Соңда Сәбең: “Сендерде, екі</w:t>
        <w:br/>
        <w:t>шал, ұят жоқ. Балалар мен келіндерді ұмыттырып, бөліп</w:t>
        <w:br/>
        <w:t>тастап, інілерінді ылғи картаға тартасыңдар”, -- деп ренжитін.</w:t>
        <w:br/>
        <w:t>Содан болар, олар апыл-ғұпыл карталарын бітіре салып, үйге</w:t>
        <w:br/>
        <w:t>қайтады, тамағын ішіп бола берген кезде терезені тықылда-</w:t>
        <w:br/>
        <w:t>212</w:t>
        <w:br/>
        <w:t>1955 жылы Мәскеуде Қазақ әдебиеті мен мәдениетінің</w:t>
        <w:br/>
        <w:t>декадасы болды. Соған бәріміз бардық. Декада қызықты,</w:t>
        <w:br/>
        <w:t>жақсы өтті, бірін-бірі шақырып, озара қонақ болысып, де-</w:t>
        <w:br/>
        <w:t>кадаға қатысушылар да керемет қуанып қайтты. Сонда Ғабен</w:t>
        <w:br/>
        <w:t>бір қаға берісте: “Әлия, сен менімен бірге бір жерге жүрші,</w:t>
      </w:r>
    </w:p>
    <w:p>
      <w:r>
        <w:t>біз Зейнеге бір нәрсе алайық”- деді. Мен үлкен жазушы-</w:t>
        <w:br/>
        <w:t>ның (жасы болса үлкен), солай айтып, менімен дүкен ара-</w:t>
        <w:br/>
        <w:t>лауға бармақ болғанына таңғалдым.</w:t>
        <w:br/>
        <w:t>- Сен Мәскеуді жақсы білесің ғой. Петровский пассаж-</w:t>
        <w:br/>
        <w:t>дың бір жерінде “меховой магазин” бар. Мен барып қайт-</w:t>
        <w:br/>
        <w:t>тым, бар-ақ ештеме тандай алмадым, соған екеуміз барайық -</w:t>
        <w:br/>
        <w:t>деді тағы да.</w:t>
        <w:br/>
        <w:t>Жалпы Ғабеңнің талғамының күшті екенін, үйіндегі әдемі</w:t>
        <w:br/>
        <w:t>заттарды, “антикварный” зат дейміз ғой, сондай затты өзі</w:t>
        <w:br/>
        <w:t>алатынын бұрын да байқайтын едім, бұл жолы да көзім</w:t>
        <w:br/>
        <w:t>жеті. Ол кісі бір сүр қаракөл тонды таңдап: “Сен, мынаны</w:t>
        <w:br/>
        <w:t>киіп қарашы” -- деді. Мен киіп көрдім. Тігісі жақсы екен,</w:t>
        <w:br/>
        <w:t>орыстарда “подборкҡа” дейді ғой, бірыңғай әдемі үйлестіріп</w:t>
        <w:br/>
        <w:t>тігілген, фасоны да әдемі, керемет пальто екен.</w:t>
        <w:br/>
        <w:t>- Әлия, осыны Зейнеге алсақ қайтеді? Өзін ертіп</w:t>
        <w:br/>
        <w:t>келмегенім, ол мынауың қымбат қой деуі мүмкін. Осыны</w:t>
        <w:br/>
        <w:t>екеуіміз алайық. Сенімен бойы пара-пар ғой, кішкене кең-</w:t>
        <w:br/>
        <w:t>Деу.- деп соны таңдады. Зекең біздің таңдауымызға риза</w:t>
        <w:br/>
        <w:t>болып қалды. Бірақ таңыпзқап, елжіреген жоқ.</w:t>
        <w:br/>
        <w:t>Жазушылардың артық-кемді мінезіне бойымыз үйренген</w:t>
        <w:br/>
        <w:t>адамбыз ғой, осы кісілердің отбасындағы сыйластығы. бір-</w:t>
        <w:br/>
        <w:t>біріне құрметі, үлкен ұлағатты адам екендіктерін көрсететін.</w:t>
        <w:br/>
        <w:t>Үлкен қызы Жанар ғылым кандидаты, көз дәрігері, Майя-</w:t>
        <w:br/>
        <w:t>ның балалары да ер жетіп, ғылым иесі болды. Қайрат деген</w:t>
        <w:br/>
        <w:t>баласы Алматыдағы бүкіл фотокормелердің бәрін сол жасай-</w:t>
        <w:br/>
        <w:t>тын. Сол балаларының біреуіне тапсырма беріп, былай істе,</w:t>
        <w:br/>
        <w:t>ойт-бүйт деп жатқанын да естіген жоқпын.</w:t>
        <w:br/>
        <w:t>Зейне апайдың пісірген қазысы мен еті, жасаған бауыр-</w:t>
        <w:br/>
        <w:t>сағы өте дәмді болатын. Бұл кісілер Қарғалыдағы саябаққа</w:t>
        <w:br/>
        <w:t>көшкенде біз демалысымыздың бәрін сол үйде откізетін</w:t>
        <w:br/>
        <w:t>болдық. Ерлер карта ойнайды, ал біз сол кісілерге барып</w:t>
        <w:br/>
        <w:t>қосыламыз, бірақ мен ерте кетіп қалуды ойлап тұратын-</w:t>
        <w:br/>
        <w:t>мын. Кейде үйімізге қонақ келіп қалғанда, біресе анасы,</w:t>
        <w:br/>
        <w:t>біресе мынасы жетпей қобалжып қаламыз ғой. Ал Зейне</w:t>
        <w:br/>
        <w:t>апайда бәрі өз орнымен, асып-төгілмесе де, мұнтаздай, тап-</w:t>
        <w:br/>
        <w:t>таза болып, дастарқаны жайылып тұратын. Мен сол кісінің</w:t>
        <w:br/>
        <w:t>мінезінің солай қалыптасуы бүл екі адамтың біріне-бірінің</w:t>
        <w:br/>
        <w:t>махаббатының, сыйластығының өлшемі деп қараймын.</w:t>
        <w:br/>
        <w:t>Зекеңнің, Ғабеңнің арғы тегінің үлкен, бай, қажыдан</w:t>
        <w:br/>
        <w:t>шыққанын кейінгі жылдары біліп, естіп жүрмін. Зекең, әйел</w:t>
        <w:br/>
        <w:t>219</w:t>
        <w:br/>
        <w:t>бар, ертең жоқ құбылмалы, қайсысының бүгін әлсіз. ертен</w:t>
        <w:br/>
        <w:t>мықты тұрлаулы құбылыстар екендігіне қапысыз қанығуға</w:t>
        <w:br/>
        <w:t>күш салыпты.</w:t>
        <w:br/>
        <w:t>Ол күні жеткенде тілден жақты ажыратпайын дегендей</w:t>
        <w:br/>
        <w:t>жаппай жетістіктер кезеңінде өмір сүрді. Талай қимас құбы-</w:t>
        <w:br/>
        <w:t>лыстар мен қасиеттер көзге оттай басылып, ұзақ жайлаған</w:t>
        <w:br/>
        <w:t>көне қоныстарда қалып бара жатты. Талайлар өз қағынан</w:t>
        <w:br/>
        <w:t>өзі қарадай жерініп, жаңа қонысқа бет алғанның жөні осы</w:t>
        <w:br/>
        <w:t>екен деп әй-шайға қарамай, әлі беймәлім, әлдеқайдағы на-</w:t>
        <w:br/>
        <w:t>ғашысының ауылына бара жатқандай аттарын борбайлатып,</w:t>
        <w:br/>
        <w:t>адырандап шаба жөнелісті. Ғ.Мұстафин ондай алақызба ай-</w:t>
      </w:r>
    </w:p>
    <w:p>
      <w:r>
        <w:t>қай-сүреңдерге елегізіп, босқа арамтер болмапты. Әкесінін</w:t>
        <w:br/>
        <w:t>иманды, атасының дәулетті болғандығы үшін көзтүрткілік</w:t>
        <w:br/>
        <w:t>көрсе де көзсіз ашуға мінбепті. Сабасынан аспай, сабырын</w:t>
        <w:br/>
        <w:t>сарықпай сақтай біліпті.</w:t>
        <w:br/>
        <w:t>Оның артына тастаған шығармашылық мұралары бала</w:t>
        <w:br/>
        <w:t>кезінен табаны тиген Жауыртаудай, қалғандарға атымен</w:t>
        <w:br/>
        <w:t>ұқсамайтын айрықша тұрпатымен көзге оқшау шалынады.</w:t>
        <w:br/>
        <w:t>Сыртынан қарағанда шынында да сар далада тайпалта</w:t>
        <w:br/>
        <w:t>жүйткіп келе жатқан сары жорғаның қыр арқасына күдірейе</w:t>
        <w:br/>
        <w:t>қонжиған, ат жауыртпай қоймайтын жайсыз ердей сойқан</w:t>
        <w:br/>
        <w:t>елестейтін, жапырақ ерекше жақпар таулары бар қазынасын</w:t>
        <w:br/>
        <w:t>тереңіне бүгіп, сол арқылы күллі әлемнің көз сұғын қадал-</w:t>
        <w:br/>
        <w:t>татын әйгілі Теміртауға айналып отырғаны мәлім.</w:t>
        <w:br/>
        <w:t>Қылтың-сылтың сыз, жылтырақ-жылтылсыз ел болса да</w:t>
        <w:br/>
        <w:t>өмірдің өзіндей қылып қаз-қалпында кейіптейтін Мұстафин</w:t>
        <w:br/>
        <w:t>шығармалары да туған елдің ыс басқан түндігіндей, туған</w:t>
        <w:br/>
        <w:t>ананың бесігінде тербеткен әлдиіндей, туған әкенің қиын</w:t>
        <w:br/>
        <w:t>сағаттарда арқаңнан қағып, маңдайыңнан сипап, емірене</w:t>
        <w:br/>
        <w:t>айтатын ақыл кеңесіндей пайымдылығымен еріксіз баурап</w:t>
        <w:br/>
        <w:t>алады. Олар тіршіліктің әшекейсіз де әдемі, әспеттеусіз де</w:t>
        <w:br/>
        <w:t>мәнді екендігіне көзіңді жеткізе түседі.</w:t>
        <w:br/>
        <w:t>Қаптаған құйтырқы құбылыстарға төтеп бере алу қай</w:t>
        <w:br/>
        <w:t>замандағы суреткерлер үшін де қиынның қиыны болған.</w:t>
        <w:br/>
        <w:t>Кейінгі жүз жыл ішінде әдебиетіміз осындай ойнақшыма</w:t>
        <w:br/>
        <w:t>кезеңнің талайын кешіп, талай жерде екі оттың ортасында</w:t>
        <w:br/>
        <w:t>шыжғырылып, әрі-сәрі дәурен кешіп келеді. Кейбір тумн-</w:t>
        <w:br/>
        <w:t>дыларымыз қанатсыз тауықтай күнделікті тіршіліктің</w:t>
        <w:br/>
        <w:t>күлдібадам қиындығының тар көрпесіне қамалып, етекбас-</w:t>
        <w:br/>
        <w:t>ты күй кешіп бақты. Кейбір суайт уақыттың айтқаныпа</w:t>
        <w:br/>
        <w:t>еріп, ақыр аяғында бәлду-бәлду бәрі өтіріктің кебін киеді.</w:t>
        <w:br/>
        <w:t>Е.Мұстафин мүндай қатерден замана шындығына.</w:t>
        <w:br/>
        <w:t>адамгершілік көзімен үңіліп. адамгершіліктің таразысымен</w:t>
        <w:br/>
        <w:t>байыптай алған салиқалы сарабдалдығы арқасында аман қал-</w:t>
        <w:br/>
        <w:t>ды. Оның шығармалары шырғалаңы мол шытырман замап-</w:t>
        <w:br/>
        <w:t>215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
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МАНАШ</w:t>
        <w:br/>
        <w:t>ҚОЗЫБАЕВ</w:t>
        <w:br/>
        <w:t>ШЫҒАРМАЛАРЫ</w:t>
        <w:br/>
        <w:t>4-том</w:t>
        <w:br/>
        <w:t>“"|--</w:t>
        <w:br/>
        <w:t>МІЗ</w:t>
        <w:br/>
        <w:t>Алматы</w:t>
        <w:br/>
        <w:t>2013</w:t>
        <w:br/>
        <w:t>2 «Орконист жәнс үлі» атты бүл кітші</w:t>
        <w:br/>
        <w:t>2001 жылы «Сөздік-Словарь» басиясынан жарық көрген.</w:t>
        <w:br/>
        <w:t>УДК 821.512.122</w:t>
        <w:br/>
        <w:t>ББК 84 Қаз-7</w:t>
        <w:br/>
        <w:t>Қ5%</w:t>
        <w:br/>
        <w:t>Қ5%</w:t>
        <w:br/>
        <w:t>18ВҺ 978-601-7472-06-1-(Т. 4)</w:t>
        <w:br/>
        <w:t>І18ВҺ 978-601-7472-02-3</w:t>
        <w:br/>
        <w:t>Қазақстан Республикасы</w:t>
        <w:br/>
        <w:t>Мәдснист және ақпарат министрлігі</w:t>
        <w:br/>
        <w:t>Ақпарат және мұрағат комитеті</w:t>
        <w:br/>
        <w:t>«Әдебиеттің әлеуметтік маңызды түрлерін басып шығару»</w:t>
        <w:br/>
        <w:t>бағдарламасы бойынша шығарылды</w:t>
        <w:br/>
        <w:t>Қозыбаев Манаш. Шығармалары. - Алматы: «Қазақ энцик-</w:t>
        <w:br/>
        <w:t>лопсдиясы», 2013.</w:t>
        <w:br/>
        <w:t>Т.4.-3286.</w:t>
        <w:br/>
        <w:t>18ВҺ 978-601-7472-06-1</w:t>
        <w:br/>
        <w:t>Қазақстан Республикасы Ұлттық Ғылым Академиясының акаде-</w:t>
        <w:br/>
        <w:t>мигі, Қазақстанның ғылымына еңбегі сіңген қайраткер, Ш.Ш.Уәли-</w:t>
        <w:br/>
        <w:t>ханов атындағы сыйлықтың лаургаты, Мемлекеттік сыйлықтың ие-</w:t>
        <w:br/>
        <w:t>гері, ҚР Президентінің бейбітшілік және ұлтаралық келісім сый-</w:t>
        <w:br/>
        <w:t>лығының лаургаты Манаш Қабашұлы. Қозыбаевтың шығармалары-</w:t>
        <w:br/>
        <w:t>ның бұл томына «Әркениет және ұлт» кітабы еніп отыр.</w:t>
        <w:br/>
        <w:t>Кітап зерттеуші-ғалымдарға, студенттерге және көпшілік оқыр-</w:t>
        <w:br/>
        <w:t>ман қауымға арналған.</w:t>
        <w:br/>
        <w:t>УДК 821.512.122</w:t>
      </w:r>
    </w:p>
    <w:p>
      <w:r>
        <w:t>ББК 84 Қаз-7</w:t>
        <w:br/>
        <w:t>озыбчев М., 2013</w:t>
        <w:br/>
        <w:t>5 «Қазақ энциклопедиясы», 2013</w:t>
        <w:br/>
        <w:t>Шығармалары. 4-том</w:t>
        <w:br/>
        <w:t>сылы ма, масылы ма? Дала өркениеті қашан, қандай кеңістікте,</w:t>
        <w:br/>
        <w:t>қандай мерзімде әмір сүрді?</w:t>
        <w:br/>
        <w:t>Қазақ халқының өркениеттен алғаны көп пе, бергені көп пе?</w:t>
        <w:br/>
        <w:t>Өркенист псн ұлт”?</w:t>
        <w:br/>
        <w:t>А.Тойнби айтқандай, қазақ халқына тәңірдің арнайы шақыруы</w:t>
        <w:br/>
        <w:t>(вызов) болды ма? Сол шақыруға қазақ халқының жауабы қандай?</w:t>
        <w:br/>
        <w:t>Қалай қазақ ұлт есебінде өзін сақтай алды? Болашақта ол тарих-</w:t>
        <w:br/>
        <w:t>пен, тәңірмен қалай тілдеседі, сырласады, мұңдасады?</w:t>
        <w:br/>
        <w:t>Міне, менің тарихшы санатында өркениет пен ұлттың</w:t>
        <w:br/>
        <w:t>арасалмағын, халқымның тағдырын өркениетпен тоқайластырып</w:t>
        <w:br/>
        <w:t>қарауымның сыры оқырман, осында. Бұл менің қазақтың тарихшы</w:t>
        <w:br/>
        <w:t>перзенті ретіндегі ізденіс сәттерім.</w:t>
        <w:br/>
        <w:t>Әринс,бұлболашақізденістерді керекстетінтақырып. Қойылған</w:t>
        <w:br/>
        <w:t>сауалдарға жауап беруге мен өз әріптестерімді де шақырамын.</w:t>
        <w:br/>
        <w:t>Сонымен, сөз өркениет және қазақ халқы хақында!</w:t>
        <w:br/>
        <w:t>Мапаш ҚОЗЫБАЕВ</w:t>
        <w:br/>
        <w:t>понимание цивилизации способствовало появлению компарати-</w:t>
        <w:br/>
        <w:t>вистики, сравнитольному изучению Западного и восточного об-</w:t>
        <w:br/>
        <w:t>шсства, религиозных и культурных систсм разных народов. Здссь</w:t>
        <w:br/>
        <w:t>же цивилизации придается значение национальной социокультур-</w:t>
        <w:br/>
        <w:t>ной обшности, в противопостановление другим национальным</w:t>
        <w:br/>
        <w:t>обшностям и глобальной систсмс отношсний, Тогда возникают</w:t>
        <w:br/>
        <w:t>английская, французская, арабская, японская и др. цивилизации,</w:t>
        <w:br/>
        <w:t>в рамках которых мировая история подвергается членению на на-</w:t>
        <w:br/>
        <w:t>ционально-государствснныс образования.</w:t>
        <w:br/>
        <w:t>7. Цивилизация как социокультурная обшность, формируемая</w:t>
        <w:br/>
        <w:t>на основе универсальных ценностей, получаюших выражение</w:t>
        <w:br/>
        <w:t>в мировых рослигиях, систсмах морали, права, искусства. Стоит</w:t>
        <w:br/>
        <w:t>отметить, что именно в данном эначении слово «цивилизация»</w:t>
        <w:br/>
        <w:t>получило наиболее устойчивый терминологический статус в тео-</w:t>
        <w:br/>
        <w:t>ретической мысли, которую и можно назвать собственно теорией</w:t>
        <w:br/>
        <w:t>цивилизаций» (10 лет пезависимости Казахстана: итоги и пер-</w:t>
        <w:br/>
        <w:t>спективы развития. Материалы научной конференции универси-</w:t>
        <w:br/>
        <w:t>тета «Кайнар». Т. 1. А., 2001. С. 6-7).</w:t>
        <w:br/>
        <w:t>Алайда сол соңғы көздегі көзқарастар айтарлықтай өркенист тс-</w:t>
        <w:br/>
        <w:t>ориясына жаңалық енгізді деу қиын. Өйткені олар бұрыннан келе</w:t>
        <w:br/>
        <w:t>жатқан өркениет ілімін жаңа ХХ-ХХІ ғғ. дамуына ыңғайлағаны</w:t>
        <w:br/>
        <w:t>байқалады.</w:t>
        <w:br/>
        <w:t>Біз ұзақ жылдар бойы қоғамның даму тарихын элеуметтік-эко-</w:t>
        <w:br/>
        <w:t>номикалық формация жүйесіне салып, талдап келдік. Марксистер</w:t>
      </w:r>
    </w:p>
    <w:p>
      <w:r>
        <w:t>формациялық фактордың негізінс экономиканы, экономикалық</w:t>
        <w:br/>
        <w:t>қарым-қатынасты, басқаша айтқанда, базистік құрылымды алды.</w:t>
        <w:br/>
        <w:t>Идеологиялық өмір, дін т.б. рухани сала сол базистік негіздің үс-</w:t>
        <w:br/>
        <w:t>тіндегі қондырмасы болып есептелді. Марксистер дінді, мораль-</w:t>
        <w:br/>
        <w:t>ды, рухты экономикалық негізден кейінгі фактор деп санап, белгілі</w:t>
        <w:br/>
        <w:t>дәрежеде олардың құнын төмендетті.</w:t>
        <w:br/>
        <w:t>Өркениетшілер болса қоғам даму жүйесінің негізіне мәдениет</w:t>
        <w:br/>
        <w:t>дамуын алды, әсіресе, олар дін тарихы, жазу-сызу тарихы, мэдени</w:t>
        <w:br/>
        <w:t>ескерткіштер тарихы, эпосты бірінші қатарға тартты.</w:t>
        <w:br/>
        <w:t>А.Байтұрсынов батыс өркениетшілерінің еңбектерін оқи келе,</w:t>
        <w:br/>
        <w:t>негізіне шаруашылық өзгерісін, дүнислік жиюды негізге алды. Ол</w:t>
        <w:br/>
        <w:t>эволюциялық дамудың көптеген факторлары барын пайымдады.</w:t>
        <w:br/>
        <w:t>Олар: 1) табиғат; 2) тек; 3) ел жиілігі; 4) шеберлік; 5) басқа елді алу</w:t>
        <w:br/>
        <w:t>6) салт; саясат; заң; 7) дін, мінез-құлық; 8) білім һом оның көп-аз та-</w:t>
        <w:br/>
        <w:t>ралуы; 9) өнер; 10) мемлекст мақсаты («Қазақ» газеті - Құрастырған:</w:t>
        <w:br/>
        <w:t>Ү.Субханбердина, С.Дәуітов, Қ.Сахов. А., 1998, 246-6.).</w:t>
        <w:br/>
        <w:t>12</w:t>
        <w:br/>
        <w:t>ҚАЗАҚ ҰЛТЫ ЖӘНЕ ӨРКЕНИЕТ</w:t>
        <w:br/>
        <w:t>(Кіріспе орнына)</w:t>
        <w:br/>
        <w:t>Ой толғамдары, концепциялар, тарихи анықтамалар, факті-</w:t>
        <w:br/>
        <w:t>лер, елдер мен халықтар болмысы өткен мен болашақтың ара-</w:t>
        <w:br/>
        <w:t>сында кілем тоқылғандай өрнектеліп, бір сәт үзілмейтін өмірді,</w:t>
        <w:br/>
        <w:t>өмір тарихын құрайды. Уақыт қас қағымнан басталып, ғасырлар</w:t>
        <w:br/>
        <w:t>мен дәуірлерге ұласып, қарға алымнан континент арасындағы,</w:t>
        <w:br/>
        <w:t>нс болмаса жер мен күнге дсйін, ғарыштағы плансталарға дсйін-</w:t>
        <w:br/>
        <w:t>ті қашықтық - бұл да тарихи өлшемнің түрлері, өмір кестесінің</w:t>
        <w:br/>
        <w:t>айшығы емес деп кім айта алады. Уақыт, кеңістік, адам біртұтасып</w:t>
        <w:br/>
        <w:t>барып, космостық әлемдік мағынада тарихи құбылыстарды жасай-</w:t>
        <w:br/>
        <w:t>ды. Тарихшы осы тарихи кеңістіктегі болыт! өткен құбылыстарды</w:t>
        <w:br/>
        <w:t>белгілі мерзімде, уақытта өткенін тізбектеп беруші «передатчик</w:t>
        <w:br/>
        <w:t>времени» - «Агапвізіог іспірогів» қана смес, оны есінде сақтаушы,</w:t>
        <w:br/>
        <w:t>белгілі дәрежеде ұйымдастырушы, дәлірек айтсам, есте сақтау</w:t>
        <w:br/>
        <w:t>құдайы Мнсмозинаның функциясын атқарып, тарихи уақытты өз</w:t>
        <w:br/>
        <w:t>әлінше билеуші де илеуші.</w:t>
        <w:br/>
        <w:t>Адам баласының ХХ ғ. даналары Вернадский, Ле Руа, Теяр</w:t>
        <w:br/>
        <w:t>де Шарден уақытты биологиялық, биосферадан наносфералық</w:t>
        <w:br/>
        <w:t>деңгейде түсіндірсс, тарихшы элсумсттік эволюция дсңгейінс</w:t>
        <w:br/>
        <w:t>көтерді. Тарихты әлемдік мағынада ағытып, тоғытып қарау</w:t>
        <w:br/>
        <w:t>(лемдік тарих). локальды өркениеттік қарау (тарихи қалыптасқан</w:t>
        <w:br/>
        <w:t>орта тарихы - Орта Азия тарихы, Орталық Азия тарихы, Латын</w:t>
        <w:br/>
        <w:t>Америкасының тарихы), жеке адамның өз қарабасынан басталып,</w:t>
        <w:br/>
        <w:t>ортасы мен алысын, ділі мен дінін, ойы мен ісін, өнері мен жай-</w:t>
        <w:br/>
        <w:t>күйін қамтитын Отан тарихы, жеке халық тарихы сияқты болып</w:t>
        <w:br/>
        <w:t>кете барады.</w:t>
        <w:br/>
        <w:t>Ағытып, тоғытып жазылған тарихтың сң үлкен қасисті бар-</w:t>
        <w:br/>
        <w:t>ша адам баласының эволюциялық даму жолын көруге, тануға</w:t>
        <w:br/>
        <w:t>мүмкіндік береді. Осы арада неміс философы Ясперстің «тарихта</w:t>
        <w:br/>
        <w:t>терең сыр бар, бірақ ол адамға өзін танып-білуге жолатпайды», -</w:t>
        <w:br/>
        <w:t>дегенінс қосылуға болмайды. Ал рогионалды тарих, жеке ұлт,</w:t>
        <w:br/>
        <w:t>мемлекет, дін, мәдениет тарихтары салыстырмалы түрде қаралып,</w:t>
        <w:br/>
        <w:t>оның әлемдік тарихқа қосар үлесі анықталады, тарихи тағылымдар</w:t>
        <w:br/>
        <w:t>негізінде болашақ айқындалады. Мысалы, гректің полисі сияқты</w:t>
        <w:br/>
        <w:t>қазақтың дала демократиясы олем тарихының қазынасы. Не бол-</w:t>
      </w:r>
    </w:p>
    <w:p>
      <w:r>
        <w:t>7</w:t>
        <w:br/>
        <w:t>Шығармалары. 4-том</w:t>
        <w:br/>
        <w:t>ладан қалаға орнығуын, тайпалық одақтардан мсмлскеткс өтуін</w:t>
        <w:br/>
        <w:t>қарастыруы тарихи әділдік. Тарихи процестер территорияға,</w:t>
        <w:br/>
        <w:t>хронологияға, этносқа байланысты смсс, мал шаруашылығы мен</w:t>
        <w:br/>
        <w:t>егіншіліктің негізі салынуына, олеуметтік бөлінушілік тууына,</w:t>
        <w:br/>
        <w:t>қолөнер мен сауданың дамуына, этностық бірліктің қалыптасуына,</w:t>
        <w:br/>
        <w:t>күштізкімшілік жүйс өрістеуіне, біртұтас идсология, діннің күшінс</w:t>
        <w:br/>
        <w:t>енуіне, эпос пен жазудың болуына байланысты (Плетнева С.А. Ко-</w:t>
        <w:br/>
        <w:t>чевники средневековья. М.. 1962).</w:t>
        <w:br/>
        <w:t>Соңғы кезде ұлы Еуразия даласындағы мемлекеттік құрылым-</w:t>
        <w:br/>
        <w:t>дарды жекс бір халықтың сншісі сту стек жайып барады. Ч.Т.Нусу-</w:t>
        <w:br/>
        <w:t>пов өзінің «Кыргызы Еуразии и тюркоязычные народы позднего</w:t>
        <w:br/>
        <w:t>средневековья» (Бишкек, 1999) еңбегінде «Кыргызы это древний</w:t>
        <w:br/>
        <w:t>народ, макроэтнос», - дей келіп, қазақтарды оның құрамды бөлігі</w:t>
        <w:br/>
        <w:t>ретінде қарайды: «этногенстичсски восходит к древнсму кыргызс-</w:t>
        <w:br/>
        <w:t>кому народу и образуст вмссте с ним кровнородствсенныс истори-</w:t>
        <w:br/>
        <w:t>ческие обшности, предки которых - соб-ственно ҡыргызы имели</w:t>
        <w:br/>
        <w:t>единую историю, материальную и духовную культуру, древнюю го-</w:t>
        <w:br/>
        <w:t>сударственность, письменность» (С. 40-41). Ч.Нусуповтың пікірін-</w:t>
        <w:br/>
        <w:t>ше Орталық Азиялық қырғыздардан (б.ж.б. ҮІШ-ПІ ғғ.) 36 мем-</w:t>
        <w:br/>
        <w:t>лекеттік құрылымдар тараған (Қараңыз: бұл да сонда. 130-133-</w:t>
        <w:br/>
        <w:t>66.). Ч.Нусупов тіпті қыпшақтардың өзін, үйсіндерді қырғыздан</w:t>
        <w:br/>
        <w:t>таратып әлек болады. Осылай «қырғыз» «түркі» әлемімен ауыс-</w:t>
        <w:br/>
        <w:t>тырылғандығы байқалады.</w:t>
        <w:br/>
        <w:t>Қасым Масими «Племенное обьединение уйгур» (А., 1998)</w:t>
        <w:br/>
        <w:t>атты екі томдық еңбек шығарып, ұйғыр империясының шекара-</w:t>
        <w:br/>
        <w:t>сын Қытай жерінен батыс Еуропаға дсйін таратады. Біз тарих-</w:t>
        <w:br/>
        <w:t>тан ұйғыр мемлекеті сжелгі ғұн жерінде болғаны рас. Бірақ, ол</w:t>
        <w:br/>
        <w:t>Қ.Масими айтқандай б.ж.б. ІП ғ. біздің заманымыздағы ХУТІ ғ.</w:t>
        <w:br/>
        <w:t>аралығында ұлы держава болып сақталған емес. Ол түркі тектес</w:t>
        <w:br/>
        <w:t>халықтардың ішіндегі тұңғышы да, кенжесі де емес, 840 ж. Енисей</w:t>
        <w:br/>
        <w:t>қырғыздарынан жеңілген соң Шығыс Түркістан мсн Жоңғарияға</w:t>
        <w:br/>
        <w:t>қоныс теуіп, жаңа хандықтың құрамына енді. Бір бөлігі бұрынғы</w:t>
        <w:br/>
        <w:t>атақонысында Алтайдан Хинганға дейін) қалып, түркі тайпала-</w:t>
        <w:br/>
        <w:t>рымен араласты. Кейін ұйғырлар Ляо, Шыңғыс хан кол астын-</w:t>
        <w:br/>
        <w:t>да, жоңғарлардың билігінде, Чин империясының құрамында</w:t>
        <w:br/>
        <w:t>болғандығы баршаға аян.</w:t>
        <w:br/>
        <w:t>Ежелгі Еуразия сахарасындағы халықтар Дала өркениетіне ен-</w:t>
        <w:br/>
        <w:t>шілес, олардың қосқан үлесін пайыздап шығаруға болмайды. Алай-</w:t>
        <w:br/>
        <w:t>да, сол сахараның негізгі бөлігінде қазақ ұлтының құрамына негізі-</w:t>
        <w:br/>
        <w:t>нен енген тайпалар, тайпалық, ұлттық мсмлекеттік құрылымдар</w:t>
        <w:br/>
        <w:t>17</w:t>
        <w:br/>
        <w:t>----- Мапаш ҚОЗЫБАЕВ</w:t>
        <w:br/>
        <w:t>маса, б.ж.с. дейінгі 480 ж. Пермофилдегі грек-парсы соғысында</w:t>
        <w:br/>
        <w:t>патша Лсонид бастаған 300 Спарта жауынгерлері сияқты 1643</w:t>
        <w:br/>
        <w:t>жылы Алатау сілемдерінің бірінде Салқам Жәңгір 600 ұланмен</w:t>
        <w:br/>
        <w:t>қалмақтың қалың қолымен алысқаны отансүйгіштік өлшемі болып</w:t>
      </w:r>
    </w:p>
    <w:p>
      <w:r>
        <w:t>енуі өркениет олжасы. Не болмаса Жалаңтөс баһадүрдің Шер Дор</w:t>
        <w:br/>
        <w:t>мен Тилля Кори медреселерін салып, Самарқанда қалалық орталық</w:t>
        <w:br/>
        <w:t>Регистан алаңын қалыптастыруы ортағасырлық сәулет өнері мен</w:t>
        <w:br/>
        <w:t>қала салудың ұлы сөзі болып әлемдік тарихқа хатталды. Осы</w:t>
        <w:br/>
        <w:t>арқылы біз Дала өркениетінің дала мсн қаланың синтезі скендігін</w:t>
        <w:br/>
        <w:t>көрсетудеміз, оның сол өркениеттің әлемдік өркениеттегі өзіндік</w:t>
        <w:br/>
        <w:t>келбетін айшықтаудамыз. Көне гректердің ұлы данасы Гомер</w:t>
        <w:br/>
        <w:t>өркенист жыршысы скені аян. Сол сияқты өмір бойы сайрап өткен</w:t>
        <w:br/>
        <w:t>Көмекей оулие Бұқар жырау өркениет жыршысы. «Қырымның 40</w:t>
        <w:br/>
        <w:t>батырын» жыл бойы жырлайтын Мұрын жыраудың жазығы біз</w:t>
        <w:br/>
        <w:t>оны Гомер деңгейінде көрсете алмағанымызда., Дала жырын, дала</w:t>
        <w:br/>
        <w:t>мұңын қыл қобызға тіл бітіріп боздатып ксткен Қорқыт Ата шығыс</w:t>
        <w:br/>
        <w:t>өркениетінің перзенті екендігін әлем біледі. Бір сөзбен айтсам, біз</w:t>
        <w:br/>
        <w:t>ата тарихымыздың сырларын әркениет қойнауынан іздеп, ондағы</w:t>
        <w:br/>
        <w:t>ұлттық орнымызды табу сол тарихты өркснисттік деңгейге көтеріп</w:t>
        <w:br/>
        <w:t>жазғанда ғана мүмкін.</w:t>
        <w:br/>
        <w:t>Әр этнос өзінің даму, әсу жолында сан қилы стадиялардан</w:t>
        <w:br/>
        <w:t>өтеді. Ұлттың жұлдызды сәті болады - ол мсмлекст құру, әлемдік</w:t>
        <w:br/>
        <w:t>тарихқа өз өрнегін салу мүмкіндігі болса керек. Сонымен бір-</w:t>
        <w:br/>
        <w:t>ге оның тозу, сыну, ыдырау, құлау сәттері де тарихта кездесетін</w:t>
        <w:br/>
        <w:t>құбылыстар. Ал ұлт ұлықты болса, ол мемлекет-орда құрып, өз</w:t>
        <w:br/>
        <w:t>мәдениетін қалыптастырып, өркениетпен қабыса дамып, бел-</w:t>
        <w:br/>
        <w:t>гілі бір кеңістік пен мерзімде оның есігінен сығаламай, төріне</w:t>
        <w:br/>
        <w:t>шығатын бақыт қонады. Ұлтын рухты болса, ұлың ұлықты болса,</w:t>
        <w:br/>
        <w:t>тарихшы оны жаза алмаса, тарихтың сырын таба алмаса- ол та-</w:t>
        <w:br/>
        <w:t>рихшы емес, ол тек оның елесі ғана.</w:t>
        <w:br/>
        <w:t>Қазақ кешегі Ресейге тәуелді халық болған кезде оның өркениет-</w:t>
        <w:br/>
        <w:t>тегі орнын біз сол мемлскст деңгейінде, соның ішкі құрылымында</w:t>
        <w:br/>
        <w:t>іздеуге ғана шама-шарқымыз жетті. Бұл күні жаңа заманада жаңа</w:t>
        <w:br/>
        <w:t>мүмкіндіктер пайда болғанда туған сауалдар баршылық.</w:t>
        <w:br/>
        <w:t>Ең алдымсн, біз халық болып қашан қалыптастық, оның ста-</w:t>
        <w:br/>
        <w:t>диялары қандай?</w:t>
        <w:br/>
        <w:t>Қазақ халқы өркениетке қатысты ма, әлде тарихтың даңғыл</w:t>
        <w:br/>
        <w:t>жолынан тыс, оның қапталында қалып қойды ма?</w:t>
        <w:br/>
        <w:t>Қазақ халқы Дала өркснистінің түлегі, бірақ ол жалғыз емсс,</w:t>
        <w:br/>
        <w:t>ендеше сол өркениетті жасаушылардың ішінде ол асылы ма, жа-</w:t>
        <w:br/>
        <w:t>8</w:t>
        <w:br/>
        <w:t>Шығармалары. 4-том</w:t>
        <w:br/>
        <w:t>Өркенист зерттеушілердің қалың тобы ертеректегі көшпенді-</w:t>
        <w:br/>
        <w:t>лердің (біздің жыл санауымыздан 1 мың жыл бұрын) мемлекеттік-</w:t>
        <w:br/>
        <w:t>кс жетпеген, ал ортағасырлық көшпенділерді мемлекеттігі бар деп</w:t>
        <w:br/>
        <w:t>санайды (Машук Л.П. Историческая структура социальных орга-</w:t>
        <w:br/>
        <w:t>низмов средневековых кочевников // Советская этнография. 1967,</w:t>
        <w:br/>
        <w:t>Х%4., С.25-27; Зғаткия И.Я. Концепция истории кочосвых народов.</w:t>
        <w:br/>
        <w:t>А.Тойнби и историческая действительность. Современная истори-</w:t>
        <w:br/>
        <w:t>ография зарубежного востока. М. 1971. С. 172-175).</w:t>
        <w:br/>
        <w:t>Бұған қарама-қарсы сақтар мен үйсіндерде мемлекет болған-</w:t>
        <w:br/>
        <w:t>дығы туралы зерттеулер баршылық (Акігнев К. Экономика и обшс-</w:t>
        <w:br/>
        <w:t>ственный строй Южного Казахстана и Северной Киргизии в эпо-</w:t>
        <w:br/>
        <w:t>ху саков и усуней (У в.д.н.) - научный доклад, представленный в</w:t>
        <w:br/>
        <w:t>качестве дискуссии на соискание ученой степени д.и.н. М., 1986).</w:t>
        <w:br/>
        <w:t>Сонымен қатар көшпенділер мемлексттік деңгейге жетпеген дс-</w:t>
      </w:r>
    </w:p>
    <w:p>
      <w:r>
        <w:t>ген ғалымдар да кездеседі. Олар көшпенділерде «тайпалар одағы»</w:t>
        <w:br/>
        <w:t>болды, ал ол болса мемлекет сияқты тұрақтылығы болмады-мыс</w:t>
        <w:br/>
        <w:t>дегенді пайымдайды. Тіпті ХУ ғ. Қазақ хандығы мемлекет емес</w:t>
        <w:br/>
        <w:t>дсген пікірді Қазақ сахарасының ұзақ жылдар дәм-суын ішкен</w:t>
        <w:br/>
        <w:t>В.Моисссв мырза жазды (К вопросу о государствс у казахов нака-</w:t>
        <w:br/>
        <w:t>нуне и в начальный период присогдинения Казахстана к России //</w:t>
        <w:br/>
        <w:t>Восток. 1995. Хә 4. С. 25-26).</w:t>
        <w:br/>
        <w:t>Сәз жоқ, көшпенділік экономиканың экстенсивті типімсн бай-</w:t>
        <w:br/>
        <w:t>ланысты. Зерттеушілер сондықтан да жыл бойы мал соңында</w:t>
        <w:br/>
        <w:t>жүрген халықты тағылар қатарына жатқызуға бейім. Есімі таны-</w:t>
        <w:br/>
        <w:t>мал өркениет тарихын зерттеуші А.Тойнби: «Көшпенділердің</w:t>
        <w:br/>
        <w:t>тартқан сазайы, шынтуайттап кслгондс, эскимостардан сшбір</w:t>
        <w:br/>
        <w:t>ком смсс. Олар бұғаулап бағындыруға тура келген табиғи жағдай</w:t>
        <w:br/>
        <w:t>өздерін даланың қожасы емес, құлы қылды. Эскимостар сияқты</w:t>
        <w:br/>
        <w:t>көшпенділер де табиғи жағдайдың, жылдың төрт мезгілінің</w:t>
        <w:br/>
        <w:t>тұтқыны болды. Қырмен байланысты жолға қоямын деп жүріп</w:t>
        <w:br/>
        <w:t>олар өзге әлемнен қол үзіп алды. Олар ауық-ауық өз жерін тастап,</w:t>
        <w:br/>
        <w:t>көрші отырықшы өркениет иеліктеріне басып кіріп, көршілерінің</w:t>
        <w:br/>
        <w:t>қалыпты тірлік ағысын талай мәрте тоқтатып тастап та отырды.</w:t>
        <w:br/>
        <w:t>Шынтуайттап келгенде, бұл көшпенді ырықсыз бағынатын сыртқы</w:t>
        <w:br/>
        <w:t>күштердің әсерімен дс болатын. Ондай күш скі түрлі: біріншіден,</w:t>
        <w:br/>
        <w:t>қырдың ауа райы өзгеріп, көшпенді одан не қоныс, не өріс таппай</w:t>
        <w:br/>
        <w:t>тықыршып, екіншіден, жергілікті отырықшы қоғаммен арада көзге</w:t>
        <w:br/>
        <w:t>түспес кеңістік пайда болып бірін-бірі жақындатпауы олардың</w:t>
        <w:br/>
        <w:t>зығырданын қайнатып, төтен қимылға ұрындыратын. Осыдан</w:t>
        <w:br/>
        <w:t>келіп қырғын қырқыс өзі-ақ туатын. Сондықтан көшпенділер та-</w:t>
        <w:br/>
        <w:t>15</w:t>
        <w:br/>
        <w:t>-- Мапаш ҚОЗЫБАЕВ</w:t>
        <w:br/>
        <w:t>шығыстанушылардың бұл позициясы туралы былай деп әділ</w:t>
        <w:br/>
        <w:t>көрсетті: «Досталось от науки кочовникам. Рваныс юрты, грязь</w:t>
        <w:br/>
        <w:t>и нишста ХІХ века произвсли такос угнстаюшсес впечатленис на</w:t>
        <w:br/>
        <w:t>европейских ученых, что сама мысль о возможности древнейших</w:t>
        <w:br/>
        <w:t>культурных контактов степи и Европы казалась кошунственной»</w:t>
        <w:br/>
        <w:t>(Сулейменов О. Аз и Я. Книга благонамсренному читатслю. А.,</w:t>
        <w:br/>
        <w:t>1975. С. 200).</w:t>
        <w:br/>
        <w:t>Ендеше, сөз түркі әлемінің, оның ішінде Қазақ елінің әлемдік</w:t>
        <w:br/>
        <w:t>тарихтағы орны қандай дсген мәселеге тіреледі. Жалпы ол оған</w:t>
        <w:br/>
        <w:t>не қосты, қандай өрнек салды? Дала өркениеті тиісті сатылар-</w:t>
        <w:br/>
        <w:t>дан өте алды ма? Әлде А.Тойнби айтқандай, тұрпайы қалпында</w:t>
        <w:br/>
        <w:t>қалды ма2</w:t>
        <w:br/>
        <w:t>Қазіргі кезде негізі әлі далалық болып табылатын Шығыс ха-</w:t>
        <w:br/>
        <w:t>лықтарының өркениетін батыл айтып жүрген ғалымдар баршылық.</w:t>
        <w:br/>
        <w:t>Орыстың атақты археологы А.П.Окладниковтың еңбектерінде</w:t>
        <w:br/>
        <w:t>түрік халықтарының Батыс Сібір өркснистін атайды. «Ежслгі</w:t>
        <w:br/>
        <w:t>түрік Сібірі, - деп жазады А.П.Окладников, - шығысқа қарағанда</w:t>
        <w:br/>
        <w:t>батыспен тығыз байланыста болған сияқты. Оның мәдениеті бұ-</w:t>
        <w:br/>
        <w:t>рын болжағанымыздан әлдеқайда бай. Байкал жағасында, Ангара</w:t>
        <w:br/>
        <w:t>мен Лена бойларында ежелгі Шығыс пен Батыстың мәдениеттері</w:t>
        <w:br/>
        <w:t>тоқайласып, сол кездің деңгейімен қарағанда қуатты мәдени</w:t>
        <w:br/>
        <w:t>ошақтары болған. Оларсыз Еуразия тарихын толық түсіну қиын.</w:t>
        <w:br/>
        <w:t>Табылған археологиялық олжаларға қарағанда, Дон мен Дунайға</w:t>
        <w:br/>
        <w:t>барар жолдың өзі Байкал өңіріндегі түрік бекіністерінен шыққан».</w:t>
        <w:br/>
        <w:t>Ал Л.Н.Гумилев: «Көшпенділер мәденисті өзінің 3000 жылдық</w:t>
      </w:r>
    </w:p>
    <w:p>
      <w:r>
        <w:t>ғұмырында Жерорта теңізі мен Қиыр Шығыс елдеріне қарағанда</w:t>
        <w:br/>
        <w:t>творчестволық эволюцияны бастан өткерді», - деп санайды. Еура-</w:t>
        <w:br/>
        <w:t>зия сахарасындағы бұл көшпенділер өркениетін біздің дәуірімізге</w:t>
        <w:br/>
        <w:t>дейінгі ХІ ғасырдан бастап, біздің заманымыздың ХУТП ғасырына</w:t>
        <w:br/>
        <w:t>дейін жеткізеді. Л.Н.Гумилев көшпенділерді дүниежүзілік өрке-</w:t>
        <w:br/>
        <w:t>ниетке қомақты үлес қосты деп есептейді. Ол былай деп жазды:</w:t>
        <w:br/>
        <w:t>«нерсально думать, ЧТО в кочевом обшсствс нсвозможен техничсс-</w:t>
        <w:br/>
        <w:t>кий прогресс. Кочевники вообше, а хунны и тюрки в частности,</w:t>
        <w:br/>
        <w:t>изобрели такие веши, которые ныне вошли в обиход человека как</w:t>
        <w:br/>
        <w:t>нсчто само по ссбе подразумсваюшссся. Первос усовершснствова-</w:t>
        <w:br/>
        <w:t>ние одежды - штаны - сделано еше в глубокой древности. Стремя</w:t>
        <w:br/>
        <w:t>появилось в Центральной Азии между 200 и 400 тт. Первая кочевая</w:t>
        <w:br/>
        <w:t>повозка на дерсвянных обрубках замснилась сначала коляской, а</w:t>
        <w:br/>
        <w:t>потом вьюком, что позволило кочевникам форсировать горныс, по-</w:t>
        <w:br/>
        <w:t>росшие лесом хребты. Кочевниками были изобретены изогнутая</w:t>
        <w:br/>
        <w:t>20</w:t>
        <w:br/>
        <w:t>Шығармалары. 4-том</w:t>
        <w:br/>
        <w:t>болғанда даөркенистдегеніміз-эволюциялық, белгілі бір дәрежеде</w:t>
        <w:br/>
        <w:t>этностар мен мемлекеттердің аралас-құралас қана емес, тарихи</w:t>
        <w:br/>
        <w:t>жонс мәдени біртектілік болмысының автономды дамуы болса</w:t>
        <w:br/>
        <w:t>керек. Сонда ғана ол олем дамуына өзіндік қадір-қасиеттерімен,</w:t>
        <w:br/>
        <w:t>өзіндік тарихи ағысымен, ұлысымен, тынысымен мен мұндалап</w:t>
        <w:br/>
        <w:t>енс алады, әлем дамуына өзіндік үлесін қоса алады.</w:t>
        <w:br/>
        <w:t>Өркениет- дара келеді, сонымен бірге элемдік даму мұхит бол-</w:t>
        <w:br/>
        <w:t>са, ол оған дария болып қосылады. Адамзат тарихының бір сала-</w:t>
        <w:br/>
        <w:t>сы болып содан таралады да. Біртұтастық пен жекешелік, даралық</w:t>
        <w:br/>
        <w:t>осылай өзіндік болмыстарын бейнелей алады. Өмір диалектикасы</w:t>
        <w:br/>
        <w:t>деген осы.</w:t>
        <w:br/>
        <w:t>2. Дала өркениеті дегеніміз не?</w:t>
        <w:br/>
        <w:t>Өркениет тарихын зерттеуші неміс социологы О.Шпенглер</w:t>
        <w:br/>
        <w:t>өзінің «Закат капитализма» атты еңбегінде әлем тарихындағы</w:t>
        <w:br/>
        <w:t>өркенисттерге классификация жасады. О.Шпенглердің пікірінше</w:t>
        <w:br/>
        <w:t>тарихтасегіз өркениет болған. Олар египеттік, үнділік, вавилондық,</w:t>
        <w:br/>
        <w:t>қытайлық, грек-римдік, византия-арабтық, батысеуропалық, майя</w:t>
        <w:br/>
        <w:t>мәдениеті. Ғалымның пікірінше батыссібірлік өркениет қалыптасу</w:t>
        <w:br/>
        <w:t>сатысында. Атақты ағылшын олсумсттанушысы А.Тойнби әзінің</w:t>
        <w:br/>
        <w:t>«Постижение истории» деген еңбегіңде әлемде 21 өркениет</w:t>
        <w:br/>
        <w:t>болғанын пайымдайды. Ғалымның айтуынша эллиндік, батыс,</w:t>
        <w:br/>
        <w:t>сгипеттік, шумерлік, минойлық, үнділік, хеттік, қиыршығыстық</w:t>
        <w:br/>
        <w:t>(корея мен жапондық), православиелік (альпілік, ортатеңіздік),</w:t>
        <w:br/>
        <w:t>православиелік (ресейлік), ирандық, вавилондық, сириялық,</w:t>
        <w:br/>
        <w:t>арабтық, индустық, қытайлық, қиыршығыстық, андылық, майялық,</w:t>
        <w:br/>
        <w:t>юкатандық, мексикандық өркениеттер. А.Тойнби өркснисттің гс-</w:t>
        <w:br/>
        <w:t>нозисінс үңіліп, сгипсттік өркенист біздің жыл санауымыздан 4000</w:t>
        <w:br/>
        <w:t>жыл бұрын пайда болды, ал шумерлік - 3000 жыл бұрын десе,</w:t>
        <w:br/>
        <w:t>қытайлық өркениет б.ж.с. 1000 жыл бұрын, орыс-христиандық</w:t>
        <w:br/>
        <w:t>біздің жыл санауымыз бойынша 1-мыңжылдықта пайда болды деп</w:t>
        <w:br/>
        <w:t>болжамдайды (Тойнби А. Постижснис историн. С. 92).</w:t>
        <w:br/>
        <w:t>А.Тойнби өркениет атауын табиғи ортамен байланыстыра-</w:t>
        <w:br/>
        <w:t>ды. Оның пікірінше египет пен шумерлік, үнділік өркениет -</w:t>
        <w:br/>
        <w:t>өзендік, андылық, хеттік, мексикандық әркениеттік-таулық, ми-</w:t>
        <w:br/>
        <w:t>нойлық, эллиндік, қиыршығыстық (Жапония) - архипслагтық, ал</w:t>
        <w:br/>
        <w:t>қытайлық, мүмкін үңділік, православиелік-христиандық (Ресей)-</w:t>
        <w:br/>
        <w:t>континентальдық, ал майя мәдениеті - ормандық өркениет болды</w:t>
      </w:r>
    </w:p>
    <w:p>
      <w:r>
        <w:t>деп санайды.</w:t>
        <w:br/>
        <w:t>Алайда А.Тойнби дс, О.Шпенглер дс түркі халықтарын</w:t>
        <w:br/>
        <w:t>өркенистсіз халық дсп санайды. Олжас Сүлсймснов суропалық</w:t>
        <w:br/>
        <w:t>19</w:t>
        <w:br/>
        <w:t>Шығармалары. 4-том</w:t>
        <w:br/>
        <w:t>«Мәдснист жолында төмен тұрған адам балаларына табиғат</w:t>
        <w:br/>
        <w:t>қожа. мәдениет жолында жоғары шығып, ғылым-әнерге жетіліп</w:t>
        <w:br/>
        <w:t>алған соң табиғатқа адам балалары қожа. Табиғат жағдайлы жер-</w:t>
        <w:br/>
        <w:t>де адам баласы мәдениетке өздігінен жеткен һом олай болса,</w:t>
        <w:br/>
        <w:t>бұл күнде де өздігінен жетуі ықтимал. Табиғат жағдайсыз жерде</w:t>
        <w:br/>
        <w:t>мәдениет орнауы ғылым-өнердің күшімен болмақшы. Қай жолмен</w:t>
        <w:br/>
        <w:t>болса да мәдениет бірден келіп орнап қалмаған, бірте-бірте халық</w:t>
        <w:br/>
        <w:t>арасына жайылып орын тепкен» (Бұл да сонда. 248-249-06.).</w:t>
        <w:br/>
        <w:t>Ахаң «Шаруашылық өзгерісі» деген көп сериялы еңбегінде бұл</w:t>
        <w:br/>
        <w:t>туралы былай пайымдайды:</w:t>
        <w:br/>
        <w:t>«Ел өскен сайын өрісі ұлғайған, тұрмысы өзгерген. Тамақ,</w:t>
        <w:br/>
        <w:t>киім, үй, жүріс-тұрыс, қатынасу-хабарласу, тұтынған күні, істеген</w:t>
        <w:br/>
        <w:t>іс, пайдаланған нәрселер түрліше болып малшылық, егіншілік за-</w:t>
        <w:br/>
        <w:t>мандарын бастан ксшіріп, халықтың табысын көбейтіп, байлығын</w:t>
        <w:br/>
        <w:t>шынықтыратын осы күнгі «өнерлік кәсіпке» түскен. Асылында</w:t>
        <w:br/>
        <w:t>табиғаттан табылған нәрселерді адам баласының керегіне жарату</w:t>
        <w:br/>
        <w:t>үшін аз-көп болса да өнер жұмсалады. Бірақ ол істің көбі баяғыдан</w:t>
        <w:br/>
        <w:t>бері істеліп, атадан балаға ауысып, бірден-бірге мирастай колс</w:t>
        <w:br/>
        <w:t>жатқандықтан ол кәсіптерге әнер-білім керсгі жоқ, табиғи іс</w:t>
        <w:br/>
        <w:t>сияқты көрінеді. Мәселе аң аулау, мал бағу, егін егу, үй жасау, сауда</w:t>
        <w:br/>
        <w:t>һәм басқа сол сияқты атам заманнан істеліп келе жатқан кәсіптер</w:t>
        <w:br/>
        <w:t>өнерлі кәсіпке саналмайды. Өнерлі кәсіп деп ат қойғанымыз зауыт,</w:t>
        <w:br/>
        <w:t>фабрика сияқты кәсіптер (промышленность). Бұрынғы модениет</w:t>
        <w:br/>
        <w:t>ту тіккен Мысыр, Грек, Рим жұрттарында табиғаттан қолмен алып,</w:t>
        <w:br/>
        <w:t>қолмен ұқсату, шеберлік һәм сауда кәсібі қандай биік дәрежеде</w:t>
        <w:br/>
        <w:t>болғанмен осы күнгі дүнисні дүрілдетіп басынан айналдырып,</w:t>
        <w:br/>
        <w:t>байлық тетігін қолына алған өнерлі кәсіп болмаған, яғни зауыт,</w:t>
        <w:br/>
        <w:t>фабрика жоқ болған. Олардың шеберлері біздің қазақтың ағаш</w:t>
        <w:br/>
        <w:t>ұста, темір ұсталары сияқты. Біреу келіп бір нәрсе істеп бер де-</w:t>
        <w:br/>
        <w:t>генде ғана істеген. Одан кейінгі жұрттардың шеберлері шеберлікті</w:t>
        <w:br/>
        <w:t>кәсіп сткен. Бірақ онда жұмысты таратып істеуді білмеген (Еуропа</w:t>
        <w:br/>
        <w:t>тілінше цех). Оның соңғы заманда жүнді түтіп, екіншілері шуда-</w:t>
        <w:br/>
        <w:t>лап, үшіншілері иіріп, төртіншілері тоқып, бір жұмысты бірнеше</w:t>
        <w:br/>
        <w:t>бөлектеп таратып істеумен шығарған (Еуропа тілінше мануфакту-</w:t>
        <w:br/>
        <w:t>ра). Бұл кәсіпті көп жұмысшы жалдап, үлкен сомалы байлар іс-</w:t>
        <w:br/>
        <w:t>тейтін болған. Жасайтын нәрселері біреудің істеп бер дегені емес,</w:t>
        <w:br/>
        <w:t>адам баласының әйтеуір тұтынатын нәрселері. Қайдағы базарға</w:t>
        <w:br/>
        <w:t>түсері, кім алары белгісіз. Онан кейін осы күнгі «өнерлі кәсіп»</w:t>
        <w:br/>
        <w:t>жұмысы машинаға түскен. Адам тұтынатын бұйым, құралдардың</w:t>
        <w:br/>
        <w:t>көбі машинамен жасалатын болған. Мұның алдыңғы түрлерден</w:t>
        <w:br/>
        <w:t>13</w:t>
        <w:br/>
        <w:t>Мапаш ҚОЗЫБАЕВ</w:t>
        <w:br/>
        <w:t>ӨРКЕНИЕТ ХАҚЫНДА</w:t>
      </w:r>
    </w:p>
    <w:p>
      <w:r>
        <w:t>«Өркениет» деген не?</w:t>
        <w:br/>
        <w:t>Тарихымызды білмей тұрып алға жылжудың қиын екені белгілі.</w:t>
        <w:br/>
        <w:t>Сондықтан бүгін дс өткенімізді ой слегінен өткізіп, барымызды</w:t>
        <w:br/>
        <w:t>екшеп, жоғымызды іздеп жатқан жайымыз бар. Бұны, әсіресе,</w:t>
        <w:br/>
        <w:t>биылғы халық тұтастығы мен ұлттық тарих жылы талап етіп отыр.</w:t>
        <w:br/>
        <w:t>Ата тарихымызды таразылап жатқанымыз да содан.</w:t>
        <w:br/>
        <w:t>Қазіргі көп проблемалардың ішіндегі методологиялық мәні бар</w:t>
        <w:br/>
        <w:t>ең бір өзекті проблема - өркениет мәселесі. Ең алдымен өркениет</w:t>
        <w:br/>
        <w:t>(цивилизация) деген не? Оны қалай түсінуге болады? Ол латынның</w:t>
        <w:br/>
        <w:t>азаматтық, қоғамдық дсгон сәзінсн шыққан. Әу бастан ол мәденист-</w:t>
        <w:br/>
        <w:t>тің синонимі. Екіншіден, қоғам дамуының, оның материалдық,</w:t>
        <w:br/>
        <w:t>рухани (тірнек, көрнек) мәдениетінің даму дәрежесі, баспалдағы.</w:t>
        <w:br/>
        <w:t>Үшіншіден, Л.Морган, Ф.Энгсльс түсінігіндей, қоғамның тағылық</w:t>
        <w:br/>
        <w:t>тарпаң, одан соңғы варварлық жабайылық кезеңінен кейінгі даму</w:t>
        <w:br/>
        <w:t>дәуірі. Өркениеттуралы қалам тартқан орыс ғалымы Н.Данилевский</w:t>
        <w:br/>
        <w:t>өркенистті «мәдени тарихи» тип деп санаса, П.Сорокин «үлкен</w:t>
        <w:br/>
        <w:t>модени жүйе» деп қарайды, ал неміс философы К.Ясперс оны «ай-</w:t>
        <w:br/>
        <w:t>налма дәуірлер» деп тұжырымдайды. Қалай болғанда да, тарихта</w:t>
        <w:br/>
        <w:t>«шектелген мәденист» барын ойшылдар мойындайды (Қараңыз:</w:t>
        <w:br/>
        <w:t>Казахстанская политологическая энциклопедия. А., 1998. С. 382).</w:t>
        <w:br/>
        <w:t>Осы бір ғылымдағы бағыт еуропалық ойшылдардың ғана та-</w:t>
        <w:br/>
        <w:t>бысы емес екендігін айту керек. Өркениеттік даму туралы ойлар-</w:t>
        <w:br/>
        <w:t>ды ХПІ ғ. өмір сүрген араб ғалымы Ибн Халдун (406 ж. өлген)</w:t>
        <w:br/>
        <w:t>қалдырып кеткен. Бұл күні адам баласының тарихын мәдени және</w:t>
        <w:br/>
        <w:t>өркениеттік тұрғыда саралайтын ғалымдар не сан.</w:t>
        <w:br/>
        <w:t>Белгілі бір кеңістіктегі «мәдени», нс болмаса «өркенист» дамуы</w:t>
        <w:br/>
        <w:t>туралы концепция ХХ ғ. аяғында батыста кеңінен тарауда. Мыса-</w:t>
        <w:br/>
        <w:t>лы американдық ойшыл Френсис Фукуяма социалистік жүйенің</w:t>
        <w:br/>
        <w:t>құлауы, коммунистік идсологияның шектелуі әлемде Батыс</w:t>
        <w:br/>
        <w:t>либерализмнің (саяси демократия мен нарықты экономиканың)</w:t>
        <w:br/>
        <w:t>толық жеңген заманасын орнатуға әкелді. Әлем көз алдымызда</w:t>
        <w:br/>
        <w:t>тұтас бір өркениетке айналуда, деп пайымдайды. Ал американдық</w:t>
        <w:br/>
        <w:t>басқа бір ойшыл Сэмюль Хантингтон «ақырзаман», «біртұтас</w:t>
        <w:br/>
        <w:t>өркениет» идеяларына қарсы шығып, «өркениеттердің түйісуін»</w:t>
        <w:br/>
        <w:t>(«соқтығысуын») жақтап шықты. Хантингтон концепциясының</w:t>
        <w:br/>
        <w:t>түйіні - болашақта біртұтас өркснист қалыптаспайды, элсм бір-</w:t>
        <w:br/>
        <w:t>біріне ұқсамайтын бірнеше өркениеттерден тұрады. Ғалымның</w:t>
        <w:br/>
        <w:t>пікірінше өркениеттің әрқайсысына бір-бірімен қатар өмір сүруді</w:t>
        <w:br/>
        <w:t>10</w:t>
        <w:br/>
        <w:t>-- ------ 2 Мапаш ҚОЗЫБАЕВ</w:t>
        <w:br/>
        <w:t>рихи оқиғаларға осылай айбарлы тартылғандықтан оларды тари-</w:t>
        <w:br/>
        <w:t>хы бар қауым дсугс болмайды», - дсп жазған ғой. Өрксенисттің</w:t>
        <w:br/>
        <w:t>өзін таза мәденист дсп қана танитын да осы Тойнби. Осылай біз,</w:t>
        <w:br/>
        <w:t>көшпенділер, жабайылар есебінде «тарихы жок» халық қатарына</w:t>
        <w:br/>
        <w:t>біржолата жатқызылғанымыз қашан. «Тарихы жоқ халықтар» деу-</w:t>
        <w:br/>
        <w:t>шілер оларды тұрпайы қоғам, тағы қоғам, қайдағы бір томаға-</w:t>
        <w:br/>
        <w:t>тұйық ортада қозғалысы жоқ, дамуы жок дәрежесінде санайды.</w:t>
        <w:br/>
        <w:t>«Ескі және жаңа әлем мемлекеттері ұлан-ғайыр өзгерістерді бас-</w:t>
        <w:br/>
        <w:t>тан ксшіп жатты, ал дала, ондағы көшпелі халықтардың өмір сал-</w:t>
        <w:br/>
        <w:t>ты мейлінше баяу өзгерді» (Марков Г.Е. Кочевничество. Ист. эн-</w:t>
        <w:br/>
        <w:t>циклопедия. 8-т. М., 1966. С. 4). Дегенмен де осы зерттеушілердің</w:t>
        <w:br/>
        <w:t>ішінде шығыс қауымының эволюциясын зерттей келіп: «Кочсвать</w:t>
        <w:br/>
        <w:t>было вытоднее, нежели влачить печальное сушествование» осед-</w:t>
      </w:r>
    </w:p>
    <w:p>
      <w:r>
        <w:t>лого земледельца, «бесправного и беззашитного, обложенного</w:t>
        <w:br/>
        <w:t>десятками податей и повинностей, систематически ограбляемого</w:t>
        <w:br/>
        <w:t>финансовыми чиновниками и землевладсльцами различных катс-</w:t>
        <w:br/>
        <w:t>горий...». - деген қорытындыға келеді (Петрушевский И.П. Очер-</w:t>
        <w:br/>
        <w:t>кипо истории феодальных отношений в Азербайджане и Арменин</w:t>
        <w:br/>
        <w:t>в ХУІ-начале ХІХ вв. М., 1949. С. 311). Осы пікірдің иссі атақты</w:t>
        <w:br/>
        <w:t>шығыстанушы И.П.Петрушевский көшпенділердің элеуметтік</w:t>
        <w:br/>
        <w:t>қажырлығын, шұғыл қимылға қабілеттігін көрсете келіп, оларға</w:t>
        <w:br/>
        <w:t>творчестволық эволюция тән скендігін дәлелдеді. Оның ссбебі,</w:t>
        <w:br/>
        <w:t>олар ғалымның дәлелдегеніндей, «крайне медленно и небольшими</w:t>
        <w:br/>
        <w:t>группами переходило к оседлости и земледелию» (Бұл да сонда.</w:t>
        <w:br/>
        <w:t>310-311-66.).</w:t>
        <w:br/>
        <w:t>Өркениет зерттеушілерінің бір тобы Еуразия даласындағы</w:t>
        <w:br/>
        <w:t>көшпенділерді тарихи даму процесінен бөліп алып қарауға бол-</w:t>
        <w:br/>
        <w:t>майтынын ескертеді. Өйткені ол көшпенділер, біріншіден, басқа</w:t>
        <w:br/>
        <w:t>көршілсс қауымдармен арақатынаста болды, ал ол қауымдар болса</w:t>
        <w:br/>
        <w:t>отырықшы-егіншілер, қала мәдениеті дамыған өлкелерде тұрды.</w:t>
        <w:br/>
        <w:t>Екіншіден, көшпенділердің өз ішінде жартылай көшпенді, жарты-</w:t>
        <w:br/>
        <w:t>лайотырықшы малшылар тобы болды. Үшіншіден, көшпенділіктен</w:t>
        <w:br/>
        <w:t>отырықшылыққа көшу, қалалық мәдениетпен ұштасу, түйісу тен-</w:t>
        <w:br/>
        <w:t>денциясы тарихта орын алды. Таза көшпенділік Еуразияның сай-</w:t>
        <w:br/>
        <w:t>ын даласында болған смсс, қала мен дала одағы, отырықшылық</w:t>
        <w:br/>
        <w:t>пен көшпенділік өзара ұштасып, бір-біріне кірігіп, байланысып</w:t>
        <w:br/>
        <w:t>жатты. Сондықтан да Еуразия сахарасында таза көшпенділер</w:t>
        <w:br/>
        <w:t>өркениеті смсс, дала мен қала мәденисті ұштасқан Дала өркениеті</w:t>
        <w:br/>
        <w:t>дамыды. Тарихшылар әулетінің бір тобының көшпенділерді ди-</w:t>
        <w:br/>
        <w:t>намикада қарап, олардың көшуден отырықшылыққа ауысуын, да-</w:t>
        <w:br/>
        <w:t>16</w:t>
        <w:br/>
        <w:t>Шығармалары. 4-том</w:t>
        <w:br/>
        <w:t>үйренуге тура келеді (Хантингтон С. Столкновснис цивилизаций</w:t>
        <w:br/>
        <w:t>М Тіолис, 1994. Хе 1).</w:t>
        <w:br/>
        <w:t>«Диалог цивилизаций В многополярном мире» дсген мақала-</w:t>
        <w:br/>
        <w:t>сында Ә.Нысанбаев өркениетті соңғы кезде кең мағынада сан</w:t>
        <w:br/>
        <w:t>саққа жүгіртіп қарау бар деп көрсетеді:</w:t>
        <w:br/>
        <w:t>«1. Прежлс вссго, под цивилизацисй принято понимать само</w:t>
        <w:br/>
        <w:t>обшество, со всеми компонентами, необходимыми для его суше-</w:t>
        <w:br/>
        <w:t>ствования. Следует отметить, что в данном случае имеется в виду</w:t>
        <w:br/>
        <w:t>сложное обшество, включаюшее политическую, экономическую,</w:t>
        <w:br/>
        <w:t>культурную, социальную подсистемы.</w:t>
        <w:br/>
        <w:t>2. Под цивилизацией понимают город, который в отличие от</w:t>
        <w:br/>
        <w:t>простого обшества характеризует продвинутое разделение труда,</w:t>
        <w:br/>
        <w:t>формирование политической власти и военных отношений между</w:t>
        <w:br/>
        <w:t>городами-государствами.</w:t>
        <w:br/>
        <w:t>3. С цивилизацисй ассоциируют соврсмснный тип обшсствсн-</w:t>
        <w:br/>
        <w:t>ного устройства, который прежде всего связывают с высокоразви-</w:t>
        <w:br/>
        <w:t>тыми странами, достигшими высокого уровня технологического</w:t>
        <w:br/>
        <w:t>развития, с широкой сстью гражданских, политичсских, социаль-</w:t>
        <w:br/>
        <w:t>ных и правовых институтов, обесспсчиваюших эффсктивнос и ус-</w:t>
        <w:br/>
        <w:t>тойчивое развитие обшества. Однако в данном случае отвергается</w:t>
        <w:br/>
        <w:t>роль чего-либо незападного, исторически своеобразного «не име-</w:t>
        <w:br/>
        <w:t>юшсго эначсния для соврсменности».</w:t>
        <w:br/>
        <w:t>4. Цивилизация - Это хорошо организованное 1% гуманистиче-</w:t>
      </w:r>
    </w:p>
    <w:p>
      <w:r>
        <w:t>ское обшество, обеспечиваюшее основные права личности, вклю-</w:t>
        <w:br/>
        <w:t>чая право собственности, свободу совести и вероисповедания.</w:t>
        <w:br/>
        <w:t>Подобнос толкованис понятия породило привычнос употрсбленис</w:t>
        <w:br/>
        <w:t>словосочстания «цивилизованнос повсденис».</w:t>
        <w:br/>
        <w:t>5. Нередко в слово «цивилизация» вкладывается представление</w:t>
        <w:br/>
        <w:t>о результатах человеческой деятельности, где считается что она</w:t>
        <w:br/>
        <w:t>формируется материально-технологическими, хозяйственными</w:t>
        <w:br/>
        <w:t>компонснтами обшсствснной жизни и слохившимися института-</w:t>
        <w:br/>
        <w:t>МИ. Иногда материальные факторы СвОДЯТСЯ Ҡ одному знаменате-</w:t>
        <w:br/>
        <w:t>лю, имеюшему с этой точки зрения определяюшее влияние на все</w:t>
        <w:br/>
        <w:t>обшество: бронзовая, железная, скотоводческая, земледельческая,</w:t>
        <w:br/>
        <w:t>рисовая, индустриальная ит.П. цивилизации.</w:t>
        <w:br/>
        <w:t>6. Цивилизация - қачественная специфика крупномасштабных</w:t>
        <w:br/>
        <w:t>обшеств, проявивших себя в мировой истории или присутствую-</w:t>
        <w:br/>
        <w:t>ших понынс. В этом смысле цивилизация во многом совпадаст с</w:t>
        <w:br/>
        <w:t>мировыми рслигиями, сс названия: западно-христианская, восточ-</w:t>
        <w:br/>
        <w:t>но-христианская, исламская, индийская, буддистская. Подобнос</w:t>
        <w:br/>
        <w:t>1</w:t>
        <w:br/>
        <w:t>Мапаш ҚОЗЫБАЕВ</w:t>
        <w:br/>
        <w:t>риальную эпоху. Использование верхового коня, а затем коня как</w:t>
        <w:br/>
        <w:t>упряжное животное, ознаменовало начало покорения человеком</w:t>
        <w:br/>
        <w:t>врсмени и пространства» (См.: Илси и рсальность свразийства,</w:t>
        <w:br/>
        <w:t>Алматы, 1999. С. 107-108).</w:t>
        <w:br/>
        <w:t>А.Тойнби аңдарды үйретіп, қол малы жасауы, өсімдік жинауға</w:t>
        <w:br/>
        <w:t>үйреніп, оны өсіріп қорек етуден гөрі биігірек өнер, өйткені ол</w:t>
        <w:br/>
        <w:t>адамның ақыл-ойы мсн срік-күшін қажст стсді, скінші сөзбен</w:t>
        <w:br/>
        <w:t>айтқанда, бақташылар диқандардан гөрі батылырақ болуы ке-</w:t>
        <w:br/>
        <w:t>рек дей келіп; «көшпенділер ат болмағанда мұншама маң даланы</w:t>
        <w:br/>
        <w:t>бағындырып, керемет қатаң табиғи жағдайда өмір сүре алмас еді,</w:t>
        <w:br/>
        <w:t>олардың сұңғыла да ұстамды, күшті дс төзімді болып келуі сол</w:t>
        <w:br/>
        <w:t>атүсті өмірінен», - деп түйеді.</w:t>
        <w:br/>
        <w:t>Одан әрі, екіншіден, сайын дала Әму мен Сыр бойы арқылы</w:t>
        <w:br/>
        <w:t>қытай, парсы, үнді, араб өркениеттерімен тоғысты.</w:t>
        <w:br/>
        <w:t>3. Сыр мен Әмудария аралығында пайда болған Зердеш (зоро-</w:t>
        <w:br/>
        <w:t>астр) тәңірлік дүнистаным христиан, будда, ислам сияқты әлемдік</w:t>
        <w:br/>
        <w:t>діндердің өзекті қағидаларына негіз болды. Дала өркенистін рухы</w:t>
        <w:br/>
        <w:t>биік халқы жасады. Олар тәңірге табынды, хазарлар, кезінде най-</w:t>
        <w:br/>
        <w:t>мандар мен керейлер ғайсаман (христиан) дінін ұстады. Әлемдік</w:t>
        <w:br/>
        <w:t>діннің қайсысы болса да сахарада орын алды.</w:t>
        <w:br/>
        <w:t>4. Қыр баласы табиғи ортамен толық жарасымда болды.</w:t>
        <w:br/>
        <w:t>Дала перзенті ешбір шектелу дегенді білмеді, бостандықта өсті,</w:t>
        <w:br/>
        <w:t>төзімтал, өжет болып өсті. Ол шөл далаға, шалшық суларға,</w:t>
        <w:br/>
        <w:t>орманға қамалмады. Оған творчестволық эволюция тән еді.</w:t>
        <w:br/>
        <w:t>5. Л.Н.Гумилев, т.б. зерттеушілер «көшпенділер» деген ұғымды</w:t>
        <w:br/>
        <w:t>абсолюттандырады. Шын мәнінде ұлы сахарадағы халықтың нс-</w:t>
        <w:br/>
        <w:t>гізгі кәсібі мал бағу болғаны рас. Сонымен бірге ол егін де екті,</w:t>
        <w:br/>
        <w:t>қолөнерін де дамытты, қала да салды. Белгілі геолог С.Х.Боллдың</w:t>
        <w:br/>
        <w:t>мағлұматы бойынша біздің жыл санауымызға УІ-У ғғ. дейін мил-</w:t>
        <w:br/>
        <w:t>лион тоннадан астам кен қазып алынды, металл балқытылды.</w:t>
      </w:r>
    </w:p>
    <w:p>
      <w:r>
        <w:t>Қ.И.Сәтбасв 1934 жылы 8 июньде «Извсстия» газстінде</w:t>
        <w:br/>
        <w:t>жарияланған бір мақалада кеткен қатеге көңіл аударады. Онда</w:t>
        <w:br/>
        <w:t>Қаныш Имантайұлы грек тарихшысы Геродотқа сілтеме жа-</w:t>
        <w:br/>
        <w:t>сап, Орталық Қазақстанда өмір сүрген массагсттер мен сақтарда</w:t>
        <w:br/>
        <w:t>күнделікті пайдаланатын заттар мен қару-жарақтарға алтын мен</w:t>
        <w:br/>
        <w:t>мыспайдаланылатынын жазыпкеткен. Қ.И.Сәтбаев Жезқазғандағы</w:t>
        <w:br/>
        <w:t>б.ж.с. дейінгі У ғ. кезінен қалған кен үйінділерінің қалдықтары</w:t>
        <w:br/>
        <w:t>Геродоттың сөзін растайды деп көрсетеді (Академик К.И.Сатпаев.</w:t>
        <w:br/>
        <w:t>Из писсм и замсток. А., 1998. С. 10-11).</w:t>
        <w:br/>
        <w:t>М.Әджи Алтайлық түркілердің өзіндік темір балқыту техноло-</w:t>
        <w:br/>
        <w:t>гиясы болғанын дәлелдейді. Ол технология болат пен шойын алуға</w:t>
        <w:br/>
        <w:t>24</w:t>
        <w:br/>
        <w:t>Мапаш ҚОЗЫБАЕВ</w:t>
        <w:br/>
        <w:t>айырмасы сол, машинамен жасалған соң оңай һәм тез жасалатын</w:t>
        <w:br/>
        <w:t>болды. Бұл «өнерлі кәсіптің» біртс-бірте ұлғайып, ілгері артылған</w:t>
        <w:br/>
        <w:t>түрлері. Мұның ұлғайып артылуына ссбепші болған шеберлік.</w:t>
        <w:br/>
        <w:t>Суды, желді, буды, электричествоның күшін қолдай жұмсатып</w:t>
        <w:br/>
        <w:t>отырған сол шеберлік. Бу мен электр жұмыс қылған соң, ауыр</w:t>
        <w:br/>
        <w:t>жеңіл болған соң, алыс жақын болған соң нан табарлық кәсіптер</w:t>
        <w:br/>
        <w:t>көбейген. Осы заманда ел өскенмен жұмыс табылмау жоқ. Жұмыс</w:t>
        <w:br/>
        <w:t>табылып тұрғанда нан табылмау жоқ. Сөйтіп «өнерлі кәсіп» адам</w:t>
        <w:br/>
        <w:t>баласының өсу жолындағы бөгеттерді бұзып, ашып жіберді...</w:t>
        <w:br/>
        <w:t>Жоғарыда сөйлегендерді қорытқанда шығатыны:</w:t>
        <w:br/>
        <w:t>1) Ұлт шаруасы өзгеріп, ілгері басуына шеберлік керек.</w:t>
        <w:br/>
        <w:t>2) Шаруалық өнерлі кәсіп дәрежесіне жстсс, жер аздық</w:t>
        <w:br/>
        <w:t>қылмайды» (Бұл да сонда. 251-252-66.).</w:t>
        <w:br/>
        <w:t>Заманымыздың белгілі ағылшын тарихшысы А.Тойнби</w:t>
        <w:br/>
        <w:t>өркениетті табиғи бір ортада динамикалық даму кезінде біріккен</w:t>
        <w:br/>
        <w:t>қоғами тұтастық деп карайды.</w:t>
        <w:br/>
        <w:t>Шын мәнінде дамудың эволюциялық барысында белгілі</w:t>
        <w:br/>
        <w:t>кеңістікте қоғамға тән мәдени-экономикалық, рухани ортақтық,</w:t>
        <w:br/>
        <w:t>өркениеттік тұтастық қалыптасады. Ол сол қауымның адам</w:t>
        <w:br/>
        <w:t>баласының дамуындағы қол жеткен деңгейді көрсетеді.</w:t>
        <w:br/>
        <w:t>Зерттеушілер Г.Чайлд, К.Фланнер, К.Клакхом, В.М.Массон</w:t>
        <w:br/>
        <w:t>отыры қшылар өркениеті не тән ерекшеліктер қатарында жазу, ЖОЛ</w:t>
        <w:br/>
        <w:t>тораптары, қалалық жүйесіндегі құрылыс, монументальды архи-</w:t>
        <w:br/>
        <w:t>тектура, сыртқы сауда және қатынас жүйелерінің қалыптасуын</w:t>
        <w:br/>
        <w:t>көрсстті. Ал көшпенділер өркенистінс әлгендерге орнатылған мо-</w:t>
        <w:br/>
        <w:t>нументальды архитектура, қалалық типтес қоныс, жазу мен өнер,</w:t>
        <w:br/>
        <w:t>тұрақты сауда байланысы тон екеңдігі дәлелденді (Массон В.М.</w:t>
        <w:br/>
        <w:t>Первые пивилизацин. Л., 1989. С, 5-12; т.б.)</w:t>
        <w:br/>
        <w:t>Өркенистксе тән үш ұлы ерекшеліктер, сәзжоқ мемлекет, жазу, мо-</w:t>
        <w:br/>
        <w:t>нументальды архитектура. К.Клакхом осы үшеуінен монументаль-</w:t>
        <w:br/>
        <w:t>ды архитектураны бірінші орынға қояды. Ол болса өзінің ғажайып</w:t>
        <w:br/>
        <w:t>көрінісімен, алпауыт болмысымен, қоғамның құрылыс салуға зор</w:t>
        <w:br/>
        <w:t>мүмкіндігі бар толысымен бейнеленеді. Көне Египеттің пирамида-</w:t>
        <w:br/>
        <w:t>лары сияқты сайын даладағы патша қорғандары қарапайым адам</w:t>
        <w:br/>
        <w:t>мен билігі жонс байлығы сай адамдар арасындағы алшақтықты</w:t>
        <w:br/>
        <w:t>ғана емес, тұтас қоғамның да мүмкіншілігін көрсетсе керек.</w:t>
      </w:r>
    </w:p>
    <w:p>
      <w:r>
        <w:t>Өркениеттің басты белгілерінің бірі мемлекеттік. Ол болса адам</w:t>
        <w:br/>
        <w:t>баласының алғашқы кезеңінен орта ғасырға, алғашқы қоғамнан</w:t>
        <w:br/>
        <w:t>құлдық нс болмаса фсодалдық қарым-қатынасқа кәшкенді, тағы-</w:t>
        <w:br/>
        <w:t>лық. тұрпайылықтан өркениетке өткенді көрсетері хақ.</w:t>
        <w:br/>
        <w:t>14</w:t>
        <w:br/>
        <w:t>Мапаш ҚОЗЫБАЕВ</w:t>
        <w:br/>
        <w:t>да болғаны даусыз. Ендеше сол өркениетке еншілес халықтың бірі</w:t>
        <w:br/>
        <w:t>- қазақ халқы. Сөз жоқ, тағы да қайталап жазамын, біз жүзден аса</w:t>
        <w:br/>
        <w:t>тайпалардың басқа халықтардың құрамына снгснін жасыра алмай-</w:t>
        <w:br/>
        <w:t>мыз, Дала өркениетіне ор халықтың қосқан үлестері баршылық.</w:t>
        <w:br/>
        <w:t>Дегенмен де сол өркениеттің кіндігі, өзегі қазақ халқы екендігін</w:t>
        <w:br/>
        <w:t>мойындатарлық негіз бар.</w:t>
        <w:br/>
        <w:t>Қорытып айтқанда, тарихқа белгілі бес таптық формациялық</w:t>
        <w:br/>
        <w:t>көзқараспен ғана қарап қоймай, оған өркениеттік-цивилизациялық</w:t>
        <w:br/>
        <w:t>көзқараспен дс қарайтын коз колді. Осы тұста цивилизацияға-</w:t>
        <w:br/>
        <w:t>өркениетке қандай анықтама берген орынды деген сауал туады.</w:t>
        <w:br/>
        <w:t>«Эволюция восточных обшеств: синтез традиционного и совре-</w:t>
        <w:br/>
        <w:t>менного» дсген еңбектің авторлары оған былай деп жауап берсді:</w:t>
        <w:br/>
        <w:t>«Цивилизация, по нашему мнению, представляет собой истори-</w:t>
        <w:br/>
        <w:t>чески сложившееся единство материальной и духовной культу-</w:t>
        <w:br/>
        <w:t>ры, продукт весьма длительного сушествования более или менее</w:t>
        <w:br/>
        <w:t>стабильной этнодсмографической обшности. Конкрстная этнодс-</w:t>
        <w:br/>
        <w:t>мографическая и социокультурная обшность такого рода может</w:t>
        <w:br/>
        <w:t>включить один или несколько крупных этносов (народов), терри-</w:t>
        <w:br/>
        <w:t>ториальныс границы се расссления МОГУТ ДӘВОЛЬНО СИЛЬНО КОЛС-</w:t>
        <w:br/>
        <w:t>баться, расширяясь или сжимаясь, однако во всех случаях можно</w:t>
        <w:br/>
        <w:t>говорить об известном ядре цивилизации, идет ли речь о культуре</w:t>
        <w:br/>
        <w:t>в широком смысле слова, о народонасслснии, которое воспроиз-</w:t>
        <w:br/>
        <w:t>водит себя как этносоциальная и демографическая макросистема,</w:t>
        <w:br/>
        <w:t>или о территорин, создаюшшей пространственный контур данной</w:t>
        <w:br/>
        <w:t>цивилизации» (Стратегичсскис приоритсты развития Казахстана</w:t>
        <w:br/>
        <w:t>до 2000 года. А., 1998. С. 29).</w:t>
        <w:br/>
        <w:t>Сонымен қорытып айтсақ:</w:t>
        <w:br/>
        <w:t>1. Өркениет тірнек (материальная), көрнек (духовная) мәдениет-</w:t>
        <w:br/>
        <w:t>терінің ұзақ мерзімді тарихи дамуының нәтижесі;</w:t>
        <w:br/>
        <w:t>2. Бір немесе бірнеше ірі этностардың (халықтардың) этноде-</w:t>
        <w:br/>
        <w:t>мократиялық, мәдени әлеуметтік бірлігіне негізделген өркениет</w:t>
        <w:br/>
        <w:t>ауқымы бірде ссіліп-кесіліп, бірде тарылып-қысылып дамығанмен</w:t>
        <w:br/>
        <w:t>оныңөзегі, негізі болады. Еуразиясахарасындағы Далаәркениетінің</w:t>
        <w:br/>
        <w:t>өзегі бір заманада түркі тайпалары, оның ішінде қыпшақтар бол-</w:t>
        <w:br/>
        <w:t>са, кейін қазақтар скендігі дау тудырмаса керек. Ұлы Мағжанның</w:t>
        <w:br/>
        <w:t>түркі жұртына ұлы шаңырақ иесі болып қазақ қалған жоқ па деуі</w:t>
        <w:br/>
        <w:t>де осыдан болса керек.</w:t>
        <w:br/>
        <w:t>3. Өркениет - мәдени тип, ол ұзақ эволюциялық дамудың ноти-</w:t>
        <w:br/>
        <w:t>жесі, тұйық, ағысы жоқ жерде эволюциялық даму смсс, борсу бар,</w:t>
        <w:br/>
        <w:t>іру бар, шіру бар, бір орыннан қозғалмай тыпырлау бар. Қалай</w:t>
        <w:br/>
        <w:t>18</w:t>
      </w:r>
    </w:p>
    <w:p>
      <w:r>
        <w:t>Мапаш ҚОЗЫБАЕВ</w:t>
        <w:br/>
        <w:t>7. Сайын даладағы көшіп-қону, экологияны сақтау, ұрпақ</w:t>
        <w:br/>
        <w:t>тәрбислеу, демографиялық үрдісті жолға қою сал-серілік дәстүр</w:t>
        <w:br/>
        <w:t>сияқты дала этикасын, менталитетін орнатты.</w:t>
        <w:br/>
        <w:t>Өркениет мәселесі мемлекеттік болмыспен байланысты. Бұл</w:t>
        <w:br/>
        <w:t>жай емес, бір жағынан саясаттандырылған проблема. Жаңа заман-</w:t>
        <w:br/>
        <w:t>да, біз сгесмендік алып жатқан заманда мына бізгс егемендік бергісі</w:t>
        <w:br/>
        <w:t>келмейтін елдің идеологтары біздің қазақ халқында, жалпы шығыс</w:t>
        <w:br/>
        <w:t>халқында мемлекет болған жоқ деген әңгімені көп айтады. Оның</w:t>
        <w:br/>
        <w:t>ішінде өздеріңіз білстін орыстың Америкадан әдейі шақыртып</w:t>
        <w:br/>
        <w:t>алынған пайғамбары Александр Исаевич Солженицынның «Ре-</w:t>
        <w:br/>
        <w:t>сейді қалай көгерту керек» деген еңбегіндегі көзқарасы белгілі.</w:t>
        <w:br/>
        <w:t>Ал енді осы Солжсницынның сыбайласы Николай Лысснконың</w:t>
        <w:br/>
        <w:t>«Наш современник» деген журналының 1992 жылғы Хе 9 санын-</w:t>
        <w:br/>
        <w:t>да «Біздің мақсат - ұлы империя жасау» (мақаланың аты) деп өз</w:t>
        <w:br/>
        <w:t>ойын еш шімірікпей жайып салғанын байқаған шығарсыңдар. Ол</w:t>
        <w:br/>
        <w:t>өз мақаласында: «Орыстар өзін жер үстіндегі христиан идеясының</w:t>
        <w:br/>
        <w:t>тағылымын мирас етіп алушы бірден-бір халық деп сезінген,</w:t>
        <w:br/>
        <w:t>ХУ-ХУІ ғасырларда ғана дербес ұлт болды. Көптеген халықтар</w:t>
        <w:br/>
        <w:t>сшқашан да шын мәніндегі ұлт болмайды, бола да алмайды. По-</w:t>
        <w:br/>
        <w:t>ляктар да, болгарлар да, норвегтер де, чехтар да. румындар да</w:t>
        <w:br/>
        <w:t>ешқашан шынайы ұлт мәртебесіне қол жеткізген емес. Тек ұлт</w:t>
        <w:br/>
        <w:t>қана империя құра алады», - дейді. Меніңше, Лысенко ашықтан-</w:t>
        <w:br/>
        <w:t>ашық айтып отыр. Біз сияқты халықтар ұлы ұлттардың құрған</w:t>
        <w:br/>
        <w:t>империясының қарамағында ғана күнелте алады. «Өз бетімен</w:t>
        <w:br/>
        <w:t>сшқашан да ол мсмлскст болып тұра алмайды, мемлекетті құра</w:t>
        <w:br/>
        <w:t>алмайды». Мұндай тұжырымдама жалғыз Ресейде емес, басқа</w:t>
        <w:br/>
        <w:t>еуропалық социологтардың да еңбектерінде кездеседі. Сонда</w:t>
        <w:br/>
        <w:t>біздің елімізде, біздің жерімізде мемлекет болмады ма?</w:t>
        <w:br/>
        <w:t>Ал сонда мемлекет қандай жағдайда болады? Біздің ғалым-</w:t>
        <w:br/>
        <w:t>дарымыздың арасында да бұл жөнінде екі түрлі пікір бар. Біре-</w:t>
        <w:br/>
        <w:t>уі Лысенконың пікірімен тектес. Ал 40-шы жылдары Қазақстан-</w:t>
        <w:br/>
        <w:t>ның Панкратова, Греков, Дружинин сияқты акадсмиктер бастап</w:t>
        <w:br/>
        <w:t>шығарған «История Казахской ССР с древнейших времен до на-</w:t>
        <w:br/>
        <w:t>ших дней» деген 1943 жылғы басылымда Тәуекел, Тәуке құрған</w:t>
        <w:br/>
        <w:t>мемлекеттердің орталықтандырылған, бір жерден басқару жүйесі</w:t>
        <w:br/>
        <w:t>қалыптасқан мемлекет екендігін айта келіп, оның Киев Русінен</w:t>
        <w:br/>
        <w:t>де, Ұлы Карл империясынан да орталықтандыру дәрежесі жо-</w:t>
        <w:br/>
        <w:t>ғары деп бағаланған болатын. Одан ксйін, 1945 жылы «Большс-</w:t>
        <w:br/>
        <w:t>вик» журналында Морозов деген ВКПБ-ның ОК-нің қызметкері</w:t>
        <w:br/>
        <w:t>жазған сын мақаласында біздің Қазақстан тарихының авторларына</w:t>
        <w:br/>
        <w:t>26</w:t>
        <w:br/>
        <w:t>Шығармалары. 4-том</w:t>
        <w:br/>
        <w:t>дейін шарықтады. Түркілердің қолында темір қымбат мсталл бо-</w:t>
        <w:br/>
        <w:t>лудан қалды, ол күнделікті іске пайдаланылатын металға айналды.</w:t>
        <w:br/>
        <w:t>Қыпшақтардың ұсталары салған моталл балқыту зауыттары ұлы</w:t>
        <w:br/>
        <w:t>Қыпшақтың сайын даласында көп кездесетіні осыдан (Қараңыз:</w:t>
        <w:br/>
        <w:t>Аджи М. Полынь Половецкого поля. С. 176-177).</w:t>
        <w:br/>
        <w:t>Көрнекті архсолог К.Ақышев қазба байлықтарына жүгінеді:</w:t>
        <w:br/>
        <w:t>қойнауындағы Суяб, Баласағұн, Исфиджаб (Сайрам), Тараз,</w:t>
        <w:br/>
        <w:t>Садырқорған, Құлан, Мерке т.б. қалалар сол заманның көнекез</w:t>
        <w:br/>
        <w:t>куәгері. Ендеше Еуразиялық сахарадағы көшпенділік дала мен</w:t>
        <w:br/>
        <w:t>қаланың қоспа құймасы смсс пс;</w:t>
      </w:r>
    </w:p>
    <w:p>
      <w:r>
        <w:t>6. Аң бейнелі өнер дамыды;</w:t>
        <w:br/>
        <w:t>Азияның көне көшпенділері еш жерде қайталанбайтын скиф-</w:t>
        <w:br/>
        <w:t>сібірлік «аң өрнекті» ғажайып бейнелеу өнерін жасады. Бұл</w:t>
        <w:br/>
        <w:t>өнерді игерген сақ, тохар, үйсін, сармат, ғұн сияқты тайпалардың</w:t>
        <w:br/>
        <w:t>творчсствосында көне Қытайдың, Орта Азияның, үндінің, Таяу</w:t>
        <w:br/>
        <w:t>Шығыстың, Грецияның отырықшы егінші халықтарының ықпалы</w:t>
        <w:br/>
        <w:t>байқалады. Алайда, олар жасаған өнердің болмысы өзгеше, дара</w:t>
        <w:br/>
        <w:t>да дана ғажайып баға жетпсс ұлы өнер сді. Бұл өнер Оңтүстік Ко-</w:t>
        <w:br/>
        <w:t>реядан Дунайға дейінгі кеңістікке өз ықпалын жүргізді. Тіпті пұтқа</w:t>
        <w:br/>
        <w:t>табынушылардың декорынан ғайсаман (христиан) архитектұра-</w:t>
        <w:br/>
        <w:t>сына, одан қалды дәстүрлік түркі тілді қазақ, қырғыз, түркімен,</w:t>
        <w:br/>
        <w:t>өзбектерден бастап тәжік, ирандық, үнділік, ауғандық, славяндық</w:t>
        <w:br/>
        <w:t>өрнектерге дейін ғасырлар бойы жалғасып жатты. Бұл саланы</w:t>
        <w:br/>
        <w:t>жан-жақты зерттеген К.Ақышев былай деп эділ түйіндейді: «Мож-</w:t>
        <w:br/>
        <w:t>но предполагать, что в конце І тысячелетия до н.э, ознаменован-</w:t>
        <w:br/>
        <w:t>ного миграциями кочсвников в Зоны Землсдельческих цивилиза-</w:t>
        <w:br/>
        <w:t>ций «звсриный стиль» и другис виды духовной культуры номадов</w:t>
        <w:br/>
        <w:t>стали сушественными факторами, благодаря которым произошли</w:t>
        <w:br/>
        <w:t>ренессансы в культуре Бактрии эпохи Кушанов, Аршакидской</w:t>
        <w:br/>
        <w:t>Парфии, Хорезма и государств Причерноморья. Равным образом</w:t>
        <w:br/>
        <w:t>нсобходимо оценить вклад ранних КОЧСВНИКОВ В историю религий,</w:t>
        <w:br/>
        <w:t>мифологию, эпосы, литературу, а конкретно - в сложение веди-</w:t>
        <w:br/>
        <w:t>ческой религии, зороастризма, буддизма, раннего христианства</w:t>
        <w:br/>
        <w:t>и ислама, в шаманизм и суфизм, в мировоззрение современных</w:t>
        <w:br/>
        <w:t>народов региона. Авсста, например, псреполнсна скотоводческой</w:t>
        <w:br/>
        <w:t>терминологией, хотя «скифшина», т.е. кочевничество в ней про-</w:t>
        <w:br/>
        <w:t>клинается; в Шахнаме негативно оцениваются степняки-туранцы,</w:t>
        <w:br/>
        <w:t>однако туранскис циклы в этом сочинснии, написанныс под нссом-</w:t>
        <w:br/>
        <w:t>нснным влиянисм эпоса кочевников, наиболсс яркис» (См.: Идсии</w:t>
        <w:br/>
        <w:t>реальность свразийства. А., 1999. С. 111).</w:t>
        <w:br/>
        <w:t>Шығармалары. 4-том</w:t>
        <w:br/>
        <w:t>отырғанын жақсы білеміз. Сондай-ақ оның көптеген слдерінің</w:t>
        <w:br/>
        <w:t>тарихында тамаша кезеңдер болғаны да жадымызда. Олар адам-</w:t>
        <w:br/>
        <w:t>зат өркснистінің өрлсуінс орасан зор үлес қосқан ұлы ғалымдар</w:t>
        <w:br/>
        <w:t>берді. Олардың ұлы ойшылдары мен жазушылары, суреткерлері</w:t>
        <w:br/>
        <w:t>мен сазгерлері болды. Демек, Еуропаның ұлылығын мойында-</w:t>
        <w:br/>
        <w:t>мау әнтек болар сді. Сол сияқты Азияның ұлылығын ұмыту да</w:t>
        <w:br/>
        <w:t>әбестік. Азияның адамзаттың ұлы рухани көсемдерін бергенін ес-</w:t>
        <w:br/>
        <w:t>тен ешқашан шығармау керек. Оның ұлы ойшылдарын айтпағанның</w:t>
        <w:br/>
        <w:t>өзінде әлемдегі ең басты екі діннің негізін қалаушы ұлылар Ғайса</w:t>
        <w:br/>
        <w:t>мен Мұхаммед пайғамбарларды берген дс Азия ғой», - дейді (Неру</w:t>
        <w:br/>
        <w:t>Дж. Взгляд на всемирную историю в 3-х томах. Т.Т. С. 306).</w:t>
        <w:br/>
        <w:t>Біздің жыл санауымыздан мың жылға жуық бұрын Алтайдан</w:t>
        <w:br/>
        <w:t>Донға дейін Еуразия сахарасында пайда болып, эволюциялық</w:t>
        <w:br/>
        <w:t>даму сатыларынан өтіп бірегейлік, біртұтастық қадір-қасисттерін</w:t>
        <w:br/>
        <w:t>сақтаған өркснист - Дала өркениеті 7000 км аралықта өрбіді. Бұл</w:t>
        <w:br/>
        <w:t>теографиялық аймақта этномәдени тұтастық қалыптасты, славян,</w:t>
        <w:br/>
        <w:t>финноугор, үндізрийлік, түркі тектес тайпалар өзара элеуметтік-</w:t>
        <w:br/>
        <w:t>экономикалық үрдістер барысында өзара байланысты. Осы тск-</w:t>
        <w:br/>
        <w:t>тер тоғысуында түргі тегі, оның бірегейлігі жеңіп шықты. Біздің</w:t>
        <w:br/>
        <w:t>жыл санауымыздан ГУ мыңыншы жылдың аяқ шенінде адам-</w:t>
        <w:br/>
        <w:t>дары даланың ең жүйрік аңы - жылқыны қолға үйретті. Салт</w:t>
        <w:br/>
        <w:t>атты көшпелілер пайда болды. Белгілі зерттеуші архсолог ғалым</w:t>
        <w:br/>
        <w:t>К.Ақышев тағы жылқыны үйретуді жоғары бағалады: «Много-</w:t>
        <w:br/>
        <w:t>летние научные раскопки поселения Ботай, датируемого Ш тыся-</w:t>
      </w:r>
    </w:p>
    <w:p>
      <w:r>
        <w:t>челетием до н.э., привели к открытию, имеюшему значение для</w:t>
        <w:br/>
        <w:t>всомирной истории, В культурном слос жилых и хозяйствонных</w:t>
        <w:br/>
        <w:t>помсцсний вместо с предметами материальной культуры были</w:t>
        <w:br/>
        <w:t>обнаружены сотни тысяч костей лошадей, мясо которых являлось</w:t>
        <w:br/>
        <w:t>основным продуктом питания жителей поселка. По определению</w:t>
        <w:br/>
        <w:t>казахстанских, российских и американских ученых (археологов,</w:t>
        <w:br/>
        <w:t>палсоботаников, архсозоологов) было доказано, что большинство</w:t>
        <w:br/>
        <w:t>костей принадлежали домашним животным, и, что еше более важ-</w:t>
        <w:br/>
        <w:t>но, по стертости зубов от удил установлено, что уже в то отдален-</w:t>
        <w:br/>
        <w:t>носот современности тысячелетие лошадь была приучена под вер-</w:t>
        <w:br/>
        <w:t>ХОвую Ө3дУу и, возможно, использовалась также как транспортнос</w:t>
        <w:br/>
        <w:t>животное.</w:t>
        <w:br/>
        <w:t>Факт этот имел огромное значение для дальнейшей эволюции</w:t>
        <w:br/>
        <w:t>чоловска, сто интоллскта, материальной и духовной культуры.</w:t>
        <w:br/>
        <w:t>Всрховой конь в истории развития чс ловсчоской цивилизации сыг-</w:t>
        <w:br/>
        <w:t>рал такую же роль, как паровая турбина для прогрссса в индуст-</w:t>
        <w:br/>
        <w:t>23</w:t>
        <w:br/>
        <w:t>Шығармалары. 4-том</w:t>
        <w:br/>
        <w:t>сабля, вытсснившая прямой меч, и длпинный составной лук, мста-</w:t>
        <w:br/>
        <w:t>вший стрелы на расстояние до 700 метров. Наконец, круглая юрта</w:t>
        <w:br/>
        <w:t>в те времена считалась наиболее совершенным видом жилиша»</w:t>
        <w:br/>
        <w:t>(Гумилев Л.Н. Тысячелстис вокруг Каспия. М., 1993. С. 86).</w:t>
        <w:br/>
        <w:t>«Көшпенділер өркениеті» деген ұғымды Ә.Марғұлан, К.Ақы-</w:t>
        <w:br/>
        <w:t>шев, К.Байпақов сияқты археолог ғалымдар көбірек пайдала-</w:t>
        <w:br/>
        <w:t>нып келді. «Көшпенділер қоғамы» деген мәтінді С.Толыбеков,</w:t>
        <w:br/>
        <w:t>Д.Кішібеков сияқты ғалымдар да кеңінен пайдаланды. Соңғы жыл-</w:t>
        <w:br/>
        <w:t>дары К.Байпақов, осы мақаланың авторы Еуразия сахарасында</w:t>
        <w:br/>
        <w:t>көшпенділер өркениетінің орнына Дала өркениеті деген ұғымды</w:t>
        <w:br/>
        <w:t>қолдануды орынды санайды (Қараңыз: Қозыбаев М. Степная ци-</w:t>
        <w:br/>
        <w:t>вилизация и ее уроки. В кн.: Стратегические приоритеты развития</w:t>
        <w:br/>
        <w:t>Казахстана до 2030 года, А., 1998. С, 29-38; Его же. Л.Н.Гумилев</w:t>
        <w:br/>
        <w:t>и проблема степной цивилизации. В кн.: Идси и реальность свра-</w:t>
        <w:br/>
        <w:t>зийства. А., 1999. С. 100-106; Байпаков К. Города в системе древ-</w:t>
        <w:br/>
        <w:t>них и средневековых государств Казахстана // Эволюция государ-</w:t>
        <w:br/>
        <w:t>ственности Казахстана. А., 1996. С. 50-52 идр.).</w:t>
        <w:br/>
        <w:t>Шын мәнінде, Еуразия сахарасында өркениеттің табиғи орта-</w:t>
        <w:br/>
        <w:t>сы ұлы Қыпшақ даласы. Ибн Батутта жазып кеткендей: «Дешт-</w:t>
        <w:br/>
        <w:t>и-Кипчак была страна, которая простирается в длину на восемь</w:t>
        <w:br/>
        <w:t>месяцев пути, а в ширину на шесть месяцев. Аллаху это лучше</w:t>
        <w:br/>
        <w:t>извсстно». Құмық жазушысы М.Аджи өзінің «Полынь Половсцко-</w:t>
        <w:br/>
        <w:t>то поля» (М., 1994. С. 95) кітабында Қыпшақ сахарасы туралы әділ</w:t>
        <w:br/>
        <w:t>толғанады: «Пространства Дешт-и-Кипчака впечатляли кого угод-</w:t>
        <w:br/>
        <w:t>но. Перед ними владения Римской империи могли казаться жалкой</w:t>
        <w:br/>
        <w:t>провинцией, а Византия - захолустным усздом. На заладс Дешт-</w:t>
        <w:br/>
        <w:t>и-Кипчак начинался в Альпах, у истоков Дуная (сго до их прихода</w:t>
        <w:br/>
        <w:t>называли Истр) и тянулся на тысячи километров далеко на вос-</w:t>
        <w:br/>
        <w:t>ток - за озеро Байкал: восемь месяцев пути занимал путь с востока</w:t>
        <w:br/>
        <w:t>на запад. Великая степная страна, о сушествовании которой, ка-</w:t>
        <w:br/>
        <w:t>жетея, забыла Европа.</w:t>
        <w:br/>
        <w:t>На юге дальние рубежи Дешт-и-Кипчака подходили к Босфо-</w:t>
        <w:br/>
        <w:t>ру. эта граница сохранилась и теперь, она - по-прежнему граница</w:t>
        <w:br/>
        <w:t>Болгарии, которая тогда была каганатом Дешт-и-Кипчақа и назы-</w:t>
        <w:br/>
        <w:t>валась Всликая Булгария. Предгорья Севсрного Кавказа тожс вхо-</w:t>
      </w:r>
    </w:p>
    <w:p>
      <w:r>
        <w:t>дили в Дешт-и-Кипчак.</w:t>
        <w:br/>
        <w:t>Северную границу царства Аттилы отсекали непроходимые</w:t>
        <w:br/>
        <w:t>леса и болота. Один из ее участков шел по Москве-реке, другие -</w:t>
        <w:br/>
        <w:t>по Окс, Полесским болотам...</w:t>
        <w:br/>
        <w:t>21</w:t>
        <w:br/>
        <w:t>Мапаш ҚОЗЫБАЕВ</w:t>
        <w:br/>
        <w:t>Эта огромная страна царя Аттилы, конечно же, была сильней-</w:t>
        <w:br/>
        <w:t>шим раздражителем для ҙавистливых правитслей Рима и Визан-</w:t>
        <w:br/>
        <w:t>тин. Они ненавидсли стспняков, но до серсдины У вска вынуждс-</w:t>
        <w:br/>
        <w:t>ны были ПОДЧИНЯТЬСЯ ИМ».</w:t>
        <w:br/>
        <w:t>«Осынау мәдениетті мейлі түздіктердің, мейлі бесенелердің,</w:t>
        <w:br/>
        <w:t>мейлі бұлғарлардың.... мәденисті дссін, қалай дссс дс бәрінің</w:t>
        <w:br/>
        <w:t>түбі бір, түбірі бір. Ұлы далада бір-ақ халық - қыпшақтар тұрған.</w:t>
        <w:br/>
        <w:t>Қыр халқы бір-ақ тілде - түрік тілінде сөйлеген. Бір ғана түркі</w:t>
        <w:br/>
        <w:t>мәдениетінің дәстүрлерімен өмір сүрген. Бір ғана түркі рухани</w:t>
        <w:br/>
        <w:t>құндылықтарын ұстанған» деп құмық ғалымы Мұрат Әджи де әділ</w:t>
        <w:br/>
        <w:t>көрсетеді.</w:t>
        <w:br/>
        <w:t>Асылы, біз дарқандықты да, жалқаулықты да, ізгілікті дс, игілік-</w:t>
        <w:br/>
        <w:t>ті де даладан алған халықпыз. Телегей теңіздей тербелген селеулі</w:t>
        <w:br/>
        <w:t>сағым даланың ырғағы жан баласының сезімін серпілтудің орнына</w:t>
        <w:br/>
        <w:t>маужырататыны белгілі ғой. Сондықтан дала перзентін варварлық</w:t>
        <w:br/>
        <w:t>деңгейде қалып қойды дейтіндер осы бір факторға табынады.</w:t>
        <w:br/>
        <w:t>Ең алдымен «Дала» деген ұғымның басын ашып алу керек. Оны</w:t>
        <w:br/>
        <w:t>тек бір шөл деп ұғуға болмайды. Дешті Қыпшақ жерін басып не</w:t>
        <w:br/>
        <w:t>сан өзендер өтеді. Бір шеті Енисей, Лона, Онон мен Керулен, Ертіс,</w:t>
        <w:br/>
        <w:t>Тобыл, Жайық. Обь, Корі Каспий, Арал, Еділ, Дон, Дунай, Днепр</w:t>
        <w:br/>
        <w:t>ұлы сахараның сәні мен әні еді ғой. Қазақстан жерінде 45000 өзен</w:t>
        <w:br/>
        <w:t>мен өзен сағалары, 85 мың көл бар сксн. Осы ұлан-ғайыр далада</w:t>
        <w:br/>
        <w:t>өркениет орнауға себеп болған факторлар қандай?</w:t>
        <w:br/>
        <w:t>1. Алтайдан Донға дейін созылған Ұлы Дала екі құрлықтың ба-</w:t>
        <w:br/>
        <w:t>сын қосты. Ол Еуропа мсн Азияның қақпасы, тоқсан тоғыз жолдың</w:t>
        <w:br/>
        <w:t>торабы.</w:t>
        <w:br/>
        <w:t>Д.Неру өзінің «Әлемдік тарихқа көзқарас» деген еңбегінде</w:t>
        <w:br/>
        <w:t>(өкінішке орай әлі қазақшаға аударылған жоқ): «Еуропамен Азияға</w:t>
        <w:br/>
        <w:t>кәдімгідей көзді ашып бір қарайықшы. Атлас ашсақ, ұлы Азия</w:t>
        <w:br/>
        <w:t>құрлығына жапсарласып жатқан кішкентай Еуропаны көресің.</w:t>
        <w:br/>
        <w:t>Ол өз алдына дербес құрлық емес. Азияның жалғасы сияқты. Ал</w:t>
        <w:br/>
        <w:t>тарихты оқитын болсаң - ұзақ уақыт бойы, белгілі бір кезеңде</w:t>
        <w:br/>
        <w:t>Азияның үстем болғанына көзің жетеді. Орыс халықтары толқын-</w:t>
        <w:br/>
        <w:t>толқынымен шабуыл жасап Еуропаны басып алған. Еуропаны жер-</w:t>
        <w:br/>
        <w:t>мен-жексен сткен дс, өркениетке жеткізген де солар. Азияның баз-</w:t>
        <w:br/>
        <w:t>бір өңірінен шыққан арийлер, скифтер, ғұндар, моңғолдар, түріктер</w:t>
        <w:br/>
        <w:t>Азия мен Еуропаға қанат жайып, жаппай қоныстанды. Еуропа ұзақ</w:t>
        <w:br/>
        <w:t>уақыт Азияның отары сияқты болды. Қазіргі Еуропаның көп халқы</w:t>
        <w:br/>
        <w:t>өз түп-тегін сол Азиядан кслген басқыншылардан алады. Әлемнің</w:t>
        <w:br/>
        <w:t>шағын ғана бөлегі болғанымен Еуропа қазір ұлы құрлық болып</w:t>
        <w:br/>
        <w:t>22</w:t>
      </w:r>
    </w:p>
    <w:p>
      <w:r>
        <w:t>Манаш ҚОЗЫБАЕВ</w:t>
        <w:br/>
        <w:t>иски вымышленного царства. Л., 1990. С. 279). Енисей руналарын-</w:t>
        <w:br/>
        <w:t>да мынандай сөздер жазылған:</w:t>
        <w:br/>
        <w:t>«Сверху сам Тенгри тюрок...</w:t>
        <w:br/>
        <w:t>Тенгри, подняв выше своей головы,</w:t>
        <w:br/>
        <w:t>Возвысило тюрок.</w:t>
        <w:br/>
        <w:t>Чтобы имя и слава тюркского народа</w:t>
        <w:br/>
        <w:t>Не были забыты</w:t>
        <w:br/>
        <w:t>Тенгри возвысило мовго дядю-кагана.</w:t>
        <w:br/>
        <w:t>Мою мать-хатун.</w:t>
        <w:br/>
        <w:t>Тенгри даровал нам трон,</w:t>
        <w:br/>
        <w:t>Сделал единым государство,</w:t>
        <w:br/>
        <w:t>Чтобы нс пропали имя и слава,</w:t>
        <w:br/>
        <w:t>Говоря «пусть живет в памяти»,</w:t>
        <w:br/>
        <w:t>Посадили на трон.</w:t>
        <w:br/>
        <w:t>Да!!» (Қараңыз: Стеблева И.В. Поэзия тюрков. С. 135).</w:t>
        <w:br/>
        <w:t>Шоқан Уәлиханов тәңірге табынушылықтың тұрақтылығын,</w:t>
        <w:br/>
        <w:t>ғажайып бейімділігін айта отырып, оның исламғатабиғи қосылуын</w:t>
        <w:br/>
        <w:t>атап көрсетуі көп ой салады.</w:t>
        <w:br/>
        <w:t>2. Металл қорытудың көнс ордасы болды;</w:t>
        <w:br/>
        <w:t>3. Төл жазуын ойлап тапты;</w:t>
        <w:br/>
        <w:t>Осы мақаланың авторы Орхон-Енисей жазуларын зерттеген</w:t>
        <w:br/>
        <w:t>экспедицияға қатысқаны бар. Атақты дат ғалымы В.Томсен сы-</w:t>
        <w:br/>
        <w:t>рын ашқан Орхон жазуын көргені бар. Сол таста Білге қағанның</w:t>
        <w:br/>
        <w:t>күмбірлеген мына сөздері бар: «Небоподобный, неборожденный...</w:t>
        <w:br/>
        <w:t>тюркский каган, я нынс ссл на царствно. Рсчь мою ПОЛНОСТЬЮ БЫ-</w:t>
        <w:br/>
        <w:t>слушайте идушие за мной, мон младшие родичи и молодежь, со-</w:t>
        <w:br/>
        <w:t>юзные мой племена и народы.</w:t>
        <w:br/>
        <w:t>Когда было сотворено вверху голубое небо, внизу темная земля,</w:t>
        <w:br/>
        <w:t>можду ними обоими были сотворсны сыны чсловсческис. Над сы-</w:t>
        <w:br/>
        <w:t>нами человеческими восседали мони предки Бумын-каган Ии Истеми-</w:t>
        <w:br/>
        <w:t>каган. Сев на царство, они устроили племенной союз, так Появился</w:t>
        <w:br/>
        <w:t>тюркский народ. Чстырс угла свста были им врагами. Выступая с</w:t>
        <w:br/>
        <w:t>войсками они покорили все народы, жившие по четырем углам, и</w:t>
        <w:br/>
        <w:t>принудили их всех к миру. Имеюших головы они заставили скло-</w:t>
        <w:br/>
        <w:t>нить голову, имсюцших колони они заставили прсклонить колени.</w:t>
        <w:br/>
        <w:t>Мой младший брат, Кюль-тегин, скончался, я же заскорбел; эря-</w:t>
        <w:br/>
        <w:t>чие очи мой словно ослепли, веший разум мой словно потух. Время</w:t>
        <w:br/>
        <w:t>распределяст небо, сыны человсчсскис всс рождсны с тем, чтобы</w:t>
        <w:br/>
        <w:t>уйти» (Аджи М. Полынь Половецкого поля. М., 1994, С. 150-151).</w:t>
        <w:br/>
        <w:t>28</w:t>
      </w:r>
    </w:p>
    <w:p>
      <w:r>
        <w:t>Шығармалары. А-оМм- ы --</w:t>
        <w:br/>
        <w:t>ұлтшылдық айыбын тақты. Соның арқасында 1949 жылы шыққан</w:t>
        <w:br/>
        <w:t>тарихта біздің тарихшылар өзінің алғашқы пікірінен бас тартуға</w:t>
        <w:br/>
        <w:t>мәжбүр болған.</w:t>
        <w:br/>
        <w:t>Міне, сол көзқарас осы уақытқа дейін біздің тарихымызда</w:t>
        <w:br/>
        <w:t>негізінен орын алып келе жатқанын айту керек. Бұл кезде біздің</w:t>
        <w:br/>
        <w:t>тарихшылар қазақ сахарасындағы өрксенист тек қана көшпелілер</w:t>
        <w:br/>
        <w:t>цивилизациясы емес екенін айтып-ақ жүр. Өздеріңіз ойлап</w:t>
        <w:br/>
        <w:t>қарасаңызшы, анау «Бесқаладан, Саураннан Сайрамға, Сайрамнан</w:t>
        <w:br/>
        <w:t>Таразға дейін бір үйдің төбесінен келесі үйдің төбесіне секірген</w:t>
        <w:br/>
        <w:t>лақтұяғын тигізбей жетеді» деген аңызды білесіздер ғой. «Сырдың</w:t>
        <w:br/>
        <w:t>басынан ұшқан бұлбұл сағасына дейін ылғи түлге қонып жетеді»</w:t>
        <w:br/>
        <w:t>деген аңызды да естіген боларсыздар. Мына орыстың этногра-</w:t>
        <w:br/>
        <w:t>фы Н.Большаков біздің Ұлы Жібек жолы бойындағы қалалардың</w:t>
        <w:br/>
        <w:t>халқы орта ғасырда 20%-ға жоткен, ал Еуропада қала халқы 12%</w:t>
        <w:br/>
        <w:t>болды дсп мойындайды.</w:t>
        <w:br/>
        <w:t>Ә.Х.Марғұланның археологиялық экспедициясының материал-</w:t>
        <w:br/>
        <w:t>дары Орталық Қазақстан жерінде де қалалардың болғанын дәлел-</w:t>
        <w:br/>
        <w:t>дейді. Мемлекеттік деңгейге жоту үшін таза көшпенділерге көп</w:t>
        <w:br/>
        <w:t>уақыт керек болуы мүмкін. Ал Алтайдан Дунайға дейінгі қыпшақ</w:t>
        <w:br/>
        <w:t>сахарасы таза көшпенділер емес. Олар атқа мініп жер жаулап алуға</w:t>
        <w:br/>
        <w:t>болатынын білген, ал ел билеу үшін тұрақты астана, мемлекетке</w:t>
        <w:br/>
        <w:t>тірск боларлық қалалар болу керектігін түсініп қана қоймай, іскс</w:t>
        <w:br/>
        <w:t>асырған.</w:t>
        <w:br/>
        <w:t>Біздің өркениетіміз өте ерте дамыған және ол қала мен даланың</w:t>
        <w:br/>
        <w:t>синтезі. Ендеше, біздің жерімізде мемлекеттің жабайы түрі емес,</w:t>
        <w:br/>
        <w:t>комоліне жеткен түрі болған. Б.з.д. У ғ. бұрынғы Үйсін мсмлс-</w:t>
        <w:br/>
        <w:t>кеті жөніндегі қазіргі Қытай жерінде көптеген зерттсулер бар.</w:t>
        <w:br/>
        <w:t>Түрік қағанаты кейінгі түркеш, ұйғыр, қарахан, қырғыз, хазар</w:t>
        <w:br/>
        <w:t>қағанаттарына қарлұқ, оғыз, қимақ мемлекеттеріне, Алтын Орда,</w:t>
        <w:br/>
        <w:t>Жошы ұлысына, қазақ хандықтарына жол салды.</w:t>
        <w:br/>
        <w:t>Осы арада Дала өркенистінің әлемдік дамуға қосқан үлесі аз</w:t>
        <w:br/>
        <w:t>емес.</w:t>
        <w:br/>
        <w:t>1. Тәңірлік дүниетанымды берді; Зердеш (зороастр) дінін та-</w:t>
        <w:br/>
        <w:t>ратты;</w:t>
        <w:br/>
        <w:t>Түркі әлсмінің тарихын зерттеушілер түркі-моңғол дінінің</w:t>
        <w:br/>
        <w:t>тұтас бір көзқарас екендігін, оның пұтқа табынушылықтан, ислам-</w:t>
        <w:br/>
        <w:t>нан, Зердеш не маникейлік, ғайсаман (христиан) діндерінен терең</w:t>
        <w:br/>
        <w:t>болмаса кем смес скендігін көрсетеді. Л.Н.Гумилевтің пікірінше</w:t>
        <w:br/>
        <w:t>тәңірге табынушылық аспан мсн жер арасындағы көзқарастардың</w:t>
        <w:br/>
        <w:t>басын қосқан дүнис деп мойындайды (Қараңыз: Гумилев Л.Н.По-</w:t>
        <w:br/>
        <w:t>27</w:t>
        <w:br/>
        <w:t>Шығармалары. 4-том</w:t>
        <w:br/>
        <w:t>ге негізделген жалған, жалтақ тарих осы тұста іргетасын қалады.</w:t>
        <w:br/>
        <w:t>Отан тарихын саясатқа бейімдеп «өңдеу», «өзгерту» сол бір аума-</w:t>
        <w:br/>
        <w:t>лы-төкпелі заманада модаға айналды.</w:t>
      </w:r>
    </w:p>
    <w:p>
      <w:r>
        <w:t>Біз жаңа тәуелсіздік заманасында басы Елбасы Н.Ә.Назарбасв-</w:t>
        <w:br/>
        <w:t>тың өзі болып, ата тарихына, ана тіліне, ұлт діліне аса зор мон</w:t>
        <w:br/>
        <w:t>беріп жатырмыз. Азғана жыл ішінде көп істің басы қайырылды,</w:t>
        <w:br/>
        <w:t>талай тарих бетін еркін жайлаған мифтерді әшкерелеп, аластатқан</w:t>
        <w:br/>
        <w:t>жайымыз да бар. Дегенмен, бұл бір күннің ісі емес.</w:t>
        <w:br/>
        <w:t>Бүгін біз ХХ ғ, тарихына үніліп, кейбір әлі де тарих бетін ме-</w:t>
        <w:br/>
        <w:t>кендеп жүрген мифтерге тоқталуды жөн көрдік.</w:t>
        <w:br/>
        <w:t>1. Осындай мифтердің бірі, бірі болса бірегейі - қазақ халқы-</w:t>
        <w:br/>
        <w:t>нын ұлт-азаттық қозғалысының статусын төмендетіп, қазақ</w:t>
        <w:br/>
        <w:t>сахарасында пролетариат қозғалысының статусын әсірелеу</w:t>
        <w:br/>
        <w:t>Ұлттық мүддені пролстариаттық-таптық мүддеге бағындыру</w:t>
        <w:br/>
        <w:t>ұлттың өзін-өзі билеу құқын шектеп, ұлттық мемлекет құруды</w:t>
        <w:br/>
        <w:t>пролетариат диктатурасына табындыру, бір орталық мемлекет-</w:t>
        <w:br/>
        <w:t>тен қуыршақ ұлттық республикаларды өрбітіп жерін, байлығын,</w:t>
        <w:br/>
        <w:t>малын-жанын ортаға салып, өз үлесін өзі алу үшін жалындыру</w:t>
        <w:br/>
        <w:t>В.И.Лениннің, большевиктердің ұлт саясатының нсгізгі арқауы</w:t>
        <w:br/>
        <w:t>болды. Шын мәнінде, ұлт қозғалысы жұмысшы қозғалысы жоқ кез-</w:t>
        <w:br/>
        <w:t>де, қазақ Ресейге бодан болған күннен бастап туындады. Империя,</w:t>
        <w:br/>
        <w:t>Нәзір Төрсқұлов айтқандай, «қазақ ұлтының малын, жанын күн де-</w:t>
        <w:br/>
        <w:t>мей, түн демей талап (Қазақия жерлері патша ықтиярына алынған</w:t>
        <w:br/>
        <w:t>еді), тоз-тозын шығарды. Қазақ көрмеген қорлық, тартпаған зорлық,</w:t>
        <w:br/>
        <w:t>шекпеген жобір-жапа қалмады. Жаман ниетін жасырмай ашық та,</w:t>
        <w:br/>
        <w:t>жақсылыққа жеткерем деген жымысқы ниетпен астыртын да тала-</w:t>
        <w:br/>
        <w:t>ды». Н.Тәреқұлов «Қазақ мәселесі» дсген мақалада: «Англияның</w:t>
        <w:br/>
        <w:t>Ирландия, Үндістан мәселесі бар, Түркияның ол-Жазаир жоне Ту-</w:t>
        <w:br/>
        <w:t>нис мәселесі бар. Ең азат, ең еркін саналатын Америка Жумһурияты</w:t>
        <w:br/>
        <w:t>һәм басқалардан қалыса қоймайды, онда негрлер мәселесі бар»,-</w:t>
        <w:br/>
        <w:t>дей келіп, 1920 ж. 20 қарашада «қазақ мәселесі» күн тәртібінде</w:t>
        <w:br/>
        <w:t>тұрғанын еске салады.! Бұл арада Нәзір жаңалық ашып тұрған жоқ</w:t>
        <w:br/>
        <w:t>еді. Ғасыр басында В.И.Ленин, большевиктер ұлтшылдықтың пат-</w:t>
        <w:br/>
        <w:t>ша өкіметіне қарсы оппозициялық, демократиялық уыты барын</w:t>
        <w:br/>
        <w:t>мойындаған-ды. Қазан төңкерісінен кейін билікке өздері келген</w:t>
        <w:br/>
        <w:t>тұста бұл пиғылдан олар шұғыл бас тартты. 1917 ж. Қазан револю-</w:t>
        <w:br/>
        <w:t>циясы жеңіп, Қазақ Кеңес Автономиясы құрылған кезде, қазақ зия-</w:t>
        <w:br/>
        <w:t>дылары тәуслсіздік тізгінін азат болған қазақ халқына беруді талап</w:t>
        <w:br/>
        <w:t>2 Тореқұлов Н. Диплюомиш: Шыш. А., 1997. 20-6.</w:t>
        <w:br/>
        <w:t>Манаш ҚОЗЫБАЕВ</w:t>
        <w:br/>
        <w:t>сенділіктен аспады, шолақ белсенділер өз елін өздері шапты, қазақ</w:t>
        <w:br/>
        <w:t>зиялылары саяси биліктен салған жерден аластатылды.</w:t>
        <w:br/>
        <w:t>Ресейдің орталығында болған Қазан төңкерісі қазақ сахара-</w:t>
        <w:br/>
        <w:t>сында өтпеді деп, ұлыдержавалық індетпен ауырған Коммунистік</w:t>
        <w:br/>
        <w:t>партияның басшылары қазақ ұлтын қансыратты.</w:t>
        <w:br/>
        <w:t>Қазақ халқының ұлт-азаттық қозғалысына қатысып, пат-</w:t>
        <w:br/>
        <w:t>ша өкіметіне, одан қалды Кеңес дәуірінде ұлт мүддесін қорғаған</w:t>
        <w:br/>
        <w:t>қайраткерлерге, кейіп барша халыққа ұлтшылдық айдарын</w:t>
        <w:br/>
        <w:t>тағу мифі.</w:t>
        <w:br/>
        <w:t>Тарихи анықтама: Ең алдымен «ұлтшылдық», «ұлтшылық» де-</w:t>
        <w:br/>
        <w:t>ген терминдерге тоқтаған жөн. «Ұлтшылдық» - «Қазақшылдық»</w:t>
        <w:br/>
        <w:t>- ұлтын жан-тәнімен сүюшілік болса керек. «Ұлтшылық» -</w:t>
        <w:br/>
        <w:t>«Қазақшылық» - ұлт атын жамылып, ұлт мүддесіне кір келтіру,</w:t>
        <w:br/>
        <w:t>ұлт мұратын «шылыққа» тіреу.</w:t>
      </w:r>
    </w:p>
    <w:p>
      <w:r>
        <w:t>Кәп ұлттың құзырындағы аз ұлт әрқашанда өз ұлтын қызғыштай</w:t>
        <w:br/>
        <w:t>қорғайды, оның жаны мен қанында ұлтын сүю - ұлтшылдық</w:t>
        <w:br/>
        <w:t>ұрығы жаратылыстан болуы зандылық. Өйтпеген күңде ол ұлт</w:t>
        <w:br/>
        <w:t>құрып кетуі мүмкін. Ұлт қозғалысына қатыспай, жанасқысы ке-</w:t>
        <w:br/>
        <w:t>летін, өз мүддесіне жету жолында ұҰЛТШЫЛДЫҚТЫ ұлтшылық-шови-</w:t>
        <w:br/>
        <w:t>низмге, басқа халықтармен өштесу жолына итергісі келетін, өзінің</w:t>
        <w:br/>
        <w:t>ұлтшылығын ұлтшылдық деп өткізгенді жөн көретін жанама ағым</w:t>
        <w:br/>
        <w:t>- ұлтшылық болса керек. Біз әдебисттс «ашылдық» пен «шылық»</w:t>
        <w:br/>
        <w:t>арасын айыра алмай жүргендейміз.</w:t>
        <w:br/>
        <w:t>Патша өкіметі ұлтшылдықты - оппозиция есебінде таныды,</w:t>
        <w:br/>
        <w:t>оның тамырына балта шабуды саясатқа арна стті. Кеңсс өкімсті</w:t>
        <w:br/>
        <w:t>сол империялық саясатты шын мэнінде жалғады, өйткені ол да</w:t>
        <w:br/>
        <w:t>аз ұлттар тым-тырақай бөлініп, бөлшектеніп кетеді деп түсінді.</w:t>
        <w:br/>
        <w:t>Оларды ашса алақанында, жұмса жұдырығында ұстаудың жолы</w:t>
        <w:br/>
        <w:t>бонопартизм дсп түсінген И.Сталин ұлттардың ойшыл, жасампаз</w:t>
        <w:br/>
        <w:t>топтарын тұқырту деп білді.</w:t>
        <w:br/>
        <w:t>Қазақ тарихында «Қазақ» газеті тәрбиелеп өсірген ұлт ҙиялы-</w:t>
        <w:br/>
        <w:t>ларының отаршылдыққа қарсы атой салған тобы Алаш партиясы-</w:t>
        <w:br/>
        <w:t>на бірікті, «Алаш Орда» шаңырағын көтерді.</w:t>
        <w:br/>
        <w:t>Большевиктерге қарама-қарсы бұл ағымға ұлтшылдық айып бо-</w:t>
        <w:br/>
        <w:t>лып тағылды, Кеңсс өкімсті өзіне балама рстінде шыққан Алаш</w:t>
        <w:br/>
        <w:t>Орданы ата жауы деп таныды, Алаш пен Алаш Орда ұлт мүддесін</w:t>
        <w:br/>
        <w:t>қорғаушы емес, оны сатушы деп дәлелдеу үшін неше түрлі айла-</w:t>
        <w:br/>
        <w:t>шарғ ылар жасады.</w:t>
        <w:br/>
        <w:t>Ұлтшылдық пен ұлтшылықтың арақатынасын дәлолдсугс бір</w:t>
        <w:br/>
        <w:t>мысал келтірейік.</w:t>
        <w:br/>
        <w:t>44</w:t>
        <w:br/>
        <w:t>----- Мапаш ҚОЗЫБАЕВ</w:t>
        <w:br/>
        <w:t>Есік жазуындағы 17 әріптің 13 көне түркі руникалық алфавиті</w:t>
        <w:br/>
        <w:t>екенін айтсақ, түркілердің жазуы, өнері тым ертс скенлігі көрінеді,</w:t>
        <w:br/>
        <w:t>Д.Клеменецтің көне түркілерді «тамаша халық» деуі осыдан.</w:t>
        <w:br/>
        <w:t>ҮТ ғасырда түркілердің әдеби тілі қалыптасты, көрші шығыс</w:t>
        <w:br/>
        <w:t>мәдениеті игеріле бастады. С.Г.Кляшторныйдың «УІ ғасырдағы</w:t>
        <w:br/>
        <w:t>мәдени өрлеудің нәтижесінде сжолгітүрік өркснисті қалыптаса бас-</w:t>
        <w:br/>
        <w:t>тады» деген тұжырымы өркениеттің басы емес, келесі биігіне жет-</w:t>
        <w:br/>
        <w:t>кен кезі десек дұрыс болар еді. Кезінде кеңестік шығыстанушылар</w:t>
        <w:br/>
        <w:t>орта ғасыр дәуірінде жеті тарихи-мәдени өлкелер қалыптасқанын</w:t>
        <w:br/>
        <w:t>мойындаған-ды: еуропалық, араб-исламдық, орташығыстық,</w:t>
        <w:br/>
        <w:t>Оңтүстік Азиялық, Орталық Азиялық, Қиыр Шығыстық, Оңтүстік</w:t>
        <w:br/>
        <w:t>Шығыс Азиялық. Академик Н.И.Конрад алғашқы кездс мәдени</w:t>
        <w:br/>
        <w:t>қарым-қатынаста көне халықтардың мәдениеті үстем болды,</w:t>
        <w:br/>
        <w:t>ал екінші кезеңде жаңа ортағасырлық әдебиет туыңдаған кезде</w:t>
        <w:br/>
        <w:t>жас халықтарға кезек тиді, олар ортағасырлық әдебиет жасады</w:t>
        <w:br/>
        <w:t>- жапондық, жаңа үңділік, жаңа түркілік, жаңа ирандық, арабтық,</w:t>
        <w:br/>
        <w:t>армяндық, грузиндік, славяндық, романдық, германдық деп атап</w:t>
        <w:br/>
        <w:t>көрсетті. Міне, осылай түркі өркениетінің қанат жайып, түркі</w:t>
        <w:br/>
        <w:t>әдебиетінің өскен кезеңі Түркі қағанатының тұсына келеді. Егер</w:t>
        <w:br/>
        <w:t>біз Египет өркениеті 6000 жыл бойы дамып, өзін танытты десек,</w:t>
        <w:br/>
        <w:t>жас түркі өркениеті алда кеткен өркениетті аса жылдамдықпен</w:t>
        <w:br/>
        <w:t>қуып, баса-көктеп өркендеді.</w:t>
      </w:r>
    </w:p>
    <w:p>
      <w:r>
        <w:t>Түркі қағанатының ғажабы - тайпалық томаға-тұйықтық</w:t>
        <w:br/>
        <w:t>көзқарас орнына жалпынмпериялық, жалпытүркілік идеология ор-</w:t>
        <w:br/>
        <w:t>нады. Мысалы, Орхон-Енисей жазуларында жалпытүркілік идсо-</w:t>
        <w:br/>
        <w:t>логия өктемдігі көрініп-ақ тұр: «Көкте түркі тәңірі, ана жер суы-</w:t>
        <w:br/>
        <w:t>мыз, түрік мемлекеті жойылмасын, мәңгі жасасын деп», «Түркі</w:t>
        <w:br/>
        <w:t>тармақтарының басын біріктірдік...», «түрік елі үшін түнде ұйқы,</w:t>
        <w:br/>
        <w:t>күндіз күлкісіз, қам жасап інім Күлтегін жәнс мсн скі шад өлердей</w:t>
        <w:br/>
        <w:t>тырмысып жүріп, әйтеуір еліміздің іргесін бекіттік. Елімізді от пен</w:t>
        <w:br/>
        <w:t>суға алдырмай...», «түркі жеріне ешкімнің аяғын бастырмайық»</w:t>
        <w:br/>
        <w:t>дсумен қатар рулардың, тайпалардың басын қосқан «Ел» бары</w:t>
        <w:br/>
        <w:t>екені айтылады. Орхон-Енисей ескерткіштерінде орталыққа</w:t>
        <w:br/>
        <w:t>бағынған мемлекет, ұлы империя бары, оның түркі халықтарының</w:t>
        <w:br/>
        <w:t>бостандығының, тәуслсіздігінің қорғаны (гаранты) скендігі баян-</w:t>
        <w:br/>
        <w:t>далады.</w:t>
        <w:br/>
        <w:t>«Егер Элтэрес қаған болмаса, ол тәуекел етпесе дана Тонью-</w:t>
        <w:br/>
        <w:t>кук мен тэусксл стпсссм Қапаған қаған жерінде Түріктің сл шаңы-</w:t>
        <w:br/>
        <w:t>рағы, сл-жұрты қаңырап исн қалған болар сді. Элтэрсс қаған жонс</w:t>
        <w:br/>
        <w:t>дана Тоньюкук атқа қонғандықтан Қапаған, Түрік елі бой кө-</w:t>
        <w:br/>
        <w:t>30</w:t>
        <w:br/>
        <w:t>Мапаш ҚОЗЫБАЕВ</w:t>
        <w:br/>
        <w:t>сан емес, жауларын сапамен женді, онда да тәртіп, ғажайып</w:t>
        <w:br/>
        <w:t>ұйымшылдықта болды. Әлсмді таңдандырған жсңіс Шыңғыс</w:t>
        <w:br/>
        <w:t>ханның асқан қолбасшылық өнерінің арқасы сді.</w:t>
        <w:br/>
        <w:t>Менбұл арада Шыңғыс ханның жиһангерлігін емес, өркениеттік</w:t>
        <w:br/>
        <w:t>дәрежедегі жасампаз қайраткерлігін айтқым келеді. Далалық мем-</w:t>
        <w:br/>
        <w:t>лекет басқару жүйесі сол кезде шыңдала түсті. Моңғолдардың адат</w:t>
        <w:br/>
        <w:t>заңы ғасырлық халық тәжірибесі үлкен ясыға - Кодекске айнал-</w:t>
        <w:br/>
        <w:t>ды. Оған бас қағанның өзі бағынуға тиіс болды. Моңғолдардың</w:t>
        <w:br/>
        <w:t>Ұлы мәжілісі - Құрылтай хан сайлады, іргелі мәселелерді шешті.</w:t>
        <w:br/>
        <w:t>Бұл тәртіп империя өз құрамына отырықшы халықты қосып алып,</w:t>
        <w:br/>
        <w:t>мемлекет көшпелілік сипатын жоғалта бастаған көзде де өзгермеді.</w:t>
        <w:br/>
        <w:t>М.Аджи Шыңғыс ханныңтүбітүркіскендігіне назар аударады (См.:</w:t>
        <w:br/>
        <w:t>Полынь Половецкого поля. С. 295). Бұл пікірді кезінде академик</w:t>
        <w:br/>
        <w:t>В.Бартольд та айтқан-ды. 3.В.Тоганның айтуынша Шыңғыстың</w:t>
        <w:br/>
        <w:t>бабалары өздерін Ергүнекүннен шыққан көктүрікпіз деп санаған</w:t>
        <w:br/>
        <w:t>(Қараңыз: Заки Валиди Тоган. Воспоминания. Уфа, 1998. Кн. П.</w:t>
        <w:br/>
        <w:t>С. 176).</w:t>
        <w:br/>
        <w:t>Орыс әскери ғалымы М.Н.Иванин көрсеткендей, Әмір Темір</w:t>
        <w:br/>
        <w:t>Ұлы Шыңғыстың зандарын одан әрі дамыта түсті. Моңғол мем-</w:t>
        <w:br/>
        <w:t>лекеттік жүйесі Алтын Орда мен Мәскеу Русінің державалығын</w:t>
        <w:br/>
        <w:t>шыңдады. Мәскеу мемлекеттігіне самодержавие, орталықтандыру,</w:t>
        <w:br/>
        <w:t>басыбайлық, почта бекеттері, көлік салығы, халықты жалпылай</w:t>
        <w:br/>
        <w:t>санақтау, оскери-окімшілік жүйе, жан басынан ондық жүйемен</w:t>
        <w:br/>
        <w:t>салық жинау, орыстың ақшасы - күміс теңгесі моңғолдар арқылы</w:t>
        <w:br/>
        <w:t>тарады. Эренжсен Хара-Даван моңғолдан сабақ алған орыс слі ша-</w:t>
        <w:br/>
        <w:t>шырап жатқан жұртын біріктіріп, Ұлы Мәскеу мемлекеті болып</w:t>
        <w:br/>
        <w:t>қалыптастыруға экелді деп санайды.</w:t>
        <w:br/>
        <w:t>Басқаша айтқанда, Шыңғыс хан бұл арада өзінің әлемді жаулап</w:t>
        <w:br/>
        <w:t>алу әрекетімен қатар ғасырға созылған дала әлсмінің тәжірибесін</w:t>
        <w:br/>
        <w:t>жинақтап, жасампаздық қасиетін де танытты. Ендеше, өркениеттің</w:t>
        <w:br/>
        <w:t>эволюциялық даму барысында болған тарихты даяр қалыпқа</w:t>
        <w:br/>
        <w:t>бағындырып қатырып тастамай, салыстырмалы, жүйелі қараған</w:t>
        <w:br/>
        <w:t>жөн.</w:t>
      </w:r>
    </w:p>
    <w:p>
      <w:r>
        <w:t>Ал сайын даладағы өркениеттің тұтастығы Ресейдің құрамына</w:t>
        <w:br/>
        <w:t>енген кезде бұзылды. Ол Сібір, Қазан, Қырым, Астрахан</w:t>
        <w:br/>
        <w:t>хандықтарын жаулап алудан басталды. 35 миллион Ресей мұсыл-</w:t>
        <w:br/>
        <w:t>мандарының ұлт-азаттық күресінің өркениеттік мәні бар еді. Олар</w:t>
        <w:br/>
        <w:t>ұлттық мсмлекст үшін, түркі халықтарының біртұтас мәселелері</w:t>
        <w:br/>
        <w:t>үшін, діні үшін, тілі үшін күресті. Біздер осы уақытқа дейін жскс-</w:t>
        <w:br/>
        <w:t>жеке ұлттардың азаттық күресін үзік-үзік алып қарағанда өркениет</w:t>
        <w:br/>
        <w:t>32</w:t>
        <w:br/>
        <w:t>----- Мапаш ҚОЗЫБАЕВ</w:t>
        <w:br/>
        <w:t>етті. Албилік болса Ресейлік жұмысшы табының, большевиктердің</w:t>
        <w:br/>
        <w:t>қолында қалды. Т.Рысқұлов 1920 ж. В.Лсниннің Коминтерн кон-</w:t>
        <w:br/>
        <w:t>гресінс жасамақ баяндамасының тезисінс қарсы шығып, «боқты</w:t>
        <w:br/>
        <w:t>сідікпен жуып болмайды» деп жазды. Ол орыс отаршыларының</w:t>
        <w:br/>
        <w:t>ғасырлар бойы жасап кеткен кесапатын, зұлымдығын, пәлекетін</w:t>
        <w:br/>
        <w:t>еңді орыс коммунистерінің қолымен құрту мүмкін смсс дегендік</w:t>
        <w:br/>
        <w:t>еді. Шет аймақтарды ХУІ ғ. екінші жартысынан жаулап, оны жегі-</w:t>
        <w:br/>
        <w:t>дей жеп, метрополия мүддесіне пайдаланған Ресейде орыс халқы</w:t>
        <w:br/>
        <w:t>отаршылық жүйесіне, жаугершілікке қатысты, отар слдон түскен</w:t>
        <w:br/>
        <w:t>байлыққа кенелді, империялық рухта тәрбиеленді. Ендеше кеше</w:t>
        <w:br/>
        <w:t>ғана ұлыдержавалықты жүргізген отаршылардың орнына келген</w:t>
        <w:br/>
        <w:t>пролетариат диктатурасының өкілетті өкілі орыс коммунистері-</w:t>
        <w:br/>
        <w:t>не кешегі езілген халықтың сене қоюы мүмкін емес еді. «Қазақ</w:t>
        <w:br/>
        <w:t>мәселесі» буржуазиялық-демократиялық өзгерістердің өзегі, өз ал-</w:t>
        <w:br/>
        <w:t>дына дербес шешуді талап етті.</w:t>
        <w:br/>
        <w:t>Басқаша айтқанда, ұзақ жылдар бойы Отан тарихында мстро-</w:t>
        <w:br/>
        <w:t>полияда (байырғы Ресейде) большевизмге байланыстырылып,</w:t>
        <w:br/>
        <w:t>революциялық ахуал, ұлт аймақтарындағы жағдай, қоғамдық-әлеу-</w:t>
        <w:br/>
        <w:t>меттік болмыс өз деңгейінен жоғары көтеріліп қаралды. Осының</w:t>
        <w:br/>
        <w:t>нотижесінде алдыңғы қатарға пролетар қозғалысы шықты, ол бол-</w:t>
        <w:br/>
        <w:t>са шаруалар, ұлт-азаттық қозғалысының басшысы, гегомоны са-</w:t>
        <w:br/>
        <w:t>налды, ұлттық азаттық қозғалыс орыс жұмысшы табының шыл-</w:t>
        <w:br/>
        <w:t>бырында кете барды.</w:t>
        <w:br/>
        <w:t>Ахмет Байтұрсынов 1913 ж. «Қазақ» газетінде (Хе 4) былай</w:t>
        <w:br/>
        <w:t>деп көрсеткен-ді: «Өз алдына дербсс ұлт болып, Еділден Ертіске,</w:t>
        <w:br/>
        <w:t>Оралдан Ауғанға шейін тұтас тұрған халық едік. Арамызға ортүрлі</w:t>
        <w:br/>
        <w:t>жұрт кіріскенде, солармен қатар, атымыз жоғалмай қазақ ұлты бо-</w:t>
        <w:br/>
        <w:t>лып тұра аламыз ба? Осы біздің төсекте дөңбекшітіп, ұйқымызды</w:t>
        <w:br/>
        <w:t>бөлер нәрес».</w:t>
        <w:br/>
        <w:t>Еңдеше ғасыр басында Қазақстанда байырғы Ресей сияқты буржу-</w:t>
        <w:br/>
        <w:t>азия мен пролетариат, помешцик пен шаруа арасындағы қайшылықтар</w:t>
        <w:br/>
        <w:t>емсе, сң алдымен метрополия мен отар ел арасын, ағы қайшылық т.</w:t>
        <w:br/>
        <w:t>ұлттың бас бостандығы, оның тәуелсіздігі өз шешуін күтті.</w:t>
        <w:br/>
        <w:t>2. Қазақстан тарихында қазақ халқының Ресейдің құрамыпа</w:t>
        <w:br/>
        <w:t>енуінің прогрессивтік маңызын әсірелеу мифі.</w:t>
        <w:br/>
        <w:t>Тарихи анықтама: Ең алдымен Ресейге шет аймақтардағы</w:t>
        <w:br/>
        <w:t>халықтар өз еркімен бодан болды деген миф қалыптастырылды.</w:t>
        <w:br/>
        <w:t>Бұл проблсма Рссесйгс қосылу прогрессивтік құбылыс болып сана-</w:t>
        <w:br/>
        <w:t>Лу негізінде ғана қаралды. «Қосылу» дегеннің өзінде зорлықтың,</w:t>
        <w:br/>
        <w:t>қорлықтың нышаны бар. Кім кімге қосылады, ол неге қосылады,</w:t>
        <w:br/>
        <w:t>36</w:t>
      </w:r>
    </w:p>
    <w:p>
      <w:r>
        <w:t>Мапаш ҚОЗЫБАЕВ</w:t>
        <w:br/>
        <w:t>болуды үйренді. Қыпшақ этносы бүкіл Еуразия сахарасындағы</w:t>
        <w:br/>
        <w:t>этностардың құрамына снді. Ұлы Жібек жолы кезінен саудаға,</w:t>
        <w:br/>
        <w:t>саттыққа, мәдени қатынасқа үйренген олар бейбітшіліктің жоғары</w:t>
        <w:br/>
        <w:t>бағасын біледі. Түркі әлеміне нәсілдік, ұлттық менділік жат, Олар</w:t>
        <w:br/>
        <w:t>діни соғыс жүргізіп көрген емес. Қазақ әлемі соңғы 300 жыл ішін-</w:t>
        <w:br/>
        <w:t>дс діни қырғи-қабақтылықты білген смсс.</w:t>
        <w:br/>
        <w:t>Өркениет шындығына келгенде модениет. Ал мәдениет болса</w:t>
        <w:br/>
        <w:t>тірнек (материальная), көрнек (духовная) мәдениеті болып, бар-</w:t>
        <w:br/>
        <w:t>ша өмірдің саласын қамтиды. Ол сл билсу мәденисті, ол сңбск</w:t>
        <w:br/>
        <w:t>мәдениеті, ол рухани мәдениет, ол экология мәдениеті, адам</w:t>
        <w:br/>
        <w:t>мен адамдар қатынасының мәдениеті, ол махаббат мәдениеті,</w:t>
        <w:br/>
        <w:t>ол мсмлескстаралық, халықаралық қатынастар мәденисті. Еура-</w:t>
        <w:br/>
        <w:t>зия сахарасында орналасқан Қазақстанда ұлттық мәдениет басқа</w:t>
        <w:br/>
        <w:t>мәдениеттермен байланысып, ұштасып жатады, ол азиялық және</w:t>
        <w:br/>
        <w:t>еуропалық мәдениеттің қосындысы бола тұра ұлттық болмысын</w:t>
        <w:br/>
        <w:t>сақтайды, ұлттық менмендік сипаты түрленіп, нәрленіп байи</w:t>
        <w:br/>
        <w:t>түскенімен негізгі қасиетін жоғалтпай келеді, оның ұлттық сипаты</w:t>
        <w:br/>
        <w:t>жоғалса ұлттың өмір сүруі мүмкін емес. Қазақ мәдениетінің ХХІ ғ.</w:t>
        <w:br/>
        <w:t>жаңғыру дәуірі, тәуелсіздік рухына сүйенген шағы.</w:t>
        <w:br/>
        <w:t>Қазақстан көпұлтты ел, ал сол көпұлтты мемлекетте өркениет-</w:t>
        <w:br/>
        <w:t>тік тарихи-мәдени мұраға жауапты халық - қазақ халқы. Ол халық</w:t>
        <w:br/>
        <w:t>Қазақстанның болашағына ерен еңбек стугс тиіс. Ол көпұлтты слді</w:t>
        <w:br/>
        <w:t>біріктіретін де, еңбекке жұмылдыратын да күш. Ұлттық болмыс</w:t>
        <w:br/>
        <w:t>Отанға деген сүйіспеншіліктен, онын алдындағы азаматтық қарыз</w:t>
        <w:br/>
        <w:t>бен парыздан туындайды. Біздің Отанға дсгсн адал еңбегіміз барша</w:t>
        <w:br/>
        <w:t>әлемдік өркениеттен алар орнымызды, жарқын болашағымызды</w:t>
        <w:br/>
        <w:t>анықтайтын фактор екені хақ!</w:t>
        <w:br/>
        <w:t>«Егемен Қазақстан»,</w:t>
        <w:br/>
        <w:t>1999 ж., 3 шілде.</w:t>
        <w:br/>
        <w:t>ҚАЗАҚСТАННЫҢ ХХҒ. ТАРИХЫН</w:t>
        <w:br/>
        <w:t>ЗЕРДЕЛЕУ ПРОБЛЕМАЛАРЫ</w:t>
        <w:br/>
        <w:t>Ұлттық, таптық, экологиялық тағдырларды тәлкекке салған ала-</w:t>
        <w:br/>
        <w:t>пат ХХ ғ. тарих еншісіне өтті. Ол ғасырдың тарихы жол-жөнекей</w:t>
        <w:br/>
        <w:t>жазылды, коммунизм мен капитализмнің өзара арпалыстары оны</w:t>
        <w:br/>
        <w:t>идсологияландырды, эрқайсысы ұлт проблсмаларын ұпай жинауға</w:t>
        <w:br/>
        <w:t>пайдаланып бақты. Айналып келгенде отандық тарих, оның ішінде</w:t>
        <w:br/>
        <w:t>қазақ халқының тарихы саясат құрбандығына шалынды. Мифтер-</w:t>
        <w:br/>
        <w:t>34</w:t>
        <w:br/>
        <w:t>Шығармалары. 4-том</w:t>
        <w:br/>
        <w:t>Ендеше біздің Дала өркениетінің өзіндік төл жазуы барына</w:t>
        <w:br/>
        <w:t>кімнің дауы бар. Л.Н.Гумилев ғұндар туралы айта келіп, Қытай ел-</w:t>
        <w:br/>
        <w:t>шісі (245-250 жж.) Кампучияда болған кезінде ғұндардың жазуына</w:t>
        <w:br/>
        <w:t>ұқсас жазу көргенін сскертеді. Ендешс Орхон-Енисей жазуының</w:t>
        <w:br/>
        <w:t>түпнұсқасы тым алыста жатыр.</w:t>
        <w:br/>
        <w:t>4. Жыл мезгілін маусымға бөліп, осы күнгі календарлық</w:t>
      </w:r>
    </w:p>
    <w:p>
      <w:r>
        <w:t>дүнистанымды қалыптастырды;</w:t>
        <w:br/>
        <w:t>5. Әскери құрылымның далалық түрін жасады; оскери өнердің</w:t>
        <w:br/>
        <w:t>ғажайып үлгілерін көрсетті;</w:t>
        <w:br/>
        <w:t>6. Сәулет өнерінің өзіндік дәстүрін қалыптастырды (Айша бибі,</w:t>
        <w:br/>
        <w:t>Алаша хан, Сырлытам, Қарахан, Жошы хан, Аяққамар, Жұбан,</w:t>
        <w:br/>
        <w:t>Болғанана, Ботағай мавзолейлері т.б.).</w:t>
        <w:br/>
        <w:t>7. Дала Гомерлері бай ауыз әдебиетін жасады.</w:t>
        <w:br/>
        <w:t>Қ.И.Сәтбаев өзінің 1942 ж. өкіметке жолдаған хатында 81 жас-</w:t>
        <w:br/>
        <w:t>тағы Мұрын Ссңгірбасв жыраудың 18 жастан бастап «Қырымның</w:t>
        <w:br/>
        <w:t>40 батыры туралы» жырларды орындағанын жазыпты. Ол Сы-</w:t>
        <w:br/>
        <w:t>пыра жыраудың, Әбіл жыраудың, Нұрым жыраудың мұрагері.</w:t>
        <w:br/>
        <w:t>Мұрын жырау әрбір жырды 7-10 күннен жырлайды екен (Акаде-</w:t>
        <w:br/>
        <w:t>мик К.И. Сатпасв. Из писсм и замсток, А., 1998. С. 16). Сонда 40</w:t>
        <w:br/>
        <w:t>жырға 400 күн керек емес пе? Бұл жырлар Гомер жырлаған Илиа-</w:t>
        <w:br/>
        <w:t>да мен Одиссей жырларынан несі кем? Түркі тектес халықтардың</w:t>
        <w:br/>
        <w:t>эпостары нс сан! Халқымыздың ауыз әдсбистінің байлығын ұлы</w:t>
        <w:br/>
        <w:t>Шоқан мақтанышпен жазып, ол халықтың парасаттылығын, дана</w:t>
        <w:br/>
        <w:t>болмысын, кең мәдени-рухани өрісін, биік өркениеттік тұғырын</w:t>
        <w:br/>
        <w:t>көрсететінін айтып, еуропалық менменсінген зерттеушілердің де-</w:t>
        <w:br/>
        <w:t>мін басуы осыдан.</w:t>
        <w:br/>
        <w:t>Сайын далада әусз (музыка) өнері шарықтады. Қазақ хандығы</w:t>
        <w:br/>
        <w:t>тұсында бес мыңдай күй (аспапты музыка) дүниеге келіпті.</w:t>
        <w:br/>
        <w:t>8. Мемлекетбасқарудың дала демократиясынасүйенген жүйесін</w:t>
        <w:br/>
        <w:t>жасады.</w:t>
        <w:br/>
        <w:t>9. Шаруашылықтың негізгітүрі мал әсіру болатұра, адам баласы</w:t>
        <w:br/>
        <w:t>ойлап тапқан басқа түрлерін дала перзенті қосалқы шаруашылық</w:t>
        <w:br/>
        <w:t>етті. Дала мен қала менталитетін будандастырды.</w:t>
        <w:br/>
        <w:t>Мінсе, осылай қытай, иран, византиялық өркенисттермен</w:t>
        <w:br/>
        <w:t>тоғысқан түркілер жаңа модениет типін қалыптастырды. Егер</w:t>
        <w:br/>
        <w:t>бірінші түркі қағанатында соғды тілі үстемдік етсе, екінші түркі</w:t>
        <w:br/>
        <w:t>қағанатында руналық жазу тарады. УП-ХІП ғғ. қалған Моңғолия</w:t>
        <w:br/>
        <w:t>мен Алтайда, Хакасия мен Тувада, Шығыс Түркістан мен Жетісу-</w:t>
        <w:br/>
        <w:t>да көне түркі алфавитімен жазылған 200-ден астам ескерткіштер</w:t>
        <w:br/>
        <w:t>қалды. Ал біздің жыл санауымызға дейін У ғасырда өмір сүрген</w:t>
        <w:br/>
        <w:t>29</w:t>
        <w:br/>
        <w:t>Шығармалары. 4-том</w:t>
        <w:br/>
        <w:t>теріп, түріктің Білге қағаны түрік және оғыз слінің қаған тағына</w:t>
        <w:br/>
        <w:t>отырды».</w:t>
        <w:br/>
        <w:t>Орхон өзснінің бойы Хөшөө цайдамдағы түріктің Білге қағаны</w:t>
        <w:br/>
        <w:t>ескерткіштеріндегі «Орхон-Енисей» түрік жазуының осы бір</w:t>
        <w:br/>
        <w:t>сөздері бұл біздің түйінімізді дәлелдегендей.</w:t>
        <w:br/>
        <w:t>Орхон-Ениссйя жазулары бір халықтың сншісі смсс, олардың</w:t>
        <w:br/>
        <w:t>баршасының басын қосқан өркениет жүйесінде дамыған</w:t>
        <w:br/>
        <w:t>халықтардың ортақ мұрасы.</w:t>
        <w:br/>
        <w:t>Кейін империя құлаған кезде бұл тайпалардың мемлекеттігінде</w:t>
        <w:br/>
        <w:t>бір әдеби тіл, жазу, бірсгей саяси-әлсуметтік жүйс, материалдық</w:t>
        <w:br/>
        <w:t>мәдениеттің бірегей нормалары сақталды. Сайын даладағы</w:t>
      </w:r>
    </w:p>
    <w:p>
      <w:r>
        <w:t>халықтар өздерінің бір мәдени ортаға қосылатынын білді, осының</w:t>
        <w:br/>
        <w:t>негізінде болашақ түркі тектес халықтардың бірегейлігі беки түсті.</w:t>
        <w:br/>
        <w:t>Ал бірсгейлік Алтайдан Дунайға дейінгі қыпшақ даласында одан</w:t>
        <w:br/>
        <w:t>әрі жалғасын тапты. Ұлы Жібек жолы трансконтинснталды трасса</w:t>
        <w:br/>
        <w:t>сайын сахарада дала мәдениетіне қала мэдениетін қосты.</w:t>
        <w:br/>
        <w:t>Соларды тұтастырып мәдениет жасауда жарқын тұлғалардың</w:t>
        <w:br/>
        <w:t>еңбегін дс айтпай кстугс болмас. Әлгі А.Тойнбиіңіз айтқандай</w:t>
        <w:br/>
        <w:t>промстейлік қамал бұзушылық жеке тұлғаға байланысты. Кезінде</w:t>
        <w:br/>
        <w:t>Г.Дж. Уэллс ұлы мақсатқа еңбек ететін ойшылдарды «жердің нәрі»</w:t>
        <w:br/>
        <w:t>дегені белгілі. Бирунидің «Минерологиясы», Жүсіп Баласағұнның</w:t>
        <w:br/>
        <w:t>«Құтты білігі», Махмұд Қашқаридің «Түркі тілдерінің сөздігі»,</w:t>
        <w:br/>
        <w:t>Мұхаммед Хайдар Дулатидің «Тарих-и-Рашидиі» сияқты туынды-</w:t>
        <w:br/>
        <w:t>лар элемдік өркениеттің қазынасына айналған.</w:t>
        <w:br/>
        <w:t>Сол Тойнби әркениетті қиратушы соғыс деп те әділ есептей-</w:t>
        <w:br/>
        <w:t>ді. Сырқаты бар өркениетті варварлар жаулау арқылы тірлікке</w:t>
        <w:br/>
        <w:t>ұмтылдырды дей келіп суразияның көшпенділері басқа бірсуден</w:t>
        <w:br/>
        <w:t>алған қару-жарақсыз айдынды қорғаныс соғыстарын да жүргізе ал-</w:t>
        <w:br/>
        <w:t>майтын еді деп санайды. Сөз жоқ, дала өркениетінің халықтары жа-</w:t>
        <w:br/>
        <w:t>уынгер болды. Олардың сайын даласына Иран да, Греция да, Ресей</w:t>
        <w:br/>
        <w:t>дс қызықты. Сондықтан ол соғыстардың ішінде әр өркенисттің өзі</w:t>
        <w:br/>
        <w:t>жүргізген соғысы мен елін-жерін қорғаған табиғи әділ соғыстарды</w:t>
        <w:br/>
        <w:t>да ашып айту керек.</w:t>
        <w:br/>
        <w:t>Дала өркениетінің бір белесі монғол шапқыншылығы тарихына</w:t>
        <w:br/>
        <w:t>байланысты. Сөз жоқ, бұл шапқыншылықты Еуропа варварлардың</w:t>
        <w:br/>
        <w:t>ісі деп біледі. Ұлы Еуразия даласында пайда болған мемлекеттер</w:t>
        <w:br/>
        <w:t>жаңа мәдени-олеуметтік тұтастықтың көрінісі болды. Дж. Нерудің:</w:t>
        <w:br/>
        <w:t>«...Түріктер мен татарлар бәр-бәрі кіндік Азиядан ксліп, тарихта</w:t>
        <w:br/>
        <w:t>елеулі рөл атқарды. Көпшілігі олар көшпенді болғандықтан варвар</w:t>
        <w:br/>
        <w:t>болуға тиіс деп ойлайды, ал бұл қатс түсінік», - деген. Моңғолдар</w:t>
        <w:br/>
        <w:t>Ей</w:t>
        <w:br/>
        <w:t>Мапаш ҚОЗЫБАЕВ</w:t>
        <w:br/>
        <w:t>чтобы теперь же провозгласить свою диктатуру? Всякий, кто хоть</w:t>
        <w:br/>
        <w:t>отчасти понимаст, какис экономическис условия предполагаются</w:t>
        <w:br/>
        <w:t>диктатурой пролетариата, не колеблясь ответит на этот вопрос от-</w:t>
        <w:br/>
        <w:t>рицатсльно. Нот, наш рабочий класс далско нс может с пользой для</w:t>
        <w:br/>
        <w:t>себя и для страны взять в свои руки всю ПОЛНоОТУ политической</w:t>
        <w:br/>
        <w:t>власти. Навязать ему такую власть, толкать его на путь величайше-</w:t>
        <w:br/>
        <w:t>го исторического несчастья, которое было бы в то же время вели-</w:t>
        <w:br/>
        <w:t>чайшим несчастьем и для всей Россин».5</w:t>
        <w:br/>
        <w:t>ГІПлсханов бұл идсяны дәлелдеу үшін Рссейдс пролстари-</w:t>
        <w:br/>
        <w:t>ат халықтың азшылығы екенін, халықтың сауатсыздығын, елдің</w:t>
        <w:br/>
        <w:t>аграрлық сипатын алға тартады. Пролстариатқа көмекке келер ша-</w:t>
        <w:br/>
        <w:t>руалар Ресей халқының ең басым бөлігі, бірақ «крестьянству нуж-</w:t>
        <w:br/>
        <w:t>на зсмля, в замонс капиталистичсского строя социалистическим</w:t>
        <w:br/>
        <w:t>оно не нуждается», - дейді ол. Г.Плехановтың пікірінше: «Больше</w:t>
        <w:br/>
        <w:t>того, хозяйственная деятельность крестьян, в руки которых перей-</w:t>
        <w:br/>
        <w:t>дет помешичья земля, будет направлена не в сторону социализма,</w:t>
        <w:br/>
        <w:t>а в сторону капитализма». Ендеше, - дейді Г.Плеханов, - социа-</w:t>
        <w:br/>
        <w:t>листік өндіріс жасау жолында шаруалар жұмысшы табына сенімді</w:t>
        <w:br/>
        <w:t>одақтас бола алмайды.</w:t>
        <w:br/>
        <w:t>Жұмысшы табы тек өзінс ғана сенс алады, бірақ ол қоғамның</w:t>
        <w:br/>
        <w:t>азшылығы. «Отсюда нгизбежно следует, что если бы, захватив по-</w:t>
      </w:r>
    </w:p>
    <w:p>
      <w:r>
        <w:t>литическую власть, наш пролетариат захотол совсршить «социаль-</w:t>
        <w:br/>
        <w:t>ную революцию», то сама экономика нашей страны осудила бы</w:t>
        <w:br/>
        <w:t>его на жесточайшее поражение. Говорят: то, что начнет русский</w:t>
        <w:br/>
        <w:t>рабочий, будет закончено немецким. Но это - огромная ошиб-</w:t>
        <w:br/>
        <w:t>ка». ГІПлеханов орыс революциясын француз да, ағылшын да,</w:t>
        <w:br/>
        <w:t>американдық та қостай алмайтынын айта коліп: «нссвосврсомснно</w:t>
        <w:br/>
        <w:t>захватив политическую власть, русский пролетариат не совершит</w:t>
        <w:br/>
        <w:t>социальной рсволюции, а только вызовст гражданскую войну, ко-</w:t>
        <w:br/>
        <w:t>торая, в конце концов, заставит его отступить далеко назад от по-</w:t>
        <w:br/>
        <w:t>зиций, завосванных в фсвралс и мартс нынешнего года...».?</w:t>
        <w:br/>
        <w:t>Тарих В.И.Лениннің емес, Г.Плехановтың. К.Каутскийдің</w:t>
        <w:br/>
        <w:t>көрегендігін көрсетті.</w:t>
        <w:br/>
        <w:t>Пролетариат диктатурасы жұмысшы табымен шаруалардың</w:t>
        <w:br/>
        <w:t>одағы деп саналса да, орыс революциясы ол одақты жасай алма-</w:t>
        <w:br/>
        <w:t>ды. Азық-түлік диктатурасы азамат соғысы кезіндс шаруаларды</w:t>
        <w:br/>
        <w:t>тонады, кейіннен болған күшпен ұжымдастыру село мен ауылды,</w:t>
        <w:br/>
        <w:t>кишлакты жаппай люмпендендірді. Елді индустриялаудың бар</w:t>
        <w:br/>
        <w:t>“Октябрьокий персворот: Революция 1917 года тлазами со руководитолсей. Воспоминания</w:t>
        <w:br/>
        <w:t>русских политиков и комментарий западного историка. М., 1991. С. 302.</w:t>
        <w:br/>
        <w:t>“Бұл да сонда..</w:t>
        <w:br/>
        <w:t>42</w:t>
        <w:br/>
        <w:t>Шығармалары. 4-том</w:t>
        <w:br/>
        <w:t>Ақпан төңкерісін сағынышпен қарсы алды деп А.Байтұрсынов айт-</w:t>
        <w:br/>
        <w:t>са, «Азаттық таңы атты. Тілекке Құдай жеткізді. Күні кеше құледік,</w:t>
        <w:br/>
        <w:t>енді бұ күн теңелдік. Қамкөңілде қаяудай арман қалған жоқ. Неше</w:t>
        <w:br/>
        <w:t>ғасырлардан бсрі жұрттың бәрін қорлықта, құлдықта ұстаған жа-</w:t>
        <w:br/>
        <w:t>уыз өкімет, өзгеге қазған оры өзіне шағын көр болып, қайтпас қара</w:t>
        <w:br/>
        <w:t>сапарға кетті. Жүз жылдан бері халықты теңдікке жеткізу жолында</w:t>
        <w:br/>
        <w:t>секі үкіметпен алысып, дарға асылып, оққа ұшып, басы айдауға,</w:t>
        <w:br/>
        <w:t>малы талауға түсіп жүрген сабаздар жасымай, бірі кемісе, оны ар-</w:t>
        <w:br/>
        <w:t>тылып, ақырында Россия қол астындағы халықтардың бәріне: дін,</w:t>
        <w:br/>
        <w:t>ұлт, тіл айырмасына қарамай, азаттық әперді. Енді бүгін теңеліп,</w:t>
        <w:br/>
        <w:t>түсімізде көрмеген жақсылықты еңімізде көріп, төбеміз көкке</w:t>
        <w:br/>
        <w:t>жетіп отыр. Бұл күнге жеткізген Құдайға мың шүкірлік!»" - деп</w:t>
        <w:br/>
        <w:t>Әлихан, Мұстафа, Мирякуб 1917 ж. 20 наурызда «Қазақ» газетіне</w:t>
        <w:br/>
        <w:t>(Хә 225) жазуы осыдан.</w:t>
        <w:br/>
        <w:t>Тарихи әдебиеттегі приоритеттің бірі -.Қазан тоңқкерісінің</w:t>
        <w:br/>
        <w:t>заңдылығы туралы миф.</w:t>
        <w:br/>
        <w:t>Тарихи анықтама: Ресейде 1917 ж. Ақпан революциясы женді,</w:t>
        <w:br/>
        <w:t>небәрі ақпан-наурыз айы өтіп, 1917 ж. 3 сәуірде В.И.Ленин пат-</w:t>
        <w:br/>
        <w:t>ша дсспотизмін құлатып, халықаралық масштабта әлсуметтік</w:t>
        <w:br/>
        <w:t>революцияларға жол ашқан жұмысшылар мен шаруаларды құттық-</w:t>
        <w:br/>
        <w:t>тады. «Жасасын социалистік революция» деп ұран тастады. 1917</w:t>
        <w:br/>
        <w:t>ж. Қазан революциясы женді. Рсссй, оның құрамындағы Қазақстан</w:t>
        <w:br/>
        <w:t>буржуазиялық-демократиялық революцияның мектебінен өтпеді.</w:t>
        <w:br/>
        <w:t>Бүкілресейлік құрылтай жиналысы ашылмай жатып таратылды.</w:t>
        <w:br/>
        <w:t>Басқа саяси партиялар мен ағымдармен большевизм келісімге</w:t>
        <w:br/>
        <w:t>келмеді, билік жүйесінен олар біржолата аластатылды. Осы тұста</w:t>
        <w:br/>
        <w:t>Ресейдегі социалистік революцияның заңдылығына күмән туды.</w:t>
        <w:br/>
        <w:t>Большевиктер осы тұста социалистік революцияның заңдылығын</w:t>
        <w:br/>
        <w:t>дәлелдеуді күн тәртібіне қойды.</w:t>
      </w:r>
    </w:p>
    <w:p>
      <w:r>
        <w:t>В.И.Ленин, И.В.Сталин оппортунист дсп санаған Россияның</w:t>
        <w:br/>
        <w:t>бірінші марксисі Г.В.Плеханов 1917 жылы 28 қазанда Петроград</w:t>
        <w:br/>
        <w:t>жұмысшыларына арнайы хат жазды. Онда жұмысшылар және сол-</w:t>
        <w:br/>
        <w:t>даттар депутаттары Кеңесінің қолына билік көшкеніне мен қуана</w:t>
        <w:br/>
        <w:t>алмаймын, &lt;«...в течение последних месяцев нам, русским соци-</w:t>
        <w:br/>
        <w:t>ал-демократам., очень часто приходилось вспоминать замечание</w:t>
        <w:br/>
        <w:t>Энгельса о том, что для рабочего класса не может быть большего</w:t>
        <w:br/>
        <w:t>исторического нссчастья, как захват политичсской власти в такос</w:t>
        <w:br/>
        <w:t>время, когда он к этому еше не готов», - деп қояды, біз өзімізге са-</w:t>
        <w:br/>
        <w:t>уал қойып, сұрауымыз керек: «готов ли наш рабочий класс к тому,</w:t>
        <w:br/>
        <w:t>5 Әлихан Бөкейханов. Шығ. А., 1994. 234-6.</w:t>
        <w:br/>
        <w:t>7 7--- 4</w:t>
        <w:br/>
        <w:t>Манаш ҚОЗЫБАЕВ</w:t>
        <w:br/>
        <w:t>жазды. Әлихан Бөкейханов, Ахмет Байтұрсынов, Міржақып Ду-</w:t>
        <w:br/>
        <w:t>латов қол қойған үндсуде скі альтернативаны алға тартты: «Бі-</w:t>
        <w:br/>
        <w:t>рі - барса шаруаға кемшілік келіп, алынған жігіттер аз қазаға,</w:t>
        <w:br/>
        <w:t>бейнетке ұшырағаны, екіншісі - бармаймын деп қарсылық қылса,</w:t>
        <w:br/>
        <w:t>елге келетін зор бүліншілік...».“ «Тыңдаңыздар, қан төкпеңіздер,</w:t>
        <w:br/>
        <w:t>карсыласпаңыздар», - деп жазды олар үндеуде.</w:t>
        <w:br/>
        <w:t>Алаш көсемдері эволюциялық дамуды жақтағаны мәлім. Сон-</w:t>
        <w:br/>
        <w:t>дықтан олар демократияланған Ресейден ұлттық автономия алу</w:t>
        <w:br/>
        <w:t>жолында Қазақ слінің өгей Отанының алдында өзінің борышын</w:t>
        <w:br/>
        <w:t>өтегенін дұрыс деп есептеді. Бұл тұжырымның арқауы - отаршыл</w:t>
        <w:br/>
        <w:t>империямен парасатты ымыраласу тактикасын жүргізіп, қазақтың</w:t>
        <w:br/>
        <w:t>этностық тұтастығын, оның болмысын сақтау болса керск.</w:t>
        <w:br/>
        <w:t>Әдебиетте 1917 жылғы Ақпан революциясының болмы-</w:t>
        <w:br/>
        <w:t>сып тұқыртып, опың жасағап жақсылық ісіп жасырып, кем-</w:t>
        <w:br/>
        <w:t>шілігін асырып, Қазап революциясымен шендестіру, қарама-</w:t>
        <w:br/>
        <w:t>қарсы қою мифі.</w:t>
        <w:br/>
        <w:t>1917 ж. Ақпан революциясы патша әкіметін төңкерді, самодер-</w:t>
        <w:br/>
        <w:t>жавие құлады, империяның туы жығылды. Қазақ халқына өзінің</w:t>
        <w:br/>
        <w:t>ғасырлар бойы армандаған бостандық таңы атты.</w:t>
        <w:br/>
        <w:t>Бұл Ақпан революциясының ең басты нәтижесі еді. Сонымен бір-</w:t>
        <w:br/>
        <w:t>ге бір жыл сегіз ай ішінде ол қазақ халқына көп жақсылық әкелді;</w:t>
        <w:br/>
        <w:t>- Демократиялық бостандықтар негізінде Бүкілқазақтық сьо3-</w:t>
        <w:br/>
        <w:t>дер шақырылып, ұлттық партия, Алаш Орда автономиясын құру</w:t>
        <w:br/>
        <w:t>ісі басталды;</w:t>
        <w:br/>
        <w:t>- қазақ зиялы қауымының Ә.Бөксйханов бастаған тобы билік</w:t>
        <w:br/>
        <w:t>жүйесіне келді;</w:t>
        <w:br/>
        <w:t>- қазақ жерін 1916 ж. қанға бояған жазалаушы отрядтар кейін</w:t>
        <w:br/>
        <w:t>шақырылып алынды;</w:t>
        <w:br/>
        <w:t>- көтеріліске қатысқан қазақ азаматтарына амнистия жари-</w:t>
        <w:br/>
        <w:t>яланды;</w:t>
        <w:br/>
        <w:t>- көрші мемлекеттерге өтіп кеткен босқын қазақтарға елге</w:t>
        <w:br/>
        <w:t>оралуға мүмкіндік берілді;</w:t>
        <w:br/>
        <w:t>- шабылған қазақ отбасыларына мемлекеттік көмек көрсетілді;</w:t>
      </w:r>
    </w:p>
    <w:p>
      <w:r>
        <w:t>Ел ішінде көппартиялық енді, қазақ зиялылары демократия-</w:t>
        <w:br/>
        <w:t>лық бостандықтың алғашқы мүмкіндіктерін пайдалана бастады.</w:t>
        <w:br/>
        <w:t>Бүкілресейлік Құрылтай сайлауын өткізді.</w:t>
        <w:br/>
        <w:t>Бір сөзбен айтсақ, аз уақыттың ішінде Ресей халқы, оның</w:t>
        <w:br/>
        <w:t>ішінде Қазақ слі буржуазиялық-демократиялық төңкеріс экслген</w:t>
        <w:br/>
        <w:t>бостандықтың алғашқы жемістерін көріп үлгерді. Қазақ халқы</w:t>
        <w:br/>
        <w:t>4 «Қалақ», 1916. М» 192; Әлихан Бокейханов. ыт. А.., 1994. 218-б.</w:t>
        <w:br/>
        <w:t>40</w:t>
        <w:br/>
        <w:t>Шығармалары. 4-том</w:t>
        <w:br/>
        <w:t>үшін болған азаматтық соғысының да қадір-қасисті төмендейтінін</w:t>
        <w:br/>
        <w:t>байқамағандаймыз.</w:t>
        <w:br/>
        <w:t>Қорытып айтсақ, Үйсін мемлекеті шығып, өркендеп, шығанға</w:t>
        <w:br/>
        <w:t>шыға бастаған кезде көне түрік өркениеті бой көтерді. Түрік</w:t>
        <w:br/>
        <w:t>қағанаты - империя құрылып, түркі нәсілі бір тудың астына</w:t>
        <w:br/>
        <w:t>жиналған сәттс өркениет өзін әлемге танытты. Сонымен Алтайдан</w:t>
        <w:br/>
        <w:t>Донға, кейде Дунайға серпілген бұл өркениет 3000-3500 жылдық</w:t>
        <w:br/>
        <w:t>тарихы бар өркениет. Ендеше қазақ тарихы әлемдік тарихтың</w:t>
        <w:br/>
        <w:t>құрамдас бөлігі, оның әлемдік дамуға қосқан үлесі - адамзат</w:t>
        <w:br/>
        <w:t>баласының мақтанышы, болашақ даму, шарықтау басқышы. Біз,</w:t>
        <w:br/>
        <w:t>тәуелсіз елдің перзенті Отан тарихын мақтан ете аламыз, ұлттық</w:t>
        <w:br/>
        <w:t>санамызға одан нәр аламыз. Қиялымызға серпін, ісімізге екпін,</w:t>
        <w:br/>
        <w:t>рухымызға күш-қуат берер Отан тарихы - өркениет перзенті!</w:t>
        <w:br/>
        <w:t>Өрке ннет тағылымдары</w:t>
        <w:br/>
        <w:t>Біз өркенист перзенттеріміз. Ол Еуразия сахарасында қалып-</w:t>
        <w:br/>
        <w:t>тасты. Дала өркениеті бір халыктың меншігі смсс, ол біртұтас</w:t>
        <w:br/>
        <w:t>кеңістіктегі халықтардың ортақ қазынасы.</w:t>
        <w:br/>
        <w:t>Дала өркениеті ең алдымен түркі нәсілді халықтардың ортақ</w:t>
        <w:br/>
        <w:t>мұрасы. Ал ол болса - сақ, ғұн, түркі, қыпшақ, қазақ, созақ</w:t>
        <w:br/>
        <w:t>(қарақалпақ), қырғыз, татар, башқұрт, ноғай халықтары болып</w:t>
        <w:br/>
        <w:t>өрбиді. Оның еншісіне шығыста Қытай, батыста орыс империяла-</w:t>
        <w:br/>
        <w:t>рын құдайым көрші етіпті.</w:t>
        <w:br/>
        <w:t>Еуразиялық кеңістікте Түркі қағанаты, Моңғол ұлысы (Алтын</w:t>
        <w:br/>
        <w:t>Орда). Ресей империясы (кейін Кеңестер Одағы) пайда болды. Қай</w:t>
        <w:br/>
        <w:t>коздс болмасын кеудесін керіп, мәселені күшпен шсшпекші болған</w:t>
        <w:br/>
        <w:t>слдс бірлік те, тірлік те болған смсс. Өткен күнді былай қойып,</w:t>
        <w:br/>
        <w:t>бүгінгі Қап тауы өңірінде болып жатқан жағдайды айтсақ та болады.</w:t>
        <w:br/>
        <w:t>Шешен халқын «зараза», «гадина» дсп жатқан көрші слімізде шын</w:t>
        <w:br/>
        <w:t>мәнінде халық пен террор жасаушы топты қатар қойып отырғаны</w:t>
        <w:br/>
        <w:t>күмән тудырмайды. Ұлыдержавалық ауру деген осы болса керек.</w:t>
        <w:br/>
        <w:t>Біз 3000 жыл ішінде көптеген өзгеріске ұшырадық. Түркі</w:t>
        <w:br/>
        <w:t>әлемі 40-қа жуық этностарға бөлінді, олардың тарихи болмысы</w:t>
        <w:br/>
        <w:t>да, тағдыры да орқилы. Түркі, оғыз, қырғыз, қыпшақ тарамдары-</w:t>
        <w:br/>
        <w:t>на бөлінген олардың негізі бір екені есінде. Бірақ, бұл күні түркі</w:t>
        <w:br/>
        <w:t>әлемі бар. Діні бір, ділі бір, түбі бір бұл этностар орқашанда бір</w:t>
        <w:br/>
        <w:t>болуы күмән тудырмайды.</w:t>
        <w:br/>
        <w:t>Түркі әлемі байтақ кеңістікте өскенімен оларды қоршаған басқа</w:t>
        <w:br/>
        <w:t>өркениетке жататын халықтар баршылық. Сондықтан олар кең</w:t>
      </w:r>
    </w:p>
    <w:p>
      <w:r>
        <w:t>33</w:t>
        <w:br/>
        <w:t>Шығармалары. 4-том</w:t>
        <w:br/>
        <w:t>ауыртпалығын көтерген шаруалар толық мағынада қайыршыға</w:t>
        <w:br/>
        <w:t>айналды. Халықаралық революцияның көмегі жоқтың қасы бол-</w:t>
        <w:br/>
        <w:t>Айналып келгенде өзі аш, жалаңаш, экстрсмизм рухында</w:t>
        <w:br/>
        <w:t>тәрбиеленген, отар елдерді тонауға одеттеніп тобырға айналған</w:t>
        <w:br/>
        <w:t>орыс жұмысшы табы социалистік революцияның негізгі қоз-</w:t>
        <w:br/>
        <w:t>ғаушы күшінс айналды. Коммунистік партияның шаруаларды</w:t>
        <w:br/>
        <w:t>ұжымдастыру, елді индустриялау, модениет революциясын жа-</w:t>
        <w:br/>
        <w:t>сау, ұлттарды Кеңес Одағына біріктіру т.б. саясатының теориялық</w:t>
        <w:br/>
        <w:t>тұғыры негізсіз болған ситуацияда большевиктер тек диктатураның</w:t>
        <w:br/>
        <w:t>бар мүмкіндігін пайдалануға - қанаушыларды байлығынан айыру</w:t>
        <w:br/>
        <w:t>- «қанаушыларды экспроприациялау», жекеменшікті жою, азық-</w:t>
        <w:br/>
        <w:t>түлік диктатурасын енгізу, «қоғам зор еңбек артелі» деген тұрпайы</w:t>
        <w:br/>
        <w:t>түсінікпен революциялық күштеуге т.б. мәжбүр болды.</w:t>
        <w:br/>
        <w:t>Пролетариат диктатурасы туралы В.И.Ленин: «Научнос поня-</w:t>
        <w:br/>
        <w:t>тис диктатуры означает нс что инос, как ничем нс ограничснную,</w:t>
        <w:br/>
        <w:t>никакими законами, никакими абсолютно правилами не стеснен-</w:t>
        <w:br/>
        <w:t>ную, непосредственно на насилие опираюшуювся власть».</w:t>
        <w:br/>
        <w:t>«Диктатура означаст - примитс это раз и навссгда к свсдению,</w:t>
        <w:br/>
        <w:t>господа кадсты, нсограничснную, опираюшуюся на силу, а нс на</w:t>
        <w:br/>
        <w:t>закон, власть. Во время гражданской войны всякқая победившая</w:t>
        <w:br/>
        <w:t>власть может быть только диктатурой».</w:t>
        <w:br/>
        <w:t>И.Сталин «боз насилия нс бываст диктатуры» дсп нығыздай</w:t>
        <w:br/>
        <w:t>түседі. Бір сөзбен айтқанда социализм құрудың негізгі әдісі</w:t>
        <w:br/>
        <w:t>зорлық, күш жұмсау екенін жасырмады.</w:t>
        <w:br/>
        <w:t>Қазақ халқының, т.б. шет аймақтардағы халықтардың соци-</w:t>
        <w:br/>
        <w:t>ализмгс өтуге даярлығы жоқ сді. Шын мәнінде, Қазақ сахара-</w:t>
        <w:br/>
        <w:t>сына ол жоғарыдан қондырылды. Бұл секіріс үшін қазақ халқы</w:t>
        <w:br/>
        <w:t>феодализмнен капитализмге соқпай социализмге өту теориясы</w:t>
        <w:br/>
        <w:t>жасалды. Ол үшін бірнеше факторлар іске қосылуы керек деп</w:t>
        <w:br/>
        <w:t>саналды: 1) халықаралық пролетар революциясының қолдауы;</w:t>
        <w:br/>
        <w:t>2) пролстариат диктатурасы қолына тиген орыс жұмысшы</w:t>
        <w:br/>
        <w:t>табының қолдауы; 3) ұлттық бұғаудан босаған қазақ халқының</w:t>
        <w:br/>
        <w:t>революциялық серпіні.</w:t>
        <w:br/>
        <w:t>Өзі жарымаған орыс жұмысшы табының аз ұлттарға берер</w:t>
        <w:br/>
        <w:t>экономикалық көмегі жоқтың қасында сді. Ал саяси салада олар</w:t>
        <w:br/>
        <w:t>бұрынғы отаршылық саясат ізімен жүріп, билік жүйесіне жар-</w:t>
        <w:br/>
        <w:t>масты, өз дегенін декрет, бұйрық, әміршілікпен істеткісі келді,</w:t>
        <w:br/>
        <w:t>кодей, люмпон бұқараның белсенділігі метрополия мен отар ел</w:t>
        <w:br/>
        <w:t>арасындағы итаршы, барып кол, шауып кол маңындағы қызыл бол-</w:t>
        <w:br/>
        <w:t>ӘӘ .Стгалип, Соч. 1:8. о.29.</w:t>
        <w:br/>
        <w:t>43</w:t>
        <w:br/>
        <w:t>-- Мапаш ҚОЗЫБАЕВ</w:t>
      </w:r>
    </w:p>
    <w:p>
      <w:r>
        <w:t>меттік талаппен тарихшылар осы арқылы Қазақстанның Ресейге</w:t>
        <w:br/>
        <w:t>қосылуының прогрсссивтік маңызын көрсетуі керек сді.</w:t>
        <w:br/>
        <w:t>Сөз жоқ, бұл процсстер тарихтан орын алды. Бірақ бұл тари-</w:t>
        <w:br/>
        <w:t>хи шындықтың бір жағы ғана еді. Ал қазақ сахарасының элеумет-</w:t>
        <w:br/>
        <w:t>тік проблемалары - ұлтаралық қатынас, елдің рухани ахуалы өз</w:t>
        <w:br/>
        <w:t>деңгейінде қаралмады. Қазақ халқының күштеп шоқындырылуы,</w:t>
        <w:br/>
        <w:t>азаматтық правосының шектелуі, ұлттың рухын жаншуы, қазақ</w:t>
        <w:br/>
        <w:t>жерін бөлшектеп, ұлт территориясын орыс әкімшілік жүйесіне</w:t>
        <w:br/>
        <w:t>қосып ыдыратуы, мұсылман қозғалысы, ұлт-азаттық күресінің</w:t>
        <w:br/>
        <w:t>үзілмей келген арқауы - бостандық, тәуелсіздік, ұлт болмысын</w:t>
        <w:br/>
        <w:t>сақтау, өркениетті елдер деңгейінде даму жолында ұлттық дискри-</w:t>
        <w:br/>
        <w:t>минациядан, геноцид саясатынан құтылу жолы сияқты проблсма-</w:t>
        <w:br/>
        <w:t>лар ата тарихынан тыс қалды, не көмескі айтылды.</w:t>
        <w:br/>
        <w:t>ХХ ғ. басында Қазақстан Ресейдің көп отарының бірі еді.</w:t>
        <w:br/>
        <w:t>Әскери отарлау аяқталып, қара шекпенді шаруалар экспансиясы</w:t>
        <w:br/>
        <w:t>дәуірлеп жүріп жатты. Шындығында патша өкіметі қазақтардан</w:t>
        <w:br/>
        <w:t>тартып алған жер 40 млн десятинадан асады, ол бүкіл қазақ жерінің</w:t>
        <w:br/>
        <w:t>1/6 бөлігі еді. Қазақ шұрайлы, қара топырақты жерінен айырылып,</w:t>
        <w:br/>
        <w:t>құлазыған шөлейт далада қалды. «Ресссйдің қол астына кіргеннен</w:t>
        <w:br/>
        <w:t>бергі, - деп көрсетті Т.Шонанов, - қазақ жерінің тарихы - коло-</w:t>
        <w:br/>
        <w:t>ния тарихы. Колония тарихы - бірте-бірте қазақ жерін сырттан</w:t>
        <w:br/>
        <w:t>келіп иемденудің тарихы, талаудың тарихы».2 Империя қазақты</w:t>
        <w:br/>
        <w:t>құқықты азамат санамады. Отаршылар «Православная вера и</w:t>
        <w:br/>
        <w:t>русское отечество киргизу чужды, если не прямо враждебны»,</w:t>
        <w:br/>
        <w:t>қазақтар «элсмснт нс надсжный и до чссти воснной службы нс до-</w:t>
        <w:br/>
        <w:t>росли», «трех-четырехлетнее пребывание киргиз под знаменами</w:t>
        <w:br/>
        <w:t>не сделает их преданными Россин, но научит действию оружием,</w:t>
        <w:br/>
        <w:t>поэтому не следует засорять ряды русской армии подобными ино-</w:t>
        <w:br/>
        <w:t>родцами», «пройдя чсрсз ряды русских войск, они могут усилить</w:t>
        <w:br/>
        <w:t>собою кавалерию возможных наших врагов»?, - деп қазақ халқын</w:t>
        <w:br/>
        <w:t>потенциалды жау көрді.</w:t>
        <w:br/>
        <w:t>1916 жылғы ұлт-азаттық қозғалысын бол мневиктік арнада</w:t>
        <w:br/>
        <w:t>әсірелеу мифі.</w:t>
        <w:br/>
        <w:t>Тарихи анықтама:</w:t>
        <w:br/>
        <w:t>1916 ж. ұлт-азаттық қозғалысы туралы отандық тарихта көп жа-</w:t>
        <w:br/>
        <w:t>зылды. Бірақ онда ұзақ жылдар көтерілістің Торғай орталығына</w:t>
        <w:br/>
        <w:t>аса зор көңіл бөлінді, Ә.Жангелдин саяси ықпал жасаушы,</w:t>
        <w:br/>
        <w:t>А.Иманов кедей, жарлы-жақыбайларды бастаушы, бай-молдалар,</w:t>
        <w:br/>
        <w:t>2 Шонанов Т. Жер тагдыры ел тагдыры. А., 1995. 16-6.</w:t>
        <w:br/>
        <w:t>3 Захаров М. Напиональнос строительство в Красной Армин. М., 1927. С. 17.</w:t>
        <w:br/>
        <w:t>38</w:t>
        <w:br/>
        <w:t>Шығармалары. 4-том</w:t>
        <w:br/>
        <w:t>Алаш Орда кеңесі Бағдарлама жобасы бойынша 25 адамнан, ал</w:t>
        <w:br/>
        <w:t>оның 10-ы Қазақстандағы басқа ұлттардың өкілінен болсын деп</w:t>
        <w:br/>
        <w:t>ұйғарды. Бұл қазақ халқының түп мүддесін ойлағандық еді.</w:t>
        <w:br/>
        <w:t>Ал енді кейбір жалған ұлтжандылардың «Сары орыстың бәрі</w:t>
        <w:br/>
        <w:t>орыс», не болмаса «Қазақстан - қазаққа!» деген ұрандары тек</w:t>
        <w:br/>
        <w:t>ұлтаралық қатынастарды шиеленістіруге бағытталған шылықтың-</w:t>
        <w:br/>
        <w:t>былықтың көзі скені аян!</w:t>
      </w:r>
    </w:p>
    <w:p>
      <w:r>
        <w:t>Алаш пен Алаш Орда ұлтшылдық-ұлтжандылық танытты, ұлт</w:t>
        <w:br/>
        <w:t>мүддесін қорғады, Қазақ елінің болашақ тағдыры жолыңда боль-</w:t>
        <w:br/>
        <w:t>шевиктермен жекпе-жекке шықты.</w:t>
        <w:br/>
        <w:t>Ең алдымен қазақ рсформаторлары қалаған жол суропалық</w:t>
        <w:br/>
        <w:t>бағыт, ол конституциялық, парламенттік жол, эволюциялық даму</w:t>
        <w:br/>
        <w:t>жолы, Ә.Бөкейханов айтқандай, батысшылдар. Бұл ағым бүкіл</w:t>
        <w:br/>
        <w:t>түрік әлемінде болатын (И.Гаспринский). Қазақтың радикал</w:t>
        <w:br/>
        <w:t>Рсволюциялық демократтары пантүркизм, панисламизмге қарсы</w:t>
        <w:br/>
        <w:t>шыққан-ды, бірақ түрік бірлігін жақтап, Ресей-Түркия қарым-</w:t>
        <w:br/>
        <w:t>қатынасын өркениеттік жолмен шешуді қалады.</w:t>
        <w:br/>
        <w:t>Қазақ-қырғыз сьезі (5-12.12,1917) «Қазақ-қырғыз автономи-</w:t>
        <w:br/>
        <w:t>ясы «Алаш» болсын деп шсшті. «Алаш» Қоқанд автономиясын</w:t>
        <w:br/>
        <w:t>жариялауға да қатысты. Алаш, Алаш Орда бүкіл түрік әлеміне,</w:t>
        <w:br/>
        <w:t>шығысқа асер етті.</w:t>
        <w:br/>
        <w:t>Ұлттық мемлексттік, ұлттың өзін-өзі билсу құқы, ұлттық</w:t>
        <w:br/>
        <w:t>теңдік пен бостандық идеялары ең қасиетті мұраттар еді. Басқаша</w:t>
        <w:br/>
        <w:t>айтқанда, қазақ реформаторлары ұлттық жаңғыру процесінің бас-</w:t>
        <w:br/>
        <w:t>тауында тұрды.</w:t>
        <w:br/>
        <w:t>Алаш қозғалысына байланысты тарихта айтар сырлар мол-</w:t>
        <w:br/>
        <w:t>шылық. Ол Алаштың ұлттық мемлексттік идеясы: прозиденттік</w:t>
        <w:br/>
        <w:t>билік, құқықтық зайырлы демократиялық қоғам, мемлекеттің дін-</w:t>
        <w:br/>
        <w:t>нен бөлінуі, Қазақ Армиясын жасақтау, ұлтаралық келісім сияқты</w:t>
        <w:br/>
        <w:t>күрделі проблемаларды парасатты түрде пайымдады.</w:t>
        <w:br/>
        <w:t>Большевизмнің ұлтшылдықпен күресі Кеңес дәуірінде күшейе</w:t>
        <w:br/>
        <w:t>түсті.</w:t>
        <w:br/>
        <w:t>Ұлт-азаттық қозғалыстарға қатысушылар мен осы идеяны</w:t>
        <w:br/>
        <w:t>ұстанушыларды қудалау келс-келе кеңес момлекетінің айнымас</w:t>
        <w:br/>
        <w:t>пиғылына айналды. 1923 жылы Мәскеуде ұлттық республикалар</w:t>
        <w:br/>
        <w:t>мен облыстардың жауапты қызметкерлерінің қатыстырылуымен</w:t>
        <w:br/>
        <w:t>әткізілген РКП(б) Орталық Комитстінің кеңссінен кейін осы</w:t>
        <w:br/>
        <w:t>пиғыл күшейе түсті. Осы кеңесте большевиктердің ұлт саяса-</w:t>
        <w:br/>
        <w:t>ты басты назарға алынып, жергілікті кадрлардың ұлтшылдық</w:t>
        <w:br/>
        <w:t>бағыты айыпталды, сонымен бірге КСРО-дағы түркі халықтары-</w:t>
        <w:br/>
        <w:t>45</w:t>
        <w:br/>
        <w:t>Шығармалары. 4-том</w:t>
        <w:br/>
        <w:t>алаш зиялылары сатқын болып көрсетілді. Ұлтаралық қатынас</w:t>
        <w:br/>
        <w:t>тұмшаланды, ұлт-азаттық қозғалысының қозғаушы күші таптық</w:t>
        <w:br/>
        <w:t>идсология негізінде шектелді.</w:t>
        <w:br/>
        <w:t>1916 ж. ұлт-азаттық қозғалысы большевизм ықпалында болған</w:t>
        <w:br/>
        <w:t>емес. Бұл күні біз көтерілістің үш ошағын білеміз: Торғай ошағы,</w:t>
        <w:br/>
        <w:t>Жетісу ошағы, Шу-Талас ошағы, соңғысы қазақ сахарасындағы</w:t>
        <w:br/>
        <w:t>көтерілісті Орта Азияға ұластырған алтын көпір болды.</w:t>
        <w:br/>
        <w:t>1916 ж. патша өкіметіне қарсы наразылық жалпыхалықтық</w:t>
        <w:br/>
        <w:t>сипат алды. Күн тәртібіне ұлт бостандығы қойылды, қазақ</w:t>
        <w:br/>
        <w:t>мемлекеттігінің хандық құрылымын қалпына кслтіруге талпыныс</w:t>
        <w:br/>
        <w:t>болды. Шын мәнінде, 1916 жыл ХХ ғасыр басында қазақ халқының</w:t>
        <w:br/>
        <w:t>саяси тәуелсіздік пен ұлттық мемлекеттігі үшін күрестің бір белесі</w:t>
        <w:br/>
        <w:t>болды. Көтеріліс басыңда ел сайлаған хандар, әскери жасақтардың</w:t>
        <w:br/>
        <w:t>басында ол сайлаған сардарбектер тұрды, салық жинау жүйесі</w:t>
      </w:r>
    </w:p>
    <w:p>
      <w:r>
        <w:t>қалыптасты, Хан кеңесі жұмыс істеді, басқа мемлекеттермен ол-</w:t>
        <w:br/>
        <w:t>шілік арқылы байланыс жүргізілді. Торғай сахарасында көтеріліс</w:t>
        <w:br/>
        <w:t>басшысы әмір Әбдіғапар, батыр А.Иманов ел қалаған сардар-</w:t>
        <w:br/>
        <w:t>бек болды. Көптеген жерде көтеріліс басыңда билік жүйесіндегі</w:t>
        <w:br/>
        <w:t>дәулетті, елге сыйлы, беделді, халқын сүйген жандар болды,</w:t>
        <w:br/>
        <w:t>көтерілістің қозғаушы күші халық болды, оған орта дәрежедегі зи-</w:t>
        <w:br/>
        <w:t>ялылар да қатысты.</w:t>
        <w:br/>
        <w:t>Жетісу, Шу-Талас бойында көтеріліс барысында жергілікті</w:t>
        <w:br/>
        <w:t>халықпен (қазақ, қырғыз, дүнген, ұйғыр) қара шекпенді көшіп</w:t>
        <w:br/>
        <w:t>келген орыс шаруалары, казак орыстарымен қантөгіс шайқастар</w:t>
        <w:br/>
        <w:t>жүрді, ұлтаралық араздықты патша өкіметі әдейі ушықтырды,</w:t>
        <w:br/>
        <w:t>ұлыдержавалық шовинизм жаңа белеске көтерілді. 1916 ж. патша</w:t>
        <w:br/>
        <w:t>өкімсті геноцид саясатын жүргізді, қазақ сахарасында «от-жалынға</w:t>
        <w:br/>
        <w:t>шарпылған жер мен ел» тактикасын қолданды. Қазақстан жерінде-</w:t>
        <w:br/>
        <w:t>гі қазақтардың саны 446 мың адамға кеміді.</w:t>
        <w:br/>
        <w:t>Алаш зиялылары 1916 жылы ұлт-азаттық қозғалысын сатты ма</w:t>
        <w:br/>
        <w:t>деген сауал бір ғасыр бойы жауабын күтуде.</w:t>
        <w:br/>
        <w:t>Ә.Бөкейханов, А.Байтұрсынов, М.Дулатов қазақ Ресей мемле-</w:t>
        <w:br/>
        <w:t>кетінің құзырындағы ел, ал оның ұл мен қыздары сол Отанның</w:t>
        <w:br/>
        <w:t>перзенттері деп санады. Ахмет Байтұрсынов «Қазақ секілді іргелі</w:t>
        <w:br/>
        <w:t>жұрт өзгелер қатарында соғыс майданында қару-жарақ асынып,</w:t>
        <w:br/>
        <w:t>мемлекетті қорғауға лайық еді, қатарда жоқ қара жұмысқа байла-</w:t>
        <w:br/>
        <w:t>нуды кемшілік санаймыз», - дей келіп, - «бұл күнде соғыс уақыты,</w:t>
        <w:br/>
        <w:t>тәртіп қатты, қашқандардың артынан қуғыншы отряд шығып,</w:t>
        <w:br/>
        <w:t>елді һәм артында қалған әкс-шсшесін, қатын-баласын шулатқан,</w:t>
        <w:br/>
        <w:t>шаруасын күйзелткеннен басқа өнер сш нәрсс жоқ», - деп ашық</w:t>
        <w:br/>
        <w:t>39</w:t>
        <w:br/>
        <w:t>Шығармалары. 4-том --</w:t>
        <w:br/>
        <w:t>неге Қазақ слі өзі өз сркімен бостандығынан айырылады, бодан</w:t>
        <w:br/>
        <w:t>болады? Әрине, күші аз, дәрмені жоқ ел өзінен күшті, айбарлы</w:t>
        <w:br/>
        <w:t>елге бағынуға мэжбүр болады. Қосылудың тағы бір жағы - Қазақ</w:t>
        <w:br/>
        <w:t>елінің екі ғасырдан астам жоңғарлармен соғысып, күйзелуі, қажуы,</w:t>
        <w:br/>
        <w:t>қансырауы, бұл да амалсыздық. Қосылудың тағы бір факторы -</w:t>
        <w:br/>
        <w:t>қазақтың жоңғарлар басып алған жерлеріне, қазақ пен жоңғар ара-</w:t>
        <w:br/>
        <w:t>сында уақытша қалған жерлерге Ресейдің қорғандар салуы, ка-</w:t>
        <w:br/>
        <w:t>зак әскерінің шын мәнінде қазақ жерін оккупациялауы, өздеріне</w:t>
        <w:br/>
        <w:t>бағынышты Еділ қалмақтарын, башқұрттарды айдап салып, әлсін-</w:t>
        <w:br/>
        <w:t>әлсін шапқыншылық жасауы, қазақты тәжірибелі әккі отаршыл</w:t>
        <w:br/>
        <w:t>И.Неплюев айтқандай, казактардың күшімен Еділ, Жайық, Жем,</w:t>
        <w:br/>
        <w:t>Ұлқаяқ. Ертіс, Есіл сияқты өзендерден, оның салаларынан шөл</w:t>
        <w:br/>
        <w:t>далаға ысыру саясаты, шын мәнінде экономикалық блокада жа-</w:t>
        <w:br/>
        <w:t>сауы тағы бір амалсыздық туғызды.</w:t>
        <w:br/>
        <w:t>Қазақ қауымының болмысы, оның алауыздығы, хандық үшін</w:t>
        <w:br/>
        <w:t>егес, жер үшін талас, ру-тайпалық эгоизм, үзбей соғыс нәтижесін-</w:t>
        <w:br/>
        <w:t>дегі шаруаға, еңбекке деген ұқыпсыздық бұл да қосылудың пайда-</w:t>
        <w:br/>
        <w:t>сына итермелеген амалсыздық сді.</w:t>
        <w:br/>
        <w:t>Рсссйгс қосылудың нсгізгі инициаторы Әбілқайыр хан скені</w:t>
        <w:br/>
        <w:t>белгілі. Ол болса ұлы хан болуды армандады, соған жетудің бірден-</w:t>
        <w:br/>
        <w:t>бір амалы Ресей империясының көмегі деп ойлады. Сонымен бір-</w:t>
        <w:br/>
        <w:t>гс ұлы қолбасшы, тәжірибелі мемлекет қайраткері қазақ халқының</w:t>
        <w:br/>
        <w:t>басына түскен ауыр кезенді түсіне білді, амалын іздеді. Айналып</w:t>
        <w:br/>
        <w:t>келгенде Ресейге боданшылық - Әбілқайырдың дәрменсіздігі,</w:t>
      </w:r>
    </w:p>
    <w:p>
      <w:r>
        <w:t>мәжбүрлігі, амалсыздығы.</w:t>
        <w:br/>
        <w:t>Қазақ Рессй құрамына өз еркімен снген жоқ, ол снугс сол 3а-</w:t>
        <w:br/>
        <w:t>манада мәжбүр болды, қырда оны қалмақ қырды, ойда орыс ол-</w:t>
        <w:br/>
        <w:t>жалады, таудың екінші бөктерінде Цин империясы аңдыды,</w:t>
        <w:br/>
        <w:t>Ортаазиялық хандықтар қазақтың қанына жерік болды, оңтүстік</w:t>
        <w:br/>
        <w:t>өңірді бәксесіне басып алып, қандас ағайындарының қанын ішті,</w:t>
        <w:br/>
        <w:t>жанын жегідей жеді. Бұл күні Отандық тарихнама Рсссйгс «өз ср-</w:t>
        <w:br/>
        <w:t>кімен қосылу» емес, оның құрамына амалсыз ену концепциясын</w:t>
        <w:br/>
        <w:t>жан-жақты дәлелдеуде.</w:t>
        <w:br/>
        <w:t>Қазақтың Ресейге бодан болуының отаршылдық болмыс</w:t>
        <w:br/>
        <w:t>дәрежесін әлсіретіп, оның экономикалық, мәдени саласында</w:t>
        <w:br/>
        <w:t>тап күресіндегі ықпалын әсірелеу мифі белең алды.</w:t>
        <w:br/>
        <w:t>Қазақ сахарасында егін егу, теміржол салу, кәсіпорындардың</w:t>
        <w:br/>
        <w:t>өркендеуі, жұмысшы табының пайда болуы, капитализм ықпалы-</w:t>
        <w:br/>
        <w:t>ның артуы, тап тартысының шислсенісуі, марксизм идеясының та-</w:t>
        <w:br/>
        <w:t>рауы, қазақ-орыс мәдени байланысы жан-жақты ашылды. Әлсу-</w:t>
        <w:br/>
        <w:t>37</w:t>
        <w:br/>
        <w:t>Мапаш ҚОЗЫБАЕВ</w:t>
        <w:br/>
        <w:t>ның конфедерациясын құру идеясына соққы берілді. Осы идеяны</w:t>
        <w:br/>
        <w:t>қолдаушылар ішінде қазақстандықтардың да аты аталды. Сол ксз-</w:t>
        <w:br/>
        <w:t>дері тұтқынға алынған Татарстанның бслгілі қоғам жәнс мемлекет</w:t>
        <w:br/>
        <w:t>қайраткері М.Сұлтанғалиевпен байланысы бар деп айыпталған</w:t>
        <w:br/>
        <w:t>Тұрар Рысқұлов саяси сынның соққысының астында қалды.</w:t>
        <w:br/>
        <w:t>Кесңсстің қорытындылары мсн слдегі әлеуметтік-экономикалық</w:t>
        <w:br/>
        <w:t>реформалардың одан әрі жалғасуы КСРО республикасындағы ұлт</w:t>
        <w:br/>
        <w:t>зиялылары үшін қасіретті жазмышқа айналып сала берді.</w:t>
        <w:br/>
        <w:t>20-шы жылдардың аяқ шенінде слдегі әлсуметтік-экономи-</w:t>
        <w:br/>
        <w:t>ҡалық жағдайдың ушығуы мен алда тұрған достүрлі өмір сүру</w:t>
        <w:br/>
        <w:t>құрылымдарын қиратып қайта құруға байланысты большевизм-</w:t>
        <w:br/>
        <w:t>мен бәсекелес партиялар мен қозғалыстарға қатысушылар жаппай</w:t>
        <w:br/>
        <w:t>тұтқындауға, қудалауға ұшырады. Олардың ішінде «ТУ Жалпы-</w:t>
        <w:br/>
        <w:t>украиндық Рада», Орта Азия, Татарстан мен Башқұртстанда, басқа</w:t>
        <w:br/>
        <w:t>да аймақтарда қызмет істеп тұрған «Иттихатва-Гаракки», «Шуро-</w:t>
        <w:br/>
        <w:t>и-Ислами» сияқты партиялар мсн ағымдар бар сді. Қазақстандағы</w:t>
        <w:br/>
        <w:t>«Алаш» қозғалысына қатысушылар да тұтқындалды.</w:t>
        <w:br/>
        <w:t>Кешегі 20-30-шы жылдары қазақ сахарасын Сталиннің</w:t>
        <w:br/>
        <w:t>қаныпсзер жендеті Голошскин биледі, қамырша иледі, сл азды,</w:t>
        <w:br/>
        <w:t>сарбаз тозды. Қазақстаннан кететін күні Ф.Голошекин қазақ аза-</w:t>
        <w:br/>
        <w:t>маттарын үш топқа бөлді. «Одни - это националисты-уклонисты,</w:t>
        <w:br/>
        <w:t>с которыми носчсго разговаривать, которых нс удастся псресвоспи-</w:t>
        <w:br/>
        <w:t>тать, взять под свое влияние, использовать. Вторая категория - это</w:t>
        <w:br/>
        <w:t>хамельоны, то есть такие люди, которые в зависимости от обста-</w:t>
        <w:br/>
        <w:t>новки моняют свою шкуру. Третьи это то, которыс хотят свалить</w:t>
        <w:br/>
        <w:t>всю ответственность за ошибки на одного Голошекина» (Архив</w:t>
        <w:br/>
        <w:t>Президента, ф. 141, оп. 7, д. 5749, л. 69). Бүкіл елден бір Азамат</w:t>
        <w:br/>
        <w:t>таба алмаған, тапқысы келмеген арамзаның ісі осылай аяқталды.</w:t>
        <w:br/>
        <w:t>Қарап отырсаңыз, барша Қазақстанда бір Азамат болмағандай</w:t>
        <w:br/>
        <w:t>көрінеді. Командалық, казармалық социализмді орнату барысын-</w:t>
        <w:br/>
        <w:t>да Москвада Сталин, Қазак сахарасында Голошекин «шылдар»</w:t>
        <w:br/>
        <w:t>(изм) қатарын қоздатты. «Сейфуллиншіл», «Байтұрсыновшыл»,</w:t>
        <w:br/>
        <w:t>«Рысқұловшыл», «Мыңбаевшыл», «Қожановшыл», «Сәдуақасов-</w:t>
      </w:r>
    </w:p>
    <w:p>
      <w:r>
        <w:t>шыл», «Төреғожиншыл» т.б. «шылдар» 1937-1938 жж. зобаланды</w:t>
        <w:br/>
        <w:t>тудырды. Қазақтың жасампаз зиялыларын «ошкерслеудің», оған са-</w:t>
        <w:br/>
        <w:t>ясиайдар тағудың, ВКП(б) өлкелік партия комитетіне қарсы шыққан</w:t>
        <w:br/>
        <w:t>оппозицияның басшысы ретінде көрсетудің дем берушісі, әрі</w:t>
        <w:br/>
        <w:t>ұйымдастырушысы Ф.И.Голошекин болды. Ал ол болса И.Сталин-</w:t>
        <w:br/>
        <w:t>нің Қазақстанға жіберген генерал-губернаторы, қандыбалақ жендеті</w:t>
        <w:br/>
        <w:t>еді. Қазақ зиялыларына олар неге қарсы болды?</w:t>
        <w:br/>
        <w:t>46</w:t>
        <w:br/>
        <w:t>Шығармалары. 4-том</w:t>
        <w:br/>
        <w:t>Біріншіден олар Қазақ слін жаңа заманада қазақ ұлтының</w:t>
        <w:br/>
        <w:t>өкілдері билеу керек деп санады; Екіншіден қазақ мемлекеттігі</w:t>
        <w:br/>
        <w:t>совст жүйссі құрамында өзіндік ұлттық болмысын қалыптастыру</w:t>
        <w:br/>
        <w:t>керек деп білді; Үшіншіден саясатта плюрализм болуын қалады;</w:t>
        <w:br/>
        <w:t>Төртіншіден саясаттың негізі - отаршылдық қалдықтарын бар</w:t>
        <w:br/>
        <w:t>салада жою деп таныды; Бесіншіден олар Ксңсс өкімстінс сенді,</w:t>
        <w:br/>
        <w:t>одан өздеріне деген сенім болуын талап етті.</w:t>
        <w:br/>
        <w:t>Сталиндік догмалар, жаттанды схемаларға қарсы шыққан</w:t>
        <w:br/>
        <w:t>олар айға секірген арыстандардай болды. Тар шенберден шығып,</w:t>
        <w:br/>
        <w:t>диалектикалық ізденіске түскен, ұлттық және интернационалдық</w:t>
        <w:br/>
        <w:t>мүдделерді қабыстыруға ұмтылған кадрлардың мойнына бұғалық</w:t>
        <w:br/>
        <w:t>салынды.</w:t>
        <w:br/>
        <w:t>Қазақ кеңестік мемлекеттік статусты әсірелеу мифі</w:t>
        <w:br/>
        <w:t>Тарихи анықтама: В.И.Ленин, большевиктер партиясы ұлттың</w:t>
        <w:br/>
        <w:t>өзін-өзі билеу, метрополиядан бөлініп, жеке мемлекст болу құқын</w:t>
        <w:br/>
        <w:t>1903 ж. партия бағдарламасына жазды. 1917 ж. Қазан револю-</w:t>
        <w:br/>
        <w:t>циясы жеңген тұста бұл құқықты тек Финляндия ғана іске асыр-</w:t>
        <w:br/>
        <w:t>ды. РСФСР құрамында Қазақ автономиясы Кеңсстік Социалистік</w:t>
        <w:br/>
        <w:t>Рсспублика болып шаңырақ көтерді, қазақтың шашылған жері</w:t>
        <w:br/>
        <w:t>жиналды.</w:t>
        <w:br/>
        <w:t>Алаш партиясы өз бағдарламасының жобасында ұлттық «Алаш</w:t>
        <w:br/>
        <w:t>Орда» мемлекетін құруды, ол демократиялық Рссей құрамында</w:t>
        <w:br/>
        <w:t>дербес ұлттық аумақтық автономия түрінде болуды ұсынды. Жер</w:t>
        <w:br/>
        <w:t>бетіндегі барлық табиғи байлықтарымен, суымен, сондай-ақ жер</w:t>
        <w:br/>
        <w:t>қойнауымен қоса автономиялы Алаштың облыстарының терри-</w:t>
        <w:br/>
        <w:t>ториясы Алаштың мсмлекеттік мсншігі болып табылды. Алаш</w:t>
        <w:br/>
        <w:t>революциялық бетбұрыс тұсында қазақ халқының дамуының бала-</w:t>
        <w:br/>
        <w:t>мажолын ұсынды. Алайда Алаш ұсынған автономия буржуазиялық</w:t>
        <w:br/>
        <w:t>деп танылды, Коммунистік партия автономияны кеңестік негізде</w:t>
        <w:br/>
        <w:t>құруды қалады. Кеңестермен тіл табысу тұсында А.Байтұрсынов</w:t>
        <w:br/>
        <w:t>қазақ мсмлексттігінің болмысын қалай түсінетіндігін ашық жари-</w:t>
        <w:br/>
        <w:t>ялады. Ұлт ұстазы мемлекет басшылығына партияда бар, не жоқ</w:t>
        <w:br/>
        <w:t>болса да халық сеніміне ие болған жандар келуін қалады. Ұлттық</w:t>
        <w:br/>
        <w:t>құрамы біртекті емес аудандарда билік жүйесінде езілген халық</w:t>
        <w:br/>
        <w:t>өкілі 2/3 болуын жән дсп санады. Қазақ өлкесінің шаруашылық-</w:t>
        <w:br/>
        <w:t>экономикалық билігі тұтасынан қазақтардың қолында болуы ке-</w:t>
        <w:br/>
        <w:t>рек деп тапты. Бүкіл Қазақстанды қамтитын әскери округ құру,</w:t>
        <w:br/>
        <w:t>қалалардағы гарнизондар міндетті түрде қазақтардан жасақталу</w:t>
        <w:br/>
        <w:t>көзделді. Қазақ өлкесінің шекарасы өзгермсуін талап стті. Басқаша</w:t>
        <w:br/>
        <w:t>айтқанда этно-территориялық тұтастық көзделді. А.Байтұрсынов</w:t>
        <w:br/>
        <w:t>47</w:t>
      </w:r>
    </w:p>
    <w:p>
      <w:r>
        <w:t>-- --ҺҢҺ Мапаш ҚОЗЫБАЕВ</w:t>
        <w:br/>
        <w:t>Сонымен «Алаш» атауын қалай түсінуге болады?</w:t>
        <w:br/>
        <w:t>а) «Алаш» өзсні көнс түркі заманасында, кейіннен қазақ</w:t>
        <w:br/>
        <w:t>халқының құрамына снген тайпалардың Отаны... «Еліміз Алаш,</w:t>
        <w:br/>
        <w:t>керегеміз ағаш» деп айту содан қалса керек-ті.</w:t>
        <w:br/>
        <w:t>ә) «Алаш» ұран ғана емес, бір ту астына бірнеше туыс халықты</w:t>
        <w:br/>
        <w:t>жинайтын рухты атау.</w:t>
        <w:br/>
        <w:t>Атақты Қожаберген жырау «Баба тіл» дастанында:</w:t>
        <w:br/>
        <w:t>Қазақ, үзақ, созақпен,</w:t>
        <w:br/>
        <w:t>Башқүрт, қырғыз. татарлар,</w:t>
        <w:br/>
        <w:t>Бір қауым боп біріккен.</w:t>
        <w:br/>
        <w:t>Көсемінен бата алған,</w:t>
        <w:br/>
        <w:t>Алты алаш деп атанған, -</w:t>
        <w:br/>
        <w:t>деуі содан.</w:t>
        <w:br/>
        <w:t>Қожаберген бабамыздың айтуынша «Алаш» болып алдымен</w:t>
        <w:br/>
        <w:t>қазақ, ноғай (Ұзақ), қарақалпақ (Созақ), башқұрт біріккен, кейін-</w:t>
        <w:br/>
        <w:t>нен оған қырғыз бен татар қосылған.</w:t>
        <w:br/>
        <w:t>б) Қазақ хандығы кезінде 1584-1585 жж. қазақтан ноғай тайпа-</w:t>
        <w:br/>
        <w:t>сы бөлініп, Қобанға көшті, жүз мың ноғай екіге бөлінді. Осы азалы</w:t>
        <w:br/>
        <w:t>жылы халық өзінің ата түбі Алаш екенін айтып зарлады.</w:t>
        <w:br/>
        <w:t>в) 1399-1758 жылдары қазақ-құба қалмақ соғысы өтті, бұл соғыс</w:t>
        <w:br/>
        <w:t>Ұлы Отан соғысына айналды. Халық басына күн туды, міне осы</w:t>
        <w:br/>
        <w:t>тұста «Алаш» ұраны оның бұрынғысын, бүгінгісін, болашағын біл-</w:t>
        <w:br/>
        <w:t>дірді. Ұлтымыздың зиялы қауымының көсемдері большевиктердің</w:t>
        <w:br/>
        <w:t>таптық ұран негізінде әлем пролетарларын біріктіргісі келгенін</w:t>
        <w:br/>
        <w:t>ескеріп, қарама-қарсы жалпыұлттық, түркілік ұран ұсынды - ол</w:t>
        <w:br/>
        <w:t>ұран «Алаш» еді, ол халықты топқа, тапқа бөлмей, бүкілхалықтық</w:t>
        <w:br/>
        <w:t>майдан құру ұраны еді. «Алаш» атауы осылай өмірге келді.</w:t>
        <w:br/>
        <w:t>Әдебиетте «Алаш қозғалысы», «Алаш партиясы», «Алашор-</w:t>
        <w:br/>
        <w:t>да» автономиясы бар. Бұл ұғымдардың мәні, хронологиялық аясы</w:t>
        <w:br/>
        <w:t>әлі күнге дейін анық емес. Зерттеуші проф. М.Қойгелдиев ХХ ғ.</w:t>
        <w:br/>
        <w:t>ұлт-азаттық қозғалысын «Алаш қозғалысы» деп атайды, соны-</w:t>
        <w:br/>
        <w:t>мен бірге «Алаш» партиясы, Алашорда өкіметі, «Алаш» автоно-</w:t>
        <w:br/>
        <w:t>миясы қосылып, «Алаш қозғалысы» деп түйіндейді. «Казахский</w:t>
        <w:br/>
        <w:t>автономизм и Россия» деген мағыналы монографияның авто-</w:t>
        <w:br/>
        <w:t>ры Д.Аманжолов: «қазақтың ұлттық қозғалысы «Алаштың» да-</w:t>
        <w:br/>
        <w:t>муы үш сатыға бөлінеді», - дей келе, оны 1905-1916 жж. Батыс</w:t>
        <w:br/>
        <w:t>бағытындағы либералдық зиялы топтыңағымы. 1917 ж.революция</w:t>
        <w:br/>
        <w:t>дәуіріндегі кезең, 1918-1920 жж. Алаш тарихының соңғы кезеңі</w:t>
        <w:br/>
        <w:t>деп дәуірлейді. Қазақстан Ғылым академиясының корр.-мүшесі</w:t>
        <w:br/>
        <w:t>58</w:t>
        <w:br/>
        <w:t>Шығармалары. 4-том</w:t>
      </w:r>
    </w:p>
    <w:p>
      <w:r>
        <w:t>демократияландырудың балаң ксзеңі, қазақ мемлекеттігі және</w:t>
        <w:br/>
        <w:t>оның әлемдік ірі мемлекеттермен арақатынасы т.б. проблемалар өз</w:t>
        <w:br/>
        <w:t>зерттеулерін күтуде.</w:t>
        <w:br/>
        <w:t>Күн тәртібіңде ХХ ғ. кезеңдеу проблемасы тұр. Ал кезендеу</w:t>
        <w:br/>
        <w:t>болса бірнеше принциптерге негізделуі керек. Ол принциптер: са-</w:t>
        <w:br/>
        <w:t>яси билік өзгерісі, меншік өзгерісі, таптық өзгеріс, рухани идсоло-</w:t>
        <w:br/>
        <w:t>гия саласындағы өзгерістермен санасу арқылы іске асары хақ.</w:t>
        <w:br/>
        <w:t>І кезең. Қазақ сахарасында капитализм даму, одан әрі отарлау</w:t>
        <w:br/>
        <w:t>саясатының өрістеуі, реформаторлық қозғалыс туындау кезеңі</w:t>
        <w:br/>
        <w:t>(1900-1916 жж).</w:t>
        <w:br/>
        <w:t>П кезең. 1916 ж. ұлт-азаттық майданы.</w:t>
        <w:br/>
        <w:t>ПІ кезең. Революциялық бетбұрыс, әлсумсттік-азаматтық</w:t>
        <w:br/>
        <w:t>қарама-қарсылық кезеңі (1917 ж. ақпан-1920 ж).</w:t>
        <w:br/>
        <w:t>ІУ кезең. Кооперативтік социализм кезеңі (1921-1928 жж).</w:t>
        <w:br/>
        <w:t>У кезең. Тоталитарлық-казармалық социализм кезеңі (1928 ж.</w:t>
        <w:br/>
        <w:t>қазан-1985 ж.).</w:t>
        <w:br/>
        <w:t>УТ кезең. Жслтоқсан көтерілісі, халық рухының жаңғыру</w:t>
        <w:br/>
        <w:t>процесінің туындауы.</w:t>
        <w:br/>
        <w:t>ҮТІ кезең. Тәуелсіздік заманасы (1991 ж. бастап).</w:t>
        <w:br/>
        <w:t>Сөз жоқ, бұл кезеңдерді абсолюттендіруге болмайды. Мысалы:</w:t>
        <w:br/>
        <w:t>1917 ж. Ақпан, Қазан революциялары мен Азамат соғысы, Ұлы</w:t>
        <w:br/>
        <w:t>Отан соғысы жылдарын бөлшектеуге болар еді-ау деушілерді де</w:t>
        <w:br/>
        <w:t>түсінуге болады. Дегенмен де Ресейдегі екі революция мен Азҙа-</w:t>
        <w:br/>
        <w:t>мат соғыстарын халықтың толқулары, бір-бірінс қарама-қарсы</w:t>
        <w:br/>
        <w:t>лагерлерге бөліну, қазақ сахарасында майдандар ашып, қырғын</w:t>
        <w:br/>
        <w:t>соғыстар жүргізу, ескі әлеуметтік институттарды сындыру сияқты</w:t>
        <w:br/>
        <w:t>ортақ құбылыстар бір кезеңге біріктіруге негіз болады-ау дейміз.</w:t>
        <w:br/>
        <w:t>Ал Ұлы Отан соғысы жылдары айналып келгенде кеңес халқы өз</w:t>
        <w:br/>
        <w:t>еншісіне тиген социализмді қорғады, оны баянды етгі. Сондықтан</w:t>
        <w:br/>
        <w:t>ол жылдарды біртұтас қараған жөн сияқты.</w:t>
        <w:br/>
        <w:t>жо жож</w:t>
        <w:br/>
        <w:t>К.Маркс пен Ф.Энгельс «Коммунистік партияның манифестін-</w:t>
        <w:br/>
        <w:t>де» көрсеткендей, коммунистерге қарсы шығарған мифтер аз емес.</w:t>
        <w:br/>
        <w:t>Тарихи шындыққа жүгінейік. Марксизмнің социалистік қоғам</w:t>
        <w:br/>
        <w:t>туралы ілімі - ХІХ ғ. ұлы жетістігі. Марксизмнің экономикалық</w:t>
        <w:br/>
        <w:t>ілімін бүкіл өркениетті халықтар мойындайды. Социализмнің</w:t>
        <w:br/>
        <w:t>Рссейдегі сәтсіздігі марксизм ілімін тұтасынан жоққа шығармаса</w:t>
        <w:br/>
        <w:t>керек.</w:t>
        <w:br/>
        <w:t>-- Мапаш ҚОЗЫБАЕВ</w:t>
        <w:br/>
        <w:t>қойнауынан шықты. Советзаманасында «Ақ жол» газетінің маңына</w:t>
        <w:br/>
        <w:t>топтасқан Алаш зиялыларының ықпалы тарады, жаңа заманадағы</w:t>
        <w:br/>
        <w:t>ҰЛТ зиялылары қалыптасты.</w:t>
        <w:br/>
        <w:t>Біз әдебиетте осы уақытқа дейін Алаш зиялыларын біртұтас</w:t>
        <w:br/>
        <w:t>ағым ретінде қараймыз. Шын мәнінде әлеуметтік негізі жағынан,</w:t>
      </w:r>
    </w:p>
    <w:p>
      <w:r>
        <w:t>көзқарасы жағынан олардың арасында солшылдар, центристер,</w:t>
        <w:br/>
        <w:t>оңшылдар болды. Олардың ішінде суропалық дәрсжедегі ойшыл-</w:t>
        <w:br/>
        <w:t>дармен қатар фсодалдық-патриархалдық өмірмен біте қайнасқан</w:t>
        <w:br/>
        <w:t>кертартпалар да жоқ емес-ті. Олардың қатарында Түркістан</w:t>
        <w:br/>
        <w:t>идеясын уағыздайтын, «Түркістан бірлігінің» оңтүстік-шығыс</w:t>
        <w:br/>
        <w:t>мұсылман облыстары федерациясын жақтайтындар да кездесетін.</w:t>
        <w:br/>
        <w:t>Қалай болғанда да біз бүгінгі күнге дейін жалпылама қарап кол-</w:t>
        <w:br/>
        <w:t>ген «Алаш» пен «Алашорда» табиғи құбылыс сссбінде қарап,</w:t>
        <w:br/>
        <w:t>диалектикалық әдіспен қарайтын көз келді.</w:t>
        <w:br/>
        <w:t>Алаш қозғалысы - ұлт-азаттық козғалыстың биік белесі. Ол ХХ</w:t>
        <w:br/>
        <w:t>ғасырда Ұлттық жаңғыруға бастады, ұлттың өзін-өзі танып қана</w:t>
        <w:br/>
        <w:t>қоймай, мемлскеттік санатына көтерді, ол егемендік тәуелсіздік,</w:t>
        <w:br/>
        <w:t>демократиялық мемлекет, ұлт татулығы, дін мен мемлекет ара-</w:t>
        <w:br/>
        <w:t>қатынасы проблемаларын ХХ ғасырда күн тәртібіне қойды. Осы-</w:t>
        <w:br/>
        <w:t>лай біз бүгінгі күнде бастан кешіп жатқан тәуелсіздігімізге жол</w:t>
        <w:br/>
        <w:t>салдық.</w:t>
        <w:br/>
        <w:t>«Қазақ әдебиеті»,</w:t>
        <w:br/>
        <w:t>1997 ж., 16 желтоқсан.</w:t>
        <w:br/>
        <w:t>ДӘУІР ДҮБІРІ</w:t>
        <w:br/>
        <w:t>Мен бала кезімде жолаушылап келе жатып, ен далада тербелген</w:t>
        <w:br/>
        <w:t>сағымды көріп, есімнен тана жаздағанмын. Мыңжылдық дәуір де,</w:t>
        <w:br/>
        <w:t>оның құрамды бөлігі ғасыр да маған сол сайын даланың сағымын</w:t>
        <w:br/>
        <w:t>елсетстеді.</w:t>
        <w:br/>
        <w:t>«Өткен күннің белгісі жақ» дейді бабалар. Дегенмен сол</w:t>
        <w:br/>
        <w:t>күндердің белгілері бар. Ол - уақыт, ол - кеңістік, ол - Адам. Ол</w:t>
        <w:br/>
        <w:t>белгілерге сн салған адамның ақыл-ойы, тарих зердесі.</w:t>
        <w:br/>
        <w:t>Бейқам жүрсең тарих мүлгіп жатқан сияқты көрінеді. Қазбалай</w:t>
        <w:br/>
        <w:t>бастасаң күмбірлейді, сайын далада самал желмен жібек шашақты</w:t>
        <w:br/>
        <w:t>сслсулердей тербеліп, қиялыңа қанат бітірсді, бейнс бір қалаларды,</w:t>
        <w:br/>
        <w:t>шексіз мұхиттарды көз алдыңа елестетеді. Тербеледі-ай тербеледі,</w:t>
        <w:br/>
        <w:t>тебіренеді, күңіренеді, күрсінеді.</w:t>
        <w:br/>
        <w:t>62</w:t>
        <w:br/>
        <w:t>Мапаш ҚОЗЫБАЕВ</w:t>
        <w:br/>
        <w:t>шизмге деген өшпенділік - Сталиннің, тоталитарлық социализмнің</w:t>
        <w:br/>
        <w:t>халыққа жасаған қаралы ісін жеңді.</w:t>
        <w:br/>
        <w:t>4) Соғыс шығыны туралы.</w:t>
        <w:br/>
        <w:t>Соғыстың соңында Н.Вознесенскийден И.Сталин адам шығыны</w:t>
        <w:br/>
        <w:t>туралы дерек сұрағанда, Меомлексттік жоспарлау комиссиясы сссп-</w:t>
        <w:br/>
        <w:t>теп, 15 млн-ға жуық дсген шешімге келіпті. И.Сталин ойланып,</w:t>
        <w:br/>
        <w:t>«апырмау бұл көп қой» дсп, соның жартысына тоқтаған сксн. Міне,</w:t>
        <w:br/>
        <w:t>осылай Париж бейбітшілік конференциясында В.Молотов совет</w:t>
        <w:br/>
        <w:t>елінің 7 млн шығыны бар деп баяндады. 1958 жылы 6 томдық Ұлы</w:t>
        <w:br/>
        <w:t>Отан соғысының тарихы жазылуына байланысты бұл мәселеге</w:t>
        <w:br/>
        <w:t>қайта оралып, 26 млн деген цифрға тоқталады. Алайда Н.Хрушев</w:t>
        <w:br/>
        <w:t>те: «Көп екен. Жарайды, 20 млн да жетер», - депті.</w:t>
        <w:br/>
        <w:t>80-ші жылдары Кеңес Армиясының Бас Штабы майданда өлген</w:t>
        <w:br/>
        <w:t>адамдардың тізімін тексеріп, адам шығыны 8 млн 658 мың 400 де-</w:t>
        <w:br/>
        <w:t>ген қорытындыға келді (Мұның ішінде «хабарсыз кеткендер» де</w:t>
      </w:r>
    </w:p>
    <w:p>
      <w:r>
        <w:t>бар). Бейбіт адамдарды қосып есептегенде совет елінің шығыны</w:t>
        <w:br/>
        <w:t>27 млн-ға жетті, ал дұшпан болса совст-горман майданында 6 млн</w:t>
        <w:br/>
        <w:t>923 мың 700 солдаттары мен офицерлерінен айырылды.</w:t>
        <w:br/>
        <w:t>Қазақстанның қан майданнан оралмағандар саны қазіргі дс-</w:t>
        <w:br/>
        <w:t>рек бойынша 601 мың адам (онда бір қала, 7 ауданның көрсеткіші</w:t>
        <w:br/>
        <w:t>жоқ). Бұл Қазақстан халқының 11,2 проценті. Соғыс жылдары</w:t>
        <w:br/>
        <w:t>халық азайды. 1940 жылғы өсіммен есептегенде, соғыс жылда-</w:t>
        <w:br/>
        <w:t>ры 592 мың бала кем туды. Сонда Қазақстанның тура жэне жана-</w:t>
        <w:br/>
        <w:t>ма шығыны (еңбек майданынан оралмағандарды есептемегенде)</w:t>
        <w:br/>
        <w:t>1.202.000 адам. Бұл бүкіл Одақ бойынша соғыс жүрген аудандар-</w:t>
        <w:br/>
        <w:t>дан кейінгі көрсеткіш.</w:t>
        <w:br/>
        <w:t>Бұрынғы Одақтың, одан қалды Қазақстанның 70-80 жыл-</w:t>
        <w:br/>
        <w:t>дардағы дамуы туралы қарама-қарсы екі миф қалыптасты.</w:t>
        <w:br/>
        <w:t>Бірі - бұл жылдарды шарықтау кезеңі десе, скіншісі - тоқырау</w:t>
        <w:br/>
        <w:t>кезеңі дегенді айтады. Бұл тартыс принципке негізделген. Егер біз</w:t>
        <w:br/>
        <w:t>бірінші мифті қостасақ, Кенсс әкіметінің құлауы кездейсоқтық бо-</w:t>
        <w:br/>
        <w:t>луын мойындаймыз. Ал екінші миф тарихи процесті толығымен</w:t>
        <w:br/>
        <w:t>аша алмайды, шындықты бұрмалайды. Сонда бұл мифтің сыры</w:t>
        <w:br/>
        <w:t>қандай?</w:t>
        <w:br/>
        <w:t>Тарихианықтама: 1970-1985 жж. негізгі өндірістік қорлар 3,! есе</w:t>
        <w:br/>
        <w:t>артты, оның ішінде химия жоне мұнай химиясында 6,5 есе, машина</w:t>
        <w:br/>
        <w:t>жасауда 4 есе дерлік, отын өнеркәсібінде 3,8 есе өсті. Оның ішінде</w:t>
        <w:br/>
        <w:t>өнеркәсіп өнімінің жалпы көлсмі екі ссс өсті. Оның ішінде Қазақ</w:t>
        <w:br/>
        <w:t>газ әңдсу зау ыты, Павлодар және Шы мкент мұнай өндеу зауытта-</w:t>
        <w:br/>
        <w:t>52</w:t>
        <w:br/>
        <w:t>Мапаш ҚОЗЫБАЕВ</w:t>
        <w:br/>
        <w:t>орыс пролетариаты қазақтар жөнінде екінің бірін таңдауы керек:</w:t>
        <w:br/>
        <w:t>нс күшпен, өз айтқанын сөзсіз орындатып билік орнату, барлық</w:t>
        <w:br/>
        <w:t>жерде патшаның губернаторлар мен гснерал-губернаторларының</w:t>
        <w:br/>
        <w:t>орнына диктаторлар тағайындап, әмірші болу, не болмаса қазақ</w:t>
        <w:br/>
        <w:t>бұқара халқының сеніміне кіру.</w:t>
        <w:br/>
        <w:t>Кеңсе өкіметі қазақ зиялыларының ұсынған ұлттық мсмлекст-</w:t>
        <w:br/>
        <w:t>тік статусын мойындаудан қорықты.</w:t>
        <w:br/>
        <w:t>Кеңес өкіметі ұлт мәселесінде жарты жолда тоқтады, тер-</w:t>
        <w:br/>
        <w:t>риториялық ұлттық автономия, кейін одақтас республика құрды,</w:t>
        <w:br/>
        <w:t>бірақ ол декоративті мемлекеттік құрылым дәрежесінде қалды.</w:t>
        <w:br/>
        <w:t>А.Байтұрсынов ондай мемлекеттік болмысты «қуыршақ респуб-</w:t>
        <w:br/>
        <w:t>лика» дсп атады.</w:t>
        <w:br/>
        <w:t>Үстіміздегі жылы Ұлы Отан соғысы аяқталып, Жеңіске жет-</w:t>
        <w:br/>
        <w:t>кенімізге 55 жыл толады. Отан тарихына бір белес болып енген</w:t>
        <w:br/>
        <w:t>бұл жылдар туралы да мифтер аз емес.</w:t>
        <w:br/>
        <w:t>Бұл күнгі талас проблемалар: 1) И.Сталин туралы. Отандық</w:t>
        <w:br/>
        <w:t>тарихта диалектикалық көзқарас жетіспейді. И.Сталиннің әлемдік</w:t>
        <w:br/>
        <w:t>деңгейдегі ерекше тұлға екендігі сөзсіз. Ол бір жағынан болашаққа</w:t>
        <w:br/>
        <w:t>көз салар тсорстик-ойшыл, скінші жағынан жоқтан бар жасай-</w:t>
        <w:br/>
        <w:t>тын, замана ағысын, тынысын бақылайтын қайраткер, ал үшінші</w:t>
        <w:br/>
        <w:t>жағынан қолынан қан тамған тиран, деспот. Бір адамның басына</w:t>
        <w:br/>
        <w:t>тәңірім жақсылық пен жамандықты үйіп берген жан. Ол ойшыл</w:t>
        <w:br/>
        <w:t>ретінде Ресейді элемдік держава деңгейіне жеткізуді жан-жақты</w:t>
      </w:r>
    </w:p>
    <w:p>
      <w:r>
        <w:t>дәлелдесе, сөйтіп капиталистік елдердің қоршауында қалған елдің</w:t>
        <w:br/>
        <w:t>шоқтығын биік көтеруді мақсат стті. Ол қажырлы қайраткер са-</w:t>
        <w:br/>
        <w:t>натында тарихи аз кезеңде Ресейдің терезесін әлемдік алдыңғы</w:t>
        <w:br/>
        <w:t>қатардағы ірі мемлекеттердің қатарына шығаруда күш- қайратын</w:t>
        <w:br/>
        <w:t>сарп етті. Бірінші Петр сияқты, И.Сталин осы мүддені орындауда</w:t>
        <w:br/>
        <w:t>кесе-көлденең келгенді, келсді деп ойлағанды тобығынан қақты,</w:t>
        <w:br/>
        <w:t>қансыратты, жазықсыз жандардың қанын сел қылды. И.Сталиннің</w:t>
        <w:br/>
        <w:t>қаттылығы қатандыққа, бірбеткей өрлігі өшпенділікке, социа-</w:t>
        <w:br/>
        <w:t>лизмге берілгендігі фанатизмгс, жалпылай жұртқа сенбеушілікке</w:t>
        <w:br/>
        <w:t>ұласып кететінін байқатады. Сейтіп социализмнің ізгі мақсаттары</w:t>
        <w:br/>
        <w:t>қанға боялды, казармалық социализм асыл мұраттарға көлеңке</w:t>
        <w:br/>
        <w:t>түсірді. И.Сталиннің тирандық ксекін-келбетінің негізі осы болса</w:t>
        <w:br/>
        <w:t>керек.</w:t>
        <w:br/>
        <w:t>И.Сталиннің Ұлы Отан соғысы алдындағы жылдардағы саяси</w:t>
        <w:br/>
        <w:t>ахуалға, одан қалды халықаралық жағдайға баға берудегі, тотальді</w:t>
        <w:br/>
        <w:t>репрессия жүргізіп, Қызыл Армияны баудай қыруы, казармалық</w:t>
        <w:br/>
        <w:t>социализмнің елге, халыққа жасаған озбырлығы бұл күні баршаға</w:t>
        <w:br/>
        <w:t>48</w:t>
        <w:br/>
        <w:t>Шығармалары. 4-том</w:t>
        <w:br/>
        <w:t>ры, Қарағанды рсзина-техника зауыты, Павлодар жәнс Шымкент</w:t>
        <w:br/>
        <w:t>мұнай өндеу зауыттары, Қарағанды металлургия комбинатындағы</w:t>
        <w:br/>
        <w:t>ақ қаңылтыр цсхы, Екібастұз жәнс Ермак ГРЭС-тері, Қапшағай</w:t>
        <w:br/>
        <w:t>су-электр станциясы, Шымкент жоне Жамбыл фосфор зауытта-</w:t>
        <w:br/>
        <w:t>ры, Жәйрем кен байыту комбинаты және басқалар бар. Өнеркәсіп</w:t>
        <w:br/>
        <w:t>өндірісінің көлемі жөнінен Қазақстан үшінші (РКФСР мен Укра-</w:t>
        <w:br/>
        <w:t>инадан кейін) орын алды. Маңғыстау, Қаратау-Жамбыл, Павло-</w:t>
        <w:br/>
        <w:t>дар-Екібастұз аймақтық-өңдірістік комплекстері қалыптасты. Не-</w:t>
        <w:br/>
        <w:t>гізгі ауылшаруашылық өндірістік қоры жұмыс істейтін әр адамға</w:t>
        <w:br/>
        <w:t>шаққанда үш сссден астам өсті. Жер жырту, тұқым ссбу, дәнді</w:t>
        <w:br/>
        <w:t>дақылдарды жинау толық, мал шаруашылық жұмыстары 75-98</w:t>
        <w:br/>
        <w:t>процентке техникаландырылды. Халықтың элеуметтік ахуалы есті.</w:t>
        <w:br/>
        <w:t>1971-1989 жылдары өнеркәсіп жұмысшыларының жалақысы екі</w:t>
        <w:br/>
        <w:t>есеге жуық, ал совхоз қызметкерлерінің, колхозшылардың кепілді</w:t>
        <w:br/>
        <w:t>еңбскақысы скі еседен артық көбейді. 20 жыл ішінде 13 миллион-</w:t>
        <w:br/>
        <w:t>дай адам пәтер алды, өз үйін салды немесе тұрғын үй жағдайын</w:t>
        <w:br/>
        <w:t>жақсартты.</w:t>
        <w:br/>
        <w:t>Экономикада мұңдай шарықтау кезеңінің болу ссбебі недс?</w:t>
        <w:br/>
        <w:t>Мүмкін ол социализмнің жаңарған элемдік технологияны игеру</w:t>
        <w:br/>
        <w:t>жолына көшкеннен болар? Жоқ, Кеңестер Одағы әлемдік техно-</w:t>
        <w:br/>
        <w:t>логиялық революцияны тек әскери өндірісте ғана жасады, халық</w:t>
        <w:br/>
        <w:t>шаруашылығы ол революциядан мақрұм қалды. Мүмкін, ол</w:t>
        <w:br/>
        <w:t>социализмнің ішкі мүмкіндіктерін пайдаланып, еңбек өнімділігін</w:t>
        <w:br/>
        <w:t>арттырудың нәтижесі болар? Жоқ, Кеңестер Одағы еңбек өнімді-</w:t>
        <w:br/>
        <w:t>лігін арттырудың ішкі мүмкіндіктерін пайдалану үшін еңбекші ха-</w:t>
        <w:br/>
        <w:t>лықтың экономикалық ынталылығын тудыра алмады.</w:t>
        <w:br/>
        <w:t>Іс жүзінде Кеңестер Одағы әккі отаршылдық әдісті қолданды.</w:t>
        <w:br/>
        <w:t>Ол Сібірдің, Қазақстанның, Орта Азия республикаларының, Қиыр</w:t>
        <w:br/>
        <w:t>Шығыстың, басқаша айтқанда, ұлт аймақтарының жер бетінде</w:t>
        <w:br/>
        <w:t>жақын табиғи байлықтарын соруды күшейтті. Әлемдік отын-</w:t>
        <w:br/>
        <w:t>энергстикалық зәрулікті пайдаланып, доллар ағынын тоғытты.</w:t>
        <w:br/>
        <w:t>Вахталық әдіспен орыс жұмысшы табы майшелпекке кенелді.</w:t>
        <w:br/>
        <w:t>Қазақ сахарасында қара қыртысты 25 млн жер игерілу, ғарыш</w:t>
        <w:br/>
        <w:t>кешенін дамыту, миллиондаған гектар жерге полигондар салу,</w:t>
        <w:br/>
        <w:t>Қытаймен шисленіс кезінде стратсгиялық жолдар салу, әскери</w:t>
      </w:r>
    </w:p>
    <w:p>
      <w:r>
        <w:t>округ құрылу т.б. факторлар Қазақстанда мемлекеттің мол потен-</w:t>
        <w:br/>
        <w:t>циалын шоғырландыруға әкелді. Қазақстан қалаларын көркейтіп,</w:t>
        <w:br/>
        <w:t>халықтың кейбір әлсуметтік проблсмаларын (тұрғын үй салу,</w:t>
        <w:br/>
        <w:t>мәдени ошақтарын тұрғызу т.б.) шешуге Теміртау оқиғасынан</w:t>
        <w:br/>
        <w:t>кейін жүйс можбүр болды.</w:t>
        <w:br/>
        <w:t>53</w:t>
        <w:br/>
        <w:t>Шығармалары. 4-том</w:t>
        <w:br/>
        <w:t>ЕЛІМІЗ АЛАШ, КЕРЕГЕМІЗ АҒАШ</w:t>
        <w:br/>
        <w:t>Москвада, Алматыда, Бішкекте, Ташкентте Алаш қозғалысына</w:t>
        <w:br/>
        <w:t>байланысты зерттеулер жүргізіліп, білікті мамандар, тұтас</w:t>
        <w:br/>
        <w:t>мектептер қалыптаса бастады. Көш басында белгілі тарихшы</w:t>
        <w:br/>
        <w:t>К.Нұрпейісов, М.Қойгелдиев, Д.Аманжолова, С.Қирабаев, Ш.Елсу-</w:t>
        <w:br/>
        <w:t>кенов, Р.Нұрғалиев, Ш.Сотбаева сияқты ғалымдар келеді. Олар</w:t>
        <w:br/>
        <w:t>алғашқы шыққан қарлығаш монографиялардың, кесек туын-</w:t>
        <w:br/>
        <w:t>дылардың авторлары. Алғашқы кандидаттық диссертациялар да</w:t>
        <w:br/>
        <w:t>қорғала бастады. Сөз жоқ, бұл заманымыздың жаңа тынысының</w:t>
        <w:br/>
        <w:t>алғашқы нотижелері болашаққа үмітпен қарауға талпындыра-</w:t>
        <w:br/>
        <w:t>ры хақ.</w:t>
        <w:br/>
        <w:t>Дегенмен де «Алаш қозғалысы толық зерттелді» деп айту әлі</w:t>
        <w:br/>
        <w:t>ерте. Ұзақ жылдарға созылған диктат, зорлық-зомбылық, қорқыту</w:t>
        <w:br/>
        <w:t>мен үркіту өз ізін қалдырды: архив қоймалары керек құжаттардан</w:t>
        <w:br/>
        <w:t>тазартылған, идеологиялық, партиялық көзқарас індет болып</w:t>
        <w:br/>
        <w:t>бойымызға жайылған, көптеген көрнекті Алаш азаматтары ұмыт</w:t>
        <w:br/>
        <w:t>бола бастаған.... міне осылай айта берсең обьективті, субьсктивті</w:t>
        <w:br/>
        <w:t>ссбептер зерттеу аясын әлі дс болса тарылта берсді...</w:t>
        <w:br/>
        <w:t>Ең алдымен ХХғ. ішінде сөз болып, толық сыры ашылмай келе</w:t>
        <w:br/>
        <w:t>жатқан проблема - «Алаш» термині.</w:t>
        <w:br/>
        <w:t>Ә.Бөкейханов ксзінде ол терминді ата-бабамыздың мифкс ай-</w:t>
        <w:br/>
        <w:t>налған аты деп көрсеткен-ді. М.Дулатов Шәкәрім шежіресіне</w:t>
        <w:br/>
        <w:t>сүйеніп, Жәнібек пен Керей хан Қазақ хандығының шаңырағын</w:t>
        <w:br/>
        <w:t>тіккен заманда жоңғар-қазақ соғысының алғашқы кезінде құба</w:t>
        <w:br/>
        <w:t>қалмақтар қазақтың жауынгерлерін «қанішер» - «Алашы», ал</w:t>
        <w:br/>
        <w:t>оларды бастаған Ахмст ханды «Алаша хан» дсп атапты-мыс.</w:t>
        <w:br/>
        <w:t>Жоңғарларға үрей туғызған «Алашы» сөзі содан ұранға айналып-</w:t>
        <w:br/>
        <w:t>ты. Абай қазақтың шығуы туралы айта келіп, Бабыр-намеге сілтеме</w:t>
        <w:br/>
        <w:t>беріп, Шәкәрім қажы мен Міржақып Дулатов пікіріне қосылады.</w:t>
        <w:br/>
        <w:t>«Алаш» терминін жан-жақты зерттеген бслгілі тарихшы Мұ-</w:t>
        <w:br/>
        <w:t>хамеджан Тынышбаев. Оның пікірі бойынша «Алаш» ұраны</w:t>
        <w:br/>
        <w:t>бүкілқазақтық сипат алуы Қазақ хандығы құрылған кезі, оған</w:t>
        <w:br/>
        <w:t>дейін ол алшындардың, Кіші жүздің ұраны болған. М.Тынышбаев</w:t>
        <w:br/>
        <w:t>«Алаш» дсген Ксмшік өзенінің сол жағынан қосылатын саласы,</w:t>
        <w:br/>
        <w:t>ал ол болса Ұлы-Кеммен қосылып Енисейге саяды. Бұл өлкені</w:t>
        <w:br/>
        <w:t>көне заманда шеркештер, беріштер, алшындар жайлаған. Ғалым</w:t>
        <w:br/>
        <w:t>«Алаш» атауы сол заманадан бері «алшын, ноғай» қазақпен қатар</w:t>
        <w:br/>
        <w:t>айтылады», - деп түйіндейді. Шоқан Уәлиханов «Алаш бала-</w:t>
        <w:br/>
        <w:t>сы» - «Қазақ баласы» деп көрсеткен.</w:t>
        <w:br/>
        <w:t>-- Мапаш ҚОЗЫБАЕВ</w:t>
      </w:r>
    </w:p>
    <w:p>
      <w:r>
        <w:t>Экономика саласында қазақ даласында отаршылдық әдіспен</w:t>
        <w:br/>
        <w:t>шарықтау дәуіріне осылай жол ашты.</w:t>
        <w:br/>
        <w:t>Елді милитаризациялау, табиғатты тағылық әдіспен пайдала-</w:t>
        <w:br/>
        <w:t>ну, ұлт аймақтарының барша байлығын метрополия мүддесіне</w:t>
        <w:br/>
        <w:t>бағындыру 60-80 жылдары ашық жүргізілді. Ұлт өміріне келеңсіз</w:t>
        <w:br/>
        <w:t>құбылыстар кірді. Қазақ өз сліндс ұлттық азшылыққа айналды,</w:t>
        <w:br/>
        <w:t>ана тілі, Отан тарихы тығырыққа тірслді, ұлыдержавалық шо-</w:t>
        <w:br/>
        <w:t>винизм қоздады, орыстандыру белең алды, жеріміз экологиялық</w:t>
        <w:br/>
        <w:t>апатқа ұшырады. Билеу жүйесінде қазақ өкілдері екінші эшелонға</w:t>
        <w:br/>
        <w:t>көшірілді, метрополия билігі диктатураға ұласты.</w:t>
        <w:br/>
        <w:t>Коммунистік партия азғындай бастады, теория мен іс ара-</w:t>
        <w:br/>
        <w:t>сында алшақтық көбейді, партия билігіне технократтар келді</w:t>
        <w:br/>
        <w:t>және ұзақ жылдар оның басқару жүйесін монополиялады. Билік</w:t>
        <w:br/>
        <w:t>жүйесі олигархияға ұласты, талантты, ойшыл зиялылар қуғынға</w:t>
        <w:br/>
        <w:t>ұшырады, талай-талай ғылыми еңбектер коммунистік инквизиция</w:t>
        <w:br/>
        <w:t>отында жандырылды. Коммунистік партияға қара бастың қамын</w:t>
        <w:br/>
        <w:t>ойлағандар кіру тенденциясы күшейді, пара алу, партия мүшелігінс</w:t>
        <w:br/>
        <w:t>кандидаттық анкстасын бөлу, сату, халық шаруашылығындағы</w:t>
        <w:br/>
        <w:t>көзбояушылық, рушылдықтың жандануы, кландардың қалыптасуы</w:t>
        <w:br/>
        <w:t>сияқты құбылыстар оның жасампаздық, ұйымдастырушылық мис-</w:t>
        <w:br/>
        <w:t>сиясын төмендетті, халықпен байланысын әлсіретті, ол ел сенімі-</w:t>
        <w:br/>
        <w:t>нен айырыла бастады.</w:t>
        <w:br/>
        <w:t>Тоқырау рухани салада, саяси болмыста етек жайды, халықтар</w:t>
        <w:br/>
        <w:t>достығына нұқсан келді, әсіресе Кеңес Армиясының Батыс ел-</w:t>
        <w:br/>
        <w:t>дерге жасаған зорлық экспансиясы, Берлин қабырғасы, әділетсіз</w:t>
        <w:br/>
        <w:t>Ауған соғысы коммунизм идеясын арзандатуға әкелді.</w:t>
        <w:br/>
        <w:t>Экономикадағы қолдан жасалған шарықтау мен саяси-рухани</w:t>
        <w:br/>
        <w:t>өмірдегі тоқырау қайшылықтары Кеңсс Одағын құлатты, қазақ са-</w:t>
        <w:br/>
        <w:t>харасында 1986 жылғы Желтоксан оқиғасына негізгі себеп болды.</w:t>
        <w:br/>
        <w:t>Соңғы он жылда ғасырлар жүгін арқалаған Қазақстан</w:t>
        <w:br/>
        <w:t>тәуелсіздік жолындағы тарихын айшықтады. Ол тарихтың про-</w:t>
        <w:br/>
        <w:t>блемасы жоқ деген жан қателеседі. Саяси, экономикалық, мәдени,</w:t>
        <w:br/>
        <w:t>информациялық, дипломатиялық т.б. салаларда тәуелсіздікке қол</w:t>
        <w:br/>
        <w:t>жеткізу, еліміздің ішкі, сыртқы қауіпсіздігін қорғау, тәуелсіздікті</w:t>
        <w:br/>
        <w:t>баянды ету проблемалары сол тарихтың арқауы, өзегі десе де</w:t>
        <w:br/>
        <w:t>болады. Елімізде демократиялық зайырлы құқықтық мемлекет</w:t>
        <w:br/>
        <w:t>құру. әлемдік қауымдастықта өзіне лайык орын алу, өркениеттік</w:t>
        <w:br/>
        <w:t>мұраттарға адалдық, дсмократиялық өзгерістер, экономикалық</w:t>
        <w:br/>
        <w:t>реформалар, жаңа заманадағы мәдснисттің даму жолдары, слді</w:t>
        <w:br/>
        <w:t>54</w:t>
        <w:br/>
        <w:t>Шығармалары. 4-том</w:t>
        <w:br/>
        <w:t>мәлім. Совсттер Одағының маршалы А.М.Васильовский: «Мүмкін</w:t>
        <w:br/>
        <w:t>мың тоғыз жүз отыз жетінші жыл болмаса, 1941 жылғы соғыс та</w:t>
        <w:br/>
        <w:t>болмаған болар сді-ау», - деуі әділ.</w:t>
        <w:br/>
        <w:t>НКВД сол жылдары жоғары офицер корпусының 80 процентін</w:t>
        <w:br/>
        <w:t>жойды, оның ішінде 5 маршалдың 3-еуі, 15 армия командирінің</w:t>
        <w:br/>
        <w:t>13-і, 85 корпус іюмандирінің 57-сі, 196 дивизия командирінің</w:t>
        <w:br/>
        <w:t>110-ы, 406 бригада командирінің 220-сы, бүтін дерлік оскери ок-</w:t>
        <w:br/>
        <w:t>руг командирлері, барлық эскадра қолбасшылары тұтқындалды,</w:t>
        <w:br/>
        <w:t>атылды...</w:t>
      </w:r>
    </w:p>
    <w:p>
      <w:r>
        <w:t>1917 жылғы қазаннан соғыс басталған 1941 жылдың маусымы-</w:t>
        <w:br/>
        <w:t>на дейін ширек ғасыр уақыт өтті. Ал соның табаны күректей 11</w:t>
        <w:br/>
        <w:t>жылы Кеңес елі азамат соғысы, жаңа экономика саясаты аясын-</w:t>
        <w:br/>
        <w:t>да өткізді. Сөйтіп, эволюциялық дамумен 1913 жылдың деңгейіне</w:t>
        <w:br/>
        <w:t>зорға жетті. Ал 1928 ж. І қазанынан басталған бесжылдықтар</w:t>
        <w:br/>
        <w:t>жылдары сліміздің шұғыл бетбұрыс жасап, жоғары қарқынмен</w:t>
        <w:br/>
        <w:t>индустрияландыру жүргізген сәтте халық шаруашылығын, әсіресе</w:t>
        <w:br/>
        <w:t>өндірісті, оның ішінде ауыр өндірісті мобилизациялау моделі</w:t>
        <w:br/>
        <w:t>қалыптасты. Азғана жылда 1913 жылғы өндіріс өнімінен 7,7 ссс</w:t>
        <w:br/>
        <w:t>артық өндірстін болды. Басқаша айтқанда, бір жарым-скі жылда</w:t>
        <w:br/>
        <w:t>1913 жылғы бір Ресей өндірісі пайда болды. Сол жылдары болашақ</w:t>
        <w:br/>
        <w:t>жеңістің экономикалық негізі салынды. Оралдың шығысында</w:t>
        <w:br/>
        <w:t>әскери экономиканың скінші шебі ірге көтерді. Бүкіл Еуропа эко-</w:t>
        <w:br/>
        <w:t>номикасына сүйенген Гитлерді тоқтатарлық, сағын сындырып,</w:t>
        <w:br/>
        <w:t>бағын тайдырарлық алып күш осы жылдары пайда болды.</w:t>
        <w:br/>
        <w:t>Казармалық социализм дегенмен де халықтық демократиялық</w:t>
        <w:br/>
        <w:t>биліктің рухын танытты. Әлсуметтік саясатта оқып білім алудың,</w:t>
        <w:br/>
        <w:t>денсаулық жүйссін қалыптастырды, ұлт теңдігін іскс асырды,</w:t>
        <w:br/>
        <w:t>әйелдер бостандығын үстем етті. Әлеуметтік қорғаныс шаралары</w:t>
        <w:br/>
        <w:t>кеңінен жүргізілді. Ендеше, фашизм елге бас салған кезде совет</w:t>
        <w:br/>
        <w:t>халқы Отанын қорғады, социализмнің болашағын қорғады, адам</w:t>
        <w:br/>
        <w:t>баласының болашағын фашизм қаупінен арашалады.</w:t>
        <w:br/>
        <w:t>2) Ұлы Отан соғысының сипаты туралы: Тарихи одебиетте</w:t>
        <w:br/>
        <w:t>осы соғыстың ұлы отандық сипатына күмән тудырушылар көбейіп</w:t>
        <w:br/>
        <w:t>барады. Енді бір зерттеушілер ол соғысқа тек орыстық, әрі кетсе</w:t>
        <w:br/>
        <w:t>Рсссйлік сипат бергісі келеді. Сол соғысты 1941 жылы нсмістергс</w:t>
        <w:br/>
        <w:t>бағынып,табынып бітіру керекеді дейтіндер де бар. А.Солженицын</w:t>
        <w:br/>
        <w:t>болса, Жеңіс деген ұғымды қайта қарауға шақырады. Ал Қазақстан</w:t>
        <w:br/>
        <w:t>топырағында біз кешегі соғыста Рсссей слін қорғадық, біз Отан</w:t>
        <w:br/>
        <w:t>соғысы смсс, скінші дүнисжүзілік соғысқа қатыстық дсген пікір-</w:t>
        <w:br/>
        <w:t>лер дс айтылып жүр.</w:t>
        <w:br/>
        <w:t>49</w:t>
        <w:br/>
        <w:t>Шығармалары. 4-том</w:t>
        <w:br/>
        <w:t>1. Елдік үшін күрес мыңжылдығы</w:t>
        <w:br/>
        <w:t>Мәдснист тарихын зерттеуші атақты ағылшын тарихшысы</w:t>
        <w:br/>
        <w:t>А.Тойнби адам баласы варварлық кезеңнен өркениетке өткелі</w:t>
        <w:br/>
        <w:t>6000 жыл болды деп есептейді. Ұлтымыздың ұстазы атанған</w:t>
        <w:br/>
        <w:t>А.Байтұрсынов эволюциялық дамудың үрдістері (факторлары)</w:t>
        <w:br/>
        <w:t>есебінде І) табиғатты; 2) текті; 3) ел жиілігін (демографияны);</w:t>
        <w:br/>
        <w:t>4) шеберлікті; 5) басқа елді алуды; 6) салт, саясат, заңды: 7) дін,</w:t>
        <w:br/>
        <w:t>мінез-құлықты; 8) білім һәм оның көп, аз таралуын; 9) өнерді;</w:t>
        <w:br/>
        <w:t>10) мемлекст мақсатын атапты («Қазақ». Энциклопсдиялық басы-</w:t>
        <w:br/>
        <w:t>лым / Құрастырушылар: Ү,Сұбханбердина, С.Дәуітов, Қ.Сахов.</w:t>
        <w:br/>
        <w:t>А., 1998. 246-б.).</w:t>
        <w:br/>
        <w:t>Екінші мыңжылдық дәуір осы эволюциялық даму барысында</w:t>
        <w:br/>
        <w:t>адамзат баласына, оның құрамды бөлігі Дала өркснистінс, қазақ</w:t>
        <w:br/>
        <w:t>халқына нс берді, әлемдік даму талқысына (прогрссінс) қосқан</w:t>
        <w:br/>
        <w:t>үлесіміз бар ма, жақпа? Әлде бізеуроцентристер айтатын көшпенді</w:t>
        <w:br/>
        <w:t>варварлар, «тарихтан тыс қалған» қуыс кеуде халықтармыз ба?</w:t>
        <w:br/>
        <w:t>Екінші мыңжылдық - жаңа дәуір басталар тұста мұндай сауал-</w:t>
        <w:br/>
        <w:t>ды жер басқан халықтар, оның ішінде іргелі «Мен» дей алатында-</w:t>
      </w:r>
    </w:p>
    <w:p>
      <w:r>
        <w:t>ры да, дей алмайтындары да қояры хақ.</w:t>
        <w:br/>
        <w:t>Ең алдымен бірінші мыңжылдықта барша Еуразия сахарасын</w:t>
        <w:br/>
        <w:t>дүбірлетіп, «Әлпіге барғам Алтайдан, Балқанға бардым Қытайдан»</w:t>
        <w:br/>
        <w:t>дейтін ғұндардың мұрагерлері - түркілер, оның ұлы қағанаты</w:t>
        <w:br/>
        <w:t>дәурен кешті. Олар өздерінің ізбасарларына Дала өркениетін да-</w:t>
        <w:br/>
        <w:t>мытып қалдырды. Атақты орыс тарихшысы В.О.Ключевскийдің</w:t>
        <w:br/>
        <w:t>айтқанындай мылтық пайда болғанға дсйін ат жалында өскен</w:t>
        <w:br/>
        <w:t>көшпенділер «тарихтың дырау қамшысы болды». Әлемлік өр-</w:t>
        <w:br/>
        <w:t>кениеттің құрамды бөлігі бола алған ол тарлан тарихқа масыл</w:t>
        <w:br/>
        <w:t>болған емес, қайта оны алаулатып, жалаулатып, дүбірлетіп, тек бір</w:t>
        <w:br/>
        <w:t>өзіне тән қолтума айшықтарымен безендіре алды.</w:t>
        <w:br/>
        <w:t>Олардан империялық үрдіс, Еуразияны тұтас қамтыған</w:t>
        <w:br/>
        <w:t>трансконтиненталдық сауда жол торабы, металл балқыту орда-</w:t>
        <w:br/>
        <w:t>сы, зәулім архитектуралық кешендер (Домбауыл, Бес-шатыр,</w:t>
        <w:br/>
        <w:t>Есік қорғандары), көлемі жағынан «Иллиада» мен «Одиссеяны»</w:t>
        <w:br/>
        <w:t>бірнеше ссе орап аларлық эпостар («Қырымның қырық батыры»,</w:t>
        <w:br/>
        <w:t>«Қазақтың жеті қағаны», «Манас») келесі дәуірдің еншісіне беріл-</w:t>
        <w:br/>
        <w:t>ді. Дала әлемдік әркениетке өшпес үлес қоса алған ұлылармен</w:t>
        <w:br/>
        <w:t>тұлғаланады.</w:t>
        <w:br/>
        <w:t>Екінші мыңжылдық - жаңа дәуір кезінде Еуразия сахарасын-</w:t>
        <w:br/>
        <w:t>дағы көшпенділік дала мен қаланың, көшпенділер мсн жартылай</w:t>
        <w:br/>
        <w:t>63</w:t>
        <w:br/>
        <w:t>Мапаш ҚОЗЫБАЕВ</w:t>
        <w:br/>
        <w:t>көшпенділердің, отырықшылардың қосындысына (синтезіне) ай-</w:t>
        <w:br/>
        <w:t>налды. Солай бола тұрса да аз күш жұмсап мол өнім алатын мал</w:t>
        <w:br/>
        <w:t>бағу шаруашылығы Л.Н.Гумилев айтқандай «әрі қарай шыңдауға</w:t>
        <w:br/>
        <w:t>көнбейтін биікке самғады». Еуразия сахарасында жаңа түркі текті</w:t>
        <w:br/>
        <w:t>халықтар көтерген ұлы империялар (Алтын Орда, Оғыз, Осман)</w:t>
        <w:br/>
        <w:t>бой көтерді. Түркі әлемі қалыптасты, олар Орал тауынан өтіп,</w:t>
        <w:br/>
        <w:t>Қосбұғазды қолтығына қысып, Еуропаны алқымынан ала орна-</w:t>
        <w:br/>
        <w:t>ласты.</w:t>
        <w:br/>
        <w:t>Егер бірінші мыңжылдықтасоңынан қазақэтносының құрамына</w:t>
        <w:br/>
        <w:t>енген үйсіндердің, қаңлылардың, керейлердің, наймандардың т.б.</w:t>
        <w:br/>
        <w:t>тайпалық дәрежедегі мемлекеттік одақтары бой көтерсе, апайтөс</w:t>
        <w:br/>
        <w:t>даланы тұтас қамтыған құрама империялар (Түркі қағанаты,</w:t>
        <w:br/>
        <w:t>ғұндар империясы т.б.) дәурен сүрсе, екінші мыңжылдықта түркі</w:t>
        <w:br/>
        <w:t>тектес қыпшақ тайпалардың қосынды - конфедерациялық мем-</w:t>
        <w:br/>
        <w:t>лекеті пайда болды. Шыңғыс хан ұрпағы орнатқан Алтын Орда</w:t>
        <w:br/>
        <w:t>полиэтникалық мемлекет сді. Осылай бола тұрса да шапқыншылар</w:t>
        <w:br/>
        <w:t>қыпшақ мәдениетіне бас иді, қыпшақ тілі халықаралық тілге айнал-</w:t>
        <w:br/>
        <w:t>ды. Орыс князьдарының сарайларында қыпшақша сөйлеу мәдени-</w:t>
        <w:br/>
        <w:t>сттілікті танытты. Алтын Орда құрамында, негізінде пайда болған</w:t>
        <w:br/>
        <w:t>Ақ Орда, Ноғай Ордасы, Сібір, Қазан, Қажы-Тархан, Қырым,</w:t>
        <w:br/>
        <w:t>Қазақ хандықтары, көшпелі өзбек ұлысы, Әмір Темір империясы,</w:t>
        <w:br/>
        <w:t>Моғолстан, Өзбек ұлысы, т.б. ұлттық мемлекеттердің өрбуіне жол</w:t>
        <w:br/>
        <w:t>ашты. Сонау біздің жыл санауымыздан бұрын У-Ш ғғ. өмір сүрген</w:t>
        <w:br/>
        <w:t>Үйсін тайпалық одағынан ұлттық қазақ мемлекеттігі 2000 жылдық</w:t>
        <w:br/>
        <w:t>кезенді бастан кешірді. Бұл арада астын сызып айта кетерлік жай:</w:t>
        <w:br/>
        <w:t>тайпалық одақты кемелденген Ұлттық мемлекеттік болмыспен</w:t>
        <w:br/>
        <w:t>шатастырмау абзал. Мұны айтып отырғаным: тайпалық, тайпалық</w:t>
        <w:br/>
        <w:t>одақтық, конфедерациялық-дербес тайпалар одағының бірігуі,</w:t>
        <w:br/>
        <w:t>ұлттық мсмлекст - эволюциялық даму баспалдақтары скенін сстс</w:t>
        <w:br/>
        <w:t>ұстауымыз керек. Кейбір дүмбілез зерттеушілер ұлттық Қазақ</w:t>
      </w:r>
    </w:p>
    <w:p>
      <w:r>
        <w:t>хандығымен Шыңғыс хан ұрпақтары тіккен ордаларды қатар</w:t>
        <w:br/>
        <w:t>қойғысы келсді. Сөз жоқ, Шыңғыс ханның мұрагерлері қазақ саха-</w:t>
        <w:br/>
        <w:t>расына тәнті болды, оны мәңгілік қонысы етті, айналасы бір ғасыр</w:t>
        <w:br/>
        <w:t>ішінде өздері де кыпшаққа айналып кеткенін байқамады. ХТУ ғ. ба-</w:t>
        <w:br/>
        <w:t>сында Ақ Орда Қазақ хандығына айнала бастады (бірақ айналған</w:t>
        <w:br/>
        <w:t>жоқ), атақанысында болашақ ұлттық мемлекетке бет алды, негіз</w:t>
        <w:br/>
        <w:t>салды. Қазақ хандығы басқаша айтсақ, аспаннан салбырап түскен</w:t>
        <w:br/>
        <w:t>жоқ, ол скі дәуірлік эволюциялық дамудың занды нәтижесі болатын.</w:t>
        <w:br/>
        <w:t>Жолайрықта тұрған мыңжылдықтың басты нәтижесінің бірі</w:t>
        <w:br/>
        <w:t>ірі этнос түркі тектес тайпалардан шығып, қыпшақ халқы болып</w:t>
        <w:br/>
        <w:t>64</w:t>
        <w:br/>
        <w:t>Шығармалары. 4-том</w:t>
        <w:br/>
        <w:t>қалыптасты. Дәл осы тұста батыста славяндардың бөлінуі жүріп</w:t>
        <w:br/>
        <w:t>жатты. 92 баулы («сан», «немере», «бұуын») қыпшақтың таныма-</w:t>
        <w:br/>
        <w:t>лы Құрбанғали Халидтің «Тауарих Хамса» (Бес тарих) еңбегінде</w:t>
        <w:br/>
        <w:t>көрсетілгендей, «ноғай, қазақ, башқұрт, қыпшақ, түркімен, черкес,</w:t>
        <w:br/>
        <w:t>тибтар» еді. Бұлардан басқа 92 баулы қыпшақтың ішінде жалайыр,</w:t>
        <w:br/>
        <w:t>қоңырат, алшын, найман, қыпшақ, қалмақ, торғауыт, ойрат, қият,</w:t>
        <w:br/>
        <w:t>бағлан, қынай, қаңлы, тама, кердері, өзбек, ұнғұт, манғұт, танғұт,</w:t>
        <w:br/>
        <w:t>оймауыт, меркіт, керейт, оғлан, үйсін, қырғыз, мажар, шүршіт,</w:t>
        <w:br/>
        <w:t>ұйғырат т.б. тайпалар аталады.</w:t>
        <w:br/>
        <w:t>Мәшһүр Жүсіп Көпеевтің шежірссінде: «Күнбатысы Сырдария,</w:t>
        <w:br/>
        <w:t>ҡұншығысы ұзын аққан Ертіс, оңтүстігі Жетісу, солтүстігі Еділ-</w:t>
        <w:br/>
        <w:t>Жайық, сол төрт судың арасы заман қадымнан бері Дешті Қыпшақ</w:t>
        <w:br/>
        <w:t>жайлаған, қыпшақ жұртының қонысы еді, сол қыпшақтан тоқсан</w:t>
        <w:br/>
        <w:t>екі ру сл таралды. «Қытай көп пс, қыпшақ көп пс» дсген мақал</w:t>
        <w:br/>
        <w:t>болған ссбебі осы», - деп көрсетілген.</w:t>
        <w:br/>
        <w:t>Қыпшақ «түркі» деген жинамалы этнонимді ысырып тастап, өзі</w:t>
        <w:br/>
        <w:t>суперэтносқа - барлық тайпалардың жиынтық атауына айналды,</w:t>
        <w:br/>
        <w:t>басқа түркі тайпалардың бірден-бір ұйытқысы болды. Оғыз ханнан</w:t>
        <w:br/>
        <w:t>Шыңғыс ханға дейінгі төрт ғасырлық кезеңді Қыпшақ дәурені дссс</w:t>
        <w:br/>
        <w:t>де болады. Шын мәнінде ХІ-ХП ғғ. қыпшақ халқы қалыптасты.</w:t>
        <w:br/>
        <w:t>Оған негіз - ежелгі біртұтас атақоныс, аралас-құралас өнген</w:t>
        <w:br/>
        <w:t>түркі тектес тайпалар, ортақ тіл, қалыптасқан көшпелі, жартылай</w:t>
        <w:br/>
        <w:t>көшпелі тұрмыс, өмірге деген мәдени-рухани көзқарас, әскери</w:t>
        <w:br/>
        <w:t>демократия, ортақ жаугершілік қарекет - осының бәрі бірегей</w:t>
        <w:br/>
        <w:t>халықтық қасиеттерді, ортақ дүниетанымды тудырды. Көне сақтар</w:t>
        <w:br/>
        <w:t>- ғұндар-түркілер-қыпшақтар - Алтын Орда, ноғай қыпшақтары -</w:t>
        <w:br/>
        <w:t>полиэтникалық Алтын Орда ыдыраған тұста халық-халық болып,</w:t>
        <w:br/>
        <w:t>қайтадан жеке-жеке енші алып бөлінді. Сонау екі мыңжылдық</w:t>
        <w:br/>
        <w:t>жігінде аты аталатын қасақтар, көк теңіздің солтүстігін, Қобаннан</w:t>
        <w:br/>
        <w:t>шығысқа қарай мекендеген «Қазақия» елі күш алып, бір этнос-</w:t>
        <w:br/>
        <w:t>ты өз атымен біріктірді. Басқаша айтқанда, сайын этностардың</w:t>
        <w:br/>
        <w:t>эволюциялық дамуы 1500-2000 жылға созылды. Осы күнгі жер</w:t>
        <w:br/>
        <w:t>бетін қаптап кеткен жасанды тарихшылардың қасіреті - этностар-</w:t>
        <w:br/>
        <w:t>ды бірден жарата салуында, тарихтың эволюциялық даму барысы-</w:t>
        <w:br/>
        <w:t>на үңілс дс, ұғына да алмауында болса керек.</w:t>
        <w:br/>
        <w:t>Осылай десек те ұлтымыздың эволюция барысында түп негізі</w:t>
        <w:br/>
        <w:t>бір екендігін танытқысы келіп, қазақ халқын біздің жыл санауы-</w:t>
        <w:br/>
        <w:t>мыздан бұрын бастағысы келушілерді түсінуге дс болады. Орыс та-</w:t>
        <w:br/>
        <w:t>рихшысы П.И.Небольсин айтқандай, біздің кейбір көршілерімізге</w:t>
        <w:br/>
        <w:t>«притеснить, опозорить, облаять, обмануть киргиза нипочсм».</w:t>
      </w:r>
    </w:p>
    <w:p>
      <w:r>
        <w:t>65</w:t>
        <w:br/>
        <w:t>Шығармалары. 4-том</w:t>
        <w:br/>
        <w:t>үшін өңдіріс орындарын паналап, жатаққа айналған-ды, снді бір</w:t>
        <w:br/>
        <w:t>бөлігінің басына босқындық түскен-ді. Он қазақтың үші сол кезде</w:t>
        <w:br/>
        <w:t>жер ауып, елімізді тастағаны белгілі.</w:t>
        <w:br/>
        <w:t>1937 жылғы жойқын террор елдің жадынан кетпеді. Тұтас эт-</w:t>
        <w:br/>
        <w:t>ностар туған жерінен аластатылып, кәшірілді. Ал шығыс халықта-</w:t>
        <w:br/>
        <w:t>рының жоғары буыны қан майдан орнына 1916 жылдағыдай тыл</w:t>
        <w:br/>
        <w:t>жұмыстарына мобилизацияланды. Олардың басым көпшілігі ауыр</w:t>
        <w:br/>
        <w:t>қара жұмысқа жегілді. 1942 жылдың қатаң қысында 10 мың қазақ</w:t>
        <w:br/>
        <w:t>шалдары Магнитогорскінің Ме 6 домнасының іргетасын күрек,</w:t>
        <w:br/>
        <w:t>сүйменмен қазғанын айтсақ та болады. Елімізде лагерлік экономи-</w:t>
        <w:br/>
        <w:t>кабселсс алды. Қарағанды шахталарында, Ембі мұнай кеніштерінде,</w:t>
        <w:br/>
        <w:t>Ақтөбе ферросплав зауытында т.б. ірі кәсіпорындарында арнайы</w:t>
        <w:br/>
        <w:t>лагерлерде сотталғандар сңбек стті. Осының бәрі айналып колгсн-</w:t>
        <w:br/>
        <w:t>де халықтардың хал-ахуалына, оның бірлігіне, тірлік қарекетіне</w:t>
        <w:br/>
        <w:t>әсер етті. Тоталитарлық социализмнің теріскей жақтарының бірі</w:t>
        <w:br/>
        <w:t>міне, осындай болатын.</w:t>
        <w:br/>
        <w:t>Ендешс Ұлы Отан соғысында совст халқының жеңіп шығуына</w:t>
        <w:br/>
        <w:t>нондей факторлар ықпал жасады? Ең алдымен байтақ ел халықтары</w:t>
        <w:br/>
        <w:t>тарихи тағдырлас сді. Олардың Отаны - туған жері, атамскені бір</w:t>
        <w:br/>
        <w:t>еді. Қан майданға аттанғандар мен тыл қаһармандары бір игі мақсат</w:t>
        <w:br/>
        <w:t>үшін күресті. Көпұлтты халықтарды Қазан революциясының</w:t>
        <w:br/>
        <w:t>идеялары біріктірді. Демократия, азаттық, бостандық ұрандары,</w:t>
        <w:br/>
        <w:t>кеңес елінің элеуметтік саясаты, фашизм қаупі, Отан бостандығы,</w:t>
        <w:br/>
        <w:t>тәуелсіздігі, айналып келгенде «Бәрі де майдан үшін, борі дс жеңіс</w:t>
        <w:br/>
        <w:t>үшін!» деген ұран төңірсгіне топтастырылды. Тағдыры бір, тарихы</w:t>
        <w:br/>
        <w:t>бір, болашақ үміті бір халықтар фашизммен күреске бел байлады.</w:t>
        <w:br/>
        <w:t>Халық патриотизмі өте жоғары болды. Ол патриотизмнің совет-</w:t>
        <w:br/>
        <w:t>тік патриотизмнен аясы кең еді. Ол елге, жерге деген ықыласпен</w:t>
        <w:br/>
        <w:t>қатар, ата-баба салтына, өз халқына, оның жауынгерлік даңқына</w:t>
        <w:br/>
        <w:t>деген сүйіспеншілікті де өз бойына сіңірді. И.Сталиннің соғыс</w:t>
        <w:br/>
        <w:t>басталған ксздс отандастарына дсген арнау сөзі, ата-баба салтына</w:t>
        <w:br/>
        <w:t>деген тебіренісі міне осы халықтық рухтан туындады. Дәл сол кез-</w:t>
        <w:br/>
        <w:t>де Х.Скворцов, Ж.Шаяхметов қазақ халқының атақ-даңқына Кене-</w:t>
        <w:br/>
        <w:t>сары хан бастаған ұлт-азаттық қозғалыс дәстүрін де қосқаны бел-</w:t>
        <w:br/>
        <w:t>гілі. Соғыс бітіп, жеңіс төбесі көрінген кезде хан Кенені жазғандар</w:t>
        <w:br/>
        <w:t>қайтадан ұлтшылдар қатарына жатқызылғаны өз алдына бір хикая.</w:t>
        <w:br/>
        <w:t>Ендеше осы факторлар - халықтың тарихи тағдырының бірі,</w:t>
        <w:br/>
        <w:t>халықтың патриотизмі, Қазан революциясының идеясына деген</w:t>
        <w:br/>
        <w:t>сенім, Отан деп соққан жүрек, оның басына тәнген қауіп-қатер, фа-</w:t>
        <w:br/>
        <w:t>5</w:t>
        <w:br/>
        <w:t>-- --- --Мапаш ҚОЗЫБАЕВ</w:t>
        <w:br/>
        <w:t>В.И.Ленин - ХХ ғ. ұлылардың бірі, қалай болғанда да ол</w:t>
        <w:br/>
        <w:t>бүкіл адамзат баласының дамуына әсерін тигізді. Оның тандаған</w:t>
        <w:br/>
        <w:t>жолы ауыр болды, қоғам қанға малынды, казармалық социализм</w:t>
        <w:br/>
        <w:t>елді бақытқа жеткізбеді. Бірақ, ол жер шарын мойындатқан алып</w:t>
        <w:br/>
        <w:t>империяға негіз салғаны рас. Ол құрған Коммунистік партия Рс-</w:t>
      </w:r>
    </w:p>
    <w:p>
      <w:r>
        <w:t>сейде кооперативтік социализмнің мүмкіндігін ашты, экетре-</w:t>
        <w:br/>
        <w:t>малды ситуацияда елді басқарудың жетілдірілген түрін танытты</w:t>
        <w:br/>
        <w:t>(Азамат, Ұлы Отан соғысы, жаңа экономикалық саясат жылдары),</w:t>
        <w:br/>
        <w:t>экономиканың мобилизацияланған модслін жасауды игерді, адам-</w:t>
        <w:br/>
        <w:t>зат баласының қас жауы фашизмді талқандауды ұйымдастырды,</w:t>
        <w:br/>
        <w:t>ҰЛЫ құрылыстарды салуда адами, матсриалды-тсхникалық ПО-</w:t>
        <w:br/>
        <w:t>тенциалды шоғырландырудың стратегиясы мен тактикасын жа-</w:t>
        <w:br/>
        <w:t>сады. Ұлттардың саяси бостандығын әперді, қазақтың шашылған</w:t>
        <w:br/>
        <w:t>жерін бір жерге топтастырды, толық болмаса да мемлекеттігін</w:t>
        <w:br/>
        <w:t>қалыптастырды, бірнешс ұрпак қазақтарды мсмлсксттік жүйс</w:t>
        <w:br/>
        <w:t>мектебінен өткізді, ұлттарды шстсл капиталының езгісінен бо-</w:t>
        <w:br/>
        <w:t>сатты, эйелдер теңдігін іске асырды, ғылыми-техникалық сая-</w:t>
        <w:br/>
        <w:t>сатты меңгерді, ғарышты игеруде пионер болды, еңбекшілердің</w:t>
        <w:br/>
        <w:t>элеуметтік саладағы мұқтаждықтарын шешуде жасампаздық жа-</w:t>
        <w:br/>
        <w:t>сады. Әлемдік капитализм социализм ісінен көп нәрсені үйренді,</w:t>
        <w:br/>
        <w:t>жұмысшы табының рсволюциялық жігерін эволюциялық даму</w:t>
        <w:br/>
        <w:t>арнасына түсіру үшін олеуметтік проблемаларды шешудің социа-</w:t>
        <w:br/>
        <w:t>листік әдістерін қолданды.</w:t>
        <w:br/>
        <w:t>Ендеше ХХ ғ. тарихын жазу барысында обьективті түрде</w:t>
        <w:br/>
        <w:t>шындықты жазу керек. Коммунистік идеал - құбыжық емес, ол</w:t>
        <w:br/>
        <w:t>коше ғана миллиондаған адамдардың арманы ғана смсс, өмірі</w:t>
        <w:br/>
        <w:t>болған тарихи құбылыс. Біздің бүгінгі тәуелсіздік заманасындағы</w:t>
        <w:br/>
        <w:t>қоғам сол социализмнің ішінен шыққанын ұмытуға болмайды. Біз</w:t>
        <w:br/>
        <w:t>өткен күнге лағынет айтсақ, ол заманада болған дүниенің бәріне</w:t>
        <w:br/>
        <w:t>күйе жағып қараласақ, ол өзімізге, ата-бабамызға лақтырған кесек</w:t>
        <w:br/>
        <w:t>болар еді. Тек әділдікке жүгініп, Отан тарихына тағылым ету, оның</w:t>
        <w:br/>
        <w:t>бетін жайлаған мифтерден асып өту, шындыққа жету тарихшылар</w:t>
        <w:br/>
        <w:t>әулетінің қарызы мен парызы болса керек. Сонда ғана болашақ</w:t>
        <w:br/>
        <w:t>ұрпақтың тарихи санасына көлеңке түспейді, ана сүтін емген, ата</w:t>
        <w:br/>
        <w:t>тарихынан сусындап өнген ұрпақ қанаттанады.</w:t>
        <w:br/>
        <w:t>«Отан тарихы»,</w:t>
        <w:br/>
        <w:t>1999 ж.,2/%4</w:t>
        <w:br/>
        <w:t>Шығармалары. 4-том</w:t>
        <w:br/>
        <w:t>Қазақ зиялы қауымы таптық мүддс смсс, тұтас ұлт мүддесін қор-</w:t>
        <w:br/>
        <w:t>ғады, сөйтіп отаршылыққа қарсы ұлттық майдан ашуды көздеді.</w:t>
        <w:br/>
        <w:t>Әлихан бастаған зиялылардың жаңашылдығы, рсформаторлы-</w:t>
        <w:br/>
        <w:t>ғы ұлттың болашағын таңдаудан көрінді. Олар қазақ халқының</w:t>
        <w:br/>
        <w:t>орыс елімен тағдырлас екендігін түсінді, халқымыздың геоса-</w:t>
        <w:br/>
        <w:t>яси, дсомографиялық, рухани даму заңдылықтарына сүйсніп,</w:t>
        <w:br/>
        <w:t>отаршылық болмысын өзгерту жолын іздестірді. Ресейде монар-</w:t>
        <w:br/>
        <w:t>хия да болса шектеліп, Дума-парламент жолына түсе бастаған</w:t>
        <w:br/>
        <w:t>сәтте олар еуропалық парламенттік жолмен демократиялық орыс</w:t>
        <w:br/>
        <w:t>реформаторларының көшінде бостандық алуды қалады. Ұлттық-</w:t>
        <w:br/>
        <w:t>діни жолдан бас тартты. Бұл бүкіл Ресей көлеміндегі 35 миллион</w:t>
        <w:br/>
        <w:t>мұсылмандардың тірлігін, мұсылман сьездерін шақырып, күрес</w:t>
        <w:br/>
        <w:t>аясын дінмен шектеп жатқан кез еді.</w:t>
        <w:br/>
        <w:t>Алаш зиялыларының рсформаторлығы ұлттық-торриториялық</w:t>
        <w:br/>
        <w:t>автономия туралы тсориялық тұжырымдамаларынан да көрінеді.</w:t>
        <w:br/>
        <w:t>Ол автономия өзінің Парламенті бар, Президенті бар, ішкі өмірі</w:t>
        <w:br/>
        <w:t>заң негізінде ұлт мүддесін қорғайтын жүргізілетін мемлекеттік</w:t>
        <w:br/>
        <w:t>құрылым. Бұл статус сгемендікке жақын статус сді. 1917 жылы</w:t>
        <w:br/>
        <w:t>желтоқсанда Алашорда автономиясы құрылғанда:</w:t>
        <w:br/>
        <w:t>а) сьезд большевиктер билікті тартып алды деп жариялады;</w:t>
      </w:r>
    </w:p>
    <w:p>
      <w:r>
        <w:t>ә) Ресейдегі Советтік билікті мойындамай «Қазақ-қырғыз авто-</w:t>
        <w:br/>
        <w:t>номиясы Алашорданы» жариялады;</w:t>
        <w:br/>
        <w:t>6) Жаңа мемлекеттік құрылым Советтерге соғыс ашты. Ендеше</w:t>
        <w:br/>
        <w:t>Алашорда қазақ мемлекеттігінің болмысын танытты, мемлекеттік</w:t>
        <w:br/>
        <w:t>статусты бұрынғы империя шеңберінде ешкімнен де сұрап алма-</w:t>
        <w:br/>
        <w:t>ды, оны қолымен жасады.</w:t>
        <w:br/>
        <w:t>Алаш зиялыларының рсформаторлығы Ұлт мәселесін шешуі-</w:t>
        <w:br/>
        <w:t>нен де танылады. Олар көпұлтты мемлекет билейтін органда 25</w:t>
        <w:br/>
        <w:t>орынның 10-ын басқа ұлт өкілдеріне берді, мектептерде қазақ ба-</w:t>
        <w:br/>
        <w:t>лалары сауатын ана тілінде ашып, кейін қос тілде оқитын болды,</w:t>
        <w:br/>
        <w:t>ұлттардың құқы заңға негізделді. Алашорда қазақ-қырғыз автоно-</w:t>
        <w:br/>
        <w:t>миясы болды. Алаштың қырғыз филиалы болды, тек Бішкекте ол</w:t>
        <w:br/>
        <w:t>партияның 800 мүшесі болды. Алашорданың билік органдарында</w:t>
        <w:br/>
        <w:t>қырғыз өкілі болды. Қырғыз ұлтының көрнекті өкілі Әбдікерім</w:t>
        <w:br/>
        <w:t>Сыдықов, Ишсналы Арабасв сиякты ұлдары Алаш қатарынан та-</w:t>
        <w:br/>
        <w:t>былды. Алаштың қатысуымен «Қоқанд автономиясы» құрылды.</w:t>
        <w:br/>
        <w:t>Түркілер «Шығыс түркі Федерациясын» Алаш негізінде жасауға</w:t>
        <w:br/>
        <w:t>әрекеттенді.</w:t>
        <w:br/>
        <w:t>Алаш зиялылары барша шығысқа әсер етті. Қазақ зиялылары,</w:t>
        <w:br/>
        <w:t>оның ішінде большевизмге өткен легі дс өз кезінде «Оян, қазақ!»</w:t>
        <w:br/>
        <w:t>61</w:t>
        <w:br/>
        <w:t>Шығармалары. 4-том</w:t>
        <w:br/>
        <w:t>«Алаш һәм Алашорда» монографиясының авторы К.Нұрпейісов</w:t>
        <w:br/>
        <w:t>«Алаш», «Алашорда» ұғымын ғасыр басындағы буржуазиялық қау-</w:t>
        <w:br/>
        <w:t>ымның олсу метті к-саяси қозғалысына таратуға бол майды депсанаи-</w:t>
        <w:br/>
        <w:t>ды. Ол Алаш қозғалысы деген ұғымға Алаш партиясы, Алашорда</w:t>
        <w:br/>
        <w:t>автономиясы, оның өкіметі құрылған және большевизммен бетпе-</w:t>
        <w:br/>
        <w:t>бет жауласқан 1917-1920 жылдарға ғана тән скснін атап көрсетеді.</w:t>
        <w:br/>
        <w:t>Сөз жоқ, «Алаш қозғалысы» деген ұғымды тұтас ұлт-азаттық</w:t>
        <w:br/>
        <w:t>қозғалысымен шендестіру орынсыз. Алаш қозғалысы ұлт-азаттық</w:t>
        <w:br/>
        <w:t>қозғалысының бір ғана белесі, әрине, оның шыңы. Ұлт-азаттық</w:t>
        <w:br/>
        <w:t>қозғалысы ХХ ғ. көптеген ағымдардан тұрды, оған жұмысшы</w:t>
        <w:br/>
        <w:t>қозғалысы, шаруалар қозғалысы, зиялы қауым қозғалысы,</w:t>
        <w:br/>
        <w:t>мұсылмандар қозғалысы кірді. Ал зиялы қауымның өзі Әлихан</w:t>
        <w:br/>
        <w:t>Бөкейханов «Қырғыздар» деген мақаласында көрсеткендей</w:t>
        <w:br/>
        <w:t>орыс әдебиетімен ауызданып, Еуропа мәдениетіне сенген топ -</w:t>
        <w:br/>
        <w:t>батыстықтар рухында шындалып, ұлттық діни өзгешеліктерді жо-</w:t>
        <w:br/>
        <w:t>ғары санаған топ түркішілдер, панисламизм жақтаушылары бо-</w:t>
        <w:br/>
        <w:t>лып бөлінді. Батысшылдар «Қазақ» газетінің маңына топтасып,</w:t>
        <w:br/>
        <w:t>болашақ Алаш зиялыларының негізі қаланды. 1916 жылдың скінші</w:t>
        <w:br/>
        <w:t>жартысына дсйін қазақ зиялылары қалай болғанда да тұтас толқын</w:t>
        <w:br/>
        <w:t>болды, «Оян, қазақ!» ырғағына түсті. Алаш қозғалысы Ресейде</w:t>
        <w:br/>
        <w:t>болған екі революция кезінде өз бағдарламасымен жеке толқын,</w:t>
        <w:br/>
        <w:t>жекс ағын болып шықты. Ол Алаш партиясы, Алашорда автоно-</w:t>
        <w:br/>
        <w:t>миясы, Алашорда халық Кеңесі болып қалыптасып, большевизм-</w:t>
        <w:br/>
        <w:t>мен жекпе-жек айқасты. Сөз жоқ, 1905-1916 жылдар арасы, проф.</w:t>
        <w:br/>
        <w:t>К.Нұрпейісов көрсеткендей, Алаш қозғалысының пісіп-жетілуі-</w:t>
        <w:br/>
        <w:t>нс, Кадст партиясынан бөлініп, өз алдына Алаш қозғалысының</w:t>
        <w:br/>
        <w:t>шаңырақ көтеруінс әкелген даярлық кезеңі сді. Мінс осы тұста,</w:t>
        <w:br/>
        <w:t>дәлірек айтсақ, 1916 жылы июнь жарлығынан кейін Зиялы қауым</w:t>
        <w:br/>
        <w:t>бөліне бастады. 1917 жылы Уақытша өкімет кезінде Ұлттық ко-</w:t>
        <w:br/>
        <w:t>митеттер құрылып, Алаш қозғалысы қалыптаса бастаған сәтте</w:t>
        <w:br/>
        <w:t>зиялы қауым қарама-қарсы скі топқа бөлінді. Олар баррикаданың</w:t>
      </w:r>
    </w:p>
    <w:p>
      <w:r>
        <w:t>екі жағында болды. Тарихи шындық осы қозғалыстың сыр-си-</w:t>
        <w:br/>
        <w:t>патын анықтау бағытында бірқатар жұмыстар жасалды. Оған</w:t>
        <w:br/>
        <w:t>отаршылдыққа ұмтылыс, буржуазиялық, демократиялық бостан-</w:t>
        <w:br/>
        <w:t>дық ұраны аясында топтасу, демократиялық Рсссй шеңберіндегі</w:t>
        <w:br/>
        <w:t>автономиялық, конституциялық тандау тон. Жалпыхалықтық си-</w:t>
        <w:br/>
        <w:t>паты болып Алаш идеологиясының түп төркіні отаршылдыққа</w:t>
        <w:br/>
        <w:t>қарсылықта жатыр. Сондықтан да қозғалыстың әлеуметтік негізі</w:t>
        <w:br/>
        <w:t>орыс-қазақ мектептерінің оқушыларын, ауыл мұғалімдерін, ссми-</w:t>
        <w:br/>
        <w:t>наристерді, Арқада аты шыққан паң Нұрмағамбетовке, одан қалды</w:t>
        <w:br/>
        <w:t>59</w:t>
        <w:br/>
        <w:t>-- ---Һ- Мапаш ҚОЗЫБАЕВ</w:t>
        <w:br/>
        <w:t>Сөз жоқ, Ресей, одан қалды кеңес елі біздің Отанымыз болды.</w:t>
        <w:br/>
        <w:t>Біз осы слдің құрамды бөлігі болып келдік. Ол слдің біз сияқты</w:t>
        <w:br/>
        <w:t>бұратана халықтарға өгей анадай болған кездері дс жоқ смсс. Біз-</w:t>
        <w:br/>
        <w:t>ді халық ретінде еркелетпегені де рас. Бірақ, біз осы рухты елдің</w:t>
        <w:br/>
        <w:t>қол астында ғасырлар бойы болғанымыз шындық. Сол елдің</w:t>
        <w:br/>
        <w:t>жоғын жоқтап, барын жарып жедік, мәдени мөлдір бұлағынан</w:t>
        <w:br/>
        <w:t>сусындадық. Бұл бір. Екіншіден, біз өмір сүрген соңғы кеңес елі,</w:t>
        <w:br/>
        <w:t>онда біз отарлы ресей бөлшектеп алып кеткен жерімізді қайтып</w:t>
        <w:br/>
        <w:t>алып, «қуыршақ» болса да жскс мсмлекеттік отау тіктік; ұлттық</w:t>
        <w:br/>
        <w:t>таптық езгіден, шетел капиталының үстемдігінен азаттық алдық.</w:t>
        <w:br/>
        <w:t>Ендеше, кеңес дәуірі қазақ халқына қанша зәбір көрсетсе де,</w:t>
        <w:br/>
        <w:t>жақсылығы да аз болмады. Фашизм бас салған ксздс қазақ халқы</w:t>
        <w:br/>
        <w:t>осы Отанын қорғау ықыласын бірауыздан білдірді. Бұл ақиқат.</w:t>
        <w:br/>
        <w:t>Үшіншіден, Ұлы Отан соғысында 35 млн халық қолына қару алып</w:t>
        <w:br/>
        <w:t>соғысқа қатысты. Олардың ішіндегі негізгі күш - орыс халқы. Со-</w:t>
        <w:br/>
        <w:t>лармен бірге 4,5 млн украиндықтар, 1 млн-нан астам бслорустар,</w:t>
        <w:br/>
        <w:t>3 млн-нан астам Орта Азия. Қазақстан ұл-қыздары майданға ат-</w:t>
        <w:br/>
        <w:t>танды. Қазақ сахарасында соғыс алдында 6,4 млн халық бар-ды.</w:t>
        <w:br/>
        <w:t>1938-1945 жылдары І млн 366 мың адам майданға кстті. Бұл 1941</w:t>
        <w:br/>
        <w:t>жылғы халықтың 21,2 проценті еді. Тылдағы әскери өндіріске 700</w:t>
        <w:br/>
        <w:t>мың адам алынды. Олардың 200 мыңы қазак қарттары еді. 1937-</w:t>
        <w:br/>
        <w:t>1945 жж. Қазақстанға І млн 200 адам жер ауып келді, 532 мың адам</w:t>
        <w:br/>
        <w:t>қоныс аударып, батыс аудандардан қоныс тепті. 8 млн халықтың</w:t>
        <w:br/>
        <w:t>млн-нан астамы, әрбір төртіншісі мобилизацияланды. Әлемдік та-</w:t>
        <w:br/>
        <w:t>рихта мұндай масштабта мобилизация жүргізілмеген болса керек.</w:t>
        <w:br/>
        <w:t>Ал Гитлер болса тотальдық мобилизация жасап, халықтың 12 про-</w:t>
        <w:br/>
        <w:t>центін ғана қаруландыра алды. Ендеше мұндай соғыстың отандық</w:t>
        <w:br/>
        <w:t>сипатына неге шек қоямыз, бұл төгілген халық қанына, көз жасына</w:t>
        <w:br/>
        <w:t>деген шексіз зорлық болса керек.</w:t>
        <w:br/>
        <w:t>3) Ұлы Жеңістің қозғаушы күштері туралы.</w:t>
        <w:br/>
        <w:t>СОКП-ның ХҮШ сьезінде И.Сталин Кеңес қоғамының коз-</w:t>
        <w:br/>
        <w:t>ғаушы күштері - қоғамның моральдық-саяси бірлігі, КСРО халық-</w:t>
        <w:br/>
        <w:t>тарының достығы, советтік патриотизм қалыптасты, бұл болашақта</w:t>
        <w:br/>
        <w:t>соғыс болған сәтте тыл мен майданның бірлігін арттырады деген-</w:t>
        <w:br/>
        <w:t>ді. Ұлы Отан соғысындағы Жеңістің қозғаушы күші осы бағытта</w:t>
        <w:br/>
        <w:t>айтылып келеді.</w:t>
        <w:br/>
        <w:t>Шын мәнінде И.Сталин айтқандай, кеңес елінде соғыс алдын-</w:t>
        <w:br/>
        <w:t>да моральдық-саяси бірлік жоқ сді. Елдің ссінен күшпен кол-</w:t>
        <w:br/>
        <w:t>лективтендіру кезіндегі қолдан жасалған Ақтабан шұбырынды</w:t>
        <w:br/>
        <w:t>ұмытылмаған еді, қазақ халқының бір бөлшегі әр жерде күнкөріс</w:t>
        <w:br/>
        <w:t>50</w:t>
      </w:r>
    </w:p>
    <w:p>
      <w:r>
        <w:t>Мапаш ҚОЗЫБАЕВ</w:t>
        <w:br/>
        <w:t>Мәселенің шындығын алсақ, орыс тарихнамасы үш ғасыр бойы</w:t>
        <w:br/>
        <w:t>қазақ халқы «кұранды» (конгломсрат) деп қақсап келеді. Л.Мейер</w:t>
        <w:br/>
        <w:t>қазақ халқын «табиғи заңдылық жолымен бір тектен әркендсген</w:t>
        <w:br/>
        <w:t>емес» десе, Н.Паллас: «конгломерат строения киргизского наро-</w:t>
        <w:br/>
        <w:t>да признается русскими учеными», - деп сәуегейленеді. Қазақ</w:t>
        <w:br/>
        <w:t>тарихының Геродоты атанған А.Левшин дс: «қазақтардың бір</w:t>
        <w:br/>
        <w:t>тектен емес, құранды екендігін оның аңыздары да дәлелдейді»,</w:t>
        <w:br/>
        <w:t>- деп нығыздай, нақтылай түседі. Осы идея С.Г.Кляшторный мен</w:t>
        <w:br/>
        <w:t>Т.И.Сұлтановтың «Казахстан. Летопись трсх тысячослстий» дсген</w:t>
        <w:br/>
        <w:t>еңбегінде қайталанады. Онда «завершаюший этап формирования</w:t>
        <w:br/>
        <w:t>казахской национальности - это процесс выделения, обособления</w:t>
        <w:br/>
        <w:t>опрсделенной группы... из конгломсратов родов, плсмен...», - де-</w:t>
        <w:br/>
        <w:t>лінген (Кляшторный С.Г, Султанов Т.И. Казахстан. Летопись трех</w:t>
        <w:br/>
        <w:t>тысячелетий. А., 1992. С. 254).</w:t>
        <w:br/>
        <w:t>Жаңа дәуірде әлемдік өркениетке мән мен сән берген, үн мен</w:t>
        <w:br/>
        <w:t>күй берген, сыр мен жыр берген Дала өркенистінің ұлылары</w:t>
        <w:br/>
        <w:t>үлес қосты. Мемлекет билеу жүйесін кемелдендіріп, саясат-</w:t>
        <w:br/>
        <w:t>керлікті жиһангерлікке ұштастырған дала данасы Шыңғыс хан,</w:t>
        <w:br/>
        <w:t>жиһангерлікті өркениет үрдісінс жалғастырған Әмір Темір, Еуро-</w:t>
        <w:br/>
        <w:t>паны Азияның табанына бастырған Батый, қазақ сахарасында Ұлы</w:t>
        <w:br/>
        <w:t>Орда тіккен Жошы, бүкіл ел болмысын еуропалық өркениет жо-</w:t>
        <w:br/>
        <w:t>лына түсірген, «түркі дсген ғаламат, дүние тетігін қолына ұстар</w:t>
        <w:br/>
        <w:t>Азамат» деп Республика туын биік көтерген Ата түрік, «дәуірдің</w:t>
        <w:br/>
        <w:t>тағындағы мемлекет қайраткерлері емес» деп ешкім де айта алмас.</w:t>
        <w:br/>
        <w:t>Буразияның Ұлы даласында тағдыр талапайына. түскен түркі тек-</w:t>
        <w:br/>
        <w:t>тес екі халықтың ұлы көсемдері Абылай хан мен Галдан Сереннің</w:t>
        <w:br/>
        <w:t>өткен дәуірдің аспанының астындағы жұлдыздары өте жарық</w:t>
        <w:br/>
        <w:t>болғаны хақ.</w:t>
        <w:br/>
        <w:t>Қазақ халқына жекс орда таңдаған, жер бстінде шашыратып</w:t>
        <w:br/>
        <w:t>жоғалтпай, ұлт болмысын жалғаған, дәуір деңгейінен төмендемей,</w:t>
        <w:br/>
        <w:t>эволюциялық даму барысында бір бөктерде қалмаған, ұлт мүддесі</w:t>
        <w:br/>
        <w:t>үшін ғасырларға созылған күресте шаршап, шалдығып талмаған</w:t>
        <w:br/>
        <w:t>Әз Жәнібек хан, Керей хан, Қасым хан, Әз Тауке, Әбілқайыр хан</w:t>
        <w:br/>
        <w:t>сияқты тұлғалардың дәуір тарихында шоқтығы биік-ақ.</w:t>
        <w:br/>
        <w:t>Екінші мыңжылдықта Далаөркснисті ғылым мен білімге, әнерге,</w:t>
        <w:br/>
        <w:t>рухани өмірге ғажайып үлестер қосты. Ең алдымен қыпшақ дала-</w:t>
        <w:br/>
        <w:t>сына ислам енді, «мұсылмандық ренессанс» дамыды. Құрбанғали</w:t>
        <w:br/>
        <w:t>Халидкс сенсек («Тауарих Хамса») сұлтан Сыдық Бұғра хан «таққа</w:t>
        <w:br/>
        <w:t>отырып 950-1000 жылдары айналасының бәрін ислам дінінс кір-</w:t>
        <w:br/>
        <w:t>гізді». Батыйдың немересі Өзбек хан тұсында (1312-1342 жж.)</w:t>
        <w:br/>
        <w:t>66 7--</w:t>
        <w:br/>
        <w:t>-- ------ Мапаш ҚОЗЫБАЕВ</w:t>
        <w:br/>
        <w:t>даланың ірі діни қайраткерлеріне дейін қамтыды. Осылай зиялы</w:t>
        <w:br/>
        <w:t>қауымның біртұтас оппозициялық қозғалысынан Алаш қозғалысы</w:t>
        <w:br/>
        <w:t>бөлініп, өзіндік бағдарламасы бар Алаш партиясы, Алашорда</w:t>
        <w:br/>
        <w:t>Ұлттық Кеңесінің маңына топтасты.</w:t>
        <w:br/>
        <w:t>Ә.Бөкейханов әуел баста оппозициялы либералдық зиялы қау-</w:t>
      </w:r>
    </w:p>
    <w:p>
      <w:r>
        <w:t>ымның қозғалысының басы-қасында болған лидердің бірі болса,</w:t>
        <w:br/>
        <w:t>енді ол Алаш қозғалысының көсемі болып, ту ұстады. Қырғыз,</w:t>
        <w:br/>
        <w:t>өзбек ғалымдарының кейбіреулері Алаш қозғалысын панис-</w:t>
        <w:br/>
        <w:t>ламизм, пантюркизм шебінде тұрды дсп көрсстіп жүр, жансақ</w:t>
        <w:br/>
        <w:t>пікір.</w:t>
        <w:br/>
        <w:t>Алаш зиялы қауымы ғасыр басында Ресейде қалыптаса бас-</w:t>
        <w:br/>
        <w:t>таған интсллоктуалдардың жаңа ұрпағына жатады. Ол кезең бар</w:t>
        <w:br/>
        <w:t>Ресей халықтарының сана-сезімі оянып, азаттық жолына бел-</w:t>
        <w:br/>
        <w:t>ді бекем буып түсе бастаған шағы еді. Ресейде сонау шаруалар-</w:t>
        <w:br/>
        <w:t>ды басыбайлықтан босату, земствоның өзін-өзі билеу, Столыпин</w:t>
        <w:br/>
        <w:t>реформалары жүргізіліп, импсрия ақырын болса да нарықты</w:t>
        <w:br/>
        <w:t>буржуазиялық қоғамға аяқ басып, парламенттік жолға иіле бас-</w:t>
        <w:br/>
        <w:t>тады. Міне, осы тұста патшалық билікті шектеп, конституциялық</w:t>
        <w:br/>
        <w:t>монархияны жақтаған, Рсссйді суропаландырғысы келген рс-</w:t>
        <w:br/>
        <w:t>форматорлар ұрпағы қалыптасты. Алаш зиялылары осы Ресей</w:t>
        <w:br/>
        <w:t>реформаторларының қойынынан шығып, бірте-бірте одан іргесін</w:t>
        <w:br/>
        <w:t>аулақ сала бастады. Олар орыс реформаторларының империялық</w:t>
        <w:br/>
        <w:t>көзқарастан шыға алмай, отаршылықтың ең исі аңқып тұрған</w:t>
        <w:br/>
        <w:t>қара шекпенді орыс шаруаларының жана жорығына, орыс емес</w:t>
        <w:br/>
        <w:t>халықтарды шоқындыру саясаты на, діни рухани бостандықты шек-</w:t>
        <w:br/>
        <w:t>теушілігіне, езілген халықтардың өзін-өзі билеу, территориялық</w:t>
        <w:br/>
        <w:t>автономия санатында бөлініп шығу құқын мойындамауына</w:t>
        <w:br/>
        <w:t>үзілді-кесілді қарсылық білдірді. Енді Алаш зиялылары ұлттық</w:t>
        <w:br/>
        <w:t>бағдарламамен жекс ту ұстап шықты.</w:t>
        <w:br/>
        <w:t>Қазақ зиялы қауымының көш басындағы Әлихан бастаған ре-</w:t>
        <w:br/>
        <w:t>форматорлар ағартушылық идеясын жаңа сатыға көтерді, оны дін</w:t>
        <w:br/>
        <w:t>аясына таратты, исламдық фундаментализмге, догматтық жолға</w:t>
        <w:br/>
        <w:t>үзілді-кесілді қарсы болды, рухани ренессанс кезеңіне жаңа екпін</w:t>
        <w:br/>
        <w:t>берді. Ұлт мүддесін қорғады, бірақ нәсілдік, діни көрсоқырлық</w:t>
        <w:br/>
        <w:t>жолына түспеді, замана проблемаларын жер меншігі, отбасы</w:t>
        <w:br/>
        <w:t>және неке, бас бостандығы, оның ішінде рух бостандығы заң не-</w:t>
        <w:br/>
        <w:t>гізінде, еуропалық жолмен шешілуін қалады. Түркістанмен одақ</w:t>
        <w:br/>
        <w:t>қазақ қауымын кері тартады, оны діни дүмшелік сарынға салады</w:t>
        <w:br/>
        <w:t>дегсн Әлихан, ол одақ ссск псн түйені бір жетекке жеккен болар</w:t>
        <w:br/>
        <w:t>еді деп бағалады.</w:t>
        <w:br/>
        <w:t>60</w:t>
        <w:br/>
        <w:t>Мапаш ҚОЗЫБАЕВ</w:t>
        <w:br/>
        <w:t>ағайынға жасаған жақсылығымыз өте аз. Біз олардың іргесін</w:t>
        <w:br/>
        <w:t>бұзып, өмір сүрген ортасының ерекшелігін сскермей орналасты-</w:t>
        <w:br/>
        <w:t>рып жатырмыз. Біздің іргелі сл болуымыз - ұлт тұтастығына бай-</w:t>
        <w:br/>
        <w:t>ланысты. Елбасы Н.Ә.Назарбаевтың бұл тараптағы бастамаларын</w:t>
        <w:br/>
        <w:t>ел болып қолдау біздің болашақ алдындағы парызымыз, ағайын!</w:t>
        <w:br/>
        <w:t>Ауыл тұтастығы ХХ ғ. талай талқандалды. Бірақ сонда да қазақ</w:t>
        <w:br/>
        <w:t>шөлстанда жүрсе де сол тұтастығын сақтауға тырысып бақты.</w:t>
        <w:br/>
        <w:t>Жаңа заманада ауыл іргесін бұзу қылмыспен пара-пар. Біз ұлт бол-</w:t>
        <w:br/>
        <w:t>мысын ойласақ ауыл тағдырына барынша көңіл бөлуіміз абзал.</w:t>
        <w:br/>
        <w:t>Нарықтық заманға көшер тұста баршаның старттық мүмкіндігі</w:t>
        <w:br/>
        <w:t>бірдей деген жаңсақ пікір жиі естіледі. Шын мәнінде ол бірдей бо-</w:t>
        <w:br/>
        <w:t>луы мүмкін смсс. Мемлекст жүйесінде істеп, сскі өкімет құлаған</w:t>
        <w:br/>
        <w:t>кезде қолында бар дүниені басып қалған адаммен шаруа, не ғалым</w:t>
        <w:br/>
        <w:t>тең емес. Не болмаса ауыл, селодағы шаруашылықтың бар техни-</w:t>
        <w:br/>
        <w:t>касын, шұрайлы жерлерді иемденген совхоҙ, колхоз басшылары-</w:t>
        <w:br/>
        <w:t>мен қарапайым шаруа, жұмысшы тең смсс. Ендеше жаңа замана-</w:t>
        <w:br/>
        <w:t>да халықтың ол-ахуалын көтеріп, жаңа қазақ пен ескі қазақтың,</w:t>
      </w:r>
    </w:p>
    <w:p>
      <w:r>
        <w:t>бай мен кедейдің, кедей мен жақыбайдың арасын жақындатпай</w:t>
        <w:br/>
        <w:t>қоғамда тұрақтылық болмайтыны шындық. Әсірссс елдің әлсу-</w:t>
        <w:br/>
        <w:t>меттік-экономикалық проблемалары кеңес кезеңінен төмендеуі</w:t>
        <w:br/>
        <w:t>тұрақсыздыққа әкелетінін есте ұстауымыз керек.</w:t>
        <w:br/>
        <w:t>Үміт - болашақ арқауы. Ел болашаққа сснеді, үміт әрқашанда</w:t>
        <w:br/>
        <w:t>ең соңынан өледі. Біздің болашағымыз - тәуелсіздік тұғырының</w:t>
        <w:br/>
        <w:t>беріктігіне, өміріміздің көріктілігіне байланысты. Жаңа жарқ ет-</w:t>
        <w:br/>
        <w:t>кен дәуірде ерікті дс еркін дәурен сүруге жазсын, жаңа ғасырда</w:t>
        <w:br/>
        <w:t>замана қасіретін молынан шеккен халқымыздың ырысы ассын,</w:t>
        <w:br/>
        <w:t>Отанымыздың бағы тасысын! Үміт сөлмесін де сөнбесін, өмір</w:t>
        <w:br/>
        <w:t>тасқындасын, өрлесін!</w:t>
        <w:br/>
        <w:t>Өрксенисттің өріне, дәуір мен ғасырдың тәрінс шықсын</w:t>
        <w:br/>
        <w:t>халқымыз!</w:t>
        <w:br/>
        <w:t>«Егемен Қазақстан»,</w:t>
        <w:br/>
        <w:t>2001 ж.</w:t>
        <w:br/>
        <w:t>ДАЛА ӨРКЕНИЕТІНІҢ ТІНЖУ-МАРЖАНДАРЫ</w:t>
        <w:br/>
        <w:t>Бастауын патшалық Ресейден алған инженерлік әскерлерге</w:t>
        <w:br/>
        <w:t>биыл 300 жыл толып отыр. Қазақстан Қарулы Күштеріндегі</w:t>
        <w:br/>
        <w:t>аталған сала мамандары өздерін Кеңес өкіметі кезіндегі ин-</w:t>
        <w:br/>
        <w:t>женерлік әскерлердің ізбасары санайды. Әйтсе де, есте жоқ</w:t>
        <w:br/>
        <w:t>18</w:t>
        <w:br/>
        <w:t>Мапаш ҚОЗЫБАЕВ</w:t>
        <w:br/>
        <w:t>«Қаптаған қара бұлттай торлап, түрлі пәле халық басына орнап,</w:t>
        <w:br/>
        <w:t>нс қыларын біле алмай ақылынан адасып, жұрт алақтап азаматын</w:t>
        <w:br/>
        <w:t>іздеген шақта бар шырағын жақпай, бар қайратын сарп қылмай, өз</w:t>
        <w:br/>
        <w:t>басының амандығымен болып, ұранға шаппаған азамат, ол халық</w:t>
        <w:br/>
        <w:t>алдында жоқ азамат, не оның жаны бар болғанымен жануарлықтан</w:t>
        <w:br/>
        <w:t>шықпаған азамат, Не қызатын қанын, ашитын жанын басының</w:t>
        <w:br/>
        <w:t>пайдасына, бастықтық орынға, патшаның аңғамына саткан азамат</w:t>
        <w:br/>
        <w:t>болады», - дейді Шыңғыс хан.</w:t>
        <w:br/>
        <w:t>Ұлт мүддесінс өмірін арнаған жандар - батырлар. Өткен дәуірде</w:t>
        <w:br/>
        <w:t>елін, жерін қорғаған батырлар саны легион. Көшпенді халықтардың</w:t>
        <w:br/>
        <w:t>сайыпқыран батырлары, стратег қолбасшылары Еуразия жерінде</w:t>
        <w:br/>
        <w:t>жаулап алмаған сл, талқандамаған қорған болмады дссс дс болады.</w:t>
        <w:br/>
        <w:t>Жақында кезінде репрессияға ұшырап, табиғат берген та-</w:t>
        <w:br/>
        <w:t>лантын аша алмай дүние салған Серімжан Қыстаубаев деген бір</w:t>
        <w:br/>
        <w:t>ағамыздың кітабынан мынандай бір мағлұмат алдым. Ханның 30</w:t>
        <w:br/>
        <w:t>қанатты қазақ үйінс мың адам сыяды сксн. Оны «Алтын Орда» деп</w:t>
        <w:br/>
        <w:t>атаған. «Алтын үзік» деп аталатын 24 қанатты киіз үй жүздердің</w:t>
        <w:br/>
        <w:t>көсемдеріне тігіледі екен. «Ақ жаңқан» («шаңқан» болса ке-</w:t>
        <w:br/>
        <w:t>рек) аталатын 18 қанатты киіз үйге батырлар, билер, сұлтандар,</w:t>
        <w:br/>
        <w:t>тайпа, рубасылары түседі екен. Он екі қанатты «Ақ ордаға»</w:t>
        <w:br/>
        <w:t>ел ақсақалдары, кеңесшілер, ру өкілдері жиналады екен. Сегіз</w:t>
        <w:br/>
        <w:t>қанатты «Ақ қала», алты қанатты «Ақ үйге» меймандар тоқтаса</w:t>
        <w:br/>
        <w:t>керек. Төрт қанатты «Боз үйде» ел адамдары болуы заңды. Ен-</w:t>
        <w:br/>
        <w:t>деше Қазақ елінің тұрмыс қарекеті сән-салтанатқа толы болған.</w:t>
        <w:br/>
        <w:t>Шыңғыс ханның Қарақұрымдағы Ордасы бірнеше жерден алтын</w:t>
        <w:br/>
        <w:t>діңгекпен көтеріледі екен. Бұл болса көшпенділер өмір қарекетінің</w:t>
        <w:br/>
        <w:t>қарабайыр емес екендігін танытса керек.</w:t>
      </w:r>
    </w:p>
    <w:p>
      <w:r>
        <w:t>Мырза Мұхаммед Хайдар Дулати «Тарих-и-Рашиди» атты</w:t>
        <w:br/>
        <w:t>еңбегінде Моғолстан мемлекетіндегі әкімшілік жүйесін бергені</w:t>
        <w:br/>
        <w:t>мәлім. Ел басқаратын ұлысбек, хан кеңесі - мәжіліс, мемлекет</w:t>
        <w:br/>
        <w:t>кенесінің басшысы - диван, мемлекет қызметкері - наиб (орынба-</w:t>
        <w:br/>
        <w:t>сар, регент), жергілікті әкімшілік басшысы - дируга, саятшылық</w:t>
        <w:br/>
        <w:t>ағасы - миршикара, сарай салтанатының иесі - Йасавүл болған.</w:t>
        <w:br/>
        <w:t>Қазақхандығын алсақ, мемлекет астанасы - Түркістан (1599 ж.),</w:t>
        <w:br/>
        <w:t>тоғыз тулы хан, сл жасағының қолбасшысы - ордабасы, сл ұраны</w:t>
        <w:br/>
        <w:t>- Алаш, ел таңбасы - төре таңба, ел пантеоны - Әзірет Сұлтан</w:t>
        <w:br/>
        <w:t>мавзолейі, қазылар алқасы, ақсақалдар кеңесі, бүкіл халық құрыл-</w:t>
        <w:br/>
        <w:t>тайы, Күлтебенің басындағы күнде жиын, хан сайлауы, мемлекст-</w:t>
        <w:br/>
        <w:t>тік жүйесі бар өркенистті слдермен қазақ мемлекеттігінің терсзесі</w:t>
        <w:br/>
        <w:t>тең емес деп кім айта алады?</w:t>
        <w:br/>
        <w:t>68</w:t>
        <w:br/>
        <w:t>-- Мапаш ҚОЗЫБАЕВ</w:t>
        <w:br/>
        <w:t>Түрік мемлекеттері өз алдына бір белдеу, пояс, еуропалық</w:t>
        <w:br/>
        <w:t>(рссейлік) - бір жағынан, Ислам дүниссі, Қытай жәнс будда</w:t>
        <w:br/>
        <w:t>өркениетінен - скінші жағынан өз алдына бөлшектеніп тұр.</w:t>
        <w:br/>
        <w:t>Түркі дүниесінің екінші бір өзгешелігі - ол кезінде батыстық</w:t>
        <w:br/>
        <w:t>ықпалға, жаңғыртуға - модернизацияға түсті, сондықтан оның</w:t>
        <w:br/>
        <w:t>менталитсті өзгерді, басқа ислам мемлекеттерінен өзге бейнелі.</w:t>
        <w:br/>
        <w:t>Бұл өзгеріс - батыстық бағыт олардың мемлекеттік құрылысы-</w:t>
        <w:br/>
        <w:t>на, демократиялық институттарына, азаматтық қоғамына ық-</w:t>
        <w:br/>
        <w:t>пал стті (Түркия, басқа түркі тсктес слдердің дсмократиялық</w:t>
        <w:br/>
        <w:t>құрылыстарына авторитарлық бағыт бергісі келетін ағымдар жоқ</w:t>
        <w:br/>
        <w:t>емес).</w:t>
        <w:br/>
        <w:t>Түркі тектес слдердс өзіндік бірлік бар. Ол шикізаттық-</w:t>
        <w:br/>
        <w:t>транспорттық ансамбль, бай энергетика ресурстары, шикізат</w:t>
        <w:br/>
        <w:t>байлықтары. Түркі елдерінің даму деңгейі бір, индустриалды</w:t>
        <w:br/>
        <w:t>елдерден бөлек, бірақ олар үшінші әлем (третий мир) емес. Бұл</w:t>
        <w:br/>
        <w:t>деңгей бірлігі олардың индустриалды слдерді қуып жетуіне негіз</w:t>
        <w:br/>
        <w:t>бола алады.</w:t>
        <w:br/>
        <w:t>Геосаяси фактор. Ресей ХУП ғасырдан әлемде өктемдік (доми-</w:t>
        <w:br/>
        <w:t>нированис) стті, қазір қатты әлсіреп отыр. Оның орнына Қытай</w:t>
        <w:br/>
        <w:t>мен Батыс ықпалы күшеюде. Бұл жағдай түркі әлемінің жаңа зама-</w:t>
        <w:br/>
        <w:t>на тілегіне сай жаңа геосаяси алпауыттардың ықпалында қалмай,</w:t>
        <w:br/>
        <w:t>әлемде өзіндік өркениеттік, мәдени бейнесін сақтау саясатын</w:t>
        <w:br/>
        <w:t>жүргізуді керек етеді (мысалы, трансазияеуропалық теміржол).</w:t>
        <w:br/>
        <w:t>Біртұтас түрік дүниесі концепциясы саяси бірігуді, экономи-</w:t>
        <w:br/>
        <w:t>калық интеграцияны, мәдени қарым-қатынасты, демографиялық</w:t>
        <w:br/>
        <w:t>өзгешеліктерді еске алуы керек.</w:t>
        <w:br/>
        <w:t>Түркия - түркі мемлекеттерінің мемлекеттігі қалыптасқан</w:t>
        <w:br/>
        <w:t>Іэшелоны.</w:t>
        <w:br/>
        <w:t>Екінші топта - Орталық Азия, Кавказ слдері. Түркі ұлтшыл-</w:t>
        <w:br/>
        <w:t>дығы - ұлттық негізді мемлекеттік құрылыс жүргізілуі керек.</w:t>
        <w:br/>
        <w:t>Координация, кооперация, агроөндіріс комплексі, энергетика.</w:t>
        <w:br/>
        <w:t>Үшінші эшелон - Татарстан, Башқұртстан, Саха, Тува, Гагауз-</w:t>
        <w:br/>
        <w:t>дар, СУАР- мәдени бірлік.</w:t>
      </w:r>
    </w:p>
    <w:p>
      <w:r>
        <w:t>ж ж ж</w:t>
        <w:br/>
        <w:t>Соңғы он жыл ішінде түрік дүниесінде ғажайып құбылыс бол-</w:t>
        <w:br/>
        <w:t>ды. Астрахань, Қырым, Қазан, Қазақ хандықтарын Ресей билеп,</w:t>
        <w:br/>
        <w:t>жаншып илеп, отарлағаннан кейін түрік өркенисті (цивилизациясы)</w:t>
        <w:br/>
        <w:t>дамуына тосқауыл қойылды. Көшпенділер мен отырықшылардың</w:t>
        <w:br/>
        <w:t>синтезі болған бұл өркениет жүдеушілікке түсті. Қазақ жерінің</w:t>
        <w:br/>
        <w:t>84</w:t>
        <w:br/>
        <w:t>- --“- | Мапаш ҚОЗЫБАЕВ</w:t>
        <w:br/>
        <w:t>- Жаугершілікпен таңы атып, күні батқан біздің ата-бабаларымыз</w:t>
        <w:br/>
        <w:t>әр нәрсеге уақыт талабымен бейімделіп отырған. Бай тәжірибе де</w:t>
        <w:br/>
        <w:t>осылай қалыптасса ксрек. Жаңағы қамал-қорғандарды көтергенде</w:t>
        <w:br/>
        <w:t>сазбалшыққа аттың қылын, жалын, құйрығын күзеп илсгон. Малдың</w:t>
        <w:br/>
        <w:t>қанын қосқан. 15-20 метрлік қабырғалардың басына сазды аттың</w:t>
        <w:br/>
        <w:t>үстінде тұрып, екпінмен шауып келе жатытт лақтырған.</w:t>
        <w:br/>
        <w:t>Дала өркениеті жауынгер ұлдарының көшіп-қонып жүргендігі</w:t>
        <w:br/>
        <w:t>сақтық үлгілері де өзінше бір әңгіме. Арбаның үстіне киіз үй тігіп,</w:t>
        <w:br/>
        <w:t>жорықта жүріп, түн мезгілінде тыныстағанда әлгі арбаларының жс-</w:t>
        <w:br/>
        <w:t>тегін көтеріп, жауға қаратып, арасынан салт атты өтпейтіндей стіп</w:t>
        <w:br/>
        <w:t>байлап қояды екен. Әскер жағалай қоршаған «далалық бекіністің»</w:t>
        <w:br/>
        <w:t>ортасында демалатын болған.</w:t>
        <w:br/>
        <w:t>Зиянкес жәндіктерден қорғанудың ерекше үлгісі де далалық</w:t>
        <w:br/>
        <w:t>өркениетте жатыр. Мәселен, ордалы жыландардан қорғану амалы</w:t>
        <w:br/>
        <w:t>мынадай: жылқы жалынан жасалған қыл арқанмен түнде тыныс-</w:t>
        <w:br/>
        <w:t>тайтын аланды айнала қоршап қояды. Әлгі арқандағы жылқының</w:t>
        <w:br/>
        <w:t>қатты қылынан өтіп кету жылан үшін алынбас қамал болғанға</w:t>
        <w:br/>
        <w:t>ұқсайды.</w:t>
        <w:br/>
        <w:t>Қазақтағы сал жасау өнерін инженерлік искусство емес деп</w:t>
        <w:br/>
        <w:t>кім айта алады. Сол көне заманның өзінде Сыр мен Әмудің қатты</w:t>
        <w:br/>
        <w:t>ағысынан біздің бабаларымыз сал-флот арқылы өткен. Айта бер-</w:t>
        <w:br/>
        <w:t>сск, жауынгер слдің толып жатқан керсмсттері таусылмақ смсс.</w:t>
        <w:br/>
        <w:t>Соның бәрі - тәжірибе. Ғасырлар жемісі. Бұл дүниеге инженерлік</w:t>
        <w:br/>
        <w:t>қабілетті туғызды.</w:t>
        <w:br/>
        <w:t>- Манаш аға, қазір тұлпар мініп, ту ұстаған ер бабалары-</w:t>
        <w:br/>
        <w:t>мыздың көне стратегиясы мен тактикасына қызығушылық</w:t>
        <w:br/>
        <w:t>басым. Бұл не, уақыт талабы ма? Әлде, Тәуелсіздік жемісі ме?</w:t>
        <w:br/>
        <w:t>- Әрине, бұл бізді қуантады. Ата-баба дәстүрін білу, ұлттық</w:t>
        <w:br/>
        <w:t>ділімізді зерттеу, қайта жаңғырғанның несі айып!</w:t>
        <w:br/>
        <w:t>Шыңғыс хан біздің дала өркениетінің барлық жауынгерлік</w:t>
        <w:br/>
        <w:t>қабілстін пайдалана білді, игерді. Сол арқылы сстс жоқ сскі күндегі</w:t>
        <w:br/>
        <w:t>жауынгерлік өнеріміз Еуропаға тарады. Ғасырлар жемісі - инже-</w:t>
        <w:br/>
        <w:t>нерлік қабілетіміз құрлық ауыстырып, өзге елдің жетістігі болып</w:t>
        <w:br/>
        <w:t>кетпегеніне кім кепіл. Сол ссбепті дс дала өркснистінің інжу-мар-</w:t>
        <w:br/>
        <w:t>жандары зерделі зерттеуді қажет етіп жатса, оның еш артықтығы</w:t>
        <w:br/>
        <w:t>жоқ.</w:t>
        <w:br/>
        <w:t>- Әңгімеңізге рақмет!</w:t>
        <w:br/>
        <w:t>«Қазақстан сарбазы»,</w:t>
        <w:br/>
        <w:t>2001 ж., 19 қаңтар</w:t>
      </w:r>
    </w:p>
    <w:p>
      <w:r>
        <w:t>82</w:t>
        <w:br/>
        <w:t>Шығармалары. 4-том</w:t>
        <w:br/>
        <w:t>бұқара халықтың денсаулығының күзетінде тұрды, жасы жсткенгс,</w:t>
        <w:br/>
        <w:t>шалдыққанға элеуметтік қорған бола алды. Ғылым мен білімнің,</w:t>
        <w:br/>
        <w:t>мәдениеттің туын көтерді. В.И.Лениннің жаңа ілімді жасаушы-</w:t>
        <w:br/>
        <w:t>лар ұлы адамдар, ал олардың мұрагерлері тек сорлы еліктеушілер,</w:t>
        <w:br/>
        <w:t>елпілдеушілер дегені расқа келді. Марксизм-ленинизмнің туын</w:t>
        <w:br/>
        <w:t>ұстаған К.Маркстің, В.И.Лениннің ізбасарлары ол ілімнен хабары</w:t>
        <w:br/>
        <w:t>жоқэпигондар, догматиктерболғаны, М.С.Горбачевтің социализмді</w:t>
        <w:br/>
        <w:t>сатқаны бұл күні баршаға аян. Кеше ғана сол коммунистік ілімге</w:t>
        <w:br/>
        <w:t>табынып, бүгін капитализмнің табанын жалап, жалынып жүрген</w:t>
        <w:br/>
        <w:t>коңсс слінің лидерлері шын мәніндегі қайраткерлер еместігін та-</w:t>
        <w:br/>
        <w:t>нытады. Бұл күнгі капитализмнің теоретиктері социализмнен</w:t>
        <w:br/>
        <w:t>көп нәрсені үйренді. Ресейдегі революциялардың бас тағылымы</w:t>
        <w:br/>
        <w:t>- ұран мен уәденің, теория мен нақты істің алшақтығы ертелі-кеш</w:t>
        <w:br/>
        <w:t>билік жүйесін орға жығады. Революция баянды болу үшін оның</w:t>
        <w:br/>
        <w:t>тсориялық бағдарламасы жекс бастың, билсуші топтың мүддссінс</w:t>
        <w:br/>
        <w:t>емес, қалың елдің, іргелі таптың мүддесіне негізделуінде болса</w:t>
        <w:br/>
        <w:t>керек. Олай болмаған жағдайда жаңа қоғам экономикалық, саяси,</w:t>
        <w:br/>
        <w:t>рухани дағдарыс аясынан шыға алмайды.</w:t>
        <w:br/>
        <w:t>Ресссй революциясының тағылымдарының бірі ұлт мәселесін</w:t>
        <w:br/>
        <w:t>империялық негізде шешу мүмкін еместігінде еді. В.И.Ленин</w:t>
        <w:br/>
        <w:t>ұлттың өзін-өзі билеп, жеке мемлекет болып бәліну теориясын</w:t>
        <w:br/>
        <w:t>жариялады, іс жүзінде кеңсе елі импсриялық ұлттық саясатты</w:t>
        <w:br/>
        <w:t>жалғады. Аз ұлттарға сенім болмады. Оларға берген мемлекет-</w:t>
        <w:br/>
        <w:t>тік болмыс қуыршақ республика дәрежесінде қалды. Қазақстанда</w:t>
        <w:br/>
        <w:t>игерілген мұнай, газ құбырларының крандары Ресей жерінде ор-</w:t>
        <w:br/>
        <w:t>натылды. Ұлттық рсспубликаларда өндірістің минсралдық ши-</w:t>
        <w:br/>
        <w:t>кізат түрлері ғана дамыды. Раксталық тсхникаға байланысты</w:t>
        <w:br/>
        <w:t>әскери бөлімдерге, арнайы оку орындарына, ғылыми мекемелер-</w:t>
        <w:br/>
        <w:t>ге аз ұлт өкілдері алынбады. Ұлт аймақтарындағы негізгі билік</w:t>
        <w:br/>
        <w:t>ұлы халықтың өкілдеріне ғана берілді. Қазақ халқы өз елінде, өз</w:t>
        <w:br/>
        <w:t>жерінде азшылыққа ұшырады, оның селі бүкіл одақтан жер ауған</w:t>
        <w:br/>
        <w:t>халықтардың атамекеніне айналды.</w:t>
        <w:br/>
        <w:t>Екінші мыңжылдықта халқымыз талай демографиялық апатқа</w:t>
        <w:br/>
        <w:t>ұшырады. Қасым ханның тұсында бір миллионға жеткен қазақ</w:t>
        <w:br/>
        <w:t>жүз слу жыл ішінде үш ссе өсті, «Ақтабан шұбырынды» кезін-</w:t>
        <w:br/>
        <w:t>де (1723 ж.) ол 40% айырылды. ХХ ғ. демографиялық дағдарыс</w:t>
        <w:br/>
        <w:t>катастрофаға ұласты. 1916 ж. 5 млн 650 мың адамға жеткен</w:t>
        <w:br/>
        <w:t>қазақтың 1916-1922 жылдары 1 млн адамы шетінсді. Зорлықпен</w:t>
        <w:br/>
        <w:t>ұжымдастыру, 1929-1933 жж. ұлы аштық ксзінде халқымыздың</w:t>
        <w:br/>
        <w:t>тең жартысына жақыны қырылды, 1 млн-ға жуығы шет елдерге</w:t>
        <w:br/>
        <w:t>71</w:t>
        <w:br/>
        <w:t>Шығармалары. 4-том</w:t>
        <w:br/>
        <w:t>Екінші мыңжылдық ішінде Дала өркенистінің, қазақ халқының</w:t>
        <w:br/>
        <w:t>жоғалтқандары да аз емес. ХУІП ғ. көшпенділік өркениеттің қабыр-</w:t>
        <w:br/>
        <w:t>ғасы сөгілді. Отаршылық жүйссі Еуразия даласында жүзге тарта</w:t>
        <w:br/>
        <w:t>ұлттар мен ұлыстарды жойып жіберді. Көптеген халықтардың ге-</w:t>
        <w:br/>
        <w:t>нофонды әлсіреді. Қазақтардан 60 млн гектардан астам жер тарты-</w:t>
      </w:r>
    </w:p>
    <w:p>
      <w:r>
        <w:t>лып алынды, өз слінде олар шөлстанды жайлауға мәжбүр болды.</w:t>
        <w:br/>
        <w:t>Халықтың үштен бірі барша дүниеге тарыша шашылды. Тұтас</w:t>
        <w:br/>
        <w:t>халық орыс мемлекетінің экімшілік жүйесіне еніп бөлшектенді, ре-</w:t>
        <w:br/>
        <w:t>смиаты өзгерді. Осылай десекте өткен мыңжылдықта қазақ тарихи</w:t>
        <w:br/>
        <w:t>болмысын сақтап қалды. Ең алдымен моңғол шапқыншылығына</w:t>
        <w:br/>
        <w:t>бірден-бір қарсылық жасап, қайрат көрсеткен халық қазақтар еді.</w:t>
        <w:br/>
        <w:t>Ал Ресей империясы Кавказды 47 жыл ішінде, Сібір хандығын 16</w:t>
        <w:br/>
        <w:t>жыл ішінде, Қажы Тархан (Астрахань), хандығын 4 жыл ішінде,</w:t>
        <w:br/>
        <w:t>Орта Азияны үш жыл ішінде, Қазақ хандығын 40 күнде жаулап</w:t>
        <w:br/>
        <w:t>алды. Ал Орал тауын, Еділ бойын жайлаған нс сан халық тұяқ</w:t>
        <w:br/>
        <w:t>серпи алмады. Қазақ елін жаулап алу сонау қарақшы, құзғын</w:t>
        <w:br/>
        <w:t>Ермак тұсында (1582 ж.) басталып, Түркістан өлкесін жаулап</w:t>
        <w:br/>
        <w:t>алумен (1864 ж.) аяқталды. Сайын даланы жаулап, нс үркітіп, нс</w:t>
        <w:br/>
        <w:t>қорқытып, нс дипломатиялық айла-шарғымен орыс империясының</w:t>
        <w:br/>
        <w:t>баулап алуына 282 жыл уақыт кетті. Орал тауынан Қиыр Шығысқа</w:t>
        <w:br/>
        <w:t>жарты ғасыр ішінде жеткен орыстың жиһангерлері Сарай-Бату,</w:t>
        <w:br/>
        <w:t>Сарай-Беркс, Қажы-Тархан, Сарайшық, Танаис (Азов) т.б. сияқты</w:t>
        <w:br/>
        <w:t>қалаларды жермен-жексен етті, Орал, Еділ өңіріндегі халықтарды</w:t>
        <w:br/>
        <w:t>зорлап шоқындырды, Жәнібек хан, Бердібек хан, Менгу Темір хан,</w:t>
        <w:br/>
        <w:t>Тоқтағұ хан, Қасым хан бейіттерін ойрандады. Қорқытып, үркітіп</w:t>
        <w:br/>
        <w:t>бақты, бірақ қазақ халқын жасыта алмады. Тек 1731 жылдан ХХ</w:t>
        <w:br/>
        <w:t>ғ. басында кейін бірімен-бірі жалғасқан 300-гс жуық тәуелсіздік</w:t>
        <w:br/>
        <w:t>соғыстары осының айғағы. Орыс мемлекеті ғасырлар бойы</w:t>
        <w:br/>
        <w:t>қазақ даласына ендеп кіріп, бойлап тереңдеп, ұзақ уақыт қамау-</w:t>
        <w:br/>
        <w:t>құрсауда ұстауға (осада) мәжбүр болды. Екінші мыңжылдықта</w:t>
        <w:br/>
        <w:t>қазақ моңғолдың тегеурінді тепкісінс, ойраттардың 300 жылға</w:t>
        <w:br/>
        <w:t>жуық созылған ойранына, орыстардың төрт ғасырға созылған</w:t>
        <w:br/>
        <w:t>қарақшылығына, блокадасына, отаршылдығына, қытайлықтардың</w:t>
        <w:br/>
        <w:t>жымысқы зымияндығына, Ортаазиялық феодалдық хандықтардың</w:t>
        <w:br/>
        <w:t>қанішерлігіне төтеп беріп, ұлттық мемлекеттік дәстүрін қалтарыста</w:t>
        <w:br/>
        <w:t>қалдырмады, ұлт болмысын ешбір жауға алдырмады.</w:t>
        <w:br/>
        <w:t>Бұл болса ұлтымыздың екінші мыңжылдықтағы басты ноти-</w:t>
        <w:br/>
        <w:t>жесі деп санауымыз орынды. Мыңжылдық дүбіріне ілесіп, иық</w:t>
        <w:br/>
        <w:t>тірссіп, ұлт болмысы, ұлт мүддесі үшін күресіп келген ата-баба</w:t>
        <w:br/>
        <w:t>аруағынан айналсаң болмай ма!</w:t>
        <w:br/>
        <w:t>69</w:t>
        <w:br/>
        <w:t>Мапаш ҚОЗЫБАЕВ</w:t>
        <w:br/>
        <w:t>2. Алақұйын ғасыр</w:t>
        <w:br/>
        <w:t>Кснсттен ұршықтай үйіріліп, жер мен аспан арасының астан-</w:t>
        <w:br/>
        <w:t>кестенін шығарып шүйіліп, мұхит суын сапырып, жол-жөнекей</w:t>
        <w:br/>
        <w:t>кездескен дүниенің бәрін жапырып соғатын алақұйын, цуна-</w:t>
        <w:br/>
        <w:t>милер табиғатта бары мәлім. Ал осы құбылыс ХХ ғасырдың</w:t>
        <w:br/>
        <w:t>қоғамдық-экономикалық, саяси өміріне тон десем өтірікші бол-</w:t>
        <w:br/>
        <w:t>маспын. Мыңжылдық бойы жиылған әлеуметтік, экономика-</w:t>
        <w:br/>
        <w:t>лық, демографиялық, таптық, саяси, ұлттық, мемлекстаралық</w:t>
        <w:br/>
        <w:t>қайшылықтар одан әрі шиеленісе түсті. Екі дүниежүзілік соғыс,</w:t>
        <w:br/>
        <w:t>1916 жыл, жарыса болған революциялар мен контрреволюциялар,</w:t>
        <w:br/>
        <w:t>азамат соғыстары, аштық, жске бастың ғана смсс, тұтас халықтар</w:t>
        <w:br/>
        <w:t>басына түскен алапат қуғын-сүргін, ата-баба үрім-бұтағына балта</w:t>
        <w:br/>
        <w:t>шапқан геноцид, этноцид, әлемдік отаршылдық жүйесінің күйреуі,</w:t>
        <w:br/>
        <w:t>неоотаршылықтың өрістеуі, бірін-бірі аударып, төңкеріп тастаған</w:t>
        <w:br/>
        <w:t>әлеуметтік-экономикалық формациялар, өркснистті ғарыштық</w:t>
        <w:br/>
        <w:t>деңгейге көтерген ғылыми-техникалық жаңалықтар - осының бәрі</w:t>
        <w:br/>
        <w:t>аласұрған ХХ ғасырдың еншісіне тиді.</w:t>
        <w:br/>
        <w:t>р0:4 ғасыр қазақ халқының тағдырында срекше орын алды.</w:t>
      </w:r>
    </w:p>
    <w:p>
      <w:r>
        <w:t>Ғасыр басында мүлгіп, ұйықтап жатқан Қазақ елін оятуды мақсат</w:t>
        <w:br/>
        <w:t>еткен ағартушылық Батыс салтымен өрістеген ұлт-азаттық</w:t>
        <w:br/>
        <w:t>қозғалысына ұласты. Ол өзінің аясына жер үшін, атақоныс сл үшін</w:t>
        <w:br/>
        <w:t>толқыған халықты, мұсылман дінін, тілін, ділін қорғаған қауымды,</w:t>
        <w:br/>
        <w:t>қазақ мемлекеттігін жаңғыртуды ойластырған зиялыларды бірік-</w:t>
        <w:br/>
        <w:t>тірді. Алайда дүлей орыс рсволюциясы 1916 жылы жазалау-</w:t>
        <w:br/>
        <w:t>шы экспедициялардың шапқыншылығына ұшыраған Орта Азия</w:t>
        <w:br/>
        <w:t>мен Қазақстан халықтарын, империалистік соғыс тауқыметінен</w:t>
        <w:br/>
        <w:t>шаршаған қалың елді елтіп, соңына ергізді. Әлемнің алтыдан бір</w:t>
        <w:br/>
        <w:t>бөлігінде орыс революциясы жеңді. Езілген сл Рсссй революци-</w:t>
        <w:br/>
        <w:t>яларынан көп жақсылық күтті. Алайда ол үміт біраз жағдайда</w:t>
        <w:br/>
        <w:t>ақталмады. Империяға табынған ұлттар ұлттық езгіден құтылуды</w:t>
        <w:br/>
        <w:t>қалады. Халықтарға берілген саяси бостандық дскларация</w:t>
        <w:br/>
        <w:t>дәрежесінен жоғары көтерілмеді. Империяның қара шекпенділер-</w:t>
        <w:br/>
        <w:t>ге, казактарға үлестірген жері қайтарылмады, жер мемлекеттік</w:t>
        <w:br/>
        <w:t>меншікте қалды. Жұмысшы табының диктатурасы сл билейді де-</w:t>
        <w:br/>
        <w:t>ген әдемі ұран болды, шын мәнінде билік Коммунистік партияның,</w:t>
        <w:br/>
        <w:t>оны билеп-төстеуші номенклатураның уысынан шықпады, қалың</w:t>
        <w:br/>
        <w:t>жұмысшы табы меншігі жоқ, жссс асқа, кисс киімге, баспана үйге</w:t>
        <w:br/>
        <w:t>зар жалдамалы тобыр болып қала берді. Кеңсе елі олсуметтік са-</w:t>
        <w:br/>
        <w:t>лада зор табысқа жетті. Халық жаппай сауатты болды, жүйе қалың</w:t>
        <w:br/>
        <w:t>7,</w:t>
        <w:br/>
        <w:t>Мапаш ҚОЗЫБАЕВ</w:t>
        <w:br/>
        <w:t>Пендешілікті қойып, әділдігін айтсақ, ата тарихын таразылау-</w:t>
        <w:br/>
        <w:t>да қол жеткен табысымыз аз смсс. Соңғы он жылда Абылай хан</w:t>
        <w:br/>
        <w:t>қазақ тарихының ссігінен тәрінс шықты. Алаштану туы көтерілді.</w:t>
        <w:br/>
        <w:t>Көкірегі басылып келген Абайтану тұлғаланып әлемдік аренаға</w:t>
        <w:br/>
        <w:t>шықты. Әуезовтану, Сәтбаевтану қалыптасты. Бұқар баба сайын</w:t>
        <w:br/>
        <w:t>даланың данасы рстінде танылды. Дала өркснистінің тарихын</w:t>
        <w:br/>
        <w:t>әлемдік тарихтың құрамды бөлігіне айналдырып таныту басталды.</w:t>
        <w:br/>
        <w:t>Бүгін біз күн тәртібіне Марғұлантануды, Қожабергентануды қойып</w:t>
        <w:br/>
        <w:t>отырмыз. Қазақтану - Отан тарихының 5 томдық акадомиялық ба-</w:t>
        <w:br/>
        <w:t>сылымын жарыққа шығару жүзеге асуда.</w:t>
        <w:br/>
        <w:t>Елбасы жаңа дәуірде ұрпақтар сабақтастығына көп мән берді.</w:t>
        <w:br/>
        <w:t>Өткен заманаға парасатты көзқарас қалыптаса бастады. «Өткенге</w:t>
        <w:br/>
        <w:t>оқатармен ұмтылсаң, замана сені артиллериямен жайратар», - де-</w:t>
        <w:br/>
        <w:t>ген Р.Ғамзатовтың нақылы еске орала бастағандай.</w:t>
        <w:br/>
        <w:t>Жаңа тәуелсіздік заманасы қазақтың ұлттық мәдениетін мем-</w:t>
        <w:br/>
        <w:t>лекеттік деңгейге көтерді. Ол көпұлттық сипаты бар Қазақ-</w:t>
        <w:br/>
        <w:t>стан мәдениетінің өзегіне айналды. Ұзақ жылғы қуғын-сүргін,</w:t>
        <w:br/>
        <w:t>зобалаңнан ақталған қазақ мәдениетінің ұлыларының мұрасы</w:t>
        <w:br/>
        <w:t>халық қазынасына қосылды.</w:t>
        <w:br/>
        <w:t>Дегенмен де қазақ мәдениетінің осы ту көтерген тұсында про-</w:t>
        <w:br/>
        <w:t>блемалары баршылық.</w:t>
        <w:br/>
        <w:t>Ең алдымен, қазақ мәденисті әлемдік мәденист өрісінің түлегі.</w:t>
        <w:br/>
        <w:t>Біз жаңа заманада өзімізбен өзіміз шектеліп, томаға-тұйықта қалып</w:t>
        <w:br/>
        <w:t>қою қаупінен сақтануымыз керек.</w:t>
        <w:br/>
        <w:t>Біртұтас қазақ әдебисті бөлшектеніп, ұлттық тұғырынан аймақ-</w:t>
        <w:br/>
        <w:t>тық деңгейге аласарып бара жатқаны байқалады. Халық ақындары</w:t>
        <w:br/>
        <w:t>сарай ақындарына айналды. Кәсіби одеби сын жоқ, оны керек</w:t>
        <w:br/>
        <w:t>етер жазушы, ақын, тыңдар құлақ жоқ десе де болады. Ата-баба-</w:t>
        <w:br/>
        <w:t>сын, өзін, өзіндей көрстіндерін дәріптейтін, тарихи шындықты</w:t>
      </w:r>
    </w:p>
    <w:p>
      <w:r>
        <w:t>бұрмалайтын естеліктер, тарихи эсселер көптеп шығуда. Эфир, те-</w:t>
        <w:br/>
        <w:t>ледидар арқылы секс, зорлық, зомбылық, кісі өлтіру сияқты гума-</w:t>
        <w:br/>
        <w:t>низмнен ауылы алшақ өнер туындысымақтары тәуліктеп насихат-</w:t>
        <w:br/>
        <w:t>талады. Республикалық радиода жастарға, жасөспірімдерге, ауыл</w:t>
        <w:br/>
        <w:t>тұрғындарына арналған хабар редакциялары таратылғаны өкінішті-</w:t>
        <w:br/>
        <w:t>ақ. Жан-жақтан сұғанақтанып Рухани интервенция жасалынып,</w:t>
        <w:br/>
        <w:t>етектен тартуда. Қазақ тілінде берілетін төл хабарлар азайды.</w:t>
        <w:br/>
        <w:t>Бір сөзбен айтсақ, ұлттық мәдениеттің тағдыры ойландырады.</w:t>
        <w:br/>
        <w:t>Оның бір ссбсбі: орташа тап қалыптасқан жоқ. Жаңа қазақ бол-</w:t>
        <w:br/>
        <w:t>са - дүбәрә. «Ақшаң болса қалтаңда, талдаңдасаң талтанда» дей-</w:t>
        <w:br/>
        <w:t>тін азын-аулақ қалталылар мәдениеттің қарабайырланған, беймаза,</w:t>
        <w:br/>
        <w:t>16</w:t>
        <w:br/>
        <w:t>Шығармалары. 4-том</w:t>
        <w:br/>
        <w:t>шатасады. Миллиондаған адамның қаны мен жанына суарылған</w:t>
        <w:br/>
        <w:t>бұл ұлы жеңістің қадір-қасиетін біз әлі жан-тәнімізбен түсініп</w:t>
        <w:br/>
        <w:t>болмағандаймыз. Ендеше осы ғасырлар бойы армандаған ұлт</w:t>
        <w:br/>
        <w:t>бостандығы, тәуелсіздігі біздің бұл күнгі ең асылымыз, ең қымбат</w:t>
        <w:br/>
        <w:t>қазынамыз. Біздің бүгінгі егемендігіміз, ертеңгі болашағымыз.</w:t>
        <w:br/>
        <w:t>Ұлттың болмысы, әрқайсымыздың, ұрпағымыздың тағдыры осы-</w:t>
        <w:br/>
        <w:t>мен байланысты.</w:t>
        <w:br/>
        <w:t>Суверенді ел болғалы он жыл ішінде Елбасы Н.Ә.Назарбаев</w:t>
        <w:br/>
        <w:t>әділ көрсеткендей, біз ғасырлар өтетін жолдан өттік.</w:t>
        <w:br/>
        <w:t>Ең алдымен импсриядан саяси жігімізді ажыраттық, бұрын</w:t>
        <w:br/>
        <w:t>жалтақтап, жалпаңдап, моймөңкелеп жан сактайтын басымыз</w:t>
        <w:br/>
        <w:t>халықаралық жиында тереземіз тең болып отыратын статусқа ие</w:t>
        <w:br/>
        <w:t>болдық. Қазақстан дүниежүзілік қауымдастыққа мүше болды, оның</w:t>
        <w:br/>
        <w:t>мемлекеттік туы әлем кәгінде желбірейді. Азғана уақыттың ішін-</w:t>
        <w:br/>
        <w:t>де елімізді, халқымызды шартарап танып үлгерді. Бірде жүгіріп,</w:t>
        <w:br/>
        <w:t>бірде сүрініп, бірде жығылып жүрген Қазақ елінің көсемдері енді</w:t>
        <w:br/>
        <w:t>еңсесі биік, көңілі көтеріңкі, қадамы мығым, «менің тірегім байтақ</w:t>
        <w:br/>
        <w:t>Қазақстан» дсп маң-маң басатын жағдайға жетті. Әлемнің басты</w:t>
        <w:br/>
        <w:t>елдерінде, халықаралық ұйымдарда Қазақстанның елшіліктері,</w:t>
        <w:br/>
        <w:t>өкілдері орналасты.</w:t>
        <w:br/>
        <w:t>Саяси тәуелсіздікті іспен де, дипломатиямен де, қарулы күшпен</w:t>
        <w:br/>
        <w:t>дс қорғайтын шаралар іске асуда. Ата заңымызды қабылдадық,</w:t>
        <w:br/>
        <w:t>әлемге демократиялық құқықтық зайырлы қоғам құрамыз деп</w:t>
        <w:br/>
        <w:t>мәлімдедік және оны іс жүзіне асыру үшін шешуші қадамдар</w:t>
        <w:br/>
        <w:t>жасадық. Боланшылық философиясына атой салып, шабуылға</w:t>
        <w:br/>
        <w:t>шықтық, Ата тарихымызды зсрдслсугс, Ұлттық тарихи сананы</w:t>
        <w:br/>
        <w:t>қалыптастыруға бел байлап шықтық, анатілімізге мемлексттік ста-</w:t>
        <w:br/>
        <w:t>тус беріп, тізе бүгіп қалған тіліміздің бой көтеруіне бет бұрдық.</w:t>
        <w:br/>
        <w:t>Ғасырлар бойы самодержавие, пролетариат диктатурасы, жеке</w:t>
        <w:br/>
        <w:t>басқа табыну үстем болған елде демократияға бетбұрыс бастал-</w:t>
        <w:br/>
        <w:t>ды. Кешегі Кеңес заманында «партия қайда болса, жеңіс сонда»</w:t>
        <w:br/>
        <w:t>деп уралап жүрген басымыз партия ұсынған бір адамға 99,99% да-</w:t>
        <w:br/>
        <w:t>уыс беретінімізді аз жылдарда ұмыттық. Елімізге баламалы сайлау</w:t>
        <w:br/>
        <w:t>келді. Демократиялау процесі елімізде өзінің балалық шағын ке-</w:t>
        <w:br/>
        <w:t>шуде, ыстық самауырынның жайын жас бала қолы күйгенше біл-</w:t>
        <w:br/>
        <w:t>мейтіні сияқты баламалы сайлаудың да, демократиялық процестің</w:t>
        <w:br/>
        <w:t>диалектикасын да, заңдылығын да ел жүре, өсе-өне түсінетін бо-</w:t>
        <w:br/>
        <w:t>лары сөзсіз. Алайда сң бастысы бұл процссс басталды. Соңғы</w:t>
      </w:r>
    </w:p>
    <w:p>
      <w:r>
        <w:t>кезекте өткен Елбасын сайлау осының бірден-бір дәлелі. Қазақ-</w:t>
        <w:br/>
        <w:t>стан, қазақ халқы еліміздің тұңғыш Президенті, халық перзенті</w:t>
        <w:br/>
        <w:t>73</w:t>
        <w:br/>
        <w:t>Мапаш ҚОЗЫБАЕВ</w:t>
        <w:br/>
        <w:t>жер ауды. 1933 ж. Отанында небәрі 2493 мың қазақ қалды. Қазақ</w:t>
        <w:br/>
        <w:t>сахарасы қаңырап бос қалғандай күй кешті. 500-ден астам ядролық</w:t>
        <w:br/>
        <w:t>жарылыс қазақ жерін улады, халқымыздың генофондын одан әрі</w:t>
        <w:br/>
        <w:t>әлсіретті. Ұлт-азаттық күрес барысында, одан қалды кешегі кеңес</w:t>
        <w:br/>
        <w:t>заманасындағы ұлы қасіретғасырлар бойы ұлттыңұлыларын құрту,</w:t>
        <w:br/>
        <w:t>қазақ халқының мандай алды ұлдары мен қыздарын қыру болса</w:t>
        <w:br/>
        <w:t>керек. Осының нәтижесінде халқымыз өркениеттің даңғылы емес,</w:t>
        <w:br/>
        <w:t>соқпағы мен сүрлеуінде жүруге мәжбүр болды. Оның дәуірлік,</w:t>
        <w:br/>
        <w:t>ғасырлық ағысы мен шабысына қолдан жасалған ғаламат кссслдің</w:t>
        <w:br/>
        <w:t>ең зоры осы болды. ХХ ғ. бірінші жартысында қазақ халқының</w:t>
        <w:br/>
        <w:t>әлгені, шетелге босып кеткені бес миллионнан асып жығылады. Ол</w:t>
        <w:br/>
        <w:t>болса қазақтың алты ғасырлық шығынына тең. Қазақ сахарасына</w:t>
        <w:br/>
        <w:t>сырттан 1871-1917 жж. аралығында 1,6 млн қара шекпенді шаруа-</w:t>
        <w:br/>
        <w:t>лар көшіп келді. 1916-1926 жылдары сырттан көшіп келгендер 800</w:t>
        <w:br/>
        <w:t>мыңға жетті. 1930-1940 жылдар аралығында тек ұйымдастырып</w:t>
        <w:br/>
        <w:t>көшірілген жұмысшылар 509 мың адам сді. Ұлы Отан соғысы</w:t>
        <w:br/>
        <w:t>жылдары 350 мыңға жуық халық қоныс аударды, 1,5 млн-ға жуық</w:t>
        <w:br/>
        <w:t>халықтар жер аударылды, 2,5 млн неміс, жапон тұтқындары</w:t>
        <w:br/>
        <w:t>құрылысқа қатысты. Тың игеруге Одақтың суропалық бөлігінен 2</w:t>
        <w:br/>
        <w:t>млн-ға жуық адам көшіп келді. Сонда неміс, жапон тұтқындарын,</w:t>
        <w:br/>
        <w:t>лагерлер жүйесін есептемегенде 1870-1970 жж. аралығында қазақ</w:t>
        <w:br/>
        <w:t>даласына 7 млн-ға жуық халық көшірілді. Мұндай сойқан саясат</w:t>
        <w:br/>
        <w:t>арқылы халқымыздың рухы жаншылды, жері тозды, елі азғындады.</w:t>
        <w:br/>
        <w:t>ХХ ғ. осы алапатынан халқымыздың аман қалғанына, ұлт болып</w:t>
        <w:br/>
        <w:t>сақталғанына о жасаған мың да шүкіршілік, тәубе, ағайын!</w:t>
        <w:br/>
        <w:t>3. Тәуелсіздік тұғыры</w:t>
        <w:br/>
        <w:t>Екінші мыңжылдықтағы ұлы табысымыз- қазақмсмлекеттігінің</w:t>
        <w:br/>
        <w:t>жаңғыруы, тәуелсіз ел болуымыз. Бұл ұлттыңғасырлықарманы еді.</w:t>
        <w:br/>
        <w:t>Ресейге бодан болған бірінші күннен бастап халқымыз бостандық</w:t>
        <w:br/>
        <w:t>үшін күрсекен сді. Орыс өкімстінің айлакер слшісі М.Тевкслевтің</w:t>
        <w:br/>
        <w:t>миссиясына шабуыл жасаған Байқара би сонда оққа ұшқан-ды.</w:t>
        <w:br/>
        <w:t>Сол 1731 ж. бастап, 1986 ж. желтоқсанына дейін бір сәт үзілмеген</w:t>
        <w:br/>
        <w:t>жеті жүзге жуық ұлт-азаттық, ұлттық тойтарыс қозғалысы жүрді.</w:t>
        <w:br/>
        <w:t>Ендеше еліміз алған тәуелсіздік аспаннан салбырап түскен жоқ!</w:t>
        <w:br/>
        <w:t>Ол халқымыздың небір бостандық сүйген жандарының қанына</w:t>
        <w:br/>
        <w:t>суарылған. Кейбір жандарға ол оп-оңай, одақ құлағанда құдайдың</w:t>
        <w:br/>
        <w:t>берс салған олжасындай көрінеді. Жоқ, жоқ, жоқ, ағайын! «Далада</w:t>
        <w:br/>
        <w:t>жатқан батпан құйрық, неліктен тегін жатқан құйрық!» дегендер</w:t>
        <w:br/>
        <w:t>ТР)</w:t>
        <w:br/>
        <w:t>Шығармалары. 4-том</w:t>
        <w:br/>
        <w:t>ислам мемлексттік дін болып жарияланды. Алайда қазақ сахара-</w:t>
        <w:br/>
        <w:t>сында тәңірлік-зердештік (шамандық) салт-сана мұсылмандық на-</w:t>
        <w:br/>
        <w:t>ныммен мидай араласып өмір кешті. Махмұд Қашқаридің «Түрік</w:t>
        <w:br/>
        <w:t>сөздерінің жинағы», Жүсіп Баласағұнның «Құтадғу білік», Ахмст</w:t>
      </w:r>
    </w:p>
    <w:p>
      <w:r>
        <w:t>Игүнекидің «Шындық сыйы», Ахмет Иассауидін «Диуани Хик-</w:t>
        <w:br/>
        <w:t>меті», Мырза Мұхаммед Хайдар Дулатидің «Тарих-и Рашидиі»,</w:t>
        <w:br/>
        <w:t>Қадырғали Жалайырдың «Шежірелер жинағы», Әбілғазының</w:t>
        <w:br/>
        <w:t>«Шежіре-и түрік», «Түріктер шежіресі» әлемдік мәдениет тари-</w:t>
        <w:br/>
        <w:t>хына хатталды. Мыңжылдық ішінде Бабаджа Хатун, Айша Бибі</w:t>
        <w:br/>
        <w:t>мазарлары, Боран мұнарасы, Қожа Ахмет Иассауи мавзолейі,</w:t>
        <w:br/>
        <w:t>Алаша-Жошы хан күмбездері, Қозы Көрпеш-Баян сұлу зираты,</w:t>
        <w:br/>
        <w:t>Самарқанд, Бұхара сияқты қалалық кешендер салынды. Екінші</w:t>
        <w:br/>
        <w:t>мыңжылдықтағы рухани өмірге өшпес із қалдырған Ибн Сина,</w:t>
        <w:br/>
        <w:t>Бируни, Ұлықбек, Әлішер Науаи, Хорсзми, Низами, Бабыр, Бұқар</w:t>
        <w:br/>
        <w:t>жырау, Асан қайғы, Абай, Шоқан, Ыбырай, Құрманғазы тағы да</w:t>
        <w:br/>
        <w:t>басқа ақыл, ой, өнер алыптары не сан, оларды тек атап өту үшін</w:t>
        <w:br/>
        <w:t>газет беті жетпеген болар еді. Мәдени мұралар, әдебиет ескерт-</w:t>
        <w:br/>
        <w:t>кіштері қатарында Хорезмидің «Махаббатнамасын», Дүрбектің</w:t>
        <w:br/>
        <w:t>«Жүсіп-Зылихасын», Сүлеймен Бақырғанидің «Ақырзаманын»,</w:t>
        <w:br/>
        <w:t>Бабырдың «Бабырнамасын», авторлары беймәлім «Оғызнама»,</w:t>
        <w:br/>
        <w:t>«Кодекс куманикус» деп аталатын қыпшақ тілінің сөздік-хресто-</w:t>
        <w:br/>
        <w:t>матиясын атау орынды.</w:t>
        <w:br/>
        <w:t>Еуразия сахарасындағы көшпелі, жартылай көшпелі олдер-</w:t>
        <w:br/>
        <w:t>де өркениет дамуы Египет, Греция, Вавилония, Қытай, Үнді</w:t>
        <w:br/>
        <w:t>мәдениеттерімен салыстырғанда екі есе баяу болғаны мәлім.</w:t>
        <w:br/>
        <w:t>А.Байтұрсыновтың айтуынша оған кеп факторлар, оның ішінде</w:t>
        <w:br/>
        <w:t>климат, демографиялық үрдіс, жаугершілік т.б. факторлар септік</w:t>
        <w:br/>
        <w:t>жасады. Ал жаугершілік, соғыс жасампаздықты шаруашылық</w:t>
        <w:br/>
        <w:t>саласында баяулатады. Қазақ жерінде жаугершілік екінші мың-</w:t>
        <w:br/>
        <w:t>жылдық ішінде үзбей болды десе де болады. Осы тұста халықтың</w:t>
        <w:br/>
        <w:t>елін, жерін қорғау салтының, дәстүрінің орны срекшс. Ол дәстүр</w:t>
        <w:br/>
        <w:t>далаперзентін тәуелсіздік рухында тәрбиеледі, батырлыққа баулы-</w:t>
        <w:br/>
        <w:t>ды. Шығыс халықтарының ауыз әдебиетінде батырлар туралы</w:t>
        <w:br/>
        <w:t>жырлар басым болуы да осыдан (Қобыланды батыр, Ер Тарғын,</w:t>
        <w:br/>
        <w:t>Ер Едіге, Ер Сайын, Ер Көкше, Қамбар батыр, Алпамыс батыр).</w:t>
        <w:br/>
        <w:t>«Батырлары қандай болса, халықтың рух жағы да сондай болған»</w:t>
        <w:br/>
        <w:t>(Байтұрсынов А. Шығармалары. А. 1989. 236-6.).</w:t>
        <w:br/>
        <w:t>«Халық басына қайғылы күндер туған заманда қайрат көр-</w:t>
        <w:br/>
        <w:t>сстпсген азамат - азамат смсс», - дейді А.Байтұрсынов.</w:t>
        <w:br/>
        <w:t>67</w:t>
        <w:br/>
        <w:t>Шығармалары. 4-том</w:t>
        <w:br/>
        <w:t>Экономикалық салада нарық ауылшаруашылығына снс бас-</w:t>
        <w:br/>
        <w:t>тады, өндірістің құлдырауы тоқталды, жаңа кәсіпорындар бой</w:t>
        <w:br/>
        <w:t>көтерді. Тұрғын үй салу қайта басталды. еңбекші халыққа өкіметтің</w:t>
        <w:br/>
        <w:t>еңбскақы, зсйнстақыдан берешегі қайтарылды, жұмыссыздықпен</w:t>
        <w:br/>
        <w:t>күрес күн тәртібіне қойылды. Астана әлемдік астана, өркениеттік</w:t>
        <w:br/>
        <w:t>көрінісі бар қала болып танылды. Шетел инвестициясын респуб-</w:t>
        <w:br/>
        <w:t>лика экономикасына тарту біркелкі жүйелендірілді. Соңғы жыл-</w:t>
        <w:br/>
        <w:t>дарда Елбасы мемлекетіміздің мәдениетіне, өнеріне, біліміне,</w:t>
        <w:br/>
        <w:t>ғылымына айтарлықтай бстбұрыс жасады. ЮНЕСКО көлемінде</w:t>
        <w:br/>
        <w:t>Жамбылдың, Мұхтардың, Қаныштың, Сәбиттің мерейтойлары</w:t>
        <w:br/>
        <w:t>өткізілді. Тойлар өркениеттік ізге түсе бастады. ескерткіштер ор-</w:t>
        <w:br/>
        <w:t>натылды, ұлы ғұламалардың көптеген шығармалары жарық көрді,</w:t>
        <w:br/>
        <w:t>халықаралық ғылыми конферснциялар өткізілді. Осымен қатар</w:t>
        <w:br/>
        <w:t>қазақтың әйгілі тілтанушы ғалымы Қ.Жұбанов, көрнекті қоғам</w:t>
        <w:br/>
        <w:t>және мәдениет қайраткері О.Жандосовтың, қазақстандық орыс</w:t>
        <w:br/>
        <w:t>ақын П.Васильевтің жүз жылдықтары, ұлы А.С.Пушкиннің 200</w:t>
        <w:br/>
        <w:t>жылдығы тойға ұласты.</w:t>
      </w:r>
    </w:p>
    <w:p>
      <w:r>
        <w:t>Елбасы Н.Ә.Назарбаевтың бастамасымен үшінші мыңжылдық</w:t>
        <w:br/>
        <w:t>қарсаңында Орталық Азия елдерінің мәдениет, ғылым және қоғам</w:t>
        <w:br/>
        <w:t>қайраткерлерінің Астанада кездесуі өтті. Бұл көп жылдар бойы</w:t>
        <w:br/>
        <w:t>тоқырап қалған мәдени, ғылыми байланыстардың дамуына им-</w:t>
        <w:br/>
        <w:t>пульс берстін халықаралық акция екенін айту абзал.</w:t>
        <w:br/>
        <w:t>Халықаралық деңгейде түркі халықтарының данасының бірі</w:t>
        <w:br/>
        <w:t>Мырза Мұхаммед Хайдар Дулатидің 500 жылдық тойы өткізілді,</w:t>
        <w:br/>
        <w:t>Таразда ұлы тарихшыға арналған мүсін орнатылды. М.Х.Дулати</w:t>
        <w:br/>
        <w:t>тойына Елбасы Н.Ә.Назарбасв өзі қатысты.</w:t>
        <w:br/>
        <w:t>Еліміздің әр жерінде Абылай ханға, А.Байтұрсынұлына, Қара-</w:t>
        <w:br/>
        <w:t>сай мен Ағынтай батырларға т.б. текті ата-бабаларға еңселі ескер-</w:t>
        <w:br/>
        <w:t>ткіштер орнатылды.</w:t>
        <w:br/>
        <w:t>Елбасы білім, ғылымға деген зор ықыласын танытты. Астанада,</w:t>
        <w:br/>
        <w:t>Алматыда Қазақ-Амсрикан мектептері бой көтерді, кадет корпу</w:t>
        <w:br/>
        <w:t>сы ашылды, Астанада ғажайып Ситикино комплексі, мыңжылдық</w:t>
        <w:br/>
        <w:t>галереясы, шын мәнінде өнер дәрежесіндегі мұз қаласы салынды.</w:t>
        <w:br/>
        <w:t>Л.Гумилев атыңдағы университеттің таңғажайып комплексі бір</w:t>
        <w:br/>
        <w:t>жыл ішінде аяқталды. Астанада мәденист комплексі бой көтерді.</w:t>
        <w:br/>
        <w:t>Елбасы білім мен ғылым интеграциясын тереңдсту ісіне мән берді,</w:t>
        <w:br/>
        <w:t>сонымен бірге әлі өзінің ішкі мүмкіндігін сарықпаған ғылым орда-</w:t>
        <w:br/>
        <w:t>сы - Ұлттық Ғылым Академиясының жұмысын жүйелеуге назар</w:t>
        <w:br/>
        <w:t>аударуда.</w:t>
        <w:br/>
        <w:t>---- Мапаш ҚОЗЫБАЕВ</w:t>
        <w:br/>
        <w:t>көтерілмесі белгілі. Біздің бабаларымыздың ондай өнердің не-</w:t>
        <w:br/>
        <w:t>бір керемет үлгілерін игергендігі белгілі болып отыр. Мәсслен,</w:t>
        <w:br/>
        <w:t>Алматының іргесіндегі Талғар қаласынан сскі қорған-дуалдың</w:t>
        <w:br/>
        <w:t>орны табылған болатын. Асты сазбалшықтан құйылған екен.</w:t>
        <w:br/>
        <w:t>Сазбалшық жердің астындағы суды өзіне тартып алып, ыңғай тас</w:t>
        <w:br/>
        <w:t>болып қатып тұрады. Оның небір скпінді күшке оңайлықпен алын-</w:t>
        <w:br/>
        <w:t>бас кереметі осында жатыр. Сонымен бірге ескі қорған биік таудың</w:t>
        <w:br/>
        <w:t>етегін ала салынған. Маңайдағы 15-20 шақырым жер көз алдында.</w:t>
        <w:br/>
        <w:t>Жаудың қайдан кслс жатқанын да көрс аласың.</w:t>
        <w:br/>
        <w:t>Енді бір кеңіл бөлерлік жайт, қазіргі Торғай өңірінде Дің деген</w:t>
        <w:br/>
        <w:t>құрылыстар бар. Олар жалпақ қалақ тастармен салынған. Дің сон-</w:t>
        <w:br/>
        <w:t>шалықты мықты, оны адам қолы бұзбаса, жол мен жаңбыр әзірше</w:t>
        <w:br/>
        <w:t>бүлдіре алмайды. Діндер ҮТП-ІХ ғасырлардан келе жатқан ескерткіш</w:t>
        <w:br/>
        <w:t>ретінде мемлекеттік тарихи маңызы бар нысандардың тізімінде.</w:t>
        <w:br/>
        <w:t>Бұл діңдер осы күнгі тілмен айтсақ, ішіне адам кіріп шыға</w:t>
        <w:br/>
        <w:t>алатын амбразурасы бар. Төбесі тесік. Мұнда, біріншіден, колс</w:t>
        <w:br/>
        <w:t>жатқан жау әскерін бақылап отыратын қарауылдың орны болған.</w:t>
        <w:br/>
        <w:t>Екіншіден, түтін арқылы белгі беріп тұрған. Торғай өзені бойында</w:t>
        <w:br/>
        <w:t>орналасқан діндердің аралары 10-15 шақырымдық жер. Бұл дс-</w:t>
        <w:br/>
        <w:t>геніміз - бір-біріне белгі беріп тұратын қарауыл төбелер...</w:t>
        <w:br/>
        <w:t>- Салқам Жәңгірдің 600 қолының «Орбұлақтағы» ерлігін-</w:t>
        <w:br/>
        <w:t>де Сіз бен біз әңгімелеп отырған ұрыстағы инженерлік айла-</w:t>
        <w:br/>
        <w:t>тәсілдер бар сияқты. Сонымен бірге біздің бабаларымызға</w:t>
        <w:br/>
        <w:t>ауызсу мәселесі де қиындық туғызбапты.</w:t>
        <w:br/>
        <w:t>- Бұл әңгімені бастамас бұрын көнеден жеткен мына бір аңызға</w:t>
        <w:br/>
        <w:t>тоқтала кетсек. Ертеде таққа жаңа отырған жас хан еліндегі егде</w:t>
        <w:br/>
        <w:t>кісілер мен қарияларды өлтіріп, тек қана жастарды қалдыруға</w:t>
        <w:br/>
        <w:t>жарлық берген екен дейді. Ханның бір уәзірі қария әкесін тығып</w:t>
      </w:r>
    </w:p>
    <w:p>
      <w:r>
        <w:t>қалыпты. Күндердің күнінде көрші олмен соғысқан әлгі ханның</w:t>
        <w:br/>
        <w:t>мемлекеті жеңіліс табуға дейін барыпты. Таулы-тасты жерде бекін-</w:t>
        <w:br/>
        <w:t>ген жау жағы жоғарыдан су құйып, ол мұз болып қатып, тайғанақ</w:t>
        <w:br/>
        <w:t>мұз айдыны алға жылжуға мүмкіндік бермесе керск. Сонда ханның</w:t>
        <w:br/>
        <w:t>уәзірі жасырып қалған экесінің ақылына сүйеніпті. Кэдімгі киізге</w:t>
        <w:br/>
        <w:t>шеге қағу арқылы тайғақ мұздан еркін жүру мүмкіншілігін иелен-</w:t>
        <w:br/>
        <w:t>ген атты да, жаяу әскерді де алға жылжытып, жауды тас-талқан ст-</w:t>
        <w:br/>
        <w:t>кен екен деседі. Қанша жерден мұны аңыз дегенімізбен, ақиқатқа</w:t>
        <w:br/>
        <w:t>жақындау. Мұнда көшпелі елдің көп жылғы тәжірибесі байқалады.</w:t>
        <w:br/>
        <w:t>Керек десеңіз, Альпі мұздақтарынан асқан орыс қолбасшысы Су-</w:t>
        <w:br/>
        <w:t>воров та бұл секілді дала өркениетінің жетістігінен хабарсыз.</w:t>
        <w:br/>
        <w:t>80</w:t>
        <w:br/>
        <w:t>Шығармалары. А-Том-- 2 --</w:t>
        <w:br/>
        <w:t>Ал енді «Орбұлақ» дсген жердің өзі екі пікір туғызып отыр.</w:t>
        <w:br/>
        <w:t>Біреулер оны көршілес қырғыз жеріндегі «Сантасқа» телиді.</w:t>
        <w:br/>
        <w:t>Әңгіме одан емес. Әңгіме сол ұрыста азғана қолымен Жалаңтес</w:t>
        <w:br/>
        <w:t>Баһадүрдің 20000 жауынгері жеткеншс жауға төтеп берген</w:t>
        <w:br/>
        <w:t>Жәңгірдің аса дарындылығында болып отыр. Негізі атты әскерге</w:t>
        <w:br/>
        <w:t>инженерлік құрылыстар тосқауыл емес. Ғұндарға қарсы қытай-</w:t>
        <w:br/>
        <w:t>лықтар үлкен қорған салды. Ал ғұндар болса оны айналып өтіп,</w:t>
        <w:br/>
        <w:t>қытайлықтарды талай жеңді. Осы ғұндар Римнің темір қақпасына</w:t>
        <w:br/>
        <w:t>дейін барып, тітіретті емес пе...</w:t>
        <w:br/>
        <w:t>Жалпы Жоңгір ханның көне замандағы Спартаның 300оскерінің</w:t>
        <w:br/>
        <w:t>ұрыс өнерінен хабары бар ма, жоқ па? Кім біледі? Жәңгір қазақ</w:t>
        <w:br/>
        <w:t>жерінің қорғанысы мен бекіністің инженерлік мүмкіндігін са-</w:t>
        <w:br/>
        <w:t>уатты пайдалана алған. Тау басынан тас жаудырып, жауды ілгері</w:t>
        <w:br/>
        <w:t>жүргізбеген, ал ұзын тар коридорға іспеттес тау қойнауы жауға</w:t>
        <w:br/>
        <w:t>үрей тудырған.</w:t>
        <w:br/>
        <w:t>Болмаса бір ғана Отырарды алайық. Қаншама қорғанарлық</w:t>
        <w:br/>
        <w:t>әдістер жүзеге асқан. Дуалының биіктігі - 15-20 метр. Жағалай</w:t>
        <w:br/>
        <w:t>қазылған ор. Ол суға толтырылған. Енді мына керсметті қараңыз,</w:t>
        <w:br/>
        <w:t>қазіргі уақытта ауызсу жүйелері темір тұрбалар арқылы тартылаты-</w:t>
        <w:br/>
        <w:t>ны белгілі. Оның таттанып, шіритіні дс белгілі. Ал жаңағы Отырар</w:t>
        <w:br/>
        <w:t>мен Баласағұнда су тартатын жүйелерді сазбалшықтардан жасалған</w:t>
        <w:br/>
        <w:t>трубалар атқарған. Қаншама ғасырды артқа тастағанымен, суды жи-</w:t>
        <w:br/>
        <w:t>нап, оны пайдалануға тазартатын жүйелер дс сақталған. Міне, бұл</w:t>
        <w:br/>
        <w:t>дабіздің ұлттық инженерлік қабілетіміздің дамығандығын көрсетеді</w:t>
        <w:br/>
        <w:t>емсс пс. Ең өкініштісі, соның толық зерттелмей жатқандығы.</w:t>
        <w:br/>
        <w:t>Атырау, Маңғыстау даласында шыңырау құдықтар көп. Іш-</w:t>
        <w:br/>
        <w:t>тері томармен шегенделген, не талмен тоқып жасаған. Жаугер-</w:t>
        <w:br/>
        <w:t>шілік замандарда оларды дұшпанға білдірмей жауып кстсді скен.</w:t>
        <w:br/>
        <w:t>Өздерінің белгілі бір бағыттары болған. Сол құдықтар мың-</w:t>
        <w:br/>
        <w:t>даған әскерді ауызсумен қамтамасыз етіп отырған. Қаншама</w:t>
        <w:br/>
        <w:t>ғасырлардың куәсі болған сол жәдігерлер әлі де тұр. Енді, міне,</w:t>
        <w:br/>
        <w:t>қазіргі танда сол құдықтардың схема-картасын жасауымыз керек.</w:t>
        <w:br/>
        <w:t>Шөлде су тауып, бабаларымыздың құдық қазған әдісін зерттеу</w:t>
        <w:br/>
        <w:t>бірінші тұр. Ә.Бөкейхановтың «Адайлар» атты зерттеуінде сол</w:t>
        <w:br/>
        <w:t>шыңырау құдықтардың ел қазынасы екендігі, ол байлық ретінде</w:t>
        <w:br/>
        <w:t>саналатындығы айтылған. 1941-1945 жж. Ұлы Отан соғысы жыл-</w:t>
        <w:br/>
        <w:t>дары Н.Д.Оңдасынов басқарған республика өкіметі сал шыңырау</w:t>
        <w:br/>
        <w:t>құдықтарды есепке алып, арнайы картасын жасаған.</w:t>
        <w:br/>
        <w:t>-Қамал-қорғандардың көп ғасырлық құпиясы неде? «Далалық</w:t>
        <w:br/>
        <w:t>бекіністерге» де баймыз...</w:t>
      </w:r>
    </w:p>
    <w:p>
      <w:r>
        <w:t>81</w:t>
        <w:br/>
        <w:t>Шығармалары. 4-том</w:t>
        <w:br/>
        <w:t>бір күндік туындыларына риза. Мәдсни сұранысты зерттеу жолға</w:t>
        <w:br/>
        <w:t>қойылмаған. Мәдениеттің типтері - кедей мен байлардың, қала</w:t>
        <w:br/>
        <w:t>мен ауылдың, орталық пен шет аймақтың, көшенің, өндірістің,</w:t>
        <w:br/>
        <w:t>тобырдың мәдени сұраныстары зерттелмей қалды. Модениет та-</w:t>
        <w:br/>
        <w:t>рихын саралайтын зерттеулер жоқтың қасы. Теориялық даярлығы</w:t>
        <w:br/>
        <w:t>бар кадрларды саусақпен санауға болады.</w:t>
        <w:br/>
        <w:t>Абайдан бастап бір ғасырға жуық қазақ мәдениеті жаңғыру</w:t>
        <w:br/>
        <w:t>дәуірін бастан кешті. Оған халқымыздың басына отаршылық, ге-</w:t>
        <w:br/>
        <w:t>ноцид дүмпу берді. Тәуелсіздік - мәдени, рухани мәдениетті жаңа</w:t>
        <w:br/>
        <w:t>сатыға көтерстін фактор. Жаңа ХХІ ғасырда мәдени дамуымыздың</w:t>
        <w:br/>
        <w:t>негізгі бағыттары анықталуы керек. Әлемдік кеңістікте қазақ</w:t>
        <w:br/>
        <w:t>мәдениетінің өзіндік қолтанбасы болуын зерделеу міндеті тұр.</w:t>
        <w:br/>
        <w:t>Алдыңғы буын ағалардың кейінгі буын інілері, балалары туын биік</w:t>
        <w:br/>
        <w:t>ұстап, мәдснисттің Хан Тәңірісіне бір сәт шаршамай, шалдықпай,</w:t>
        <w:br/>
        <w:t>торықпай өрлей беруі - үміт оты!</w:t>
        <w:br/>
        <w:t>Сөз жоқ, өткен он жыл ғажайып жасампаздық жылдары болып</w:t>
        <w:br/>
        <w:t>тарихқа енеді.</w:t>
        <w:br/>
        <w:t>Тәуелсіздік алғаннан бері қарай Прсзидент бас болып, қалың</w:t>
        <w:br/>
        <w:t>сл қостап әткізген Жамбыл, Құрманғазы, репрсссияға ұшыраған</w:t>
        <w:br/>
        <w:t>арыстар тойлары, ЮНЕСКО көлемінде өткен Абай жылы, Мұхтар</w:t>
        <w:br/>
        <w:t>жылы, Қаныш жылы, Собит жылы осының айғағы. Алайда соңғы</w:t>
        <w:br/>
        <w:t>коэде ғалымдарды, жазушыларды нансоғарлар сссбінде көрссту</w:t>
        <w:br/>
        <w:t>бой алып барады. Қазақстан геологтарының, ғалымдарының ашқан</w:t>
        <w:br/>
        <w:t>ұлы жаңалықтары өткен ғасырда ғана емес, болашақ ХХІ ғасырда</w:t>
        <w:br/>
        <w:t>да елді асырауға негіз екенін ұмытуға бола ма? Не болмаса еліміз-</w:t>
        <w:br/>
        <w:t>дегі тәуелсіздіктің баянды болуы қоғамдық білімдер саласындағы</w:t>
        <w:br/>
        <w:t>ғалымдарға, рухани өмірдегі өнер қайраткерлерінс, зиялы қауымға</w:t>
        <w:br/>
        <w:t>байланысты емес деп кім айта алады? Л.Толстой: «Не будь наук</w:t>
        <w:br/>
        <w:t>и искусств, не было бы человека и человеческой жизни» - десе,</w:t>
        <w:br/>
        <w:t>Л.Пастер: - «Величие родины отождествляется величием науки»,</w:t>
        <w:br/>
        <w:t>- дегенін ссте сақтаған абзал. Зиялы қауымсыз, ғылымсыз, білім-</w:t>
        <w:br/>
        <w:t>сіз ел - тобыр. Біз халқымызды тобырға айналдырмауға тиіспіз.</w:t>
        <w:br/>
        <w:t>А.Франстың «Өмір ғылым мен махаббаттан жаратылған» дегені</w:t>
        <w:br/>
        <w:t>рас. Гельвеций болса «ғылым мен өнер халықтың даңқы» деген-ді.</w:t>
        <w:br/>
        <w:t>Халық даңқы - тәуелсіздіктің бір тірегі, оның болашағы.</w:t>
        <w:br/>
        <w:t>ХХ ғ. қазақ ғылым, өнер ренессансынан өтті. Жаңа тәуелсіздік</w:t>
        <w:br/>
        <w:t>заманасында біз одан да жоғары көтерілуге міндеттіміз. Ол ұлт</w:t>
        <w:br/>
        <w:t>алдындағы парыз бен қарыз.</w:t>
        <w:br/>
        <w:t>Қазақ ХХ ғ. шашыраңқы, босқын халық болды. Он жылда</w:t>
        <w:br/>
        <w:t>шет жердегі бауырларымыздың 3% қайтара алдық. Елге оралған</w:t>
        <w:br/>
        <w:t>77</w:t>
        <w:br/>
        <w:t>Шығармалары. 4-том</w:t>
        <w:br/>
        <w:t>ТҮРІК ӘЛЕМІ ЖӘНЕ ОНЫҢ</w:t>
        <w:br/>
        <w:t>РУХАНИ ДАМУ МӘСЕЛЕЛЕРІ</w:t>
      </w:r>
    </w:p>
    <w:p>
      <w:r>
        <w:t>Бұл күні 100 млн асатын бірнсше аймақтан тұратыны белгілі</w:t>
        <w:br/>
        <w:t>Түркі жұрты негізінен Қара теңіз, Еділ бойын, Орта Азия, Сібірді,</w:t>
        <w:br/>
        <w:t>Литваның, Белоруссияның, Украинаның батысында, Молдавияның</w:t>
        <w:br/>
        <w:t>оңтүстігін мекендейді.</w:t>
        <w:br/>
        <w:t>Екінші аймағы - Кавказ өңірі - әзірбайжандар, құмықтар,</w:t>
        <w:br/>
        <w:t>қарашайлар, балқарлар, ноғайлар, ставрополь түркімендері.</w:t>
        <w:br/>
        <w:t>Үшінші аймақ - Еділ бойы, Орал - татарлар, башқұрттар, чу-</w:t>
        <w:br/>
        <w:t>ваштар.</w:t>
        <w:br/>
        <w:t>Төртінші аймақ- Орта Азия мен Қазақстан- қазақтар, ұйғырлар,</w:t>
        <w:br/>
        <w:t>қарақалпақтар, түркмендер, қырғыздар.</w:t>
        <w:br/>
        <w:t>Бесінші аймақ - Сібір түркілері - якуттар, долгандар, тувалар,</w:t>
        <w:br/>
        <w:t>хакастар, шорлар, тофалдар, шулымдықтар, алтайлықтар, Батыс</w:t>
        <w:br/>
        <w:t>Сібір татарлары.</w:t>
        <w:br/>
        <w:t>Азия мен Еуропадағы түркілердің басым көпшілігі негізінен</w:t>
        <w:br/>
        <w:t>түріктер - 40 620 мыңы Азияда, 2 млн 300 мыңы - Еуропада.</w:t>
        <w:br/>
        <w:t>Түркілердің қалың тобы Қытайда (6 120 мың ұйғыр, 1,5 млн</w:t>
        <w:br/>
        <w:t>қазақ), 7 млн- Иранда.</w:t>
        <w:br/>
        <w:t>Сонау Түрік қағанатынан бастау алатын түрік халықтары</w:t>
        <w:br/>
        <w:t>біздің дәуірдің бірінші мыңжылдығының екінші жартысын-</w:t>
        <w:br/>
        <w:t>да Еуразияның төсінде талай көне түрік мемлекеттері мен</w:t>
        <w:br/>
        <w:t>империяларға жан берді.</w:t>
        <w:br/>
        <w:t>Екінші түрік қағанаты (681-744) шығыста Маньчжуриядан ба-</w:t>
        <w:br/>
        <w:t>тыста Азов теңізіне дейін үстемдік стті. Сол заманада түркі жазуы</w:t>
        <w:br/>
        <w:t>шықты, түркі тайпалары олсмдік діндерге - буддизмге, манихсй,</w:t>
        <w:br/>
        <w:t>христиан, ислам діндеріне бой ұрды, өркениет жемісін жеді. Сол бір</w:t>
        <w:br/>
        <w:t>түркі дәуірінің тарихы - барша түркі халықтарының ортақ тарихы.</w:t>
        <w:br/>
        <w:t>Ұйғыр, қырғыз қағанаттары, қарлұқ, түргеш, қимақ, қыпшақ</w:t>
        <w:br/>
        <w:t>мемлекеттері, Алтын Орда, Кәк Орда, Астрахань, Қырым, Қазан,</w:t>
        <w:br/>
        <w:t>Сібір хандықтары, Қазақ хандығы - сол тарихтың жалғасы. Әл-</w:t>
        <w:br/>
        <w:t>Фараби, Жүсіп Баласағұн, Махмұд Қашқари, Қожа Ахмет Иассауи,</w:t>
        <w:br/>
        <w:t>Мырза Мұхаммед Хайдар Дулати, Алпамыс, Қорқыт Ата - біздің</w:t>
        <w:br/>
        <w:t>ортақ бабаларымыз (наши обшис предки).</w:t>
        <w:br/>
        <w:t>Бұл күнгі Түрік дүниесі, Рах Типаса, Алтайдан Жерорта теңізінс</w:t>
        <w:br/>
        <w:t>дейін 6 суверенді мемлекеттерді - Қазақстан, Қырғыз, Өзбекстан,</w:t>
        <w:br/>
        <w:t>Түркменстан, Әзірбайжан республикаларын, Түрік республи-</w:t>
        <w:br/>
        <w:t>қаларын, басқа мемлекет құрамындағы бірнеше автономиялы,</w:t>
        <w:br/>
        <w:t>әкімшілік құрамаларынан тұрады.</w:t>
        <w:br/>
        <w:t>83</w:t>
        <w:br/>
        <w:t>-- ---- -- Мапаш ҚОЗЫБАЕВ</w:t>
        <w:br/>
        <w:t>Бұл күнгі әлемдік даму глобальдық бағыт алуда. 1998 ж. Ирак-</w:t>
        <w:br/>
        <w:t>тағы «Лиса в пустыне» деген операциядан Югославияны бомбы-</w:t>
        <w:br/>
        <w:t>лау батыс саясаттанушыларының пікірінше болашақта соғыстың</w:t>
        <w:br/>
        <w:t>болу ықтималын күшейтеді, ХХІ ғ. локальды технологиялық си-</w:t>
        <w:br/>
        <w:t>пат алған соғыстар көбеюі мүмкін. Батыс саясаттанушылары ХХІ</w:t>
        <w:br/>
        <w:t>ғ. аяғында бұл күнгі жер шарындағы мемлекеттер саны екі есеге</w:t>
        <w:br/>
        <w:t>жуық көбейеді дсген сәусгсйшілік айтуда. Сөз жоқ, ондай про-</w:t>
      </w:r>
    </w:p>
    <w:p>
      <w:r>
        <w:t>цесс бейбіт жолмен емес соғыс арқылы болатыны күмәнсіз. Осы</w:t>
        <w:br/>
        <w:t>тұста барша әлемді өзінің жұмса жұдырығында, ашса алақанында</w:t>
        <w:br/>
        <w:t>ұстағысы келетін панамерикалық фактор күшейері хақ.</w:t>
        <w:br/>
        <w:t>ХХІ ғ. алдыңғы ширегінде Қытай мемлекеті әлемдік супердер-</w:t>
        <w:br/>
        <w:t>жава қатарына қосылады. Сонымен бірге ұлы Ресей империялық</w:t>
        <w:br/>
        <w:t>жолға қайтадан түсті. Ол православие (христианство), бөлінбейтін,</w:t>
        <w:br/>
        <w:t>бөлшектенбейтін Россия, самодержавие (монарх) - күшті билік</w:t>
        <w:br/>
        <w:t>жүйесіне негізделіп отыр. Ресейдің кейбір идеологтары бүкіл</w:t>
        <w:br/>
        <w:t>ислам дүниссі олардың потенциалды жауы, террористер, банды</w:t>
        <w:br/>
        <w:t>жасақтары дсген жаңсақ идеяны уағыздауда. Қалай болғанда да</w:t>
        <w:br/>
        <w:t>әлем бір өркениет емес, бірнеше өркениет болып дамитыны күмән</w:t>
        <w:br/>
        <w:t>тудырмайды.</w:t>
        <w:br/>
        <w:t>Ендеше, біздің тәуелсіздік жолға түскен сәтімізде игі тілегін</w:t>
        <w:br/>
        <w:t>бірден танытқан Түрік Рсспубликасы, қалған Орталық (Кіндік)</w:t>
        <w:br/>
        <w:t>Азиядағы түрік нәсілді халықтардың республикалары, Әзсрилер</w:t>
        <w:br/>
        <w:t>елі тұтас бір түркі әлемі болып, қанат жая бастауы - заңдылық, тек</w:t>
        <w:br/>
        <w:t>бірлік жолында ғана түрік (Дала) өркениеті өсе, дами алады.</w:t>
        <w:br/>
        <w:t>Сонымен бірге әлемдегі өркениеттер тек текетірес дау-да-</w:t>
        <w:br/>
        <w:t>май жолымен смсс экономикалық, ғылыми салаларда интсгра-</w:t>
        <w:br/>
        <w:t>ция арқылы эволюциялық бағытта ғана дами алады. Өркениет-</w:t>
        <w:br/>
        <w:t>тіктердің қосылар арнасы кеңейеді, сонымен бірге олардың</w:t>
        <w:br/>
        <w:t>айырмашылықтары да айшықтала түседі. Қандай өркениет</w:t>
        <w:br/>
        <w:t>болса да өзінің шеңберінде томаға-тұйықтықта дами алмай-</w:t>
        <w:br/>
        <w:t>ды. Өркснисттер өзара байланысып, кірігіп барып өсс ала-</w:t>
        <w:br/>
        <w:t>ды. Өткен ғасырдың басында И.Гаспринский, Ә.Бөкейханов,</w:t>
        <w:br/>
        <w:t>А.Байтұрсынов, кіші түріктер түрік элемі еуропалық бағытта мо-</w:t>
        <w:br/>
        <w:t>дернизациялау жолына түсуді уағыздаған-ды. Бұл күні осы про-</w:t>
        <w:br/>
        <w:t>цесс әлемдік сипат алды.</w:t>
        <w:br/>
        <w:t>Осылай бола тұрса да түрік өркениетіне қарасты халықтар ара-</w:t>
        <w:br/>
        <w:t>сында да мүдделік ортақтық бар. Ол ең алдымен мәдени, рухани</w:t>
        <w:br/>
        <w:t>сала. Ол ортақ дін, түрік менталитеті - ділі, тіл-әдебиет, жазу про-</w:t>
        <w:br/>
        <w:t>блсмалары.</w:t>
        <w:br/>
        <w:t>Осы тұста біздің Түркия елінен үйренетін өнерлеріміз</w:t>
        <w:br/>
        <w:t>баршылық. Ол Отан қорғау дәстүрі, жауынгерлік, жиһангерлік</w:t>
        <w:br/>
        <w:t>86</w:t>
        <w:br/>
        <w:t>Шығармалары. 4-том</w:t>
        <w:br/>
        <w:t>ескі замандарда көшпенді жауынгер халықтардың стратегия-</w:t>
        <w:br/>
        <w:t>сы мен тактикасында инженерлік нскусство қамтылады деп</w:t>
        <w:br/>
        <w:t>айта алмаймыз. Көзін ашқан ат үстінде ғұмыры басталған</w:t>
        <w:br/>
        <w:t>біздің ата-бабаларымыздың көп ғасырлық тәжірибесі одан да</w:t>
        <w:br/>
        <w:t>кенде болмаған сыңайлы. Біз осы мақсатпен белгілі тарнхшы</w:t>
        <w:br/>
        <w:t>ғалым,елардақтысы академик Манаш Қабашұлы Қозыбаевқа</w:t>
        <w:br/>
        <w:t>жолығып, әңгімелескен едік.</w:t>
        <w:br/>
        <w:t>-Мапаш аға, көшпенді елдің жауылгерлік ғұмырнамасы үшін</w:t>
        <w:br/>
        <w:t>де әскери инженерлік өнер жат емес тәрізді...</w:t>
        <w:br/>
        <w:t>- Ежелгі қазақ даласы дала өркениетінің құрамды бөлігі. Оның</w:t>
        <w:br/>
        <w:t>тарихы 3000-4000 жылға жалғасады. Алтайдан Дунайға дейінгі</w:t>
        <w:br/>
        <w:t>бөлікті алып жатқан Еуразия сахарасындағы халықтар - жауын-</w:t>
        <w:br/>
        <w:t>гер халықтар, атты көшпенділер болған. Сондықтан да олардың</w:t>
        <w:br/>
        <w:t>өмір қарекстінің бір түрі - жаугершілік. Осы ұлан-ғайыр далаға</w:t>
      </w:r>
    </w:p>
    <w:p>
      <w:r>
        <w:t>қызығушы көршілер де көп болған. Сырттан басып алушылардың</w:t>
        <w:br/>
        <w:t>өзі қаншама. Оған мысал бір ғана Александр Македонский мен</w:t>
        <w:br/>
        <w:t>арабтардың әскерін алсаңыз да жетеді. Біздің қала халқының жау-</w:t>
        <w:br/>
        <w:t>гершілікті кәсіп стуінің сыры осында жатса керск. Сондықтан да</w:t>
        <w:br/>
        <w:t>соғыс өнері біздің Еуразия сахарасында, дала өркениетінде өте</w:t>
        <w:br/>
        <w:t>дамыған өнердің бір саласы.</w:t>
        <w:br/>
        <w:t>Ал енді әскери инженерлік өнерге келетін болсақ, онын та-</w:t>
        <w:br/>
        <w:t>рихы тым әріде, талай дәуірлерді құрайды. Көнс тарихқа үңілер</w:t>
        <w:br/>
        <w:t>болсаңыз, біздің көшпенділерге отырықшылық та жат болмаған.</w:t>
        <w:br/>
        <w:t>Яғни, көшпенділік пен отырықшылықтың синтезі - екеуінің</w:t>
        <w:br/>
        <w:t>қосындысында өмір сүрген. Мысалы, Ұлы Жібек жолының бойын</w:t>
        <w:br/>
        <w:t>алайықшы. Онда орта ғасырларда нс сан қалалар салынған.</w:t>
        <w:br/>
        <w:t>Сол кездің өзінде қала халқы 20 пайызды құраған. Ал Еуропа</w:t>
        <w:br/>
        <w:t>халқының 12 пайызы ғана қала тұрғындары болған. Сол себепті</w:t>
        <w:br/>
        <w:t>де біздің Еуразия сахарасындағы өркениетті жалғыз көшпенділік</w:t>
        <w:br/>
        <w:t>деп қарауға болмайды. Қала өркенисті мен дала өркениеті қатар</w:t>
        <w:br/>
        <w:t>гүлдеген. Мысалы, Орталық Қазақстанда біздің жыл есептеуіміз-</w:t>
        <w:br/>
        <w:t>ден бес жүз жыл бұрынғы темір-металл балқыту пештері табылған.</w:t>
        <w:br/>
        <w:t>Бұл туралы өткен ғасырдың жиырмасыншы жылдарының аяғында</w:t>
        <w:br/>
        <w:t>академик Қаныш Сәтбасв «Известия» газстінс арнайы мақала да</w:t>
        <w:br/>
        <w:t>жазды.</w:t>
        <w:br/>
        <w:t>Қала өркениеті бар жерде - бекініс бар. Бекініс дегеніміз -</w:t>
        <w:br/>
        <w:t>қорған. Ол қаланы жаудан қорғау үшін салынған құрылыстар. Ал</w:t>
        <w:br/>
        <w:t>мұны инженерлік әскерлердің құрамды бөлігі емес деп кім айта</w:t>
        <w:br/>
        <w:t>алады? Егер қалаға қамал салатын болса, оның тек қана тастан</w:t>
        <w:br/>
        <w:t>79</w:t>
        <w:br/>
        <w:t>Шығармалары. 4-том</w:t>
        <w:br/>
        <w:t>1/6 бөлігін орыс отаршылары тартып алды.? 1917 ж. дейін Семей,</w:t>
        <w:br/>
        <w:t>Ақмола, Орал облыстарында, Бөкей ордасында 40 647 765 де-</w:t>
        <w:br/>
        <w:t>сятина жерді империя қазақтардан ойып алды, ал 1917 ж. Жеті-</w:t>
        <w:br/>
        <w:t>су губерниясынан 4 млн астам жер перссслен фондына көшті.</w:t>
        <w:br/>
        <w:t>Ал Сырдария облысы, Шымкент, Әулисата уездеріндегі тартып</w:t>
        <w:br/>
        <w:t>алынған жерлерді қоссақ патша өкіметінің қазақтан алған жері 45</w:t>
        <w:br/>
        <w:t>147 765 десятина егіндік және шабындық болатын.!% Орал, Жем,</w:t>
        <w:br/>
        <w:t>Ертіс, Ешім, Торғай, Ұлқаяқ т.б. өзендер бойын қуалап, Сібір, Ас-</w:t>
        <w:br/>
        <w:t>трахан, Орынбор, Жетісу, Орал казактары орнықты, шын мәнінде</w:t>
        <w:br/>
        <w:t>қазақ сахарасының ортасынан ойып алып, жотасын оккупацияла-</w:t>
        <w:br/>
        <w:t>ды. Қазақ өз жерінде резервацияға (құм, шөл далаларға) қуылды.</w:t>
        <w:br/>
        <w:t>1000-1500 шақырым жерде көшіп-қонып жүрген қазақ елдерінің</w:t>
        <w:br/>
        <w:t>қонысы шектелді, тұйықталды, олар снді жартылай көшпелі,</w:t>
        <w:br/>
        <w:t>отырықшы болуға мәжбүр болды. Көшпенділік өмір тарих сахна-</w:t>
        <w:br/>
        <w:t>сынан аластатылды. Бұл процесс зорлықпен іске асты.</w:t>
        <w:br/>
        <w:t>Еліміз тәуелсіздік алып, түрік әлемі қайтадан қанат жайды.</w:t>
        <w:br/>
        <w:t>Жаңару (обновление), жаңғыру (возрождение) процесі басталды.</w:t>
        <w:br/>
        <w:t>Түрік әлемі қалыптасты. Ежелгі түркі нәсілдес халықтар өзінің</w:t>
        <w:br/>
        <w:t>өркениетін қайта жалғауға мүмкіндік алды.</w:t>
        <w:br/>
        <w:t>Біздің тәуелсіздік жолына түскеніміздің әлемдік көлемдегі ең</w:t>
        <w:br/>
        <w:t>басты маңызы осы өркениеттік бағыт алғанымыз. жаңғыру жо-</w:t>
        <w:br/>
        <w:t>лына түскеніміз болса керск.</w:t>
        <w:br/>
        <w:t>Екінші мыңжылдық аяқталып, үшінші мыңжылдыққа біз түрік</w:t>
        <w:br/>
        <w:t>әлемі болып қадам басқалы отырмыз. Бұл біздің ортақ ұлы табы-</w:t>
        <w:br/>
        <w:t>сымыз да қуанышымыз.</w:t>
      </w:r>
    </w:p>
    <w:p>
      <w:r>
        <w:t>Американың белгілі социологы Фреснкис Фукуяма социалистік</w:t>
        <w:br/>
        <w:t>әлем құлап, батыстық либсрализм заманасы орнағаннан ксйін</w:t>
        <w:br/>
        <w:t>дүние жүзінде бір ғана цивилизация бар дейді. Американың тағы</w:t>
        <w:br/>
        <w:t>бір ойшылы Сэмюэль Хантингтон «бір өркениет», «ақырзаман»</w:t>
        <w:br/>
        <w:t>теориясына қарсы шығып, болашақта бір өркениет болмайды,</w:t>
        <w:br/>
        <w:t>әлем бір-біріне ұқсамайтын, қарама-қарсы тұрған өркснисттерге</w:t>
        <w:br/>
        <w:t>бөлінеді деп есептейді.!! Сондықтан да әр өркениет бірге тұруға</w:t>
        <w:br/>
        <w:t>үйренуі керек, бейбіт өмір сүре алуы керек дейді.</w:t>
        <w:br/>
        <w:t>Ал бұл күні өмір нені көрсетеді?</w:t>
        <w:br/>
        <w:t>5 /Нонанов 7: Жор тағдыры - ол тағдыры. А. 1992, 148-б.</w:t>
        <w:br/>
        <w:t>19 История Казахской ССР с дрезпейших времеті до патпих дпей һ пяти томах. Алматы,</w:t>
        <w:br/>
        <w:t>1979. С. 410-41І.</w:t>
        <w:br/>
        <w:t>.См.2 Земляной С. Войпа ХХІ века // Независимая газета. 1999. 6 октября; Хабермас 10.</w:t>
        <w:br/>
        <w:t>Зпһерстпо и гуматптость // Там же. 1999. 2 итоля; Жшжек С. Дилемма Косото // НГС. 1999.</w:t>
        <w:br/>
        <w:t>14 апреля.</w:t>
        <w:br/>
        <w:t>85</w:t>
        <w:br/>
        <w:t>-- Мапаш ҚОЗЫБАЕВ</w:t>
        <w:br/>
        <w:t>Н.Ә.Назарбаевқа зор сенім артты, ол Елбасы болып сайланды.</w:t>
        <w:br/>
        <w:t>Прсзидснттік билік, қос палаталы Парламент, басқару жүйесі дс-</w:t>
        <w:br/>
        <w:t>мократиялық қалыпқа түсс бастады. Елімізде саяси тәуелсіздікті</w:t>
        <w:br/>
        <w:t>экономикалық, дипломатиялық, ақпарат кеңістігінде, тәрбие жүйе-</w:t>
        <w:br/>
        <w:t>сінде баянды етудің жолдары мен әдістері сыннан өтуде. Аста-</w:t>
        <w:br/>
        <w:t>на сліміздің кіндігінс көшті, Астана күн сайын кәркейс түсуде.</w:t>
        <w:br/>
        <w:t>Отанымыздың басты рәміздері айқындалды. Нарықтық экономика</w:t>
        <w:br/>
        <w:t>бірте-бірте дауірлей бастады, халықтың психологиясы, ментали-</w:t>
        <w:br/>
        <w:t>теті нарықтық экономика жағдайына иксмделс бастады, меншіктің</w:t>
        <w:br/>
        <w:t>неше түрі өз өміршеңдігін таныту үшін жарысуда. Осылай әлеу-</w:t>
        <w:br/>
        <w:t>меттік-экономикалық социалистік формация бейбіт жолмен жаңа</w:t>
        <w:br/>
        <w:t>демократиялық кұқықтық қоғамға ұласуда. Меншік саласында кс-</w:t>
        <w:br/>
        <w:t>лелі өзгерістер болды, жаңа қазақ қалыптаса бастады. Жаңа қоғам</w:t>
        <w:br/>
        <w:t>ұлт проблемасын шешуге бет бұрды. Алаш көсемдері армандаған</w:t>
        <w:br/>
        <w:t>қазақ мемлекеттігіне деген басқа халықтардың сенімі, колдауы</w:t>
        <w:br/>
        <w:t>Халықтар Ассамблоясы арқылы, мәдени теңдік, бостандықарқылы,</w:t>
        <w:br/>
        <w:t>конфессиялардың тепе-теңдігі арқылы өзара сенім-достық арқылы</w:t>
        <w:br/>
        <w:t>іске асуда.</w:t>
        <w:br/>
        <w:t>Тәуелсіздік ісін баянды сту скі дәуір шислсніскен халықара-</w:t>
        <w:br/>
        <w:t>лық жағдайда өтуде. Барша жер шарында экономикалық дағдарыс</w:t>
        <w:br/>
        <w:t>жүріп жатыр. Америка Құрама Штаты Балқанды, Ресей империя-</w:t>
        <w:br/>
        <w:t>сы Кавказды шулатты, тұтас халықты қанға малды. Көптсген елдер</w:t>
        <w:br/>
        <w:t>экологиялық апатқа ұшырады, оның ішінде Қазақстанға тілеулес,</w:t>
        <w:br/>
        <w:t>түркі әлемінің тірегі - Түркия да бар. Әлемде террорлық әрекет</w:t>
        <w:br/>
        <w:t>көбейді, халықаралық наркомафия Орталық Азия, Қазақстанды</w:t>
        <w:br/>
        <w:t>ішірткі таситын магистральға айналдырды. Көрші Қырғыз-</w:t>
        <w:br/>
        <w:t>стан, Өзбекстан, Тәжікстан елдері шын мәнінде халықаралық</w:t>
        <w:br/>
        <w:t>террористердің жауыздық әрекеттерінің аренасына айналды.</w:t>
        <w:br/>
        <w:t>Осындай өтс күрделі халықаралық жағдайда Қазақстан мсмлс-</w:t>
        <w:br/>
        <w:t>кеті тыныштығын сақтауда, ұлттық бірігу процестері терендеуде.</w:t>
        <w:br/>
        <w:t>Ең басты жетістік - халық бүкпей ойындағысын айта алар</w:t>
        <w:br/>
        <w:t>жағдайға жетті, бас бостандығы белең алды, пікірталас күшейді,</w:t>
      </w:r>
    </w:p>
    <w:p>
      <w:r>
        <w:t>қоғамдық ағымдар, партиялар бой көтерді. Сөз жоқ, қазан сарқ-</w:t>
        <w:br/>
        <w:t>сұрқ қайнағанда оның бетіне көбік шығады, ол жай көбік емес, жел</w:t>
        <w:br/>
        <w:t>көбік. Сол сияқты бұл процесстің дс кемшіліктері аз смсс. Қолдан</w:t>
        <w:br/>
        <w:t>жасалған сөзі көп, істерінде береке жоқ, екі жұдырығын аспанға</w:t>
        <w:br/>
        <w:t>көтеріп, «рот-фронтқа» еліктеген желікпе партиясымақтардың</w:t>
        <w:br/>
        <w:t>көсемсымақтары да кездеседі. Алайда көш жүрсе түзелстінінс</w:t>
        <w:br/>
        <w:t>сенесің. Бұл қоғамдық қозғалыстың да балалық шағы өтіп, кемел-</w:t>
        <w:br/>
        <w:t>дене түсері хақ.</w:t>
        <w:br/>
        <w:t>14</w:t>
        <w:br/>
        <w:t>Мапаш ҚОЗЫБАЕВ</w:t>
        <w:br/>
        <w:t>арасынан ондай қайраткер жандар шығуы екіталай. Өйткені дін</w:t>
        <w:br/>
        <w:t>жолына түскен жастардың көзі ашық болуы керек, өркениет да-</w:t>
        <w:br/>
        <w:t>муынан қалмауы керск. Сонда ғана олардың діни уағыздары слгс</w:t>
        <w:br/>
        <w:t>жетеді.</w:t>
        <w:br/>
        <w:t>Түйін: Түрік әлемі қалыптасып келеді. Ол берік болуы үшін</w:t>
        <w:br/>
        <w:t>осы әлемге кірстін халықтар арасында тендік болуы керск. Ағалық</w:t>
        <w:br/>
        <w:t>жасап, окелік жасап, кіші халықтарға күш көрсетуге болмайды.</w:t>
        <w:br/>
        <w:t>Құмықтардың «аспанды кіші жұлдыздар да айшықтайды» дегені</w:t>
        <w:br/>
        <w:t>орынды-ақ. Түрік әлемі экономикалық, рухани, информациялық,</w:t>
        <w:br/>
        <w:t>ел қарғау т.б. салаларда бірлік танытуы - зандылық.</w:t>
        <w:br/>
        <w:t>Түрік әлемі мықты болуы үшін, күшті болуы үшін, аман бо-</w:t>
        <w:br/>
        <w:t>луы үшін, әлемдік өркенисттегі түрік (Дала) өркснистінің орнын</w:t>
        <w:br/>
        <w:t>лайықты, қомақты, салмақты, парасатты етуі үшін бірлік керек.</w:t>
        <w:br/>
        <w:t>«ҚР ҰҒА баяндамалары»,</w:t>
        <w:br/>
        <w:t>2000 ж., 291</w:t>
        <w:br/>
        <w:t>ДАЛА ӨРКЕНИЕТІНІҢ РУХАНИ</w:t>
        <w:br/>
        <w:t>АСТАНАСЫ - ТҮРКІСТАН</w:t>
        <w:br/>
        <w:t>Түркістан ... түріктің слі, түрік елінің бас қаласы, рухани аста-</w:t>
        <w:br/>
        <w:t>насы.</w:t>
        <w:br/>
        <w:t>ХХ ғ. әлемдік деңгейдегі ұлт ақыны М.Жұмабаев айтса</w:t>
        <w:br/>
        <w:t>айтқандай:</w:t>
        <w:br/>
        <w:t>Түркістан - екі дүние есігі ғой,</w:t>
        <w:br/>
        <w:t>Түркістан - ер түріктің бесігі ғой.</w:t>
        <w:br/>
        <w:t>Оның сырын ұғып, мұңын білу үшін ғасырлар қойнауына үңілу</w:t>
        <w:br/>
        <w:t>керек.</w:t>
        <w:br/>
        <w:t>Түркістан ең алдымен әлемдік тарихтың құрамды бөлігі. Ол</w:t>
        <w:br/>
        <w:t>аты аңызға айналған Вавилон, азалы Иерусалим, айбынды Рим,</w:t>
        <w:br/>
        <w:t>азулы Ватикан, қасистті Мекке, сан айлалы Кисвпен ұласады. Еги-</w:t>
        <w:br/>
        <w:t>пет, грек, Византия, үнді, Иран, Қытай өркениеттерімен жалғасқан</w:t>
        <w:br/>
        <w:t>Дала өркениетімен тұтасады, қазақ мемлекеттігінің тарихымен</w:t>
        <w:br/>
        <w:t>сырласады.</w:t>
        <w:br/>
        <w:t>Осылай жасы 1500, шындап келсе 2000 жылға баратын көне,</w:t>
        <w:br/>
        <w:t>бұл күні жаңғырған Түркістан түрік әлемімен, Дала өркениетімен,</w:t>
        <w:br/>
        <w:t>оның Отаны Түркістанмен бірігіп, кірігіп, дүнисжүзілік тарихта</w:t>
        <w:br/>
        <w:t>өзіндік орны бар, үні бар, түрі бар, сыры бар тұтас ұғымға жымда-</w:t>
        <w:br/>
        <w:t>сады. Бір сөзбен айтсақ, Түркістан бір халықтың тарихы ғана емес,</w:t>
      </w:r>
    </w:p>
    <w:p>
      <w:r>
        <w:t>90</w:t>
        <w:br/>
        <w:t>Мапаш ҚОЗЫБАЕВ</w:t>
        <w:br/>
        <w:t>Тұранның дария аталған өзендері,</w:t>
        <w:br/>
        <w:t>Тасыса, шөлді басқан селі қандай.</w:t>
        <w:br/>
        <w:t>Шынында да Ениссй, Лсна, Онон, Керулен, Ертіс, Тобыл,</w:t>
        <w:br/>
        <w:t>Жайық, Обь, Каспий, Арал, Еділ, Дон, Днепр ұлы даланың көркі</w:t>
        <w:br/>
        <w:t>емес пе? Тек қазақ жерінде ғана 45 мың өзен, 85 мың ірілі-уақты</w:t>
        <w:br/>
        <w:t>көлдер барын айтсақ та болады.</w:t>
        <w:br/>
        <w:t>Түрік дала өркениетінің негізгі белгілері - мемлекеттік,</w:t>
        <w:br/>
        <w:t>жазу, дін, мифология мен эпос, архитектура, жол, қала, белгілі</w:t>
        <w:br/>
        <w:t>қалыптасқан шаруашылық қарекеті. Сайын даланы дүркірстіп,</w:t>
        <w:br/>
        <w:t>тайпалық үйсін мемлекетімен (б.ж.с. дейінгі ТУ-У ғғ.) Түрік</w:t>
        <w:br/>
        <w:t>қағанаты, Алтын Орда, Жошы ұлысы, Қазақ хандығы үзбей</w:t>
        <w:br/>
        <w:t>дәурен сүрді. Орхон-Ениссй жазуы, ғажайып бай ауыз әдебиеті,</w:t>
        <w:br/>
        <w:t>тәңірге табынудан ислам, христиан діндеріне қолы жетті. УТ ғ.</w:t>
        <w:br/>
        <w:t>түрік әдеби тілі қалыптасты. Біздің жыл санауымыздан бұрынғы</w:t>
        <w:br/>
        <w:t>УІ-У ғғ. тек Орталық Қазақстанда бір миллион тоннадан астам</w:t>
        <w:br/>
        <w:t>кен қорытылды. Өрнекті айшық аң стильді өнері бұл күнге дейін</w:t>
        <w:br/>
        <w:t>керген жанды тамсандырады.</w:t>
        <w:br/>
        <w:t>Трансеуропалық Жібек жолы, тек бір Сыр бойына орналасқан</w:t>
        <w:br/>
        <w:t>300-гс жуық қала Дала өркснистінің қала мен даланың қоспасы</w:t>
        <w:br/>
        <w:t>екенін айғақтайды. Дала өркениеті әлемдік өркениетке өз үлесін</w:t>
        <w:br/>
        <w:t>қоса алды.</w:t>
        <w:br/>
        <w:t>ж ж ж</w:t>
        <w:br/>
        <w:t>Еуразияның батыс-орталық бөлігін жайлаған елді ежелден Тұр-</w:t>
        <w:br/>
        <w:t>ан, не болмаса Түркістан - түркі халықтарының елі дегені белгілі.</w:t>
        <w:br/>
        <w:t>Ф.А.Брокгауз бен И.А.Ефронның «Энциклопедиялық сөздігінде»</w:t>
        <w:br/>
        <w:t>бұл ел батыста Орал. Каспийден басталып, шығысында Алтай мен</w:t>
        <w:br/>
        <w:t>Қытайға тіреледі, оңтүстігінде Персия мен Ауғанстаннан баста-</w:t>
        <w:br/>
        <w:t>лып, солтүстікте Тобыл, Том губернияларына жетеді, Еуропаның</w:t>
        <w:br/>
        <w:t>1, бөлігінен артық жерді алып жатыр, 5- делінген.</w:t>
        <w:br/>
        <w:t>Акад. В.Бартольдтың пікірінше Түркістан ұғымын ІХ ғ. араб</w:t>
        <w:br/>
        <w:t>саяхатшылары енгізген. Ол ұғым Мәуреннахр мен Қытайдағы</w:t>
        <w:br/>
        <w:t>мұсылмандар слін білдірген.</w:t>
        <w:br/>
        <w:t>Бұлкүні Батыс (Ресей) Түркістаны, Шығыс (Қытай) Түркістаны,</w:t>
        <w:br/>
        <w:t>Ауған Түркістаны қосылып- ұлы Түркістанды білдіреді.</w:t>
        <w:br/>
        <w:t>Басқаша айтқанда ұлы Түркістан Дала өркенистінің картасын</w:t>
        <w:br/>
        <w:t>толық қамтиды. Бұл өлкенің ғажайып өзгешелігі А.Тойнбидің</w:t>
        <w:br/>
        <w:t>айтуынша, жер шарының бар тұсынан келер жолдың торабы,</w:t>
        <w:br/>
        <w:t>әлемдік жол қиылысы. Бұл өлкенің ғажайып тағы бір өзгешелігін</w:t>
        <w:br/>
        <w:t>5 Энциклопсдичоский словарь. Ф.А.Брокгауз, И.А.Ефрон. С-П., 1992. Т. ХХ, ХІУ. С. 174.</w:t>
        <w:br/>
        <w:t>92</w:t>
        <w:br/>
        <w:t>Шығармалары. 4-том</w:t>
      </w:r>
    </w:p>
    <w:p>
      <w:r>
        <w:t>біздің бабаларымыз да білгендей. Мағжан өзінің «Түркістан» атты</w:t>
        <w:br/>
        <w:t>шығармасында:</w:t>
        <w:br/>
        <w:t>Ертеде Оқыс, Яксарт - Жейхун. Сейхун;</w:t>
        <w:br/>
        <w:t>Түріктер бұл екеуін дария дейтін.</w:t>
        <w:br/>
        <w:t>Киелі сол екі су жағасында</w:t>
        <w:br/>
        <w:t>Табасың қасиетті бабаң дейтін, -</w:t>
        <w:br/>
        <w:t>осы бір толғауын әлем зерттеушілері де қолдайды.</w:t>
        <w:br/>
        <w:t>Дж.Неру. А.Тойнби Жейхун мен Сейхунның аралығында</w:t>
        <w:br/>
        <w:t>зороастризмнің, одан қалды буддизмнің алғашқы түрі махаянның</w:t>
        <w:br/>
        <w:t>пайда болғанын атап көрсетеді.</w:t>
        <w:br/>
        <w:t>Ал Ахмет Байтұрсынов, кейін акад. В.Бартольд қытай дерек-</w:t>
        <w:br/>
        <w:t>терінс сүйене отырып, УТ ғ. бастап бұл өлкенің Үнді, Қытай, Ба-</w:t>
        <w:br/>
        <w:t>тыс Азияның мәдени ықпалында болғанын баяндайды.</w:t>
        <w:br/>
        <w:t>А.Тойнби Азияның қыраты, Мармара теңізі мен Ганганың дель-</w:t>
        <w:br/>
        <w:t>тасының аралығында пайда болған Ислам қоғамы Анадолы мен</w:t>
        <w:br/>
        <w:t>Үндістан аралығындағы қыспақтан өтіп, Окс пен Яксарт өзендерінің</w:t>
        <w:br/>
        <w:t>алқабында жайылып, Ұлы Далаға ұласады. Ислам әлемінің қалып-</w:t>
        <w:br/>
        <w:t>тасуына қос өзен алқабының маңызын әділ атап өтеді.!%</w:t>
        <w:br/>
        <w:t>Ұлы Түркістан біздің жыл санауымызға дейінгі ҮШ ғ. бастап</w:t>
        <w:br/>
        <w:t>Иран мен еуразиялық көшпенділердің, көне сириялық, үнділік, эл-</w:t>
        <w:br/>
        <w:t>лиңдік, көне қытайлық, орыс өркениеттерінің қақтығысуларына куә</w:t>
        <w:br/>
        <w:t>болды. Ұлы сахарада біздің жыл санауымызға дейінгі УШ-УП ғғ.</w:t>
        <w:br/>
        <w:t>болған еуразиялық көшпенділердің жосуы Жейхун мен Сейхун бас-</w:t>
        <w:br/>
        <w:t>сейнінен бастап, Үндістанға, Оңтүстік Азияға жол ашты. Соңынан</w:t>
        <w:br/>
        <w:t>бұл өлкеде Ахеменидтер империясы, кейін Селевкид мемлекеті</w:t>
        <w:br/>
        <w:t>орнады. Олардың мұрагерлері Бактрия патшалығы, Кушан импе-</w:t>
        <w:br/>
        <w:t>риясы Окс-Яксарт алқабын солтүстік-батыс Үндістанға біріктірді.</w:t>
        <w:br/>
        <w:t>Араб империясы оңтүстік-батыс Азияны Египетпен қосты, Моңғол</w:t>
        <w:br/>
        <w:t>импсориясы Жейхун мен Ссйхун дариялар алқабын Еуразиялық</w:t>
        <w:br/>
        <w:t>континенттің құрамды бөлігіне айналдырды. Бір сөзбен айтсақ,</w:t>
        <w:br/>
        <w:t>Ұлы Түркістан әлемдік өркениетпен араласып-құраласып өмір ке-</w:t>
        <w:br/>
        <w:t>шті. Дала өркениеті Қытай, Үнді, грек, араб, орыс өркениеттеріне</w:t>
        <w:br/>
        <w:t>өз ықпалын жасады. Ұлы даланың табиғи мүмкіндіктерін</w:t>
        <w:br/>
        <w:t>еуразия сахарасындағы халықтардың мәдени-тарихи бірлігін</w:t>
        <w:br/>
        <w:t>қалыптастырып қана қоймай, оларды өркениет өріне сүйреді.</w:t>
        <w:br/>
        <w:t>ж жож</w:t>
        <w:br/>
        <w:t>Түркістан қаласының түркі әлемі жүйесіндегі ерекше орны бар.</w:t>
        <w:br/>
        <w:t>Оның мұндай статусына географиялық, этникалық, діни-этикалық,</w:t>
        <w:br/>
        <w:t>экономикалық, саяси факторлар ықпал жасады.</w:t>
        <w:br/>
        <w:t>5 Қараңыз: Тойиби Л. Посінжение историн. С. 45.</w:t>
        <w:br/>
        <w:t>Манаш ҚОЗЫБАЕВ</w:t>
        <w:br/>
        <w:t>Ата тарихымызды саралап, ұлыларымызды даралап, ана</w:t>
        <w:br/>
        <w:t>тілімізді бағалап, туған жердің қасистін көтерстін күн туды.</w:t>
        <w:br/>
        <w:t>Ұлы Абайдан бастап, кешегі Мұхтар аға, Қаныш дана тойына</w:t>
        <w:br/>
        <w:t>дейін ұмытқанымызды жадымызға түсіріп, аяқ асты болған асыл</w:t>
        <w:br/>
        <w:t>мұраларымызды түгендеп, әлемдік өркениет көгіне жыл құсы қылып</w:t>
      </w:r>
    </w:p>
    <w:p>
      <w:r>
        <w:t>ұшырып, ата-бабамыз бастап, аяқталмай қалған аруақтар аманатын</w:t>
        <w:br/>
        <w:t>бітіріп жатқан жайымыз бар, ағайын! Осы аруақтар аманатының</w:t>
        <w:br/>
        <w:t>бірі күллі түркі әлемінің бас қаласы, Қазақ хандығының, одан</w:t>
        <w:br/>
        <w:t>қалды бүгінгі еліміздің рухани астанасы - Түркістан қаласының</w:t>
        <w:br/>
        <w:t>статусын қалпына келтіріп, барша әлемге таныту еді.</w:t>
        <w:br/>
        <w:t>Бүгін бұл аманат-арман да орындалды.</w:t>
        <w:br/>
        <w:t>Бұған мың шүкіршілік айтпағанда нені айтамыз!</w:t>
        <w:br/>
        <w:t>Түркістан елімізбен бірге ренессанс-жаңғыру заманасын бас-</w:t>
        <w:br/>
        <w:t>тан кешуде.</w:t>
        <w:br/>
        <w:t>Бүгінгі юбилей осы ұлы құбылыстың, түркі әлеміне тән ортақ</w:t>
        <w:br/>
        <w:t>құбылыстың айғағы!</w:t>
        <w:br/>
        <w:t>Тәуелсіздік нұрымен жаңарған, жаңғырған статусың құтты бол-</w:t>
        <w:br/>
        <w:t>сын көне де жаңа Түркістан!</w:t>
        <w:br/>
        <w:t>Әркенисттің төрінс, үшінші мыңжылдықтың өрінс өрлей бер,</w:t>
        <w:br/>
        <w:t>киелі Түркістан!</w:t>
        <w:br/>
        <w:t>«Егемен Қазақстан»,</w:t>
        <w:br/>
        <w:t>2000 &gt;ж., 20 қазан.</w:t>
        <w:br/>
        <w:t>ҰЛТТЫҚ БАСТАУЫМЫЗДЫҢ ТҰНБА КӨЗІ</w:t>
        <w:br/>
        <w:t>Империя құлап, отарланған халықтар тәуелсіздік алғаннан бері</w:t>
        <w:br/>
        <w:t>ата тарихымызды, ана тілімізді, ұлттық ділімізді пір тұтуға бет</w:t>
        <w:br/>
        <w:t>алдық. Алайда бұрынғы империялық рухта ауызданып, айтқанын</w:t>
        <w:br/>
        <w:t>заңға айналдырып үйренген кейбір Ресей ғалымдары бұл еркіндік-</w:t>
        <w:br/>
        <w:t>ті көтере алмай жүр. Санкт-Петербург университеті «страноведе-</w:t>
        <w:br/>
        <w:t>нис» - «слтану» кафедрасын қазір «регионовсдснис» - «өңіртану»</w:t>
        <w:br/>
        <w:t>деп өзгертіпті. «Ақшам» хабарынан 22.08.09 ж. сөйлеген сол</w:t>
        <w:br/>
        <w:t>университеттің профессорлары С.Кляшторный, Т.Сұлтанов ХУІ ғ.</w:t>
        <w:br/>
        <w:t>дейін Қазақстан жоқ, тек жекс Жетісу, Хорсзм, Хорасан, Мәурсн-</w:t>
        <w:br/>
        <w:t>нахр сияқты өлкелердің тарихы бар деп сэуегейленді. Еуразияға</w:t>
        <w:br/>
        <w:t>кіретін бұл өңірлер кешегі Түркі қағанаты, Алтын Орда орнында</w:t>
        <w:br/>
        <w:t>пайда болған Ресей импсриясының пұшпақтары, оның бөлінбес</w:t>
        <w:br/>
        <w:t>құрамды бөлігі дегісі келеді олардың. «Страновсденис» дссе Қазақ-</w:t>
        <w:br/>
        <w:t>стан, Өзбекстан, Түрікменстан жеке елдер, олардың тұрақты ата-</w:t>
        <w:br/>
        <w:t>96</w:t>
        <w:br/>
        <w:t>-- ---- Манаш ҚОЗЫБАЕВ</w:t>
        <w:br/>
        <w:t>Иә, тарих сапары шырғалаң. Шыны да, шыңырауы да жетерлік,</w:t>
        <w:br/>
        <w:t>талай дүбірлі бел-белесті көкжиекте қалдырды. Бір халық осынау</w:t>
        <w:br/>
        <w:t>кештің бел ортасында шайқалса, екіншісі - көрер көзге шеттеу</w:t>
        <w:br/>
        <w:t>шалынатын тәрізді. Бұл оринс сл-жұрттың қасистінен смсс, тарих</w:t>
        <w:br/>
        <w:t>қасіретінен.</w:t>
        <w:br/>
        <w:t>Әйгілі Отырар - қазақ халқының адамзаттың үлкен тарихына</w:t>
        <w:br/>
        <w:t>тікелей араласып, озық елдермен иықтасқан кезі. Рухани-мәдени,</w:t>
        <w:br/>
        <w:t>ұлттық бастауымыздың тұнба көзі - Отырар.</w:t>
        <w:br/>
        <w:t>Отырар - әлемнің екінші ұстазы, ұлы бабамыз Әбу Насырдың</w:t>
        <w:br/>
        <w:t>шамшырағы жанған Алтын бесік. Ел-жұртын қасық қаны қалғанша</w:t>
        <w:br/>
        <w:t>қорғаған «арыстан жүрек» отырарлықтардың, алғыр қолбасшы -</w:t>
        <w:br/>
        <w:t>Қайыр ханның қаһармандығы аңызға айналған орын.</w:t>
      </w:r>
    </w:p>
    <w:p>
      <w:r>
        <w:t>Қаһарлы Шыңғыс ханның жер қайыстырған түмендерімен</w:t>
        <w:br/>
        <w:t>жарты жыл табан тіресіп соққы берген, тауын шағып, тауанын</w:t>
        <w:br/>
        <w:t>қайтарған, артындағы қалың елге тыныс болған да сол Оты-</w:t>
        <w:br/>
        <w:t>рар еді.</w:t>
        <w:br/>
        <w:t>Отырар - ардақтымыз, ұлттық мақтанышымыз, ұлттық сим-</w:t>
        <w:br/>
        <w:t>волымыз.</w:t>
        <w:br/>
        <w:t>Отырар өзінің тарихи-рухани орнын енді-енді алып келеді, бұл</w:t>
        <w:br/>
        <w:t>үлкен процесс олі аяқталған жоқ.</w:t>
        <w:br/>
        <w:t>Отырар эпопеясының ұлы юбилейі - 800 жылдығы алда екені</w:t>
        <w:br/>
        <w:t>рас. Бірақ біз ғасырлар бойы бұл датаны атамай келдік, ұрпақтар</w:t>
        <w:br/>
        <w:t>Отырар тағылымын алмай өсті. Сондықтан да 800 жылдық юби-</w:t>
        <w:br/>
        <w:t>лейді күтпей, болашақ ұрпақты ұлылық жолына бойын үйрете</w:t>
        <w:br/>
        <w:t>беру абзал.</w:t>
        <w:br/>
        <w:t>Иә.,ұлы Отырар эпопеясын атап өтпеу - ұлы бабаның ұрпағының</w:t>
        <w:br/>
        <w:t>бетіне салық. Атап өту өз алдына, дербес еліміздің символына ай-</w:t>
        <w:br/>
        <w:t>налдыру әрі парыз, әрі заман талабы, тарихи әділет. Біз ат шапты-</w:t>
        <w:br/>
        <w:t>рып, ақындарды айтыстыру, ұлы дүбір той жасау шарт демейміз.</w:t>
        <w:br/>
        <w:t>Қалың слдің санасында жаңарып, ата тарихтан үлгі, тәрбис алу -</w:t>
        <w:br/>
        <w:t>сегіз ғасыр көзінің қарашығындай сактап келген рухани асқар</w:t>
        <w:br/>
        <w:t>қазынаны халқына қайтару - дербес Отанының тікелей борышы</w:t>
        <w:br/>
        <w:t>деп есептейміз.</w:t>
        <w:br/>
        <w:t>Бірлсскен авторлар тобы</w:t>
        <w:br/>
        <w:t>«Түркістан».</w:t>
        <w:br/>
        <w:t>1999 ж., 17-23 қыркүйек.</w:t>
        <w:br/>
        <w:t>100</w:t>
        <w:br/>
        <w:t>Шығармалары. 4-том</w:t>
        <w:br/>
        <w:t>Күлтөбенің басындағы күнде жиын бүкілхалықтық парламенттің,</w:t>
        <w:br/>
        <w:t>дала демократиясының бір жарқын болмысы еді.</w:t>
        <w:br/>
        <w:t>Түркістан қаласы өзбек, қарақалпақ, қалмақ, ноғай (маңғыт),</w:t>
        <w:br/>
        <w:t>могул, қырғыздармен экономикалық, мәдсни, саяси қарым-қатынас</w:t>
        <w:br/>
        <w:t>жасау ордасы тұғырына көтерілді.</w:t>
        <w:br/>
        <w:t>Тұран сахарасының Отырар, Сығанақ, Сайрам, Тараз,</w:t>
        <w:br/>
        <w:t>Самарқанд, Бұхара, Мерв, Герат сияқты тағдыр отын маздатқан</w:t>
        <w:br/>
        <w:t>ұлы мекендері сияқты Түркістан барша түркі халықтарына алтын</w:t>
        <w:br/>
        <w:t>бесік бола алды, оның бағы аспандағы ең жарық жұлдыздардың</w:t>
        <w:br/>
        <w:t>біріндей жарқырай жанды.</w:t>
        <w:br/>
        <w:t>Ендеше, бүгінгі той Тұран даласының ұйытқысы, қазақ жері,</w:t>
        <w:br/>
        <w:t>түркі әлемінің қара шаңырағының ордасы - Түркістан қаласының</w:t>
        <w:br/>
        <w:t>тойы, дала өркениетінің тойы.</w:t>
        <w:br/>
        <w:t>ж ж ж</w:t>
        <w:br/>
        <w:t>Абылай хан өлгеннен кейін Қазақ мемлекеті біржолата құлап,</w:t>
        <w:br/>
        <w:t>Түркістанның мсмлекеттік статусы жоғалды. ХХ ғ. коммунистік</w:t>
        <w:br/>
        <w:t>режим тұсында ол рухани статусынан да жұрдай болды.</w:t>
        <w:br/>
        <w:t>Ғасыр басында ұлтын ойлағанда жүрегінен қан аққан Міржа-</w:t>
      </w:r>
    </w:p>
    <w:p>
      <w:r>
        <w:t>қып Дулатов Түркістанның тағдырына үңілген еді. «Хазірет Сұл-</w:t>
        <w:br/>
        <w:t>тан» деген мақалада: «бес-алты жүз жыл өмір сүрген Қожа Ах-</w:t>
        <w:br/>
        <w:t>мет Иассауи мешітінің орнына үйіліп бір оба томпайып қалу ға-</w:t>
        <w:br/>
        <w:t>жап емес», - деп қатты қынжылыс білдірген-ді.</w:t>
        <w:br/>
        <w:t>Отаршылдықтың теперішін көріп, тастанды қалаға айналған</w:t>
        <w:br/>
        <w:t>Түркістанның аянышты ажарына арнап Мағжан «Ескі Түркістан»</w:t>
        <w:br/>
        <w:t>деген өлең жазған-ды.</w:t>
        <w:br/>
        <w:t>Кеңестік замана да Түркістанға тарихи сскерткіш санатында</w:t>
        <w:br/>
        <w:t>ғана көңіл аударды. Иассауи мавзолейін қалпына келтіруді желеу</w:t>
        <w:br/>
        <w:t>етіп, талай желауыз мәдени мұраны талапайға салды. Ата-баба</w:t>
        <w:br/>
        <w:t>аруағын саясаттың құрбаны етіп, ғасырлар қойнауында мәңгілік</w:t>
        <w:br/>
        <w:t>сапарындағы ұлыларды жатқан жерінен қопарып, тыныштығын</w:t>
        <w:br/>
        <w:t>бұзды. Ұлылардың сүйегі жыланбауыр бульдозердің пышағына</w:t>
        <w:br/>
        <w:t>ілінді, мүрделердің тұтастығы бүлінді, пантеонның іргесі сөгілді</w:t>
        <w:br/>
        <w:t>де тілінді. Бұл қастандықты жасаған қуыс кеуде мәдениет</w:t>
        <w:br/>
        <w:t>министрлігінің мәңгүрттері шын мәнісінде біздің ұлттық болмы-</w:t>
        <w:br/>
        <w:t>сымызды аяққа басты, мемлекеттік қасиетімізге топырақ шашты,</w:t>
        <w:br/>
        <w:t>ұлттық санамыздан құт-береке қашты.</w:t>
        <w:br/>
        <w:t>Міне, осындай ұлылардың сүйегі шашылып, рухы басылып,</w:t>
        <w:br/>
        <w:t>мемлекеттік дәрежеде жүргізілген этноцидтен Абай еліңде жастар</w:t>
        <w:br/>
        <w:t>топ-тобымен асылып жатқан сәтте бостандық таңы атты.</w:t>
        <w:br/>
        <w:t>5 777772 95</w:t>
        <w:br/>
        <w:t>Шығармалары. 4-том</w:t>
        <w:br/>
        <w:t>кен-ді.!? Шын мәнінде, қазақтың аса дінге дсн қоймауы оны батыс</w:t>
        <w:br/>
        <w:t>өркениетіне тез жақындатты.</w:t>
        <w:br/>
        <w:t>Бұл күні қазақ дінінс ықпал жасаушы факторлар көбейді. Ол</w:t>
        <w:br/>
        <w:t>араб факторы, ол парсы факторы, ол Үндістан факторы, ол Қытай</w:t>
        <w:br/>
        <w:t>факторы, түрік факторы.</w:t>
        <w:br/>
        <w:t>Қазақ жерінде мыңнан астам мешіттер салынды, модрссслсер</w:t>
        <w:br/>
        <w:t>ашылды. Сонымен бірге басқа дінді уағыздаушылар да көбейді.</w:t>
        <w:br/>
        <w:t>ХХ ғасыр басында 1905 ж. Ресей мұсылмандарының жасырын</w:t>
        <w:br/>
        <w:t>І сьезі өткен-ді, Кейін ондай сьездер жыл сайын өтетін болды.</w:t>
        <w:br/>
        <w:t>Ол сьоздерде күн тәртібіне сң басты мәселе қойылды. Ол - біз-</w:t>
        <w:br/>
        <w:t>те қандай ислам діні керек? УІІ ғ. көне ислам догматтары керек</w:t>
        <w:br/>
        <w:t>пе, әлде замана талабына сай реформаланған ислам діні керек пе?</w:t>
        <w:br/>
        <w:t>Бүкіл әлем әйелдер теңдігін мойындаған тұста сол ортағасырлық</w:t>
        <w:br/>
        <w:t>көзқараста қалуымыз дұрыс па? Ислам дінінің негізгі постулатта-</w:t>
        <w:br/>
        <w:t>рын сақтап, ХХІ ғ. сай модернизациялау орынды. Дін мен мемлс-</w:t>
        <w:br/>
        <w:t>кет арақатынасы қандай болу керек? Міне, осы сияқты қағидаларға</w:t>
        <w:br/>
        <w:t>байланысты сауалдар баршылық. Ендеше баяғы ортағасырлық</w:t>
        <w:br/>
        <w:t>заманадағы ортаға байланысты туындаған діни постулаттар сскір-</w:t>
        <w:br/>
        <w:t>гені күмән тудырмайды. Түрік әлемі ислам дінінің ортақ проблсма-</w:t>
        <w:br/>
        <w:t>ларын пайымдайтын теориялық орталықтары болуы керектігі де</w:t>
        <w:br/>
        <w:t>күмән тудырмайды. Діни экстремизмге қарсы, өркениет ағысына</w:t>
        <w:br/>
        <w:t>ілескен ғана діни ұғымдардың өмірі бар. Әйтпесе, ол өзімен бірге</w:t>
        <w:br/>
        <w:t>додағатүскен басқа элемдік діндермен конкуренцияда жеңе алмай-</w:t>
        <w:br/>
        <w:t>ды. Орта ғасырдың шалмасы, араб тілінде шүлдірлеген түсініксіз</w:t>
        <w:br/>
        <w:t>сүрелер ХХІ ғ. Құдайдың бар-жоғына шүбә келтіретін жастарға</w:t>
        <w:br/>
        <w:t>ықпал жасай алады деу қиын.</w:t>
        <w:br/>
        <w:t>Сондай-ақ, дінді уағыздау жолында біздің түрік бауырларымыз</w:t>
      </w:r>
    </w:p>
    <w:p>
      <w:r>
        <w:t>миссионерлік бағыт танытады. Ыстанбұлда бірнеше медреселер-</w:t>
        <w:br/>
        <w:t>де болып, онда діни оқудағы қазақ балаларымен танысқаным бар.</w:t>
        <w:br/>
        <w:t>Ондағы оқу орындарында түрік тарихы оқытылмайды, Стамбул</w:t>
        <w:br/>
        <w:t>қаласымен, оның бай мұрасымен олар таныстырылмайды, гсогра-</w:t>
        <w:br/>
        <w:t>фия сабағы өтпейді, элемдік діндер туралы хабар берілмейді. Сон-</w:t>
        <w:br/>
        <w:t>да түрік бауырларымыз қандай молдаларды дайындайды? Қазақ</w:t>
        <w:br/>
        <w:t>елінде қалың интеллигенция бар, ал түрік елінен оқып келген мол-</w:t>
        <w:br/>
        <w:t>да олармен тең қатар отыра алуы қиын.</w:t>
        <w:br/>
        <w:t>Ресейде болған медреселерде оқығандар ішінен қазақтың</w:t>
        <w:br/>
        <w:t>атақты классик ақындары Мағжан Жұмабаев, Сәкен Сейфуллин,</w:t>
        <w:br/>
        <w:t>классик жазушы Бейімбет Майлин, ұлы ұлт ұстазы атанған Ахмет</w:t>
        <w:br/>
        <w:t>Байтұрсынов т.б. шықты. Ал Түркияда медрсссде оқып келгендер</w:t>
        <w:br/>
        <w:t>1 Валиханов Ч.Ч. Собрапие сочипений в пяти томах. Т. 4. А., 1985. С.48,71.</w:t>
        <w:br/>
        <w:t>: 89</w:t>
        <w:br/>
        <w:t>Шығармалары. 4-том ---......ыЗ --</w:t>
        <w:br/>
        <w:t>мекен жері бар, халқы бар, елі бар, ол халықтардың ортағасырлық</w:t>
        <w:br/>
        <w:t>тарихы бар дегенді айту керектігінтүсінеді. «Регионоведение» деп,</w:t>
        <w:br/>
        <w:t>кешегі империяға қараған басыбайлы мемлекет болған елдерді</w:t>
        <w:br/>
        <w:t>әлкеге, өңірге айналдырып, В.Жириновскийдің айтқан сандырағын</w:t>
        <w:br/>
        <w:t>оқу-білім жүйесіне енгізіп отырғанын түсіну қиын емес.</w:t>
        <w:br/>
        <w:t>Отан тарихының киелі беттері баршылық. Ол қазақ сахара-</w:t>
        <w:br/>
        <w:t>сында пайда болған ұлттық ордалар. Ол белгілі тайпалық одақтар</w:t>
        <w:br/>
        <w:t>мен кейін ұлт мекендеген туған жердің тұтастығын қорғаған ұлы</w:t>
        <w:br/>
        <w:t>шайқастар. Ол миллионнан жаңа аса бастаған халықтан 300 мың</w:t>
        <w:br/>
        <w:t>ұланды атқа қондырып, 600 мың жылқының дүбірімен ұлы қазақ</w:t>
        <w:br/>
        <w:t>сахарасының тұтас алып мекенін баянды сеткен жорықтар. Ол</w:t>
        <w:br/>
        <w:t>ғасырларға созылған қазақ-жоңғар соғыстары, шын мәнінде, Ұлы</w:t>
        <w:br/>
        <w:t>Отан соғысы...</w:t>
        <w:br/>
        <w:t>Міне, осындай ұлтымызды әлемдік тұғырдан көрсетіп, оның</w:t>
        <w:br/>
        <w:t>айбынды да айдынды халық скснін танытатын оқиға - ұлы Отырар</w:t>
        <w:br/>
        <w:t>эпопеясы!</w:t>
        <w:br/>
        <w:t>Тұңғыш мәрте «Моңғолдың құпия шежіресінде» Отырардыңаты</w:t>
        <w:br/>
        <w:t>тайға таңба басқандай үш рет қайталанады. Шыңғыс хан Отырарға</w:t>
        <w:br/>
        <w:t>скі мәрте ат басын бұрып, скі бірдей баласы - Үгедей (келешек</w:t>
        <w:br/>
        <w:t>тақ иесі) мен Шағатайды, жырынды ноян Сүбедейді әлденеше</w:t>
        <w:br/>
        <w:t>түменмен қорғанның іргесінде қалдыруға мәжбүр болған.</w:t>
        <w:br/>
        <w:t>Ұлы шежірс бұл оқиғаны былай тарқатады: «Тышқан жылы</w:t>
        <w:br/>
        <w:t>(1219) Шыңғыс қаған... Арай асуынан асып, Сартауыл елімен</w:t>
        <w:br/>
        <w:t>соғысуға аттанады... Жалал ад-Дин сұлтан мен Мәлік ханның ар-</w:t>
        <w:br/>
        <w:t>тынан орай тиісіп, оларды Бұхар, Семистяб (Самарқанд), Отырар</w:t>
        <w:br/>
        <w:t>қалаларының қасына да жолатпай қуа соғады... Шыңғыс қаған</w:t>
        <w:br/>
        <w:t>Отырар қаласына түседі... Ол жерден (Сыр бойы) қаған Отырар</w:t>
        <w:br/>
        <w:t>қаласына барады». Бұл әйгілі жолдар 1240 жылы жазылған.</w:t>
        <w:br/>
        <w:t>Отырартуралы зерттеу әлемкөлеміндеғасырлар бойы жүргізіліп</w:t>
        <w:br/>
        <w:t>келеді. Олардыңішіндс әйгілі орта ғасыр ғалымдары Рашидад-Дин,</w:t>
        <w:br/>
        <w:t>Жувейни, Нисави, Ибн ол-Әсір, Жүзжани, Сейфи, Рузбехан, кейін</w:t>
        <w:br/>
        <w:t>мол еңбек сіңірген Б.Я.Владимирцов, В.В.Бартольд, К.Д.Оссон,</w:t>
        <w:br/>
        <w:t>А.Мюллер... т.б. бар.</w:t>
        <w:br/>
        <w:t>Олардың ғылыми болжамдары сан қилы. Бірақ ғалымдардың</w:t>
      </w:r>
    </w:p>
    <w:p>
      <w:r>
        <w:t>бірауыздан айтар түйіні: «Отрар - одна из самых героических</w:t>
        <w:br/>
        <w:t>страниц мировой истории, сопоставимой разве с подвигом спар-</w:t>
        <w:br/>
        <w:t>танцов при Фсермопилах или зашитой крепости в Палестинс от</w:t>
        <w:br/>
        <w:t>римского завоевания». Үңіліп қайта оқыңыз осы жолдарды, әлем</w:t>
        <w:br/>
        <w:t>қалай-қалай шығандатады екен ұлы Отырарды!</w:t>
        <w:br/>
        <w:t>Отырар неге элем тарихының шыңында алаулайды?</w:t>
        <w:br/>
        <w:t>97</w:t>
        <w:br/>
        <w:t>Манаш ҚОЗЫБАЕВ</w:t>
        <w:br/>
        <w:t>Ең басында Яссы қаласы сауда орны болып табылды. Сыр</w:t>
        <w:br/>
        <w:t>бойынан Алсксандр жотасынан асып, Шу алқабынан Бедсл, Ақсу</w:t>
        <w:br/>
        <w:t>асулары арқылы Қытайға сауда жолы өтті. Жол бойы Талас (Тараз),</w:t>
        <w:br/>
        <w:t>Құлан, Суяб, Барсхан сияқты қалалар бар-ды. ХУ ғ. осы жолдың</w:t>
        <w:br/>
        <w:t>басы-қасындағы Яссы Түркістан болып аталады. Ол Ұлы Жібек</w:t>
        <w:br/>
        <w:t>жолындағы дала гаванінс айналды.</w:t>
        <w:br/>
        <w:t>Түркістан сауда орталығынан Ахмет Иассауи мавзолейі салын-</w:t>
        <w:br/>
        <w:t>ғаннан кейін рухани, шығыс мұсылмандарының Меккесі болып</w:t>
        <w:br/>
        <w:t>табылды. Енді ол қалаға Құдайға табынатындардың легі ағылды,</w:t>
        <w:br/>
        <w:t>тіпті олардың қатарында Бұхардың хандары да болды.</w:t>
        <w:br/>
        <w:t>Түркістан қаласы түркі халықтарының саяси орталығы бо-</w:t>
        <w:br/>
        <w:t>лып таныла бастады. Ол әуслі көшпелі өзбектердің, ксйін қазақ</w:t>
        <w:br/>
        <w:t>хандығының астанасы болды. Қала мен даланы қосып тұрған бұл</w:t>
        <w:br/>
        <w:t>қала мемлекетті бір орталықтан басқаруға ыңғайлы еді, Қазақ</w:t>
        <w:br/>
        <w:t>елінің тұтастығын нығайтуға әмірлерін арнаған Тәуке хан, Абы-</w:t>
        <w:br/>
        <w:t>лай хан Түркістанның атағын көтеруге, сол арқылы өз беделдерін</w:t>
        <w:br/>
        <w:t>де өсіруге ұмтылыс жасады.</w:t>
        <w:br/>
        <w:t>Қазақ хандары Түркістанның діни-рухани потенциалын қазақ</w:t>
        <w:br/>
        <w:t>халқының басын қосуға, бірлігін арттыруға пайдаланды. Түркіс-</w:t>
        <w:br/>
        <w:t>танды айнала қоршаған Сыр алқабының, Қаратау өңірінің,</w:t>
        <w:br/>
        <w:t>Солтүстік Арал өңірімен Талас пен Шу алқабының, Жетісу мен</w:t>
        <w:br/>
        <w:t>Дсшті қыпшақ халқының басын қосып, Қазақ қосынын жасақтау</w:t>
        <w:br/>
        <w:t>көзделді.</w:t>
        <w:br/>
        <w:t>Түркістан өлкесі сауда орталығы, суармалы егінді алқап, со-</w:t>
        <w:br/>
        <w:t>нымен бірге қолөнершілердің дс еңбегі қайнаған сл. Ғасырларға</w:t>
        <w:br/>
        <w:t>созылған қазақ-жоңғар соғысы тұсында қазақтың қалың бөлігі</w:t>
        <w:br/>
        <w:t>оңтүстік өңірге ойысты. Отан қорғауға ұран тастап, бірігу процесі-</w:t>
        <w:br/>
        <w:t>не басшылық жасауға да Түркістандай қала табу мүмкін емес-ті.</w:t>
        <w:br/>
        <w:t>Түркістан қаласының Ұлы Түркістандағы статусы - мәртсбесі</w:t>
        <w:br/>
        <w:t>жоғарылауына Ахмет Иассауи мавзолейінің бүкілхалықтық таңдау-</w:t>
        <w:br/>
        <w:t>лы ұлдарының пантеоны болуы да себепкер болды.</w:t>
        <w:br/>
        <w:t>Ақын Мағжанның:</w:t>
        <w:br/>
        <w:t>Бұл Тұрап ежелден-ақ алаш жері,</w:t>
        <w:br/>
        <w:t>Тұрансыз тарқамаған алаш шері.</w:t>
        <w:br/>
        <w:t>Тұранның топырағында тыныштық тапқан</w:t>
        <w:br/>
        <w:t>Алаштың арыстаны Абылай ері...</w:t>
        <w:br/>
        <w:t>деуі де содан.</w:t>
        <w:br/>
        <w:t>Түркістан бүкіл халықтың басын қосып, ұлы шешім</w:t>
        <w:br/>
        <w:t>қабылдайтын әкімшілік, саяси орталығы бола алды. «Жеті жарғы»,</w:t>
      </w:r>
    </w:p>
    <w:p>
      <w:r>
        <w:t>94</w:t>
        <w:br/>
        <w:t>Мапаш ҚОЗЫБАЕВ</w:t>
        <w:br/>
        <w:t>Отырардың аты ол кезде бүкіл әлемнің ауызында еді. Тоғыз</w:t>
        <w:br/>
        <w:t>жолдыңторабында тұрған аса ірі кент дала мен қаланы түйістірген,</w:t>
        <w:br/>
        <w:t>Мысыр мсн Шам, Шың, Машын, Рұм мен Рұс, Мәуреннахр мен</w:t>
        <w:br/>
        <w:t>ұлы Қыпшақ мәдениеті мен экономикасының айтулы кіндігіне</w:t>
        <w:br/>
        <w:t>айналған, сансыз керуен тоқтамай өтпейтін, кітапханасы әлемде</w:t>
        <w:br/>
        <w:t>скінші орын алатын әрі жер жаннаты, әрі стратегиялық мәні зор</w:t>
        <w:br/>
        <w:t>сол заманның даңқты шаһарларымен иықтасатын, бәсекелесетін.</w:t>
        <w:br/>
        <w:t>Қазіргі археологиялық қазбалардың олжасы да көз тұндырады...</w:t>
        <w:br/>
        <w:t>Отырар төбснің топырағын құшып, ақ таяқпен Отырар төбс,</w:t>
        <w:br/>
        <w:t>Қайыр төбе (бұрын белгісіз төбе), Мардан төбе, Қарауыл тәбе, Ақ</w:t>
        <w:br/>
        <w:t>төбе, Алтын төбелерді аралап жүріп, Отырарда қанша халық тұрды</w:t>
        <w:br/>
        <w:t>скен, үй-жайы, көшсе, махалласы, рухани қасисті мен адамгершілік</w:t>
        <w:br/>
        <w:t>өресі мен өрісі қандай болды екен деген сансыз сұрақ қаумалаған</w:t>
        <w:br/>
        <w:t>кез болған.</w:t>
        <w:br/>
        <w:t>Атақты тарихшы, әрі Хорезмнің соңғы патшасы Жалал ад-</w:t>
        <w:br/>
        <w:t>Диннің ақылшысы Нисави Қайыр ханда жиырма мың әскер бол-</w:t>
        <w:br/>
        <w:t>ды деп жазса, Шыңғыс хан ұрпағының уәзірі, әйгілі «Жамиғат-</w:t>
        <w:br/>
        <w:t>тауарихтың» авторы Рашид ад-Дин Отырардың елу мың жасауы-</w:t>
        <w:br/>
        <w:t>лына Қараджа хаджибтің он мың сарбазы қосылғанын айтады.</w:t>
        <w:br/>
        <w:t>Соңғы пікірді кейін (ХУІІ ғасыр) Әбілғазы қолдайды. Рашид ад-</w:t>
        <w:br/>
        <w:t>Дин хан Шыңғыс өзінің Ақ Ордасын тура Отырардың іргесіне</w:t>
        <w:br/>
        <w:t>тіктіргенін жыр стіп тарқатады. Ақсақ Темірдің осы кислі кентте</w:t>
        <w:br/>
        <w:t>дүние салғаны аян оқиға ғой.</w:t>
        <w:br/>
        <w:t>Отырардың айтулы кітапханасының тағдыры өз алдына сыр-</w:t>
        <w:br/>
        <w:t>лы жыр. Рузбсхан өз шсжірссінде шартараптан жиналған асыл</w:t>
        <w:br/>
        <w:t>кітаптардың өртеніп кеткенін өкіне баяндайды. Тек халқымыз:</w:t>
        <w:br/>
        <w:t>«Жанды! Бітті!» - деуге қимай: «Бір түлкінің інінен асыл кітаптың</w:t>
        <w:br/>
        <w:t>айдарлы жұрнағы табылыпты-мыс», - деген сияқты алуан түрлі</w:t>
        <w:br/>
        <w:t>аңыз-әңгіме шертеді. Кислі кітаптың өздері түгіл аты датабылмай-</w:t>
        <w:br/>
        <w:t>ды деген ойдың көптің көкейінде жүргені де белгілі ғой.</w:t>
        <w:br/>
        <w:t>Отырардың мәңгі аңызға айналған сәті 1218 жылы басталды...</w:t>
        <w:br/>
        <w:t>Осы жылдың жауынды-жаңбырлы күзінде жолындағы Яссыға</w:t>
        <w:br/>
        <w:t>(Түркістан). бұрылыстағы Самарқанд пен Бұхараға бет бұрмай,</w:t>
        <w:br/>
        <w:t>тура Отырардың айтулы үш темір қақпасының бірі - Жібек жолы</w:t>
        <w:br/>
        <w:t>тірелер Қарақорымнан тәрт жүз слу кісілі, бес жүз түйелі (13 сон-</w:t>
        <w:br/>
        <w:t>салтанатты аса бай керуен тырнадай тізіліп, қоңыраулата өте бер-</w:t>
        <w:br/>
        <w:t>ген... Баратын жерлері күніне мындаған жылқы, түйе, бас айнал-</w:t>
        <w:br/>
        <w:t>дырар оссм бұйым сатылар Отырар базары - Көкбазар...</w:t>
        <w:br/>
        <w:t>Қайыр ханның жарлығымен 450 саудагер бір күнде қырылды.</w:t>
        <w:br/>
        <w:t>Біреуін ғана атқа теріс мінгізіп жасақты керуеннің шын қожасы</w:t>
        <w:br/>
        <w:t>98</w:t>
        <w:br/>
        <w:t>Шығармалары. 4-том</w:t>
        <w:br/>
        <w:t>ҒАСЫРЛАР СЫРЫ</w:t>
        <w:br/>
        <w:t>(Н.Ә.Назарбаевтың «Тарих толқынында» атты</w:t>
        <w:br/>
        <w:t>еңбегі хақында)</w:t>
      </w:r>
    </w:p>
    <w:p>
      <w:r>
        <w:t>І. Тебіреніс сәті</w:t>
        <w:br/>
        <w:t>Елбасы Н.Ә.Назарбаев Отантарихынанеңбек жазды деген хабар</w:t>
        <w:br/>
        <w:t>болғанда не жасыратыны бар, ел елең етті. «Құдай сыбырлағанды</w:t>
        <w:br/>
        <w:t>да естиді» дегендей, халық арасынан: «Апырмай, Елбасының та-</w:t>
        <w:br/>
        <w:t>рихта не шаруасы бар, басқа істейтін жұмыс құрып қалып па?» -</w:t>
        <w:br/>
        <w:t>деген сөздерді де еміс-еміс құлақтарымыз шалды да.</w:t>
        <w:br/>
        <w:t>«Тарих толқынында» атты кітапты оқи бастағаннан-ақ автордың</w:t>
        <w:br/>
        <w:t>не себептен ата тарихына ден қойғаны анықтала бастайды.</w:t>
        <w:br/>
        <w:t>Шын мәнінде Н.Ә.Назарбаевты әуесқойлық сезім билсмеген.</w:t>
        <w:br/>
        <w:t>Епіміз тәуелсіздік алып әлемдік қауымға снс бастаған ксзінде, ХХ</w:t>
        <w:br/>
        <w:t>ғасыр мсн ХХІ ғасыр тоғысқан заманада, «азаттық жолындағы</w:t>
        <w:br/>
        <w:t>Қазақстанның элі талай-талай кезендерден өтуіне тура» («Тарих</w:t>
        <w:br/>
        <w:t>толқынында». - А., Атамұра, 1999, 55-б.) келетін заманада ав-</w:t>
        <w:br/>
        <w:t>тор айтқандай: «біз кімбіз және бізді тарихтың бірде кезең, бірде</w:t>
        <w:br/>
        <w:t>жазаң жолы қайда алып барады», - дсген «қарапайым да мәңгілік</w:t>
        <w:br/>
        <w:t>сұрақтар» туындайтыны рас. «Үшінші мыңжылдыққа санаулы</w:t>
        <w:br/>
        <w:t>күндер қалғанда, - дейді автор кітаптың кіріспесінде, - біздің</w:t>
        <w:br/>
        <w:t>болмысымыздың ең көкейкесті сұрақтары - ұлттық үндестігіміздің</w:t>
        <w:br/>
        <w:t>мән-маңызы неде, қазіргі Қазақстан үшін мәдениетке қатысты</w:t>
        <w:br/>
        <w:t>үлгінің қандайы қонымды, біздің ұлттық санамыздың арқауы неде,</w:t>
        <w:br/>
        <w:t>қазіргідей жедел құбылатын заманда «МЕН» дегізерлік ұлттық</w:t>
        <w:br/>
        <w:t>қасиеттерді қалай сақтап қалуға болады - міне, мұның бәрі де</w:t>
        <w:br/>
        <w:t>нақтылы өмірмен беттескен саясаттын сұрақтары. Ал оның жауа-</w:t>
        <w:br/>
        <w:t>бы бүгінгі өмірмен ғана астасып жатқан жоқ, тұнығы мен тұманы</w:t>
        <w:br/>
        <w:t>қабаттасқан тарихтың тұңғиығымен де тамырласып жатыр...».</w:t>
        <w:br/>
        <w:t>Нұрсұлтан Әбішұлы: «осыдан 10-15 жыл бұрынғы тарихшы-</w:t>
        <w:br/>
        <w:t>лардың түйсігі мен ақындардың арынымен айтылған ахуалдар бұл</w:t>
        <w:br/>
        <w:t>күнде жүйслі зерттеулердің обьектісі болып отыр» (70-б.), - деп</w:t>
        <w:br/>
        <w:t>атай отырып, тарихи проблсмаларды психологиялық тебіреніс</w:t>
        <w:br/>
        <w:t>жанрында қарастырады.</w:t>
        <w:br/>
        <w:t>ХХ ғасырдың ұлы ойшылдарының бірі Шәкәрім Құдайбердіұлы</w:t>
        <w:br/>
        <w:t>психологияны «жан сыры» деп аударғаны мәлім. Автордың</w:t>
        <w:br/>
        <w:t>бұл еңбегі шын мәнінде Отан тарихына деген оның перзент-</w:t>
        <w:br/>
        <w:t>тік сүйіспеншілігі ғана емес, ата тарихы тұралы жан сыры, жан</w:t>
        <w:br/>
        <w:t>тебіренісі. Ендеше, Нұрсұлтан Әбішұлы ата тарихына саясаткер</w:t>
        <w:br/>
        <w:t>101</w:t>
        <w:br/>
        <w:t>-- Мапаш ҚОЗЫБАЕВ</w:t>
        <w:br/>
        <w:t>Міне осы жырлардың әрқайсысын Мұрын Сеңгірбайұлы (1942 ж.</w:t>
        <w:br/>
        <w:t>81 жаста) 7-10 күннен айтады скен. Сонда «Қырымның қырық ба-</w:t>
        <w:br/>
        <w:t>тыры» бір жыл бойы жырланады скен. Бұл жырауды ХХ ғ. Гомсрі</w:t>
        <w:br/>
        <w:t>демегенде кім дейміз. Ал осындай эпикалық жырлар түрік әлемінде</w:t>
        <w:br/>
        <w:t>баршылық. Неге ондай эпикалық шығармалар бүкіл түрік әлеміне</w:t>
        <w:br/>
        <w:t>тарамасқа! Бұл салада қазір жұмыс басталып та кстті.</w:t>
        <w:br/>
        <w:t>Ахмет Байтұрсынов ғасыр басында: «Әр ұлтқа төрт нәрсе керек.</w:t>
        <w:br/>
        <w:t>Олар: тіл, діл, дін және жазу. Осылары болса ғана әр халық өзінше</w:t>
        <w:br/>
        <w:t>халық. Егер бұлардан айырылса, ол сл халық болудан қалады».</w:t>
        <w:br/>
        <w:t>Осы тұста түрік әлеміндегі тіл-жазу реформасы көңіл бөлерлік</w:t>
        <w:br/>
        <w:t>проблема. Соңғы жылдарда орын алған айтыс, талас аяқталып</w:t>
        <w:br/>
        <w:t>келеді. Елбасы Н.Ә.Назарбасв: «Жаппай компьютерлендіру ла-</w:t>
      </w:r>
    </w:p>
    <w:p>
      <w:r>
        <w:t>тын әліппесіне кешу міндетін алға қойып отыр», - деп ол-Фара-</w:t>
        <w:br/>
        <w:t>би атындағы Қазақ мемлекеттік ұлттық университетінің ұжымы</w:t>
        <w:br/>
        <w:t>алдында айтып, бір байламға келгенін танытты. Жақында ғана</w:t>
        <w:br/>
        <w:t>(мамырдың аяғында) бір топ жазушы-журналистерді қабылдап,</w:t>
        <w:br/>
        <w:t>Елбасы бұл проблеманы елдің талқысына салуды ұсынды.</w:t>
        <w:br/>
        <w:t>Қалай болғанда да қазақ халқы латын әліппесі негізінде өзінің</w:t>
        <w:br/>
        <w:t>ұлттық жазуын қалыптастыру күн тәртібінде тұр. Осыған байла-</w:t>
        <w:br/>
        <w:t>нысты түрік әлемі бұл ортақ мәселені бірігіп шешуі керек.</w:t>
        <w:br/>
        <w:t>Түрік әлемінің байланысы туралы сөз болғанда біз экономика-</w:t>
        <w:br/>
        <w:t>лық қарым-қатынастарды алдыңғы қатарға қоюымыз абзал.</w:t>
        <w:br/>
        <w:t>Өткен ғасыр басында патшалық Ресей Қазақстанның табиғи</w:t>
        <w:br/>
        <w:t>байлығын шетел капиталына беруді іске асырды. Олар ендеп-бой-</w:t>
        <w:br/>
        <w:t>лап, қазақ экономикасына снді. Жаңа тәуелсіздік алған заманада</w:t>
        <w:br/>
        <w:t>экономикалық тәуелсіздікті баянды ету өте актуальды проблема.</w:t>
        <w:br/>
        <w:t>Бұл күні Қазақстан экономикасында америкалық, корейлік, ресей-</w:t>
        <w:br/>
        <w:t>лік, ағылшындық, қытайлық факторлар күшейіп барады. Тіпті олар</w:t>
        <w:br/>
        <w:t>Қазақстанның отын-энергстика, коммуникация-байланыс саласын-</w:t>
        <w:br/>
        <w:t>даүстемдік етуге айналып отыр. Шынын айту керек, бізді отандық</w:t>
        <w:br/>
        <w:t>инвесторлардың әлсіздігі алаңдатады. Экономика өмірдің шешуші</w:t>
        <w:br/>
        <w:t>саласы, күні ертең олар сл басына әңгіртаяқ ойнатуы ғажап смсс.</w:t>
        <w:br/>
        <w:t>Елбасының түрік әлемі, Орталық Азия факторына көңіл бөлуі</w:t>
        <w:br/>
        <w:t>орынды. Болашақта интеграциялық процесс түрік әлемін молырақ</w:t>
        <w:br/>
        <w:t>қамтыса, Орталық Азиялық бірлік нығайса сліміздің қауіпсіздігі</w:t>
        <w:br/>
        <w:t>арта түсері хақ.</w:t>
        <w:br/>
        <w:t>Дін мәселесі. Біз ұзак жылдар дін саласында дискриминацияға</w:t>
        <w:br/>
        <w:t>ұшыраған халықпыз. Қазақ дінге батыста татар, башқұрт арқылы,</w:t>
        <w:br/>
        <w:t>шығыста парсы, өзбек, тәжік арқылы қауышты. Қазақтың діні</w:t>
        <w:br/>
        <w:t>шаманизм мен исламның синтезі екендігін Шоқан айтып кет-</w:t>
        <w:br/>
        <w:t>88</w:t>
        <w:br/>
        <w:t>- Манаш ҚОЗЫБАЕВ</w:t>
        <w:br/>
        <w:t>«Моңғолия қазақтарының ата-тек шежіресі» атты Рахметұлы</w:t>
        <w:br/>
        <w:t>Шынайдың еңбегінде: «Туыстас немссе көршілес бірнешс отба-</w:t>
        <w:br/>
        <w:t>сы бір қоныста отырса ауыл, ауылдас, көрші, Іргесі алшақтау бол-</w:t>
        <w:br/>
        <w:t>са жерлес. Қандас 7 атадан құралғандар (бір атаның кіндігінен</w:t>
        <w:br/>
        <w:t>тараған) бір ата 13 атадан асса ру. Бірнеше ру қандастықпен, я бір</w:t>
        <w:br/>
        <w:t>мүддемен біріксе тайпа. Бірнешс тайпа қоғамдасып, жүз болып</w:t>
        <w:br/>
        <w:t>қауымдасады. Тайпадан ірілесе халық, немесе ел, оның мемлекет</w:t>
        <w:br/>
        <w:t>ішінде өзге ұлт, ұлыстармен саяси тендігі болса ұлыс, дербес ше-</w:t>
        <w:br/>
        <w:t>кара, саяси-экономикалық тәуелсіздікке қолы жстсс мемлекст, тілі</w:t>
        <w:br/>
        <w:t>мен дәстүрі, мәдениеті, өзіндік мекен-жері, элеуметтік рух, жігері,</w:t>
        <w:br/>
        <w:t>этностық ерекшелігі ортақтасып, дараланса ұлт болады», - деп</w:t>
        <w:br/>
        <w:t>орынды көрсеткен.</w:t>
        <w:br/>
        <w:t>Қазақта «жеті ата», «ата-бабалар», «немере ағайын», «жама-</w:t>
        <w:br/>
        <w:t>ғайын», «қалыс ағайын» деген терминдер бар. «Жеті ата: 1. Әке.</w:t>
        <w:br/>
        <w:t>2. Ата. 3. Әз ата (Бұл үшеуі Аталар). 4. Баба. 5. Тектін. 6. Төркін.</w:t>
        <w:br/>
        <w:t>7. Түпкиян (бұл төртеуі Бабалар). Жоғарыдағы жстеуі бірігіп «Ата-</w:t>
        <w:br/>
        <w:t>бабалар» делінбек. Енді 3 ағайын 15 ұрпаққа келейік:</w:t>
        <w:br/>
        <w:t>А. Немере ағайын: 1. Бала. 2. Немере. 3. Шөбере. 4. Шөпшек.</w:t>
        <w:br/>
        <w:t>5. Өберсе.</w:t>
        <w:br/>
        <w:t>Ә. Жамағайын. 6. Туажат. 7. Жүрежат. 8. Жекжат. 9. Жұрағат.</w:t>
      </w:r>
    </w:p>
    <w:p>
      <w:r>
        <w:t>10. Жамағат.</w:t>
        <w:br/>
        <w:t>Б. Қалыс ағайып. ТІ. Өркен. 12. Әулет. 13. Зәузат. 14. Жаран.</w:t>
        <w:br/>
        <w:t>15, Қалыс».</w:t>
        <w:br/>
        <w:t>Ендеше ата тарихы 7 ата - 175 жыл. 15 ата үш ағайын 375 жыл</w:t>
        <w:br/>
        <w:t>болса, 550 жыл Қазақ хандығынан бергі тарихың смсс пс?!</w:t>
        <w:br/>
        <w:t>Тарихтың негізгі миссиясы - ұлттың руға, тайпаға, арысқа,</w:t>
        <w:br/>
        <w:t>жүзге бөлінуі үшін емес, оның тұтастығына, туыстығына ортақ</w:t>
        <w:br/>
        <w:t>тілі, ортақ діні, ортақ ділі, ортақ Отаны, елі, жұрты барына, тірлік-</w:t>
        <w:br/>
        <w:t>ке, бірлікіс, ұлттық сананы қалыптастыру, өткеннен сабақ, ғибрат</w:t>
        <w:br/>
        <w:t>алу, болашаққа үмітпен қарау.</w:t>
        <w:br/>
        <w:t>Ата тарихы болжамдық, жасампаздық миссия атқарып қана</w:t>
        <w:br/>
        <w:t>қоймай, сонымен қатар оқырман қауымды рухтандырады да.</w:t>
        <w:br/>
        <w:t>Еңбекте біз өмір сүріп отырған қауымның әлеуметтік-саяси</w:t>
        <w:br/>
        <w:t>қондырғылары атап көрсетіледі: ұлттық мемлекеттілік, бірыңғай</w:t>
        <w:br/>
        <w:t>(унитарный) мемлексттік - саяси құрылым; республика аумағының</w:t>
        <w:br/>
        <w:t>біртұтастығы; ел шекарасының мызғымастығы; Президенттік</w:t>
        <w:br/>
        <w:t>басқару үлгісі; қазақ тілінің мемлекеттік тіл болуы.</w:t>
        <w:br/>
        <w:t>Түйін: ұлттың колбетін ұлықтау үшін азат халықтың ұлттық</w:t>
        <w:br/>
        <w:t>мемлекеті болуы керск. Азаттықты ешкім сыйғатартпайды, ол үшін</w:t>
        <w:br/>
        <w:t>азат азамат, мемлекеттікке негіз салып берген халық ел ішіндегі</w:t>
        <w:br/>
        <w:t>106</w:t>
        <w:br/>
        <w:t>Шығармалары. 4-том --</w:t>
        <w:br/>
        <w:t>хан Шыңғысқа жөнелтті. Жыл бойы Хорсзмнің патшасы Ала ад-</w:t>
        <w:br/>
        <w:t>Дин Мұхаммед пен Шыңғыс ханның арасында неше түрлі әңгіме,</w:t>
        <w:br/>
        <w:t>дау жүріп, ақыры аралары ашылды. 1219 жылы қара Ертістен жер</w:t>
        <w:br/>
        <w:t>қайыстырған атты әскермен (тарихшылар жүз елу мыңнан екі жүз</w:t>
        <w:br/>
        <w:t>елу мынды атайды) Шыңғыс хан: «Қайыр ханнан кегімді алам!» -</w:t>
        <w:br/>
        <w:t>доп әлемге жар салып Отырарға жетеді. Адамзат тарихында бұрын-</w:t>
        <w:br/>
        <w:t>соңды сирек кездескен, кейін аңыз-әңгіме, зерттеуге жүйе болған,</w:t>
        <w:br/>
        <w:t>қоғамдық санада ұмытылмастай із қалдырған Отырар эпопеясы</w:t>
        <w:br/>
        <w:t>- қалың әскер, аяр ханмен алты айға созылған ұлы қаһармандық</w:t>
        <w:br/>
        <w:t>эпопеясы басталды.</w:t>
        <w:br/>
        <w:t>Ортағасыр тарихшылары Ниваси мен әл-Әсір де (12 томдық та-</w:t>
        <w:br/>
        <w:t>рихнама жазған), Жувейни мен Рашид ад-Дин де Шыңғыс ханның</w:t>
        <w:br/>
        <w:t>сұмдығы мен қатыгездігін, Қайыр ханның ақылдылығы мен</w:t>
        <w:br/>
        <w:t>«арыстандай айбатты» қаһармандығын ақиқат сурсттей отырып,</w:t>
        <w:br/>
        <w:t>Отырар әміршісіне ауыр кінә тағады. Асыл бұйым, мол байлыққа</w:t>
        <w:br/>
        <w:t>қызығып саудагерлерге қиянат жасаған соғысқа себепкер сол.</w:t>
        <w:br/>
        <w:t>Кейін бұл пікірді Батыс зерттеушілері мен Бартольд та қолдайды.</w:t>
        <w:br/>
        <w:t>ХХ ғасырда Б.Я.Владимирцов, И.П.Петрушевский және басқа-</w:t>
        <w:br/>
        <w:t>лар бұл пікірдің қатс скенін нақтылы тарихи деректермен дәлелдеп</w:t>
        <w:br/>
        <w:t>шықты. Жорық алдында (талай жыл бұрын) мунхи (шпион) керу-</w:t>
        <w:br/>
        <w:t>ендерін жіберіп, шапқыншылыққа душар болар елдің зәре-құтын</w:t>
        <w:br/>
        <w:t>кетіру, іріткі салу, жалған лақап тарату Шыңғыс ханның әдеттегі</w:t>
        <w:br/>
        <w:t>саясаты еді. Бұл керуеннің де тыңшы, шпион екені талассыз.</w:t>
        <w:br/>
        <w:t>Соғыс Қайыр ханға емес, әлемге үстемдік құруды армандаған хан</w:t>
        <w:br/>
        <w:t>Шыңғысқа қажет еді.</w:t>
        <w:br/>
        <w:t>Шын мәнінде Шыңғыс ханның Батыс жорығы ұлы жиһангердің</w:t>
      </w:r>
    </w:p>
    <w:p>
      <w:r>
        <w:t>өмірінің мақсаты сді, ал Отырар болса тілге тиек стер соғыстың</w:t>
        <w:br/>
        <w:t>сылтауы ғана екендігі бұл күні даусыз.</w:t>
        <w:br/>
        <w:t>Биылғы қыркүйекте Отырардың алты айға созылған айбынды</w:t>
        <w:br/>
        <w:t>эпопеясына 780 жыл толады...</w:t>
        <w:br/>
        <w:t>Отырар дәуірі - Фарабидің, Жүсіп Баласағұни мен Махмұд</w:t>
        <w:br/>
        <w:t>Қашқаридің, Ахмед Йүгнеки мен жоғарыда аты аталған ұлы</w:t>
        <w:br/>
        <w:t>тарихшылар Ниваси мен Жүвейнидің, эл-Әсір мен Рашид ад-</w:t>
        <w:br/>
        <w:t>Диннің дәуірі. Араб-парсы мәдениеті мен көшпелі қыпшақтың</w:t>
        <w:br/>
        <w:t>ұлы мәдениеті түйіскен Отырарда әлемнің екінші кітапханасы</w:t>
        <w:br/>
        <w:t>кездейсоқ өркен жайған жоқ еді. Ортағасырлық экономиканың</w:t>
        <w:br/>
        <w:t>көзі- сауда-саттық, ортағасырлық кенттер мен мал шаруашылығы,</w:t>
        <w:br/>
        <w:t>қолөнері, жер смшегін сму - заманаға сай гүлденіп, өсіп-өркендеп</w:t>
        <w:br/>
        <w:t>еді. Демек, бұл өрлеу дәуірі- ұлы мәдениетпенрухани көзқарастың</w:t>
        <w:br/>
        <w:t>тұтас бір өрсге жету дәуірі.</w:t>
        <w:br/>
        <w:t>99</w:t>
        <w:br/>
        <w:t>Шығармалары. 4-том</w:t>
        <w:br/>
        <w:t>дүнисжүзілік тарихпен сншілес, ұлы әлемнің омырауына таққан</w:t>
        <w:br/>
        <w:t>қасиетті тұмарларының бірі, түркі тектес жандардың иманының</w:t>
        <w:br/>
        <w:t>нұры, түркі әлемінің басын қосқан пірі, рухтың шыңы. Түркістан</w:t>
        <w:br/>
        <w:t>қаласы - әлемдік өркениет перзенті.</w:t>
        <w:br/>
        <w:t>ж ж ж</w:t>
        <w:br/>
        <w:t>Сөз жоқ, «Түркістан» деген ұғым сан-салалы. Оның талай</w:t>
        <w:br/>
        <w:t>мыңжылдық тарихи шежіресін әлеуметтік-экономикалық форма-</w:t>
        <w:br/>
        <w:t>ЦИЯ арқылы идеологияландырмай, өркениеттік даму динамикасы</w:t>
        <w:br/>
        <w:t>арқылы тарату - замана талабы.</w:t>
        <w:br/>
        <w:t>«Өркениет» дегеніміз - ұзақ мерзімдегі эволюциялық тарихи</w:t>
        <w:br/>
        <w:t>дамудың нәтижесінде бір, не бірнеше ірі этностардың қалыптасқан</w:t>
        <w:br/>
        <w:t>этнодемографиялық, әлеуметтік-мәдени бірегейлігі. Белгілі бір</w:t>
        <w:br/>
        <w:t>кеңістікте материалдық, рухани мәденисті біртұтас макрожүйс,</w:t>
        <w:br/>
        <w:t>мәдени тип. Географиялық кеңістік бірде кеңіп, бірде тарылып,</w:t>
        <w:br/>
        <w:t>қусырылса да сол типтік негіз, оның өзегі сақталады. «Өркениет»</w:t>
        <w:br/>
        <w:t>терең қарасақ - мәдениет. Ол мемлекет билсу мәдениеті, ол халық-</w:t>
        <w:br/>
        <w:t>тың рухани мәдениеті, ол адами қарым-қатынастың мәдениеті, ол</w:t>
        <w:br/>
        <w:t>махаббат, отбасын кұру; өмір қарекетінің мәдениеті, ол халықара-</w:t>
        <w:br/>
        <w:t>лық, мемлекетаралық қатынастар мәдениеті, ол өзі өмір сүрген ор-</w:t>
        <w:br/>
        <w:t>таны сақтау мәдениеті.</w:t>
        <w:br/>
        <w:t>Осы кең мағынадағы мәдснист эволюциялық даму үстінде ха-</w:t>
        <w:br/>
        <w:t>лықтарды тағылықтан шығарып, варварлықтан өткізіп, өркениет-</w:t>
        <w:br/>
        <w:t>ке жеткізеді. Батыстық еуроцентристер адам баласының бір бөлігі</w:t>
        <w:br/>
        <w:t>өркениеттік дамуға бейімді, ал қалғаны өркснисттік жасампаздық</w:t>
        <w:br/>
        <w:t>жасауға қабілетсіз,!“ - деп біледі. «Даланың құлы», «әлеммен бай-</w:t>
        <w:br/>
        <w:t>ланысы жоқ», эволюциялық дамуы жоқ көшпенділер, олар болса</w:t>
        <w:br/>
        <w:t>«тарихы жоқ қауым» деген пікірді уағыздайды.</w:t>
        <w:br/>
        <w:t>Ғалымдардың бір тобы Алтайдан Днепрге дейін мәдени-тари-</w:t>
        <w:br/>
        <w:t>хи кеңістікте эволюциялық даму динамикасы бар халықтардың</w:t>
        <w:br/>
        <w:t>бірлестігі - түркі тектестердің мэдени бірлестігі бар екендігін</w:t>
        <w:br/>
        <w:t>дәлелдейді. Бұл еуразиялық даланың табиғи орталығы - Дешті</w:t>
        <w:br/>
        <w:t>Қыпшақ сахарасы. 92 баулы Қыпшақ - Дала өркениетінің негізі,</w:t>
        <w:br/>
        <w:t>өзегі, мәйегі.</w:t>
      </w:r>
    </w:p>
    <w:p>
      <w:r>
        <w:t>Өркениет туралы әдебиетте «дала» ұғымы туралы қарабайыр</w:t>
        <w:br/>
        <w:t>түсінік бар. Ол даланы шөлмен теңестіреді. Ол далада шөл де, сел</w:t>
        <w:br/>
        <w:t>де бар. Ұлы Мағжан айтқандай:</w:t>
        <w:br/>
        <w:t>Тұранның елі - шексіз шөлі қандай.</w:t>
        <w:br/>
        <w:t>Теңіздей кемері жоқ көлі қандай.</w:t>
        <w:br/>
        <w:t>“Қараңыз: Тойпби А. Постижение историн. М., 1991. С. 99.</w:t>
        <w:br/>
        <w:t>Мапаш ҚОЗЫБАЕВ</w:t>
        <w:br/>
        <w:t>шайды, қазақ халқының кейбір данышпан перзенттері мен көсем-</w:t>
        <w:br/>
        <w:t>дерітарихтың қарғысатқантұзағындатұншықты,ұлттын амандығы</w:t>
        <w:br/>
        <w:t>үшін олар тарихтың тәлкегіне көнуге мәжбүр болды. Жиырмасын-</w:t>
        <w:br/>
        <w:t>шы ғасырдың соңғы он жылдығында ғана қазақтар еңсесін тіктеп,</w:t>
        <w:br/>
        <w:t>арман болған азаттығымен қауышты...», (Бұл да сонда, 15-б.)- деп</w:t>
        <w:br/>
        <w:t>тебіренеді.</w:t>
        <w:br/>
        <w:t>Нұрсұлтан Әбішұлы зерттеу барысында қазақтың өткені мен</w:t>
        <w:br/>
        <w:t>бүгіні туралы тым жалпақшешейлікке де, тым томаға-тұйықтыққа</w:t>
        <w:br/>
        <w:t>да салынбайды. Автор ұлттың болашағы мол скендігінс кәміл сс-</w:t>
        <w:br/>
        <w:t>неді. Оның «мен» дегізерлік қасиеттеріне тоқталады.</w:t>
        <w:br/>
        <w:t>Ол қасиет - халқымыздың этномәдени санасының сақталуы,</w:t>
        <w:br/>
        <w:t>этникалық күш-қуатының айтарлықтай қорланып, шоғырлануы;</w:t>
        <w:br/>
        <w:t>ол қасиет - ұлттық бірігу барысында ыдыратқыш үрдістермен</w:t>
        <w:br/>
        <w:t>күрес ұлттық әрекеттің ең мәнді бағыты болып белең алуы; ол</w:t>
        <w:br/>
        <w:t>қасиет ұлттық сананың ғасырлар тұңғиығымен тамырлануы.</w:t>
        <w:br/>
        <w:t>Епіміздің тұңғыш прсзидонті Н.Ә.Назарбаев азаттыққа, Қазақ-</w:t>
        <w:br/>
        <w:t>стан аумағының тұтастығына, нақтылы экономикалық, оскери,</w:t>
        <w:br/>
        <w:t>ақпараттық дербестікке қол жеткізу дегеніміз өте күрделі және ұзақ</w:t>
        <w:br/>
        <w:t>уақытқа созылатын құбылыс скенін айта келіп, осының бәрі баян-</w:t>
        <w:br/>
        <w:t>ды болуы үшін ұлттың ұлықтығы керек екендігін, оның қажыр-</w:t>
        <w:br/>
        <w:t>қайратын еселейтін ұлттық рух керек екендігін баса көрсетеді.</w:t>
        <w:br/>
        <w:t>Автор сонымен қатар «қазақы төлтумалықты» - ұлттық үрдістерді</w:t>
        <w:br/>
        <w:t>ұлы өркениеттердің мұрагерлері санатында сақтап қана қоймай,</w:t>
        <w:br/>
        <w:t>оны еселеп жаңғырта алатын қасиетіне табынады.</w:t>
        <w:br/>
        <w:t>Қазақ этносының тек тамырының тереңдігі, қазақтың әлеу-</w:t>
        <w:br/>
        <w:t>меттік-мәдени болмысының омбебаптығы және жаңғыртқыш</w:t>
        <w:br/>
        <w:t>табиғаты, ұлттық біртектестік қуаттылығы ұлттың «мен» дегі-</w:t>
        <w:br/>
        <w:t>зетін қасиеттерін нәрлей түседі. Нұрекең сонымен бірге ұлттық</w:t>
        <w:br/>
        <w:t>қасисттердің срекшсліктеріне тоқталады. Ол срскшеліктер қазақ</w:t>
        <w:br/>
        <w:t>жерінің кеңдігіне байланысты сияқты. Жеріне сай халқымыздың</w:t>
        <w:br/>
        <w:t>кеңпейілділігі, дүниетанымындағы философиялық сыршылдығы,</w:t>
        <w:br/>
        <w:t>барынша дсмократтығы, жомарттығы, мәрттігі. Автор бұлардың</w:t>
        <w:br/>
        <w:t>бәрін атай бермейді, бірақ ұлттық қасиеттің басты ерекшелік-</w:t>
        <w:br/>
        <w:t>терін дәл басады. Мысалы, Нұрсұлтан Әбішұлы «малшысы мен</w:t>
        <w:br/>
        <w:t>манабының бір деңгейде сәйлейтінінс мақтана алатын халық</w:t>
        <w:br/>
        <w:t>әлемде сирек болар», - деп эділ айтады. Халқымыздың тілдік</w:t>
        <w:br/>
        <w:t>шығармашылығы мен оның әдебиетжандылығы ұлттық ерекшелік</w:t>
        <w:br/>
        <w:t>деңгейінс көтерілетіні даусыз. Автор ол туралы былай тебіренеді:</w:t>
        <w:br/>
        <w:t>«Дауға салса алмастай қиған, сезімге салса қырандай қалқыған,</w:t>
        <w:br/>
        <w:t>ойға салса қорғасындай балқыған, өмірдің кез келген орайын-</w:t>
        <w:br/>
        <w:t>104</w:t>
      </w:r>
    </w:p>
    <w:p>
      <w:r>
        <w:t>Шығармалары. 4-том</w:t>
        <w:br/>
        <w:t>да әрі қару, әрі қалқан болған, әрі байырғы, әрі мәңгі жас, отты</w:t>
        <w:br/>
        <w:t>да ойнақы Ана тілінен артық қазақ үшін бұ дүниеде қымбат не</w:t>
        <w:br/>
        <w:t>бар екен?! Әрине, одан қымбат ештеңе жоқ деп айтуға болады.</w:t>
        <w:br/>
        <w:t>Ғасырлар бойы қазақтың ұлт рстіндегі мәдени тұтастығына сң нс-</w:t>
        <w:br/>
        <w:t>тізгі ұйытқы болған - оның ғажайып тілі».</w:t>
        <w:br/>
        <w:t>Нұрсұлтан Әбішұлы қазақ болмысының келесі бір ерекшелі-</w:t>
        <w:br/>
        <w:t>гі - оның тарихшылдығы деп санайды. Қазақ қауымында дүйім</w:t>
        <w:br/>
        <w:t>жұртында «кең құлашты сана болған», «қатардағы сахара қазағы өз</w:t>
        <w:br/>
        <w:t>халқымен бітс қайнасқан» (Бұл да сонда, 28-29-66.) - дсген автор-</w:t>
        <w:br/>
        <w:t>дың тұжырымдары тарихи шындық. Бұл болса ел перзенті, халық</w:t>
        <w:br/>
        <w:t>перзенті Нұрекеңнің халықжандылығын танытады. Күнде көріп</w:t>
        <w:br/>
        <w:t>күндеестіп жүрген фактілерді философиялықталдаудан өткізіп, ой-</w:t>
        <w:br/>
        <w:t>шылдар биіктігінс көтеріледі. Еңбекте казак болмысының жаңалық</w:t>
        <w:br/>
        <w:t>атаулыны жатсынбайтыны, жанының сергек-ссзімталдығ ы, қазақ</w:t>
        <w:br/>
        <w:t>сахарасындағы табиғи қоғамдастықтарының - отбасының, рудың,</w:t>
        <w:br/>
        <w:t>тайпаның, тайпалар одағының, жүздіктердің, халықтың, сонымен</w:t>
        <w:br/>
        <w:t>бірге ақсақалдар, жеті ата институттарының Отан тарихындағы</w:t>
        <w:br/>
        <w:t>рөлі жөнінде өз ойларымен бөліседі. Әдет, ғұрып, салт-сана, сезім,</w:t>
        <w:br/>
        <w:t>ар-ұят, махаббат сияқты категориялардың ұлт өміріндегі «мен» де-</w:t>
        <w:br/>
        <w:t>гізерлік қасиеттерін зерделейді. Бір сөзбен айтсақ, автор ұлттық</w:t>
        <w:br/>
        <w:t>менталитет - қарекет, ұлт портретін жасауға ұмтылыс етеді. Осы</w:t>
        <w:br/>
        <w:t>тұста айта кстерлік жағдай, тарихшылар рудың рушылдығын</w:t>
        <w:br/>
        <w:t>көргіш келетін сді. Автор болса сол рудың бір сатысында өкіметтік</w:t>
        <w:br/>
        <w:t>билігін атқарғандығын, рулық қарым-қатынас жүйесін жаңа бір</w:t>
        <w:br/>
        <w:t>қырынан пайымдайды. Автордың «қауіпті кезеңде ұлттық-мәдени</w:t>
        <w:br/>
        <w:t>өзін-өзі сақтау институтының қызмстін ұзақ уақыт бойы ру инс-</w:t>
        <w:br/>
        <w:t>титуты атқарады», (Бұл да сонда, 46-б.) - дсген тұжырымдамасы</w:t>
        <w:br/>
        <w:t>тарихшылар әулетін ойландырады деп сенемін.</w:t>
        <w:br/>
        <w:t>Нұрсұлтан Әбішұлы руды тарихи аспектіде қарайды, сондық-</w:t>
        <w:br/>
        <w:t>тан да ол «бүгінгі рушылдық көріністері - бұл қазақ халқының</w:t>
        <w:br/>
        <w:t>этногонстикалық даму жолындағы артта қалған кезсндердің</w:t>
        <w:br/>
        <w:t>жаңғырығы», - деп көрсетеді. Шын мәнінде автор қазақ ментали-</w:t>
        <w:br/>
        <w:t>тетіне тэн категорияларды дәп басқан.</w:t>
        <w:br/>
        <w:t>Бұл дүние элемге, өркениетке, мемлекетке, ұлтқа, ұлысқа,</w:t>
        <w:br/>
        <w:t>ағайын-туысқа, қалысқа бөлінсді.</w:t>
        <w:br/>
        <w:t>Ру, «бау», «сан», «тайпа», «тұқым», «тсю» «арыс», жүз, жұрт,</w:t>
        <w:br/>
        <w:t>ел, Отан сияқты халықтың барша тарихын көрсетер категориялар.</w:t>
        <w:br/>
        <w:t>Бұл болса тұтас этнос, халық тарихының сырын ашуға бірден-бір</w:t>
        <w:br/>
        <w:t>қажст сюжсттер.</w:t>
        <w:br/>
        <w:t>105</w:t>
        <w:br/>
        <w:t>Мапаш ҚОЗЫБАЕВ</w:t>
        <w:br/>
        <w:t>санатында үңілгендегі негізгі мақсаты - «тарихтағы өз орнынды</w:t>
        <w:br/>
        <w:t>білу, бабаларынды ру төмпешігінің деңгейінде смес, жалпыұлттық</w:t>
        <w:br/>
        <w:t>өреде мақтан тұту, ұлан-байтақ Еуразия тарихында ұлы істерге</w:t>
        <w:br/>
        <w:t>ұйытқы болған қазақтар мен олардың бабаларының өзіндік орнын</w:t>
        <w:br/>
        <w:t>танып-түсіну, ұлттық қадір-қасиетіңді қорлайтын жаттанды жала-</w:t>
        <w:br/>
        <w:t>лардан арылу».</w:t>
        <w:br/>
        <w:t>Автордың косіби тарихшылардан тағы бір өзгешелігі - ол Отан-</w:t>
        <w:br/>
        <w:t>дық тарихқа биік тұғырдағы әлемдік замана қайраткерінің көз-</w:t>
      </w:r>
    </w:p>
    <w:p>
      <w:r>
        <w:t>қарасы. Бұлсңбексндешс сріккенніңермегі емсс, тәуелсіздікті баян-</w:t>
        <w:br/>
        <w:t>ды ету жолында ата тарихының тағылымына үңілу, түсіну, түйіндеу,</w:t>
        <w:br/>
        <w:t>«мемлекеттікке жол салып берген халық ел ішіндегі ахуалдың</w:t>
        <w:br/>
        <w:t>бүгіні мен болашағы жолындағы жауапкершілікті арқалауға дайын</w:t>
        <w:br/>
        <w:t>болуы» керектігін азат азаматтардың санасына жеткізу.</w:t>
        <w:br/>
        <w:t>Түйін: Елбасы Нұрсұлтан Әбішұлының тарихи-психологиялық</w:t>
        <w:br/>
        <w:t>тебіренісі тәуелсіз елдің болашағына еңбек етеді. Автор азат елдің</w:t>
        <w:br/>
        <w:t>азаматы өзінің «ұлттық тарихқа занды мақтаныш көзі жәнс мәдени</w:t>
        <w:br/>
        <w:t>таным-түсініктің тірегі ретінде қарайтын біртұтас көзқарас» (Бұл</w:t>
        <w:br/>
        <w:t>да сонда, 58-б.) орнықтыруын көксейді.</w:t>
        <w:br/>
        <w:t>ІІ. Ұлт болмысы</w:t>
        <w:br/>
        <w:t>Халқымыздың ұлыларының қайсысы болса да өз ұлты туралы</w:t>
        <w:br/>
        <w:t>тебіренбей өткен емес. Олардың ұлылығы ұлттық жаратылысында</w:t>
        <w:br/>
        <w:t>болса керек. Жер Анадан үзбей күш алған Антей батырдай кесек</w:t>
        <w:br/>
        <w:t>тұлғалар өз творчествосынан ұлттық нәр алып отырған. «Тарих</w:t>
        <w:br/>
        <w:t>толқынында» «Ұлттың келбетін ұлықтайық» деген тараумен бас-</w:t>
        <w:br/>
        <w:t>талады. Автор онда ұлт пен өркениет, ұлт пен мемлекет, ұлт және</w:t>
        <w:br/>
        <w:t>ұлттық сана, ұлттық бостандық пен отаршылық болмыс, ұлттық</w:t>
        <w:br/>
        <w:t>бірігу (интсграция) мен ыдыраудың (дсзинтсграция), ұлт жәнс</w:t>
        <w:br/>
        <w:t>ұлттық қаракет, ұлт және ұлттық әдет, дәстүр, ұлт және ұлттық</w:t>
        <w:br/>
        <w:t>жаңғыру, ұлт және ұлттық мәдениет сияқты түбірлі, күрделі про-</w:t>
        <w:br/>
        <w:t>блсмаларды жан-жақты зерделейді. Нұрсұлтан Әбішұлы ұлттың</w:t>
        <w:br/>
        <w:t>болмысына жан-жақты үңіледі, философиялық, психологиялық,</w:t>
        <w:br/>
        <w:t>тарихи тұжырымдар жасайды. Осы бір ғана тараудың ішінде та-</w:t>
        <w:br/>
        <w:t>лай-талай үзік сырлар айтылған. Мен кәсіби тарихшы рстінде сол</w:t>
        <w:br/>
        <w:t>сырлардың кейбіріне тоқталғым келеді.</w:t>
        <w:br/>
        <w:t>Автордың ұлтты жанды организм ретінде қарауы орынды.</w:t>
        <w:br/>
        <w:t>Ол болса сңбекте көрсетілгендей, даму барысында элсумст-</w:t>
        <w:br/>
        <w:t>тік-биологиялық және мэдени мүмкіндіктермен шектеліп оты-</w:t>
        <w:br/>
        <w:t>рады. Біздің осы күнгі көптеген әуесқой, тіпті зуесқой емес</w:t>
        <w:br/>
        <w:t>102</w:t>
        <w:br/>
        <w:t>Шығармалары. 4-том</w:t>
        <w:br/>
        <w:t>тарихшыларымыздың қолдан жасайтын қасірстінің бірі - ұлтты</w:t>
        <w:br/>
        <w:t>бірден жаратылған, динамикасы жоқ құбылыс есебінде санайды.</w:t>
        <w:br/>
        <w:t>Тіпті кейбір оуссқой тарихшылар жер қыртысының зандылығын</w:t>
        <w:br/>
        <w:t>адам баласының тарихына таратады.</w:t>
        <w:br/>
        <w:t>Автор: «қазақ проблемасын, әсіресе қазақ этностығын көшпен-</w:t>
        <w:br/>
        <w:t>ділер қоғамындағы қалыптар мен құндылықтар тұрғысынан са-</w:t>
        <w:br/>
        <w:t>ралау қазақ ұлтына қатысты проблемалардың өрісін тарылту бо-</w:t>
        <w:br/>
        <w:t>лып шығар еді», (Бұл да сонда, 13-6.) - деп әділ көрсеткен. Та-</w:t>
        <w:br/>
        <w:t>рихи әдебиетте еуроцентристер әлемдік тарихта түркі-моңғол</w:t>
        <w:br/>
        <w:t>көшпенділерінің рөлін толық жоққа шығарды. Автор атап ксткен-</w:t>
        <w:br/>
        <w:t>дей: «біз бүгінгі таңда бұрмаланған бұралаң соқпақтан тарихи өз</w:t>
        <w:br/>
        <w:t>жолымызды іздеуге мәжбүрміз» (Бұл да сонда, 71-б.).</w:t>
        <w:br/>
        <w:t>Автор патшалық Ресей кезіндегі отаршылдық дәуірмен кеңестік</w:t>
        <w:br/>
        <w:t>кезеңнің қазақ ұлтының тіршілікке қатысты мәсолелерде тек-</w:t>
        <w:br/>
        <w:t>тамырының ұқсастығын атап өтеді. «Мұның скеуі дс қазақ жерін</w:t>
        <w:br/>
        <w:t>әскери, шаруашылық және мәдени әрекеттер арқылы бағындыруды</w:t>
        <w:br/>
        <w:t>нысана етті», (Бұл да сонда, 15-б.)- дей келіп, Нұрсұлтан Әбішұлы</w:t>
        <w:br/>
        <w:t>бұл замананы әспеттсудің қажсті жоқ деп әділ пайымдайды.</w:t>
      </w:r>
    </w:p>
    <w:p>
      <w:r>
        <w:t>Бұларадаайтакстетін жай, отаршылдық кезең біртұтас құбылыс,</w:t>
        <w:br/>
        <w:t>оның ағылшындық, француздық, испандық, португалдық түрлері</w:t>
        <w:br/>
        <w:t>ресейлік отаршылдықпен тамырлас, қандас, жандас, отаршылдық</w:t>
        <w:br/>
        <w:t>психологиясы -боданшылық, бейшарашылық, мүсәпіршілдік қазақ</w:t>
        <w:br/>
        <w:t>ұлтыныңсанасы наендеп, бойлап сіңді. Отаршылық құбылыс ретін-</w:t>
        <w:br/>
        <w:t>де әскери (казактық), қара шекпенді шаруалық (крестьян-ская),</w:t>
        <w:br/>
        <w:t>мәдени-рухани отаршылық, кен, байлықтарын игеру, өндірістік-</w:t>
        <w:br/>
        <w:t>кәсібиотаршылық, діни шоқындыру отаршылық түрлеріндс әрбіді.</w:t>
        <w:br/>
        <w:t>Ұлт-азаттық қозғалысының хан Кснсден кейінгі кезінде 1916</w:t>
        <w:br/>
        <w:t>жылға дейін қарулы түрде өтпеуі қазақтың момақандығынан емес-</w:t>
        <w:br/>
        <w:t>ті. Ол қазақ сахарасын сонау Оралдан Жетісуға дейін жон арқадан</w:t>
        <w:br/>
        <w:t>тіліп, өзен бойлай салынған әскери казак шептері, қорғандары</w:t>
        <w:br/>
        <w:t>шын мәнінде әскери оккупациялау сді. Қара шскпенділер келіп,</w:t>
        <w:br/>
        <w:t>байырғы атақонысынан ығысқан кезде көші-қон маршруттары</w:t>
        <w:br/>
        <w:t>тұйықталып, кесіліп қалған сәтте қазақ көсіліп көшуден қалды. Ол</w:t>
        <w:br/>
        <w:t>өзінің толық бодан болғанын сезінді.</w:t>
        <w:br/>
        <w:t>Нұрсұлтан Әбішұлы осы бір замананы осскс салып, соңғы Он</w:t>
        <w:br/>
        <w:t>жыл, дәлірек айтқанда «ғасырлар бойы мемлекеттігіміздің тарихқа</w:t>
        <w:br/>
        <w:t>кеткен есесіне өтеу болған соңғы жеті жыл» туралы айта келіп:</w:t>
        <w:br/>
        <w:t>«казақтар өздерін әлемдік тарихтың дербес жәнс азат субьектісі</w:t>
        <w:br/>
        <w:t>ретінде сезіне алатын болды. Тарихи болашағына деген ғасырлар</w:t>
        <w:br/>
        <w:t>бойғы үмітсіздік ұлттық мінсз-құлықты күйрстіп, қадір-қасистін</w:t>
        <w:br/>
        <w:t>103</w:t>
        <w:br/>
        <w:t>Шығармалары. 4-том</w:t>
        <w:br/>
        <w:t>салты. Ол түркі халқының теңіз айдынын игерген өнері, кемс салу</w:t>
        <w:br/>
        <w:t>индустриясы. Ол түркі халқының шаһар, қала мэдениеті.</w:t>
        <w:br/>
        <w:t>Ол түркі халқының өрлік, туысқандық, бауырмалдық ментали-</w:t>
        <w:br/>
        <w:t>теті, олардың жан дүниесінің кеңдігі.</w:t>
        <w:br/>
        <w:t>Ол түркі халқының рухани бай мәдени дәстүрі.</w:t>
        <w:br/>
        <w:t>Ол түркі халқының отандық тарихын, тілін, ділін, дінін сыйлау,</w:t>
        <w:br/>
        <w:t>қастерлеу дәстүрі.</w:t>
        <w:br/>
        <w:t>Біз қазақ түркі бауырларымыздан көп дүниені үйренуіміз керек.</w:t>
        <w:br/>
        <w:t>Бізде ортақ проблемалар баршылық. Ол-бізтүрік әлемінің акаде-</w:t>
        <w:br/>
        <w:t>миялары бірігіп, түрік әлемінің ғылым академиясының шаңырағын</w:t>
        <w:br/>
        <w:t>көтеруіміз керек (славяндарда сондай академия бар емес пе?).</w:t>
        <w:br/>
        <w:t>Ол - біз түрік әлемінің ғалымдары ортақ мәдениетіміздің</w:t>
        <w:br/>
        <w:t>үшінші мыңжылдықта даму бағдарламасын жасауымыз абзал.</w:t>
        <w:br/>
        <w:t>Ол- біз түрік әлемінің халықтарына ортақ түркі халықтары-</w:t>
        <w:br/>
        <w:t>ның тарихын жазып қана қоймай, жастарды оқытуымыз керек.</w:t>
        <w:br/>
        <w:t>Ол- біз ортақ латын жазуына көшуіміз орынды.</w:t>
        <w:br/>
        <w:t>Ол- біз түрік әлемінің энциклопедиясын шығаруымыз керек.</w:t>
        <w:br/>
        <w:t>Ол түрік тілін игерген жастар арқылы Ыстанбұл, Анкарадағы</w:t>
        <w:br/>
        <w:t>кітапханаларда, архив қоймаларында жұмыс істеп, екі халыққа</w:t>
        <w:br/>
        <w:t>ортақ мұраларды игеру. Осы салада көптеген істер бізді күтуде.</w:t>
      </w:r>
    </w:p>
    <w:p>
      <w:r>
        <w:t>Түрік халқының бай ауыз әдебиеті бар. Соның бірі қазақта</w:t>
        <w:br/>
        <w:t>40 Қырым батырларының жырлары. Ол жырлар: 1) Ала тайлы</w:t>
        <w:br/>
        <w:t>Алтыбай батыр; 2) оның баласы Баба түкті Шашты Әзіз жоне</w:t>
        <w:br/>
        <w:t>Ер Көкше мен Ер Қосай; 3) Пап-Пария батыр: 4) оның баласы</w:t>
        <w:br/>
        <w:t>Құтты Қия батыр; 5) оның баласы Едіге батыр; 6) оның баласы</w:t>
        <w:br/>
        <w:t>Вурадин батыр; 7) оның баласы Мұса батыр; 8) оның баласы Ма-</w:t>
        <w:br/>
        <w:t>май батыр; 9) Орақ батыр; 10) Орақ батырдың баласы Қарасай;</w:t>
        <w:br/>
        <w:t>ГІ) оның баласы Қазы батыр; 12) (оның баласы| Қарадын батыр;</w:t>
        <w:br/>
        <w:t>13) оның баласы Жұбаныш батыр; 14) оның баласы Сүйініш ба-</w:t>
        <w:br/>
        <w:t>тыр; 15) оның баласы Ер Бегіс батыр; 16) оның баласы Ер Көгіс</w:t>
        <w:br/>
        <w:t>батыр; 17) -«- Тама батыр; 18) -«- Тана батыр; 19) -«- Нарық батыр;</w:t>
        <w:br/>
        <w:t>20) -«- Шора батыр; 21) Ақжонас батыр; 22) оның баласы Кеңес</w:t>
        <w:br/>
        <w:t>батыр; 23) -«- Жанбай батыр; 24) Жаңбыршы батыр; 25) оның ба-</w:t>
        <w:br/>
        <w:t>ласы Төле Ағыс батыр; 26) Шыңтас батыр; 27) оның баласы Төре</w:t>
        <w:br/>
        <w:t>хан батыр; 28) Қара бойлы батыр; 29) Қазтуған батыр; 30) оның</w:t>
        <w:br/>
        <w:t>баласы Манаш батыр; 31) оның баласы Тулақбай батыр; 32) Айса</w:t>
        <w:br/>
        <w:t>батыр; 33) оның баласы Ахмет батыр; 34) Алату батыр; 35) Тоған</w:t>
        <w:br/>
        <w:t>батыр; 36) Темірхан батыр; 37) Әділ батыр; 38) сұлтан Кәрім ба-</w:t>
        <w:br/>
        <w:t>тыр; 39) оның баласы Шиман батыр; 40) Қобыланды батыр.!?</w:t>
        <w:br/>
        <w:t>адемик К.И.Сагиаев. Из писем и заметок / Составитель: Г.О.Банырбеков. /А.., 1998. С. 16.</w:t>
        <w:br/>
        <w:t>87</w:t>
        <w:br/>
        <w:t>Шығармалары. 4-том</w:t>
        <w:br/>
        <w:t>Автор қазақ мәденистінің, әдебиетінің, тілінің, ділінің «түркі-</w:t>
        <w:br/>
        <w:t>ислам өркениетіне» қосар үлесіне үлкен сенім білдіреді.</w:t>
        <w:br/>
        <w:t>ІШІ. Ұлт болашағы</w:t>
        <w:br/>
        <w:t>Монографияның негізі - ұлт болашағы туралы.</w:t>
        <w:br/>
        <w:t>Қазақстан - көпұлтты мемлекет. Мұндай жағдайда қазақ</w:t>
        <w:br/>
        <w:t>мәдениеті өркендеудің стратегиялық бағытын анықтайды. Автор</w:t>
        <w:br/>
        <w:t>жалпықазақстандық мәдени үлгіні жасақтау жолын ұсынады. Қа-</w:t>
        <w:br/>
        <w:t>зақстан диаспоралары өз «Этноқұрлық мәденистінің» бір бөлігі</w:t>
        <w:br/>
        <w:t>болып қана қоймай, ең бастысы Қазақстан мәдениетінің өкілетті</w:t>
        <w:br/>
        <w:t>өкілдері бола алатын дәрежеге көтерілуі керек-ті.</w:t>
        <w:br/>
        <w:t>Н.Ә.Назарбаев Қазақстанда өмір сүріп отырған басқа халықтар</w:t>
        <w:br/>
        <w:t>өкілдерінің мәдени ықпалын, олардың өзара кірігуі табиғи жолмен</w:t>
        <w:br/>
        <w:t>өрбуін қалайды.</w:t>
        <w:br/>
        <w:t>Тәуелсіздікалғаннан ксйіншеттсжүрген қазақдиаспораларының</w:t>
        <w:br/>
        <w:t>тағдыры күн тәртібінс қойылды. Автор шетелде шашырап, слгс</w:t>
        <w:br/>
        <w:t>орала алмай отырған 5 млн қандастарымыз туралы Елбасы рстін-</w:t>
        <w:br/>
        <w:t>де ғана емес, халық перзенті санатында қатты тебіренеді. Шын</w:t>
        <w:br/>
        <w:t>мәнінде, осы арада айта кетерлік жайлар да баршылық. Шетел-</w:t>
        <w:br/>
        <w:t>дік диаспораларда өмір сүрген ортаға бейімділік бары рас. Бірақ</w:t>
        <w:br/>
        <w:t>отандастарымыздың қалың тобы сауда-саттық жағына бейім,</w:t>
        <w:br/>
        <w:t>олардың ішінде зиялы қауымның қалың тобы жұқа, жоқтың қасы.</w:t>
        <w:br/>
        <w:t>Елге оралған отандастарымызды орналастырған кезде олардың</w:t>
        <w:br/>
        <w:t>іргесін сөкпей, тұтас қоныстанғаны дұрыс сияқты. Және бір ес-</w:t>
        <w:br/>
        <w:t>керстін жай: Моңғолиядан кслгендерді бүкіл Қазақстан сахарасы-</w:t>
        <w:br/>
        <w:t>на шашыратпай-ақ таудың арғы бәктерінен бергі Катон-қарағай,</w:t>
        <w:br/>
        <w:t>Зайсан маңына малымен көшіріп әкелес қаңдай жақсы болар сді.</w:t>
        <w:br/>
        <w:t>Моңғолияда ағайын-туыс, құдандалы отырған тұтас ұлыстың ір-</w:t>
        <w:br/>
        <w:t>гесін сөгу олардың болмысын бұзумен тең екендігін ескермей</w:t>
        <w:br/>
        <w:t>келеміз, ағайын. Қазақ елі егемен елдің ішкі істеріне араласпай,</w:t>
      </w:r>
    </w:p>
    <w:p>
      <w:r>
        <w:t>аумақтың тұтастық ұстанымдарын сақтай отырып, өз диаспорала-</w:t>
        <w:br/>
        <w:t>рына мәдени, экономикалық һәм саяси қолдауды көрсетіп келеді.</w:t>
        <w:br/>
        <w:t>Тәуелсіз мемлекетіміздің, халқымыздың болашағы ұлтаралық</w:t>
        <w:br/>
        <w:t>қатынастарға байланысты. Осы тұста қазақ мәдениетінің кірік-</w:t>
        <w:br/>
        <w:t>тірушілік рөлі орасан зор. Автор қазақстандықтар бір ғана эконо-</w:t>
        <w:br/>
        <w:t>микалық немесе саяси кеңістікте ғана емес, бір модени кеңістікте</w:t>
        <w:br/>
        <w:t>өмір сүріп жатқанына назар аударады, сліміздегі басқа да ұлттық</w:t>
        <w:br/>
        <w:t>топтармен мәдени-өркениеттік арнада дамуға көңіл бөледі. Қа-</w:t>
        <w:br/>
        <w:t>11</w:t>
        <w:br/>
        <w:t>Мапаш ҚОЗЫБАЕВ</w:t>
        <w:br/>
        <w:t>құрлығында тарихтың құдіретті төріне бір-ақ шықты. Шежірені</w:t>
        <w:br/>
        <w:t>ақын Мағжанның:</w:t>
        <w:br/>
        <w:t>Коп түрік енші алысып тарасқанда,</w:t>
        <w:br/>
        <w:t>Қазақта қара шаңырақ қалған жоқ па?! -</w:t>
        <w:br/>
        <w:t>деуі осыдан,</w:t>
        <w:br/>
        <w:t>Біз жаңа доуірде Алтайдан Днепрге дейінгі Еуразия сахара-</w:t>
        <w:br/>
        <w:t>сында әрі сулы (өзенді), әрі таулы, әрі далалы өркениет болғанын</w:t>
        <w:br/>
        <w:t>пайымдаудамыз. Ол ол ма, Ұлы Жібек жолында қала халқы 20%,</w:t>
        <w:br/>
        <w:t>ал дәл сол кезде батыс Еуропада ортағасырлық қалаларда халық-</w:t>
        <w:br/>
        <w:t>тың 12% шоғырланғанын айта келіп, біздің өркениет қала мен дала</w:t>
        <w:br/>
        <w:t>мәдениетінің қосындысы екендігін дәлелдеудеміз. Елбасы ақын</w:t>
        <w:br/>
        <w:t>Мағжанның қазақ даласының ұлы түркі елінің қара шаңырағы</w:t>
        <w:br/>
        <w:t>деген тезисін жан-жақты жандандыра түскен. Түркі халықта-</w:t>
        <w:br/>
        <w:t>рының әлемдік өркенистке қосқан үлестерін дәлелдеу арқылы</w:t>
        <w:br/>
        <w:t>жалпытүріктік рухани негіздегі қасистті қазыналар жасалғанын,</w:t>
        <w:br/>
        <w:t>«рухани мұрагерлік жалғасын тауып, әрі сонау ғасырлардың терең</w:t>
        <w:br/>
        <w:t>түкпірінен ұлы түркі еліне жасампаздық серпін бере білді», - деп</w:t>
        <w:br/>
        <w:t>қорытады автор.</w:t>
        <w:br/>
        <w:t>Автордың еңбегінде осы бір тұста айтылған бірнеше соны иде-</w:t>
        <w:br/>
        <w:t>ялары тарихшылар әулетінің болашақта кәдесіне жарайды деп</w:t>
        <w:br/>
        <w:t>білемін. Біріншіден, егер атақты шығыстанушылар Н.Аристов пен</w:t>
        <w:br/>
        <w:t>А.Бернштам ғұндарды түркі этногснсзисінің мәйегі деп қараса,</w:t>
        <w:br/>
        <w:t>Н.Ә.Назарбаев қазақты түркілердің мәйегі есебінде қарастырады.</w:t>
        <w:br/>
        <w:t>Екіншіден, автор түркілер «Мысыр елі мен Үндістанның ежел-</w:t>
        <w:br/>
        <w:t>гі бай мәдениетін алапат апатқа ұшырап, құрып кетуден сақтап</w:t>
        <w:br/>
        <w:t>қалды», (Бұл да сонда, 111-б.) - деп әділ көрсетеді. Үшіншіден</w:t>
        <w:br/>
        <w:t>Қазақстан, Әзірбайжан, Орталық Азия мемлекеттері Ресей</w:t>
        <w:br/>
        <w:t>империясының отаршылық саясатының орбитасына тартылған</w:t>
        <w:br/>
        <w:t>кезде «Қазақстан өзінің географиялық ерекшелігіне орай басты</w:t>
        <w:br/>
        <w:t>соққыға көп жағдайда ксудс тосумсн болды. Қазақстан ол кезеңдс</w:t>
        <w:br/>
        <w:t>саяси тұрғыдан алғанда Орталық Азияны отарлау үшін қажетті</w:t>
        <w:br/>
        <w:t>орасан зор полигон жәнс плацдарм саналды. Ол отаршылдық</w:t>
        <w:br/>
        <w:t>ұстаудың түрлі тәсілдерін сынап көретін аймаққа айналды» (Бұл</w:t>
        <w:br/>
        <w:t>да сонда, 114-б.). Төртіншіден жаңа заманада, автордың пайымда-</w:t>
        <w:br/>
        <w:t>уынша «түркі ислам өркениеті» қалыптасуға бет түзеуде. «Түркі-</w:t>
        <w:br/>
        <w:t>ислам әлемі: а) Батыс мемлекеттері; о) Араб-Иран әлемі; 6) Ресей;</w:t>
        <w:br/>
        <w:t>в) Қытай сияқты мәдени-өркениет кешендерінің арасындағы бай-</w:t>
        <w:br/>
        <w:t>ланысты қамтамасыз ететін, мәдениеттерді өзара байыта түсетін</w:t>
        <w:br/>
        <w:t>маңызды көпір болады» (Бұл да соңда, 119-б.).</w:t>
        <w:br/>
        <w:t>10</w:t>
      </w:r>
    </w:p>
    <w:p>
      <w:r>
        <w:t>Шығармалары. 4-том</w:t>
        <w:br/>
        <w:t>Қыпшақ этнонимі туралы мәлімет 759 ж. Селеңгі тасында кс3-</w:t>
        <w:br/>
        <w:t>деседі. Рашид ад-Дин Оғыз (Өгіз) қаған қан майданда қаза болған</w:t>
        <w:br/>
        <w:t>бегінің шірік ағаш қуысы ішінде (іші қуыс ағаш шыпшақ) туған</w:t>
        <w:br/>
        <w:t>баласын тауып алып, қыпшақ деп атады деп көрсетеді. Құрбанғали</w:t>
        <w:br/>
        <w:t>Халидтің айтуынша, «мағынасын байқағанға «қыпшақ» адам бала-</w:t>
        <w:br/>
        <w:t>сы дегенге саяды».</w:t>
        <w:br/>
        <w:t>Л.Гумилев айтқандай, ХІ ғасырда түркі суперэтнос санатында</w:t>
        <w:br/>
        <w:t>сөне бастады. Осы шақта түркілердің бағына 92 баулы қыпшақтар</w:t>
        <w:br/>
        <w:t>тарих сахнасына шықты. Мошһүр Жүсіп Көпеевтің шежіре-</w:t>
        <w:br/>
        <w:t>сінде: «Күнбатысы Сырдария, күншығысы ұзын аққан Ертіс,</w:t>
        <w:br/>
        <w:t>оңтүстігі Жетісу, солтүстігі Еділ-Жайық, сол төрт судың арасы за-</w:t>
        <w:br/>
        <w:t>ман қадымнан бері Дешті Қыпшақ жайлаған, қыпшақ жұртының</w:t>
        <w:br/>
        <w:t>қонысы еді, сол қыпшақтан тоқсан екі ру ел таралды. «Қытай</w:t>
        <w:br/>
        <w:t>көп пе, қыпшақ көп пе? деген мақал болған себебі осы», - деп</w:t>
        <w:br/>
        <w:t>көрсетілген. Ол «түркі» деген жинамалы этнонимді ысырыптастап,</w:t>
        <w:br/>
        <w:t>өзі суперэтнос - барлық тайпалардың бірден-бір ұйытқысы болды.</w:t>
        <w:br/>
        <w:t>ХІ ғ. қыпшақтар бүкіл араб, парсы, славян, роман-герман халық-</w:t>
        <w:br/>
        <w:t>тарының үрейін ұшырған құдіретке айналды. Ертістен Еділге, Шу</w:t>
        <w:br/>
        <w:t>мен Таластан Каспийге дейінгі біртұтас сн далада қыпшақ одағы</w:t>
        <w:br/>
        <w:t>үстемдігін жүргізді. Ежелгі Оғыз даласы (Мафазатғұз), ал снді</w:t>
        <w:br/>
        <w:t>Дешті Қыпшақ - Қыпшақ даласы атанды. 1055 жылы олар орыс</w:t>
        <w:br/>
        <w:t>шекарасына жетті. Кешікпей қыпшақ ұландары Еділден Донға,</w:t>
        <w:br/>
        <w:t>одан Днепр мен Днестрге өтті. Енді бұл кеңістікті орыс шежірелері</w:t>
        <w:br/>
        <w:t>Поле половецкое - Половецкая степь деп айтуға мәжбүр болды.</w:t>
        <w:br/>
        <w:t>1071 жылы Кіші Азияны - Анадолыны жаулап алған қыпшақтар</w:t>
        <w:br/>
        <w:t>осман түріктерінің қалың қолын ну Карпатқа, Дунайдың темір</w:t>
        <w:br/>
        <w:t>қақпасы мен Балқан тауға бір-ақ тіреді.</w:t>
        <w:br/>
        <w:t>Ұлы ақын Мағжан «От» деген туындысында:</w:t>
        <w:br/>
        <w:t>Талай заулап ұшқанмын,</w:t>
        <w:br/>
        <w:t>Әлпіге барғам Алтайдан.</w:t>
        <w:br/>
        <w:t>Балқанға барғам Қытайдап,</w:t>
        <w:br/>
        <w:t>дегенде ғұндардан кейін Еуропаға заулап барған қыпшақтарды да</w:t>
        <w:br/>
        <w:t>еске алса керек.</w:t>
        <w:br/>
        <w:t>Қыпшақтар мен оғыздар, тохсы, ягма, окрақ, нарұқ тайпалары</w:t>
        <w:br/>
        <w:t>Махмұд Қашқаридің дәлслдегеніндей, ғажайып таза түркі тілінде</w:t>
        <w:br/>
        <w:t>сөйледі. Қыпшақ одағына кірген түркі тайпаларда ол ортақ тілге</w:t>
        <w:br/>
        <w:t>айналды.</w:t>
        <w:br/>
        <w:t>Қорыта айтқанда, қыпшақ атауымен халық болып танылған</w:t>
        <w:br/>
        <w:t>қазақ баршатүркі әулетінің қара шаңырағы болды. Еуразияның қос</w:t>
        <w:br/>
        <w:t>109</w:t>
        <w:br/>
        <w:t>Мапаш ҚОЗЫБАЕВ</w:t>
        <w:br/>
        <w:t>зақстанның мәдениеті көне заман мен жаңаның арасында ғана</w:t>
        <w:br/>
        <w:t>дәнекерлік жасамайды, ол сонымен қатар суразиялық мәдени</w:t>
        <w:br/>
        <w:t>кеністік пен Кіндік Азия халықтарының жаңа арнада өркен жайған</w:t>
        <w:br/>
        <w:t>достүрлі тарихи-мәдени бірлігіне дәнекерлік етеді. Елбасының</w:t>
        <w:br/>
        <w:t>бүгінгі күні «тарих толқынындағы халықтардың бірлігіне қол</w:t>
      </w:r>
    </w:p>
    <w:p>
      <w:r>
        <w:t>жеткізуден артық маңызды міндет жоқ» дсген пайымдауы бүкіл</w:t>
        <w:br/>
        <w:t>мемлекетіміздің, ұлттың болашағына деген мүддеден туындайды.</w:t>
        <w:br/>
        <w:t>Н.Ә.Назарбаев дабылды да дауылды, қаһарлы да үрейлі, аласа-</w:t>
        <w:br/>
        <w:t>пыран ХХ ғасыр тарихына, оның тағылымына көп көңіл бөлген.</w:t>
        <w:br/>
        <w:t>Еңбекте қазақзиялыларыныңұлттықбірлікті нығайту барысындағы</w:t>
        <w:br/>
        <w:t>рухани, зерделі істерін алға тартады.</w:t>
        <w:br/>
        <w:t>ХХ ғ. ұлы реформаторлары, ұлт көсемдері Әлихан Бөкейхан,</w:t>
        <w:br/>
        <w:t>Ахмет Байтұрсын бастаған дүбірлі қозғалыстың қасиетті де</w:t>
        <w:br/>
        <w:t>қастерлі күрес жолына үңіледі. Автордың ұлттың ұлыларына де-</w:t>
        <w:br/>
        <w:t>ген сүйіспеншілігі шексіз, еңбекте Алаш зиялыларының ұлағатты</w:t>
        <w:br/>
        <w:t>істері мен ерлігі жыр болып зерделенген.</w:t>
        <w:br/>
        <w:t>Соңғы 10 жыл ішіндегі тарихтағы айтыс тақырыптың бірі</w:t>
        <w:br/>
        <w:t>1916 жылғы ұлт-азаттық қозғалысы. Автордың бұл проблемадағы</w:t>
        <w:br/>
        <w:t>позициясы осы мақаланың авторының көзқарасымен үндес.</w:t>
        <w:br/>
        <w:t>Кітапта бұл дүбірлі бүкіл ортаазиялық құбылыс, әлемдік</w:t>
        <w:br/>
        <w:t>ұлт-азаттық қозғалысының құрамды бәлігі, былай деп әділ</w:t>
        <w:br/>
        <w:t>бағаланған: «Қазақтардың 1916 жылғы ұлт-азаттық қозғалысы</w:t>
        <w:br/>
        <w:t>Ресейді қамтыған жалпыұлттық дағдарыстың бір нышаны болды.</w:t>
        <w:br/>
        <w:t>Бұқаралығы, қоғамның бар тарабын кеңінен қамтуы, жалпыұлттық</w:t>
        <w:br/>
        <w:t>ұрандар ұсынуы, мемлекеттік билік институттарын құруы жөнінен</w:t>
        <w:br/>
        <w:t>бұл қозғалысты ұлт-азаттық революциясы деп, патшалық Ресей</w:t>
        <w:br/>
        <w:t>отарындағы осы тектес революциялардың тұңғышы деп бағалауға</w:t>
        <w:br/>
        <w:t>болады» (Бұл да сонда, 170-б.).</w:t>
        <w:br/>
        <w:t>Автор Алаш зиялыларының, ХХ ғ. қазақ интеллигенциясының</w:t>
        <w:br/>
        <w:t>тағдырынатеренүңілекеліп,90-ж. қазақ зиялыларының Қазақстан</w:t>
        <w:br/>
        <w:t>мемлекетін дамытудың жолдары шайқассыз, қанды қақтығыссыз</w:t>
        <w:br/>
        <w:t>тыныш жолмен өтудегі игі үлесін жоғары бағалаған. Сөз арасын-</w:t>
        <w:br/>
        <w:t>да қазақ зиялыларымен қиын-қыстауда ақыл қосып, батырып</w:t>
        <w:br/>
        <w:t>айтқанды кек тұтпай, жасырып айтқанның астарын айтпай-ақ</w:t>
        <w:br/>
        <w:t>түсініп, «ақылдасып пішкен тонның келте болмасын» түсіне біл-</w:t>
        <w:br/>
        <w:t>ген Елбасының зор үлесін де айту парызым деп білемін. Билік-</w:t>
        <w:br/>
        <w:t>ке мастанып, даңғазалыққа, әпербақандыққа салынып, зиялы</w:t>
        <w:br/>
        <w:t>қауымды бір тарының қауызына сыйғызбақ болған Елбасылары</w:t>
        <w:br/>
        <w:t>тарихта аз ба?</w:t>
        <w:br/>
        <w:t>127-</w:t>
        <w:br/>
        <w:t>Мапаш ҚОЗЫБАЕВ</w:t>
        <w:br/>
        <w:t>зып жүр. Шын мәнінде Орталық Азия халықтары өркениетінің</w:t>
        <w:br/>
        <w:t>әлемдік өркениеттегі мәртебелі орнын тұңғыш дәлелдеген Мырза</w:t>
        <w:br/>
        <w:t>Мұхаммед Хайдар Дулати скендігін мойындайтын уақыт жетті.</w:t>
        <w:br/>
        <w:t>Тарих-и-Рашиди тарихтың</w:t>
        <w:br/>
        <w:t>методологиялық негіздері туралы</w:t>
        <w:br/>
        <w:t>Мырза Мұхаммед Хайдар Дулатиге дейін талай ұлы тарих-</w:t>
        <w:br/>
        <w:t>шылар өтті. Бірақ олардан оның бірден-бір айырмасы ғалымның</w:t>
        <w:br/>
        <w:t>тарихты ғылыми негізге салуында. Ғалымның пікірінше тарих</w:t>
        <w:br/>
        <w:t>жазуға, біріншіден, Құранның 56-сүресінің 78 (79)-аятында кел-</w:t>
        <w:br/>
        <w:t>тіргендей «да, прикасаютея к нсй только очишснныс». Басқаша</w:t>
        <w:br/>
        <w:t>айтқанда тарихшы таза, адал, шыншыл, өткенге обһективтілікпен</w:t>
        <w:br/>
        <w:t>қарайтын жан болуын қалайды. Ендеше Мырза Хайдар тарихты</w:t>
        <w:br/>
        <w:t>Құран сияқты қасиетті ғылым деңгейінде санайды. Екіншіден,</w:t>
        <w:br/>
        <w:t>ғалым тарих «(елужат| познанию жизни продшествснников». Бұл</w:t>
        <w:br/>
        <w:t>принципті біз тарихшылар бұл күні «тарихи принцип» деп атай-</w:t>
      </w:r>
    </w:p>
    <w:p>
      <w:r>
        <w:t>мыз. Ғалымның адамзат «изучают эту науку», «опираются на нее»</w:t>
        <w:br/>
        <w:t>деген тұжырымдамасы тарихтың тсориялық қасистін түсінгендігін</w:t>
        <w:br/>
        <w:t>байқатады. Автордың: «несмотря на отсутствие способности и не-</w:t>
        <w:br/>
        <w:t>достаток умения, приступаю, в силу необходимости, к этому бла-</w:t>
        <w:br/>
        <w:t>городному делу», - деген сөздері оның тарих жазу срмек смсс,</w:t>
        <w:br/>
        <w:t>қажеттілік, құрметті іс деп таныған кішіпейіл, парасатты жан екен-</w:t>
        <w:br/>
        <w:t>дігін де танытады.</w:t>
        <w:br/>
        <w:t>Хайдар Дулати шсжірсшілер жақсы менен жаманды жасырмай</w:t>
        <w:br/>
        <w:t>жазу керегін айта келіп: «Они должны писать все, что есть, чтобы</w:t>
        <w:br/>
        <w:t>сохранилась история о народах мира. И в будушем каждый чело-</w:t>
        <w:br/>
        <w:t>век из могушественного ли он сословия или лругого, ВЗГЛЯНУв на</w:t>
        <w:br/>
        <w:t>ЭТИ строки, поймст, что ЭТО - назиданис и уяснит себе, что можно</w:t>
        <w:br/>
        <w:t>ждать от похвальных нравов и от неприемлемых поступков и |пой-</w:t>
        <w:br/>
        <w:t>меті, почему в таком-то свете упоминали о каждом человеке. И,</w:t>
        <w:br/>
        <w:t>быть может, приняв это назиданис, он приступит к добры м делами</w:t>
        <w:br/>
        <w:t>воздержится от дүрных поступков, чтобы его «поминали добрыми</w:t>
        <w:br/>
        <w:t>молитвами» (См.: Мухаммед Хайдар Дулати. «Тарих-и-Рашиди».</w:t>
        <w:br/>
        <w:t>А., 1999. С. 156, 726.).</w:t>
        <w:br/>
        <w:t>Ендеше ғалым тарихтан сабақ алуды алға тартады, оның</w:t>
        <w:br/>
        <w:t>болашақ үшін маңызын көрсетеді.</w:t>
        <w:br/>
        <w:t>Түйін: Мырза Мұхаммед Хайдар тек қана кәсіби тарихшы смсс,</w:t>
        <w:br/>
        <w:t>ол оның тсорстигі, ғылыми негізге салушылардың бірі. Ол тари-</w:t>
        <w:br/>
        <w:t>хи, ғылыми обьективтік, диалектикалық байланыс, салыстырмалы</w:t>
        <w:br/>
        <w:t>118</w:t>
        <w:br/>
        <w:t>Мапаш ҚОЗЫБАЕВ</w:t>
        <w:br/>
        <w:t>қағанаты, Сырдария мен Еділ арасын жайлаған оғыз ұлысы, он</w:t>
        <w:br/>
        <w:t>екі тайпадан құралған өр Алтайдан, Ертістен - Еділге, оңтүстік</w:t>
        <w:br/>
        <w:t>Оралдан Құланды даласын басып, Балқаш көлі Жоңғар Алатауына</w:t>
        <w:br/>
        <w:t>дейін мекендеген Қимақ қағанаты, тағы басқа ұлыстар, қағанат-</w:t>
        <w:br/>
        <w:t>тар - осылардың бәрі негізінен жергілікті түркі тектес тайпалар</w:t>
        <w:br/>
        <w:t>еді. Олар сары сайран даланы өз ешкісінің терісінің пұшпағын-</w:t>
        <w:br/>
        <w:t>дай илеп, дәурен сүрді.</w:t>
        <w:br/>
        <w:t>Түркі заманасының-- дала өркениетінің жыршысы Алаш зиялыла-</w:t>
        <w:br/>
        <w:t>ры еді. Ер түркінің ғажайып ерлігін, өрлігін, өркениетке қосқан үлесін</w:t>
        <w:br/>
        <w:t>өз творчествосының қайнарына айналдырған ұлы Мағжан еді.</w:t>
        <w:br/>
        <w:t>Дүниені дүр сілкіндірген Ескендірдің қалың қолын, атақты</w:t>
        <w:br/>
        <w:t>қолбасшы Дарийды, арабтарды, қарақұртша қаптаған қара</w:t>
        <w:br/>
        <w:t>қытайды т.б. алып даланы басып кірген басқыншылар легін тек</w:t>
        <w:br/>
        <w:t>түркі тектілер ғана тоқтата алды. Көшпенділер ксйін мұңғылдар</w:t>
        <w:br/>
        <w:t>қабылдап, одан әрі дамытқан эскери өнерді қалыптастырды, эскери</w:t>
        <w:br/>
        <w:t>демократияны, қалың слді билоу жүйссін енгізді. Еуразияның</w:t>
        <w:br/>
        <w:t>қақ ортасына ту тіккен ер түркі тайпалары батыс пен шығысты</w:t>
        <w:br/>
        <w:t>жалғастырды. «Ұлы Жібек жолы» тек қана отырықшылардың әмір</w:t>
        <w:br/>
        <w:t>талабынан ғана емес, көшпенділердің болмысынан туған-ды. Бір</w:t>
        <w:br/>
        <w:t>сөзбен айтқанда, ер түркі тайпалары Еуразияның ен даласының</w:t>
        <w:br/>
        <w:t>төл перзенті санатында көк бөрілі байрақ астында емін-еркін өсіп</w:t>
        <w:br/>
        <w:t>өнген-ді. Сақтар, ғұндар, қаңлы, үйсін, дұлат; арғын, алшын, жа-</w:t>
        <w:br/>
        <w:t>лайыр, қимақ-оғыз, қыпшақ, қырғыз, қарлұқ сияқты түркі тектес</w:t>
        <w:br/>
        <w:t>басқа да тайпалар болашақ қазақ халқының негізін сол бір кезде</w:t>
        <w:br/>
        <w:t>осылай қалады. Біздің дәуіріміздің бірінші мыңжылдығында пар-</w:t>
        <w:br/>
        <w:t>сылар, арабтар қазақ сахарасының оңтүстігінде Азияның терең</w:t>
        <w:br/>
        <w:t>қойнауынан тұңғыс тектес жужандар (аварлар) т.т. келгені де</w:t>
      </w:r>
    </w:p>
    <w:p>
      <w:r>
        <w:t>мәлім. Түркі тектес тайпалардың қалың тобыры оларды бойына</w:t>
        <w:br/>
        <w:t>сініріп, өз болмысын сақтап қалды.</w:t>
        <w:br/>
        <w:t>Осы сәтте Мағжанның:</w:t>
        <w:br/>
        <w:t>Түркістан екі дүние есігі ғой,</w:t>
        <w:br/>
        <w:t>Түркістан - ер түріктің бесігі ғой...-</w:t>
        <w:br/>
        <w:t>деген шумақтары жадыңа оралады.</w:t>
        <w:br/>
        <w:t>Заманымыздың Х ғасыр шенінде Еуразия сахарасында сан</w:t>
        <w:br/>
        <w:t>тайпалардың жиынтығы болған тектерден (славяндардан, роман-</w:t>
        <w:br/>
        <w:t>германдықтардан, түріктерден т.б.) этностардың бөліну процестері</w:t>
        <w:br/>
        <w:t>басталды. Дәл осы тұста славяндар бөлініп, батыста орыс халқы</w:t>
        <w:br/>
        <w:t>қалқиып шықты. Міне, осы кезенде ұлы далада қыпшақ халқы</w:t>
        <w:br/>
        <w:t>қалыптасты.</w:t>
        <w:br/>
        <w:t>108</w:t>
        <w:br/>
        <w:t>Шығармалары. 4-том</w:t>
        <w:br/>
        <w:t>Бұл шешім тәуслсіз мемлекет құрып, көгілдір көк туын жел-</w:t>
        <w:br/>
        <w:t>біретіп, асқақтата тігіп, әлемдік қауымға дара мүше болып кіріп</w:t>
        <w:br/>
        <w:t>болашаққа қол созып, тәускел атына мініп тұрған қазақ халқының</w:t>
        <w:br/>
        <w:t>мақтаныш сезіммен атап қана емес, шаршағанда тірегі болар,</w:t>
        <w:br/>
        <w:t>шалдыққанда тілегі болар Мырза Мұхаммед Хайдар Дулатидей</w:t>
        <w:br/>
        <w:t>ұлы бабасы бар дсген сөз, ағайын!</w:t>
        <w:br/>
        <w:t>Бұл күні әлемдік Дулатитануда Мырза Мұхаммед Хайдардың</w:t>
        <w:br/>
        <w:t>ұлы тұлға, шығыстанушы, тарихшы, көш бастаған көсем, сөз</w:t>
        <w:br/>
        <w:t>бастаған шешен, қол бастаған қолбасшы, мемлекет басқарған</w:t>
        <w:br/>
        <w:t>қайраткер скендігі айтылып келеді. Бірақ осы 500 жыл тарихнама-</w:t>
        <w:br/>
        <w:t>сы бар Дулатитанудың олі күнге дейін толық бейнесі, адамзат ба-</w:t>
        <w:br/>
        <w:t>ласы алдындағы, Орталық Азия халықтарының алдындағы орны,</w:t>
        <w:br/>
        <w:t>қадір-қасиеті толық ашылды деу қиын.</w:t>
        <w:br/>
        <w:t>Жарты дәуір ішінде Дулатиден дәрежесі кем смсс кәсем дс,</w:t>
        <w:br/>
        <w:t>шешен дс, қолбасшы да, қайраткер де. ғалымдар да өтті. Бірақ</w:t>
        <w:br/>
        <w:t>солардың орқайсысынан Мырза Мұхаммед Хайдар Дулатидің</w:t>
        <w:br/>
        <w:t>ерекшелігі неде?</w:t>
        <w:br/>
        <w:t>Әлсмде 6 млрд халық бар, 3000-ға жуық ұлт пен ұлыстар бар</w:t>
        <w:br/>
        <w:t>(Демографический энциклопедичсский словарь. М., 1985. С. 273).</w:t>
        <w:br/>
        <w:t>Тарихшылар әулеті, міне. осылардың әлемдік тарихтағы жүрген</w:t>
        <w:br/>
        <w:t>жолын, адамзат баласының дамуына қосқан үлесін анықтауға ат-</w:t>
        <w:br/>
        <w:t>салысып келеді. Марксистер адамзат баласының өткен жолын бсс</w:t>
        <w:br/>
        <w:t>әлеуметтік-экономикалық формация арқылы анықтауға ұмтылса,</w:t>
        <w:br/>
        <w:t>батыс ғалымдары қоғам дамуының, оның материалдық, руха-</w:t>
        <w:br/>
        <w:t>ни мәдениетінің жасампаздық деңгейімен анықтауды қалайды.</w:t>
        <w:br/>
        <w:t>Өркенист белгілі бір кеңістікте ірі этностардың ұзақ эволюциялық</w:t>
        <w:br/>
        <w:t>автономды дамуының нәтижесінде қалыптасқан мәдсни біртск-</w:t>
        <w:br/>
        <w:t>тілік, бірегейлік, мэдени тип деп санайды олар.</w:t>
        <w:br/>
        <w:t>Алайда өркениет зерттеуші қоғамтанушы ғалымдардың еуро-</w:t>
        <w:br/>
        <w:t>центристік бағытындағы қалың тобы Еуразия сахарасын жайлаған</w:t>
        <w:br/>
        <w:t>халықтарды тағылықтан өтіп, жабайылыққа жетіп тынған халықтар</w:t>
        <w:br/>
        <w:t>қатарында есептейді. Олардың пікірінше көшпенділерге томаға-</w:t>
        <w:br/>
        <w:t>тұйықтық тэн, творчестволық эволюцияға деген қабілетсіздік</w:t>
        <w:br/>
        <w:t>тон, жасампаздық емес, өркениетті қирату, бүлдіру, сындыру, іру-</w:t>
        <w:br/>
        <w:t>шіру, борсу тән, А.Тойнбидің анықтамасы бойынша тарихтан тыс</w:t>
        <w:br/>
        <w:t>қалғандық тон.</w:t>
      </w:r>
    </w:p>
    <w:p>
      <w:r>
        <w:t>Ат төбеліндей ғана ғалымдар Л.Гумилев, академик А.Окладни-</w:t>
        <w:br/>
        <w:t>ков, Мұрат Аджи, К.Ақышев, т.б. ғалымдар байырғы қыпшақ саха-</w:t>
        <w:br/>
        <w:t>расында, Алтайдан Дунайға дейінгі сайын далада Түркі өркениеті,</w:t>
        <w:br/>
        <w:t>ал М.Қозыбаев псн К.Байпақов Дала оркениеті бар екендігін жа-</w:t>
        <w:br/>
        <w:t>117</w:t>
        <w:br/>
        <w:t>---- Мапаш ҚОЗЫБАЕВ</w:t>
        <w:br/>
        <w:t>Үнді, Қытай өркениеттерімен тоғысуын табиғи құбылыс етіп</w:t>
        <w:br/>
        <w:t>көрсетеді. Падишах Бабырдың Үндістанға үстемдігі орнаған ксз-</w:t>
        <w:br/>
        <w:t>дегі екі әркенисттің будандасқан сәтін шебер сурсттейді.</w:t>
        <w:br/>
        <w:t>Үшіншіден, автор Орталық Азияның географиясын, табиғатын,</w:t>
        <w:br/>
        <w:t>этнодемографиялық динамикасын, этнодемографиясын тарихи</w:t>
        <w:br/>
        <w:t>желіске арқау стеді.</w:t>
        <w:br/>
        <w:t>Төртіншіден, еңбек Орталық Азия ғана емес бүкіл Шығыстың</w:t>
        <w:br/>
        <w:t>ғылыми жетістіктеріне сүйеніп жазылған. Автор әрбір ғалымның</w:t>
        <w:br/>
        <w:t>еңбектеріне шынайы баға берсді, компилятивтік жасанды туын-</w:t>
        <w:br/>
        <w:t>дыларға өз пікірін ашық айтып отырады.</w:t>
        <w:br/>
        <w:t>Бесіншіден, Дулатидің «Тарих-и-Рашидиі» салыстырмалы тал-</w:t>
        <w:br/>
        <w:t>дау әдісінс негізделген. Орталық Азиядағы тарихи құбылыстар</w:t>
        <w:br/>
        <w:t>көршілес аймақтардағы оқиғалармен, жаңалықтармен, элемдік та-</w:t>
        <w:br/>
        <w:t>рихи процеспен байланыстырыла зерделенеді.</w:t>
        <w:br/>
        <w:t>Алтыншыдан, автор «Тарих-н-Рашидиде» мыңдаған кейіпкер-</w:t>
        <w:br/>
        <w:t>лердің ссімін атайды, тарихи оқиғаға қатысын талдайды. Адам-</w:t>
        <w:br/>
        <w:t>гершілігімен, батырлығымен, ғалымдығымен, өнерімен, қайрат-</w:t>
        <w:br/>
        <w:t>керлігімен танылған ортағасырлық тұлғаларды суреттейді. ХШ-</w:t>
        <w:br/>
        <w:t>ХУТғғ. Орта Азия сахарасында әлсмдік тарихи сахнаға шыққан нс</w:t>
        <w:br/>
        <w:t>сан ұлы тұлғалардың образдары бейнеленеді. Шыңғыс хан, Әмір</w:t>
        <w:br/>
        <w:t>Темір шапқыншылығына ұшырап, күйреген ел, құлазыған дала</w:t>
        <w:br/>
        <w:t>ХУ-ХУТ ғғ. жаңғыру дәуірін басынан ксшкені айқын байқалады.</w:t>
        <w:br/>
        <w:t>ХУ-ХУІ ғғ. барша Шығыста этностар айқындалып, пассионарлық</w:t>
        <w:br/>
        <w:t>қабілетімендараланыпшығабастағантұстаұлттық мемлекеттердің,</w:t>
        <w:br/>
        <w:t>оның ішіндс Қазақ хандығының тұлғалануын пайымдайды.</w:t>
        <w:br/>
        <w:t>Түйін: Дала өркениеті - әлемдік өркениеттің құрамды бөлігі,</w:t>
        <w:br/>
        <w:t>ол сонау орта ғасырда Орталық Азияда өркендеді, элемдік дамуға</w:t>
        <w:br/>
        <w:t>тамаша үлестер қосты. Дала перзенттері жаугершілік те жүргізді,</w:t>
        <w:br/>
        <w:t>Дж. Неру айтқандай жаулады да, қиратты да, сонымен бірге барған</w:t>
        <w:br/>
        <w:t>жерін цивилизациялады да. Соның бірден-бір дәлелі Бабыр мен</w:t>
        <w:br/>
        <w:t>Хайдар Дулатидің Кашмир, Үндістандағы тірлігі. Міне осылай</w:t>
        <w:br/>
        <w:t>Дала өркснистінің шығыс псн батыс арасындағы алтын көпірінс</w:t>
        <w:br/>
        <w:t>айналды.</w:t>
        <w:br/>
        <w:t>«Тарих-н-Рашнди»</w:t>
        <w:br/>
        <w:t>және Отан тарихының кейбір мәселелері</w:t>
        <w:br/>
        <w:t>Мырза Хайдар Дулати өзінің әкесінен сстіген бір әңгімесін</w:t>
        <w:br/>
        <w:t>сске алады. Көктемде Күлтөбенің басында алғашқы қымызды</w:t>
        <w:br/>
        <w:t>ішіп, мэжілісте отырғанда Әмір Темірден елші келіпті. Ордабиі</w:t>
        <w:br/>
        <w:t>126</w:t>
      </w:r>
    </w:p>
    <w:p>
      <w:r>
        <w:t>-- --- Мапаш ҚОЗЫБАЕВ</w:t>
        <w:br/>
        <w:t>Н.Ә.Назарбаев монографияның соңғы тарауында біз ел - мем-</w:t>
        <w:br/>
        <w:t>лекет болғымыз келсе, өзіміздің мемлекеттігімізді ұзақ уақытқа</w:t>
        <w:br/>
        <w:t>меңзей құрғымыз колсс, онда халық руханиятының бастауларын</w:t>
        <w:br/>
        <w:t>түсініп, тарихтан тағылым алуымыз керек деп біледі. Қазақ ұлты</w:t>
        <w:br/>
        <w:t>ұлттың рухын жаңғыртып, өз болмысын танытуға мүмкіндік</w:t>
        <w:br/>
        <w:t>алды, ал сол мүмкіндікті шындыққа айналдыру қажеттілік түрінде</w:t>
        <w:br/>
        <w:t>қойылып отыр. Басқаша айтқанда, тарихта ұлттың болмысын биік</w:t>
        <w:br/>
        <w:t>тұғырға қондыру, элемдік тарихтың жасампаз жарқын жұлдызы</w:t>
        <w:br/>
        <w:t>стіп жандыру мүмкіндігін Іске асыру - ұлт парызы. Ол оның</w:t>
        <w:br/>
        <w:t>болашағы, біздің әрқайсысымыз осы тарихи миссияның алдында,</w:t>
        <w:br/>
        <w:t>ата-баба аруақтарының алдында жауапкерміз.</w:t>
        <w:br/>
        <w:t>Елбасы тарихшы смсс, бірақ орбір ұлт перзенті Отан тарихын</w:t>
        <w:br/>
        <w:t>жүрегінен өткізсді, одан тағылым алады. Әркім фәни дүнисге</w:t>
        <w:br/>
        <w:t>келіп қана кетпей, перзенттік борышын, қарызы мен парызын ұлт</w:t>
        <w:br/>
        <w:t>алдында өтеуі абзал. Біздің зрқайсымыз да тәуелсіздік үшін мен не</w:t>
        <w:br/>
        <w:t>істедім, менің Отан, ұлт алдында арым таза ма дсгсн сауалдарға</w:t>
        <w:br/>
        <w:t>жауап беруіміз керек. Елбасы Нұрсұлтан Әбішұлы халық пер-</w:t>
        <w:br/>
        <w:t>зенті, ел баласы, қайраткер-саясаткер ретінде өзінің қазақ ұлты,</w:t>
        <w:br/>
        <w:t>қазақстандықтар алдында ғана емес, түркі әлемі, Орта Азия</w:t>
        <w:br/>
        <w:t>халықтары алдындағы парызын өтеп отыр. «Тарих толқынында»</w:t>
        <w:br/>
        <w:t>атты еңбек өзінің терең тарихи-философиялық, психологиялық</w:t>
        <w:br/>
        <w:t>шынайы сырларымен қымбат. Егер Елбасы «Қазақстан - 2030»</w:t>
        <w:br/>
        <w:t>атты еңбегінде болашақты үлкен блоктар арқылы пайымдаса, «Та-</w:t>
        <w:br/>
        <w:t>рих толқынында» атты еңбегі «халықтану», «ұлттану» жанрымен</w:t>
        <w:br/>
        <w:t>болашақты бейнелейді. Тарихшылар әулеті бұл еңбекті Отан тари-</w:t>
        <w:br/>
        <w:t>хына қосқан сүбелі үлсс деп біледі.</w:t>
        <w:br/>
        <w:t>«Егемен Қазақстан»,</w:t>
        <w:br/>
        <w:t>1999 ж.. 30 сәуір.</w:t>
        <w:br/>
        <w:t>МЫРЗА МҰХАММЕД ХАЙДАР ДУЛАТИ-</w:t>
        <w:br/>
        <w:t>ДАЛА ӨРКЕНИЕТІНІҢ ШЕЖІРЕШІСІ</w:t>
        <w:br/>
        <w:t>Өтпелі 1999-2000 жыл ЮНЕСКО-ның шешімімен Мырҙа</w:t>
        <w:br/>
        <w:t>Мұхаммед Хайдар Дулати (Дуглат) жылы болып аталғаны мәлім.</w:t>
        <w:br/>
        <w:t>Ал бұл шешім Мырза Мұхаммед Хайдар Дулатигс әлемдік</w:t>
        <w:br/>
        <w:t>өркениеттің төрінен орын беріп, ұлылардың ұлысы қатарында</w:t>
        <w:br/>
        <w:t>санады деген сөз. Одан қалды бұл шешім шығыс халықтарының,</w:t>
        <w:br/>
        <w:t>оның ішінде түркі тілдес халықтардың әлемдік өркениетке үлес</w:t>
        <w:br/>
        <w:t>қосарлық ұлы мәденисті, әдебиеті, тарихы, тілі, ділі бар дсген сөз.</w:t>
        <w:br/>
        <w:t>116</w:t>
        <w:br/>
        <w:t>Шығармалары. 4-том----- --</w:t>
        <w:br/>
        <w:t>бүгіні мен болашағы жолындағы жауапкершілікті арқалауы парыз.</w:t>
        <w:br/>
        <w:t>Ендеше әрбір тәуелсіз елдің азаматы, «әрбір қазақ - осы азаттыққа</w:t>
        <w:br/>
        <w:t>лайықпын ба, осы ахуалдың мән-маңызын танып-түсіндім бе,</w:t>
        <w:br/>
        <w:t>қандай міндет-мақсатқа ден қоюым қажст деген сұрақтарды өзінс-</w:t>
        <w:br/>
        <w:t>өзі қоя білгені жөн» (Бұл да сонда, 55-6.).</w:t>
        <w:br/>
        <w:t>Автордың ұлт туралы толғанысы Стефан Цвейгтің сөзімен</w:t>
        <w:br/>
        <w:t>айтсақ, ұлттың «окұлдызды сағаты» орнады, Адам, Кеңістік,</w:t>
        <w:br/>
        <w:t>Уақыт гармониясы болашаққа қызмет етуі керек. «Жүктің ауырын</w:t>
      </w:r>
    </w:p>
    <w:p>
      <w:r>
        <w:t>нар көтереді. Отанның ауыр ісін рухты ер көтереді». Рұхты жан -</w:t>
        <w:br/>
        <w:t>Азамат, қайраткер, Адам; рухсызы, тұғырсызы - надан не есалаң.</w:t>
        <w:br/>
        <w:t>Н.Ә.Назарбаев қазақты суроцентристердің жазып ксткон бұратана</w:t>
        <w:br/>
        <w:t>(туземец), қашақ (беглец), кезбе (скиталец), қаңғыбас (бродя-</w:t>
        <w:br/>
        <w:t>га) емес, Шоқан айтқан даланың рыцеарі - серісі, сайын даланың</w:t>
        <w:br/>
        <w:t>иесі - айбынды да айдынды халық скендігін дәлелдеп берген.</w:t>
        <w:br/>
        <w:t>Ол ол ма, автордың қазақтың құрама халық смсстігін, олардың</w:t>
        <w:br/>
        <w:t>тілі, діні, ділі, тарихи бірлестігі арқылы көрсете келіп оның түбі</w:t>
        <w:br/>
        <w:t>бір, түбірі бір, Азия сахарасындағы іргелі халық екендігін, оның</w:t>
        <w:br/>
        <w:t>«Еуразия тарихында ұлы істерге ұйытқы» болғанын мақтан етеді.</w:t>
        <w:br/>
        <w:t>Аумақты жері бар, аруақ қолдаған, қыдыр дарыған слі бар, айбын-</w:t>
        <w:br/>
        <w:t>ды халқы бар, айдыңды салты бар, ұлы іс, аталы сөз қалдырған</w:t>
        <w:br/>
        <w:t>ата-баба орнатқан даңқы бар Қазақ ұлты жаңғыру дәуіріне жетті.</w:t>
        <w:br/>
        <w:t>Н.Ә.Назарбаев біздің халық үшін бас біріктіруді бастауы ұдайы</w:t>
        <w:br/>
        <w:t>мемлекеттік идея екенін айта келіп, қазақтар мемлекеттің кешпелі</w:t>
        <w:br/>
        <w:t>заманадағы, формальды сипаттағы кеңес мемлекеттілігі типтерін</w:t>
        <w:br/>
        <w:t>бастан әткізгендігін көрсетеді. «Жаңа ХХІ ғ. біздің алдымызда</w:t>
        <w:br/>
        <w:t>қос тік жол тұр, - дейді автор - нс қазіргі ақиқатты ссксріп, жаңа</w:t>
        <w:br/>
        <w:t>Қазақстанды жасақтаймыз, не ғайыпқа сіңіп жоқ боламыз», (Бұл</w:t>
        <w:br/>
        <w:t>да сонда, 74-6.) - деп әділ түйіндейді.</w:t>
        <w:br/>
        <w:t>Дала өркениетінің мәйегі. Елбасы еңбегінің сүбелі бір бөлімі</w:t>
        <w:br/>
        <w:t>Дала өркениетінс - түркі тектес тайпалар дәурснінс арналған.</w:t>
        <w:br/>
        <w:t>Тәуелсіздік заманасында тарихшылар әулеті қазақ тарихын</w:t>
        <w:br/>
        <w:t>өркениет аясына оралтты. Егер «бұл проблеманы біз жаңа заманда</w:t>
        <w:br/>
        <w:t>бірінші рет қойып отырмыз» десек қателесер едік. Осыдан екі мың</w:t>
        <w:br/>
        <w:t>жарым жылға жуық бұрын халқының үштен бірі атқа қонған үйсін</w:t>
        <w:br/>
        <w:t>мемлекетінен бастап қазақ сахарасында талай тайпалық мемлекет-</w:t>
        <w:br/>
        <w:t>тер үстемдік етті. Одан мың жылға жақын уақыт өткен кезде басы</w:t>
        <w:br/>
        <w:t>барды идірген, тізесі барды бүктірген Қытаймен, Руммесн (Ви-</w:t>
        <w:br/>
        <w:t>зантия) терезесі тең Түркі қағанаты - ұлы империя ту тікті. Еділ</w:t>
        <w:br/>
        <w:t>мен Қап тауының шығысында шаңырақ көтерген Хазар қағанаты,</w:t>
        <w:br/>
        <w:t>Шығыс Түркістан, Жетісу, Сырдария, Талас, Шу өңіріндегі Қарахан</w:t>
        <w:br/>
        <w:t>107</w:t>
        <w:br/>
        <w:t>Мапаш ҚОЗЫБАЕВ</w:t>
        <w:br/>
        <w:t>дей дәрежеде қорғап, ел бірлігін, орнықтылығын ұштастыратын,</w:t>
        <w:br/>
        <w:t>жарастыратын болады. Осы негізде бүкілқазақстандық патрно-</w:t>
        <w:br/>
        <w:t>тизмді мәпелейді.</w:t>
        <w:br/>
        <w:t>Автор тәуелсіздік ұлтымызға нс берді дсген сауалды қойып,</w:t>
        <w:br/>
        <w:t>жауап береді. Халқымыздың өз елінде, өз жерінде қайтадан ба-</w:t>
        <w:br/>
        <w:t>сым көпшілік болуы, ұлттың орта жасының 25 жас болуы, қазақ</w:t>
        <w:br/>
        <w:t>халқының «олеуметтік құрылымның барлық сатысынан» көрінуі,</w:t>
        <w:br/>
        <w:t>Қазақстан ұлтының тарихи-генетикалық мекені екені құқықтық</w:t>
        <w:br/>
        <w:t>тұрғыдан конституциялық жәнс халықаралық деңгейде толық</w:t>
        <w:br/>
        <w:t>дәлелденуі, қазақ мемлекстінің өмір сүруінің көкжиегі анықталуы</w:t>
        <w:br/>
        <w:t>автордың күрделі және жүйелі ойларына тиек болған.</w:t>
        <w:br/>
        <w:t>Көп уақыт біз қоғамдық білім саласында «ұлт» деген не екеніне</w:t>
        <w:br/>
        <w:t>таласып келдік. Автор: «ұлт дегеніміз ұлттың өзін-өзі билеу иде-</w:t>
        <w:br/>
        <w:t>ясы басын құраған адамдардың бірлестігі», - деп анықтама береді.</w:t>
        <w:br/>
        <w:t>Басқаша айтқанда, олеуметтік бірегейліктен ұлттық бірегейлікті</w:t>
        <w:br/>
        <w:t>жоғары қояды автор.</w:t>
        <w:br/>
        <w:t>Монографияда Қазақстанның тұтастығы туралы да сөз</w:t>
        <w:br/>
        <w:t>қозғалады. Ол болса этностық тұтастық, жер, атамекен тұтастығы,</w:t>
        <w:br/>
        <w:t>Отан деген отбасынан басталып, ұлт көтерген Орда - мемлекет</w:t>
      </w:r>
    </w:p>
    <w:p>
      <w:r>
        <w:t>тұтастығы. Байтақ жерді қорғауда жауынгерлік халқымызға біте</w:t>
        <w:br/>
        <w:t>қайнаған қасиетекені рас. Сонымен бірге, халқымыз жасампаз. Бұл</w:t>
        <w:br/>
        <w:t>күні тарихшылар эулсті арасында қазақта салт атты көшпенділер</w:t>
        <w:br/>
        <w:t>өркениеті болды, оның негізгі кәсібі мал, соғыс дегенді айтатын-</w:t>
        <w:br/>
        <w:t>дар да кездеседі. Ал шын мәнінде халқымыз қалалар салып, керу-</w:t>
        <w:br/>
        <w:t>ен жолдарын тартып, ғылыми трактаттар жазып, төл мәдениетін</w:t>
        <w:br/>
        <w:t>қалыптастырған халық. Біз Ұлы Жібек жолының қазақ сахарасы</w:t>
        <w:br/>
        <w:t>тұсындағы рөлін жоғарылау көрсетуіміз мүмкін. Біз халқымыздың</w:t>
        <w:br/>
        <w:t>ортағасырлық қала мәдениетін өз шама-шарқынан жоғарылау</w:t>
        <w:br/>
        <w:t>пайымдауымыз мүмкін. Солай дегенмен дс сжелгі қытай дерск-</w:t>
        <w:br/>
        <w:t>тері, Плано Карпини, Рубрук сияқты саяхатшылардың жазба дс-</w:t>
        <w:br/>
        <w:t>ректері, археологиялық қазба деректерді есепке алсақ, біздің ата-</w:t>
        <w:br/>
        <w:t>бабаларымыздың суармалы егін еккенін, Сығанақ, Қаялық, Құлан,</w:t>
        <w:br/>
        <w:t>Отырар сияқты қалалары болғанын, күміс ақшасы болғанын,</w:t>
        <w:br/>
        <w:t>Тоңірге табынғанын, көне түркі жазулары болғанын білеміз.</w:t>
        <w:br/>
        <w:t>Н.Ә.Назарбаев сонау түркі республикасының іргстасын қалаған</w:t>
        <w:br/>
        <w:t>Кемаль Ата Түрік сияқты қазақ халқының өз қасистін тани білуін</w:t>
        <w:br/>
        <w:t>күн тәртібіне қояды. Халқымыздың өркениет мұрагері екенін, бұл</w:t>
        <w:br/>
        <w:t>күнгі қазақ мемлекеттігінің түп негізі ғасырлар қойнауына ке-</w:t>
        <w:br/>
        <w:t>тетінін еске салады.</w:t>
        <w:br/>
        <w:t>14</w:t>
        <w:br/>
        <w:t>Шығармалары. 4-том</w:t>
        <w:br/>
        <w:t>Зиялы қауым, шынын айту керск, кейде асаулық танытады, та-</w:t>
        <w:br/>
        <w:t>рихи-модени бірегейлік үшін алаңдаушылық білдіреді. Осы тұста</w:t>
        <w:br/>
        <w:t>кейбір алып-қашпасы нс болмаса арқасы бар әріптестеріміз сойыл-</w:t>
        <w:br/>
        <w:t>ды Елбасы жағына сілтеп, онысы біздерге тиіп жатады. Елбасы бұл</w:t>
        <w:br/>
        <w:t>жайдан да хабардар. «Тебіреніс, толғаныс, бұлыңғыр торығу және</w:t>
        <w:br/>
        <w:t>оларға корсғар романтикалық шабыт, үміт жәнс сол сияқты сезім-</w:t>
        <w:br/>
        <w:t>түйсігі бүгінде зиялылар көңілінде лықсып, арнадан асып тұр.</w:t>
        <w:br/>
        <w:t>Оның басым бөлігі тап болған мәселелерді бірден шешіп тастауға</w:t>
        <w:br/>
        <w:t>бой ұрмай, қазақ халқының жан-жүрегіне бойлап, мұңын мұңдап,</w:t>
        <w:br/>
        <w:t>жоғын жоқтағысы келсді», - деп түйіндейді автор (Бұл да сонда,</w:t>
        <w:br/>
        <w:t>178-6.). Егер зиялы қауым дабылдамаса, жүрегіне сыймай тұлаған</w:t>
        <w:br/>
        <w:t>сезімімен ағындамаса, талабымен, дарынымен жалындамаса зама-</w:t>
        <w:br/>
        <w:t>наны қара түнек басар еді.</w:t>
        <w:br/>
        <w:t>Автордың ұлтымыздың біртуар перзенттеріне деген көңіл-ни-</w:t>
        <w:br/>
        <w:t>сті ерскше. Ол шығармашылық тұлғаларды жаңа тарихымыздың</w:t>
        <w:br/>
        <w:t>мәйегі іспеттес деп санайды. Шоқан, Абай, Әуезов, Сотбаев,</w:t>
        <w:br/>
        <w:t>Марғұлан, Бөкейханов т.б. «тарих толқынындағы мәдениетіміздің</w:t>
        <w:br/>
        <w:t>кіндік тұлғалары» деп бағалайды.</w:t>
        <w:br/>
        <w:t>Н.Ә.Назарбасв ұлттық бірсгейлік туралы сыр шертсді. Ол</w:t>
        <w:br/>
        <w:t>бірегейліктің тұғырын іздейді. Ислам дінінің ұлтты бірегейлен-</w:t>
        <w:br/>
        <w:t>дірудің пәрменді тәсілі емес, тек бір бастау көзі екенін аңғартады</w:t>
        <w:br/>
        <w:t>автор. Қазақстан шындығында ұлтты бірсгейлендіруде нәсілдік</w:t>
        <w:br/>
        <w:t>өлшемі де іске аспайды. Әлемдік саясаткер қатарынан табылатын</w:t>
        <w:br/>
        <w:t>автор қазақстандық бірегейліктің нақты үлгісі - азаматтық және</w:t>
        <w:br/>
        <w:t>саяси қауымдастық ретінде бірінші деңгейде Қазақстан халқының</w:t>
        <w:br/>
        <w:t>қалыптасуын ұсынады. Ол болса басты саяси құндылық - ұлттық</w:t>
        <w:br/>
        <w:t>мемлекеттік идея негізінде бүкіл қазақстандықтардың Отаны бо-</w:t>
        <w:br/>
        <w:t>лып табылатын бірыңғай, аумағы тұтас, іргесі берік, тәуелсіз Қа-</w:t>
        <w:br/>
        <w:t>зақстан тәңірегінде қалыптасады. Соңғы жылдары біздің кейбір са-</w:t>
        <w:br/>
        <w:t>ясаткер ғалымдарымыз Қазақстандық ұлт дегенді жиі айтады, тіпті</w:t>
        <w:br/>
        <w:t>бұл терминді билік жүйесіндегі қайраткерлердің дс аузынан сстіп</w:t>
        <w:br/>
        <w:t>жүрміз. Н.Ә.Назарбаев этностық бірлік емес, азаматтық жоне сая-</w:t>
      </w:r>
    </w:p>
    <w:p>
      <w:r>
        <w:t>си бірлік туралы идеяны қолдайды, ассимиляцияландыру арқылы</w:t>
        <w:br/>
        <w:t>пайда болатын суперэтнос жасау идеясына қарсылық білдіріп,</w:t>
        <w:br/>
        <w:t>демократиялық мемлекст аясында табиғи эволюциялық жолмен</w:t>
        <w:br/>
        <w:t>жүруді қалайды. Қазақ халқы ұлттық нығаю жолында шындалып,</w:t>
        <w:br/>
        <w:t>бірегей этникалық сапасын түлету, нығайтуы абзал. «Ұлттық бір-</w:t>
        <w:br/>
        <w:t>ліксіз патриотизм деген жансыз бірдеңе ғана болып қалады»,- деп</w:t>
        <w:br/>
        <w:t>түйіндейді автор (Бұл да сонда, 192-б). Сөз жоқ, Қазақстан мсмлс-</w:t>
        <w:br/>
        <w:t>кеті саяси тағдырымыз бен барша азаматтардың тағдырымен бір-</w:t>
        <w:br/>
        <w:t>113</w:t>
        <w:br/>
        <w:t>Мапаш ҚОЗЫБАЕВ</w:t>
        <w:br/>
        <w:t>арнаған. «Что касается ученых, которые жили со времен (Хусайна)</w:t>
        <w:br/>
        <w:t>мирзы, то их много, и жизнсописания вссх их в этой краткой ис-</w:t>
        <w:br/>
        <w:t>тории нс помсстятся...», (Қарақыз: Там же. С. 236. 1192) - дейді</w:t>
        <w:br/>
        <w:t>автор. «Тарих-и-Раши-диде» оқырман ол заманада барабан, дутар,</w:t>
        <w:br/>
        <w:t>сетар, шертер, гиджак, труба, арфа сияқты музыкалық аспаптар</w:t>
        <w:br/>
        <w:t>барына, әусз өнерінің дамығанына таңғалады (Қараңыз: Там жс.</w:t>
        <w:br/>
        <w:t>С. 165). Ұлы ақындарға, сәулетшілерге. суретшілерге. ғалымдарға,</w:t>
        <w:br/>
        <w:t>қас шеберлерге (зергерлерге), әншілерге арналған бұл тарау орта</w:t>
        <w:br/>
        <w:t>ғасырда тск қантөгіс соғыс, Шыңғыс әулетінің таққа таласып,</w:t>
        <w:br/>
        <w:t>елді қанға бөктіріп қана қоймай, өнер, білімге де көңіл бөлінген</w:t>
        <w:br/>
        <w:t>жаңғыру тұстары болғандығын аңғартады. Автор өзінің бөлесі</w:t>
        <w:br/>
        <w:t>ұлы Бабыр туралы айта ксліп: «Проявлять высокомерис к наукс это</w:t>
        <w:br/>
        <w:t>невежество», - деген сөзін зор ықыласпен келтірген (Қараңыз: Там</w:t>
        <w:br/>
        <w:t>же. С. 516. 2986).</w:t>
        <w:br/>
        <w:t>Өркениеттің бір тұғыры монументальдық архитектура, өнер.</w:t>
        <w:br/>
        <w:t>«Тарих-и-Рашидидс» автор Моғолстанда (Кашмирде) қоләнерінің</w:t>
        <w:br/>
        <w:t>қас шеберлері-граверлер, тасты ойып өрнек жасаушылар, шыны</w:t>
        <w:br/>
        <w:t>үрлеушілер, алтын жалатушылар болғанын баяндады. Тастан</w:t>
        <w:br/>
        <w:t>салған аркалар, қала дарбазалары, тамаша күмбездер салу өнері</w:t>
        <w:br/>
        <w:t>дамыды. Автордың баяндауынша, қала дарбазаларының биіктігі</w:t>
        <w:br/>
        <w:t>отыз кезге (газ - 90 см), ал күмбездері жиырма кезге жуық болған</w:t>
        <w:br/>
        <w:t>(Қараңыз: Там же. С. 90, 3ба).</w:t>
        <w:br/>
        <w:t>Мырза Хайдар Моғолстан патшасының біреуі көне қалалар ор-</w:t>
        <w:br/>
        <w:t>нында жүргізген қазба (раскопка) жұмыстарын айта келіп, олардан</w:t>
        <w:br/>
        <w:t>табылған асыл тастарды, алтын, күмісті, ішінде алтын құмы бар,</w:t>
        <w:br/>
        <w:t>сырты күміспен күптелген құмыралар табылғанын жазады.</w:t>
        <w:br/>
        <w:t>Мырза Мұхаммед Хайдар ірі қалалар қатарында Алмалықты,</w:t>
        <w:br/>
        <w:t>Йанги Таразды, Минарды (Боран) айтады. «Однако в тех степях,</w:t>
        <w:br/>
        <w:t>которыс они называют Йанги, сохранились следы нескольких</w:t>
        <w:br/>
        <w:t>городов: остатки куполов минарета, ханака и медресе» (там же),</w:t>
        <w:br/>
        <w:t>- деп көрсетеді автор.</w:t>
        <w:br/>
        <w:t>Ұлы сайын даланың табиғатын Дулати ғажайып шсберлікпен</w:t>
        <w:br/>
        <w:t>суреттейді. Моғолстан жерін айта келіп, «они настолько девствен-</w:t>
        <w:br/>
        <w:t>ны и великолепны, что сей раб не в силах описать их красоту. Так,</w:t>
        <w:br/>
        <w:t>в горах и степях Моголистана бссконсчнос множество цвстов, на-</w:t>
        <w:br/>
        <w:t>званий которых никто не знает. Эти цветы, кроме Моголистана в</w:t>
        <w:br/>
        <w:t>других местах не встречаются и поэтому их никто не описал... В</w:t>
        <w:br/>
        <w:t>Моголистанс много крупных рек, подобных Джейхуну или близ-</w:t>
        <w:br/>
        <w:t>ких к нему, как, например, Ила, Эмель, Иртыш, Шу, Нарын. Эти</w:t>
        <w:br/>
        <w:t>реки ничуть не уступают Джейхуну и Сейхуну» (Там же. С. 425).</w:t>
        <w:br/>
        <w:t>124</w:t>
      </w:r>
    </w:p>
    <w:p>
      <w:r>
        <w:t>Шығармалары. 4-том</w:t>
        <w:br/>
        <w:t>Бұл жоғарыда келтірілген мырза Хайдардың ойлары Орталық</w:t>
        <w:br/>
        <w:t>Азия сахарасындағы халықтардың тарихынәэлемдік тарихи процес-</w:t>
        <w:br/>
        <w:t>тен бөліп алып қарауға болмайтынына дәлел. Өйткені көшпенділер,</w:t>
        <w:br/>
        <w:t>біріншіден, басқа көршілес қауымдармсон арақатынаста бол-</w:t>
        <w:br/>
        <w:t>ды, ал ол қауымдар болса отырықшы-егіншілер, қала мәдениеті</w:t>
        <w:br/>
        <w:t>дамыған өлкелерде тұрды. Екіншіден, көшпенділердің өз ішінде</w:t>
        <w:br/>
        <w:t>жартылай көшпенді, жартылай отырықшы малшылар тобы бол-</w:t>
        <w:br/>
        <w:t>ды. Үшіншіден, көшпенділіктен отырықшылыққа көшу; қалалық</w:t>
        <w:br/>
        <w:t>мәдениетпен ұштасу, түйісу тенденциясы тарихта орын алды. Таза</w:t>
        <w:br/>
        <w:t>көшпенділік Еуразияның, Орталық Азияның сайын даласында</w:t>
        <w:br/>
        <w:t>болған емес, қала мен дала одағы, отырықшылық пен көшпенділік</w:t>
        <w:br/>
        <w:t>өзара ұштасып, бір-біріне кірігіп, байланысып жатты. Сондықтан</w:t>
        <w:br/>
        <w:t>да Еуразия сахарасында таза көшпенділер өркенисті смсс, дала</w:t>
        <w:br/>
        <w:t>мен қала мәдсенисті ұштасқан Дала өркснисті дамыды. Мырза</w:t>
        <w:br/>
        <w:t>Мұхаммед Хайдар Дулатитұңғышреткешендітүрдекөшпенділерді</w:t>
        <w:br/>
        <w:t>динамикада қарап, олардың көшуден отырықшылыққа ауысуын,</w:t>
        <w:br/>
        <w:t>даладан қалаға орнығуын, тайпалық одақтардан мемлекетке өтуін</w:t>
        <w:br/>
        <w:t>қарастыруымен бізге қымбат.</w:t>
        <w:br/>
        <w:t>Өркениеттің бас белгісі - жол тораптарының жүйесі болуы.</w:t>
        <w:br/>
        <w:t>Мұхаммед Хайдар мырза бүкіл Орталық Азияның жол торапта-</w:t>
        <w:br/>
        <w:t>рын асқан дәлдікпен көрсетеді. Мысалы, Моғолстан шекарасы</w:t>
        <w:br/>
        <w:t>туралы жазған коэдс: «Из Ташкснта до Андижана (расстоянис)</w:t>
        <w:br/>
        <w:t>десятидновного пути, от Андижана до Кашгара - двадцатиднсв-</w:t>
        <w:br/>
        <w:t>ный путь, от Кашгара до Аксу - пятнадцатидневный; от Ақсу до</w:t>
        <w:br/>
        <w:t>Чалыша - двадцатидневный, от Чалыша до Турфана - десятиднев-</w:t>
        <w:br/>
        <w:t>ный, от Турфана до Барс-Куля - пятнадцатиднсвный путь. Барс-</w:t>
        <w:br/>
        <w:t>Ҡуль являстся восточной границей Могулистана. Протяженность</w:t>
        <w:br/>
        <w:t>(южной границы) составляет трехмесячный путь торгового кара-</w:t>
        <w:br/>
        <w:t>ванаи имеет девяносто переходов. Однако остальные три стороны</w:t>
        <w:br/>
        <w:t>(Могулистана) я, (Мухаммад Хайдар), не видел, но по рассказам</w:t>
        <w:br/>
        <w:t>людей, (бывавших там и) видсвших их, становится понятным, что</w:t>
        <w:br/>
        <w:t>протяженность остальных трех границ большая, чем эта. Протя-</w:t>
        <w:br/>
        <w:t>женность границ всех этих земель составляет путь семи-восьми</w:t>
        <w:br/>
        <w:t>месяцев», - дейді автор (Қараңыз: Там же. С. 421-422).</w:t>
        <w:br/>
        <w:t>Қорытып айтсақ, Мырза Мұхаммед Хайдар Дулатидің творчс-</w:t>
        <w:br/>
        <w:t>ствосында көптеген ерекшеліктер байқалады:</w:t>
        <w:br/>
        <w:t>Біріншіден, автор Дала өркениетінің аясын кеңейтеді. Оны дала</w:t>
        <w:br/>
        <w:t>мен қала мәдениетінің синтезі ретінде қарастырады. Екіншіден</w:t>
        <w:br/>
        <w:t>Кашмир, Үндістан, Тибетке байланыстырып, Дала өркснистінің</w:t>
        <w:br/>
        <w:t>125</w:t>
        <w:br/>
        <w:t>Шығармалары. 4-том --</w:t>
        <w:br/>
        <w:t>Девятос условис- государь не должен оставаться равнодушным</w:t>
        <w:br/>
        <w:t>к преступлениям жестоких управителей и ставить над подданны-</w:t>
        <w:br/>
        <w:t>ми тирана с волчьим нравом. Как только он замстит гнст и з3ло-</w:t>
        <w:br/>
        <w:t>употребления какого-нибудь |своего управителя|, он сразу же дол-</w:t>
        <w:br/>
        <w:t>жен пресечь это и наказать, чтобы другим было неповадно. Он не</w:t>
        <w:br/>
        <w:t>должен допускать снисходитсльности в управлении государством</w:t>
        <w:br/>
        <w:t>и должен воспитывать должностные лица советом и наказанием.</w:t>
      </w:r>
    </w:p>
    <w:p>
      <w:r>
        <w:t>Десятое условие - это проницательность. Государь обязан</w:t>
        <w:br/>
        <w:t>смотреть вглубь происходяших событий, определять породившие</w:t>
        <w:br/>
        <w:t>их причины и продугадывать их послодствия...</w:t>
        <w:br/>
        <w:t>Знай, что у подданных мусульман имеютея права, с которыми</w:t>
        <w:br/>
        <w:t>тосударь обязансчитаться (См.: Мухаммед Хайдар Дулати. «Тарих-</w:t>
        <w:br/>
        <w:t>и-Рашиди». А., 1999. С. 397-400, 2206, 221а, 2216, 222а, 2226.).</w:t>
        <w:br/>
        <w:t>Сонымен бірге автор әрбір мұсылманның І7 күнәдан ада бо-</w:t>
        <w:br/>
        <w:t>лып, сл, мемлекет алдындағы борышын әтсугс шақырады. Сонда</w:t>
        <w:br/>
        <w:t>ғана мемлекет оларға гарант бола алады. Ол азаматтық борыштар:</w:t>
        <w:br/>
        <w:t>Құдайға сенушілік, иманжүзділік, өтірік куәгер болмау, өтірік</w:t>
        <w:br/>
        <w:t>айтпау, кісіні ғайбаттамау, ұрлық жасамау, дәлелсіз қан төкпсу,</w:t>
        <w:br/>
        <w:t>маскүнемдікке салынбау, жетімнің малын құқықсыз исленбсеу,</w:t>
        <w:br/>
        <w:t>ұрыс даласын тастап кетпеу, нопсіқұмарлыққа салынбау, ата-ана-</w:t>
        <w:br/>
        <w:t>сын сыйлау, жұма күні бес мезгіл намазды қаза қылмау...</w:t>
        <w:br/>
        <w:t>Қорытып айтқанда, Мырза Хайдар мемлекетті билсу жүйесінің</w:t>
        <w:br/>
        <w:t>гуманистік түрін уағыздайды. Пендешілікті қойып, Құдайына</w:t>
        <w:br/>
        <w:t>сиынып, адами қасиеттерге негізделген қарым-қатынастары бар</w:t>
        <w:br/>
        <w:t>қоғамның жаршысы болады. Шығыстағы қоғамды варварлық,</w:t>
        <w:br/>
        <w:t>тағылық, «азиаттық» (азиатшина) доп слді үркіткен батыс ойшыл-</w:t>
        <w:br/>
        <w:t>дарына қарама-қарсы Мырза Хайдар мсмлекст дегеннің болмысы</w:t>
        <w:br/>
        <w:t>адам үшін екендігін дәлелдейді.</w:t>
        <w:br/>
        <w:t>«Тарих-и-Рашидиде» автор Әмір Темір әліп, Моғолстанда</w:t>
        <w:br/>
        <w:t>Қызыр ханның тұсында ел билеудің Шыңғыс хан кезіндегі тәртібі</w:t>
        <w:br/>
        <w:t>қалпына келтірілгенін көрсете келіп, автор оны жеті билігі қолында</w:t>
        <w:br/>
        <w:t>бар Ордаби тағайындағанын айтады. Ордабидің барабан, ту (туман</w:t>
        <w:br/>
        <w:t>түг), «нагара» (литавра), хан алдында қару тағып жүру, ханның</w:t>
        <w:br/>
        <w:t>аңшылық сапарында нөкер болу, «моңғол ұлысының сардары»</w:t>
        <w:br/>
        <w:t>атағы, мәжілісте слден бөлек төрде отыру, мыңбасыларын ханға</w:t>
        <w:br/>
        <w:t>айтпай тағайындау, 9 айыбына дейін жауапқа тартпау, жиын-той-</w:t>
        <w:br/>
        <w:t>ларда ханның және әмірдің жасауылдары екі жағынан күзету, хан</w:t>
        <w:br/>
        <w:t>жарлығынан соң ханның мөрінің алдында өз мөрін басу сияқты</w:t>
        <w:br/>
        <w:t>миссиялары құзырында болыпты (Қараңыз: Там жс. С. 87-89.</w:t>
        <w:br/>
        <w:t>346-35а). Басқаша айтқанда, Ордаби мемлексттік атрибутикаға</w:t>
        <w:br/>
        <w:t>121</w:t>
        <w:br/>
        <w:t>Шығармалары. 4-том</w:t>
        <w:br/>
        <w:t>мәжіліс - Хан кеңесі билсуші әулетінің мүшелерінен (сұлтандар</w:t>
        <w:br/>
        <w:t>мен оғландардан), хан маңайындағыларынан, ірі тайпалардың игі</w:t>
        <w:br/>
        <w:t>жақсыларынан құралған. Кеңсс әте маңызды мәселелерді шешіп</w:t>
        <w:br/>
        <w:t>отырған. Бас мемлекеттік кеңсе парсыдан енген диван деген</w:t>
        <w:br/>
        <w:t>ұғыммен аталған, ол болсаесеп-қисаппен, кеңсе ісімен айналысқан.</w:t>
        <w:br/>
        <w:t>Дафтарлар қаражат жәнс салық жинаумен айналысқан. Жоғары</w:t>
        <w:br/>
        <w:t>мемлекеттік лауазымды шендері барлардың қатарында автор</w:t>
        <w:br/>
        <w:t>ханның мұрагерлерін, тәрбиелеуші атабектерді, наибты (регентті),</w:t>
        <w:br/>
        <w:t>ханның облыс, қалалардағы әкімдерін- хаким мен даругаларды, аң</w:t>
        <w:br/>
        <w:t>аулау ісін басқарушы - миршикараны, ханның той-томалақ, мереке</w:t>
        <w:br/>
        <w:t>жиындарын өткізуші йасавулдарды (жасауыл) атайды. Бұл болса</w:t>
        <w:br/>
        <w:t>ортағасырлық Орталық Азиялық мемлекеттердің деңгейі Батыс</w:t>
        <w:br/>
        <w:t>Еуропалық мемлекеттерден жоғары екендігін аңғартады.</w:t>
        <w:br/>
        <w:t>Автор Моғолстанның әлсумсттік құрылымын жан-жақты</w:t>
        <w:br/>
        <w:t>көрсетсді. Ол мемлекетте раийттар- салық төлсуші отырықшылар,</w:t>
        <w:br/>
        <w:t>егіншілер-дехкандар, саудагерлер, колөнершілері, ҡаучиндер</w:t>
      </w:r>
    </w:p>
    <w:p>
      <w:r>
        <w:t>(оскери адамдар), малшылар, діндарлар, зиялы қауым барын ашып</w:t>
        <w:br/>
        <w:t>жазады.</w:t>
        <w:br/>
        <w:t>Сонымен қатар Мырза Мұхаммсд Хайдар жер иеленушілерді</w:t>
        <w:br/>
        <w:t>Инджу, Суйургал (патшаның феодалға басыбайлы сыйлаған жері),</w:t>
        <w:br/>
        <w:t>икта (әскери-феодалдық ақсүйектерге берілген жер), тархандық</w:t>
        <w:br/>
        <w:t>(сл билігін ислонген алпауыттарға сыйланған жер) иеліктерге</w:t>
        <w:br/>
        <w:t>бөлген. Бұл болса ортағасырлық Орта Азиялық мемлекеттерде жер</w:t>
        <w:br/>
        <w:t>иеленушіліктің жүйесі, отырықшылық барынкөрсетеді. Моғолстан</w:t>
        <w:br/>
        <w:t>мен Қашқариядағы малшылар мен егіншілер жайлы, қала мен дала</w:t>
        <w:br/>
        <w:t>байланысы жайлы, моғол хандарының «қаладағы және вилайсттс-</w:t>
        <w:br/>
        <w:t>гі» өмірі жайлы автор көптеген мағлұматтар берсді.</w:t>
        <w:br/>
        <w:t>Әдебиетте көшпенділерді даланың перзенті деп қарау басым.</w:t>
        <w:br/>
        <w:t>Ал автор Жетісудың өте жоғары дамыған қалалық және егіншілік</w:t>
        <w:br/>
        <w:t>мәдениетіне тоқталады. Еңбекте Баласағұнның ғажайып мәдениет,</w:t>
        <w:br/>
        <w:t>ғылым орталығы скендігі айтылған. Автор Жамал-ал-Каршидің</w:t>
        <w:br/>
        <w:t>мына сөзін келтіреді: «Мой отец принадлежит к хафизам Баласагу-</w:t>
        <w:br/>
        <w:t>наионпривел в «Дополнениях» («Сурах-ал-лугат» - М.Қ.) имена</w:t>
        <w:br/>
        <w:t>ученых каждого города. В Самарканде он посчитал меньше десяти</w:t>
        <w:br/>
        <w:t>чсловск,ак Баласагуну он отнсс столько всликих людей и ученых</w:t>
        <w:br/>
        <w:t>и привел рассказы о некоторых из них, что разум отказывается ве-</w:t>
        <w:br/>
        <w:t>рить тому, что все эти ученые могли жить в одно время и в одном</w:t>
        <w:br/>
        <w:t>тородс» (Қараңыз: Там же. С. 423).</w:t>
        <w:br/>
        <w:t>Хайдар Дулати «Тарих-и-Рашидидің» скінші кітабының 9-тара-</w:t>
        <w:br/>
        <w:t>уын (Қараңыз: Там жс. С. 223-252. Ш 6-128а) замана зиялыларына</w:t>
        <w:br/>
        <w:t>123</w:t>
        <w:br/>
        <w:t>-- Мапаш ҚОЗЫБАЕВ</w:t>
        <w:br/>
        <w:t>Ол он қағида шарттар мыналар: «Первое - при решенин како-</w:t>
        <w:br/>
        <w:t>го-нибудь дела государь должен представить ссбя на мсстс под-</w:t>
        <w:br/>
        <w:t>данного, а другого человска - правитслсм над собой, и тот приказ,</w:t>
        <w:br/>
        <w:t>который он не счел бы АЛЯ себя приемлемым, он не должен считать</w:t>
        <w:br/>
        <w:t>его приемлемым и для другого человека.</w:t>
        <w:br/>
        <w:t>Второс условие заключастся в том, чтобы государь лучшей мо-</w:t>
        <w:br/>
        <w:t>литвой для себя считал удовлетворение нужд мусульман...</w:t>
        <w:br/>
        <w:t>Третье условие заключается в том, чтобы государь в еде и одеж-</w:t>
        <w:br/>
        <w:t>де слодовал бы образу жизни праводных халифов и нс приучил</w:t>
        <w:br/>
        <w:t>свою особу ҡ изысканной пише и к роскошным одеждам....</w:t>
        <w:br/>
        <w:t>Четвертое условие заключается в том, чтобы разговаривать мяг-</w:t>
        <w:br/>
        <w:t>ко, нс допускать строгости без причины, нс тяготиться многосло-</w:t>
        <w:br/>
        <w:t>вием собеседника и не стыдитьея бесед со слабыми и бедными...</w:t>
        <w:br/>
        <w:t>Пятое условие состоит в том, чтобы государь В угоду людям не</w:t>
        <w:br/>
        <w:t>проявлял в своих решениях слабости и не допускал лицемерия и</w:t>
        <w:br/>
        <w:t>нс поступался бы правдой и шариатом ради удовлстворсния каж-</w:t>
        <w:br/>
        <w:t>дого...</w:t>
        <w:br/>
        <w:t>Шестое условие состоит в том, что государь не был беспечен в</w:t>
        <w:br/>
        <w:t>отношении опасности, угрожаюшей стране, и пусть он твердо зна-</w:t>
        <w:br/>
        <w:t>ет, что власть эмира и правителя является средством, с помошью</w:t>
        <w:br/>
        <w:t>которого приобретаются вечное счастье и доброе имя...</w:t>
        <w:br/>
        <w:t>Ссдьмос условис - надо, чтобы правитсль имсл склонность к</w:t>
      </w:r>
    </w:p>
    <w:p>
      <w:r>
        <w:t>обшению и к беседам с просвешенными богословами ... и считать</w:t>
        <w:br/>
        <w:t>советы этих людей счастьем своей жизни. Он должен воэдержи-</w:t>
        <w:br/>
        <w:t>ватьоя от бсссд с нсвсждами, лжсцами и развратниками в образс</w:t>
        <w:br/>
        <w:t>благочестивых, ибо эти люди являются губителями веры. Суүше-</w:t>
        <w:br/>
        <w:t>ствует предание о том, как однажды Харун ар-Рашид вызвал Шай-</w:t>
        <w:br/>
        <w:t>ха Шакика Балхи, &lt;да освятит Аллах его тайну&gt;, и попросил:</w:t>
        <w:br/>
        <w:t>«Дай мнс какой-нибудь совст». Тот сказал: «О, эмир правовесрных!</w:t>
        <w:br/>
        <w:t>У Господа есть дворец, который называют адом. и тебя он сделал</w:t>
        <w:br/>
        <w:t>привратником того дворца. Он дал тебе три веши, чтобы с их по-</w:t>
        <w:br/>
        <w:t>МОШЬЮ ТЫ держал народ - ЭТО богатство, меч и плесть. Богатством</w:t>
        <w:br/>
        <w:t>ты должен поставить преграду к бедности нуждаюшимся, чтобы</w:t>
        <w:br/>
        <w:t>они из-за крайней нужды не чувствовали обреченности. Притесни-</w:t>
        <w:br/>
        <w:t>телей ты должен истробить мсчом, а развратников поручить хлыс-</w:t>
        <w:br/>
        <w:t>том. Если ты поступишь тақ, то спасешь народ...».</w:t>
        <w:br/>
        <w:t>Восьмоев условие - спесивостью и надменностью государь не</w:t>
        <w:br/>
        <w:t>должен отпугивать от ссбя народ, а, наоборот, добротой и спра-</w:t>
        <w:br/>
        <w:t>всдливОоСстТьЮю, проявляя состраданис к подчинснным и слабым, он</w:t>
        <w:br/>
        <w:t>должен добиться любви подданных...</w:t>
        <w:br/>
        <w:t>120</w:t>
        <w:br/>
        <w:t>Мапаш ҚОЗЫБАЕВ</w:t>
        <w:br/>
        <w:t>- рәміздерге, мемлекеттік бас кеңсеге, әскерге жауап бергені</w:t>
        <w:br/>
        <w:t>байқалады. Автор кейін бұл жоғары биліктің 12-гс дейін жеткенін,</w:t>
        <w:br/>
        <w:t>атадан балаға, үрім-бұтағына тарап, осындай мәртебелі Ордаби</w:t>
        <w:br/>
        <w:t>дәрежесіне өзінің де ие болғанын жазған. Бұл болса ел билеуде</w:t>
        <w:br/>
        <w:t>қалыптасқан дәстүр барлығын, мемлекеттік статусы бар Ордаби</w:t>
        <w:br/>
        <w:t>сонау ерте заманнан барын дәлелдейді. Мырза Хайдар әділдіктің</w:t>
        <w:br/>
        <w:t>кілті - заң екендігін алға тартады (Қараңыз: Там же. С. 310-3П,</w:t>
        <w:br/>
        <w:t>1646).</w:t>
        <w:br/>
        <w:t>Мемлекот ішінде тыныштық болу үшін жауласу әрекетінс</w:t>
        <w:br/>
        <w:t>тыйым салу керек деп білген автор «Ведь согласие - лучше» деген</w:t>
        <w:br/>
        <w:t>Құранның ІУ сүресінің 127-аятын келтіреді.</w:t>
        <w:br/>
        <w:t>Мырза Мұхаммед Хайдар Дулати сл билсу тсориясын бір із-</w:t>
        <w:br/>
        <w:t>ге салғандығы дана мемлекет қайраткері екендігін, бүкіл Да-</w:t>
        <w:br/>
        <w:t>ла өркениетінде ел билеу ісінің биік деңгейде екенін де көрсетсе</w:t>
        <w:br/>
        <w:t>керек.</w:t>
        <w:br/>
        <w:t>«Тарих-и-Рашиди» еңбегіне автор мемлекеттердің этно-терри-</w:t>
        <w:br/>
        <w:t>ториялық болмысын көрсетеді. Мысалы, ол Моғолстанның ше-</w:t>
        <w:br/>
        <w:t>карасын тайға таңба басқандай көрсетеді: «Чтобы обьехать эту</w:t>
        <w:br/>
        <w:t>территорию, трсбовалось ссмь-воссмь месяцев. На востокс |Мо-</w:t>
        <w:br/>
        <w:t>голистан| граничит с Хитаем, на западе - с вилайатом Уигур, на</w:t>
        <w:br/>
        <w:t>севере - с Каракизом (название перевала на горе Кок Йарим тау)</w:t>
        <w:br/>
        <w:t>и Салингасм (Ссленгай - рска в Монголин), на югс - со стороной</w:t>
        <w:br/>
        <w:t>Тангут (Тибет)» (Қараңыз: Там же. С. 422). Жеті-сегіз ай шекара-</w:t>
        <w:br/>
        <w:t>мен жүру деген ол мемлекеттің жай қуыршақ ел емес, Ұлы импе-</w:t>
        <w:br/>
        <w:t>рия скендігінің белгісі.</w:t>
        <w:br/>
        <w:t>Номадтарда мемлекет жоқ деушілердің негізгі дәлелі - ол</w:t>
        <w:br/>
        <w:t>мемлекеттердің ішкі әкімшілік бөлімі, құрылымы тайпалық,</w:t>
        <w:br/>
        <w:t>рулыққа негізделеді, ішкі тауқыметін мойнына алатын чиновник-</w:t>
        <w:br/>
        <w:t>тік аппараты, атқару орындары жоқ-мыс деушілік. Біз тұңғыш рст</w:t>
        <w:br/>
        <w:t>ортағасырлық әдебиетте кең мағынада бұл сауалға жауапты «Та-</w:t>
        <w:br/>
        <w:t>рих-и-Рашидиден» табамыз.</w:t>
      </w:r>
    </w:p>
    <w:p>
      <w:r>
        <w:t>«Тарих-и-Рашидидің» авторы мсмлексттің әкімшілік-оскери,</w:t>
        <w:br/>
        <w:t>территориялық-этникалық құрылысына кең көңіл бөледі. Ірі тай-</w:t>
        <w:br/>
        <w:t>палар әкімшіліктің негізі - ұлыстарға, әскери жағынан халық</w:t>
        <w:br/>
        <w:t>мыңдықтарға жәнс түмендерге (он мындықтарға) бөлінген. Мем-</w:t>
        <w:br/>
        <w:t>лекет басындағы Шағатай әулетінен шыққан хан билігі әкеден</w:t>
        <w:br/>
        <w:t>балаға мұра болып қалғанмен, іргелі ру-тайпа көсемдерінің</w:t>
        <w:br/>
        <w:t>ықпалымен шектелгені «Тарих-и-Рашидиден» анық байқалады.</w:t>
        <w:br/>
        <w:t>Мемлекеттегі ханнан кейінгі скінші адам - ұлыстың бегі. Автор</w:t>
        <w:br/>
        <w:t>мемлекеттік биліктің құрылымына да көңіл бөлген. Мемлекеттік</w:t>
        <w:br/>
        <w:t>122</w:t>
        <w:br/>
        <w:t>Шығармалары. 4-том</w:t>
        <w:br/>
        <w:t>кошенді, концептуальды зерттсу принциптерінің негізін қалаған</w:t>
        <w:br/>
        <w:t>ұлы тарихшы. Сондықтан да ол жазған «Тарих-и-Рашиди» тарихи</w:t>
        <w:br/>
        <w:t>классикалық туынды.</w:t>
        <w:br/>
        <w:t>Осы арада автордың жеке басының қасиеттерін айта кеткен</w:t>
        <w:br/>
        <w:t>жөн. Жетім өсіп, ерте ел көзіне түскен ол 13 жастан сұлтан Саид</w:t>
        <w:br/>
        <w:t>ханға қызмет істеген. Ол өзі туралы былай деп жазады: «Я отли-</w:t>
        <w:br/>
        <w:t>чался среди сверстников, стал лучшим и иекусным в письме, гра-</w:t>
        <w:br/>
        <w:t>моте, поэзии, стилистике, в рисовании и в золочении, а также в</w:t>
        <w:br/>
        <w:t>остальных ремеслах, как то: в инкрустировании, резьбе, ювелир-</w:t>
        <w:br/>
        <w:t>ном мастерствс, шорном деле, изготовлснии брони, стрслы и лука,</w:t>
        <w:br/>
        <w:t>ножа, в орнаментированин, в изготовлении попон, строительстве,</w:t>
        <w:br/>
        <w:t>столярном деле и в других ремеслах, изложение которых было</w:t>
        <w:br/>
        <w:t>бы длинно. ...Кроме того, он (хан - М.Қ.| был моим учителем и</w:t>
        <w:br/>
        <w:t>наставником в дслах государства и дслопроизводствс, в всдснии</w:t>
        <w:br/>
        <w:t>войны от казакования до ночного похода, в стрсльбс, организации</w:t>
        <w:br/>
        <w:t>и ведении охоты и во всем, что понадобится в государственных</w:t>
        <w:br/>
        <w:t>делах» (См.: Мухаммед Хайдар Дулати. «Тарих-и-Рашиди». А.,</w:t>
        <w:br/>
        <w:t>1999. С. 34, 46.).</w:t>
        <w:br/>
        <w:t>Түйін: Мырза Мұхаммсд Хайдар Дулати сан алуан мамандық-</w:t>
        <w:br/>
        <w:t>тарды. оның ішінде тарихты жазуды, ел билеу, қол бастау өнерін</w:t>
        <w:br/>
        <w:t>игерген өз заманасының қас тұлғасы.</w:t>
        <w:br/>
        <w:t>Дала өркениетінің шежіресі</w:t>
        <w:br/>
        <w:t>Мырза Мұхаммед Хайдар Дулатидің тарихшы ретіндегі ұлы</w:t>
        <w:br/>
        <w:t>миссиясы ол Орталық Азия халықтарының бірнешс ғасырлық</w:t>
        <w:br/>
        <w:t>тарихына үңіліп, оның әлемдік өркенисттс өзіндік орны барын</w:t>
        <w:br/>
        <w:t>дәлелдеуінде.</w:t>
        <w:br/>
        <w:t>Өркениет болмысы мемлекеттікке, жазуға, өнерге, эпосқа,</w:t>
        <w:br/>
        <w:t>монументальды архитектураға, сыртқы саудаға, қатынас жүйе-</w:t>
        <w:br/>
        <w:t>леріне негізделеді. Мемлекеттік болса адам баласының алғашқы</w:t>
        <w:br/>
        <w:t>тағылық кезінен өтіп, құлдық, не феодалдық қарым-қатынасқа</w:t>
        <w:br/>
        <w:t>жетіп, тұрпайылықтан, жабайылықтан өркениетке өткенін</w:t>
        <w:br/>
        <w:t>көрсететіні хақ.</w:t>
        <w:br/>
        <w:t>Ұлы ғалым Орталық Азиядағы ортағасырлық мемлскеттердің</w:t>
        <w:br/>
        <w:t>тарихын зерделеп қана қоймайды. ел билеу теориясын тұжырым-</w:t>
        <w:br/>
        <w:t>дады. Ол ел басқарудың он рухани, пендешілік, әкімшілік негіз-</w:t>
        <w:br/>
        <w:t>дері мен шарттарын ұсынады. Ғалымның пікірінше «у полданных</w:t>
        <w:br/>
        <w:t>страны сеть определонныс права, которыс должен обеспсчивать</w:t>
        <w:br/>
        <w:t>государь...».</w:t>
        <w:br/>
        <w:t>119</w:t>
      </w:r>
    </w:p>
    <w:p>
      <w:r>
        <w:t>Шығармалары. А-"Том- - --- --</w:t>
        <w:br/>
        <w:t>Ұлттың «мен» дегізер қасистін айта отыра, ұлттық төлтумалық -</w:t>
        <w:br/>
        <w:t>ұлттық ділге бас ие отыра автор мәдени бірігулер, өзара кірігу</w:t>
        <w:br/>
        <w:t>үрдісінің іргетасы ұлттық мемлекет екенін пайымдайды.</w:t>
        <w:br/>
        <w:t>Тарихи одсбисттердс мәденист туралы түсінік ортүрлі, «модс-</w:t>
        <w:br/>
        <w:t>ниет» деген терминнің 150-ден астам анықтамасы барын қайтер-</w:t>
        <w:br/>
        <w:t>сің. Кешегі совет заманасында біз мәдениетті мәдени ағарту ісінің</w:t>
        <w:br/>
        <w:t>деңгейіне түсірдік, сауатсыздықты жоюды модени революцияға</w:t>
        <w:br/>
        <w:t>теңегеніміз де бар. Автор «мәдениет» дегенді шын мәнінде кең</w:t>
        <w:br/>
        <w:t>ауқымда талдайды. «Ұлттың мәденисті - оның қуат өрісі, қорғаныс</w:t>
        <w:br/>
        <w:t>тетігі», - деп қарайды автор. Ұлттың мәдениеті халықты ұлт етіп</w:t>
        <w:br/>
        <w:t>ұйытады.</w:t>
        <w:br/>
        <w:t>Монографияның бір тарауы «Тоталитарлық тәртіп пен ұлттық</w:t>
        <w:br/>
        <w:t>ұғымдар» деп аталады. Соңғы ксздс баспасөз бетінде қазақ тарихы</w:t>
        <w:br/>
        <w:t>тек трагедиядан тұратындай көрініс бар деген сәздер айтылып жүр.</w:t>
        <w:br/>
        <w:t>Автор тоталитаризм жадағай ұғым емес екендігін, тарих дегеннің</w:t>
        <w:br/>
        <w:t>тек өткеннің ғана сабағы емес, белгілі бір дәрежеде болашақтың</w:t>
        <w:br/>
        <w:t>көрінісі деп карайды.</w:t>
        <w:br/>
        <w:t>Нежасыратыныбар,біздіңбәріміздекешегісоциализмніңшинелі</w:t>
        <w:br/>
        <w:t>ішінен шықтық. Сол кезде салынған қалалар, техникалық секіріс,</w:t>
        <w:br/>
        <w:t>бой көтерген зауыт, фабрикалар, мәдениет сарайлары - осының</w:t>
        <w:br/>
        <w:t>бәрі қалай салынды, олардың құны қандай” Автор сол социализмді</w:t>
        <w:br/>
        <w:t>«сағынып», «күйініш» білдірстін жандарға социализм туралы миф-</w:t>
        <w:br/>
        <w:t>терді әшкерелеп береді, қанға боялған, қайғы-қасірстке малынған</w:t>
        <w:br/>
        <w:t>қазақ сахарасының шындығын жан-жақты көз алдыңа елестетеді.</w:t>
        <w:br/>
        <w:t>Автор тарих тағылымының бүкіл Орта Азияның тәуелсіз мемле-</w:t>
        <w:br/>
        <w:t>кеттері үшін орасан зор скендігін ашады. Бірлік аясының түркі</w:t>
        <w:br/>
        <w:t>халықтарына тарауын таразылайды, Орталық Азия аймағының</w:t>
        <w:br/>
        <w:t>Шығыс пен Батысты жалғастырған стратегиялық буын екеніне на-</w:t>
        <w:br/>
        <w:t>зар аударады. Осы тұста Елбасы Ортаазиялық ықпалдастық (интег-</w:t>
        <w:br/>
        <w:t>рация) - бұл осы аймақтың дүниежүзілік көлемдегі әскери-саяси,</w:t>
        <w:br/>
        <w:t>экономикалық тәуелсіздікке жоту жолы скендігін әділ көрсетсді.</w:t>
        <w:br/>
        <w:t>Саясаткер санатында жалпыаймақтық мүдделерді ескермей, тар</w:t>
        <w:br/>
        <w:t>шеңберлі ұлттық мүдделерді ғана көздейтін ұлттық мемлекет құру</w:t>
        <w:br/>
        <w:t>кез келген агрессиялық орекет Орта Азиядағы стратегиялық тепе-</w:t>
        <w:br/>
        <w:t>теңдікті бұзады дсгсн қағиданы басшылыққа алуды қажст доп</w:t>
        <w:br/>
        <w:t>есептейді. Қазіргі кезсндс отаршылықтың нобір әккі түрлері бой</w:t>
        <w:br/>
        <w:t>көрсетіп жатқан кезеңде Елбасының ұлттық мүддені аймақтық</w:t>
        <w:br/>
        <w:t>мүддемен ұштастыруды күн тәртібіне қоюы саясаткер-қайраткер</w:t>
        <w:br/>
        <w:t>жанның замана сырын өтс биік тұғырдан зердслейтінін танытады.</w:t>
        <w:br/>
        <w:t>115</w:t>
        <w:br/>
        <w:t>Шығармалары. 4-том</w:t>
        <w:br/>
        <w:t>этого отказался от хмсльных напитков, и сказал: «До этого было</w:t>
        <w:br/>
        <w:t>вот такое дәло, как же я нарушу его?». Касим хан ответил: «Я уже</w:t>
        <w:br/>
        <w:t>сказал, что самым любимым нашим напитком ивлястся кобыльс</w:t>
        <w:br/>
        <w:t>молоко и то, что из него приготовляется. А самым приятным из</w:t>
        <w:br/>
        <w:t>молока лошади является этот |напиток|. Если откажете моей про-</w:t>
        <w:br/>
        <w:t>сьбе, то я большс нс знаю, чсм угошать Вас и как мнс почтить Вас»</w:t>
        <w:br/>
        <w:t>(Қараңыз: Там же. С. 326-327).</w:t>
      </w:r>
    </w:p>
    <w:p>
      <w:r>
        <w:t>Автор бұл тарауды былай деп бітіреді: «Хан вернулея от его очень</w:t>
        <w:br/>
        <w:t>довольный и повхал в Андижан. Был месяц тир (июнь-июль). Один</w:t>
        <w:br/>
        <w:t>из придворных учсных на это событис нашсл хронограмму в сло-</w:t>
        <w:br/>
        <w:t>вах: «Ашти-йи казах» («Мир с казахами») - 919 (1513-1514) год».</w:t>
        <w:br/>
        <w:t>Автор 36-тарауда Шайбан өзбектерінің Қасым хан шауып ала</w:t>
        <w:br/>
        <w:t>ма деп өзегі өртеніп, Бабыр падишах Кабулға қашып жатқанында,</w:t>
        <w:br/>
        <w:t>Қасым хан өзінің туған жеріне оралғанын атап өтсді (Қараңыз:</w:t>
        <w:br/>
        <w:t>Там же. С. 329, 178а). Екінші кітаптың 38-тарауында Қасым хан</w:t>
        <w:br/>
        <w:t>Ібір-Сібірге елін басқаруға кетті деп анықтайды автор. Ал Ібір-</w:t>
        <w:br/>
        <w:t>Сібір деп отырғаны шығыс, Аспара қаласы (Шу өңіріндегі Аспара</w:t>
        <w:br/>
        <w:t>өзенінің бойы (бұл күнгі Чалдовар сслосы).</w:t>
        <w:br/>
        <w:t>Орта ғасырда Ташкент түркі тайпаларына ортак қала скендігін,</w:t>
        <w:br/>
        <w:t>оның ішінде ол қала дулаттардың, өзбектердің, шағатайлықтар-</w:t>
        <w:br/>
        <w:t>мәуреннахр көшпенділерінің, моғолдардың, итардшылардың, күн-</w:t>
        <w:br/>
        <w:t>джилердің, чурастардың, қаңлылардың ортақ қаласы болғандығын</w:t>
        <w:br/>
        <w:t>автор көрсете келіп, ХУТ ғ. қаңлылардың (бекджак), дулаттардың</w:t>
        <w:br/>
        <w:t>үстемдігін атап кетеді. Өзара қырқысқан тартыс барысында тайпа-</w:t>
        <w:br/>
        <w:t>лар басында баһадүрлер тұрғанын баяндайды.</w:t>
        <w:br/>
        <w:t>Түйін: Қазақ хандығы - ата тарихымыздың асқар белесі, заңды</w:t>
        <w:br/>
        <w:t>жалғасы. Мырза Мұхаммед Хайдар Дулатидің «Тарих-и-Рашидиі»</w:t>
        <w:br/>
        <w:t>ата-баба тарихының толыққанды шежіресі, ал оның авторы тарих-</w:t>
        <w:br/>
        <w:t>шы ғана емес, мемлекет қайраткері ғана емес, қолбасшы ғана емес,</w:t>
        <w:br/>
        <w:t>ХУІ ғасырдың ұлы ойшылы, түркі әлемінің жарық жұлдыздары-</w:t>
        <w:br/>
        <w:t>ның бірі.</w:t>
        <w:br/>
        <w:t>ЖАЛАҢТӨС БАҺАДҮР -</w:t>
        <w:br/>
        <w:t>ТҰРАН ӨРКЕНИЕТІНІҢ ҰЛЫ ПЕРЗЕНТІ</w:t>
        <w:br/>
        <w:t>(Жалаңтөстану хақында)</w:t>
        <w:br/>
        <w:t>Қазақ тарихы ұзақ жылдар бойы қаһармансыз жалпылама жа-</w:t>
        <w:br/>
        <w:t>зылып келді. Оның боттерінен хандар, билер, сардарбектер, ұлт-</w:t>
        <w:br/>
        <w:t>азаттық қозғалысының көптеген басшылары аластатылды. Тарихи</w:t>
        <w:br/>
        <w:t>129</w:t>
        <w:br/>
        <w:t>Шығармалары. 4-том</w:t>
        <w:br/>
        <w:t>Хұдайдад: «Қарсыласар дәрмен жоқ, салығын төлеп құтылу кс-</w:t>
        <w:br/>
        <w:t>рек», - деген екен (Қараңыз: Там же. С. 86, 336).</w:t>
        <w:br/>
        <w:t>Ендеше Күлтөбенің басында күнде жиын Қазақ хандығы</w:t>
        <w:br/>
        <w:t>құрылмай тұрып болғандығын көрсетеді.</w:t>
        <w:br/>
        <w:t>Дулати қазақ тарихына қатысы бар сұлтан Ахмад ханның қалай</w:t>
        <w:br/>
        <w:t>Алаша хан аталғанына тоқталады (Там жс. С. 148). ХХ ғ. басында</w:t>
        <w:br/>
        <w:t>бұл аңызға Х.Досмұхамедов пен Ә.Бөкейханов оралғаны мәлім.</w:t>
        <w:br/>
        <w:t>Мырза Мұхаммед Хайдар Дулати Қазақ хандығының құрылу</w:t>
        <w:br/>
        <w:t>тарихын тұңғыш рет жазған ғалым. Біздің оған қосарымыз:</w:t>
        <w:br/>
        <w:t>Қазақ хандығы скі сұлтанның қашақ болып, Моғолстанға барып</w:t>
        <w:br/>
        <w:t>паналағанынан пайда болмаған-ды. Шудың табаны, атақты Хан-</w:t>
        <w:br/>
        <w:t>тау өңірі, Ұлы Жетісу қазақ халқының құрамды бөлігі болған</w:t>
        <w:br/>
        <w:t>ежелгі туыс тайпалар. Олар дүркірей көшкен жоқ, отырықшы</w:t>
        <w:br/>
        <w:t>өзбектерден бәлінді, көшу - тәуелсіздікке бол байлаудың түрі сді.</w:t>
        <w:br/>
        <w:t>Ақ Орданың құрамында ұлттық бірігу, кірігу процесі жүрді. Егер</w:t>
        <w:br/>
        <w:t>1465-1466 жж. өзбек-қазақ деген ат көбірек аталса, Қасым хан</w:t>
      </w:r>
    </w:p>
    <w:p>
      <w:r>
        <w:t>тұсында тек қазақ деген атау басым. Қазахия деген ат мемлекет-</w:t>
        <w:br/>
        <w:t>тілікке - Қазақ хандығына берілді. Ортағасырлық зерттсушілер</w:t>
        <w:br/>
        <w:t>«Қазақстан» деп атай бастады.</w:t>
        <w:br/>
        <w:t>Бұл арада зандылық бар:</w:t>
        <w:br/>
        <w:t>1. 92 баулы қыпшақ бөліне бастады, жаңа ұлттар қалыптасты</w:t>
        <w:br/>
        <w:t>(Алты Алаш);</w:t>
        <w:br/>
        <w:t>2. Орталық Азияда Ірі мемлекеттер бой көтере бастады;</w:t>
        <w:br/>
        <w:t>3. Қыпшақ болмысы мұңғылдарды женді. Ежелгі тілі бір, діні</w:t>
        <w:br/>
        <w:t>бір байырғы халықтар енші алуға, шаңырақ тігуге кірісті;</w:t>
        <w:br/>
        <w:t>4. Шоқан айтқандай, қазақтар Алтын Орданы өз мемлексті</w:t>
        <w:br/>
        <w:t>деп санады. Бір ғасырға жстпсй мұңғылдық болмыстан сштеңс дс</w:t>
        <w:br/>
        <w:t>қалмады. Ақ Орда шын мәнінде қазақ ордасы еді.</w:t>
        <w:br/>
        <w:t>Жошы әулеті, Орыс хан, оның немерелері бір ғасыр бойы Қазақ</w:t>
        <w:br/>
        <w:t>хандығын негіздеді. Керей хан мен Жәнібек сұлтан 1465-1466 жж.</w:t>
        <w:br/>
        <w:t>Қазақ хандығының сгсменділігін жариялады, тәуслсіз сл болды.</w:t>
        <w:br/>
        <w:t>1533-1534 жылдары «Казахи имели полную власть над большей</w:t>
        <w:br/>
        <w:t>частью Узбекистана» (Қараңыз: Там же. С. 108. Аба).</w:t>
        <w:br/>
        <w:t>Мырза Хайдар Қазақ хандығын бір мемлекетке біріккенін,</w:t>
        <w:br/>
        <w:t>оның деңгейі ортағасырлық ұлы мемлекеттер дәрежесіне жеткенін</w:t>
        <w:br/>
        <w:t>көрсетеді. «Что касается Касим-хана, то он подчинил своей власти</w:t>
        <w:br/>
        <w:t>весь Дашт-и-Кипчак так, как никто после Джучи-хана не смог это-</w:t>
        <w:br/>
        <w:t>то сделать» (Қараңыз: Там жс. С. 324, 1746). Оның әскерінің саны</w:t>
        <w:br/>
        <w:t>миллионға жетті деп көрсетеді автор. Ұлы Қасым ханның тұсында</w:t>
        <w:br/>
        <w:t>қазақ сахарасының тұтастығы қалыптасты. Қасым ханның Қазақ</w:t>
        <w:br/>
        <w:t>127</w:t>
        <w:br/>
        <w:t>Шығармалары. 4-том</w:t>
        <w:br/>
        <w:t>мен байланыстырады. Еңді бір авторлар: «жалаң жауға шапқанда,</w:t>
        <w:br/>
        <w:t>үстіндегі сауытын шешіп тастап, шүйде-шүйде түгі желбіреп,</w:t>
        <w:br/>
        <w:t>қалың қол ішінс қойып коткендс жаудың үрсйі ұшқаннан орталары</w:t>
        <w:br/>
        <w:t>опырайып қала беретін» - деседі.</w:t>
        <w:br/>
        <w:t>Қарақалпақстан Республикасының жазушысы, Жалаңтөс ба-</w:t>
        <w:br/>
        <w:t>һадүрдің әмірін зерттсуші Жұбатқан Мұратбасв: «...Жалантөс</w:t>
        <w:br/>
        <w:t>баһадүр Сейітқұлұлы (1626 жылы Самарқан аймағының билеушісі</w:t>
        <w:br/>
        <w:t>(омірі) болады. Отыз жыл Самарқан әмірі болған Жалаңтөс бүкіл</w:t>
        <w:br/>
        <w:t>Тұран жерін, елін сыртқы жаулардан қорғап, Тұран баһадүрі -</w:t>
        <w:br/>
        <w:t>Аталықатанды.42рстжекпе-жеккс шығып, бәрінде дс жеңген. Бүкіл</w:t>
        <w:br/>
        <w:t>әлем тарихында Байқажыұлы Абдул-Керім деген лақап атымен ал-</w:t>
        <w:br/>
        <w:t>шын Жалаңтөс баһадүр Сейітқұлұлы деген атымен белгілі», - деп</w:t>
        <w:br/>
        <w:t>жазады. Алайда автор біріншіден бұл түйіндерге негіз боларлық</w:t>
        <w:br/>
        <w:t>деректеме келтірмейді. Екіншіден, Жалаңтөстің қолбасшы скендігі</w:t>
        <w:br/>
        <w:t>сөзсіз, бірақ оның Әмір Темір, Бабыр масштабындағы стратегтігі</w:t>
        <w:br/>
        <w:t>мен тактикадағы шеберлігін көрсетерлік нақтылық жоқ.</w:t>
        <w:br/>
        <w:t>Үшіншіден, зерттеушілердің бәрі «аталық» дегенді жер-көкке</w:t>
        <w:br/>
        <w:t>сыйғызбайды. Шын мәнінде «аталық» - рсгент, жасы жетпеген</w:t>
        <w:br/>
        <w:t>мұрагердің ұстазы деген ұғым (Қараңыз: История Узбскистана,</w:t>
        <w:br/>
        <w:t>Т.Ш. Ташкент, 1993).</w:t>
        <w:br/>
        <w:t>Жалаңтөс баһадүрдің өмір жолын зерттеуші ғалымдар, пуб-</w:t>
      </w:r>
    </w:p>
    <w:p>
      <w:r>
        <w:t>лицистер бірауыздан «Жалаңтөс бсс жасқа колгендс Төртқара слі</w:t>
        <w:br/>
        <w:t>қуаңшылыққа, жоқшылыққа, ашаршылыққа тап болады. Әкесі</w:t>
        <w:br/>
        <w:t>Сейітқұл сол елдің басшысы Шығай ханмен бірге Бұқар шаһарына</w:t>
        <w:br/>
        <w:t>жақын Нұрата таулы алқабына көшіп барып мекен етеді» (Қараңыз:</w:t>
        <w:br/>
        <w:t>Егсмен Қазақстан, 1998, 18 қараша т.б.).</w:t>
        <w:br/>
        <w:t>Мұндай көзқарас шындыққа сай смсс. Түрік тайпалары, қазақ</w:t>
        <w:br/>
        <w:t>халқының құрамына енген тайпалар, оның ішінде алшындар орта</w:t>
        <w:br/>
        <w:t>ғасырда Шаш (Ташкент) қаласынан бастап, Нұрата. Самарқан,</w:t>
        <w:br/>
        <w:t>Бұқара өңіріне дейін, басқаша айтқанда Жиделібайсын жерін</w:t>
        <w:br/>
        <w:t>жайлаған. Жаугершілік заманда олар ауып, Сырдарияның төменгі</w:t>
        <w:br/>
        <w:t>ағысынан, Қаратау, Тараз. Шу өңіріне, кейде Ферғана, Куляб,</w:t>
        <w:br/>
        <w:t>Нұрата, Кашкадория, Құлқұдық аймақтарына барып-қайтып</w:t>
        <w:br/>
        <w:t>жүрген. Бұл өңірде қазақтар өзбек, қарақалпақтармен аралас-</w:t>
        <w:br/>
        <w:t>құралас өмір кешкен. Жалаңтөс баһадүрдің үшінші атасы Ораз,</w:t>
        <w:br/>
        <w:t>оның баласы Топанның қабірлері Нұрата ауданынан бір шақы-</w:t>
        <w:br/>
        <w:t>рым жерде «Сейітқұл қорымында» жатуы бұл әңірдің ХІУ ғ. екін-</w:t>
        <w:br/>
        <w:t>ші жартысында қазақ жері, алшындардың атақонысы скендігін</w:t>
        <w:br/>
        <w:t>байқатады. Еңдешс қазақтар, алшындар бұл өңірге келген келім-</w:t>
        <w:br/>
        <w:t>сск смсс. Қазақ, өзбек болып бөлініп Қазақ хандығы құрылған</w:t>
        <w:br/>
        <w:t>131</w:t>
        <w:br/>
        <w:t>Мапаш ҚОЗЫБАЕВ</w:t>
        <w:br/>
        <w:t>чередукицимися цветами белого и синяго, представляюшие собою</w:t>
        <w:br/>
        <w:t>изречсния из Корана, молитвы, имсни Бога, изрсчения пророка»</w:t>
        <w:br/>
        <w:t>(Путеводитель по Турксстану и ... Под ред. А.И.Дмитриева-Мамо-</w:t>
        <w:br/>
        <w:t>нова. С.-Пб., 1903. С. 327).</w:t>
        <w:br/>
        <w:t>Бұл зерттеу 1903 жылы жарияланған. Алайда кейінгі зерттеу-</w:t>
        <w:br/>
        <w:t>шілер С.Лапиннің сңбегін пайдаланып, оны атамай өтуді әдстке</w:t>
        <w:br/>
        <w:t>айналдырған.</w:t>
        <w:br/>
        <w:t>Осымен қатар әдебиетте Жалаңтәс салған бұл ғимараттардың</w:t>
        <w:br/>
        <w:t>сән-салтанатын кемітіп, Әмір Темір мен Ұлықбек салған</w:t>
        <w:br/>
        <w:t>құрылыстарға қарсы қою тенденциясы орын алуда. Жалаңтес</w:t>
        <w:br/>
        <w:t>баһадүр мұндай ғалымдардың ойынша тек бір «еліктеуші» ғана.</w:t>
        <w:br/>
        <w:t>Атақты зерттеуші М.Е.Массон «Рсгистан и сго мсдрссс» деген</w:t>
        <w:br/>
        <w:t>еңбегінде бұл пікірге қосылып қана қоймайды, қайта жанданды-</w:t>
        <w:br/>
        <w:t>ра түседі. «Многие из вновь возводившихся сооружений почти не</w:t>
        <w:br/>
        <w:t>уступали своим образцам по количеству затраченных материалов,</w:t>
        <w:br/>
        <w:t>людского труда и врсмони.</w:t>
        <w:br/>
        <w:t>Но эпоха культурного заката оставила на них заметный след. Не</w:t>
        <w:br/>
        <w:t>былопрежней силы иоригинальностивзамысле зодчего; некоторое</w:t>
        <w:br/>
        <w:t>оцепенснис дрсмоты стало чувствоваться в художественной идсс,</w:t>
        <w:br/>
        <w:t>мастера-исполнители уже стали забывать многое изтрадиционных</w:t>
        <w:br/>
        <w:t>технических приемов строителей славного прошлого, не компен-</w:t>
        <w:br/>
        <w:t>сируя этого достаточно интенсивного ввсдснисм нового» (Массон</w:t>
        <w:br/>
        <w:t>М.Е. Регистан и его медресе. Самарканд. 1929. С. 14). М.Е.Массон</w:t>
        <w:br/>
        <w:t>бұл пікірін дәлелдеу үшін одан әрі былай деп жазады: «В здании</w:t>
        <w:br/>
        <w:t>Шир-дар"а не видно попытки воплоцения новой архитектурной</w:t>
        <w:br/>
        <w:t>мысли. Здесь налицо все признаки внешнего подражания проти-</w:t>
        <w:br/>
        <w:t>волежашему старшему медресе в его состоянии к первой четверти</w:t>
        <w:br/>
        <w:t>ХҮП стәлетия» (Там же. С. 15). М.Е.Массонның бұл пікірімен</w:t>
        <w:br/>
        <w:t>келісуге болмайды. Мен бұл жерде сәулет өнерін зерттеуші ссімі</w:t>
        <w:br/>
        <w:t>танымал ғалым Г.А.Пугаченкованың беделіне жүгінуді дұрыс деп</w:t>
        <w:br/>
        <w:t>санаймын.</w:t>
      </w:r>
    </w:p>
    <w:p>
      <w:r>
        <w:t>Атақты Шир-дор модрссесі Ұлықбек месдрссссінің қарсысына</w:t>
        <w:br/>
        <w:t>салынған. Оның фасады - алды Ұлықбек медресесінің көшірмесі</w:t>
        <w:br/>
        <w:t>іспетті. Бұл туралы Г.А.Пугаченкова былай деп әділ көрсетеді: «Не</w:t>
        <w:br/>
        <w:t>творчсскос бессилис мастератому причиной, ноопрсдслснная идея</w:t>
        <w:br/>
        <w:t>зеркального подобия двух фасадов, подобно тому как взаимна пов-</w:t>
        <w:br/>
        <w:t>торяют друг друга дворовые фасады в самих медресе. Но, дубли-</w:t>
        <w:br/>
        <w:t>руя архитектурныс формы псштака, минарстов, рубчатых куполов</w:t>
        <w:br/>
        <w:t>на круглых барабанах, строитсль Шир-Дора нс остастся простым</w:t>
        <w:br/>
        <w:t>копиистом, а вводит в их оформление иные мотивы орнаментации,</w:t>
        <w:br/>
        <w:t>138</w:t>
        <w:br/>
        <w:t>Шығармалары. 4-том</w:t>
        <w:br/>
        <w:t>ных памятников в изучении этничсской истории узбсков // Матс-</w:t>
        <w:br/>
        <w:t>риалы к этнической истории населения Средней Азии. Ташкент,</w:t>
        <w:br/>
        <w:t>1986. С. 27), скіншілері Шейбани ханмен келгендер саны әтс кәп</w:t>
        <w:br/>
        <w:t>еді дейді (Қараңыз: История Узбекистана. Т. ІП. Ташкент, 1993.</w:t>
        <w:br/>
        <w:t>С. 39).</w:t>
        <w:br/>
        <w:t>Өзбекстандағы Кунграт, Мангыт, Кипчак дсген жерлер сол</w:t>
        <w:br/>
        <w:t>кезден қалған. Самарқан түбіндегі қалың Қазақ елі сол кезде Жи-</w:t>
        <w:br/>
        <w:t>делібайсынды қоныстанған болса керек. Абдулла хан тұсында</w:t>
        <w:br/>
        <w:t>ұлы Бұхария қалыптасты. Ол 1598 ж. өлгеннен соң билікке енді</w:t>
        <w:br/>
        <w:t>Астраханды (Қажы Тарханды) Иван Грозный тартып алған ксздс</w:t>
        <w:br/>
        <w:t>қашып келген Жәнібек (Аштархандар династиясы) ұрпағы Баки</w:t>
        <w:br/>
        <w:t>Мұхаммад (1601-1605) келді. Кешікпей билік Бакидің баласы</w:t>
        <w:br/>
        <w:t>Имамқұл ханға тиді (1611-1642).</w:t>
        <w:br/>
        <w:t>Имамқұл өтс жоксұрын, тиран хан сді. Ташкент қаласын билс-</w:t>
        <w:br/>
        <w:t>ген оның ұлы Искандар сұлтанды қала халқы асқан зұлымдығы,</w:t>
        <w:br/>
        <w:t>өктемдігі үшін өлтірген тұста Имамқұл хан мынандай ант беріпті:</w:t>
        <w:br/>
        <w:t>«Клянусь, что по вэятии города я произведу такое избиение насе-</w:t>
        <w:br/>
        <w:t>лсния, что пока кровь врагов нс дойдет до мосго стремени, я нс</w:t>
        <w:br/>
        <w:t>прекрашу их истрсблсния!... Шынында да адам қаны арықтардан</w:t>
        <w:br/>
        <w:t>суша ақты. «Число убитых,- делінген бір құжатта, - превосходило</w:t>
        <w:br/>
        <w:t>границы всего воображаемого и представляемого».</w:t>
        <w:br/>
        <w:t>Алайда 30 жыл тақта отырған Имамқұл хан мсмлскетте скі</w:t>
        <w:br/>
        <w:t>адамнан жасқанатын. Оның бірі - Жалаңтөс баһадүр, екіншісі</w:t>
        <w:br/>
        <w:t>Бадахшанның әмірі қатаған Махмуд би еді.</w:t>
        <w:br/>
        <w:t>Жалаңтөс баһадүр туралы өзбек тарихшылары былай деп жа-</w:t>
        <w:br/>
        <w:t>зыпты: «Один из влиятсльнсйших людей времони Имамкули-хана</w:t>
        <w:br/>
        <w:t>эмир Ялангтуш-бий аталык, в точснис нсскольких десятилстий</w:t>
        <w:br/>
        <w:t>независима управлявший Самаркандом, был могушественным</w:t>
        <w:br/>
        <w:t>феодалом, располагавшим огромными средствами. Он содержал</w:t>
        <w:br/>
        <w:t>значительнов войско, совершал походы на соседние области и го-</w:t>
        <w:br/>
        <w:t>сударства, самостоятсльно заключал договора с их правитолями.</w:t>
        <w:br/>
        <w:t>По его распоряжению были возведены грандиозные постройки в</w:t>
        <w:br/>
        <w:t>Самарканде - знаменитые самаркандекие медресе Шер-дор и Тил-</w:t>
        <w:br/>
        <w:t>ля-кори. В результате была окончательно оформлена главная пло-</w:t>
        <w:br/>
        <w:t>шадь Самарканда- Регистан».</w:t>
        <w:br/>
        <w:t>. «Во главе государства находилея хан. Теоретически он обла-</w:t>
        <w:br/>
        <w:t>дал неограниченной властью, и когда ему удавалось обьединить</w:t>
        <w:br/>
        <w:t>вокруг ссбя удсльных правитслей и влиятосльных старсйшин плс-</w:t>
        <w:br/>
        <w:t>мен, мог проводить самостоятольную политику. Между тем воз-</w:t>
        <w:br/>
        <w:t>росшая мошь отдельных правителей областей вынуждала многих</w:t>
      </w:r>
    </w:p>
    <w:p>
      <w:r>
        <w:t>133</w:t>
        <w:br/>
        <w:t>Мапаш ҚОЗЫБАЕВ</w:t>
        <w:br/>
        <w:t>әділдік, тарих қаһармандары таптық принципке, идеология мүддесі</w:t>
        <w:br/>
        <w:t>негізінен құрбандыққа шалынды.</w:t>
        <w:br/>
        <w:t>Жаңа тәуелсіз заманасында көптеген қаһармандар тарихқа</w:t>
        <w:br/>
        <w:t>оралды, өлгендеріміз тірілді, есік алдында елеусіз қалғандар</w:t>
        <w:br/>
        <w:t>төрге шықты. Алайда осы бір ұлы дүрмекте оларды жүзге бөлу,</w:t>
        <w:br/>
        <w:t>тайпалық принцип ұстау сияқты бейберскет жағдайлар коздеседі.</w:t>
        <w:br/>
        <w:t>Шын мәнінде ұлылар бір тайпаның, бір жүздің мандайына сыймай-</w:t>
        <w:br/>
        <w:t>ды, олар ұлттың ұлылары, халық перзенттері, тарих қайраткерлері.</w:t>
        <w:br/>
        <w:t>Мінс, осындай өркениеттік деңгейдегі ортаазиялық ұлы тұлға</w:t>
        <w:br/>
        <w:t>Жалаңтөс баһадүр.</w:t>
        <w:br/>
        <w:t>Жалаңтөс өмір сүрген замана Алтын Орда, Әмір Темір импери-</w:t>
        <w:br/>
        <w:t>ялары құлап, ыдырап, қыпшақ сахарасындағы халықтардың алты</w:t>
        <w:br/>
        <w:t>алаш болып бөлініп, ұлттық ордалар тігіп жатқан тұсы. Бір жағында</w:t>
        <w:br/>
        <w:t>ұлы Қытай, бір жағында қызылбастар елі - Иран, бір жағында ұлы</w:t>
        <w:br/>
        <w:t>орыс империясы, Еуразия сахарасында қайтадан бас көтеріп, орда</w:t>
        <w:br/>
        <w:t>тіккен мұңғылдардың бір қанаты Жоңғария, қырық пышақ бо-</w:t>
        <w:br/>
        <w:t>лып билікке, жерге таласып, қырқысып жатқан хандықтар қазақ</w:t>
        <w:br/>
        <w:t>халқының болмысына қауіп төндірді. Ұлт болмысы жаугершілікке</w:t>
        <w:br/>
        <w:t>тірелді. Міне, осы тарихи замана талабы ұлы жиһангер, теңдесі</w:t>
        <w:br/>
        <w:t>жоқ қолбасшы, стратег, тактик, мемлекет қайраткері Жалаңтөс</w:t>
        <w:br/>
        <w:t>баһадүрді дүниеге әкелді.</w:t>
        <w:br/>
        <w:t>Жалаңтөс туралы азды-көпті деректер А.Вамбсри, (1876)</w:t>
        <w:br/>
        <w:t>А.П.Хорошкин. 1895 жылы Брокгауз-Ефрон, Г.Ильин, А.И.Левшин,</w:t>
        <w:br/>
        <w:t>В.В.Бартольд, қазақ халқының білгір, көрнекті ғалымдарының бірі</w:t>
        <w:br/>
        <w:t>(1928) Халсл Досмұхамедов, Сәкен Сейфуллин, Қажым Жұмалиев,</w:t>
        <w:br/>
        <w:t>Мұхамеджан Тынышбаев, М.Е.Массон, Г.А.Пугаченкова, П.П.Ива-</w:t>
        <w:br/>
        <w:t>нов, Ә.Кекілбаев («Үркер»), Х.Мұхамбетжанов (Таңдамалы шығ.,</w:t>
        <w:br/>
        <w:t>А., 1999, 67 б.) сияқты көрнекті жазушылардың, көрнекті ғалым,</w:t>
        <w:br/>
        <w:t>қоғам қайраткері, сенатор М.Құл-мұхамедтің шығармаларында</w:t>
        <w:br/>
        <w:t>кездеседі. Алайда бұл авторлардың қайсысы болса да тұтастай</w:t>
        <w:br/>
        <w:t>Жалаңтөс туралы (Жұбатхан Мұратбаевтан басқасы) кесек туын-</w:t>
        <w:br/>
        <w:t>ды жасады деп айтуға болмайды.</w:t>
        <w:br/>
        <w:t>Жазылған әдебиетте бұл тұлғаның туған жері Сырдарияның</w:t>
        <w:br/>
        <w:t>сағасы, төртқара елі, тегі - Алшын - Әлім - Қарамашақ - Ораз -</w:t>
        <w:br/>
        <w:t>Тоқпан - Сейіткұл - Жалаңтөс (Х.Досмұхамсдов шежіресі бойын-</w:t>
        <w:br/>
        <w:t>ша), элеуметтік статусы - атасы Ораз Әмір Темірдің бас кеңесшісі,</w:t>
        <w:br/>
        <w:t>әкесі Сейітқұл - бай қажы, 40 мың үй алшындардың басын бірік-</w:t>
        <w:br/>
        <w:t>тірген слбасы скендігі айтылады.</w:t>
        <w:br/>
        <w:t>Баһадүр туралы жазылған очерктердің бірінде Жалаңтөстің</w:t>
        <w:br/>
        <w:t>есімін анасы Ақтұмар көкжал қасқырдың төс етіне жерік болуы-</w:t>
        <w:br/>
        <w:t>130</w:t>
        <w:br/>
        <w:t>-- Мапаш ҚОЗЫБАЕВ</w:t>
        <w:br/>
        <w:t>Шейбанидов и Джанидов, особенно хана Абулфайза, не только</w:t>
        <w:br/>
        <w:t>считаться с трсбованиями отдельных эмиров, но и полностью 3а-</w:t>
      </w:r>
    </w:p>
    <w:p>
      <w:r>
        <w:t>виссть от них. Такис всльможныс эмиры, как Ялангтуш-бий и ата-</w:t>
        <w:br/>
        <w:t>лык Мухаммад Рахим-бий, опираясь на военную силу возглавляе-</w:t>
        <w:br/>
        <w:t>мых ими племен, вели самостоятельную политику и держали под</w:t>
        <w:br/>
        <w:t>своим контролем всю деятельность ханов» (История Узбскистана.</w:t>
        <w:br/>
        <w:t>Т. ПІ. Ташкент, 1993, С. 60, 72).</w:t>
        <w:br/>
        <w:t>Мұндай қарадан туып, хандық билікке Жалаңтөстің жетуі те-</w:t>
        <w:br/>
        <w:t>гін смсс сді. ХУ ғ. әскери қолбасшылық қызмст үшін мемлекет</w:t>
        <w:br/>
        <w:t>жер беретін, салықтан босатылатын. Ондай иктасы бар иктадарлар</w:t>
        <w:br/>
        <w:t>өздерінің атақонысында (поместьесінде) жеке әскер ұстайтын.</w:t>
        <w:br/>
        <w:t>Иктаның (уақытша берілген жер) көлемі әртүрлі болатын. Хан</w:t>
        <w:br/>
        <w:t>тұқымы иктаға кейбір қалаларды маңындағы елді қоныстарымен</w:t>
        <w:br/>
        <w:t>алатын. Хан тұқымына қатарлас икта тек ықпалды әмірлерде</w:t>
        <w:br/>
        <w:t>ғана болатын. Сондай байлық бар адамның бірі Жалаңтөс би еді</w:t>
        <w:br/>
        <w:t>(Қараңыз: История Узбекистана. Т. ІП. Ташкент, 1993. С. 93).</w:t>
        <w:br/>
        <w:t>«К ХУШІ в. - период, когда усилилась роль эмиров узбек-</w:t>
        <w:br/>
        <w:t>ских племен (астын сызған - Л4.Қ.), и один из них - Ялагтуш-</w:t>
        <w:br/>
        <w:t>бий, управлявший Самаркандом, стал обладатслем чрсзвычайно</w:t>
        <w:br/>
        <w:t>крупных средств, относится сооружение двух огромных медре-</w:t>
        <w:br/>
        <w:t>се - Шер-дор и Тилля-кори (1631, 1642 тг.) (История Узбекиста-</w:t>
        <w:br/>
        <w:t>на. Т. ПІ. Ташкент, 1993, С. 105).</w:t>
        <w:br/>
        <w:t>Сол заманада ірі феодалдардың қолында жалғыз жер емес,</w:t>
        <w:br/>
        <w:t>табыс беретін сауда, қолөнер орындары да болатын. Солардың</w:t>
        <w:br/>
        <w:t>қатарында хан тұқымдарымен қатар атақты Күлбаба Кукалташ пен</w:t>
        <w:br/>
        <w:t>Жалаңтөс би де бар-ды (Бұл да сонда, 133-б).</w:t>
        <w:br/>
        <w:t>Орта Азияда ХУІ ғ. өзбек тарихшыларының дерегі бойынша</w:t>
        <w:br/>
        <w:t>құл ұстау құбылысы орын алды. Әсіресе олардың саны жойқын</w:t>
        <w:br/>
        <w:t>соғыстардан ксйін көбейді. Құл болып қолға түскен тұтқындар</w:t>
        <w:br/>
        <w:t>негізінен қолөнершілер, құрылысшылар еді. Бұхар саудагер-</w:t>
        <w:br/>
        <w:t>лері Үндістанның құлдар базарынан да бұл тауарды әкелетін.</w:t>
        <w:br/>
        <w:t>Өзбекстандық менің әріптестерім Ходжи Саадада бір мың, ал</w:t>
        <w:br/>
        <w:t>Жалаңтөсте 3000 құл болды деп көрсетеді (Бұл да сонда, 138-б.).</w:t>
        <w:br/>
        <w:t>Осы арада бір мәселеге көңіл аударған жөн. Зерттеуші</w:t>
        <w:br/>
        <w:t>А.ЛП.Хорошкин: «Жаулап алған Псрсиядағы «Машадь» (Мсшхед -</w:t>
        <w:br/>
        <w:t>Т.Д.) қаласының ақшасы мен асыл қазыналарының есебінен</w:t>
        <w:br/>
        <w:t>бұл медреселерді салдыртты», - деп құрылыстың материалдық</w:t>
        <w:br/>
        <w:t>бұлағына көңіл аударады.</w:t>
        <w:br/>
        <w:t>Осы бір тезисті Жалаңтөс баһадүр туралы жазған еңбектер</w:t>
        <w:br/>
        <w:t>қайталай береді. Шын мәнісінде ол ұлы құрылыстардың қазына</w:t>
        <w:br/>
        <w:t>134</w:t>
        <w:br/>
        <w:t>Шығармалары. 4-том</w:t>
        <w:br/>
        <w:t>незабываемым памятником которых (а не Ялантуша) остается на-</w:t>
        <w:br/>
        <w:t>веки это медресе» (Там же. С. 109).</w:t>
        <w:br/>
        <w:t>Көріп тұрсыздар негізінен дұрыс айта келіп, автор Жалантеәс</w:t>
        <w:br/>
        <w:t>баһадүрді құрылысқа тікелей қатысы жоқ адам қылып қояды. Бұл</w:t>
        <w:br/>
        <w:t>құрылыстың бір ғажайып көрінісі шатыр жиегінің жоғары жағына</w:t>
        <w:br/>
        <w:t>аузын арандай ашып ақырған, жалын күдірейтіп ашу шақырған</w:t>
        <w:br/>
        <w:t>ұзын қара жолақ сары скі арыстан күлгін көк теңбіл дақтары бар</w:t>
        <w:br/>
        <w:t>көзі үрейге толы екі ақ киікті қуып барады. Арыстандардың ту</w:t>
        <w:br/>
        <w:t>сыртынан адам бейнесі тәріздес ақ күн сәулесін төгіп тұр. Егер</w:t>
      </w:r>
    </w:p>
    <w:p>
      <w:r>
        <w:t>Анау мешітінде (Асхабад түбінде, ХУ ғ.) Бұхарадағы Диван бегі</w:t>
        <w:br/>
        <w:t>медресесінде (ХУТ ғ.), Шахрисябтағы Темірдің «Ақ сарайында»</w:t>
        <w:br/>
        <w:t>кездесетін арыстандар статикалық, қимылсыз бейнелер болса,</w:t>
        <w:br/>
        <w:t>Шир-дорда ол ертегілер әлемінен келгендей.</w:t>
        <w:br/>
        <w:t>М.Массон, ГПугачснкова екеуі дс модрссе қабырғасындағы</w:t>
        <w:br/>
        <w:t>бояу реңі ашық көкшіл, сары түсті, ал арыстан болса қара жолақ,</w:t>
        <w:br/>
        <w:t>оюлары ірі, гүлдері ырғақты, айшықты келуін Темір, Ұлықбек</w:t>
        <w:br/>
        <w:t>заманасындағы құрылыстардың дәстүріне қайшы, дөрекілеу деген</w:t>
        <w:br/>
        <w:t>наз айтады. Ал шындығында бұл болса ескі дәстүрді жаңғыртып,</w:t>
        <w:br/>
        <w:t>сайын далада өсетін гүлдерді төгілтіп, ұлттық нақыштармен</w:t>
        <w:br/>
        <w:t>айшықтап, бояудың сан алуан мүмкіндігін пайдалана отырып,</w:t>
        <w:br/>
        <w:t>қалалық өзбектердің, парсылардың сәулет өнеріне қазақтың</w:t>
        <w:br/>
        <w:t>далалық сәулет өнерінің дәстүрін қосып тұр дсп ойлаймын мен. Ал</w:t>
        <w:br/>
        <w:t>аң суретіне келсек аң стилді өрнек өнері сақ дәуірінен басталады,</w:t>
        <w:br/>
        <w:t>қазақ жерінде ол дәстүрлі өнер дала перзенті Жалаңтөс баһадүр ба-</w:t>
        <w:br/>
        <w:t>бамыз қас шеберлердің басы-қасында кеңесші болғандығы күмән</w:t>
        <w:br/>
        <w:t>тудырмаса ксрек. Ұлықбек медресссінің қарама-қарсысындағы</w:t>
        <w:br/>
        <w:t>Шир-дор тск форма жағынан ұқсауы гармония заңдылығына сай-</w:t>
        <w:br/>
        <w:t>са, ал мазмұны жағынан дала мен қала сәулет өнерінің қосындысы</w:t>
        <w:br/>
        <w:t>болуы да зандылық.</w:t>
        <w:br/>
        <w:t>Жалаңтөс баһадүр бабамыздың ксшенді құрылыстары Рсги-</w:t>
        <w:br/>
        <w:t>стан алаңын қалыптастырды. Ол болса феодалдық орта ғасырдағы</w:t>
        <w:br/>
        <w:t>шығыстың бізге жеткен сәулет өнерінің і -маржаны еді. Реги-</w:t>
        <w:br/>
        <w:t>стан алаңы туралы Серәлі Лапин былай деп көрсетіпті: «Регистан,</w:t>
        <w:br/>
        <w:t>это сердце древнего Самарканда, здесь кругом главныс святыни</w:t>
        <w:br/>
        <w:t>его, его слава, его ученость, его богатство. На этой царственной</w:t>
        <w:br/>
        <w:t>плошади обьявлялись народу милость и кара властителей, про-</w:t>
        <w:br/>
        <w:t>изводились всснародныс казни, провозглашались войны и т.п.</w:t>
        <w:br/>
        <w:t>И до сих пор Регистан сохранил до некоторой степени значение</w:t>
        <w:br/>
        <w:t>народной трибуны, здесь самодельные ораторы, богословы и по-</w:t>
        <w:br/>
        <w:t>литики не перестают поучать народ, стекаюишийся из отдаленных</w:t>
        <w:br/>
        <w:t>141</w:t>
        <w:br/>
        <w:t>Шығармалары. 4-том</w:t>
        <w:br/>
        <w:t>биік деңгейде. Сол өзі өмір сүрген заманадағы Еңсегей бойлы</w:t>
        <w:br/>
        <w:t>Ер Есім, Салқам Жоңгірмен қосылып, Қазақ елінің тұтастығын</w:t>
        <w:br/>
        <w:t>сақтауға сіңірген еңбегі оның даналығын да танытады. Қарадан</w:t>
        <w:br/>
        <w:t>шығып хан болған Жалаңтөс өмірі кейін Ақтабан шұбырынды</w:t>
        <w:br/>
        <w:t>кезінде Әйтеке биге хан тұқымынан безініп, қарадан хан сайлауға</w:t>
        <w:br/>
        <w:t>шақыруға негіз болды. Оны Қожабергеннің «Елім-айынан» біз</w:t>
        <w:br/>
        <w:t>анық көреміз.</w:t>
        <w:br/>
        <w:t>Жалаңтөс - өркениет перзенті</w:t>
        <w:br/>
        <w:t>Жалаңтөс баһадүр тек қолбасшы, мемлекет қайраткері ғана</w:t>
        <w:br/>
        <w:t>емес, ол ұлы саулет өнерінің қамқоршысы, Самарқанды Тұран</w:t>
        <w:br/>
        <w:t>елінің астанасына айналдырған құрылысшы, жасампаз жан.</w:t>
        <w:br/>
        <w:t>Орта Азия скі ұлы құрылыс дәуірін басынан кешті. Оның бірінші</w:t>
        <w:br/>
        <w:t>дәуірі ХУ ғ.-Темір мен Ұлықбектің,екінші дәуір ХУ ПІғ.- Жалаңтөс</w:t>
        <w:br/>
        <w:t>баһадүрдің есімдерімен байланысты. Шейбанидтер астананы</w:t>
        <w:br/>
        <w:t>Бұхараға ауыстырған тұста Самарқан архитектурасы құлдырады.</w:t>
        <w:br/>
        <w:t>Тек Жалаңтөс қалаға билік жүргізген 40 жыл ішінде Тсмір мен</w:t>
        <w:br/>
        <w:t>Ұлықбек дәуірімен тайталасатын құрылыстар жүргізілді.</w:t>
        <w:br/>
        <w:t>Тарихи әдебиетте Жалаңтөстің осы бір өнерпаздығын Г.А.Пуга-</w:t>
      </w:r>
    </w:p>
    <w:p>
      <w:r>
        <w:t>ченковадан бұрын зерттеушілердің бірі Серәлі Лапин екендігін</w:t>
        <w:br/>
        <w:t>айту керск. ХІХ ғ. аяғы ХХ ғ. басындағы қазақ зиялыларының</w:t>
        <w:br/>
        <w:t>алғашқы қарлығашы болған ол 1868 ж. осы күнгі Қызылордада</w:t>
        <w:br/>
        <w:t>туған, 1891 ж. Санкт-Петербург университетінің заң факультетін</w:t>
        <w:br/>
        <w:t>бітірген ол көптеген рухани мұра қалдырған. Ол 1905 жылы «Сти-</w:t>
        <w:br/>
        <w:t>хотворный персвод с персидского текста Шир-Дора и других» дс-</w:t>
        <w:br/>
        <w:t>ген оңбегінде: «Шир-Дор построен в 1616 г, такжс как и Тилля-</w:t>
        <w:br/>
        <w:t>Кори, эмиром Яланг-тушембий - Аталыком и представляет собою</w:t>
        <w:br/>
        <w:t>самое великолепное здание из трех мечетей, стояших на Региста-</w:t>
        <w:br/>
        <w:t>не. Лицевая сторона украшена чудною аркою, на высоте которой</w:t>
        <w:br/>
        <w:t>фигура солнца сосдинсна со изображснисм созвездия Льва. Сим-</w:t>
        <w:br/>
        <w:t>метрично наверху арки изображены изь желтых изразповь два ог-</w:t>
        <w:br/>
        <w:t>ромных льва, со раскрытыми пастями и большими глазами хва-</w:t>
        <w:br/>
        <w:t>таюшими каждый, по одной серне, и лучи солнца поражаюшими</w:t>
        <w:br/>
        <w:t>львов в томя. Отсюда и названис мсчсти «Шир-Дор», что значить</w:t>
        <w:br/>
        <w:t>украшенная львами («шир» значить лев). По обе стороны главной</w:t>
        <w:br/>
        <w:t>арки стоять высокие стены, а в конце их возвышаются два мина-</w:t>
        <w:br/>
        <w:t>рста, по обыкновонною несколько наклононных в стороны. Над</w:t>
        <w:br/>
        <w:t>зданисм с боков сохранились два нсбольших купола. Наружная</w:t>
        <w:br/>
        <w:t>отдслка изразцовых украшсний всюду тянутся длинныс пояски с</w:t>
        <w:br/>
        <w:t>137</w:t>
        <w:br/>
        <w:t>Мапаш ҚОЗЫБАЕВ</w:t>
        <w:br/>
        <w:t>кезде алшындар өздерінің өрлігімен, бірлігімен қаймағын бұзбай,</w:t>
        <w:br/>
        <w:t>өзінің қазақтық қалпын сақтап, сол ата жұртында қалған. Олар</w:t>
        <w:br/>
        <w:t>отырықшы өзбектерге сіңіп те, еріп те, оніп тс кетпеген. Ендеше</w:t>
        <w:br/>
        <w:t>Жиделібайсын жері, Самарқан, Бұхара елі тек өзбектердің еншісі</w:t>
        <w:br/>
        <w:t>емес, оны қазақтың да ортақ атақонысы деп қарау орынды. Бұл ара-</w:t>
        <w:br/>
        <w:t>да Х.Досмұхамедұлының: «Бұхара хандығында өзбектермен торс-</w:t>
        <w:br/>
        <w:t>зесі тең болған қазақтардың тұтас рулары ие бөліктері болды деп</w:t>
        <w:br/>
        <w:t>айтуымызға болады», - деген пікірі орынды. М.Тынышбаев өзінің</w:t>
        <w:br/>
        <w:t>«Материалы к истории казах-киргизского народа» деген снбегіндс:</w:t>
        <w:br/>
        <w:t>«Темірліктерді тақ басына әкеліп, патшалығын жаулап берген Ал-</w:t>
        <w:br/>
        <w:t>тын Ордадан шыққан түркі тайпалары болатын, ал оларды сол</w:t>
        <w:br/>
        <w:t>кездегі Түркістанның тұрғылықты халықтары (шағатайлықтар,</w:t>
        <w:br/>
        <w:t>тәжіктер, сарттар) бірде өзбек, бірде қазақ деп атайтын», - деген</w:t>
        <w:br/>
        <w:t>пікірін де осы біздің Жалаңтөс бастаған алшындардың атына бай-</w:t>
        <w:br/>
        <w:t>ланыстырып айтуға әбден болады.</w:t>
        <w:br/>
        <w:t>Ал алшын болса сонау Ениссй-Ангара түркілерінің құрамында</w:t>
        <w:br/>
        <w:t>болған көне тайпа. Ол кейін Алтайдан Қырымға дейінгі қыпшақ</w:t>
        <w:br/>
        <w:t>сахарасын жайлаған. Мұрат Мөңкеұлының: «Алаш алаш болғалы,</w:t>
        <w:br/>
        <w:t>Алаш атқа мінгелі, ала шұбар ту байлап, Алашқа ұран бергелі Әлім</w:t>
        <w:br/>
        <w:t>еді ағасы», - деуі көп ой тудырады.</w:t>
        <w:br/>
        <w:t>Бұл арада дана ақын алшынның Алашқа негіз болуын, қазаққа</w:t>
        <w:br/>
        <w:t>синоним боларлықтай сжелгі тарихын меңзеп тұрғаны хақ.</w:t>
        <w:br/>
        <w:t>«Қазақ» деген этноним сайын даланың еркін өскен ұлы. Шоқан</w:t>
        <w:br/>
        <w:t>айтқандай «дала рыпарі» (дала серкесі). Бұл ұғымды халықтың</w:t>
        <w:br/>
        <w:t>аты ссебінде Мырза Мұхаммед Хайдар Дулати «Тарих-и-Рашиди»</w:t>
        <w:br/>
        <w:t>еңбегінде (1500 ж.) алғашқы рет атайды. «Қазақ», «ұлан», «жеке</w:t>
        <w:br/>
        <w:t>жасақ» Алтын Орда әлсіреген сайын көбейе берді. Орталықтан</w:t>
        <w:br/>
        <w:t>бөлініп, хан билігінен кетіп, өз неліктерін құра бастаған көз ХУ-</w:t>
        <w:br/>
        <w:t>ХУІ ғғ. Бұлғар қаласы (болашак Қазан хандығы), Қырым хандығы</w:t>
        <w:br/>
        <w:t>солардың алғашқыларының бірі.</w:t>
        <w:br/>
        <w:t>ХУІ ғ. басында Әбілқайыр ханның немересі көшпелі қып-</w:t>
      </w:r>
    </w:p>
    <w:p>
      <w:r>
        <w:t>шақтардың басын қосқан Мұхаммед Шахбахт Шейбани Мәурен-</w:t>
        <w:br/>
        <w:t>нахрды, Ташкент, Самарқан, Бұхара, Хорезм, Балх, Гератты,</w:t>
        <w:br/>
        <w:t>Онтүстік Түркмен елін жаулап алды. Сөйтіп Тимур мұрагерлеріне</w:t>
        <w:br/>
        <w:t>бағынышты солгс ис болды. Бүкіл ХУТ ғ. Шейбанилықтар Жошы</w:t>
        <w:br/>
        <w:t>әулетінің үстемдігін орнатты. Ғалымдардың бір тобы осы тұста</w:t>
        <w:br/>
        <w:t>Дешті Қыпшақ сахарасынан қос дария даласына келген түркі тек-</w:t>
        <w:br/>
        <w:t>тсс тайпалар онша кәп смсс дссс (Қараңыз: Мумина Р.Т. К вопросу</w:t>
        <w:br/>
        <w:t>о переселснии кочевых узбеков в начале ХУТ в. // Извсстия АН</w:t>
        <w:br/>
        <w:t>УЗССР. Ташкент, 1954. Хе1. С. 76; Ахмедов Б.А. Значение письмен-</w:t>
        <w:br/>
        <w:t>132</w:t>
        <w:br/>
        <w:t>Мапаш ҚОЗЫБАЕВ</w:t>
        <w:br/>
        <w:t>болды деп мойындаған-ды. Мұхаммед Хайдар Жәнібек хан тура-</w:t>
        <w:br/>
        <w:t>лы: «...был так могушсственен, так никто нс бывал послс Джучи-</w:t>
        <w:br/>
        <w:t>хана», - деп жазған-ды. Қазақ хандығының сңссгей бойлы Есім</w:t>
        <w:br/>
        <w:t>хан, Жәңгір хан тұсындағы іргелі ел болуына Жалаңтөс баһадүрдің</w:t>
        <w:br/>
        <w:t>қосқан үлесін айтып жеткізу мүмкін емес.</w:t>
        <w:br/>
        <w:t>Жалаңтөс баһадүр ұлы жиһангер. Ол 1640 жылы қалмақтардың</w:t>
        <w:br/>
        <w:t>Батыр қоңтайшысына қарсы 30 мың қолмен шығып, 50 мындық</w:t>
        <w:br/>
        <w:t>қолды тым-тырақай қашырған.</w:t>
        <w:br/>
        <w:t>Орыс әскерінің қызметкері Г.Ильин қалмақтармен шайқас</w:t>
        <w:br/>
        <w:t>(1643) үстінде «Жоңгір ханға Жалаңтөс баһадүр көмекке жетті, ал</w:t>
        <w:br/>
        <w:t>онымен бірге 20 мың жауынгер адам келді», - деп жазған. Дәл осы</w:t>
        <w:br/>
        <w:t>пікірді кейін бслгілі зерттеуші А.И.Левшин өзінің «Описанис кир-</w:t>
        <w:br/>
        <w:t>гиз-каисацких орд и степей» атты кітабында: «...Қазақ ханы Жәңгір</w:t>
        <w:br/>
        <w:t>1643 жылы 600 сарбазымен қалмақ ханы қоңтайшы Батырдың 50</w:t>
        <w:br/>
        <w:t>мың қолын жеңгенде оған (Жәңгірге) көмекке 20 мың атты әскері</w:t>
        <w:br/>
        <w:t>бар бір татар князы Ялантуш (162-6) келді», - деп қайталайды.</w:t>
        <w:br/>
        <w:t>1644 жылы Пәкістан, Ауғанстан, Үндістан кіретін ұлы Моғол</w:t>
        <w:br/>
        <w:t>империясымен Бұхар хандығы соғысты. Салқам Жәңгір 100</w:t>
        <w:br/>
        <w:t>мың қолмен Жалаңтөс батырға көмекке келді. Осылай Бұхар</w:t>
        <w:br/>
        <w:t>хандығының болмысы аман қалды, Қабыл, Хорасан провин-</w:t>
        <w:br/>
        <w:t>цияларын, Мешхедті Жалаңтөс басып алды. Бабырдың ұрпағы</w:t>
        <w:br/>
        <w:t>шах Жаханның скі баласы басқарған моғол әскері Балх түбінде</w:t>
        <w:br/>
        <w:t>жеңіліс тапты. Бұл кезең туралы зерттеуші П.П.Иванов былай деп</w:t>
        <w:br/>
        <w:t>жазған-ды: «...Упадок политического значения аштарханидов со-</w:t>
        <w:br/>
        <w:t>провождался ростом воснно-политичсской мои оОТтдольных бу-</w:t>
        <w:br/>
        <w:t>харских феодалов из числа узбекской энати, к которой принадле-</w:t>
        <w:br/>
        <w:t>жал, например, известный сановник (аталык) хана Абдул-Азиза</w:t>
        <w:br/>
        <w:t>(1645-1680), бий Ялантуш, строитель знаменитых самаркандских</w:t>
        <w:br/>
        <w:t>медрссе Ширдар и Тилла-Кари. Располагая огромными серодства-</w:t>
        <w:br/>
        <w:t>ми, получаемыми от феодальной эксплуатации зависимого насе-</w:t>
        <w:br/>
        <w:t>ления, Ялантуш и другие подобные ему бии имели возможность</w:t>
        <w:br/>
        <w:t>содержать значитсльнос войско и совсршать походы на соссднис</w:t>
        <w:br/>
        <w:t>страны, в частности в район Кабула, принадлежавшего в ХҰН в.</w:t>
        <w:br/>
        <w:t>Великим Моголам, и на Хорасанскую провинцию Ирана. Во время</w:t>
        <w:br/>
        <w:t>похода захватывалось множество пленных, обрашасмых, как Ии Вв</w:t>
        <w:br/>
        <w:t>ХУІв. врабов...» (Иванов П.П. Очерки по истории Средней Азин.</w:t>
        <w:br/>
        <w:t>М., 1958. С. 70).</w:t>
        <w:br/>
        <w:t>Сөз жоқ, Жалаңтөс Әмір Темір, Ұлықбек, Бабыр, Жәңгір, Бей-</w:t>
        <w:br/>
        <w:t>барыс, Абылай, Галдан Ссрсн сияқты ұлы қолбасшы, мемлекст</w:t>
        <w:br/>
        <w:t>қайраткері. Оның қайраткерлік аясы Орталық Азия, Тұран көлемі,</w:t>
        <w:br/>
        <w:t>136</w:t>
      </w:r>
    </w:p>
    <w:p>
      <w:r>
        <w:t>Манаш ҚОЗЫБАЕВ</w:t>
        <w:br/>
        <w:t>Ол адам осы жерге медресе салды.</w:t>
        <w:br/>
        <w:t>Жерден мақтану туып кокке жеткізді.</w:t>
        <w:br/>
        <w:t>Неше жылдар тырысса да ақыл құсы менде.</w:t>
        <w:br/>
        <w:t>Сүмбездің түбіне ойлап жете алмас.</w:t>
        <w:br/>
        <w:t>Жүз жылдар тырысса да пән мен пікірге</w:t>
        <w:br/>
        <w:t>не болғап адам салушы шебердің</w:t>
        <w:br/>
        <w:t>жасаған күмбезін тани алмас.</w:t>
        <w:br/>
        <w:t>Жана да бұны көріп</w:t>
        <w:br/>
        <w:t>коктегі жаңа ай таңдапып бармағын тістеді.</w:t>
        <w:br/>
        <w:t>Бұны салдырған Жалаңтөс батыр келді.</w:t>
        <w:br/>
        <w:t>“Карн - 36 лст, “Хариф - акробат, “"Команд - канат, “”“Кусаньс</w:t>
        <w:br/>
        <w:t>пальца - знак удивления, зависти.</w:t>
        <w:br/>
        <w:t>Іргесін Жалаңтөс баһадүр қалағандықтан, ғимараттың тұрғы-</w:t>
        <w:br/>
        <w:t>зылған жылы «Жалаңтөс баһадүр жылы» деп аталады.</w:t>
        <w:br/>
        <w:t>Егер «Жалаңтөс баһадүр» сөзін құрайтын (араб) қаріптерінің</w:t>
        <w:br/>
        <w:t>сандық мәнін тізсек, онда ғимаратты салу жылы хижра бойын-</w:t>
        <w:br/>
        <w:t>ша 1028, ал қазіргі жыл санаумен 1619 жыл болып шығады»</w:t>
        <w:br/>
        <w:t>(Лосмұхамедов Х. Аламан. Алматы, 1991. 41-6).</w:t>
        <w:br/>
        <w:t>Алайда бұл аудармада автордың еркіндігі мол, текст түпнұс-</w:t>
        <w:br/>
        <w:t>қасының мазмұнын бұрмалайды. Біз бұл текеті былай аудардық:</w:t>
        <w:br/>
        <w:t>«Әмір-қолдасшы, әділ Жалаңтос:</w:t>
        <w:br/>
        <w:t>Маржан сөзді төксем де сені мақтап,</w:t>
        <w:br/>
        <w:t>Аспанмен таласар медресе қайдан таппақ.</w:t>
        <w:br/>
        <w:t>Оның биік дарбазасына шығуға жылдар керек,</w:t>
        <w:br/>
        <w:t>Ақылдың қыранымен ұшсаң да асқақ.</w:t>
        <w:br/>
        <w:t>Жылдар керек шығуға мұнараға,</w:t>
        <w:br/>
        <w:t>Қиялмен жүрсе-дағы көкте аттап.</w:t>
        <w:br/>
        <w:t>Күмбезін сәулетші жасағанда</w:t>
        <w:br/>
        <w:t>Аспан тістеп саусақтай туған айды,</w:t>
        <w:br/>
        <w:t>Қалыпты күйініштен өлуге шақ Құдай сақтап.</w:t>
        <w:br/>
        <w:t>Жалаңтөс баһадүр медресені салғаннан соң,</w:t>
        <w:br/>
        <w:t>Сол жылды «Жалаңтөс баһадүр» жылы деп қойған хаттап».</w:t>
        <w:br/>
        <w:t>Порталдағы Жалаңтөс баһадүр туралы жазу жөнінде Г.А.Пуга-</w:t>
        <w:br/>
        <w:t>чонкова былай деп тебіренеді: «Но дажс в наши дни при видс мед-</w:t>
        <w:br/>
        <w:t>ресе невольно думается, что пышные метафоры этото текста не так</w:t>
        <w:br/>
        <w:t>уж неправдоподобны: в них есть присушие восточной литературе</w:t>
        <w:br/>
        <w:t>поэтическис прсуволичсния, но они-то и псродают то ошушснис</w:t>
        <w:br/>
        <w:t>дерзновения и величия деяний истинных создателей Шир-дора,</w:t>
      </w:r>
    </w:p>
    <w:p>
      <w:r>
        <w:t>140</w:t>
        <w:br/>
        <w:t>Шығармалары. 4-том</w:t>
        <w:br/>
        <w:t>атпай ұстап қана қойған жоқ, оны жоңғарлармен Талас өзені</w:t>
        <w:br/>
        <w:t>алқабындағы қазақ-қалмақ соғысы кезінде одақтас етуге ықпал</w:t>
        <w:br/>
        <w:t>жасады. Алшын, жалайыр, албан, үйсін, қарақалпақ ұландарының</w:t>
        <w:br/>
        <w:t>басын қосып, 20 000 жасақ ұстаған Жалаңтөс ортаазиялық</w:t>
        <w:br/>
        <w:t>мемлекеттердің қазақ жеріне деген агрессиялық ниетін су сеп-</w:t>
        <w:br/>
        <w:t>кендей басты. Ол ол ма жоңғарлардың қазақ сахарасына қарсы</w:t>
        <w:br/>
        <w:t>жасаған соғыстары кезінде Қазақ хандығының қалың қолына келіп</w:t>
        <w:br/>
        <w:t>қосылып, оның күшін еселеді. Жалаңтөс баһадүрдің мұндай по-</w:t>
        <w:br/>
        <w:t>зициясы оның ұлтқанды, ұлтжандылығын ғана көрсетіп қойған</w:t>
        <w:br/>
        <w:t>жоқ, оның ӨЗ мүддесін ұлт мүддесінс бағындырған ұлы патри-</w:t>
        <w:br/>
        <w:t>от қайраткерлігін танытты. Бір ғасырдың ішінде Қазақ хандығы</w:t>
        <w:br/>
        <w:t>мықты бір ортадан билік шығарып, желкілдеген ту астында 300</w:t>
        <w:br/>
        <w:t>мың қол жинап, қазақ халқының осы күнгі этнотерриториясын</w:t>
        <w:br/>
        <w:t>қалыптастыруына Жалаңтөс баһадүрдің қосқан үлесі Отан тари-</w:t>
        <w:br/>
        <w:t>хында хатталмай колгснін мойындау керек.</w:t>
        <w:br/>
        <w:t>Бір сөзбен айтсақ, дана туған Жалаңтөс баһадүрсіз қазақ</w:t>
        <w:br/>
        <w:t>халқының тарихы толық болмайды, оны кемеріне келтіріп, тол-</w:t>
        <w:br/>
        <w:t>тырып, сабасында ұстайтын Бсйбарыс, Абылай, Абай, Шоқан,</w:t>
        <w:br/>
        <w:t>Қаныш, Ахмст Иассауи сияқты ұлы тұлғаның бірі Жалаңтөс</w:t>
        <w:br/>
        <w:t>баһадүр. Өркениеттің өріне, сән-салтанатты төріне сүйрейтін де,</w:t>
        <w:br/>
        <w:t>тірейтіндер де солар.</w:t>
        <w:br/>
        <w:t>ДАУЫЛПАЗ БАБА - ҚОЖАБЕРГЕН</w:t>
        <w:br/>
        <w:t>(Қожабергентану проблемалары хақында)</w:t>
        <w:br/>
        <w:t>Ұлт ұстазы Ахмст Байтұрсынов: «Сөздің сң ұлысы, сң сипат-</w:t>
        <w:br/>
        <w:t>тысы - тарих»,!? - деген еді. Әлем тарихы екіге бөлінеді: бірі -</w:t>
        <w:br/>
        <w:t>адамдар тарихы; екіншісі - табиғат тарихы. Атақты тарихшы Плу-</w:t>
        <w:br/>
        <w:t>тарх өзінің «Жизнеописания» деген еңбегінде: «Біз тарих емес,</w:t>
        <w:br/>
        <w:t>өмірбаян жазамыз»,%- дсуі осыдан.</w:t>
        <w:br/>
        <w:t>Адам баласы жаратылғаннан бері 70-80 млрд халық өмір кешті.</w:t>
        <w:br/>
        <w:t>Бірақ олардың баршасының өмірбаянын жазу керек пе деген сауал</w:t>
        <w:br/>
        <w:t>туады. Менінше жоқ. Жазылған да емес. Қазақ айтады: «Әкеден</w:t>
        <w:br/>
        <w:t>ұл туады, бірі кейін кете туады, бірінс өзіңс жетсе туады, енді бірі</w:t>
        <w:br/>
        <w:t>өзіңнен өте туады». Тарихшы кейін кете, не жете туғанын, басқаша</w:t>
        <w:br/>
        <w:t>айтқанда өмірге келгеніне риза болғандарын жайына қалдырып,</w:t>
        <w:br/>
        <w:t>әкеден өте, аса туғанына көңіл бөлуі керск.</w:t>
        <w:br/>
        <w:t>1 Байтұрсынов АЛ. ТПытармалары. А., 1989. 215-6.</w:t>
        <w:br/>
        <w:t>1% Паутарх. Избрашиые жизпеонносаияя, В двух томах. М., 1990. Т.1. С. 7.</w:t>
        <w:br/>
        <w:t>5 2-2” 777777777183</w:t>
        <w:br/>
        <w:t>Мапаш ҚОЗЫБАЕВ</w:t>
        <w:br/>
        <w:t>раттар - Моңғол империясы Үгедей ұлысы моңғолдардың батыс</w:t>
        <w:br/>
        <w:t>бұтағы. Олар ХУ ғасырда «Шығыста Хангай тауларының батыс</w:t>
        <w:br/>
        <w:t>бөктерлеріне, оңтүстікте Гоби құмдарына, батыста Моғолстанға,</w:t>
        <w:br/>
        <w:t>солтүстікте Ертіс пен Енисейдің жоғары ағыстарына» барып шек-</w:t>
        <w:br/>
        <w:t>телетін ұлан-байтақ жерлерді исленді.2 Оларды көршілес түрік</w:t>
        <w:br/>
        <w:t>және парсы тілді қалмақтар, моңғолдар «жоңғар» («сол қанат»)</w:t>
      </w:r>
    </w:p>
    <w:p>
      <w:r>
        <w:t>деп атады. Уәйіс хан 1422 ж. астанасын жаулап алған Турфан</w:t>
        <w:br/>
        <w:t>қаласы етсе де 1418-1428 жж. қалмақтардың 61 шабуылына көзікті,</w:t>
        <w:br/>
        <w:t>астанасын Іле жағасына Ілебалық мекеніне, Жетісуға ауыстырды.</w:t>
        <w:br/>
        <w:t>ХУ ғ. 30-шы жылдары жоңғарлар Ыстықкөл төңірегіне жетті деп</w:t>
        <w:br/>
        <w:t>жазады Мырза Хайдар Дулати, ал Есен тайшы кезінде 1452 ж. Шу</w:t>
        <w:br/>
        <w:t>өзенінің жағасына жетті, 1457 ж. Ортаңғы Сырдария алқабын то-</w:t>
        <w:br/>
        <w:t>нады. Әбілқайыр хан қалмақтардың оскери қолбасшысы Үз-Темір</w:t>
        <w:br/>
        <w:t>тайшымен бітімге отырып, өзін ойраттарға тәуелдімін деп таны-</w:t>
        <w:br/>
        <w:t>ды. Бұл туралы деректерді Мырза Мұхаммед Хайдар Дулатидің</w:t>
        <w:br/>
        <w:t>«Тарих-и-Рашиди» еңбегінен (45, 194, 375, 522-66.) кездестіруге</w:t>
        <w:br/>
        <w:t>болады. ХУП ғ. 30-жылдары торғауыттар Еділ өңіріне орналасып,</w:t>
        <w:br/>
        <w:t>тәуелсіз сл болды. Қалмақтардың азын-аулақ қоныстары Солтүстік,</w:t>
        <w:br/>
        <w:t>Орталық Қазақстанға дсйін орналасты (Сарысу өзсні бойын-</w:t>
        <w:br/>
        <w:t>да) ХУП ғ. аяғында олар қазақты Жетісудан тықсырды. ХУШ ғ.</w:t>
        <w:br/>
        <w:t>қазақ енді өз жерін ғана қорғау емес, өз тәуелсіздігі үшін күресуге</w:t>
        <w:br/>
        <w:t>мәжбүр болды. «Ақтабан шұбырындыдан» кейін Ұлы жүз және</w:t>
        <w:br/>
        <w:t>Орта жүздің бір бөлігі Жоңғарияның суверендігін мойындады. Ен-</w:t>
        <w:br/>
        <w:t>деше қазақ-қалмақ соғыстары ХІУ ғ. басталып, 1771 жылға дейін</w:t>
        <w:br/>
        <w:t>созылды. Үздік-создық, бірде шабысып, бірде алысып, түркі тек-</w:t>
        <w:br/>
        <w:t>тес скі халық үш жүз алпыс-жетпіс жыл шамасы өзара қырқысты.</w:t>
        <w:br/>
        <w:t>Қожаберген бабаның жсті атасы осы үш жарым ғасырлық қазақ-</w:t>
        <w:br/>
        <w:t>қалмақ соғыстарын өз бастарынан өткізген қаһармандар.</w:t>
        <w:br/>
        <w:t>Тарихи, көркем әдебисттс «қазақ-жоңғар соғысы кезінде жаңа</w:t>
        <w:br/>
        <w:t>элеуметтік топ- батырлар қалыптасты» деген тұжырымдама кезде-</w:t>
        <w:br/>
        <w:t>седі. Меніңше бұл жаңсак пікір. Еуразия сахарасындағы көшпел</w:t>
        <w:br/>
        <w:t>жартылай көшпелі елдерде өркениет дамуы Египет, Греция, Ва-</w:t>
        <w:br/>
        <w:t>вилон, Қытай, Үнді мәдениеттерімен салыстырғанда екі есе баяу</w:t>
        <w:br/>
        <w:t>болғаны белгілі. Оған А.Байтұрсыновтың 10 мақаладан тұратын</w:t>
        <w:br/>
        <w:t>«Шаруашылық өзгеруі» деген еңбегінде көрсеткеніндей, көп фак-</w:t>
        <w:br/>
        <w:t>торлар септік жасайды. Соның бірі - жаугершілік. Ал жаугершілік,</w:t>
        <w:br/>
        <w:t>соғыс жасампаздықтың қас жауы. Қазақ жсрінс қызығушылық</w:t>
        <w:br/>
        <w:t>аткин 11.Я. История Джунгарского ханства (1035-1758). М., 1964. С. 42.</w:t>
        <w:br/>
        <w:t>3 Бұл да сонда. 65-б.; Қазакстан тарихы. Бес томдық. Т. 2. А., 1998. 152-15</w:t>
        <w:br/>
        <w:t>146</w:t>
        <w:br/>
        <w:t>Мапаш ҚОЗЫБАЕВ</w:t>
        <w:br/>
        <w:t>Арабы ақбоз мінбейін.</w:t>
        <w:br/>
        <w:t>Талапты әсігіт болмасам,</w:t>
        <w:br/>
        <w:t>Ұрандап жауға тимейін.</w:t>
        <w:br/>
        <w:t>Қару-жарак соқпасам,</w:t>
        <w:br/>
        <w:t>Зергер болып жүрмейін.</w:t>
        <w:br/>
        <w:t>Майдапда жауды әжкеңбесем,</w:t>
        <w:br/>
        <w:t>Қызық дәурен сүрмейін.</w:t>
        <w:br/>
        <w:t>ЖДулығамның төбесі,</w:t>
        <w:br/>
        <w:t>Буылмаса маржанмен,</w:t>
        <w:br/>
        <w:t>Басыма оны кимейін.</w:t>
        <w:br/>
        <w:t>Парасатты рыцарьлық, ұлтқа өмірін арнаған серілік-ерлік осы</w:t>
        <w:br/>
        <w:t>болса керек.</w:t>
        <w:br/>
        <w:t>Ендеше бір ғасыр өмір сүрген бабамыз осы батырлықтың</w:t>
        <w:br/>
        <w:t>шыңы болған ХУІІ ғ. тарихи құбылыстың басы-қасында тұр.</w:t>
        <w:br/>
        <w:t>Батырлықтың парасатты рыцарьлыққа ұласуы - жаңғыруы</w:t>
        <w:br/>
        <w:t>Қожаберген баба ссімімен дс тығыз байланысты.</w:t>
      </w:r>
    </w:p>
    <w:p>
      <w:r>
        <w:t>Қорытып айтсам: Шоқанның «век киргизского рыцарьства»</w:t>
        <w:br/>
        <w:t>деген заманасы - Қожаберген баба заманасы. Осы тұста тағы да</w:t>
        <w:br/>
        <w:t>бір жаңсақ пікір туралы айтуға тура келсді. Тарихи әдебистте «по</w:t>
        <w:br/>
        <w:t>историческим данным, обшее количество батыров из всех трех</w:t>
        <w:br/>
        <w:t>жузов, активно борюшихея за свободу и независимость казахского</w:t>
        <w:br/>
        <w:t>народа, персваливаст за 300»,2</w:t>
        <w:br/>
        <w:t>7- деген тезис кездеседі. Мұндай</w:t>
        <w:br/>
        <w:t>сауегейлікпен келісуге болмайды. Қазақ үш ғасырға созылған</w:t>
        <w:br/>
        <w:t>қазақ-қалмақ шапқыншылығы кезінде құрығанда 10 ұрпақ ауыс-</w:t>
        <w:br/>
        <w:t>ты. Әр ұрпақ өз батырларын өсірді, тарих сахнасына шығарды.</w:t>
        <w:br/>
        <w:t>Ендеше қазақ халқы үш ғасырда толассыз батырлар бастап, халық</w:t>
        <w:br/>
        <w:t>қостап, өз бостандығын үстем етті. Батырлар саны еңдеше легион,</w:t>
        <w:br/>
        <w:t>оны саусақпен санап шығу мүмкін емес.</w:t>
        <w:br/>
        <w:t>Алайда Қожаберген бабамыз көп батырлардың бірі ғана смсс.</w:t>
        <w:br/>
        <w:t>Ол 1688-1710 жылдары 22-23 жылдар бойында қазақ, ноғай,</w:t>
        <w:br/>
        <w:t>қарақалпақ халықтарының біріккен жасағына қолбасшылық</w:t>
        <w:br/>
        <w:t>жасаған сардарбек, ордабасы, Орталық Азия деңгейіндегі эскери</w:t>
        <w:br/>
        <w:t>қайраткер! «Ақтабан шұбырындыдан» кейін Қожаберген ұлы</w:t>
        <w:br/>
        <w:t>жеңісті шындаған стратег. Атақты «Елім-ай» дастанында:</w:t>
        <w:br/>
        <w:t>Халқына қысылғанда айтпағанда,</w:t>
        <w:br/>
        <w:t>Пайдалы насихатты кім айтады,</w:t>
        <w:br/>
        <w:t>деп, ол жеңіс бағдарламасын «пайдалы насихат» жасады. Ол</w:t>
        <w:br/>
        <w:t>бағдарламада:</w:t>
        <w:br/>
        <w:t>2 Дбдакимов А. История Казахстана. Астана, 1997. С. 27.</w:t>
        <w:br/>
        <w:t>148</w:t>
        <w:br/>
        <w:t>Мапаш ҚОЗЫБАЕВ</w:t>
        <w:br/>
        <w:t>Дана қазақтың «Әкеңнің баласы болма, адамның баласы бол!»</w:t>
        <w:br/>
        <w:t>дсгендс осы атадан оза туған баланы айтса керск. «Е, Құдайым,</w:t>
        <w:br/>
        <w:t>бала бер, бала берсең дана бер, олай болмаса бір-бірлеп ала бер!»</w:t>
        <w:br/>
        <w:t>деп тілеуі де осыдан.</w:t>
        <w:br/>
        <w:t>Ұлт перзенті - Азамат. «Халық басына қайғылы күндер</w:t>
        <w:br/>
        <w:t>туған заманда қайрат көрсетпеген азамат - азамат смес», - дейді</w:t>
        <w:br/>
        <w:t>А.Байтұрсынов.</w:t>
        <w:br/>
        <w:t>«Қаптаған қара бұлттай торлап, түрлі пәле халық басына орнап,</w:t>
        <w:br/>
        <w:t>нс қыларын білс алмай ақылынан адасып, жұрт алақтап азаматын</w:t>
        <w:br/>
        <w:t>іздеген шақта бар шырағын жақпай, бар қайратын сарп қылмай, өз</w:t>
        <w:br/>
        <w:t>басының амандығымен болып ұранға шаппаған азамат, ол халық</w:t>
        <w:br/>
        <w:t>алдында жоқ азамат, нс оның жаны бар болғ анымен жануарлыкқт; ан</w:t>
        <w:br/>
        <w:t>шықпаған азамат, Не қызатын қанын, ашитын жанын басының</w:t>
        <w:br/>
        <w:t>пайдасына, бастықтық орынға, патшаның аңғамына сатқан азамат</w:t>
        <w:br/>
        <w:t>болады», - дейді Темірше (Ақсақ Темір).</w:t>
        <w:br/>
        <w:t>Ұлт мүддесінс өмірін арнаған жандар - батырлар. Ахмст</w:t>
        <w:br/>
        <w:t>Байтұрсыновтың айтуынша «батырлар турасындағы әңгіме - ха-</w:t>
        <w:br/>
        <w:t>лықтың жаны, рухы тұрасындағы әңгіме. Батырлары қандай болса,</w:t>
        <w:br/>
        <w:t>халықтың рух жағы да сондай болған».19</w:t>
        <w:br/>
        <w:t>Тәуелсіздік заманасында ғасырлар бойы бодан болып, мүсәпір</w:t>
        <w:br/>
        <w:t>болған басымыз еркіндік алды. Ата тарихына үңілді, ана тіліне</w:t>
        <w:br/>
        <w:t>сүйінді, өзінің мәңгүрт болған болмысына күйінді. Біз он жыл бойы</w:t>
      </w:r>
    </w:p>
    <w:p>
      <w:r>
        <w:t>ататарихын саралап, тарих қойнауын аралап, ұлыларымызды дара-</w:t>
        <w:br/>
        <w:t>лап жатырмыз. Осы тұста бірнеше қағиданы ұстанғанымыз дұрыс</w:t>
        <w:br/>
        <w:t>сияқты. Біріншіден, біздің аруағына сиынатын, мұрасына жылы-</w:t>
        <w:br/>
        <w:t>натын бабамыз - ұлттық тұлға болуы керек: ауыл-аймақ, ру, тайпа</w:t>
        <w:br/>
        <w:t>төңірегінен аспаған, буырқанып-бұрқанып жау аптығын баспаған,</w:t>
        <w:br/>
        <w:t>ұлтына деген сүйіспеншілігінен туындаған мұрасын шашу етіп</w:t>
        <w:br/>
        <w:t>шашпаған ата-бабаларымыздың ұйқысын бұзбағанымыз абзал.</w:t>
        <w:br/>
        <w:t>Екіншіден, ата-баба аруағы ойыншық емес. Ұлылар бір ауылдың,</w:t>
        <w:br/>
        <w:t>облыстың, тайпаның еншісі емес. Егер біз Қаракерей Қабанбайды</w:t>
        <w:br/>
        <w:t>тек найман болып, Қанжығалы Бөгенбайды тск арғын болып,</w:t>
        <w:br/>
        <w:t>Қожаберген жырауды тек керей болып, Баян батырды тек уақ бо-</w:t>
        <w:br/>
        <w:t>лып, Қарасай батырды тек шапырашты болып тойласақ- ол ұлттың</w:t>
        <w:br/>
        <w:t>өскені смсс, әшкенінің белгісі,</w:t>
        <w:br/>
        <w:t>Үшіншіден, аруаққа табыну - науқан емес. Ұлылар, олардың</w:t>
        <w:br/>
        <w:t>мұрасы тәрбие ісінде үздіксіз араласуы үшін оларға деген көңіл-</w:t>
        <w:br/>
        <w:t>псйіл, ықылас та үздіксіз, үзіліссіз болуы керск. Қожаберген жы-</w:t>
        <w:br/>
        <w:t>рау туралы дабыл 1993 жылы маусымда қағылып сді. Шаймұрат</w:t>
        <w:br/>
        <w:t>% Байтұрсынов А. Шығармалары. А., 1989. 236-б.</w:t>
        <w:br/>
        <w:t>1М</w:t>
        <w:br/>
        <w:t>Мапаш ҚОЗЫБАЕВ</w:t>
        <w:br/>
        <w:t>углов Азиатского материка» (Лапин Сер-Али. Стихотворный пере-</w:t>
        <w:br/>
        <w:t>вод порсидского текста Шир-Дора и др. Путсводитоль по Турксс-</w:t>
        <w:br/>
        <w:t>тану и Среднс-Азиатской жслезной дороге. С.-П., 1903. С. 324).</w:t>
        <w:br/>
        <w:t>Бір-бірімен үйлескен, фасадтары сан алуан бояулармен безелген</w:t>
        <w:br/>
        <w:t>гармонияның заңына сай қалыптасқан құрылыс алаңы қаланың</w:t>
        <w:br/>
        <w:t>салтанатты орталығына айналды. Ортағасырлық қорған қаланың</w:t>
        <w:br/>
        <w:t>базарлы, колөнершілер көшелері енді тоғыз жолдың торабы болған</w:t>
        <w:br/>
        <w:t>қала орталығына тоғысты.</w:t>
        <w:br/>
        <w:t>Самарқан ортағасырлық қала сипатын, бейнесін өзгертіп,</w:t>
        <w:br/>
        <w:t>өркениетті қала құрылысының (градостроительство) үлгісі бола</w:t>
        <w:br/>
        <w:t>алды.</w:t>
        <w:br/>
        <w:t>Жалаңтөс баһадүрдің осы медрссслер салып, Самарқанды ис-</w:t>
        <w:br/>
        <w:t>лам дінінің орталығына айналдыруға қосқан үлесінің бірнеше</w:t>
        <w:br/>
        <w:t>тағылымы бар. Бірі - Х.Досмұхамедтің «Бұхарадағы Көгілташ</w:t>
        <w:br/>
        <w:t>медресесінің салынуы туралы әпсана» деген мақаласында</w:t>
        <w:br/>
        <w:t>көрсстілгендей, кезінде қырда қазақ көшпелі, олар Мұхаммедтің</w:t>
        <w:br/>
        <w:t>нағыз діни жолын білмейді, шариғат қағидаларын орындауға мән</w:t>
        <w:br/>
        <w:t>бермейді, қазақтар дінсіз халық деген өзбек ағайындар арасында</w:t>
        <w:br/>
        <w:t>кәп тараған пікірдің негізсіздігін көрсетеді. Екіншісі - өркениет</w:t>
        <w:br/>
        <w:t>тарихшысы А.Тойнби дала халқын варварлар қатарында санайды.</w:t>
        <w:br/>
        <w:t>Ал дала өркениеті болса қала мен даланың синтезі, қосындысы.</w:t>
        <w:br/>
        <w:t>Жалаңтөс баһадүрдің жиһангерлік смсс ұлы құрылысшы, жасам-</w:t>
        <w:br/>
        <w:t>паздығы, сәулет өнерінің тамаша үлгілерін жасауы, Шығыста да,</w:t>
        <w:br/>
        <w:t>Батыста даортағасырлық ҙаманадажоқ қалалықансамбльтұрғызуы</w:t>
        <w:br/>
        <w:t>халқымыздың өркениеттік үлесіне жатады. Біздің халқымыздың</w:t>
        <w:br/>
        <w:t>Ұлы Жібек жолындағы қалалық мәдениетке қатысы барының бір-</w:t>
        <w:br/>
        <w:t>ден-бір дәлелі - Жалаңтөс баһадүрдің өмірі болса керек.</w:t>
        <w:br/>
        <w:t>Жалаңтөс бабамыздың өмірінің тағы бір тағылымы Қазақ</w:t>
        <w:br/>
        <w:t>хандығы құрылып, алты алаштың біртіндеп жеке этностарға</w:t>
        <w:br/>
        <w:t>бөлінер тұсында (ХУІ-ХУП ғғ.) шейбанилік, аштархандық көш-</w:t>
        <w:br/>
        <w:t>пелілер (өзбектер) мен Жәнібектік көшпенділер (қазақтар) ара-</w:t>
        <w:br/>
        <w:t>сында М.Тынышбаев көрсеткендей айтарлықтай этнографиялық</w:t>
      </w:r>
    </w:p>
    <w:p>
      <w:r>
        <w:t>айырмашылық болмағандығын, олардың қай-қайсысының құра-</w:t>
        <w:br/>
        <w:t>мындадабұрынғы Алтын Ордарулары барлығынтағы бір дәлелдей</w:t>
        <w:br/>
        <w:t>түседі (Қараңыз: Досмұхамедұлы Х. Аламан А. 1991. 44-б).</w:t>
        <w:br/>
        <w:t>Отырықшы өзбектермен қатар отырықшы, жартылай отырықшы,</w:t>
        <w:br/>
        <w:t>көшпелі қазақтар өзінің тұтастығын сақтап, мемлекеттік негізін</w:t>
        <w:br/>
        <w:t>отырықшы қалалық региондарға негіздеген.</w:t>
        <w:br/>
        <w:t>Жалаңтөс баһадүрдің Отан тарихындағы тағы бір үлесі Қазақ</w:t>
        <w:br/>
        <w:t>хандығы құрылып, енші алған тұста Бұхара хандығын тапжы-</w:t>
        <w:br/>
        <w:t>142</w:t>
        <w:br/>
        <w:t>Шығармалары. 4-том</w:t>
        <w:br/>
        <w:t>ғасырлар бойы жан-жақтан үзілген емес. Елін, жерін қорғаудан</w:t>
        <w:br/>
        <w:t>босаған кезде ата-бабаларымыз өздері де жаугершілікті кәсіп ет-</w:t>
        <w:br/>
        <w:t>кен. Еңдеше батырлық, қол бастау - олардың ата өнері. ХҮІ ғ.</w:t>
        <w:br/>
        <w:t>қазақта батыр деген әлеуметтік топ пайда болған жоқ, ол қазақ-</w:t>
        <w:br/>
        <w:t>жоңғар жаугершілігінс байланысты қайта жаңғырса керск.</w:t>
        <w:br/>
        <w:t>Шоқан Уәлиханов өзінің «Абылай» атты еңбегінде: «В преда-</w:t>
        <w:br/>
        <w:t>нии киргизов Абылай носит какой-то поэтический ореол, век Аб-</w:t>
        <w:br/>
        <w:t>лая у них является веком киргизского рыцарства»,2! - деп жазуы</w:t>
        <w:br/>
        <w:t>осыдан.</w:t>
        <w:br/>
        <w:t>Кейбір әдебиетшілер Шоқанның «век рыцарства» дегенін «ер-</w:t>
        <w:br/>
        <w:t>лік пен серілік заманы» деп аударыпты. «Елім-ай» дастанында:</w:t>
        <w:br/>
        <w:t>Бұл заман болды елге қиын заман,</w:t>
        <w:br/>
        <w:t>Шіріткен тамам елдің мнып замал.</w:t>
        <w:br/>
        <w:t>Шұбырғанда ізіңнен шаң борайды,</w:t>
        <w:br/>
        <w:t>Қағынды қазақ үшін биыл заман, -</w:t>
        <w:br/>
        <w:t>депбағалап еді. Ендеше сонау ХУТПғ. қазақсахарасында еуропалық</w:t>
        <w:br/>
        <w:t>серіліктің ауылы алыс болса керек.</w:t>
        <w:br/>
        <w:t>Шоқанның «рыцарство» деген ұғымына жауапты Ахмет</w:t>
        <w:br/>
        <w:t>Байтұрсыновтан табамыз. «Ошақ басы, үй-ішінің қамы сияқты</w:t>
        <w:br/>
        <w:t>өмірдің ұсақ мақсат жағымен азаматтары есептеспей үлы мақсат,</w:t>
        <w:br/>
        <w:t>ұлы мұратпен болып, жұрт үшін, көп үшін құрбан қылмайтын</w:t>
        <w:br/>
        <w:t>нәрсесі болмағанып көреміз» 22 Қобыланды батыр жырын талдай</w:t>
        <w:br/>
        <w:t>отырып, Ахаң ата-анадан, жардан, туысқаннан да «батырға қымбат</w:t>
        <w:br/>
        <w:t>нәрсе - жұрт қамы, жұрт ісі»,5-. деуі осыдан.</w:t>
        <w:br/>
        <w:t>Ендеше Абылай хан заманында рыцарьлық адами болмыс-</w:t>
        <w:br/>
        <w:t>ты Отан болмысына бағындыру, ерлік пен ірілікті, бірлік</w:t>
        <w:br/>
        <w:t>пен &gt;пірліктің көрінісі деп ұғынған жөн. Осындай парасатты</w:t>
        <w:br/>
        <w:t>рыцарьлықты Қожабергеннон көреміз.</w:t>
        <w:br/>
        <w:t>Жұз жиырма төрт мың пайғамбар мен,</w:t>
        <w:br/>
        <w:t>отыз үш мың сахаба да дүниеден өткен.</w:t>
        <w:br/>
        <w:t>Солардан Қожаберген артық емес, -</w:t>
        <w:br/>
        <w:t>деуі соның дәлелі.</w:t>
        <w:br/>
        <w:t>Не болмаса:</w:t>
        <w:br/>
        <w:t>Қолбасшы батыр болмасам,</w:t>
        <w:br/>
        <w:t>Көбелі сауыт кимейін.</w:t>
        <w:br/>
        <w:t>Ту ұстайтып болмасам,</w:t>
        <w:br/>
        <w:t>“ Валиханов Ч.Ч. Собр. соч. в 5-томах. А., 1985. Т. 4. С. 116.</w:t>
      </w:r>
    </w:p>
    <w:p>
      <w:r>
        <w:t>3 Байтұрсынов А. Шығармалары. А., 1989. 236-6.</w:t>
        <w:br/>
        <w:t>3 Бұл да сонда. 237-б.</w:t>
        <w:br/>
        <w:t>147</w:t>
        <w:br/>
        <w:t>Шығармалары. 4-том</w:t>
        <w:br/>
        <w:t>бұлағы: 1) әкеден қалған мұра; 2) жерден (суармалы) түскен байлық;</w:t>
        <w:br/>
        <w:t>3) тұтқындардың тегін еңбегі; 4) Бұхариядағы қолөнершілікті да-</w:t>
        <w:br/>
        <w:t>мытып, сауда-саттықтан, оның ішінде басқа слдермен болған сау-</w:t>
        <w:br/>
        <w:t>дадан түскен табыс; 5) сөз жоқ, жаугершілік кезінде түскен асыл</w:t>
        <w:br/>
        <w:t>қазыналар.</w:t>
        <w:br/>
        <w:t>Бірақ Жалаңтөс баһадүр сараң бай, сасық бай дәрсжесінде</w:t>
        <w:br/>
        <w:t>қалмады, қара басының қамын жеген жалмауыз, тажал, қанішер</w:t>
        <w:br/>
        <w:t>атанғандардан тағылым алып, жиған-терген байлықты өркениет</w:t>
        <w:br/>
        <w:t>мұқтажына жаратты, ұлт даңқын сан тарапқа таратты.</w:t>
        <w:br/>
        <w:t>Қорытып айтсақ, ХУІ-ХУП ғғ, Бұхария хандығының жар-</w:t>
        <w:br/>
        <w:t>ты ғасырға жуық саяси өмірі Жалаңтөс есімімен байланысты.</w:t>
        <w:br/>
        <w:t>Бұхарияның шыңына шығып әскен кезі де сол шақ. Ендеше өзбек</w:t>
        <w:br/>
        <w:t>тарихының ХУІ ғ. аяғы - ХУІІ ғ. бірінші жартысын Жалаңтөс за-</w:t>
        <w:br/>
        <w:t>манасы деп атауға әбден негіз бар. Жалаңтөсті әзбек феодалы, ал-</w:t>
        <w:br/>
        <w:t>шынды өзбек тайпасы деп жариялаған өзбек тарихшылары біздің</w:t>
        <w:br/>
        <w:t>үлкен Бұхарияның, одан қалды Орталық Азия тарихына ықпал</w:t>
        <w:br/>
        <w:t>жасаған замананың ұлы тұлға екенін осылай мойындауға мәжбүр.</w:t>
        <w:br/>
        <w:t>Баһадүр Жалаңтөс Алшындардың Әлім руынан шыққан Ссйіт-</w:t>
        <w:br/>
        <w:t>құл ХУІ ғ. 70-ж. бастап қазақ, қарақалпақтың балуан жігіттерінен</w:t>
        <w:br/>
        <w:t>жау жарағы сай 5000 тұрақты жасақ құрып, жеке (автономно) ел</w:t>
        <w:br/>
        <w:t>билесе, Жалаңтөс 1615 ж. Бұхарда 5000, Нұратада 5000 тұрақты</w:t>
        <w:br/>
        <w:t>нөкер ұстайды. Кейін оған жалайыр, албан, үйсін, қарақалпақтың</w:t>
        <w:br/>
        <w:t>батырлары қосылып, Жалаңтөстің қолы 20 000 жетеді. Ол за-</w:t>
        <w:br/>
        <w:t>манада 10 мың, 20 мың қол ұстау, оны тұрақты (регулярно) ету</w:t>
        <w:br/>
        <w:t>деген сөз оның қоғамдағы жоғары статусын көрсетсе керек. Ол</w:t>
        <w:br/>
        <w:t>тайпалық мсмлсксттен биік, Бұхара мсмлскстінің шын мәніндегі</w:t>
        <w:br/>
        <w:t>билігі қолында бар адамның статусы сді. Билікті берсс жолынан,</w:t>
        <w:br/>
        <w:t>бермесе қолынан алудың бірден-бір жолы қарулы күш кезі еді ол.</w:t>
        <w:br/>
        <w:t>Қолбасшысы бас уәзір етуге, кейін Самарқан уолаятының әмірлігін</w:t>
        <w:br/>
        <w:t>сыйға тартуға мәжбүр болады.</w:t>
        <w:br/>
        <w:t>Осы сссйген шағында Жалаңтөс ұлы қолбасшылық қабілетін</w:t>
        <w:br/>
        <w:t>танытты. Ол шын мәнінде өзбек, қазақ, қарақалпақ, қырғыздардың</w:t>
        <w:br/>
        <w:t>біріккен қолының қолбасшысы болып, Самарқан. Бұқара, Ташкент,</w:t>
        <w:br/>
        <w:t>Түркістантөңірегінғана қорғаған жоқ, оған қоса қазақсахарасының</w:t>
        <w:br/>
        <w:t>да корғаны бола алды. Егер Москва княздығына аяғына қаз тұрып,</w:t>
        <w:br/>
        <w:t>мемлекеттік құрылым болуына 200 жыл (1300-1505) кетсе,</w:t>
        <w:br/>
        <w:t>Жәнібектен Қасым ханға дейінгі жарты ғасырда Еуразия сахара-</w:t>
        <w:br/>
        <w:t>сында айбынды мемлекет болғандығын 1943 жылы жазылған «Қа-</w:t>
        <w:br/>
        <w:t>зақстан тарихында» москвалық авторлар жазған болатын. Олар</w:t>
        <w:br/>
        <w:t>Қазақ хандығын Еуропадағы ұлы Карл құрған мсмлексттен мықты</w:t>
        <w:br/>
        <w:t>135</w:t>
        <w:br/>
        <w:t>Шығармалары. 4-том</w:t>
      </w:r>
    </w:p>
    <w:p>
      <w:r>
        <w:t>Смағұлов дсген азамат «Халық кеңесі» газстінің үш санында</w:t>
        <w:br/>
        <w:t>батыр бабасының юбилейін өткізуге үндеу тастаған-ды. Алай-</w:t>
        <w:br/>
        <w:t>да ол дабылды сститін құлақ, слейтін көңіл табылмады. Бұл</w:t>
        <w:br/>
        <w:t>қазақтың жайбасарлығы ғана емес, әлі де болса рулық, тайпалық</w:t>
        <w:br/>
        <w:t>идеологияның жетегінде екендігін байқатады. Ұлылар туралы ісі-</w:t>
        <w:br/>
        <w:t>мізде жүйсліктен гөрі науқандықтың, кешегі кеңсс заманасындағы</w:t>
        <w:br/>
        <w:t>шолақ бөлсенділіктің табы барын жасыруға болмайды.</w:t>
        <w:br/>
        <w:t>Пендешілікті қойып, әділдігін айтсақ, ага тарихын таразылау-</w:t>
        <w:br/>
        <w:t>да қол жеткен табысымыз аз емес. Сонғы он жылда Абылай хан</w:t>
        <w:br/>
        <w:t>қазақ тарихының ссігінен төріне шықты. Алаштану туы көтерілді.</w:t>
        <w:br/>
        <w:t>Көкірегі басылып келген Абайтану тұлғаланып әлемдік аренаға</w:t>
        <w:br/>
        <w:t>шықты. Әуезовтану, Сотбаевтану қалыптасты. Бұқар баба сайын</w:t>
        <w:br/>
        <w:t>даланың данасы ретінде танылды. Дала өркениетінің тарихын</w:t>
        <w:br/>
        <w:t>әлемдік тарихтың құрамды бөлігінс айналдырып таныту бастал-</w:t>
        <w:br/>
        <w:t>ды. Бүгін біз күн тәртібіне Қожабергентануды қойып отырмыз.</w:t>
        <w:br/>
        <w:t>Осы тұста тарихқа түсер сауал бар: «Қожаберген кім, оның Отан</w:t>
        <w:br/>
        <w:t>тарихындағы орны қандай? Тұтас бір Қожабергентану саласын</w:t>
        <w:br/>
        <w:t>қалыптастырудың негізі бар ма, құлашымызды бекерге сермеп</w:t>
        <w:br/>
        <w:t>жатқан жоқпыз ба?».</w:t>
        <w:br/>
        <w:t>Ендеше осы сауалдарға жауап іздеп көрейік, ағайын!</w:t>
        <w:br/>
        <w:t>Қожаберген батыр, баһадүр, көрнекті мемлекет қайраткері, да-</w:t>
        <w:br/>
        <w:t>уылпаз жырау, замана дүлдүлі - оның өмір жолы қазақ тарихы-</w:t>
        <w:br/>
        <w:t>мен сабақтас. Тарихи эдебиетте басы ашылмай келе жатқан бір</w:t>
        <w:br/>
        <w:t>проблема «қазақ-қалмақ соғыстарының қанша уақытқа созылуы».</w:t>
        <w:br/>
        <w:t>«Жоңғар хандығының қазақ жеріне жойқын шапқыншылығы</w:t>
        <w:br/>
        <w:t>1710-1711 жылдары басталды», - дейді зерттеушілердің бірі.</w:t>
        <w:br/>
        <w:t>«Воспользовавшись таким сложным международным положсни-</w:t>
        <w:br/>
        <w:t>ем и подстрекаемые нгдоброжелательными соседями, джунгары</w:t>
        <w:br/>
        <w:t>калмыки осушествляли постоянныг набеги и на казахские земли в</w:t>
        <w:br/>
        <w:t>1599-1750 гг. в течение 150 лет»,2 - дейді тарихшының екіншісі.</w:t>
        <w:br/>
        <w:t>Бұл арада мсн ол тарихшыларды жазғырудан аулақпын. Бірі қазақ-</w:t>
        <w:br/>
        <w:t>қалмақ қарама-қарсылығының ең күшейген тұсын айтса, екіншісі</w:t>
        <w:br/>
        <w:t>- қазақ-қалмақ соғыстарының жүйелі, үзіліссіз кезеңін меңзейді.</w:t>
        <w:br/>
        <w:t>Бірақ бұл пайымдаулармен мәселе бітпейді. Екі ұлы империяның</w:t>
        <w:br/>
        <w:t>қыспағында қалған екі жауынгер түркі тектес халықтар аспан ас-</w:t>
        <w:br/>
        <w:t>тында бір-бірімен жер үшін, жайылым үшін, «өмірлік кеңістік»</w:t>
        <w:br/>
        <w:t>үшін, Орталық Азиядаласы үшінойраттардың Моғолстан аймағына</w:t>
        <w:br/>
        <w:t>алғашқы жаугершілігі ХУІ ғасырдың аяғынан басталады. Ой-</w:t>
        <w:br/>
        <w:t>% Байдосұлы 3. Ұлы гасыр перлепттері. А., 1997. 27-6.</w:t>
        <w:br/>
        <w:t>п.Абдакимов А. История Казахстана. Астана, 1997. С. 27.</w:t>
        <w:br/>
        <w:t>Мапаш ҚОЗЫБАЕВ</w:t>
        <w:br/>
        <w:t>мемлекеттігіне сіңірген еңбегін орыстың Ұлы Петр І-мен ғана</w:t>
        <w:br/>
        <w:t>салыстыруға болады.</w:t>
        <w:br/>
        <w:t>Мырза Мұхаммсд Хайдар Дулати Мұхаммад Шайбани хан -</w:t>
        <w:br/>
        <w:t>Шахибек ханның қазақтарға жасаған жорығын (1509 ж. қараша -</w:t>
        <w:br/>
        <w:t>1510 ж. ақпан) «Тарих-и-Рашидидің» екінші кітабының 20-та-</w:t>
        <w:br/>
        <w:t>рауында (150а-1516) жазады. Автордың ықылас-нисті қазақ</w:t>
        <w:br/>
        <w:t>жағында. «Несмотря на свое величие, - дейді ол, - у Шахибек</w:t>
        <w:br/>
        <w:t>хана не было силы противостоять ему |Касым хану -/4.Қ.|. Чис-</w:t>
        <w:br/>
        <w:t>ленность войска (Шахибек хана) в то время прсвышала двости</w:t>
        <w:br/>
        <w:t>тысяч ... В разгар зимы Шахибек хан то уходил, то возврашался,</w:t>
        <w:br/>
        <w:t>совершая волчьи набеги» (Қараңыз: Там же. С. 288, 150а).</w:t>
      </w:r>
    </w:p>
    <w:p>
      <w:r>
        <w:t>Автор Шайбани ханның әскерлері Қасым ханның атын сстіген-</w:t>
        <w:br/>
        <w:t>де зәресі кетіп, тым-тырақай қашқанын баяндайды.</w:t>
        <w:br/>
        <w:t>Мырза Мұхаммед Хайдар Моғолстанның ханы Саид хан</w:t>
        <w:br/>
        <w:t>Шайбан өзбектерімен соғыста Қасым ханмен одақтасқандығы</w:t>
        <w:br/>
        <w:t>туралы асқан шабытпен жазады. Әсірссс, Қасым ханның қазақ</w:t>
        <w:br/>
        <w:t>халқының қарекетін, болмысын, менталитетін ашып берген сәттері</w:t>
        <w:br/>
        <w:t>оқырманның көзінің оттарын жандырады. «...После встречи Касим</w:t>
        <w:br/>
        <w:t>хан подошсл к хану и сказал: «Мы люди степей. Здссь нс бываст</w:t>
        <w:br/>
        <w:t>дорогих вешей и изысканных блюд. Самое большое наше богатст-</w:t>
        <w:br/>
        <w:t>во- лошадь, а самая вкусная еда - се мясо; самый приятный напи-</w:t>
        <w:br/>
        <w:t>ток для нас - сс молоко и то, что из него приготавливастся. В на-</w:t>
        <w:br/>
        <w:t>шей стране нет садов и зданий. Местом наших развлечений являет-</w:t>
        <w:br/>
        <w:t>ся пастбише коней - мы идем туда, прогуливаемся там все вместе</w:t>
        <w:br/>
        <w:t>и рассматривасм лошадей». (ГСаид| хан рассказал далсс, что когда</w:t>
        <w:br/>
        <w:t>они подошли к табуну, Касим хан осмотрел его и сказал: «У меня</w:t>
        <w:br/>
        <w:t>есть два коня, которых можно приравнять ко всему табуну». При-</w:t>
        <w:br/>
        <w:t>вели этих коней. (Саид| хан не раз говорил, что он никогда больше</w:t>
        <w:br/>
        <w:t>нс встрсчал лошадей, подобных этим двум-трсм. Касим хан ска-</w:t>
        <w:br/>
        <w:t>зал: «Люди могут жить благодаря силе лошади. У меня, кроме этих</w:t>
        <w:br/>
        <w:t>двух лошадей, нет других, которые устраивали бы меня, поэтому</w:t>
        <w:br/>
        <w:t>я нс могу подарить обсих. Поскольку Вы являстссь моим дорогим</w:t>
        <w:br/>
        <w:t>гостем, выберите ту |лошадь)|, которая понравится Вам, а другую</w:t>
        <w:br/>
        <w:t>оставьте мне», и он описал каждую их них. ГСаид| хан взял одну из</w:t>
        <w:br/>
        <w:t>них. Ту лошадь звали Углан Турук. И в самом дело, подобного коня</w:t>
        <w:br/>
        <w:t>я никогда не встречал. Касим хан подарил еше несколько коней,</w:t>
        <w:br/>
        <w:t>отобрав их из того табуна.</w:t>
        <w:br/>
        <w:t>Держа персд ханом чашу кумыса, Касим хан сказал: «Наше</w:t>
        <w:br/>
        <w:t>гостеприимство заключастся в этом. Для нас будет большой чс-</w:t>
        <w:br/>
        <w:t>стью, если Вы сделаете глоток». Однако |Санд| хан незадолго до</w:t>
        <w:br/>
        <w:t>128</w:t>
        <w:br/>
        <w:t>Шығармалары. 4-том</w:t>
        <w:br/>
        <w:t>разнообразные и неповторяютшиеся. Особенно оригинально запол-</w:t>
        <w:br/>
        <w:t>нснис каждого тимпана портальной арки чсловсколиким, лучастым</w:t>
        <w:br/>
        <w:t>овалом солнца и фигурой полосатого тигра, набрасываюшегося на</w:t>
        <w:br/>
        <w:t>лань (отсюда названис медрссс - Шир-дор - «тигров имеюшес»)</w:t>
        <w:br/>
        <w:t>(Пугаченкова Г.А. Самарканд. Бухара. М., 1961. С. 106).</w:t>
        <w:br/>
        <w:t>Зерттеуші Г.А.Пугаченкова Шир-дор архитектурасын Бұхарамен</w:t>
        <w:br/>
        <w:t>салыстыра келіп: «но характер их в Шир-доре уже несколько отли-</w:t>
        <w:br/>
        <w:t>чен: крупней становится узор, трсвожнсй линия, пышнсей цвсточ-</w:t>
        <w:br/>
        <w:t>ные орнаменты, а ярко-зеленые и желтые цвета слегка нарушают</w:t>
        <w:br/>
        <w:t>гармонию тонов. Мотивы же орнаментации очень разнообразны,</w:t>
        <w:br/>
        <w:t>свидстельствуя, как неисчерпасм был репертуар их в руках талант-</w:t>
        <w:br/>
        <w:t>ливых народных мастеров» (Там же. С. 106).</w:t>
        <w:br/>
        <w:t>Шир-дорды салған шебердің есімі Жаббар, ол мавзолей қабыр-</w:t>
        <w:br/>
        <w:t>ғасында жазылған. Мавзолейдің порталының ішкі қабырғасында</w:t>
        <w:br/>
        <w:t>парсытілінде жазу бар. Шир-дордың парсы тіліндегіэпиграфиялық</w:t>
        <w:br/>
        <w:t>текстерін орысшаға Серәлі Лапин былай деп аударыпты:</w:t>
        <w:br/>
        <w:t>«Эмирь - полководец, справедливый Яланг-тушы:</w:t>
        <w:br/>
        <w:t>Язык, могуший выразить слова восхваления его</w:t>
      </w:r>
    </w:p>
    <w:p>
      <w:r>
        <w:t>совершенста “жемчуг,</w:t>
        <w:br/>
        <w:t>Такое мадраса соорудил на земле,</w:t>
        <w:br/>
        <w:t>то его высотой земля возгордилась перед небом:</w:t>
        <w:br/>
        <w:t>В несколько лет не долетить на верх высокой его арки</w:t>
        <w:br/>
        <w:t>С болышими усилиями крыльев орел ума,</w:t>
        <w:br/>
        <w:t>В несколько карнов” не өзберется на вершину его башень</w:t>
        <w:br/>
        <w:t>Искуссный Хариф” мысли по Команду”"</w:t>
        <w:br/>
        <w:t>Когда архитектор изобразиль свод его арки,</w:t>
        <w:br/>
        <w:t>То небо от удивления прикусило новую луну, как палеуц”””</w:t>
        <w:br/>
        <w:t>Как Яланг-туш Богадурь был оспователем его,</w:t>
        <w:br/>
        <w:t>Того постройки его назсан «Яланг-туш Богадурь».</w:t>
        <w:br/>
        <w:t>«Яланг-туш Богадурь» по-мусульмански состоит из букв,</w:t>
        <w:br/>
        <w:t>имеюших числовые значения: если все числа сложить, то по-</w:t>
        <w:br/>
        <w:t>Лучится год постройки этого мадраса» (Лапин Сер-Али. Стихо-</w:t>
        <w:br/>
        <w:t>творный перевод персидского текста Шир-Дора и др. Путеводи-</w:t>
        <w:br/>
        <w:t>тель по Туркестану и Средне-Азиатской железной дороге. С.-П.,</w:t>
        <w:br/>
        <w:t>1903. С. 327-328). Орысша текстінің қазақша аудармасын Халел</w:t>
        <w:br/>
        <w:t>Досмұхамедұлы «Аламан» дсгон еңбегінде келтірген екен. Ол</w:t>
        <w:br/>
        <w:t>текст мына тәмендегідей:</w:t>
        <w:br/>
        <w:t>Сап түзеп әділ әмір Жалаңтас келді.</w:t>
        <w:br/>
        <w:t>Кемеліні мақтауға сөйлеушінің тілі дүрге толған.</w:t>
        <w:br/>
        <w:t>139</w:t>
        <w:br/>
        <w:t>Шығармалары. 4-том</w:t>
        <w:br/>
        <w:t>қазақ даласының түкпір-түкпірінен аты шулы билер мен ұлыс бас-</w:t>
        <w:br/>
        <w:t>шылары қатысқаны даусыз»,%- деп жазады.</w:t>
        <w:br/>
        <w:t>Автордың ой-өрісі дұрыс бағытта өрбиді. Алайда «Жеті</w:t>
        <w:br/>
        <w:t>жарғыны» Тәуке хан жазған жоқ. ол үкім шығарып жаздырды. Сол</w:t>
        <w:br/>
        <w:t>жазған жеті бидің бірі Қожаберген би екенін айту - тарихи әділдік</w:t>
        <w:br/>
        <w:t>болар сді.</w:t>
        <w:br/>
        <w:t>Қожаберген Әз-Тәукенің тапсырмасымен «Жеті Жарғыны» ақ</w:t>
        <w:br/>
        <w:t>былғарыға жазып, ханға табыс еткені туралы жазушы Н.Әбуталиев</w:t>
        <w:br/>
        <w:t>жанама деректер тауып отыр. Онда:</w:t>
        <w:br/>
        <w:t>«Ақ былғарыға түсіріп,</w:t>
        <w:br/>
        <w:t>Мүқияттан хаттадым.</w:t>
        <w:br/>
        <w:t>Әз Тәукеге қызмет қып,</w:t>
        <w:br/>
        <w:t>Жаздым «Жеті Жарғыны».</w:t>
        <w:br/>
        <w:t>Салыстырып талдадым,</w:t>
      </w:r>
    </w:p>
    <w:p>
      <w:r>
        <w:t>Бергі менен арғыны», -</w:t>
        <w:br/>
        <w:t>деген өлең сөздері келтірілген. Төле би, Әйтеке, Қазыбек билер то-</w:t>
        <w:br/>
        <w:t>бына «жол көрсеткен ұстаз едім»? деп жыраудың өзі жазып кетуі</w:t>
        <w:br/>
        <w:t>осының айғағы.</w:t>
        <w:br/>
        <w:t>Кәтсш ақын Райұлы «Жиен жырау» дастанында:</w:t>
        <w:br/>
        <w:t>Ақылдасып үш бимен</w:t>
        <w:br/>
        <w:t>«Жеті Жарғыны» жазған ер</w:t>
        <w:br/>
        <w:t>Кім десеңіз ол бекті</w:t>
        <w:br/>
        <w:t>Қожаберген кемеңгер, -</w:t>
        <w:br/>
        <w:t>деп жазуы біздің пікірімізді растай түседі. Кейбір арнайы тексе-</w:t>
        <w:br/>
        <w:t>руді керек ететін деректерге қарағанда «Жеті Жарғының» жалғыз</w:t>
        <w:br/>
        <w:t>данасы Ыстанбұлдың Сүлсйман атындағы Канони кітапханасында</w:t>
        <w:br/>
        <w:t>сақтаулы көрінеді.</w:t>
        <w:br/>
        <w:t>Әз Тәэукс әліп, Қазақ слін Шыңғыс әулетінен тараған қалың</w:t>
        <w:br/>
        <w:t>төрелер тобы ыдырата бастаған тұста елдің көсем билері, атақты</w:t>
        <w:br/>
        <w:t>батырлары ел тағдырын ойлап толғанды. «Елім-ай» дастанында</w:t>
        <w:br/>
        <w:t>Қожаберген ол туралы былай дейді:</w:t>
        <w:br/>
        <w:t>Өткен жыл Әйтеке би дүниеден өтті,</w:t>
        <w:br/>
        <w:t>Келгенде елу алты жасқа ажал жетті.</w:t>
        <w:br/>
        <w:t>«Бағыпу бір косемге дұрыс қой!» деп</w:t>
        <w:br/>
        <w:t>Боларын осы апаттың болжап кетті.</w:t>
        <w:br/>
        <w:t>Төреден Әйтеке би безін деді,</w:t>
        <w:br/>
        <w:t>Келді ғой көсем сайлар кезің деді.</w:t>
        <w:br/>
        <w:t>3% сдамғалиулы М.Е. Әйтеке бн. А., 1998. 40 41-66.</w:t>
        <w:br/>
        <w:t>3 Әбуталиев Н. Шоқжұлдыз. А., 1998. 16-б.</w:t>
        <w:br/>
        <w:t>7 151</w:t>
        <w:br/>
        <w:t>т)</w:t>
        <w:br/>
        <w:t>(ее)</w:t>
        <w:br/>
        <w:t>Манат ҚОЗЫБАЕ</w:t>
        <w:br/>
        <w:t>Қазақты батыр көсем басқармаса,</w:t>
        <w:br/>
        <w:t>Быт-шыт қылар жау қалмақ, сезін деді.</w:t>
        <w:br/>
        <w:t>Хан, сүлтан, төре күні өткен деді,</w:t>
        <w:br/>
        <w:t>Олардан ақыл-айла кеткен деді.</w:t>
        <w:br/>
        <w:t>Қазағым өзіңді-өзің тұтас ел қып,</w:t>
        <w:br/>
        <w:t>Басқарар енді уақыт жеткен деді.</w:t>
        <w:br/>
        <w:t>Ақылды болсын батыр косем деді,</w:t>
        <w:br/>
        <w:t>Басқарса қазақ болар есеп деді.</w:t>
        <w:br/>
        <w:t>Көрші елмен татуласып, тіл табысар,</w:t>
        <w:br/>
        <w:t>Тағы да болсын өзі шешен деді.</w:t>
        <w:br/>
        <w:t>Осындай коптеп косем ізде деді,</w:t>
        <w:br/>
        <w:t>Хандарды шеттетуді көзде деді.</w:t>
        <w:br/>
        <w:t>Қазақты төре бастап көгертер деп,</w:t>
        <w:br/>
        <w:t>Малтаңды би мен бектер езбе деді.</w:t>
        <w:br/>
        <w:t>Үш жүздеп үш ақылшы болсын деді,</w:t>
        <w:br/>
        <w:t>Қазаққа бақ пен дәулет қонсын деді.</w:t>
        <w:br/>
        <w:t>Сайланған көсемдерің кемеңгер боп,</w:t>
        <w:br/>
        <w:t>Халықтың болашағын шолсын деді.</w:t>
      </w:r>
    </w:p>
    <w:p>
      <w:r>
        <w:t>Бұл сөзді би мен бектер ұға алмады,</w:t>
        <w:br/>
        <w:t>Һас қосып, дұрыс кеңес құра алмады.</w:t>
        <w:br/>
        <w:t>Үш жүздің шонжарлары төре жақ боп,</w:t>
        <w:br/>
        <w:t>Ортадан батыр косем шыға алмады.?!</w:t>
        <w:br/>
        <w:t>«Ақтабан шұбырындыға» ұрынған сәтте Қожаберген баба</w:t>
        <w:br/>
        <w:t>Әйтеке бидің көріпкелдігін қолдап:</w:t>
        <w:br/>
        <w:t>Сәмеке, Ғайып, Болат сұм,</w:t>
        <w:br/>
        <w:t>Соңына елді ерте алмай.</w:t>
        <w:br/>
        <w:t>Хонтайшыға сатылып.</w:t>
        <w:br/>
        <w:t>Елдің сырып ашқан күп.</w:t>
        <w:br/>
        <w:t>Шағырмақ күнім түн болды,</w:t>
        <w:br/>
        <w:t>Хан мен сұлтан жын болды.</w:t>
        <w:br/>
        <w:t>Сәмеке, Ғайып, Болаттың.</w:t>
        <w:br/>
        <w:t>Сатқындығы шып болды.</w:t>
        <w:br/>
        <w:t>Әбілмәмбет солқылдақ,</w:t>
        <w:br/>
        <w:t>Ақ балшыққа борпылдақ.</w:t>
        <w:br/>
        <w:t>Келіспейді ерлермен,</w:t>
        <w:br/>
        <w:t>Қабандарша қорсылдап, 21</w:t>
        <w:br/>
        <w:t>деп өз үкімін шығарды.</w:t>
        <w:br/>
        <w:t>Торелерге сенім жоқ, ел ермесін,</w:t>
        <w:br/>
        <w:t>Қазағым хан тұқымын дос көрмесін.</w:t>
        <w:br/>
        <w:t>39 Үтп пайғамбар. А. 1992. 160-б.</w:t>
        <w:br/>
        <w:t>з1Үш пайгамбар. 164-б.</w:t>
        <w:br/>
        <w:t>152</w:t>
        <w:br/>
        <w:t>Шығармалары. 4-том</w:t>
        <w:br/>
        <w:t>«Шабуылы жау қалмақтың күшті екен» деп,</w:t>
        <w:br/>
        <w:t>Кетпеңдер жаудан қорқып тарап бәрің,</w:t>
        <w:br/>
        <w:t>деп бірлікке шақырса,</w:t>
        <w:br/>
        <w:t>«Кеудеңде шыбын жаның болса егер,</w:t>
        <w:br/>
        <w:t>Жоғаолтпа жер бетінен қазақ атын», -</w:t>
        <w:br/>
        <w:t>деп намысқа шақырады.</w:t>
        <w:br/>
        <w:t>«Қожа, молда, ишандар артын қысып,</w:t>
        <w:br/>
        <w:t>Қоржынға салып қойсын шариғатын, -</w:t>
        <w:br/>
        <w:t>деп Отан қорғауды дін жолынан жоғары қояды.</w:t>
        <w:br/>
        <w:t>«Мекенің болсын тау мен орман-тоғай,</w:t>
        <w:br/>
        <w:t>Ол жерден жау алуы емес оңай»,</w:t>
        <w:br/>
        <w:t>«Сайла орын жер үй салып, жапан түзден», -</w:t>
        <w:br/>
        <w:t>деп партизандық күрес жолын көрсетеді.</w:t>
        <w:br/>
        <w:t>«Қазыбек, Ер Жәнібек, Алдабек би.</w:t>
        <w:br/>
        <w:t>Үшеуі тозған елді біріктірер», -</w:t>
        <w:br/>
        <w:t>деп оларға үміт артады.</w:t>
        <w:br/>
        <w:t>«Шәкіртім қайда екен Бұқар жыршы,</w:t>
        <w:br/>
        <w:t>Сөзіне оның, халқым, құлақ түрші, -</w:t>
        <w:br/>
        <w:t>деп оның даналығына сенеді.</w:t>
        <w:br/>
        <w:t>«Қыздарым, келіндерім, жауынгер бол!»</w:t>
        <w:br/>
        <w:t>Қыздарым, келіндерім, топ құрыңдар.</w:t>
        <w:br/>
        <w:t>Ерлерше киініңдер, сап тұрыңдар.</w:t>
        <w:br/>
        <w:t>Ұрыста ол, мазақ болма, берілмеңдер,</w:t>
        <w:br/>
        <w:t>Қалмақты селебемен шапқа ұрыңдар,</w:t>
        <w:br/>
        <w:t>деп ұрыс әдісін үйретсді.</w:t>
      </w:r>
    </w:p>
    <w:p>
      <w:r>
        <w:t>Бөгенбай, Ерсары, Асқан, Жабай, Көшек, Ақпанбет, Жайнақ</w:t>
        <w:br/>
        <w:t>сияқты батырларды «халқын жинап»,</w:t>
        <w:br/>
        <w:t>«Жинаңдар қүрастырып қалың қолды», -</w:t>
        <w:br/>
        <w:t>деп кеңес береді.</w:t>
        <w:br/>
        <w:t>«Сүйей жүр әлсіздерді әлі барың»,</w:t>
        <w:br/>
        <w:t>«Тізе қос, етек жиып, ес барында», -</w:t>
        <w:br/>
        <w:t>деп елді бірлік-тірлікке шақырады.</w:t>
        <w:br/>
        <w:t>«Бастап өт, Сарыарқаға қалған елді», - деп Бұхара, Үргеніш</w:t>
        <w:br/>
        <w:t>жағында ашыққан, босқан елді жинауға жол сілтейді.</w:t>
        <w:br/>
        <w:t>Ең соңында:</w:t>
        <w:br/>
        <w:t>«Бастасын тозған елді көсемдерім,</w:t>
        <w:br/>
        <w:t>Ақылшы болсын сөзге шешендерім.</w:t>
        <w:br/>
        <w:t>149</w:t>
        <w:br/>
        <w:t>Манаш ҚОЗЫБАЕВ</w:t>
        <w:br/>
        <w:t>гілі тарихшы А.Күзембайұлы, белгілі ауыз әдебиетін зерттеу-</w:t>
        <w:br/>
        <w:t>ші Қаратай Биғожин Ғылым академиясының ғалымдары болып</w:t>
        <w:br/>
        <w:t>Қожабергентану ісіне жегілуі абзал. Екі боқмұрын баланың 2-3</w:t>
        <w:br/>
        <w:t>минуттық танау бұзар төбелесіне, не күресіне бәйге тіккен жандар</w:t>
        <w:br/>
        <w:t>Қожабергентану жолында нәтижеге жеткен ғалымдарға қол ұшын</w:t>
        <w:br/>
        <w:t>берсді ғой деп сенемін.</w:t>
        <w:br/>
        <w:t>Қожаберген баба атында жыл сайын сыйлық, студенттерге ар-</w:t>
        <w:br/>
        <w:t>найы стипендиялар белгіленсе, спорт жарыстары өткізілсе қандай</w:t>
        <w:br/>
        <w:t>ғанибст. Қожабергеннің мұрасын ксзінде Ыбырай Алтынсарин</w:t>
        <w:br/>
        <w:t>хрестоматиясына кіргізгені белгілі. Оның «Елім-ай» әні жеке</w:t>
        <w:br/>
        <w:t>күйтабақ болып шығуы, оның есімі тәуелсіз заманада оқулықтарға</w:t>
        <w:br/>
        <w:t>снуі дау тудырмайтын басы ашық мәсслолеор. Ал ұлы дауылпаз</w:t>
        <w:br/>
        <w:t>жыраудың есімі тарихқа хатталуы, ғылыми өмірбаяны жазылуы</w:t>
        <w:br/>
        <w:t>мен мұңдалап-ақ тұр.</w:t>
        <w:br/>
        <w:t>Солтүстік Қазақстан, жасыратыны жоқ, суық желдің өтінде, ұлы</w:t>
        <w:br/>
        <w:t>империяның бетінде тұр. Қожаберген баба қазақ мемлекеттігінің</w:t>
        <w:br/>
        <w:t>жаршысы да жоқшысы. Сондықтан Тоуке хан заманасынан</w:t>
        <w:br/>
        <w:t>бері қазақ хандарының, билерінің, сұлтандарының, әскери</w:t>
        <w:br/>
        <w:t>басшыларының, батырларының ордасы болған Гүлтөбс-Маманай</w:t>
        <w:br/>
        <w:t>елі Қожаберген ауданы аталып, еңселі ескерткіш орнату ең алды-</w:t>
        <w:br/>
        <w:t>мен әділеттік үшін керек, одан қалды тәуелсіздік заманасында ше-</w:t>
        <w:br/>
        <w:t>кара жігін айырып, бір қолына қылышын, бір қолында қаламы бар</w:t>
        <w:br/>
        <w:t>бабаның Солтүстік көрші елге көз тігіп, айбын болып тұруы сим-</w:t>
        <w:br/>
        <w:t>волика үшін де керек-ақ.</w:t>
        <w:br/>
        <w:t>Әдсбисттс көшсбе керсй Қожаберген жырау 1683-1786 жж.%,</w:t>
        <w:br/>
        <w:t>1663-1762 жж."! өмір сүрді деген қарама-қарсы деректер кездеседі.</w:t>
        <w:br/>
        <w:t>«Елім-ай» дастанында «Ақтабан шұбырынды» жылы 61-де едім</w:t>
        <w:br/>
        <w:t>дейді жырау. Ендеше оның туған жылы 1663 ж. Жанақ Төлеұлы</w:t>
        <w:br/>
        <w:t>(1743-1821 жж.):</w:t>
        <w:br/>
        <w:t>«Орта жүз Керей</w:t>
        <w:br/>
        <w:t>Ер шыққан Толыбайұлы Қожаберген...</w:t>
        <w:br/>
        <w:t>Ылғи да жауын жеңіп жүргеннен соң</w:t>
        <w:br/>
        <w:t>Жұрт оған Ордабасы атақ берген...</w:t>
        <w:br/>
        <w:t>Көз жұмды жүзден аса есіл сабаз</w:t>
      </w:r>
    </w:p>
    <w:p>
      <w:r>
        <w:t>Оған да жолдас болмайды дүнне жалған».</w:t>
        <w:br/>
        <w:t>Қазір дауылпаз баба 337 жаста, 350 жылдық юбилейі 2012 жылы.</w:t>
        <w:br/>
        <w:t>Дауылпаз бабаның өмір жолының басқа да белгісіз жұмбақтары</w:t>
        <w:br/>
        <w:t>баршылық.</w:t>
        <w:br/>
        <w:t>уканов М.С. Иэ иотория протплото. А., 1998. С. 51-52.</w:t>
        <w:br/>
        <w:t>41 Дау тпешгеді дапа сол. А., 1996. 39-6.</w:t>
        <w:br/>
        <w:t>158</w:t>
        <w:br/>
        <w:t>лы Көшебеден,</w:t>
        <w:br/>
        <w:t>Шығармалары. 4-том</w:t>
        <w:br/>
        <w:t>Хан, сұлтан, төре, қожа, өңкей құзғын.</w:t>
        <w:br/>
        <w:t>Оларға енді тізгін жұрт бермесін,</w:t>
        <w:br/>
        <w:t>деп слгс өз шсшімін жеткізді,</w:t>
        <w:br/>
        <w:t>Қара қазақтан шыққан батырлардың төре әулетіне деген бұл</w:t>
        <w:br/>
        <w:t>оппозициясы Абылай хан келген тұста ғана басылды. Бірақ ол бір-</w:t>
        <w:br/>
        <w:t>жола сәнген жоқ-ты.</w:t>
        <w:br/>
        <w:t>Қожаберген жыраудың жорықтас інісі Балта Керей Тұрсынбай</w:t>
        <w:br/>
        <w:t>батыр (1713-1819) Ресейге қарағысы келген Әбілқайыр ханға,</w:t>
        <w:br/>
        <w:t>Ортаазиялық хандарға жалтақтаған Сәмеке мен Әбілмәмбет</w:t>
        <w:br/>
        <w:t>хандарға да, Ресей мен Қытай ортасында жалтарып, тәуелсіз ел</w:t>
        <w:br/>
        <w:t>дәрежесіне ұмтылған Абылай ханға да қарсы болғаны белгілі.</w:t>
        <w:br/>
        <w:t>Тұрсынбай батыр қазақ, башқұрт, ноғай, қарақалпақты бір мем-</w:t>
        <w:br/>
        <w:t>лекет етіп, көсем, эр халықтан әмір сайлап, жеке тәуелсіз мемлекет</w:t>
        <w:br/>
        <w:t>құруды қалады. 1758 ж. Тұрсынбай Абылай ханды тастап, Арқаға</w:t>
        <w:br/>
        <w:t>кетті,</w:t>
        <w:br/>
        <w:t>Қазақ мемлексттігінің болашағын ойлау Қожаберген бастаған</w:t>
        <w:br/>
        <w:t>қайраткер дәрежесіндегі ат төбеліндей билер мен батырлардың</w:t>
        <w:br/>
        <w:t>ісі еді.</w:t>
        <w:br/>
        <w:t>Қожаберген Үргеніш мсдрссссін бітірген, өз заманасының</w:t>
        <w:br/>
        <w:t>білімді адамы болған, араб, парсы, шағатай тілдерін жетік білген</w:t>
        <w:br/>
        <w:t>(«Тіліне араб, парсы едім жетік», - дейді Қожакең). Сондықтан да</w:t>
        <w:br/>
        <w:t>Әз Тәукс хан Қожаберген баһадүрді елшілік миссиясын жүргізуге</w:t>
        <w:br/>
        <w:t>де пайдаланған. Ол туралы деректер «Елім-ай» дастанында да кез-</w:t>
        <w:br/>
        <w:t>деседі. Бірде ол:</w:t>
        <w:br/>
        <w:t>«Атқарып тәуір жұмыс елшілікте,</w:t>
        <w:br/>
        <w:t>Ұнадық ер атанып көпшілікке »,%-</w:t>
        <w:br/>
        <w:t>десе, «көрші елге елшілікке ылғи барып, халқыма адал қызмет іс-</w:t>
        <w:br/>
        <w:t>тедім ғой»,%- дейді.</w:t>
        <w:br/>
        <w:t>Ендешс Қожаберген дипломат, замана саясаткері. «Елім-ай»</w:t>
        <w:br/>
        <w:t>дастанындағы саяси ахуалға берген бағасы ХХ ғ. аяғы-ХХІ ғ. ба-</w:t>
        <w:br/>
        <w:t>сында тұрған біздерді де қайран қалдырады.</w:t>
        <w:br/>
        <w:t>Ендешс Қожаберген жырау батыр, қолбасшы, сл тағдырын</w:t>
        <w:br/>
        <w:t>ойлаған реформатар, стратег, мемлекет қайраткері.</w:t>
        <w:br/>
        <w:t>Қожаберген бабамыз осымен қатар атақты ақын, жырау еді. Ол</w:t>
      </w:r>
    </w:p>
    <w:p>
      <w:r>
        <w:t>тек қана бір «Елім-айда» ғана бір ғасырдың сырын, мұңын ашты.</w:t>
        <w:br/>
        <w:t>Ол тек жырау ғана емес, замананың ұлы шежірешісі. Ол туралы</w:t>
        <w:br/>
        <w:t>3: Үш пайғамбар. 172-б.</w:t>
        <w:br/>
        <w:t>Э.Мұқанов М.С. Из история протплого. А., 1998. С. 51-52.</w:t>
        <w:br/>
        <w:t>мҮш пайғамбар. А., 1992. 178-6.</w:t>
        <w:br/>
        <w:t>Үш пайғамбар. 164-б.</w:t>
        <w:br/>
        <w:t>153</w:t>
        <w:br/>
        <w:t>Шығармалары. 4-том</w:t>
        <w:br/>
        <w:t>Осы жұмбақтардың бірі Қожаберген жырау маңында ұзақ жыл-</w:t>
        <w:br/>
        <w:t>дар бойы неге меңіреу зона орнады, есімі неге аталмай келді деген</w:t>
        <w:br/>
        <w:t>сауалға тіреледі. Себеп біреу - Қожаберген баба орыс империясына</w:t>
        <w:br/>
        <w:t>ашық қарсы, оның «Елім-айы» - империяға қарсы туынды. Онда ол</w:t>
        <w:br/>
        <w:t>орыс империясы қалмақтарға қару сатты, қолдады деп айыптайды.</w:t>
        <w:br/>
        <w:t>Ал оның ізбасар мұрагері Сегіз сері - ұлт-азаттық қозғалысының</w:t>
        <w:br/>
        <w:t>көсемі, орыс отаршылары баба Қожабергеннің қонысына Прсснов</w:t>
        <w:br/>
        <w:t>селосын орнатты, атамекенін қара шекпенділер жайлап, казактар</w:t>
        <w:br/>
        <w:t>Горькая линияны қазақ мемлекеттігінің тірегі болған өлкені баса-</w:t>
        <w:br/>
        <w:t>көктеп салды. Отаршылық, одан қалды кешегі кеңес заманасында</w:t>
        <w:br/>
        <w:t>Сәбит тс, Ғабит тс бұл тақырыпқа белсеніп кірісе алмағаны осы-</w:t>
        <w:br/>
        <w:t>дан болса керек.</w:t>
        <w:br/>
        <w:t>Мәшһүр Жүсіп Көпеев өзінің «Месіндегі» бір шағын мақаласын</w:t>
        <w:br/>
        <w:t>«Он төрт тоймас бар» дсп атапты. «Жер жұтуға тоймайды. Кісі ойға</w:t>
        <w:br/>
        <w:t>тоймайды, бөрі қойғатоймайды. Құлақсстугс тоймайды. Көз қарауға</w:t>
        <w:br/>
        <w:t>тоймайды. Өмір жасауға тоймайды. Бай малға тоймайды. Ғалым</w:t>
        <w:br/>
        <w:t>ғылымға тоймайды. Бала нанға тоймайды. Тірі іске тоймайды».</w:t>
        <w:br/>
        <w:t>Иә, өлмейтін жан жоқ. Абай баба айтқан: «Өлді деуге бола ма,</w:t>
        <w:br/>
        <w:t>айтыңдаршы, өлмейтұғын артына сөз қалдырған» дегендей қазақ</w:t>
        <w:br/>
        <w:t>халқының үш ғасырлық жүрекжарды жыры «Елім-айдың» авторы</w:t>
        <w:br/>
        <w:t>Қожаберген жырау өз халқымен мәңгі бірге жасайды.</w:t>
        <w:br/>
        <w:t>Қожаберген есімі Әз Тәукс хан, Абылай хан, Әбілқайыр хан,</w:t>
        <w:br/>
        <w:t>Бұқар жырау, Төле би, Қазыбек би, Әйтеке би сияқты ұлтымыздың</w:t>
        <w:br/>
        <w:t>ұлыларының қатарында Отан тарихында хатталады.</w:t>
        <w:br/>
        <w:t>Абай дана, Шәкәрім қажы, Мұхтар аға елінде туып, билік көгіне</w:t>
        <w:br/>
        <w:t>самғаған, Сарыарқаның төсінде тұлғаланып, мәдснисткс, өнерге,</w:t>
        <w:br/>
        <w:t>білімге, ғылымға деген құштарлығын одан әрі жалғаған, Солтүстік</w:t>
        <w:br/>
        <w:t>Қазақстан жерінде Қожаберген бабасындай жасампаздық, ізгілік,</w:t>
        <w:br/>
        <w:t>игілік істі жасау жолында шабыттанып, талмаған Қажымұрат</w:t>
        <w:br/>
        <w:t>Нағыманов мырза көш бастаса, Қожаберген баба слі, Мағжан слі,</w:t>
        <w:br/>
        <w:t>Шал ақын елі, Сегіз сері елі қостайтындығы хақ.</w:t>
        <w:br/>
        <w:t>ҚАЗАҚТЫҢ ДАҢҚЫН АСЫРҒАН АБЫЛАЙ ХАН</w:t>
        <w:br/>
        <w:t>Біз тәуелсіздік заманада бұрынғы Кеңес заманында жазылған</w:t>
        <w:br/>
        <w:t>жалтақ тарихты қайта қарап, зерделеп жатырмыз. Алайда бұл</w:t>
        <w:br/>
        <w:t>ік бір күнде бітер шаруа емес. Басқасын былай қойғанда тіп-</w:t>
        <w:br/>
        <w:t>ті хандарының ең алыбы Абылай ханның өміріне байланысты</w:t>
        <w:br/>
        <w:t>ақтаңдақтар қаншама? Сондықтан да болар эуесқой тарихшылар,</w:t>
        <w:br/>
        <w:t>159</w:t>
      </w:r>
    </w:p>
    <w:p>
      <w:r>
        <w:t>Шығармалары. 4-том</w:t>
        <w:br/>
        <w:t>саяды (Сарыарқа, 1999.), В.А.Монсссвтің «Джунгарскос ханство</w:t>
        <w:br/>
        <w:t>и казахи ХУП-ХУШ вв.» деген кітабында (153-б.) Абылайдың</w:t>
        <w:br/>
        <w:t>тұтқыннан босауы патшаның экімшілігін қуанта қойған жақ делін-</w:t>
        <w:br/>
        <w:t>ген. В.Моисгев бұл пікірді одан әрі дәлелдей түседі: «В советской</w:t>
        <w:br/>
        <w:t>историографии принято сравнитольно высоко оценивать рсзульта-</w:t>
        <w:br/>
        <w:t>ты посольской миссии К.Миллера в Джунгарию.</w:t>
        <w:br/>
        <w:t>Имсюцисся в нашем распоряжснии факты свидотсльствуют,</w:t>
        <w:br/>
        <w:t>что подобная оценка итогов посольства явно не соответствует</w:t>
        <w:br/>
        <w:t>действительности, тем болге, что К.Миллер не был даже пропушен</w:t>
        <w:br/>
        <w:t>в Ургу. О Старшем жүзе в письме начальника Оренбүргской ко-</w:t>
        <w:br/>
        <w:t>миссии И.И.Неплюсва Галдан-Цәрсну и в инструкции К.Миллеру</w:t>
        <w:br/>
        <w:t>нс говорится ни слова. Русскос правительство и Орснбургская ад-</w:t>
        <w:br/>
        <w:t>министрация фактичсски давно ужс нс оспаривали сюзсренитст</w:t>
        <w:br/>
        <w:t>джунгарских ханов над Старшим жузом. Возврашение из плена</w:t>
        <w:br/>
        <w:t>Аблая, на наш взгляд, произошло не столько вследствие дипло-</w:t>
        <w:br/>
        <w:t>матического наступления России, сколько явилось результатом</w:t>
        <w:br/>
        <w:t>новой тактики джунгарского правитсльства в отношснии казахов</w:t>
        <w:br/>
        <w:t>Среднсго и Младшсго жузов, стрсмившсгося «добрым» отношс-</w:t>
        <w:br/>
        <w:t>нисм привлсчь казахских владстолсй на свою сторону в борьбе с</w:t>
        <w:br/>
        <w:t>усиливавшимся Кокандским бекством и возникновением напря-</w:t>
        <w:br/>
        <w:t>женности в отношениях с Россией» (Монсеев В.А. Джунгарскове</w:t>
        <w:br/>
        <w:t>ханство и казахи ХУП-ХУШ вв. А. 1991. С. 156-137).</w:t>
        <w:br/>
        <w:t>Халық жазушысы, белгілі зерттеуші М.Мағауин «Абылайды</w:t>
        <w:br/>
        <w:t>қапастан алып шыққан - сң зүслі артындағы аталы жұрты, со-</w:t>
        <w:br/>
        <w:t>дан соң, әрине өзінің ақыл-парасаты, ерекше талайы», - деп әділ</w:t>
        <w:br/>
        <w:t>түйіндейді (Қазақ тарихының әліппесі. А., 1995. 110-111-66.).</w:t>
        <w:br/>
        <w:t>Тарихи әдебиетте екі ғасыр бойы империя заманында</w:t>
        <w:br/>
        <w:t>уағыздалған тағы бір миф бар. Ол қазақ халқы ХУ ғ. тығырықтан</w:t>
        <w:br/>
        <w:t>шыға алуы мүмкін емес еді, өйткені оның рухани, саяси бірігуіне</w:t>
        <w:br/>
        <w:t>дәрмені жоқ еді, тіпті бұл миссия Абылайдың да қолынан келмейді-</w:t>
        <w:br/>
        <w:t>мыс. Басқашаайтқанда, дәрменсіз халықтың Ресейге бодан болудан</w:t>
        <w:br/>
        <w:t>басқа альтернативасы жоқ еді дегенге саяды. Бұл күні осы концеп-</w:t>
        <w:br/>
        <w:t>цияны кеңінен уағыздайтын әріптесіміз И.Ерофеева бұл идеяны</w:t>
        <w:br/>
        <w:t>жаңадан шыққан монографиясында былай деп тұжырымдайды: «к</w:t>
        <w:br/>
        <w:t>середине ХУІІ в. в Казахстане сложилась такая расстановка по-</w:t>
        <w:br/>
        <w:t>литических сил, когда ни один из потенциальных претендентов на</w:t>
        <w:br/>
        <w:t>роль старшего хана нс обладал достаточным рссурсным и людским</w:t>
        <w:br/>
        <w:t>потенциалом для того, чтобы добиться преимушественного поло-</w:t>
        <w:br/>
        <w:t>жения в казахских жузах и консолидировать вокруг себя подавля-</w:t>
        <w:br/>
        <w:t>165</w:t>
        <w:br/>
        <w:t>Мапаш ҚОЗЫБАЕВ</w:t>
        <w:br/>
        <w:t>ҒАСЫР ШАЙҚАСЫ - АҢЫРАҚАЙ</w:t>
        <w:br/>
        <w:t>1. Қайғылы да қасіретті кезең</w:t>
        <w:br/>
        <w:t>«Ақтабан шұбырынды» оқиғасы туралы кезінде Мәшһүр</w:t>
        <w:br/>
        <w:t>Жүсіп, Мұхамеджан Тынышбаев қалам тартып, деректер не-</w:t>
        <w:br/>
        <w:t>гізінде еңбектер жазғаны мәлім. Одан кейінгі ірі тарихи оқиға</w:t>
        <w:br/>
        <w:t>Ордабасыдағы үш жүздің бас қосқан құрылтайы. Отан тарихында</w:t>
      </w:r>
    </w:p>
    <w:p>
      <w:r>
        <w:t>ел бірлігін баянды еткен бұл жиын туралы да ғалымдар ізденіс жа-</w:t>
        <w:br/>
        <w:t>сап бірсыдырғы зерттеулер жүргізді.</w:t>
        <w:br/>
        <w:t>«Ақтабан шұбырындыдан» кейін босқын халықты Жиделібай-</w:t>
        <w:br/>
        <w:t>сын жерінен Шу асып, Арқаға жеткізген Шақшақұлы Жәнібек еді.</w:t>
        <w:br/>
        <w:t>“Үш жүз қосынының қолбасшысы Қанжығалы Бөгенбай ұран тастап</w:t>
        <w:br/>
        <w:t>Ұлытауда бас қосып, сарбаздарға темір қаздырып, Дархан ұстаның</w:t>
        <w:br/>
        <w:t>басшылығымен біздің жыл санауымыздан бұрын қалған балқыту</w:t>
        <w:br/>
        <w:t>пештерін қалпына келтіріп темір балқытып, болат қорытады.</w:t>
        <w:br/>
        <w:t>Ордабасыдағы шешім бойынша 1727 (1728) жылы көктемде</w:t>
        <w:br/>
        <w:t>Ұлытаудан басталып ағатын Бұланты (ертеде бұлан аулаған) және</w:t>
        <w:br/>
        <w:t>Білеуті (қайрақ тас) өзендерінің арасынан созылған Қарасиыр</w:t>
        <w:br/>
        <w:t>жазығында үш жүздің қолы қалмақ әскерін ойсырата жеңді.</w:t>
        <w:br/>
        <w:t>Алғашқы «Қалмаққырылған» атанған төбе осы айқас даласында.</w:t>
        <w:br/>
        <w:t>Әбубәкір Дивасв «Көк кесснс» атты снбегінде Орта жүз қанға ба-</w:t>
        <w:br/>
        <w:t>тып, қасіретке кездескен жылдары Кіші жүздің батыры Тайлақ,</w:t>
        <w:br/>
        <w:t>оның жиені, Ұлы жүздің батыры Саурық үш жыл аттан түспей</w:t>
        <w:br/>
        <w:t>сгескен жаумен атысып, Бұланты шайқасында ерліктерімен көзге</w:t>
        <w:br/>
        <w:t>түскенін атап көрсеткен. Атақты Қожаберген жырау олардың</w:t>
        <w:br/>
        <w:t>құралайды көзінен ататын мерген скендігін «Елім-ай» дастанын-</w:t>
        <w:br/>
        <w:t>да жырлаған. Бұланты айқасы Ұлы Отан соғысының тарихында</w:t>
        <w:br/>
        <w:t>түбегейлі бетбұрысты бастап берді. «Ақтабан шұбырындыға»</w:t>
        <w:br/>
        <w:t>ұшырап пұшайман болған қазақ халқы тұтасып, бірігіп қарсы</w:t>
        <w:br/>
        <w:t>тұрса жоңғарларды жеңуге болатынына, туған жерін қайтара ала-</w:t>
        <w:br/>
        <w:t>тынына көзі жетті.</w:t>
        <w:br/>
        <w:t>М.Тынышбаевтың айтуынша, Аңырақай шайқасы 1730 жылдың</w:t>
        <w:br/>
        <w:t>көктеміне дейін болған. Анырақай шайқасы туралы кезінде сл</w:t>
        <w:br/>
        <w:t>арасындағы аңыздарды Ә.Диваев жинаған. Ол аңыздың бірінде</w:t>
        <w:br/>
        <w:t>(Дулат арасындағы) Сырдарияның Шыршыққа құйылар тұсынан</w:t>
        <w:br/>
        <w:t>өтіп, Қазығұрттың батысынан Келес-Бадам жотасы арқылы Ұлы</w:t>
        <w:br/>
        <w:t>жүздің қолы, олардан терісірек Орта жүз қолы, Қаратаудың батыс</w:t>
        <w:br/>
        <w:t>беткейінен Кіші жүз колы Іле бойына құлаған.</w:t>
        <w:br/>
        <w:t>М.Тынышбаев осы аңызға сүйеніп, жергілікті топонимиканың</w:t>
        <w:br/>
        <w:t>кәмегімен ҰЛЫ шайқастың панорамасын жасауға тырысқан.</w:t>
        <w:br/>
        <w:t>168</w:t>
        <w:br/>
        <w:t>Мапаш ҚОЗЫБАЕВ</w:t>
        <w:br/>
        <w:t>Хан, сұлтан, төрелерді ел санамай,</w:t>
        <w:br/>
        <w:t>Тізе қос күшті жинап, есендерің»,</w:t>
        <w:br/>
        <w:t>деп үндейді жырау.</w:t>
        <w:br/>
        <w:t>Халқының 40% айырылған қайран қазаққа дол Қожабергендей</w:t>
        <w:br/>
        <w:t>бағдарлама жасаған ел данасы сол кезде кемде-кем. Қожаберген</w:t>
        <w:br/>
        <w:t>баба тск жеңіс бағдарламасын жасап қоймады «болды ғой аяқ асты</w:t>
        <w:br/>
        <w:t>Отанымыз» деп, «Ер емес жаудың туын құлатпаған» деп, Ұлы</w:t>
        <w:br/>
        <w:t>Отан соғысын жариялады. Қазақ халқы бабамыздың бұл ерлігін</w:t>
        <w:br/>
        <w:t>сшқашан ұмытуға тиіс смсс.</w:t>
        <w:br/>
        <w:t>Ендеше Қожаберген батырлардың батыры, қолбасшы, Әз-</w:t>
        <w:br/>
        <w:t>Тәукедей дананың оң қолы, қиын замандағы ел қорғаны.</w:t>
        <w:br/>
        <w:t>Қожаберген тек баһадүр, қолбасшы, сайыпқыран ғана смсс, ол</w:t>
        <w:br/>
        <w:t>өз заманасының ұлы мемлекет қайраткері. Орыстың зерттеушісі</w:t>
        <w:br/>
        <w:t>Л.А.Словохотов «Народный суд обычного права киргиз» деген</w:t>
        <w:br/>
        <w:t>еңбегінде: «Золотой век, о котором воспоминают киргизы, есть</w:t>
      </w:r>
    </w:p>
    <w:p>
      <w:r>
        <w:t>царствованис хана Тауке... умный, энсргичный Таукс... должен</w:t>
        <w:br/>
        <w:t>стать в летописях киргизских наряду с Солоном и Ликургом по</w:t>
        <w:br/>
        <w:t>своей законодательной деятельности. Справедливость и правосу-</w:t>
        <w:br/>
        <w:t>дис могушсствснного хана остановили брани родов. В стопи вод-</w:t>
        <w:br/>
        <w:t>ворилась редкая тишина. Народ отдыхал от кровавых дней былых».</w:t>
        <w:br/>
        <w:t>Бұл арада зерттеуші атақты «Жеті жарғыны» айтып отыр.</w:t>
        <w:br/>
        <w:t>«Есім ханның сскі жолы, Қасым ханның қасқа жолы» сияқты</w:t>
        <w:br/>
        <w:t>тарихи конституциялық пәрмені бар құжаттардың орнына Тәуке</w:t>
        <w:br/>
        <w:t>хан тұсында «Жеті жарғы» келгені мәлім. Академик С.Юшков</w:t>
        <w:br/>
        <w:t>ол туралы былай дсп көрсеткен-ді: «Вопрос о том, что означаст</w:t>
        <w:br/>
        <w:t>«Жеты-Жаргы» окончательно не решен казахстанскими истори-</w:t>
        <w:br/>
        <w:t>ками и филологами. По мнению одних исследователей, это слово</w:t>
        <w:br/>
        <w:t>означает «Семь истин», другие толкуют его «Обьявление Семи»,</w:t>
        <w:br/>
        <w:t>т.с. ссми судей. Нам кажется, что послсднсс истолкованис являстся</w:t>
        <w:br/>
        <w:t>более приемлемым».</w:t>
        <w:br/>
        <w:t>Бұл күні «Жеті Жарғыны» жазуға Төле би, Қазыбек би, Әйтеке</w:t>
        <w:br/>
        <w:t>бидсн басқа қырғыздан Қоқым (енді бірсулер оны Қараша би дей-</w:t>
        <w:br/>
        <w:t>ді), қарақалпақтан Сасық би, құрамадан Мұхамед би қатысқаны</w:t>
        <w:br/>
        <w:t>туралы деректер кездеседі.</w:t>
        <w:br/>
        <w:t>М.Исламғалиұлы өзінің «Әйтекс би» деген шсжірснамасында:</w:t>
        <w:br/>
        <w:t>«Жеті Жарғыны тек Тәуке жэне оның алты биі - Сасық, Мұхамед,</w:t>
        <w:br/>
        <w:t>Қоқым, Төле, Қазыбек, Әйтеке ғана жазған. Сондықтан Жарғы</w:t>
        <w:br/>
        <w:t>осылай аталған скен десе, сөзсіз ұшқары пікірге жүгінгендік бо-</w:t>
        <w:br/>
        <w:t>лып шығары анық. Жарғыны жазысуға сол ксздс көздері тірі Әнст</w:t>
        <w:br/>
        <w:t>баба, Едіге, Соқыр Абыз, Құдайназар, Болпыш, Жылкелді сияқты</w:t>
        <w:br/>
        <w:t>150</w:t>
        <w:br/>
        <w:t>Шығармалары. 4-том</w:t>
        <w:br/>
        <w:t>«Қожабергентану» менің түсінігімде ауқымды. Әтс алысқа бар-</w:t>
        <w:br/>
        <w:t>май-ақ көшебе керейдің жауынгер Асылболат-Байбол, Алдаспан,</w:t>
        <w:br/>
        <w:t>шілікті Жаңбыршы батыр, Қара Ораз, Таузар, Даулен батыр, То-</w:t>
        <w:br/>
        <w:t>лыбай би - Қожаберген жырауды алсақ, сол жеті атаның ғажайып</w:t>
        <w:br/>
        <w:t>тарихы бір көшке жүк боларлық. Осы ұлы әулеттен тараған өзі</w:t>
        <w:br/>
        <w:t>батыр, өзі сал Дастем, Шақшақ би, Жанақ ақын, Жанкісі жырау,</w:t>
        <w:br/>
        <w:t>Салқара, Бахрам, Сегіз серілердің әрқайсысы алып тұлғалар.</w:t>
        <w:br/>
        <w:t>Қожекеңнің бабасы Таузар ордабасы болған. Ал атасы Даулен өзі</w:t>
        <w:br/>
        <w:t>ақын, өзі композитор, өзі шежірсші (тұңғыш Керей шсжірссін жа-</w:t>
        <w:br/>
        <w:t>зып қалдырған). Самарқан шаһарын, Самарқан уәлаятын билеген</w:t>
        <w:br/>
        <w:t>реформатор, ордабасы Ссйітқұлұлы Жалаңтөс баһадүрдің апасы</w:t>
        <w:br/>
        <w:t>Жамалға үйленген, Жалаңтөспен үзеңгілес батыр. 1618 ж. Есім хан</w:t>
        <w:br/>
        <w:t>тұсында ойраттардың бір бөлігін Жоңғарияға, бір бөлігін Еділге</w:t>
        <w:br/>
        <w:t>қуған ұлы шайқаста даңқы шыққан қолбасшылардың бірі.</w:t>
        <w:br/>
        <w:t>Қожаберген сынды бекзаттын әкесі Толыбай сыншы (1603-</w:t>
        <w:br/>
        <w:t>1680) атақты әскербасы, ел қорғаны болуымен қатар Шаймұрат</w:t>
        <w:br/>
        <w:t>Смағұловтың зерттсулерінс қарағанда «ұста-зергер, аңшы-мерген,</w:t>
        <w:br/>
        <w:t>балуан, диқан, балташы, оюшы-әрнекші, сынықшы-емші, құсбегі-</w:t>
        <w:br/>
        <w:t>саятшы, энші-күйші, атбегі, сөзге шешен, ақындық зор қабілеті</w:t>
        <w:br/>
        <w:t>бар» адам скен. Сонымен бірге Дәулснұлы сыншы өз тұсында Қазақ</w:t>
        <w:br/>
        <w:t>хандығындағы аса ірі мемлекет қайраткерлерінің бірі. Ел ішінде То-</w:t>
        <w:br/>
        <w:t>лыбай сыншы айтты деген нақыл, қанатты сөздер де жиі кездеседі.</w:t>
        <w:br/>
        <w:t>Адамды да, атты, құсты, итті жәнс басқа жануарларды, гауһар,</w:t>
        <w:br/>
        <w:t>меруерт тастарды. қару-жарақтарды сынап білгені үшін Толыбайға</w:t>
        <w:br/>
        <w:t>сыншы деген қадірменді атақты қазақ, ноғай, қарақалпақ, башқұрт,</w:t>
      </w:r>
    </w:p>
    <w:p>
      <w:r>
        <w:t>татар, қырғыз халықтары берген екен».</w:t>
        <w:br/>
        <w:t>Қорытып айтсақ, бұл қасиетті әулет қазақтың рухани</w:t>
        <w:br/>
        <w:t>мәдснистінде үлкен із қалдырған. Қожабергснтану - сндсшс қазақ</w:t>
        <w:br/>
        <w:t>мәдениетінің ұлы жырау туған, өскен, мәңгілік ордасы Гүлтөбе</w:t>
        <w:br/>
        <w:t>сияқты құнарлы, шұрайлы бөлігі халық мұрасы. Ол бір Солтүстік</w:t>
        <w:br/>
        <w:t>Қазақстан өңірімен шектелмейді.</w:t>
        <w:br/>
        <w:t>Ал Қожабергентануды кең мағынада түсінсек, ол байтақ</w:t>
        <w:br/>
        <w:t>Солтүстік Қазақстан өңірінің бай мәдени мұрасы. Мағжантану,</w:t>
        <w:br/>
        <w:t>Шал ақын, Ыбырай мұралары - осылай ксте берсді.</w:t>
        <w:br/>
        <w:t>Қазақ мәдениетінің ірі қайраткерлері Ы.Алтынсарин, Сегіз</w:t>
        <w:br/>
        <w:t>сері, М.Ж.Көпеев, С.Торайғыров, Ш.Бәкеев, С.Сейфуллин, І.Жан-</w:t>
        <w:br/>
        <w:t>сүгіров, Ғ.Мүсірепов, Б.Майлин, І.Омаров, М.Жолдыбаев т.б.</w:t>
        <w:br/>
        <w:t>қызықтырған Қожаберген мұрасын игеру - замана талабы.</w:t>
        <w:br/>
        <w:t>Солтүстік Қазақстандағы еңселі білім ордасы - университет</w:t>
        <w:br/>
        <w:t>ғалымдары, ссімі шартарапқа танымал ғалым Т.Кәкішев, бол-</w:t>
        <w:br/>
        <w:t>3 Хашық кеңесі. 1993. 9 маусым.</w:t>
        <w:br/>
        <w:t>Шығармалары. 4-том --- --</w:t>
        <w:br/>
        <w:t>бір болуын, Қарақалпақ бектерінің жалтақтығын, Әбілқайырдың</w:t>
        <w:br/>
        <w:t>дол 1723 жылы дер кезінде көмекке келе алмағандығын, халық</w:t>
        <w:br/>
        <w:t>қарсылығының өрістеп, Сарысу бойында жау бетін қайтарғанын</w:t>
        <w:br/>
        <w:t>айтады. Автор өз өмір жолынан хабар береді. 61 жасының 45 жыл</w:t>
        <w:br/>
        <w:t>ғұмыры жорықта өткенін, «Жасымнан қол бастаған болдым сар-</w:t>
        <w:br/>
        <w:t>дар» деп, өзінің сл ағасы ретінде болашаққа көз салады. Шығарма</w:t>
        <w:br/>
        <w:t>кешенді, диалектикалық салыстырмалы талдауға негізделген.</w:t>
        <w:br/>
        <w:t>«Елім-ай» эдеби тұрғыдан алғанда да тендесі жоқ туынды. Онда</w:t>
        <w:br/>
        <w:t>тек халық мұңы ғана емес, оның сыры, рухы бар. Автор егіліп</w:t>
        <w:br/>
        <w:t>тс, төгіліп тс жырлайды, бірде тарихи терендікке бойласа, бірде</w:t>
        <w:br/>
        <w:t>бүгінгіге қайғырып, болашақты ойлайды, философиялық пайым-</w:t>
        <w:br/>
        <w:t>дармен орағыта толғайды.</w:t>
        <w:br/>
        <w:t>Ендеше Қожаберген бабамызды қол бастаған батырдан өтіп,</w:t>
        <w:br/>
        <w:t>ғасырлар қойнау ына мұра стіп алып келе жатқан асылымыздың ав-</w:t>
        <w:br/>
        <w:t>торы - Дауылпаз жырау дсп атау орынды.</w:t>
        <w:br/>
        <w:t>Әлемдік тарихта қолына қалам алып, оны семсер қылышпен</w:t>
        <w:br/>
        <w:t>қатар ұстаған тұлғалар бірен-саран-ақ. Ол атақты Байрон, Шан-</w:t>
        <w:br/>
        <w:t>дор Пстсфи. Ал дауылпаз Қожаберген өз соңына Ақтамберді,</w:t>
        <w:br/>
        <w:t>Үмбетей, Тәтіқара сияқты тарлан жыраулар көшін бастады. Ма-</w:t>
        <w:br/>
        <w:t>хамбет пен Сегіз сері дауылпаз бабасы Қожаберген дәстүрін одан</w:t>
        <w:br/>
        <w:t>әрі жалғады.</w:t>
        <w:br/>
        <w:t>Дауылпаз Қожаберген жырау - ұлы ұстаз. Ол 1710 жылы 27 жа-</w:t>
        <w:br/>
        <w:t>сар Қанжығалы Бәгенбайдай шәкіртін бүкіл қазақ қосынының сар-</w:t>
        <w:br/>
        <w:t>дарбегіне ұсынды. Ұлы Қорқыт ата, Асан атадан кейінгі Көмекей</w:t>
        <w:br/>
        <w:t>әулие атанған Бұқар ата оның сүйікті шәкірті. Ол болса ұлы Абы-</w:t>
        <w:br/>
        <w:t>лай ханның ақылгөй данасы болды. ХУІІ ғ. Қазақ слінің тәусл-</w:t>
        <w:br/>
        <w:t>сіздігін қорғап қалған батырлар Қожабергеннің, оның шәкірті</w:t>
        <w:br/>
        <w:t>Бегенбайдың, Бұқар мен Бөгенбайдың шәкірті Абылай ханның мек-</w:t>
        <w:br/>
        <w:t>тебінен өткені хақ. Атақты Абылай ханның өзі Қожаберген бабадан</w:t>
        <w:br/>
        <w:t>бата алуды мәртебе тұтты. Ол туралы жазушы Н.Әбуталиев «Орда-</w:t>
        <w:br/>
        <w:t>басы Қожаберген» деген сңбегінде былай дсп жазыпты: «Саған бс-</w:t>
        <w:br/>
        <w:t>рер ақылым: заман - түлкі, пенде - қыран. Бөктерде жүріп бүркітті</w:t>
      </w:r>
    </w:p>
    <w:p>
      <w:r>
        <w:t>көрген түлкі сескеніп, етекке түседі. Жауымен кең жерде айқасудан</w:t>
        <w:br/>
        <w:t>тайсалған түлкі сол бөктердегі өзі түстес бір қызыл тастың қия</w:t>
        <w:br/>
        <w:t>бетіне құйрығын шаншып тұрып қалады. Қыран оның тас смсс,</w:t>
        <w:br/>
        <w:t>түлкі екенін көруі керек. Бас уәзір боп ел билігі қолыңа тиген екен,</w:t>
        <w:br/>
        <w:t>әрі ханның міндетін атқарып жүр екенсің, көреген бол шырағым.</w:t>
        <w:br/>
        <w:t>Ақылың мен ерлігің, айла-әдісің қатар жүрсін. Ханның қарадан</w:t>
        <w:br/>
        <w:t>өтініші болмас, өкініші болар, бұл сөзімді ссінде сақта! Ер азбай,</w:t>
        <w:br/>
        <w:t>ел азса, айдын көлдің суалғаны, сл азбай, ср азса, зор бәйтерегің</w:t>
        <w:br/>
        <w:t>155</w:t>
        <w:br/>
        <w:t>Мапаш ҚОЗЫБАЕВ</w:t>
        <w:br/>
        <w:t>Қожаберген:</w:t>
        <w:br/>
        <w:t>«Халқымның хал-жағдайын өлең етіп,</w:t>
        <w:br/>
        <w:t>Жырладым апат күзтің шежіресін», -</w:t>
        <w:br/>
        <w:t>деп жазды.</w:t>
        <w:br/>
        <w:t>Қазақ хандығының алғашқы тарихын Мырза Мұхаммед Хайдар</w:t>
        <w:br/>
        <w:t>Дулатидің жазғаны болгілі. Қадырғали Жалайырдың «Шожірелер</w:t>
        <w:br/>
        <w:t>жинағы», Әбілғазының «Шежіре-итүрік», Ш.Уэлихановтың «Абы-</w:t>
        <w:br/>
        <w:t>лай хан» очеркі, М.Тынышбаевтың шежіресі, Ә.Бөкейхановтың,</w:t>
        <w:br/>
        <w:t>А.Байтұрсыновтың, М.Дулатовтың әлсм ұлылары туралы «Қазақ»</w:t>
        <w:br/>
        <w:t>газетінде жариялаған очерктері, Абайдың «Ескендір». Мағжанның</w:t>
        <w:br/>
        <w:t>«Баян батыр» поэмалары осы дәстүрдің жалғасы. Шәкәрімнің</w:t>
        <w:br/>
        <w:t>«Еңлік-Кебегін» Ә.Бөкейханов «Тарихи хроника» деп атаған. Ал</w:t>
        <w:br/>
        <w:t>оның жазған шежіресіне байланысты ұлы ақынды «Қазақтың Ка-</w:t>
        <w:br/>
        <w:t>рамзині» депті. Осы тұрғыдан алғанда Қожаберген бабамыздың</w:t>
        <w:br/>
        <w:t>«Елім-ай» дастанының орны ерекше. Оны тек «дастан» деу аз</w:t>
        <w:br/>
        <w:t>сияқты. Оның арнасы кең - ұлттың болу, болмауы, Отан тағдыры.</w:t>
        <w:br/>
        <w:t>Бір ғасырлық тарихты саралап, ұлттың сан ғасырлық салт-сана-</w:t>
        <w:br/>
        <w:t>сын, мемлекет билеу жүйесін бағалап, жүздеген мемлекет, әскери,</w:t>
        <w:br/>
        <w:t>саяси қайраткерлерін жеке-жеке даралап, дүбірлеген оқиғалар</w:t>
        <w:br/>
        <w:t>болған жерді аралап жазылған ұлы эпопеялық туынды. «Елім-ай»</w:t>
        <w:br/>
        <w:t>шын мәнінде ұлттық сананың биік шыңы, ұлттың сергелдеңге ду-</w:t>
        <w:br/>
        <w:t>шар болғандағы мұңы, болашаққа құлаш сілтеп, қайсар намысшыл</w:t>
        <w:br/>
        <w:t>қазақтың ұлт болмысын жаңғыртуға ұмтылысының шаншыла</w:t>
        <w:br/>
        <w:t>атқан қайнар жыры да сыры. «Елім-ай» - ұлтымыздың Иллиада</w:t>
        <w:br/>
        <w:t>мен Одисссясындай эпикалық өміршең трагедиясы.</w:t>
        <w:br/>
        <w:t>Дауылпаз Қожаберген - дүлдүл тарихшы. Біріншіден, тек</w:t>
        <w:br/>
        <w:t>«Елім-ай» дастанында ғана бүкіл дәуірді суреттейді. Жоңғар</w:t>
        <w:br/>
        <w:t>империясының дәуірлеп, күшею себептерін ашады. Екіншіден,</w:t>
        <w:br/>
        <w:t>жоңғарлардың «орыстар мен қытайларға арқа сүйегенін» көрсетеді.</w:t>
        <w:br/>
        <w:t>Орыс империясы өзіне көрші Қазақ елін тұқыртып, жоңғарларға</w:t>
        <w:br/>
        <w:t>кішізенбірек жасауды үйретіп, құтыртып, екітүркітілдіхалықтарды</w:t>
        <w:br/>
        <w:t>өзара қырып салуына мүмкіндік жасағанын ғажайып суреттейді.</w:t>
        <w:br/>
        <w:t>Үшіншіден, түрікмен, Қоқан, Хиуа, Бұхардың Қазақ еліне деген</w:t>
        <w:br/>
        <w:t>қастандық саясатын, өзбек пен тәжіктің жаттығын әшкерелейді.</w:t>
        <w:br/>
        <w:t>Төртіншіден, Әз Тэуксден кейінгі қазақ хандығында болған тскс-</w:t>
        <w:br/>
        <w:t>тірес, бақталас берекесіздіктің бетпердесін ашады. Бесіншіден,</w:t>
        <w:br/>
        <w:t>Ақтабан шұбырынды қалай болды, халық қалай, неге тозды де-</w:t>
        <w:br/>
        <w:t>ген сауалдарға жауап берсді. «Қырылу Алакөлден басталып тұр»,</w:t>
        <w:br/>
        <w:t>деп Алқакөл смсс, Алакөл екендігін еске алады. Ең соңында,</w:t>
        <w:br/>
        <w:t>Отан соғысы қалай өтіп жатыр, Қара ноғайдың қазақпен үздіксіз</w:t>
        <w:br/>
        <w:t>154</w:t>
      </w:r>
    </w:p>
    <w:p>
      <w:r>
        <w:t>-- ------- Манаш ҚОЗЫБАЕВ</w:t>
        <w:br/>
        <w:t>құлағаны. Бәйтерегің құласа, ағаш орнына ағаш өседі. Айдын</w:t>
        <w:br/>
        <w:t>көлің суалса, нсмен толар ссссі? Ер бұзылса да сл бұзылмасын.</w:t>
        <w:br/>
        <w:t>Бұзылғанын жұрт өзі түзстеді, түзелмесе бұзығын ел жер стс-</w:t>
        <w:br/>
        <w:t>ді», - депті. Абылай сұлтан Қожаберген бабасының ақылына риза</w:t>
        <w:br/>
        <w:t>болып, оң батасын алып аттанған екен» .39</w:t>
        <w:br/>
        <w:t>Ұстаз болса дауылпаз Қожабергендей болсын!</w:t>
        <w:br/>
        <w:t>Қожаберген бабамыз - сегіз қырлы, бір сырлы замана дүлдүлі.</w:t>
        <w:br/>
        <w:t>Зерттеуші Шаймұрат Смағұлов өзінің «Атақты «Елім-айдың»</w:t>
        <w:br/>
        <w:t>авторы» деген мақаласында: «Қожаберген өз тұсында суырып-</w:t>
        <w:br/>
        <w:t>салма ақын-энші, күйші, әскербасы болумен қатар, белгілі емші,</w:t>
        <w:br/>
        <w:t>сынақшы, от ауызды, орақ тілді шешен, қолөнерші (он саусағынан</w:t>
        <w:br/>
        <w:t>өнер тамған шсбер), құралайды көзгс атқан мерген, түйс балуан,</w:t>
        <w:br/>
        <w:t>аңшы, құсбегі, атбегі, құмалақшы, шабандоз, сынықшы, ауа райын</w:t>
        <w:br/>
        <w:t>болжаушы (сәуегей), ірі қобызшы, сыбызғышы, жетігенші адам</w:t>
        <w:br/>
        <w:t>болыпты»,” - деп көрсетеді.</w:t>
        <w:br/>
        <w:t>ХХ ғ. ұлы данасы Ә.Бөксйханов «Қара қыпшақ Қобыланды»</w:t>
        <w:br/>
        <w:t>деген сын мақаласында «Тарихтың сарын жолы екіге бөлінеді: бір</w:t>
        <w:br/>
        <w:t>бөлек тарихтың пайдаланғаны соғыс істері. Біздің қазақ білетін та-</w:t>
        <w:br/>
        <w:t>рих осы. «Тарихтың скінші түрлісінің (мұны орыс тілінде история</w:t>
        <w:br/>
        <w:t>культуры дейді) пайдаланғаны - жұрттың болмыс-салты, рухани</w:t>
        <w:br/>
        <w:t>мәдениетінің дәрежесі. Бұлардың бәрі сол жұрттың сол замандағы</w:t>
        <w:br/>
        <w:t>тіккен үйінен, киген киімінен, ұстаған .... сөздерінен білінсді. Анық</w:t>
        <w:br/>
        <w:t>тарих- осы екіншісі» 38</w:t>
        <w:br/>
        <w:t>Қожаберген бабамыздан қалған рухани мұра шексіз.</w:t>
        <w:br/>
        <w:t>Қазақ халқының ХУТПІ-ХХ ғ. сл ұраны болған «Елім-ай»</w:t>
        <w:br/>
        <w:t>әні, «Күлдірмамай», «Қойлыбай көреген», «Қарасары Балта ке-</w:t>
        <w:br/>
        <w:t>рей», «Соқыр абыз», «Баба тіл» сияқты дастандары, «Ақсауыт»,</w:t>
        <w:br/>
        <w:t>«Ғасыржас», «Дүние», «Жігіттік» т.б. толғаулары, «Қарғыс атқан</w:t>
        <w:br/>
        <w:t>қалмақ-ай», «Шоңғал, шоңғал, шоңғал тас», «Сылаң Сыр», «Балқан,</w:t>
        <w:br/>
        <w:t>Балқан, Балқан тау», «Қазақ пен ноғайдың қоштасуы» сияқты</w:t>
        <w:br/>
        <w:t>өлеңдері, «Дабыл», «Аңырақай», «Бозайғыр», «Күлдірмамай»,</w:t>
        <w:br/>
        <w:t>«Шұбырынды», «Сұлама» сияқты күйлері өз зерттсушілерін</w:t>
        <w:br/>
        <w:t>сарғайып күтуде. Жеті бөлімнен, 3683 шумақтан, 14732 жолдан</w:t>
        <w:br/>
        <w:t>тұратын «Елім-ай» дастаны, тендесі жоқ ұлы туынды, өз алдына</w:t>
        <w:br/>
        <w:t>бір төбе.</w:t>
        <w:br/>
        <w:t>Мұнымен Қожаберген баба мұрасы шектелмейді. Бұл тек қана</w:t>
        <w:br/>
        <w:t>әзірге белгілілері ғана.</w:t>
        <w:br/>
        <w:t>38 Әбуталигв Н. ТПоқжүлдыз. А., 1998. 16-6.</w:t>
        <w:br/>
        <w:t>% Смағұлов Ш. Атақты «Елім-айдың» авторы // Халык кеңесі. 1993. 9 маусым.</w:t>
        <w:br/>
        <w:t>3% Бөкейханов Ә. Шығармалары. А.. 1994. 302-6.</w:t>
        <w:br/>
        <w:t>156</w:t>
        <w:br/>
        <w:t>Шығармалары. 4-том</w:t>
        <w:br/>
        <w:t>бердиев, Қ.Халид, М.Дулатов т.б. зерттеулерін біртұтас пайымдап,</w:t>
        <w:br/>
        <w:t>ұлы тұлғаның тарихи портретін жасайтын кез келді. Өйткені Абы-</w:t>
        <w:br/>
        <w:t>лай хан - жай-жадағай, кезегінде таққа отырған хан смес, тексіз</w:t>
        <w:br/>
        <w:t>құл баласы, күң анасы, сарт па екен шамасы деп аруағымен ойнай-</w:t>
      </w:r>
    </w:p>
    <w:p>
      <w:r>
        <w:t>тын жан смсс ол.</w:t>
        <w:br/>
        <w:t>Желкілдеген ту келіп, жер қайысқан қол келіп, ел басына күн</w:t>
        <w:br/>
        <w:t>туған кезде Әбілмансұр - Сабалақ Абылайлап ұран сап, халық-</w:t>
        <w:br/>
        <w:t>тың ар-намысын қорғаған, күрес стратегиясын болжаған, ұлы</w:t>
        <w:br/>
        <w:t>Аңырақай шайқасында Шарыштай қалмақ батырының басын доп-</w:t>
        <w:br/>
        <w:t>тай қағып, қорлаған батырлардың батыры Абылай ол.</w:t>
        <w:br/>
        <w:t>Айбынды елдің айдынды ұлы болып туып, қасиетті ақ тудың ас-</w:t>
        <w:br/>
        <w:t>тына бостандық аңсаған халқын сыйғызған, жауын қашырып, Ал-</w:t>
        <w:br/>
        <w:t>тайдан асырып, барша қазақ жерін тұтас етіп жиғызған, Қазақ мем-</w:t>
        <w:br/>
        <w:t>лекеттігін қаз тұрғызған дана мсмлскст қайраткері Абылай хан ол.</w:t>
        <w:br/>
        <w:t>Таққа таласқан өңшең қырт берекесіз төрелерді су сепкен-</w:t>
        <w:br/>
        <w:t>дей тыйып, үш жүзді тастүйнектей бір тудың астына жиып, құба</w:t>
        <w:br/>
        <w:t>қалмақтың сағын қиып, қазақ дсген халқының батыр деген даңқын</w:t>
        <w:br/>
        <w:t>үстем еткен ұлтымыздың ұлы саясаткері Абылай хан ол.</w:t>
        <w:br/>
        <w:t>Қазақтың болмысын сақтап, болашаққа үміт-сенім отын</w:t>
        <w:br/>
        <w:t>жандырған, Қытайдың жымысқы оспағына, орыстың содыр</w:t>
        <w:br/>
        <w:t>тоқпағына қарсы тұрып, бірде айламен, бірде найзамен өнерін</w:t>
        <w:br/>
        <w:t>асырып, екі ұлы империяның естерінен тандырған, қазақты тірідей</w:t>
        <w:br/>
        <w:t>үйітіп жегісі келген жалмауыз отаршылардың бағын ақылы мен</w:t>
        <w:br/>
        <w:t>айбынымен тайдырған, ХУІІ ғ. әлемдік деңгейдегі алып тұлғасы.</w:t>
        <w:br/>
        <w:t>ғажайып дипломаты - ғасыр дауылпазы Абылай хан ол.</w:t>
        <w:br/>
        <w:t>Еліне тыныштық орнатып, қайырусыз жылқы бақтырған, қалың-</w:t>
        <w:br/>
        <w:t>сыз қатын алдырған, орыспен шекарада сауда-саттық дамытып, қала</w:t>
        <w:br/>
        <w:t>салғызған, Есіл мен Ертіс бойында Абылай даңғылын қалдырған, Ал-</w:t>
        <w:br/>
        <w:t>тай мен Алатаудың асуларын алдырған, екі жарым ғасырға созылған</w:t>
        <w:br/>
        <w:t>Ұлы Отан соғысының ұлы қолбасшысы Абылай хан ол.</w:t>
        <w:br/>
        <w:t>Ғасырлар тоғысында тәуелсіз сл болып қазақтың жанды бағы,</w:t>
        <w:br/>
        <w:t>көгілдір көк тудың астындағы егемен елдің ұлы мен қыздарын</w:t>
        <w:br/>
        <w:t>қолдасын қасиетті Абылай хан аруағы! - деп, тәуелсіздік символы</w:t>
        <w:br/>
        <w:t>етер Абылай хан ол.</w:t>
        <w:br/>
        <w:t>Қазақтың даңқын асырған, жаудың құтын қашырған атыңнан</w:t>
        <w:br/>
        <w:t>айналайын, бабам Абылай хан!</w:t>
        <w:br/>
        <w:t>«Егемен Қазақстан»,</w:t>
        <w:br/>
        <w:t>2000 ж.. 1 ақпан</w:t>
        <w:br/>
        <w:t>167</w:t>
        <w:br/>
        <w:t>Мапаш ҚОЗЫБАЕВ</w:t>
        <w:br/>
        <w:t>не болмаса кешегі отарлық Ресей кезінде қалыптасқан жалған</w:t>
        <w:br/>
        <w:t>концепция жетегінде жүргендер ұлы ханның өмір жолын тоқсан</w:t>
        <w:br/>
        <w:t>тоғыз саққа жүгіртеді. Абылай ханға дсген мұндай алақолдықты</w:t>
        <w:br/>
        <w:t>түсінуге де, түсіндіруге де болады. Өйткені ақ патшаның</w:t>
        <w:br/>
        <w:t>ХУШ ғ. Абылай ханнан асқан жауы болмаған. Амалсыздықтан</w:t>
        <w:br/>
        <w:t>«тәуелдімін» дсп мойындағанмен, іс жүзінде қазақ мемлекст-</w:t>
        <w:br/>
        <w:t>тігін қаз қалпына келтіруге, тэуелсіз ел болуда ерен ерлік жасап,</w:t>
        <w:br/>
        <w:t>қайраткерлік жасаған Абылайды барынша қысымға алды. Ең ал-</w:t>
        <w:br/>
        <w:t>дымен империя Абылайдың ХУШПІ ғ. 30-шы жылдарынан бастап</w:t>
        <w:br/>
        <w:t>хандық статусы бар екенін мойындамай, көп сұлтанның біріндей</w:t>
        <w:br/>
        <w:t>төмендетіп, тұқыртып ұстағысы келді. Ал шын мәнінде Орта жүз</w:t>
        <w:br/>
        <w:t>ханы Әбілмәмбетті ордаға барған орыс өкімстінің өкілдері, Шоқан</w:t>
        <w:br/>
        <w:t>пайымдауына жүгінсек, «настояций хан, .. ничего не эначил»,</w:t>
      </w:r>
    </w:p>
    <w:p>
      <w:r>
        <w:t>- (Валиханов Ч Ч. Собр. соч. в пяти томах. Т. 4. А., 1985. С. 113)</w:t>
        <w:br/>
        <w:t>деп санады. Міне осы тұста тарих сахнасында алып тұлға болып</w:t>
        <w:br/>
        <w:t>Абылай бейнесі сомдалды. «В это-то ужаснос и кровавос врсмя</w:t>
        <w:br/>
        <w:t>обрашает на себя всеобшее внимание султан Аблай. Участвуя во</w:t>
        <w:br/>
        <w:t>всех набегах, сначала как рядовой воин, он показывает подвиги не-</w:t>
        <w:br/>
        <w:t>обыкновснной храбрости и хитрости. Полозныс совсты сго и стра-</w:t>
        <w:br/>
        <w:t>тегические соображения упрочивают за ним имя мудрого. Аблай</w:t>
        <w:br/>
        <w:t>действительно перенес много испытаний и борьбы, пока значение</w:t>
        <w:br/>
        <w:t>его нс возросло до того, что киргизы считали сго вВоОПЛОТИВШИМСЯ</w:t>
        <w:br/>
        <w:t>духом (арвах), ниспосланным для совершения великих дел. Как бы</w:t>
        <w:br/>
        <w:t>то ни было, в 1739 году мы находим его самым сильным из вла-</w:t>
        <w:br/>
        <w:t>дельцев Средней орды, и русскос правитсльство по прсимушсству</w:t>
        <w:br/>
        <w:t>сносится с Аблаем ...» (Там же. С. 112-113).</w:t>
        <w:br/>
        <w:t>Ресей архивіндегі патша отаршылары жазған құжаттарды има-</w:t>
        <w:br/>
        <w:t>нындай көріп, абсолюттандыратын тарихшылар (Қараңыз: Егемен</w:t>
        <w:br/>
        <w:t>Қазақстан, 1999 ж., 7 қаңтар) Абылайдың хандық статусы ХҰТПғ.</w:t>
        <w:br/>
        <w:t>30-жылдарының басында болды деген пікір «ақиқаттан тым</w:t>
        <w:br/>
        <w:t>алшақ» деп безілдейді. Фактілерге жүгінейік. Ш.Уәлиханов өзінің</w:t>
        <w:br/>
        <w:t>«Абылай» атты мақаласында ХУІІ ғ.: «век Абылая у них являстся</w:t>
        <w:br/>
        <w:t>веком киргизского рыцарьства», - дей келіп, 1771 ж. Абылай үш</w:t>
        <w:br/>
        <w:t>жүзге хан болып сайланғанда, орыс мемлекеті Орта жүз ханы де-</w:t>
        <w:br/>
        <w:t>ген статус беріп, ант алғысы келгенде: «не хотел схать на русскую</w:t>
        <w:br/>
        <w:t>границу для принятия присяги, говоря, что он давно утвержден в</w:t>
        <w:br/>
        <w:t>своем достоинстве народным избранием и грамотою «сын неба»,-</w:t>
        <w:br/>
        <w:t>(Валиханов Ч.Ч. Собр. соч. в пяти томах. Т.4. А., 1985. С. 114-115)</w:t>
        <w:br/>
        <w:t>деп айтты деп куоландырады. Ендеше ол өзін 1771 ж. дейін дс (ол</w:t>
        <w:br/>
        <w:t>кезде Абылай хан 60 жаста) хан болғанмын деп эділ санайды.</w:t>
        <w:br/>
        <w:t>160</w:t>
        <w:br/>
        <w:t>Шығармалары. 4-том</w:t>
        <w:br/>
        <w:t>сму хотелось такой жс стул иметь, на каком хан сидит, и для того</w:t>
        <w:br/>
        <w:t>принесены были под нега большие кресла обитые соломенкону».</w:t>
        <w:br/>
        <w:t>Қабылдау кезінде орыс генсралы В.Урусов қазақ хандарының сай-</w:t>
        <w:br/>
        <w:t>дану тәртібі жөнінде сауал қойды. Хандықтың атадан балаға мұра</w:t>
        <w:br/>
        <w:t>болатыны, кейде еңбегімен көзге түскен жақындарынан да сайла-</w:t>
        <w:br/>
        <w:t>натыны, Орта жүзде көптеген старшындық хандар бары айтылды.</w:t>
        <w:br/>
        <w:t>Осы тұста Абылай өзіне тэуелді елдің қонысынан хабар берді.</w:t>
        <w:br/>
        <w:t>Қайтар кезде Әбілмәмбет хан салт атпен қайтпақшы бол-</w:t>
        <w:br/>
        <w:t>ды. Абылай хан хандық статусына сай даярланған арбаға мініп</w:t>
        <w:br/>
        <w:t>қайтатын нистін білдірді. Қабылдау журналында бұл туралы бы-</w:t>
        <w:br/>
        <w:t>лай деп хатталған: «Хан сел на верховую свою лошадь, а салтан,</w:t>
        <w:br/>
        <w:t>которой во всех своих поступках казалоя честолюбнее хана, по-</w:t>
        <w:br/>
        <w:t>желал, чтоб ему позволено было в коляске сидеть и сел в коляске,</w:t>
        <w:br/>
        <w:t>и тако препровождесны они были до отьозжаго караула по тому ж</w:t>
        <w:br/>
        <w:t>порядку, как и присхали» (Там жс. С. 156).</w:t>
        <w:br/>
        <w:t>Міне, осылай Абылай хан өзінің хан статусының Әбілмәмбет</w:t>
        <w:br/>
        <w:t>ханнан дәрежесі кем еместігін қасақана көрсетті. Бұл арада ыстық</w:t>
        <w:br/>
        <w:t>қандылық, нс болмаса өркөкіректік жоқ, церсмониал (рәсім жүргізу</w:t>
        <w:br/>
        <w:t>тәртібін сақтау) арқылы өзінің кім скенін таныту үшін істелген</w:t>
        <w:br/>
        <w:t>қарекет көрініп-ақ тұр.</w:t>
        <w:br/>
        <w:t>Абылай хан бүкіл Орта жүз деңгейінде мемлекет биледі, үш</w:t>
        <w:br/>
        <w:t>жүз көлемінде қарулы қол жасақтады, дипломатиялық акциялар</w:t>
        <w:br/>
        <w:t>жүргізді, соғыс жариялады, елін, жерін қорғауды ұйымдастырды.</w:t>
        <w:br/>
        <w:t>Бұл қатардағы сұлтанның қолынан келмейтін іс еді. Мемлекетара-</w:t>
      </w:r>
    </w:p>
    <w:p>
      <w:r>
        <w:t>лық қатынаста шекаралас елдер Абылай ханды ғана білді, оның</w:t>
        <w:br/>
        <w:t>хандық статусын ашық мойындады.</w:t>
        <w:br/>
        <w:t>1757-1758 жылдары қазақ-қытай қатынастары шиеленісті,</w:t>
        <w:br/>
        <w:t>қарулы қақтығыстар да болды. Цин императоры 1757 ж. қарашада</w:t>
        <w:br/>
        <w:t>қазаққа қарсы жорығының сәтсіз болуына байланысты берген</w:t>
        <w:br/>
        <w:t>бұйрығында «казахи сами хотят захватить и передать нам Амур-</w:t>
        <w:br/>
        <w:t>сану /и что/ лишь ждут прибытия свосго хана Абылая, чтобы пс-</w:t>
        <w:br/>
        <w:t>редать (Амурсану) приличным образом», - деп көрсетеді (Цинс-</w:t>
        <w:br/>
        <w:t>кая империя и казахские ханства (вторая половина ХУП - первая</w:t>
        <w:br/>
        <w:t>треть ХІХ вв.). А., 1989. Ч.І.С. 138). Абылай хан ұлы империямен</w:t>
        <w:br/>
        <w:t>тіл табысуды қалады. Осы тұста жүргізілген келіссөздер бары-</w:t>
        <w:br/>
        <w:t>сында дипломатиялық құжаттарға Абылай хан деп қолын хаттады</w:t>
        <w:br/>
        <w:t>(Қараңыз: Сулейменов Р.С., Моисеев В.А. Из истории Казахстана</w:t>
        <w:br/>
        <w:t>ХУ вска. А., 1988. С. 82).</w:t>
        <w:br/>
        <w:t>Осындай бір құжатта «казахский хан почтитсльно сообшаст</w:t>
        <w:br/>
        <w:t>(қытайлардың аудармасында - «докладываст») всликому импера-</w:t>
        <w:br/>
        <w:t>163</w:t>
        <w:br/>
        <w:t>---- Манаш ҚОЗЫБАЕВ</w:t>
        <w:br/>
        <w:t>де қалмақ пен қытай арасындағы дауды шешеді. «Содан былай, -</w:t>
        <w:br/>
        <w:t>дейді Халид, - суды халық «Мамыр су», Абылайға «ижн» аты</w:t>
        <w:br/>
        <w:t>берілді. «Ижкн» монғол тілінде хан атағы, демек Абылайдың билігін -</w:t>
        <w:br/>
        <w:t>хандығын қалмақ пен қытай да мойындаған болып шығады»</w:t>
        <w:br/>
        <w:t>(Құрбанғали Халид. Тауарих Хамса (Бес тарих). А., 1993. 108-б.).</w:t>
        <w:br/>
        <w:t>Акадсмик, халық жазушысы С.Мұқанов өзінің «Халық мұрасы»</w:t>
        <w:br/>
        <w:t>деген еңбегінде: «Ақтабан шұбырындыда» Арқаға көшкен қазақ</w:t>
        <w:br/>
        <w:t>рулары (Арғын, Найман, Қыпшақ, Керей, Уақ) бірнеше жыл хан-</w:t>
        <w:br/>
        <w:t>сыз тұрды. Орта жүздің ханы Әбілмәмбет ол кездс Түркістан</w:t>
        <w:br/>
        <w:t>қаласында қалып, қашық жатқан Арқадағы елді билей алмады.</w:t>
        <w:br/>
        <w:t>Мемлекет билігі бір колда болмай, берекесіз өз бетімен күн көрген</w:t>
        <w:br/>
        <w:t>елді патшалық Россия, Қытай, Жоңғария әлсін-әлсін шаба берді.</w:t>
        <w:br/>
        <w:t>Арқадағы қазақ халқы осылай айнала таланып қысылған кез-</w:t>
        <w:br/>
        <w:t>де олардың арасында Абылай хан пайда болып, бытырап жүрген</w:t>
        <w:br/>
        <w:t>халықтың басын қосып, біріктірді, елдің мемлекеттік рухын</w:t>
        <w:br/>
        <w:t>көтеріп талан-тараждан құтқарды. Сондықтан Абылайдың халық</w:t>
        <w:br/>
        <w:t>алдындағы беделі өзге хандардан гөрі арта түседі. Ел аузында</w:t>
        <w:br/>
        <w:t>«Абылайдың ала туын ала аттанса, артынан еретін аламаны бізбіз»</w:t>
        <w:br/>
        <w:t>деген аңыз шығады...</w:t>
        <w:br/>
        <w:t>Хан сайланып, ел билігін қолына алғаннан кейін Абылайға зор</w:t>
        <w:br/>
        <w:t>қауіп Россия мемлекеті тарапынан болады» (Мұқанов С. Халық</w:t>
        <w:br/>
        <w:t>мұрасы. А., 1974. 191-192-66.).</w:t>
        <w:br/>
        <w:t>1740 жылы 27 тамызда орыс генерал-лейтенанты В.А.Урусов Ре-</w:t>
        <w:br/>
        <w:t>сейге бодандық антын алу үшін Әбілмәмбет хан мен сұлтан Абы-</w:t>
        <w:br/>
        <w:t>лайды қабылдады. Орыс отаршы әкімі арнайы эскортқа 48 грена-</w:t>
        <w:br/>
        <w:t>дерлерді, бір рота әуез аспаптарында ойнайтын драгундарды бөліп,</w:t>
        <w:br/>
        <w:t>аса зор құрметпен қарсы алды. Қабылдау барысында Абылай орыс</w:t>
        <w:br/>
        <w:t>әкімшілігінің Әбілмәмбет ханға орыс елшілігінен өзіне ерекше</w:t>
        <w:br/>
        <w:t>көңіл бөліп, өзінс сұлтандық статус тигенін аңғарды. Сондықтан ол</w:t>
        <w:br/>
        <w:t>қолма-қол тек хандық этикеттерді орындауды талап етті.</w:t>
        <w:br/>
        <w:t>Ең алдымен Абылай хан «салтан», «салтан» деп отырған орыс</w:t>
        <w:br/>
        <w:t>генсралы, князь В.А.Урусовқа: «наши-дс прсдки, назвав мно-</w:t>
      </w:r>
    </w:p>
    <w:p>
      <w:r>
        <w:t>гих ханами, были честные и энатные люди...», - деп бір ескертті</w:t>
        <w:br/>
        <w:t>(Казахско-русские отношения в ХУІ-ХУШ веках. Сӛ. докумен-</w:t>
        <w:br/>
        <w:t>тов и материалов. А., 1961. С. 153). Ант беріп, киіз үйдің тәрінс</w:t>
        <w:br/>
        <w:t>шыққанда: «Я понеже в кибитке токмо двои кресла поставлены</w:t>
        <w:br/>
        <w:t>были, обитые соломенками, на которых сидели генерал-лейтенант</w:t>
        <w:br/>
        <w:t>и хан, салтан сидсл хотя в покойных жс, но в кожаных крсслах и</w:t>
        <w:br/>
        <w:t>для того просил, чтоб ему стул персменить, обьявляя, что тот, на</w:t>
        <w:br/>
        <w:t>котором сидит, низок и нипокоен, а в самой весчи усмотрено, что</w:t>
        <w:br/>
        <w:t>162</w:t>
        <w:br/>
        <w:t>---- Манаш ҚОЗЫБАЕВ</w:t>
        <w:br/>
        <w:t>юшсее большинство родоплеменных групп казахов. Изменить эту</w:t>
        <w:br/>
        <w:t>ситуацию нс смог в последуюцис годы дажс такой авторитстный,</w:t>
        <w:br/>
        <w:t>сильный и влиятсльный правитсль, как хан Абылай, действитель-</w:t>
        <w:br/>
        <w:t>ная компетенция которого никогда не распространялась на Млад-</w:t>
        <w:br/>
        <w:t>ший жуз, а также на роды найманов Среднего жуза и многие роды</w:t>
        <w:br/>
        <w:t>Старшсго жуза» (Ерофеева И. Хан Абулхаир: полководсц, прави-</w:t>
        <w:br/>
        <w:t>тель и политик. А., 1999, С. 305).</w:t>
        <w:br/>
        <w:t>Ұлы Шоқан бабамыз империя идеологтарының осы сарынын</w:t>
        <w:br/>
        <w:t>алдын ала білгендей былай деп жазыпты: «в наших бумагах усун-</w:t>
        <w:br/>
        <w:t>ские волости признала также его власть. Джунгары были уничто-</w:t>
        <w:br/>
        <w:t>жены китайцами; торгоуты, разграбленные киргизами, особенно</w:t>
        <w:br/>
        <w:t>самим Абласм, кос-как доташились до Или, гдс и попались в хит-</w:t>
        <w:br/>
        <w:t>рые сети китайской политики. Яицкие казаки, обессиленные пуга-</w:t>
        <w:br/>
        <w:t>чевским бунтом и принятые в руки правительства, не могли делать</w:t>
        <w:br/>
        <w:t>самовластных вторжений; оставались врагами киргизов только</w:t>
        <w:br/>
        <w:t>хитрыс буруты и отчасти срсднсазиатскис владсльцы, стрсмив-</w:t>
        <w:br/>
        <w:t>шиеся к отторжению от киргизских султанов Туркестана, Сузака,</w:t>
        <w:br/>
        <w:t>Сайрама и других городов между Чу и Ташкентом. Вера и убежде-</w:t>
        <w:br/>
        <w:t>нис в сверхьсстествснную силу, которая руководила Абласм, дали</w:t>
        <w:br/>
        <w:t>киргизскому народу небывалую отважность. Аблай в 1770 году</w:t>
        <w:br/>
        <w:t>нападает на бурутов около реки Туро, совершив замечательный пе-</w:t>
        <w:br/>
        <w:t>реход через Шату, и прсследуст этих горцев до Чуйской долины.</w:t>
        <w:br/>
        <w:t>Кровавая битва, происходившая около рек Кызылсу и Шамси, впа-</w:t>
        <w:br/>
        <w:t>даюших в Чу, где все буруты бились в союзе против Аблая, живет</w:t>
        <w:br/>
        <w:t>до сих пор в их преданиях под имснсм «джаиловского побонцша».</w:t>
        <w:br/>
        <w:t>Война Аблая с Ташкентом и Ходжентом, в которой он проник до</w:t>
        <w:br/>
        <w:t>Джизаха, увенчалась взятием семи городов и кончилась уступкою</w:t>
        <w:br/>
        <w:t>ему городов Азрета, Сайрама, Чимкента, Сузака и др. и обязательс-</w:t>
        <w:br/>
        <w:t>твом Ташкснта платить сму дань, В 1774 году Аблай дал, по прось-</w:t>
        <w:br/>
        <w:t>бе уйсуновских старшин, для управления ими сына своего Адиля,</w:t>
        <w:br/>
        <w:t>построив ему на реке Таласе городок, который населил трудолю-</w:t>
        <w:br/>
        <w:t>бивыми каракалпаками. Лругим своим Ссыновьям, которых было</w:t>
        <w:br/>
        <w:t>71, разделил он на уделы поколения Средней и Большой орды, и</w:t>
        <w:br/>
        <w:t>сам, по примеру своих родоначальников, остался жить в Туркес-</w:t>
        <w:br/>
        <w:t>танс, где и умер в 1781 году и похоронен в фамильном склепс, под</w:t>
        <w:br/>
        <w:t>мечетью ходжи Ахмета-Ясеви.... Ни один киргизский хан не имел</w:t>
        <w:br/>
        <w:t>такой неограниченной власти, как Аблай» (Валиханов ЧЧ. Собр.</w:t>
        <w:br/>
        <w:t>соч. в пяти томах. Т.4. А.,1985. С. 115-116).</w:t>
        <w:br/>
        <w:t>Абылай хан туралы деректерді орыс, қытай, Орталық Азия</w:t>
        <w:br/>
        <w:t>елдерінің ауыз эдебиетін, М.Тынышбаев, М.Көпеев, Ш.Құдай-</w:t>
        <w:br/>
        <w:t>166</w:t>
      </w:r>
    </w:p>
    <w:p>
      <w:r>
        <w:t>Шығармалары. 4-том</w:t>
        <w:br/>
        <w:t>Шәкәрім қажы өзінің «Уәлибақының нәсілі» деген еңбегінде:</w:t>
        <w:br/>
        <w:t>«Үш жүзден тоқсан жақсы ертіп барып, өздері қасиетті көретұғын</w:t>
        <w:br/>
        <w:t>Арғын, Шақшақ нәсілінен деген кісіден бата алып, Әбілмәнсұрды</w:t>
        <w:br/>
        <w:t>үлкен хан қойыпты ...». Шәкәрімнің айтуы бойынша, кейін бұл</w:t>
        <w:br/>
        <w:t>шешімге Тәле би де ризалығын білдірген (Абылай хан. А., 1993.</w:t>
        <w:br/>
        <w:t>357-6.). Арқаның ардагерлері сексен көлді қоршаған Бурабайды сн-</w:t>
        <w:br/>
        <w:t>шісіне беріп, Атығай қарауылдың алты аруын алты отауына енгіз-</w:t>
        <w:br/>
        <w:t>ген. 1740 жылы Абылай ұлысында 20 мың түтін болса, 1760 жылы</w:t>
        <w:br/>
        <w:t>керей, уақ, наймандар қосылып, 30 мың түтінге жетеді (Казахско-</w:t>
        <w:br/>
        <w:t>Русскис отношения в ХУІ-ХУШІ всках. Сб. документов. А. 1961.</w:t>
        <w:br/>
        <w:t>С. 155; Сулейменов Р., Монсеев В.А. Из истории Казахстана ХУТП</w:t>
        <w:br/>
        <w:t>века. А., 1988. С. 77). Абылайды Орта жүзге хан көтерген Жәнібек</w:t>
        <w:br/>
        <w:t>деген сөз содан қалған (Қараңыз: Қазақ халқының қаһармандары.</w:t>
        <w:br/>
        <w:t>Павлодар, 1991. 30-6). Шәді тәрс Жәңгірұлы «Тарихат» деген</w:t>
        <w:br/>
        <w:t>дастанның «Абылайдың хан болғаны» дсген тарауында осы жай-</w:t>
        <w:br/>
        <w:t>ды қайталайды (Абылай хан. А., 1993, 109-б.). «Айқап» журналын-</w:t>
        <w:br/>
        <w:t>да М.Дулатов (псевдонимі - Азамат Алашұлы) «Абылай» деген</w:t>
        <w:br/>
        <w:t>мақаласында: «Атағы жер жарған Абылай ХУІІ ғасырда дүнисге</w:t>
        <w:br/>
        <w:t>келіп, Көкшстау деген жердс қазақ жұртына 48 жыл хан болып</w:t>
        <w:br/>
        <w:t>тұрыпты. Кешегі Кенесарының заманында Толыбайдың баласы</w:t>
        <w:br/>
        <w:t>Арыстан ақынның айтқаны бар:</w:t>
        <w:br/>
        <w:t>Қылады Мекережде?” байлар сауда,</w:t>
        <w:br/>
        <w:t>Топ бұзар батыр жігіт қалың жауда.</w:t>
        <w:br/>
        <w:t>Сұрасаң Абылайдың тұрған жері,</w:t>
        <w:br/>
        <w:t>Хан болған қырық сегіз жыл Көкшетауда.</w:t>
        <w:br/>
        <w:t>(«Айқап». А., 1995, 158-6). М.Дулатов мәселені дәлдей түсіп:</w:t>
        <w:br/>
        <w:t>«Бұрынғының сөзі бар сді: Қой асығы демос, қолайыңа жақса сақа</w:t>
        <w:br/>
        <w:t>ғой деген, кел осыны хан көтерелік! - деп «Әу» десіп, атығай</w:t>
        <w:br/>
        <w:t>Есенаман байдың іргесіне алып келіп, ақ отау көтеріп, Атығай</w:t>
        <w:br/>
        <w:t>қарауылдан алты қатын алып беріп хан көтерген екен. Арыстан</w:t>
        <w:br/>
        <w:t>ақынның Кенс ханға сөздің бір ретіндс тағы да айтқаны бар:</w:t>
        <w:br/>
        <w:t>- Кене хан, жақсы көрсең қарашыңмын,</w:t>
        <w:br/>
        <w:t>Жек көрсең де өзіңнің алашыңмын.</w:t>
        <w:br/>
        <w:t>Атаңа алты қатын алып берген,</w:t>
        <w:br/>
        <w:t>Атығай, Қарауылдың баласымын.</w:t>
        <w:br/>
        <w:t>(Бұл да сонда, 159-і.).</w:t>
        <w:br/>
        <w:t>Шежіреші Құрбанғали Халид «Абылай хан» атты еңбегінде</w:t>
        <w:br/>
        <w:t>1756-57 жж. мамыр айында Аягөз түбінде «Батпақ су» деген жер-</w:t>
        <w:br/>
        <w:t>4” Нижинй Номород қаласы</w:t>
        <w:br/>
        <w:t>161</w:t>
        <w:br/>
        <w:t>Мапаш ҚОЗЫБАЕВ</w:t>
        <w:br/>
        <w:t>тору...» деп басталған (Қараңыз: «Отан», 1999. Хә 1, 52-б.). Импе-</w:t>
        <w:br/>
        <w:t>ратор Цяньлун келіссөз барысында Абылайдың хандық статусына</w:t>
        <w:br/>
        <w:t>арнайы мән берді (Бұл да сонда, 53-б). 1763 ж. Цяньлун Қазақ еліне</w:t>
        <w:br/>
        <w:t>билігі жүрген Абылайға арнайы грамота жолдап, оның қазақ ханы</w:t>
        <w:br/>
        <w:t>скендігін ресми мойындайды (Қараңыз: Сулейменов Р.С., Монсеев</w:t>
        <w:br/>
        <w:t>В.А. Из истории Казахстана ХУТП вска. А., 1988. С. 81).</w:t>
      </w:r>
    </w:p>
    <w:p>
      <w:r>
        <w:t>Қоқанның ханы Эрдана би өзінің 1764 ж. тамыздың 13-</w:t>
        <w:br/>
        <w:t>жұлдызында жазған хатында: «Почтеннейшему, властительному,</w:t>
        <w:br/>
        <w:t>храброму Абылай хану» деп бастайды (Цинская империя и казах-</w:t>
        <w:br/>
        <w:t>ские ханства (вторая половина ХУП - первая треть ХІХ вв.). А.,</w:t>
        <w:br/>
        <w:t>1989.Ч.1 С. 50).</w:t>
        <w:br/>
        <w:t>1771 ж. Абылайды үш жүздің өкілдері қасиетті Түркістанда ақ</w:t>
        <w:br/>
        <w:t>киізге көтеріп, Ұлы хан қылып сайлайды.</w:t>
        <w:br/>
        <w:t>«Қазақ даласын біржола отарлауды мақсат еткен Ресей Қазақ-</w:t>
        <w:br/>
        <w:t>станның кешегі Ер Есім хан, Әз Тәуке хан заманындағы қалпына</w:t>
        <w:br/>
        <w:t>келіп, қайта бірігуін, эрине қаламайтын еді. Бұл жолда эуелге артын</w:t>
        <w:br/>
        <w:t>ойлап, ашық басқыншылық ауанына түспссс дс донайбат жасап,</w:t>
        <w:br/>
        <w:t>қорқытып, ықтырып отыруғатырысты, айла-шарғының нешс түрін</w:t>
        <w:br/>
        <w:t>қолданды. Соның бәрінс қарамастан, Қазақ Ордасы қайта күшейіп,</w:t>
        <w:br/>
        <w:t>біртұтас ел болған шақта патша өкіметі бұл көпе-көрінеу ақиқатты</w:t>
        <w:br/>
        <w:t>мойындамады. Мемлекет бірлігін танымаған соң, Абылайды да</w:t>
        <w:br/>
        <w:t>бүкіл қазақтың ханы емес, Орта жүздің ғана ханы деп санайтынын</w:t>
        <w:br/>
        <w:t>мәлімдейді. Сөйтіп дипломатиялық қатынас қағаздарында, тиісті</w:t>
        <w:br/>
        <w:t>құжаттарда тегіс «Орта жүздің ханы Абылай» деп жазылады.</w:t>
        <w:br/>
        <w:t>Осыған орай Абылай хан патшайым Екатерина Екіншіге жолдаған</w:t>
        <w:br/>
        <w:t>мәртебелі мәлімдемесінде өзінің қазақ жұртының ханы скенін, хан</w:t>
        <w:br/>
        <w:t>болып халық еркімен сайланғанын скінші қайтара айтады. Тэуелсіз</w:t>
        <w:br/>
        <w:t>мемлекеттің өкімі Зор тақ иссі рстінде ескертіп айтады: «Бұдан</w:t>
        <w:br/>
        <w:t>былайғы жерде мені бүкіл қазақ жұртының әміршісі Абылай</w:t>
        <w:br/>
        <w:t>хан деп біліңіз», - дейді. Ақиқат шындық осылай» (Мағауин М.</w:t>
        <w:br/>
        <w:t>Қазақ тарихының әліппесі. А., 1995, 105-106-66.).</w:t>
        <w:br/>
        <w:t>Ресей империясының «жауы» саналған Абылай бабамызға де-</w:t>
        <w:br/>
        <w:t>ген «жымысқы» әрекет жалғасуда (Қараңыз: Кузнецов В.С. Цин-</w:t>
        <w:br/>
        <w:t>ская империя на рубежах Центральной Азии. Новосибирск, 1983,</w:t>
        <w:br/>
        <w:t>т.б.). Абылай хан туралы берекесіз сөздер Қазақстан баспасөзінде</w:t>
        <w:br/>
        <w:t>де әлі де аз кездеспейді. Осындай империялық көзқарастың бірі</w:t>
        <w:br/>
        <w:t>- Абылайды ойрат қапасынан К.Миллердің миссиясы нэтижесінде</w:t>
        <w:br/>
        <w:t>босатылды дсген миф. Бұл шындыққа келмейді. Н.Таукин дсген</w:t>
        <w:br/>
        <w:t>әріптесіміз: «Абылай тұтқыннан өзін-өзі босатқан»,- десуі әділдікке</w:t>
        <w:br/>
        <w:t>164</w:t>
        <w:br/>
        <w:t>Шыгармалары. 4-том</w:t>
        <w:br/>
        <w:t>Басында сәлде,</w:t>
        <w:br/>
        <w:t>Аузында - Алла,</w:t>
        <w:br/>
        <w:t>Молдаларда не ғамал?</w:t>
        <w:br/>
        <w:t>Көздерін сүзіп,</w:t>
        <w:br/>
        <w:t>Жүздерін бұзып.</w:t>
        <w:br/>
        <w:t>Алдап жұртты жимақ мал.</w:t>
        <w:br/>
        <w:t>Жұмақ молда қолында,</w:t>
        <w:br/>
        <w:t>Сауда-саттық жолында.</w:t>
        <w:br/>
        <w:t>Бергенге - Жұмақ.</w:t>
        <w:br/>
        <w:t>Бермесе - дозақ,</w:t>
        <w:br/>
        <w:t>Деп үйретер халықты.</w:t>
        <w:br/>
        <w:t>Жұмақтың кілтін,</w:t>
      </w:r>
    </w:p>
    <w:p>
      <w:r>
        <w:t>Алланың мүлкін</w:t>
        <w:br/>
        <w:t>Арендаға алып па?</w:t>
        <w:br/>
        <w:t>Молда сатса тиынға,</w:t>
        <w:br/>
        <w:t>Ол- Алла емес. сиынба!</w:t>
        <w:br/>
        <w:t>Шалғаннан жатып,</w:t>
        <w:br/>
        <w:t>Алланы сатып,</w:t>
        <w:br/>
        <w:t>Аламын деп қорлама!</w:t>
        <w:br/>
        <w:t>Еңбексіз ит жер,</w:t>
        <w:br/>
        <w:t>Бейнетсіз бит жер,</w:t>
        <w:br/>
        <w:t>Берсеңдер бер молдаға!</w:t>
        <w:br/>
        <w:t>Өзіңді бірақ алдама!</w:t>
        <w:br/>
        <w:t>Ақшаға Жұмақ жалдама!</w:t>
        <w:br/>
        <w:t>деп білім мен діннің арасын, олардың парқын саралады.</w:t>
        <w:br/>
        <w:t>Ахаң өз қазағын далаға, орыс халқын теңізге теңеп, қазақ са-</w:t>
        <w:br/>
        <w:t>харасын суропалық өркенисткс енгізу арқылы жетілдіруді көздеді.</w:t>
        <w:br/>
        <w:t>Балаларды бастауыш мектепте ана тілінде оқытып, негіз салғаннан</w:t>
        <w:br/>
        <w:t>кейін орыс тілін үйретуді ұсынды. Өзінің Г.Н.Потаниннің 80-</w:t>
        <w:br/>
        <w:t>жылдық мерейтойына шығарған өлеңінде:</w:t>
        <w:br/>
        <w:t>Атақты Сібір ұлы қарт Потанин,</w:t>
        <w:br/>
        <w:t>Ер сүйсе, сендей сүйсін ел - Отанын.</w:t>
        <w:br/>
        <w:t>«Қазақсың. қалмақсың» деп алалау жоқ,</w:t>
        <w:br/>
        <w:t>Отанның тең көресің барша жанын,” -</w:t>
        <w:br/>
        <w:t>9 Ахмет Байтұрсынов. Шын. А., 1989. 44-6.</w:t>
        <w:br/>
        <w:t>187</w:t>
        <w:br/>
        <w:t>Шығармалары. 4-том</w:t>
        <w:br/>
        <w:t>Шарыштың басын қаққанда,</w:t>
        <w:br/>
        <w:t>Қанжығаңа бас байлап,</w:t>
        <w:br/>
        <w:t>Жау қашты деп айғайлап,</w:t>
        <w:br/>
        <w:t>Абылайлап шапқанда,</w:t>
        <w:br/>
        <w:t>Ұмыттың ба соны, Абылай? -</w:t>
        <w:br/>
        <w:t>(Бұл да сонда. 60-б.) деген Үмбетей жырау сөздері Бұқар жырау</w:t>
        <w:br/>
        <w:t>жыры нда мағынасы ашылмай айтылған кесек ойлардың сырын</w:t>
        <w:br/>
        <w:t>нақтылай түседі.</w:t>
        <w:br/>
        <w:t>Абылайдың жырау серігі Тоттікара өзінің «Кеше тоқыраулы</w:t>
        <w:br/>
        <w:t>судың бойынан» деп басталатын жырында:</w:t>
        <w:br/>
        <w:t>Дәл жиырмаға келгенде,</w:t>
        <w:br/>
        <w:t>Ақ сұңқар құстай түледі.</w:t>
        <w:br/>
        <w:t>Азуын тасқа біледі,</w:t>
        <w:br/>
        <w:t>Дұшпанға табан тіреді.</w:t>
        <w:br/>
        <w:t>Үш жүздің баласы</w:t>
        <w:br/>
        <w:t>Ақылдасып, жолдасып,</w:t>
        <w:br/>
        <w:t>Хан көтерін еді...</w:t>
        <w:br/>
        <w:t>деген-ді.</w:t>
      </w:r>
    </w:p>
    <w:p>
      <w:r>
        <w:t>Белгісіз автордың «Абылай хан» атты дастанында жас</w:t>
        <w:br/>
        <w:t>Абылайдың Шарышпен жекпе-жегін ғажайып суреттейді. Ол жасы</w:t>
        <w:br/>
        <w:t>сгдс тартқан Бөгенбайға Әбілмәмбет хан: «Сен өлсең ту жығылып,</w:t>
        <w:br/>
        <w:t>қол құриды», - деп жекпе-жекке рұқсат бермегенін:</w:t>
        <w:br/>
        <w:t>«Бәгенбай сүп-сүр болып түсі қашты,</w:t>
        <w:br/>
        <w:t>Ояңдап отты көзін қабақ басты»-</w:t>
        <w:br/>
        <w:t>дей келіп, Сабалақтың жекпе-жек кезегін сұрап алғанын жазады.</w:t>
        <w:br/>
        <w:t>«Ұмтылды Сары бестімен шоқтай болып,</w:t>
        <w:br/>
        <w:t>Атылған Сары мойнақ оқтай болып.</w:t>
        <w:br/>
        <w:t>Желкеден откір қылыш сарт еткенде,</w:t>
        <w:br/>
        <w:t>Шарыштың басы түсті доптай болып...»</w:t>
        <w:br/>
        <w:t>(Бұл да сонда. 206-б.)</w:t>
        <w:br/>
        <w:t>Дастанда Әбілмәмбет ханның:</w:t>
        <w:br/>
        <w:t>«Ат қойдым енді сазан деп Абылай,</w:t>
        <w:br/>
        <w:t>Сабалақ, Әбілмансұр қалсын былай», - деп,</w:t>
        <w:br/>
        <w:t>«Сабалақ одан Абылай атапыпты,</w:t>
        <w:br/>
        <w:t>Жасы үлкен қариялардан бата алыпты», -</w:t>
        <w:br/>
        <w:t>деп ойын жинақтайды (Бұл да сонда, 209-б.).</w:t>
        <w:br/>
        <w:t>Тағы бір белгісіз автордың «Сабалақ» атты қиссасында</w:t>
        <w:br/>
        <w:t>Абылайдың Бәгенбайға атқосшы боп жорыққа аттанғаны, ұрыс</w:t>
        <w:br/>
        <w:t>даласында Серіш жекпе-жекке шыққан кезде:</w:t>
        <w:br/>
        <w:t>4 115</w:t>
        <w:br/>
        <w:t>Мапаш ҚОЗЫБАЕВ</w:t>
        <w:br/>
        <w:t>«Құр ғана Бөгенбайдың сүлдесі тұр,</w:t>
        <w:br/>
        <w:t>Егде тартқан соғады кеудесі құр»,</w:t>
        <w:br/>
        <w:t>деп жырлай келіп, қалмақтан соң кезегін алған Абылайды:</w:t>
        <w:br/>
        <w:t>«Өндіршектен найзамен табандатты,</w:t>
        <w:br/>
        <w:t>Жылт етіп көкжелкеден шықты керін»,-</w:t>
        <w:br/>
        <w:t>деп баяндайды (Бұл да сонда. 234-б.).</w:t>
        <w:br/>
        <w:t>Мәшһүр Жүсіп өзінің «Абылай хан дәуірі» атты еңбегінде</w:t>
        <w:br/>
        <w:t>Абылайдың жорықта даңққа бөленіп, жиырма жаста қазаққа хан</w:t>
        <w:br/>
        <w:t>болды, дей келіп, оның 48 жыл хан болғанын атап кетеді (Бұл да</w:t>
        <w:br/>
        <w:t>сонда. 304-б.). Егер Абылай хан 69-дан 70-ке қараған шағында о</w:t>
        <w:br/>
        <w:t>дүниелік болғанын ескерсек уақиғаның түп-төркіні Аңырақай</w:t>
        <w:br/>
        <w:t>шайқасына тірелетіні күмән тудырмайды.</w:t>
        <w:br/>
        <w:t>Қазақтың ұлыларының бірі Шәкәрім қажы өзінің «Уәли-</w:t>
        <w:br/>
        <w:t>бақының нәсілі» деген еңбегінде Сабалақтың Шарышпен жек-</w:t>
        <w:br/>
        <w:t>пе-жекке шығу тарихын баяндайды (Бұл да сонда. 356-357-66.)</w:t>
        <w:br/>
        <w:t>Міне, осылай Сабалақтың Абылайға айналуын жоғарыда аталған</w:t>
        <w:br/>
        <w:t>белгілі, белгісіз авторлар Серішпен (Шарыш) жекпе-жекке</w:t>
        <w:br/>
        <w:t>шығуымсн байланыстырады.</w:t>
        <w:br/>
        <w:t>М.Тынышбаев өзінің «Ақтабан шұбырынды (Великис бед-</w:t>
        <w:br/>
        <w:t>ствия)» «великие победы казахов» атты еңбегінде: «Еше не</w:t>
        <w:br/>
        <w:t>умолкли народные лЛикования по поводу анракайской победы и</w:t>
        <w:br/>
        <w:t>победные триумфы Абулхаира, Барака, Абульмамбета, гонца Аб-</w:t>
        <w:br/>
        <w:t>лая, уже затмившего всех остальных выдаюшейся храбростью, и</w:t>
        <w:br/>
        <w:t>целой плеяды народных героев-батыров...»,4%</w:t>
        <w:br/>
        <w:t>Екінші пікір - Абылай хан болып жүрген кезінде бір жорықта</w:t>
        <w:br/>
        <w:t>Серішпен (Шарыш) жекпе-жекке шығып, өлтіреді. Бұл пікірдің</w:t>
        <w:br/>
        <w:t>авторы Шәді төре Жоңгірұлы (1855-1933) өзінің «Тарихат» деген</w:t>
        <w:br/>
        <w:t>дастанында қалмаққа қарсы қол бастап барған хан Абылайды:</w:t>
      </w:r>
    </w:p>
    <w:p>
      <w:r>
        <w:t>«Найзасын қолына ұстап, атып тұрып,</w:t>
        <w:br/>
        <w:t>Серішпен соғыспаққа бекімденді», -</w:t>
        <w:br/>
        <w:t>дей ксліп:</w:t>
        <w:br/>
        <w:t>«Абылай қорамсаққа қолын салды.</w:t>
        <w:br/>
        <w:t>Серіштің кеудесіне нысан алды.</w:t>
        <w:br/>
        <w:t>Аяғын үзеңгіге тіреп тұрып,</w:t>
        <w:br/>
        <w:t>Садағын бар күшімен тартып қалды.</w:t>
        <w:br/>
        <w:t>Сажакоз сауытының қойған пәмі,</w:t>
        <w:br/>
        <w:t>Болаттан шығыршықтың еді бәрі.</w:t>
        <w:br/>
        <w:t>45 Тынышбаев М. Воликис бедствия... (Аҡтабан шұбырынды). Алматы, 1992. С. 147.</w:t>
        <w:br/>
        <w:t>116</w:t>
        <w:br/>
        <w:t>Шығармалары. 4-том</w:t>
        <w:br/>
        <w:t>Осылай дссск те Аңырақай шайқасының қазақ-қалмақ соғы-</w:t>
        <w:br/>
        <w:t>сында, Отан тарихында алар орны ерекше.</w:t>
        <w:br/>
        <w:t>Ең алдымен еске алар жай: бұл шайқас «Ақтабан шұбырынды-</w:t>
        <w:br/>
        <w:t>дан» кейін болды. Одан бес жыл өткеннен кейін ғана қазақ тізесі-</w:t>
        <w:br/>
        <w:t>нон тұрды, бүгілген белін жазды, көз жасын құрғатты. Бұланты-Бі-</w:t>
        <w:br/>
        <w:t>лсуті шайқасы қазақ халқының Ұлы Отан соғысындағы түбегейлі</w:t>
        <w:br/>
        <w:t>бетбұрыс кезеңі болды.</w:t>
        <w:br/>
        <w:t>Аңырақай егескен жаудың тізесін бүктірді, жауды аңыратып,</w:t>
        <w:br/>
        <w:t>нар түйедей шөктірді.</w:t>
        <w:br/>
        <w:t>Әдебиетте Аңырақай шайқасын орыс тарихындағы Бородино-</w:t>
        <w:br/>
        <w:t>мен теңестіреді. Мен өзім де оны Ұлы Отан соғысындағы Сталин-</w:t>
        <w:br/>
        <w:t>градпсн теңсгенім бар. Ал шындығына көшсек, әрбір салыстыру</w:t>
        <w:br/>
        <w:t>- проблеманың мәнін шайып, сұйылтады. Аңырақай - қазақ та-</w:t>
        <w:br/>
        <w:t>рихына ғана Аңырақай, біз оны басқа халықтың Бородиносынан</w:t>
        <w:br/>
        <w:t>артық көрмесек кем көрмейміз. Әр халықтың өз Аңырақайы бар.</w:t>
        <w:br/>
        <w:t>Сондықтан да қазақ халқының Отан тарихында Аңырақай -</w:t>
        <w:br/>
        <w:t>бірсу, ол халқымыздың Ұлы Отан соғысындағы мәртсбелі белесі,</w:t>
        <w:br/>
        <w:t>қазақ-қалмақ тскетіресіндегі түбірлі бетбұрыс, азаттық жолындағы</w:t>
        <w:br/>
        <w:t>халқымыздың ғасыр шайқасы.</w:t>
        <w:br/>
        <w:t>«Егемен Қазақстан»,</w:t>
        <w:br/>
        <w:t>1997 ж., 10 қыркүйек.</w:t>
        <w:br/>
        <w:t>АҢЫРАҚАЙ ШАЙҚАСЫ- ОТАН</w:t>
        <w:br/>
        <w:t>ТАРИХЫНЫҢ ЖАРҚЫН БЕЛЕСІ</w:t>
        <w:br/>
        <w:t>«Егемен Қазақстан» осы жылдың 8-шілдедегі санында «Қазақ</w:t>
        <w:br/>
        <w:t>мемлекеттігінің тарихы» деген айдармен профессор Жанұзақ</w:t>
        <w:br/>
        <w:t>Қасымбаевтың «Аңырақай шайқасының ақиқаты» атты мақаласын</w:t>
        <w:br/>
        <w:t>жариялады. Соңғы он жылда қаламын қаруға теңеп, еліміздің ру-</w:t>
        <w:br/>
        <w:t>хани тәуелсіздігін қорғап жүрген есімі елге танымал ғалымның</w:t>
        <w:br/>
        <w:t>бұл еңбегінде көп мәселелерге көңіл бөлінген. Авторға үндссс</w:t>
        <w:br/>
        <w:t>отырып, қазақ халқының жоңғарларға қарсы ұзақ жылдар бойы</w:t>
      </w:r>
    </w:p>
    <w:p>
      <w:r>
        <w:t>жүргізген Ұлы Отан соғысындағы бетбұрыс ксзең туралы ксйбір</w:t>
        <w:br/>
        <w:t>толғағы жеткен мәселелерді оқырман қауым назарына ұсынамын.</w:t>
        <w:br/>
        <w:t>ХУШ ғ. Ұлы Отан соғысы тарихында қайғылы да қасіретті,</w:t>
        <w:br/>
        <w:t>жеңісті дс шерулі козеңі.</w:t>
        <w:br/>
        <w:t>«Ақтабан шұбырынды» оқиғасы туралы кезінде Мошһүр Жүсіп</w:t>
        <w:br/>
        <w:t>қалам тартып, деректер негізінде еңбек жазғаны мәлім. Одан кейін-</w:t>
        <w:br/>
        <w:t>п ірі тарихи оқиға Ордабасыдағы үш жүз бас қосқан құрылтай.</w:t>
        <w:br/>
        <w:t>179</w:t>
        <w:br/>
        <w:t>Шығармалары. 4-том</w:t>
        <w:br/>
        <w:t>картасы да берілген. «Вода в Алакулс горыюо-солсная, ...а в верстах</w:t>
        <w:br/>
        <w:t>в 15-20 от берега вода уже пресная или почти пресная»,4</w:t>
        <w:br/>
        <w:t>Шығанақтың маңы толған ақтандақ сорлар, сондай сордың</w:t>
        <w:br/>
        <w:t>бірі - Қашқарбайтұз, онда тұз өндірген, Әулиеата, Пішпек, Вер-</w:t>
        <w:br/>
        <w:t>ный уездеріне онан шығарған тұзды керуенмен тасыған. Кітапта</w:t>
        <w:br/>
        <w:t>түйслерге тұз артып апара жатқан сауда керуенінің суреті де бар.</w:t>
        <w:br/>
        <w:t>П.П.Румянцевэкспедициясы Алакөл шығанағы қандай екенін ашып</w:t>
        <w:br/>
        <w:t>көрсеткен: «На урочишах Батпакин и Аиргизен, - говорится в нем,</w:t>
        <w:br/>
        <w:t>- берега Алакуля открытые, только ков-где у самой воды растет и</w:t>
        <w:br/>
        <w:t>на отмслях, частью покрытых водой. Таковы же берсга и видимых</w:t>
        <w:br/>
        <w:t>островов. Западнге названных урочиш берега каменистые, здесь же</w:t>
        <w:br/>
        <w:t>камни попадаются только изредка. Восточнее - берега неизменен-</w:t>
        <w:br/>
        <w:t>ные, заросли камыша (вернее, тростника) становятся гуше и выше,</w:t>
        <w:br/>
        <w:t>аближе к Топару, протоку Или, начинаются сплошныс прибалхаш-</w:t>
        <w:br/>
        <w:t>скис «джунгли». Уровснь воды в Алакуль очень изменчив, что хо-</w:t>
        <w:br/>
        <w:t>рошо видно то линии прибоя» 1%</w:t>
        <w:br/>
        <w:t>Переселен басқармасы жүргізген бұл зерттеуде Алакөлде көптеген</w:t>
        <w:br/>
        <w:t>аралдар барын, ал олардың бедері (рсльсфі) Балқаштың оңтүстігіне</w:t>
        <w:br/>
        <w:t>шектес адырлы төбелерге ұқсастығын айта келіп, кезінде сол құрғап</w:t>
        <w:br/>
        <w:t>қалған жерлерде Балқаштың түбі болған деген болжам айтқан.</w:t>
        <w:br/>
        <w:t>3. Аңырақай туралы не білеміз?</w:t>
        <w:br/>
        <w:t>Егер Итішпес Алакөл туралы пікір таласы болса, ұрыс</w:t>
        <w:br/>
        <w:t>даласының Аңырақай тауы маңында болғаны даусыз.</w:t>
        <w:br/>
        <w:t>«Аңырақай-Айтау жүйесіне кіретін Шу-Іле су айрығының</w:t>
        <w:br/>
        <w:t>орталық бөлігіндегі тау массиві. Ұзындығы - 75 км, ені - 5 км,</w:t>
        <w:br/>
        <w:t>биіктігі - 1060 м. Аңырақай шөлейт далалы, қоңыр топырақты,</w:t>
        <w:br/>
        <w:t>жусан, бетеге, селсу, қараған, тобылғы өсетін, мал жайылымына</w:t>
        <w:br/>
        <w:t>ыңғайлы кең алқап...».46</w:t>
        <w:br/>
        <w:t>Аңырақай тауының батысында Құлжабасы (Бозжорғажол) жо-</w:t>
        <w:br/>
        <w:t>талары аралығында Қараой жазығы жатыр. Жазықты Аңырақайдан</w:t>
        <w:br/>
        <w:t>Сарыбастау, Қаражарық, Даланқара жоталары бөліп тұр. Аңыра-</w:t>
        <w:br/>
        <w:t>қайдың Ілс бетінде Қопалысай, Қараксмсрсай, Айналымсай,</w:t>
        <w:br/>
        <w:t>Сарыбұлақсайлары ылдилап, Бестамақ жолына қосылады.</w:t>
        <w:br/>
        <w:t>Ақсүйекке қарай Жусан даланы бөктерлеп, созылған плато-жазық</w:t>
        <w:br/>
        <w:t>44 Материалы по обследовапито тулемпото и русского старожилтческого хозяйстпа и лем-</w:t>
        <w:br/>
        <w:t>лспользования в Сомирочснской области, собранныс и разработанныс под руководоством</w:t>
        <w:br/>
        <w:t>П.П.Румяпцега. Т. ГУ. Верпепский уезд. С.-Петербург, 1913. С. 74.</w:t>
        <w:br/>
        <w:t>4: Там же. С. 72.</w:t>
      </w:r>
    </w:p>
    <w:p>
      <w:r>
        <w:t>“ҚСЭ. Т. 1. 414-6.</w:t>
        <w:br/>
        <w:t>171</w:t>
        <w:br/>
        <w:t>Мапаш ҚОЗЫБАЕВ</w:t>
        <w:br/>
        <w:t>мүмкін бе? Бұл негізсіз қиялдың оқырмандарды мәңгүрт етудің бір</w:t>
        <w:br/>
        <w:t>варианты ғана. Мен бұл арада дәл осындай сауал қойған марқұм</w:t>
        <w:br/>
        <w:t>әріптесіміз Жуас Қалиевтің «Тарихқа жасалған қиянат» деген</w:t>
        <w:br/>
        <w:t>мақаласындағы көзқарасын қуаттаймын</w:t>
        <w:br/>
        <w:t>Аңырақайда ортағасырлық соғыстардағы сияқты ұрыс жекпе-</w:t>
        <w:br/>
        <w:t>жекпен басталғаны рас. Бірақ ол ұрыста психологиялық басымдық,</w:t>
        <w:br/>
        <w:t>фактор туғызу үшін «Ақтабан шұбырынды» трагедиясынан кейін</w:t>
        <w:br/>
        <w:t>кеудесіне нан піскен қалмақ жағы сайыскерін шығарған. Бірақ бұл</w:t>
        <w:br/>
        <w:t>сайыс ұрыстың бір қас қағым сәті ғана.</w:t>
        <w:br/>
        <w:t>Абылай мен Серіштің (Шарыштың) жекпс-жегі қашан болды?</w:t>
        <w:br/>
        <w:t>Бұл күні әдебиетте екі түрлі пікірталас кездеседі.</w:t>
        <w:br/>
        <w:t>Бірінші пікірдің авторлары Бұқар жырау, Үмбетей жырау, Тәтіқа-</w:t>
        <w:br/>
        <w:t>ра жырау, Мәшһүр Жүсіп, Шәкәрім қажы т.б. Алғашқы үш жырау сол</w:t>
        <w:br/>
        <w:t>замананың өкілдері. соңғы екеуі қазақтың екі ғұлама ғалымы.</w:t>
        <w:br/>
        <w:t>Ұлы Бұқар «Абылайдың бағы жиырма жасқа келгенде жаңды»</w:t>
        <w:br/>
        <w:t>доп әз жырларында талай рст айтады.</w:t>
        <w:br/>
        <w:t>«Ал тілімді алмасаң» деген жырда Бұқар жырау:</w:t>
        <w:br/>
        <w:t>«Сен жиырма жасқа жеткен соң,</w:t>
        <w:br/>
        <w:t>Алтын тұғыр үстінде,</w:t>
        <w:br/>
        <w:t>Ақ сұңқар құстай түледің.</w:t>
        <w:br/>
        <w:t>Дәулет құсы қонды басыңа,</w:t>
        <w:br/>
        <w:t>Қыдыр келді қасыңа</w:t>
        <w:br/>
        <w:t>Һақ үйіне түнедің...»</w:t>
        <w:br/>
        <w:t>(Абылай хан. Тарихи жырлар. І том. Алматы, 1993, 38-б.).</w:t>
        <w:br/>
        <w:t>Осы мағынадағы сөздерді Бұқар жырау өзінің Төртінші</w:t>
        <w:br/>
        <w:t>толғауында да қайталайды (Сонда. 52-б.) Бұл арада Бұқар жырау</w:t>
        <w:br/>
        <w:t>18-19-дағы Абылайдың Сабалақтан баһадүр Абылайға, баһадүр</w:t>
        <w:br/>
        <w:t>Абылайдың хан Абылайға айналған кезін айтып тұр. Егер Абылай</w:t>
        <w:br/>
        <w:t>19-20 жаста Аңырақай шайқасына қатысса, ол уақиға 1730 жылы</w:t>
        <w:br/>
        <w:t>болғаны. Батыр Абылайдың хан Абылай болуы 1731-1732 жж. ен-</w:t>
        <w:br/>
        <w:t>шісіне тиеді.</w:t>
        <w:br/>
        <w:t>Бұқар жырау Аңырақай айқасы мен Абылайдың, Абылаймен бүкіл</w:t>
        <w:br/>
        <w:t>Қазақ елінің, ұлт-азаттық қозғалыстың сабақтастығын меңг?еп тұр.</w:t>
        <w:br/>
        <w:t>Бұқар жырауды Абылайдың замандасы, үзеңгілес жорықтас</w:t>
        <w:br/>
        <w:t>серігі Үмбетей жырау өзінің «Бөгенбай батырдың өлімін Абылай</w:t>
        <w:br/>
        <w:t>ханға естіртуі» деп аталатын жырда бекіте түседі:</w:t>
        <w:br/>
        <w:t>Жиырма жасқа толғанда,</w:t>
        <w:br/>
        <w:t>Қалмақпен соғыс болғанда,</w:t>
        <w:br/>
        <w:t>Алғашқы бапты тапқанда,</w:t>
      </w:r>
    </w:p>
    <w:p>
      <w:r>
        <w:t>4” Қараңыз: Отан тарихы. 1999. У83. 134-135-66.</w:t>
        <w:br/>
        <w:t>114</w:t>
        <w:br/>
        <w:t>Мапаш ҚОЗЫБАЕВ</w:t>
        <w:br/>
        <w:t>Әлекең Еуропа мен Азияда тең басар Шоқан рухтас дауылпаз. Ах-</w:t>
        <w:br/>
        <w:t>мет қарадан шықса да, ата-бабасы Шақшақ Жәнібек туралы патша</w:t>
        <w:br/>
        <w:t>өкілдері көрсеткендей «хан емес, бірақ ханнан дорежесі кем емес»</w:t>
        <w:br/>
        <w:t>дегендей тектілігі бар еді. Ахаңның ағартушылығы, гуманистігі,</w:t>
        <w:br/>
        <w:t>тәрбисші-ұстаздығы мен мұндалап тұратын, Абай мсн Ыбырай</w:t>
        <w:br/>
        <w:t>дәстүрлері қанына ана сүтімен дарыған ХХ ғасыр ғұламасы. Шын</w:t>
        <w:br/>
        <w:t>мәнінде ол бір өзі ХХ ғасырдың басындағы қазақтың Абайы мсн</w:t>
        <w:br/>
        <w:t>Ыбырайы еді.</w:t>
        <w:br/>
        <w:t>Әлихан мон Ахмет одағы - ұлт-азаттық қозғалысының то-</w:t>
        <w:br/>
        <w:t>лысуына, ұлттың ұлттық санасының жаңа деңгейге көтерілуіне</w:t>
        <w:br/>
        <w:t>ғажайып ықпал стті. Әлихан мсн Ахаңның арқасында шығыстың</w:t>
        <w:br/>
        <w:t>ұлт-азаттық қозғалысы еуропалық бағыт алды, ұлттық ұранға</w:t>
        <w:br/>
        <w:t>ие болды, томаға-тұйықтықтан шықты, бүкіл Ресей шығысында</w:t>
        <w:br/>
        <w:t>Алаш туы жоғары желбіреді.</w:t>
        <w:br/>
        <w:t>Ахан туралы сөз қозғағанда ең алдымен «ұлылық, даналық де-</w:t>
        <w:br/>
        <w:t>ген не?» - деген сауалға жауап іздейік.</w:t>
        <w:br/>
        <w:t>Қазақ атамыздан сөз қалған ба? «Әкенің баласы болма, елдің</w:t>
        <w:br/>
        <w:t>баласы бол! Ұлылық - ұлттың ұлы болу. Дана болу - дара болу».</w:t>
        <w:br/>
        <w:t>Мұхтар Әуезов айтқандай, ұлт баласы болу үшін «үйелменді елінің</w:t>
        <w:br/>
        <w:t>өзегін жарған мұрат-мүддесінің» жолына басын тігу.</w:t>
        <w:br/>
        <w:t>Ұлтына барша өмірін арнаған, ұлт мүддесін қара басының</w:t>
        <w:br/>
        <w:t>қамынан жоғары қойған ұлтжанды, ұлтқанды жанда өзгеше бір</w:t>
        <w:br/>
        <w:t>сүю сезімі бар. М.О.Әуезов айтқандай ол «жай сүю смес, жар сүю</w:t>
        <w:br/>
        <w:t>емес, жанынан артық көріп жұртын сүю, халқын сүю сезімі. Бұл</w:t>
        <w:br/>
        <w:t>сүюден қасиетті сезім жоқ. Ол сана, ол сезімнің алдында барлық</w:t>
        <w:br/>
        <w:t>басқа тірлік, бөгде тілек бас иеді».</w:t>
        <w:br/>
        <w:t>Ұлылар салған ұлттық жол әлемдік даңғылға қосылатынын</w:t>
        <w:br/>
        <w:t>ескерсек, ұлттың ұлысы - өркениеттің ұйытқысы, барша әлемге</w:t>
        <w:br/>
        <w:t>ортақ тұлға.</w:t>
        <w:br/>
        <w:t>Ахмет Байтұрсыновтың ұлылығы неде, оның элемдік азаттық</w:t>
        <w:br/>
        <w:t>қозғалысына қосқан үлесі қандай көрсеткіштермен өлшенбек, ұлт</w:t>
        <w:br/>
        <w:t>тарихына, ұлт тағдырына оның жасаған ықпалы қандай?</w:t>
        <w:br/>
        <w:t>1.Ғасыр басыңда үркердей алыптоп- Әлихан, Ахмет, Міржақып</w:t>
        <w:br/>
        <w:t>қазақтың демократиялық либералдық бағыттағы зиялыларының</w:t>
        <w:br/>
        <w:t>басын қосып, Еуропалық өркениеттік дәрежедегі қозғалысты</w:t>
        <w:br/>
        <w:t>қалыптастырды. Бұл қозғалыс діншілдіктен, ұлтшылдықтан бойын</w:t>
        <w:br/>
        <w:t>аулақ салды.</w:t>
        <w:br/>
        <w:t>Ол «Жиған-терген» атты шығармасында:</w:t>
        <w:br/>
        <w:t>186</w:t>
        <w:br/>
        <w:t>Шығармалары. 4-том</w:t>
      </w:r>
    </w:p>
    <w:p>
      <w:r>
        <w:t>ді. Бұл болса Әбілқайыр ханның, қанжығалы Бөгенбайдың ұлы</w:t>
        <w:br/>
        <w:t>қолбасшылар екендігін көрсетеді.</w:t>
        <w:br/>
        <w:t>Жер аты неге Аңырақай деп аталды?</w:t>
        <w:br/>
        <w:t>Бұған ел арасында екі түрлі түсінік бар. Бірі - жаудың сағы сы-</w:t>
        <w:br/>
        <w:t>нып, бағы тайып, жеңілгені сонша ұрыс алаңын аңырап басына</w:t>
        <w:br/>
        <w:t>көтерген. Екіншісі - Қапшағай тауын жарып, ен далаға құлап аққан</w:t>
        <w:br/>
        <w:t>сарқырама Аңырақай ағысы аталады екен. Ал шындығына келсек</w:t>
        <w:br/>
        <w:t>екі таудың ортасында созылып жатқан жазықта жылдың өтпелі</w:t>
        <w:br/>
        <w:t>кезеңдерінде (күзде, қыста) аңырап өкпек жел сссді. Қазақ саха-</w:t>
        <w:br/>
        <w:t>расында бірнеше Аңырақ, Аңырақайлар болуы содан болса керек.</w:t>
        <w:br/>
        <w:t>Қалай болғанда да Аңырақай даласы Аңырақай тауы мен Іленің</w:t>
        <w:br/>
        <w:t>ортасын алып, Итішпес Алакөлге көсілген Жусандала жазығына</w:t>
        <w:br/>
        <w:t>ұласады.</w:t>
        <w:br/>
        <w:t>Кейбір басылымдарда Аңырақ қалмақ батыры, соның есімімен</w:t>
        <w:br/>
        <w:t>жер аталады-мыс деп көрсетілді.</w:t>
        <w:br/>
        <w:t>Қазақ-қалмақ соғысы Аңырақай түбіңде қазақ жеңісімен</w:t>
        <w:br/>
        <w:t>аяқталды. Ендеше қазақ негс ол жер атын жаудың атымен атауы</w:t>
        <w:br/>
        <w:t>керек? Жауын дәріптеп, не оны жоқтап, жауына жер атауын бере-</w:t>
        <w:br/>
        <w:t>тін халқымыз сондай сорлы ма од1? Егер дәл осындай салт болса,</w:t>
        <w:br/>
        <w:t>орыстар «Бородиноны» «Наполеон» деп неге атамады? Ұлы Отан</w:t>
        <w:br/>
        <w:t>соғысынан кейін Сталинград - «Гитлероград» аталуы мүмкін бс?</w:t>
        <w:br/>
        <w:t>Жаудың атымен аталған жерлер болуы мүмкін. Оңдайда ол жер</w:t>
        <w:br/>
        <w:t>ұзақ уақыт жаудың қолында болуы керск. Ал Аңырақай 1730 жыл-</w:t>
        <w:br/>
        <w:t>дан кейін ешқашан да ешбір жаудың оккупациясында болған емес.</w:t>
        <w:br/>
        <w:t>Қазақ халқына жау атымен қасистті жер атын атады дсп жала жа-</w:t>
        <w:br/>
        <w:t>бұды қояр кез келді, ағайын!</w:t>
        <w:br/>
        <w:t>4. Аңырақай шайқасындағы жекпе-жек</w:t>
        <w:br/>
        <w:t>Әдебиеттегі талас обьектісінің бірі - сол заманадағы соғыс</w:t>
        <w:br/>
        <w:t>тәртібі, жекпе-жек.</w:t>
        <w:br/>
        <w:t>Аңырақай шайқасын кейбір басылымдарда Испаниядағы бұқа</w:t>
        <w:br/>
        <w:t>сайысы, не біздің заманымыздағы кәсіпқой бокс, футбол турнир-</w:t>
        <w:br/>
        <w:t>лері сияқты көрсетушілік бар. «Түп-тұқияннан өзіме шейін» кіта-</w:t>
        <w:br/>
        <w:t>бында Аңырақайдағы ұрыстың алдындағы жекпе-жек он бір күнге</w:t>
        <w:br/>
        <w:t>созылады.</w:t>
        <w:br/>
        <w:t>Қалмақ - әккі жау. Ол әрқашан да зымияндық жасап соғысқан.</w:t>
        <w:br/>
        <w:t>«Ақтабан шұбырындыда» олар бесіктегі баладан тоқсаннан асқан</w:t>
        <w:br/>
        <w:t>қарияға дейін қырған. Қалмақ қазақтың ғасырларға созылған қас</w:t>
        <w:br/>
        <w:t>жауы. «Ақтабан шұбырынды» қырғынынан ксйін жүз мыңнан аса-</w:t>
        <w:br/>
        <w:t>тын атты әскер он бір күнат үстінде жекпе-жек сайысты қызықтауы</w:t>
        <w:br/>
        <w:t>173</w:t>
        <w:br/>
        <w:t>Шығармалары. 4-том</w:t>
        <w:br/>
        <w:t>Әбілқайыр хан аты бұл маңда скі рст кездеседі. Бірі Балқаштың</w:t>
        <w:br/>
        <w:t>оңтүстігінде, екінші рет Подгорное, Ақыртөбе станцияларының</w:t>
        <w:br/>
        <w:t>түбінде Әбілқайыр сайы бар. Осыған сүйсніп, ғалым М.Тынышбасв</w:t>
        <w:br/>
        <w:t>ұрыс аясының шеңберін Балқаш, Әбілқайыр тауы, Хантау,</w:t>
        <w:br/>
        <w:t>Аңырақай тауы, Подгорное, Әбілқайыр сайы, Ордабасы көлемінде</w:t>
        <w:br/>
        <w:t>қарайды. Көз алдыңызға радиусы 150-200 км болатын соғыс да-</w:t>
        <w:br/>
        <w:t>ласы келеді. Біздің заманымызға жеткен аңыздың бірінде: «1730</w:t>
      </w:r>
    </w:p>
    <w:p>
      <w:r>
        <w:t>- Ит жылының көктемінде Арғанатыға (Ұлытау) жинал», - деген</w:t>
        <w:br/>
        <w:t>ұран жеткен. Көктемде үш жүзден 40 мың қол жиналған. Одан бұ-</w:t>
        <w:br/>
        <w:t>рын Ордабасыда бас қолбасшы болып хан тұқымынан Әбілқайыр</w:t>
        <w:br/>
        <w:t>атанғаны, қарадан баһадүр Қанжығалы Бәгенбайсайланғаны мәлім.</w:t>
        <w:br/>
        <w:t>Ұрыс даласына қазақ әскері алдын ала орналасқанға ұқсайды.</w:t>
        <w:br/>
        <w:t>Балқаш көлінің оңтүстігінде Әбілқайыр тауы атанған жотада Кіші</w:t>
        <w:br/>
        <w:t>жүз қолы орналасты дсп болжамдауға болады. Әбілқайыр ханның</w:t>
        <w:br/>
        <w:t>қолы қазақ қосынының жартысынан астамы сді.</w:t>
        <w:br/>
        <w:t>2. Итішпес Алакөл қайда?</w:t>
        <w:br/>
        <w:t>Аңырақай шайқасы өткен жер туралы дсрсктер жинаған</w:t>
        <w:br/>
        <w:t>Әбубәкір Диваев пен Мұхамеджан Тынышбаев. Олар негізінен</w:t>
        <w:br/>
        <w:t>аңыз жинаған. Ал М.Тынышбаев 20-шы жылдардың аяғында</w:t>
        <w:br/>
        <w:t>бұл өлкені Түрксібті салу барысында өтс мұқият зсрттсген. Ұлы</w:t>
        <w:br/>
        <w:t>тарихшының асқан дәлдікпен Аңырақай Балқаш көлінің оңтүстік-</w:t>
        <w:br/>
        <w:t>шығысында 120 шақырым (верст) деп көрсетуі сондықтан.</w:t>
        <w:br/>
        <w:t>Осыған қарамай өзін осы проблеманы зерттеуші деп санайтын</w:t>
        <w:br/>
        <w:t>журналист Бақтияр Әбілдәұлы: «Итішпестің Алакөлі Балқаштың</w:t>
        <w:br/>
        <w:t>оңтүстігінде 120 шақырым жерде деген байламға тоқталу керек»,</w:t>
        <w:br/>
        <w:t>- деп, Аңырақай тауының түбіндегі көктемде толып, жазда со-</w:t>
        <w:br/>
        <w:t>лып қалатын бір Сорқұдық деген алақандай сортаң жерді атай-</w:t>
        <w:br/>
        <w:t>ды. Сөйтіп ол М.Тынышбаевты «түзетіп», оның айтқан байламын</w:t>
        <w:br/>
        <w:t>аяғынан төңкеріп, басымен қояды.</w:t>
        <w:br/>
        <w:t>Бақтияр Әбілдаұлы бұл тезисті дәлелдеу үшін қулыққа са-</w:t>
        <w:br/>
        <w:t>лады, сан ғасырлық әдебиетті куәлікке тартады. «Зерттеушіні»</w:t>
        <w:br/>
        <w:t>тындап көрейік: «1729-30 жылдары қазіргі Балқаштың іргесіндегі</w:t>
        <w:br/>
        <w:t>Алакәл өз алдына көл болмаған. Бұған М.Х.Дулатидің «Тарих-и</w:t>
        <w:br/>
        <w:t>Рашиди» атты кітабының Ташкентте 1996 жылы жарияланған</w:t>
        <w:br/>
        <w:t>нұсқасының 461-ші бетінде Көкше теңіздің, яғни Балқаштың суы</w:t>
        <w:br/>
        <w:t>тұшы болғандықтан бстінс мұз қатып, жұрт оның үстінен скі күн,</w:t>
        <w:br/>
        <w:t>екі түн ары-бері өтіп жататындығы жазылғандығы суы ашы қазіргі</w:t>
        <w:br/>
        <w:t>Алакәлдің жоқ екендігіне сскорту сияқты. Суы тұшы Балқаштың</w:t>
        <w:br/>
        <w:t>169</w:t>
        <w:br/>
        <w:t>Шығармалары. 4-том --</w:t>
        <w:br/>
        <w:t>М.Тынышбасвтың айтуынша ұрыс даласы сол жерден жүзден ас-</w:t>
        <w:br/>
        <w:t>там шақырым. Шын мәнінде Балқаштың мүйісінен Аңырақай тауы</w:t>
        <w:br/>
        <w:t>60-75 шақырымдай. Шамасы М.Тынышбасв Итішпос Алакөлмен</w:t>
        <w:br/>
        <w:t>Іленің Аңырақай ағысына дейінгі қашықтықты айтуы мүмкін.</w:t>
        <w:br/>
        <w:t>Аңырақай шайқасы қанша уақытқа созылды?</w:t>
        <w:br/>
        <w:t>Бұқар жырау: «Қалданменен ұрысып, жеті күндейсүрісіп»,- деп</w:t>
        <w:br/>
        <w:t>бұл сауалға жауап беріп кеткендей. Осы күнгі Жамбыл облысының</w:t>
        <w:br/>
        <w:t>жеріндегі «Сұмқайтты» деген жер жаудың тентіреп кейін қашқан</w:t>
        <w:br/>
        <w:t>сол шайқастың жетінші күні болса керек.</w:t>
        <w:br/>
        <w:t>Ұлы Отан соғысының соңғы сәті профсссор Ж.Қасымбасв:</w:t>
        <w:br/>
        <w:t>«І771 жылы қаңтардың басында Сағыз өзені бойында Әбіл-</w:t>
        <w:br/>
        <w:t>қайырдың үшінші ұлы Айшуақ қолбасшы ағасы Нұралы ханның</w:t>
        <w:br/>
        <w:t>қолдауымен Еділ қалмақтарына күйрете соққы берді... Қалмақ-</w:t>
        <w:br/>
        <w:t>тармен ақырғы шайқасқа Абылай қолбасшылық жасады», - дс-</w:t>
        <w:br/>
        <w:t>ген пікір айтады. Сөз жоқ, бұл оқиғалардың болғаны рас. Бірақ,</w:t>
        <w:br/>
        <w:t>ең ақырғы шайқас 1775 жылы болғаны туралы деректер бар.</w:t>
        <w:br/>
        <w:t>Ә.Бөкейханов өзінің «Екі жол» атты мақаласында былай жаза-</w:t>
      </w:r>
    </w:p>
    <w:p>
      <w:r>
        <w:t>ды: «1864-інші жылы Г.Н.Потанин Омбы абақтысында отырып,</w:t>
        <w:br/>
        <w:t>Омбыдағы Западная Сибирь гснерал-губернаторының мексмесін-</w:t>
        <w:br/>
        <w:t>дегі архивті (ескі қағаздарды) қарастырған. Потанин сонда қазақ</w:t>
        <w:br/>
        <w:t>тарихы туралы тапқанын Карл Риттердің «Азия» деген кітабына</w:t>
        <w:br/>
        <w:t>қосымша ғып басқан. Осы «Азияда» көрінеді: қыпшақ Қошқарбай</w:t>
        <w:br/>
        <w:t>батыр 1775-інші жылы Ертістің күншығысындағы жоңғарды Об</w:t>
        <w:br/>
        <w:t>өзенінен өткізе, Алтай тауын асыра қуған. Қошқарбайды мақтаған</w:t>
        <w:br/>
        <w:t>сөз осы күнге шейін Об өзені бойында, Алтай бойында, Алтай та-</w:t>
        <w:br/>
        <w:t>уында орыс мұжығы ішінде орыс тілінде сөйленіп жүр. Қошқарбай</w:t>
        <w:br/>
        <w:t>ұрпағы Омбы үсзі, Шарлақ қаласының аузында Қараөзск деген</w:t>
        <w:br/>
        <w:t>жерде».</w:t>
        <w:br/>
        <w:t>Ал қазақтың Қалдан Сереннің өлімінен кейін қалмақтардың</w:t>
        <w:br/>
        <w:t>билігінен босап, өзалдынаеркіндікалабастаған кезі 1745 жыл. Кейін</w:t>
        <w:br/>
        <w:t>қазақ батырлары, хандары өздері басқа халықтарға (қырғыздарға,</w:t>
        <w:br/>
        <w:t>Қоқанға, Алтай мен Хиуаға) қанды жорық жасаған кездері де кез-</w:t>
        <w:br/>
        <w:t>деседі. Тарихта эділдік, шындықты негізге алу орынды.</w:t>
        <w:br/>
        <w:t>Кейбір әкімшіліктерде билігі бар ұлықтардың Аңырақай</w:t>
        <w:br/>
        <w:t>шайқасының 270 жылдығын аймақтық (рсгионалдық) шеңберде</w:t>
        <w:br/>
        <w:t>өткізгісі келетіні байқалады. Аңырақай шайқасының 270 жылдығы</w:t>
        <w:br/>
        <w:t>келесі жылдың жазы деп белгілеп, оған лайықты отандық шеңберде</w:t>
        <w:br/>
        <w:t>дайындық жасаған орынды.</w:t>
        <w:br/>
        <w:t>«Егемен Қазақстап»,</w:t>
        <w:br/>
        <w:t>1999 ж., 25 тамыз</w:t>
        <w:br/>
        <w:t>181</w:t>
        <w:br/>
        <w:t>Мапаш ҚОЗЫБАЕВ</w:t>
        <w:br/>
        <w:t>дегені Ахаңның ұлт мәселесіндегі тазалығын, еуразиялық плат-</w:t>
        <w:br/>
        <w:t>формасын танытады.</w:t>
        <w:br/>
        <w:t>Алып топ Алаш қозғалысының бағдарламасын жасады. Онда</w:t>
        <w:br/>
        <w:t>олар Қазақстан тағдыры Рссой слімен тамырлас скснін пайым-</w:t>
        <w:br/>
        <w:t>дады, демократиялық Ресей құрамында конституциялық жолмен</w:t>
        <w:br/>
        <w:t>республика болуды көздеді. Өз парламенті бар, өз Президенті</w:t>
        <w:br/>
        <w:t>бар, өзін-өзі билеу кұқы бар бұл республика суверенді (егеменді)</w:t>
        <w:br/>
        <w:t>территориялық автономия болатын.</w:t>
        <w:br/>
        <w:t>Ахаң бастаған алыптар тобы отаршылдыққа қарсы жалпыұлт-</w:t>
        <w:br/>
        <w:t>тық құтқару майданын ашты. Таптық смсс, ұлттык мүддені</w:t>
        <w:br/>
        <w:t>көздеген бұл бағдарламареформаторлықрухтазамана талабына сай</w:t>
        <w:br/>
        <w:t>құжат сді. Ол- Қазақ слінің гсосаяси болмысын, демографиялық</w:t>
        <w:br/>
        <w:t>жағдайын, күрес дабылының тегеурінін есепке алған «Алаш»</w:t>
        <w:br/>
        <w:t>бағдарламасы - қырғыз, башқұрт, Қоқан автономиясына біріккен</w:t>
        <w:br/>
        <w:t>Түркістан еліне, Түркиядағы «Шығыс түркілерінің федерация-</w:t>
        <w:br/>
        <w:t>сына» зор ықпал стті. Ахаңның шәкірті қырғыз Ә.Сыдықов 1932</w:t>
        <w:br/>
        <w:t>жылы Қырғыз социалистік Тұран партиясын құруға ұмтылыс жа-</w:t>
        <w:br/>
        <w:t>сады. Бағдарламаның қолдан жазған жобасына қарағанда «Алаш»</w:t>
        <w:br/>
        <w:t>партиясының ықпалы бірден байқалады 51</w:t>
        <w:br/>
        <w:t>Бағдарлама Алты алаштың теориялық еуразиялық дәрежесін</w:t>
        <w:br/>
        <w:t>көрсетті.</w:t>
        <w:br/>
        <w:t>2. Ахмет Байтұрсынов қазақ зиялыларының рухани көссмі са-</w:t>
        <w:br/>
        <w:t>натында 1913 ж. ұлттық бейресмилік «Қазак» газетін шығарды.</w:t>
        <w:br/>
        <w:t>«Құрметті оқушылар» атты Кіріспе мақалада Ахаң «жалаң</w:t>
      </w:r>
    </w:p>
    <w:p>
      <w:r>
        <w:t>аяқ, жалаң бас, жендеріміз қиюсыз, етектеріміз жиюсыз ашылып,</w:t>
        <w:br/>
        <w:t>шашылып қамсыз жатқан» қазақтың «алдына түсіп, жол сілтеп,</w:t>
        <w:br/>
        <w:t>басшылық» етуді мақсат тұтқанын жазды. «Газет - халықтың көзі,</w:t>
        <w:br/>
        <w:t>құлағы һәм тілі. Адамға көз, құлақ, тіл қандай керек болса, - деп</w:t>
        <w:br/>
        <w:t>жазды Ахаң, - халыққа газет сондай керек. Газеті жоқ жұрт басқа</w:t>
        <w:br/>
        <w:t>газеті бар жұрттардың қасында құлағы жоқ керең, тілі жоқ мақау,</w:t>
        <w:br/>
        <w:t>көзі жоқ соқыр сықылды»,%- деп көрсетті.</w:t>
        <w:br/>
        <w:t>Ахаң одан әрі «аталы жұртымыздың, ауданды ұлтымыздың</w:t>
        <w:br/>
        <w:t>аруақты аты деп, газетіміздің есімін «Қазақ» қойдық. Ұлт үшін</w:t>
        <w:br/>
        <w:t>деген істің ұлғаюына күшін қосып, көмектесіп, қызмет ету қазақ</w:t>
        <w:br/>
        <w:t>баласына міндет. Халыққа қызмст стсміз десендер, азаматтар, тура</w:t>
        <w:br/>
        <w:t>жолдың бірі осы. Жол ұзақ, ғұмыр қысқа, қолдан келгенін ғұмыр</w:t>
        <w:br/>
        <w:t>См: У истоков кыргызской национальной государетвенности. Бишкек, 1996. С. 124.</w:t>
        <w:br/>
        <w:t>«Қазақ» газеті. Алматы, 1998. 10-6.</w:t>
        <w:br/>
        <w:t>188</w:t>
        <w:br/>
        <w:t>Мапаш ҚОЗЫБАЕВ</w:t>
        <w:br/>
        <w:t>дан бұрын Адам атаға дейін де көрген емес, Абылайдан соң бұл</w:t>
        <w:br/>
        <w:t>заманға дейін көрген смсс»,/9- деуі осыдан. Абылай заманасының</w:t>
        <w:br/>
        <w:t>қайнар басы Аңырақай, ағайын!</w:t>
        <w:br/>
        <w:t>Ш.Уолиханов қазақтар Абылайды халықтың бағына Құдайдың</w:t>
        <w:br/>
        <w:t>берген сыйы деп қабылдағанын айтады.</w:t>
        <w:br/>
        <w:t>Тәңірім қашан жарылқады, тілегін қабыл алды. Абылайды сый</w:t>
        <w:br/>
        <w:t>қылып тартты деген сұраққа жауап біреу ғана. Ол қазақ-жоңғар</w:t>
        <w:br/>
        <w:t>соғыстарына бетбұрыс жасаған, жеңіс таңын атқызған шайқас</w:t>
        <w:br/>
        <w:t>- Аңырақай. Еңдеше Абылай туралы қазақтың дүнистанымы мсн</w:t>
        <w:br/>
        <w:t>Аңырақай шайқасы егіз.</w:t>
        <w:br/>
        <w:t>5. Ғасыр шайқасы - Аңырақай</w:t>
        <w:br/>
        <w:t>Аңырақай шайқасының қалай өткені, қазақ қосынында қандай</w:t>
        <w:br/>
        <w:t>батырлар болды, ерлік жасады деген сауалға айтар жауап жоқтың</w:t>
        <w:br/>
        <w:t>қасы. Әдебиетте есіп те, бөсіп те айтушылар көбіне қиял, сезімге</w:t>
        <w:br/>
        <w:t>бөленеді. Бірақ даусыз нәрсс - ол қазақтың атақты Абылай бастаған</w:t>
        <w:br/>
        <w:t>батырлар тобы осы шайқаста болғаны күмән тудырмайды.</w:t>
        <w:br/>
        <w:t>Аңырақайда Қаракерей Қабанбай, Қанжығалы Бөгенбай,</w:t>
        <w:br/>
        <w:t>Шақшақұлы Жәнібек, Шапырашты Наурызбай, қарақалпақ</w:t>
        <w:br/>
        <w:t>Қылышбек, Сіргелі Қара Тілеуке, Ақтамберді, Малайсары, Тама</w:t>
        <w:br/>
        <w:t>Есет сияқты қол бастаған батырлар болғаны белгілі. Ал 40-45 мың</w:t>
        <w:br/>
        <w:t>қазақ қосынының ішінде барша Қазақ елінің нарқасқа перзенттері</w:t>
        <w:br/>
        <w:t>қатысты, ғасырлар бойы ұмытылмас ерлік жасағаны тарихқа аян.</w:t>
        <w:br/>
        <w:t>«Аңырақай соғысы 40 күнге созылды» деген тезис көптеген</w:t>
        <w:br/>
        <w:t>мақалаларда айтылады. Бұл да шындыққа жанаспайды. Аңырақай</w:t>
        <w:br/>
        <w:t>шайқасының тағдыры бір күнде шешілді. «Қашқан жауға қатын</w:t>
        <w:br/>
        <w:t>ер» деп, оның артынан қуып, қыру бірнеше күн болуы мүмкін.</w:t>
        <w:br/>
        <w:t>Бұқар жырау: «Қалданменен ұрысып, жеті күндей сүрісіп», - деп</w:t>
        <w:br/>
        <w:t>бұл сауалға жауап беріп кеткендей. Осы күнгі Жамбыл облысының</w:t>
        <w:br/>
        <w:t>жеріндегі «Сұмқайтты» деген жер жаудың тентіреп кейін қашқан сол</w:t>
        <w:br/>
        <w:t>шайқастың жетінші күні болса керск деп тек болжамдай аламыз.</w:t>
        <w:br/>
        <w:t>Аңырақай шайқасының Ұлы Отан тарихында орны қандай? Бұл</w:t>
      </w:r>
    </w:p>
    <w:p>
      <w:r>
        <w:t>туралы әдебиетте екіұдай пікір кездеседі. Кейбір көрнекті жазушы-</w:t>
        <w:br/>
        <w:t>лар Аңырақай айқасы айта қаларлықтай қазақ-жоңғар соғысына</w:t>
        <w:br/>
        <w:t>ықпал жасай қоймады дсгсн сыңай танытады. Оны түсінуге дс</w:t>
        <w:br/>
        <w:t>болады. Стратегиялық көзқарасқа машықтанған бұл нарқасқа жа-</w:t>
        <w:br/>
        <w:t>зушылар Аңырақай жеңісін баянды етпей, қазақ хандарының ұрыс</w:t>
        <w:br/>
        <w:t>даласын тастап ксткснінс көңілдері толмайтын болуы керск.</w:t>
        <w:br/>
        <w:t>49 Абылай хан. Алматы: Жазушы, 1-т., 1993. 305</w:t>
        <w:br/>
        <w:t>118</w:t>
        <w:br/>
        <w:t>Мапаш ҚОЗЫБАЕВ</w:t>
        <w:br/>
        <w:t>Құланжетпес қойнауына жетпей Алакөлге, Балқаштың қалың со-</w:t>
        <w:br/>
        <w:t>рына тірследі. Ұрыс даласы осы Аңырақайдың батыс жағында</w:t>
        <w:br/>
        <w:t>болғанға ұқсайды. Шу-Іле су айрығына жататын Аңырақайдың</w:t>
        <w:br/>
        <w:t>Хантау беті - шығысы Жетісу өңірін зерттеген арнайы экспедиция</w:t>
        <w:br/>
        <w:t>атап көрсеткендей, негізінен ұсақ қойтастарға, одан қалды жер беті-</w:t>
        <w:br/>
        <w:t>нс шығып жатқан құйма тастарға (слансцтергс) толы. Балқаштан</w:t>
        <w:br/>
        <w:t>Хантауға тартылған қан арық жатыр. Ол аңыз бойынша Жошы хан</w:t>
        <w:br/>
        <w:t>аң аулау кезінде құлан теуіп өлгеннен кейін Шыңғыстың әмірімен</w:t>
        <w:br/>
        <w:t>қазылған. Аңырақай соғысынан 177 жыл өткенінің өзінде тереңдігі</w:t>
        <w:br/>
        <w:t>Ім 20 см, көлденеңі екі метрге жуық, ордың екі бетіне де шөп</w:t>
        <w:br/>
        <w:t>өскен, қасына келгенше көрінбейді. Ендеше қазақ батырларының</w:t>
        <w:br/>
        <w:t>ұрыс даласы қылып, Аңырақайдың Ілс беті Ақсүйек сайына дсйін</w:t>
        <w:br/>
        <w:t>көлбеген дала жазығын таңдап алды деп толық айтуға болады.</w:t>
        <w:br/>
        <w:t>Сөз жоқ, Аңырақай тауы деген ұғым кең, шайқас оның оңында</w:t>
        <w:br/>
        <w:t>да, солында да болуы мүмкін. Бірақ, бір еске алар жай Аңырақай</w:t>
        <w:br/>
        <w:t>тауының Ілс бетінің бірнешс қолайлы жақтары бар: Аңырақай</w:t>
        <w:br/>
        <w:t>тауының Іле беті құлама, шатқалдары қойнау сайларға ұласады.</w:t>
        <w:br/>
        <w:t>Оған әскер ұстау мүмкіндігі мол. Аңырақай тауының Іле беті</w:t>
        <w:br/>
        <w:t>сыңғырлап аққан бұлақтарға толы тау стегінде Сарыбұлақ өзені</w:t>
        <w:br/>
        <w:t>ағады. Қазақ қосынында 100 мыңат болды деп жорамалдасақ, олар-</w:t>
        <w:br/>
        <w:t>ды Іле бойы, Жусан дала, тау қойнауларында бағуға мүмкіншілік</w:t>
        <w:br/>
        <w:t>мол. Сонымен ұрыс Қараой, шығысы Қанарық, батысы Ілс,</w:t>
        <w:br/>
        <w:t>оңтүстік-шығысы Итішпес Алакөл-Ақсүйек. Қазақ қосынының</w:t>
        <w:br/>
        <w:t>оперативтік кеңістігі мол, жаудың арты Итішпес Алакөл, оңы мен</w:t>
        <w:br/>
        <w:t>солы ор мен сор.</w:t>
        <w:br/>
        <w:t>Ақсүйек сайының Балқаш жағындағы қыраттың Әбілқайыр</w:t>
        <w:br/>
        <w:t>тауы аталуы тегін емес. Ақсүйек сайын қуалай жауды тықсырып,</w:t>
        <w:br/>
        <w:t>оның ту сыртынан - қапталдан алып, Итішпес Алакөлге шегіну-</w:t>
        <w:br/>
        <w:t>гс мәжбүр стерлік бас қолбасшының қосымша қосыны орналасуы</w:t>
        <w:br/>
        <w:t>әбден ықтимал.</w:t>
        <w:br/>
        <w:t>Анырақай тауының төбесінде үлкен кратер бар. Зерттеуші,</w:t>
        <w:br/>
        <w:t>Аңырақай тауында балалық шағы өткен Қасқабай Мұқанұлының</w:t>
        <w:br/>
        <w:t>айтуы бойынша оған бес отар қой сыяды екен. Ол болса қазақ</w:t>
        <w:br/>
        <w:t>қосыны үшін пайдаланатын тағы бір мүмкіндік.</w:t>
        <w:br/>
        <w:t>Хантау-Аңырақай-Әбілқайыр тауы ұрыс даласының үш биік</w:t>
        <w:br/>
        <w:t>нүктелері. Қазақ қосынының ставкалары біріншіден, ұрыс дала-</w:t>
        <w:br/>
        <w:t>сына шолу жасауға жеңіл, екіншіден, ұрыс майданын үйлестіруге</w:t>
        <w:br/>
        <w:t>орайлы қарауылтәбелердің байланысына ыңғайлы. Бір сөзбен</w:t>
        <w:br/>
        <w:t>айтсақ: Аңырақай даласы қазақ-қалмақ айқасында қазақ қосынына</w:t>
        <w:br/>
        <w:t>географиялық факторды барынша пайдалануға мүмкіндік бер-</w:t>
        <w:br/>
        <w:t>112</w:t>
      </w:r>
    </w:p>
    <w:p>
      <w:r>
        <w:t>-- Мапаш ҚОЗЫБАЕВ</w:t>
        <w:br/>
        <w:t>Отан тарихында ел бірлігін баянды еткен бұл жиын туралы да</w:t>
        <w:br/>
        <w:t>ғалымдар ізденіс жасап бірсыдырғы зерттеулер жүргізді.</w:t>
        <w:br/>
        <w:t>«Ақтабан шұбырындыдан» кейін ашыққан босқын халықты</w:t>
        <w:br/>
        <w:t>Жиделібайсын жерінен Шу асып, Арқаға жеткізіп, жаңа өмірді</w:t>
        <w:br/>
        <w:t>бастаған Шақшақұлы Жәнібек еді. Үш жүз қосынының қолбасшы-</w:t>
        <w:br/>
        <w:t>сы Қанжығалы Бөгенбай ұран тастап, Ұлытауда бас қосып,</w:t>
        <w:br/>
        <w:t>сарбаздарға темір қаздырып, Дархан ұстаның басшылығымен</w:t>
        <w:br/>
        <w:t>біздің жыл санауымыздан бұрын қалған балқыту пештерін қалпы-</w:t>
        <w:br/>
        <w:t>на келтіріп, темір балқытып, болат қорытады.</w:t>
        <w:br/>
        <w:t>Ордабасыдағы шешім бойынша 1727 (1728) жылы көктемде</w:t>
        <w:br/>
        <w:t>Ұлытаудан басталып ағатын Бұланты (бұландап ағу) және Білеуті</w:t>
        <w:br/>
        <w:t>(қайрақ тас) өзендерінің арасынан созылған Қарасиыр жазығында</w:t>
        <w:br/>
        <w:t>үш жүздің қолы қалмақ әскерін ойсырата жеңді. Алғашқы</w:t>
        <w:br/>
        <w:t>«Қалмаққырған»атанғантөбеосы айқасдаласында. Бұлантыайқасы</w:t>
        <w:br/>
        <w:t>Ұлы Отан соғысының тарихында түбегейлі бетбұрысты бастап</w:t>
        <w:br/>
        <w:t>берді. «Ақтабан шұбырындыға» ұшырап пұшайман болған қазақ</w:t>
        <w:br/>
        <w:t>халқы тұтасып, бірігіп қарсы тұрса жоңғарларды жеңуге болатыны-</w:t>
        <w:br/>
        <w:t>на, туған жерін қайтара алатынына көзі жетті. Ұлытаудағы жеңісті</w:t>
        <w:br/>
        <w:t>бекітіп, қазақ-қалмақ қарама-қарсылығындағы түбегейлі жеңісті</w:t>
        <w:br/>
        <w:t>баянды еткен Аңырақай шайқасы (М.Тынышбаевтың айтуынша,</w:t>
        <w:br/>
        <w:t>1729 немесе 1730 жылдың жазы шыға). Әдебиетте бұл айқас тура-</w:t>
        <w:br/>
        <w:t>лы әртүрлі пікірлер кездеседі. Оның басты ссбебі, дерек аз, қиялға</w:t>
        <w:br/>
        <w:t>сүйеніп эмоцияға салынушылық бар. Сондықтан біздің бұл күнгі</w:t>
        <w:br/>
        <w:t>баяндауымызды абсолюттік ақиқат деп айту қиын. Біздің заманаға</w:t>
        <w:br/>
        <w:t>1730 «ит жылының көктемінде Арғанатыға (Ұлытау) жинал» дсген</w:t>
        <w:br/>
        <w:t>ұран жеткен. Көктемде үш жүзден 40 мың қол жиналған. Ордаба-</w:t>
        <w:br/>
        <w:t>сыда бас қолбасшы болып хан тұқымынан Әбілқайыр атанғаны,</w:t>
        <w:br/>
        <w:t>қарадан баһадүр Қанжығалы Бөгенбай сайланғаны мәлім. Ұрыс</w:t>
        <w:br/>
        <w:t>даласына қазақ әскері алдын ала орналасқанға ұқсайды. Балқаш</w:t>
        <w:br/>
        <w:t>көлінің шығысында кейін Әбілқайыр тауы атанған жотада Кіші</w:t>
        <w:br/>
        <w:t>жүз қолы орналасты. Әбілқайыр ханның қолы қазақ қосынының</w:t>
        <w:br/>
        <w:t>жартысынан астамы сді. Әбілқайыр хан ставкасының ұрыс дала-</w:t>
        <w:br/>
        <w:t>сынан қашық болуының да сыры бар сияқты. Шамасы Балқаштың</w:t>
        <w:br/>
        <w:t>нар қамысында шайқастың шешуші кезінде қосылған резерв қол</w:t>
        <w:br/>
        <w:t>болуы мүмкін.</w:t>
        <w:br/>
        <w:t>Жаудың қарсы жағынан Хантауында Ұлы жүз бен Орта жүз</w:t>
        <w:br/>
        <w:t>ордасы тігілді. Хантау төбесінен Әбілқайыр тауы, Аңырақай</w:t>
        <w:br/>
        <w:t>тауы, бүтін ұрыс даласы көрінеді. Аңырақайдың сырты Іле өзені,</w:t>
        <w:br/>
        <w:t>атақты Жусандала жазығы. Балқаш көлінің сң тұзды мүйісі жаз-</w:t>
        <w:br/>
        <w:t>да кеуіп, ақ тақыр болып бөлшектенген бөлігі Итішпес Алакөл.</w:t>
        <w:br/>
        <w:t>180</w:t>
        <w:br/>
        <w:t>Шығармалары. 4-том</w:t>
        <w:br/>
        <w:t>Ахаң бар әлемдік ұлылар галереясында ХХ ғасырдың ұлы гума-</w:t>
        <w:br/>
        <w:t>нисі Ганди, түркі әлемін оятқан Кемаль Ататүрік, шілдің боғындай</w:t>
        <w:br/>
        <w:t>шашыраған араб әлсмінің басын қосқан Насер, әккі отаршыл Рс-</w:t>
        <w:br/>
        <w:t>сейді еңіреткен ХХ ғасырдың Шіәмілі - Дудаев, әлемдегі әрбір</w:t>
        <w:br/>
        <w:t>төртінші адамның жан дүниесін елжіреткен Дян Сяо Пин, тұңғыш</w:t>
        <w:br/>
        <w:t>ғарыш перзенті Гагарин, адам құқының қорғаны Сахаров, алты</w:t>
      </w:r>
    </w:p>
    <w:p>
      <w:r>
        <w:t>алаштың арысы Әлихан Бөксйханон сияқты біртуар тұлғалар тұр.</w:t>
        <w:br/>
        <w:t>Әринс, Ахаңды планстарлық ойшыл, ұлы ағартушы-гуманист,</w:t>
        <w:br/>
        <w:t>ХХ ғасырдың ұлы реформаторларының бірі, бір де болса бірегейі</w:t>
        <w:br/>
        <w:t>деуімізді дәлелдеу міндеті алда тұр.</w:t>
        <w:br/>
        <w:t>Байтұрсыновтану - қазақ коғамдық ғылымының өте жас саласы.</w:t>
        <w:br/>
        <w:t>1923 жылы Қазакелі Ахаңның 50-жылдығынтойлады, С.Сейфуллин,</w:t>
        <w:br/>
        <w:t>М.Әусзов бастаған қазақ зиялылары Байтұрсыновтанудың бастауын-</w:t>
        <w:br/>
        <w:t>да тұрды. Байтұрсыновтану аяқ алысынан-ақ Ахаңның халықтың</w:t>
        <w:br/>
        <w:t>алғашқы шыққан көсемі (М.Әуезов), «қалың қазақтың ұлт намысын</w:t>
        <w:br/>
        <w:t>жыртып, ұлттық арын жоқтаған патша заманында жалғыз Ахмет»</w:t>
        <w:br/>
        <w:t>(С.Сейфуллин), «бостандыққа жол көрсеткен Ахаң» (ұйымдастыру</w:t>
        <w:br/>
        <w:t>алқасы) екендігін жария етті. Алайда кенестік тоталитарлық жүйе,</w:t>
        <w:br/>
        <w:t>И.Сталиннің қандыбалақ жендеті Ф.Голошекин ұлттық идея-</w:t>
        <w:br/>
        <w:t>ны ту еткен А.Байтұрсынов есіміне «шылдық» деген жұрнақты</w:t>
        <w:br/>
        <w:t>даңғырлайтын түбі түскен шелектей байлады, революцияға, халыққа</w:t>
        <w:br/>
        <w:t>қарсы қазақ ұлтшылдығының символы стіп жариялады. Бұл зыми-</w:t>
        <w:br/>
        <w:t>ян саясат арқылы жүйс төрт мақсатына жстті: біріншіден Аханды,</w:t>
        <w:br/>
        <w:t>қазақ зиялыларын қорғаныс шебіне шегіндірді;</w:t>
        <w:br/>
        <w:t>Екіншіден оларды өз халқына құбыжық етіп көрсетіп, өз ұлты-</w:t>
        <w:br/>
        <w:t>нан айырды, қанатын қайырды, ұлтты басшысыз, рух көсемдерінсіз</w:t>
        <w:br/>
        <w:t>қалдырды; Үшіншіден дананың тарихтан алар орнын ластады,</w:t>
        <w:br/>
        <w:t>Байтұрсыновтануды жанбай жатып сөндірді; Төртіншіден қазақ</w:t>
        <w:br/>
        <w:t>өзін танудан қалды, элемдік халықтануда оның болмысы бір сәт</w:t>
        <w:br/>
        <w:t>аласарып, рухы төмендеді.</w:t>
        <w:br/>
        <w:t>Алайда бұл жүйс тарих тегершсгінің айналуын тоқтата алмады.</w:t>
        <w:br/>
        <w:t>Жаңа тәуелсіздік заманасы Байтұрсыновтану дамуына бірден-ақ</w:t>
        <w:br/>
        <w:t>екпін берді. Біз ұлт ұстазын енді-енді ғана тани бастағандаймыз.</w:t>
        <w:br/>
        <w:t>Ахаң есімі ақталғаннан бергі, одан қалды осы мерейтой қарсаңында</w:t>
        <w:br/>
        <w:t>жарық көре бастаған алғашқы зерттеулер сондай әсер етеді!</w:t>
        <w:br/>
        <w:t>А.Байтұрсынов - ХХ ғасырдың ірі құбылысы, феномені. Оның</w:t>
        <w:br/>
        <w:t>ссімі осы дүбірлі ғасырдың түбірлі, түбегейлі құбылыстарымен</w:t>
        <w:br/>
        <w:t>тағдырлас. Сондықтан да Байтұрсыновтану шын мәніндеғасыртану</w:t>
        <w:br/>
        <w:t>десе де болады.</w:t>
        <w:br/>
        <w:t>183</w:t>
        <w:br/>
        <w:t>----- Мапаш ҚОЗЫБАЕВ</w:t>
        <w:br/>
        <w:t>мұндағыға дейін солай болып келгендігін академик Л.С.Берг 1903</w:t>
        <w:br/>
        <w:t>жылы Зерттеу барысында «оно до недавнего времени было пре-</w:t>
        <w:br/>
        <w:t>сным» деген қорытындысын да көрсетеді. Мұны «Тарихи Рашиди»</w:t>
        <w:br/>
        <w:t>кітабынан 663-ші беттегі түсіндірмеден оқуға болады. Сондықтан</w:t>
        <w:br/>
        <w:t>қазір Балқаштан қол созым жердегі суы ашы Алакөлді Итішпес</w:t>
        <w:br/>
        <w:t>дсп айту шындыққа үш қайнаса да сорпасы қосылмайтын нәрсе.</w:t>
        <w:br/>
        <w:t>Сондай-ақ бұған Шоқан Уәлиханов «Қазақ тарихының Геродо-</w:t>
        <w:br/>
        <w:t>ты» деп бағалаған А.И.Левшиннің 1832 жылы жариялаған «Опи-</w:t>
        <w:br/>
        <w:t>сание киргиз-казачьих или киргиз-кайсацких орд и степей» деген</w:t>
        <w:br/>
        <w:t>кітабына қосымша картада да казіргі Балқашқа іргелес Алакөлдің</w:t>
        <w:br/>
        <w:t>түспегендігіне көз жеткізуге болады. А.И.Левшин Балқаш өзенін</w:t>
        <w:br/>
        <w:t>суреттеген бетте Сасық, яки Алақтыкөл және Алакөл туралы бұ-</w:t>
        <w:br/>
        <w:t>рын олар бірге болғандығын атап көрсетеді. 1757 жылы жоңғар</w:t>
        <w:br/>
        <w:t>қалмақтарын қырып салған Қытай императоры Цяньлун жоне</w:t>
        <w:br/>
        <w:t>еуропалық миссионерлер жасаған карталарда Балқаштың тұтас бір</w:t>
        <w:br/>
        <w:t>көл болғандығын А.И.Левшин анықтап жазған. Бұл жөнінде оның</w:t>
      </w:r>
    </w:p>
    <w:p>
      <w:r>
        <w:t>Алматының «Санат» баспасынан 1997 жылы шыққан кітабынан</w:t>
        <w:br/>
        <w:t>және оған қосымша картадан анық байқауға болады»?</w:t>
        <w:br/>
        <w:t>Б.Әбілдәұлының қатесі нодс?</w:t>
        <w:br/>
        <w:t>Біріншіден, Балқаш көлінің даму динамикасын М.Х.Дулати</w:t>
        <w:br/>
        <w:t>зерттеді деп кім айтыпты?</w:t>
        <w:br/>
        <w:t>Екіншіден, Балқаш көлінің суы негізінен тұшы, сөз тек оның</w:t>
        <w:br/>
        <w:t>оңтүстік-шығысындағы шығанағы туралы болып отыр.</w:t>
        <w:br/>
        <w:t>Үшіншіден Левшин, одан қалды Л.С.Берг Итішпес Алакөл</w:t>
        <w:br/>
        <w:t>мәселесін жеке қараған ғалымдар емес, олар өз алдына мұндай</w:t>
        <w:br/>
        <w:t>проблсманы қоймаған.</w:t>
        <w:br/>
        <w:t>Төртіншіден, Балқаш көлінің конфигурациясы, оның болмысы</w:t>
        <w:br/>
        <w:t>ғасырлар бойы өзгеріп, құбылып тұрған.</w:t>
        <w:br/>
        <w:t>Картографиялық материал бойынша Алакөл Балқаштың суы көп</w:t>
        <w:br/>
        <w:t>жылдары шығанақ, ал аз жылдары бөлініп қалған көл болатынын</w:t>
        <w:br/>
        <w:t>анық байқатады. Мысалы, Брокгауз, Ефронның «Энциклопедиялық</w:t>
        <w:br/>
        <w:t>сөздігінде» «Карта Туркестана и части русских владений в Сред-</w:t>
        <w:br/>
        <w:t>ней Азии» деген картада Балқаш көлінің қасында Алакөл жеке</w:t>
        <w:br/>
        <w:t>берілген. ХХ ғ. басында Жетісу өлкесін зерттеген (П.П.Румянцев</w:t>
        <w:br/>
        <w:t>басқарған) экспедиция материалдарының ГУ томында (Верный</w:t>
        <w:br/>
        <w:t>уезі) өзінің зерттеу қорытындысында Балқаш көлінің оңтүстік-</w:t>
        <w:br/>
        <w:t>шығысында Алакөл деген шығанағы бары айтылып қана қоймай,</w:t>
        <w:br/>
        <w:t>аз</w:t>
        <w:br/>
        <w:t>білдоұлы Бақтияр. Қазақтың қасистті мекендері. Қозыбасы, Аңыракай туралы дерек-</w:t>
        <w:br/>
        <w:t>тер // Қазақ батырлары. 1990, Хв2. 6-6.</w:t>
        <w:br/>
        <w:t>110</w:t>
        <w:br/>
        <w:t>Шығармалары. 4-том</w:t>
        <w:br/>
        <w:t>Осы тұста Әлиханға үлкен әсер стіп, ықпал жасаған қай-</w:t>
        <w:br/>
        <w:t>раткерлердің бірі Ахаң еді. Әлихан деңгейіндегі Шығысты Еуро-</w:t>
        <w:br/>
        <w:t>памен қоса алатын Ахмст Байтұрсынов демократиялық күрес май-</w:t>
        <w:br/>
        <w:t>данына қосылған сәтте қазақ зиялыларының қозғалысы толық-</w:t>
        <w:br/>
        <w:t>сып, кемелдене түсті. Әлихан Еуропаны жстік білсе, Ахмет Азия</w:t>
        <w:br/>
        <w:t>тынысын, түркі әлемін терең түсінетін.</w:t>
        <w:br/>
        <w:t>Алаш зиялыларының Әлихан, Ахмет бастаған тобына тон басты</w:t>
        <w:br/>
        <w:t>сарын - отаршылдыққа қарсылық еді. Ал бұл сарын барша халық-</w:t>
        <w:br/>
        <w:t>тың мұңынан шыққан-ды. С.Сейфуллин 1923 жылы 30 қаңтарда</w:t>
        <w:br/>
        <w:t>«Ахмст Байтұрсынов слуге толды» деген мақаласында: «Байлардан</w:t>
        <w:br/>
        <w:t>бөліп жарлы табының ғана намыстарын жыртып, арын жоқтаған</w:t>
        <w:br/>
        <w:t>жоқ. Қазақ халқын байға, кодсйгс бөлмей намысын біргс жыртты,</w:t>
        <w:br/>
        <w:t>арын бірге жоқтады», - деп әділ көрсетті. Бұл бүкіл ұлттың, бүкіл</w:t>
        <w:br/>
        <w:t>отарлы елге айналған шығыстың азаттық майданы сді. Ахаңның</w:t>
        <w:br/>
        <w:t>өз тілімен айтсақ Алаштың зиялылары «жұртым деп халықтың</w:t>
        <w:br/>
        <w:t>арын арлады, зарын зарлады, халықтың сөзін сөйлеп, пайдасын</w:t>
        <w:br/>
        <w:t>қорғады». Ол жалпыұлттық зар - отаршылдар тартып алған нулы,</w:t>
        <w:br/>
        <w:t>сулы атақонысы, ана тілі, ұлттық ділі, ислам діні еді.</w:t>
        <w:br/>
        <w:t>Қазағым елім,</w:t>
        <w:br/>
        <w:t>Қайқайып белің,</w:t>
      </w:r>
    </w:p>
    <w:p>
      <w:r>
        <w:t>Сынуға түр таянып.</w:t>
        <w:br/>
        <w:t>Талауда малың,</w:t>
        <w:br/>
        <w:t>Қамауда жаның</w:t>
        <w:br/>
        <w:t>Аш көзіңді оянып,</w:t>
        <w:br/>
        <w:t>деп қалың Қазақ елін майданға шақырды. Бұл мотив (сарын)</w:t>
        <w:br/>
        <w:t>Абай заманасында тұспалдап айтылса, Ахмет заманасында қазақ</w:t>
        <w:br/>
        <w:t>зиялыларыныңұлттықплатформасынаайналды. Бұл жалпыұлттық,</w:t>
        <w:br/>
        <w:t>одан қалды езілген 35 млн түркі халықтарының ортақ ұраны бол-</w:t>
        <w:br/>
        <w:t>ды. Осы тұста Әлихан мен Ахмет ұлттық шеңберден шығып,</w:t>
        <w:br/>
        <w:t>Еуразиялық деңгейге көтерілді. Осы арада бір нәрсенің басын</w:t>
        <w:br/>
        <w:t>ашып айту ксрск: Әлекең мсн Ахаң сгіз құбылыс. Әлекең та-</w:t>
        <w:br/>
        <w:t>рих. экономика, статистика, саясат саласындағы дүлдүл, Ахаң</w:t>
        <w:br/>
        <w:t>- тіл, әдебист, мәдениет, оқу-білім саласындағы рсформатор. Егер</w:t>
        <w:br/>
        <w:t>Әлихан ұлт-азаттық қозғалысының саяси көсемі болса, Ахаң оның</w:t>
        <w:br/>
        <w:t>рухани көсемі. Сондықтан да бұл екі дананы ажыратпай, қарама-</w:t>
        <w:br/>
        <w:t>қарсы қоймай, диалектикалық байланыста қарау орынды.</w:t>
        <w:br/>
        <w:t>Әлихан Бөкейхановтың ақсүйек, төрелігі бар, батыс рухында-</w:t>
        <w:br/>
        <w:t>ғы ғалым, күрескер-стратег, тактик, саясаткерлігі басым тұлға.</w:t>
        <w:br/>
        <w:t>185</w:t>
        <w:br/>
        <w:t>Манаш ҚОЗЫБАЕВ</w:t>
        <w:br/>
        <w:t>АХМЕТ БАЙТҰРСЫНОВ - ХХ ҒАСЫРДЫҢ</w:t>
        <w:br/>
        <w:t>ҰЛЫ РЕФОРМАТОРЫ</w:t>
        <w:br/>
        <w:t>Адам баласының тарихында миллиардтаған жандар келіп,</w:t>
        <w:br/>
        <w:t>олардың басым көпшілігі қара басынан аса алмай өмір кешті,</w:t>
        <w:br/>
        <w:t>дүниеден өтті, фәниге кетті. «Көптің бірі, тар жердің кірі» болды,</w:t>
        <w:br/>
        <w:t>өлді, солды. Ахаң сөзімен айтсақ, «сасық ми, салқын жүрек сана-</w:t>
        <w:br/>
        <w:t>сыздар, алаңсыз ақ малтасын езіп жатыр».</w:t>
        <w:br/>
        <w:t>Әрине, барша псндс жер бетінде өз басынан аса алмай өтсе,</w:t>
        <w:br/>
        <w:t>әлемді Назым Хикмет айтқандай қара түнек басар еді.</w:t>
        <w:br/>
        <w:t>«Егер де сен жанбасаң.</w:t>
        <w:br/>
        <w:t>Жанартау боп атылып.</w:t>
        <w:br/>
        <w:t>Егер де ол жанбаса, аруақты шақырып.</w:t>
        <w:br/>
        <w:t>Егер де біз жанбасақ замананы сапырып,</w:t>
        <w:br/>
        <w:t>Басар сонда барша әлемді түнек пенен қапырық», -</w:t>
        <w:br/>
        <w:t>деп Назым Хикмет тебіренсе, Ахаң тұрып:</w:t>
        <w:br/>
        <w:t>Мен бұқтым, жаттым,</w:t>
        <w:br/>
        <w:t>Сен бұқтың. жаттың,</w:t>
        <w:br/>
        <w:t>Кім істейді, қызмет?!-</w:t>
        <w:br/>
        <w:t>деп ұлтыңа қызмет істер перзент іздеуі, «Ұл туып, ұлы жолда қыз-</w:t>
        <w:br/>
        <w:t>мет етсе, онан зор ұлтқа бар ма ырыс», - деген үндеуі осыдан.</w:t>
      </w:r>
    </w:p>
    <w:p>
      <w:r>
        <w:t>Мінсе, осылай өмірде «жүзден жүйрік, мыңнан тұлпар» шығады.</w:t>
        <w:br/>
        <w:t>Дүлдүл дара кследі, дана аталады. Дана өз заманасынан озып ту-</w:t>
        <w:br/>
        <w:t>ады, тозық елді озық стсмін деп халқының алдына шығып өрге</w:t>
        <w:br/>
        <w:t>сүйрейді, жолында тұрған кесапаттарды өңмеңінен түйрейді.</w:t>
        <w:br/>
        <w:t>Сондай ХХ ғасыр даналарының бірі - Ахмет Байтұрсынов. Ол</w:t>
        <w:br/>
        <w:t>күрескен кесапаттар - надандық, қараңғылық, ұйқышылдық, адами</w:t>
        <w:br/>
        <w:t>хайуандық, отаршылдық, ұлттың азуы мен тозуы, оның бұратаналық</w:t>
        <w:br/>
        <w:t>болмысы, жараланған жан жарасын құлшылық санасын таланған</w:t>
        <w:br/>
        <w:t>жері, қансыраған тілі, шоқындыру саясатынан жансыздана бастаған</w:t>
        <w:br/>
        <w:t>діні, орыстандырыла бастаған ділі. Бір сөзбен айтқанда: Қазақ</w:t>
        <w:br/>
        <w:t>халқының болашақта болу, болмау альтернативасы.</w:t>
        <w:br/>
        <w:t>Ахаң тағдыры - ЕЛ тағдыры.</w:t>
        <w:br/>
        <w:t>«Ұлт ырысы», өркенист ырысы, «олжалы жерде үлестен»,</w:t>
        <w:br/>
        <w:t>«ордалы жерде орыннан», «жоралы жордс жолдан» қазақ халқы</w:t>
        <w:br/>
        <w:t>қалмауын ойлаған, «ұлттық құтқару» майданының сардары, ХХ</w:t>
        <w:br/>
        <w:t>ғасырдағы ұлттық ренессансының бастауы Ахмет Байтұрсынов,</w:t>
        <w:br/>
        <w:t>планетарлық ойшылдар бастауы қатарынан орын алары даусыз.</w:t>
        <w:br/>
        <w:t>182</w:t>
        <w:br/>
        <w:t>-- --- Мапаш ҚОЗЫБАЕВ</w:t>
        <w:br/>
        <w:t>Ендеше Ахаң болмысы жан-жақты ашылғанда ғана ұлы ұлт</w:t>
        <w:br/>
        <w:t>перзентінің қырлары мен сырлары ашылады, элемдік ұлт-азаттық</w:t>
        <w:br/>
        <w:t>қозғалысына қазақ халқының қосқан сүбелі үлесі сомдалады. Сөз</w:t>
        <w:br/>
        <w:t>жоқ, бұл болашақтың ісі.</w:t>
        <w:br/>
        <w:t>Ахаң - ең алдымен Ресей шығысының ұлт-азаттық қозғалысы-</w:t>
        <w:br/>
        <w:t>ның рухани көсемі.</w:t>
        <w:br/>
        <w:t>Алаш қозғалысы еңалдымен ХІХ ғ. ағартушылар қозғалысының</w:t>
        <w:br/>
        <w:t>жалғасы, оның жоғары сатысы. Абай заманындағы ағартушылық</w:t>
        <w:br/>
        <w:t>ұлтымызды өркенисткс таныстыру кезеңі болды.</w:t>
        <w:br/>
        <w:t>Ыбырай Алтынсарин бұлағынан бастау алған Ахмет заманасы -</w:t>
        <w:br/>
        <w:t>ағартушылықты ұлтымыздың болмысын сақтап, оны өркениетті</w:t>
        <w:br/>
        <w:t>халықтармен жарыстыруға қажет алғышарттар үшін жүргізілген</w:t>
        <w:br/>
        <w:t>күрес заманасы еді. Ахаң оқу-білімді, ағартушылықты «ерге</w:t>
        <w:br/>
        <w:t>тендік, кемге кеңдік, азды көп теңгеретін» бостандық жолы деп</w:t>
        <w:br/>
        <w:t>таныды. Ендеше Ахаң тек ұлы ағартушы санатында қалмай, оны</w:t>
        <w:br/>
        <w:t>ұлт-азаттық қозғалысының ең бір айбынды да айдынды шалкар</w:t>
        <w:br/>
        <w:t>қайнары сте алды.</w:t>
        <w:br/>
        <w:t>ХХ ғасырда Ресей империясында ұлттық-либералдық демокра-</w:t>
        <w:br/>
        <w:t>тиялық қозғалыс өрістеді, монархиялық Ресей конституциялық</w:t>
        <w:br/>
        <w:t>жолға түсті, экономикасын жаңғыртып, еуропалық ізге түсе баста-</w:t>
        <w:br/>
        <w:t>ды. Қазақ зиялылары ресейлік жаңа реформаторлық буынның бір</w:t>
        <w:br/>
        <w:t>тармағы сссбінде бой көтерді.</w:t>
        <w:br/>
        <w:t>Сол соттс ұлт-азаттық қозғалысының бірден-бір көсемі бо-</w:t>
        <w:br/>
        <w:t>лып Әлихан Бөкейханов шықты. Ол еуропалық тәрбие алған,</w:t>
        <w:br/>
        <w:t>еуразиялық деңгейдегі энциклопедист-ғалым, қоғам қайратке-</w:t>
        <w:br/>
        <w:t>рі еді. Әлихан қазақ сахарасындағы ұлт-азаттық қозғалысын</w:t>
        <w:br/>
        <w:t>еуропалық демократиялық конституциялық парламенттік күрес</w:t>
        <w:br/>
        <w:t>жолына салды. Ахмет болса, ұлт-азаттық қозғалысына гума-</w:t>
        <w:br/>
        <w:t>нистік, ұлттық сипат берді. Еуропалық күрсс рухын ұлттық са-</w:t>
        <w:br/>
        <w:t>рын, әуснмон қабыстырды. Ата-баба аруағын аттамады, атой</w:t>
      </w:r>
    </w:p>
    <w:p>
      <w:r>
        <w:t>салып, жауға шапқан замананы даттамады, жаңа демократиялық</w:t>
        <w:br/>
        <w:t>күрес жолын сыннан өткізді.</w:t>
        <w:br/>
        <w:t>Әлихан Ресей реформаторларының көсемінің бірі болды. Уақыт</w:t>
        <w:br/>
        <w:t>өткізіп, Әлекең орыс реформаторлары ұлттың өзін-өзі билеуіне</w:t>
        <w:br/>
        <w:t>қарсылығын көрді, олардың қазақ жерін талауға бағытталған орыс</w:t>
        <w:br/>
        <w:t>қара шескпенділсрін көшіру саясатын жүргізуге ынталы скенін</w:t>
        <w:br/>
        <w:t>түсінді, қазақты орыстандыру, шоқындыру, өз дінінен, ділінен без-</w:t>
        <w:br/>
        <w:t>діру саясаты ендеп, бойлап бара жатқанын жіті байқап, Әлихан</w:t>
        <w:br/>
        <w:t>орыс зиялыларынан бөлініп, Алаш туын тікті.</w:t>
        <w:br/>
        <w:t>184</w:t>
        <w:br/>
        <w:t>Шығармалары. 4-том</w:t>
        <w:br/>
        <w:t>Абылай хан атқан оғы тиіп өтін,</w:t>
        <w:br/>
        <w:t>Серіштің тілге келмей шықты жаны», -</w:t>
        <w:br/>
        <w:t>(Бұл да сонда. 138-139-66.) деп болжамдайды.</w:t>
        <w:br/>
        <w:t>Профессор Ж.Қасымбаев жоғарыда аталған басылымда бұл</w:t>
        <w:br/>
        <w:t>шумақтарды жазған Үмбетей жырау деп жаңылыс басады (Егс-</w:t>
        <w:br/>
        <w:t>мен Қазақстан, 1999 ж. 8 шілде). Абылай мен Шарыштың жекпе-</w:t>
        <w:br/>
        <w:t>жегін кешеуілдетіп, 1741 ж. жазында өлтірді деп түйіндейді. Осы</w:t>
        <w:br/>
        <w:t>мақаланың авторы да Шарыш пен Абылайдың жекпе-жегі 1733</w:t>
        <w:br/>
        <w:t>жылы Ерсймснтау шайқасында болды деп жазғаны бар.</w:t>
        <w:br/>
        <w:t>Бұл пікірдің бірнеше осал жері бар. Хан жекпе-жекке шық-</w:t>
        <w:br/>
        <w:t>пайды. Ол қосынның қолбасшысы. Оның ұрыс алаңында шайқас</w:t>
        <w:br/>
        <w:t>басындағы өлімі жеңіліске экеледі. Сондықтан әмірі жүріп тұрған</w:t>
        <w:br/>
        <w:t>хан ондай тірлікке бармайды. Бұл - бір. Қазақ псн қалмақ жек-</w:t>
        <w:br/>
        <w:t>пе-жекке шыққанда екі жақта қару тең болады. Жекпе-жекте</w:t>
        <w:br/>
        <w:t>бес қарудың бірі пайдаланылады (садақ, қылыш, найза, айбалта,</w:t>
        <w:br/>
        <w:t>шоқпар). Шарыш (Серіш) Абылайды найзамен түйреген, ал Абы-</w:t>
        <w:br/>
        <w:t>лай наркескен қылышты таңдаған (садақ смсс). Бұл факт барлық</w:t>
        <w:br/>
        <w:t>жырларда айтылады. Бұл- екі.</w:t>
        <w:br/>
        <w:t>Мәшһүр Жүсіп өзінің «Абылайдың қалмақтың ханы Қалдан</w:t>
        <w:br/>
        <w:t>Серенге тұтқын болған хикаясында: «Сару қайда?» - деген Қалдан</w:t>
        <w:br/>
        <w:t>Сереннің сұрағына:</w:t>
        <w:br/>
        <w:t>Сәрумін деп Сәру айтпады,</w:t>
        <w:br/>
        <w:t>Кеспеймін деп қару айтпады». -</w:t>
        <w:br/>
        <w:t>деп берген Абылайдың жауабы да жекпе-жекте Сабалақтың,</w:t>
        <w:br/>
        <w:t>болашақ хан Абылайдың қолындағы қаруы қылыш болғандығын</w:t>
        <w:br/>
        <w:t>көрсетеді.</w:t>
        <w:br/>
        <w:t>Мәшһүр Жүсіп өзінің осы хикаясында: «Құба қалмақтың ханы</w:t>
        <w:br/>
        <w:t>Қалдан Сереннің Сору деген інісін бір жорықта кез болып Абылай</w:t>
        <w:br/>
        <w:t>өлтірген екен», - деп жазыпты (Бұл да соңда. 305-б.).</w:t>
        <w:br/>
        <w:t>Бірақ автор Абылайды ол кезде хан еді деп айтпайды.</w:t>
        <w:br/>
        <w:t>Түйін: Абылай Сабалақ атанып жүрген кезінде тұңғыш рет</w:t>
        <w:br/>
        <w:t>ұрыс даласында Серішпен жекпе-жекке шығуы - Аңырақай</w:t>
        <w:br/>
        <w:t>шайқасы. Абылайдың үзеңгілсстері Үмбетей, Тәттіқара жырау-</w:t>
        <w:br/>
        <w:t>дар ол оқиғаның куәгерлері. Аңырақай - Абылайдың да, барша</w:t>
        <w:br/>
        <w:t>қазақтың да жұлдызды сәті, ұлт-азаттық қозғалысындағы ұлы</w:t>
        <w:br/>
        <w:t>бетбұрыс. Шоқанның: «қазақ ішінде Абылайдың даңқы аса зор.</w:t>
        <w:br/>
        <w:t>Абылай заманы қазақтың ерлік заманы болып саналады», - дегені</w:t>
      </w:r>
    </w:p>
    <w:p>
      <w:r>
        <w:t>тарихи шындық. Мәшһүр Жүсіп: «Қалмақтың құтын қашырып,</w:t>
        <w:br/>
        <w:t>Сарыарқадан аудырған, қалмақтың басына қан жаудырған хан</w:t>
        <w:br/>
        <w:t>екен. Сол заманда сүрген дәуренді Қазақбайдың баласы Абылай-</w:t>
        <w:br/>
        <w:t>177</w:t>
        <w:br/>
        <w:t>Шығармалары. 4-том</w:t>
        <w:br/>
        <w:t>жеткеншс істеп кестелік. Малша оттап, асап ішіп, халық үшін қам</w:t>
        <w:br/>
        <w:t>қылмай, қарын тойғанына мәз болып, мал өлімінде өлмейік»,5</w:t>
        <w:br/>
        <w:t>Мұхтар Омарханұлы 1913-191%-ші жылдары шыққан «Қазақ»</w:t>
        <w:br/>
        <w:t>газетінің ксзеңін «Қазақ» газстінің дәуірі деп атады. Ұлт ұстазы</w:t>
        <w:br/>
        <w:t>50 жасқа келген күні Мұхаң: «Қазақтың еңкейген кәрі, еңбектеген</w:t>
        <w:br/>
        <w:t>жасына түгелімен ой түсіріп, елін ұйқысынан оятып, жансыз дс-</w:t>
        <w:br/>
        <w:t>несіне қан жүгіртіп, күзгі таңның салқын желіндей ширықтырған,</w:t>
        <w:br/>
        <w:t>стек-жеңін жиғызған «Қазақ» газсті болатын. Ол газеттің жаны кім</w:t>
        <w:br/>
        <w:t>еді? Ішіндегі қажымайтын қайрат, кемімейтін екпін кімнің екпіні</w:t>
        <w:br/>
        <w:t>еді? Ол екпін ұйықтаған қазақты айқайлап оятуға заман ерік бер-</w:t>
        <w:br/>
        <w:t>меген соң, маса болып қалай ызыңдап оятамын деп, ұзақ бейнетті</w:t>
        <w:br/>
        <w:t>мойнына міндет қылып алған Ақаңның екпіні болатын. «Қазақ»</w:t>
        <w:br/>
        <w:t>газетінің сол заманынан бері қарай талай өмір өткен сияқты. Бұл</w:t>
        <w:br/>
        <w:t>уақыттың жылдап, саусақпен санағандай аз жыл болса да. болып</w:t>
        <w:br/>
        <w:t>өткен оқиғаларына қарағанда көп заманға жауап ұратын толқынды</w:t>
        <w:br/>
        <w:t>заманының бірі», - деп көрсетті.</w:t>
        <w:br/>
        <w:t>3. Ахаңның ұлылығы ұлт ұстазы дәрежесіне көтерілген</w:t>
        <w:br/>
        <w:t>еңбегінде. Гуманист, ағартушы 1907 ж. жазған өзінің «Анама хат»</w:t>
        <w:br/>
        <w:t>деген өлеңінде:</w:t>
        <w:br/>
        <w:t>Адамнан туып, адам ісін етпей,</w:t>
        <w:br/>
        <w:t>Ұялмай пе бетіммен корге барам?!</w:t>
        <w:br/>
        <w:t>деп тебіренді.</w:t>
        <w:br/>
        <w:t>1914 жылы «Елу-алпыс балаға арнап берген сабақтан алты</w:t>
        <w:br/>
        <w:t>миллион қазақты алаламай істеп отырған ісімді артығырақ</w:t>
        <w:br/>
        <w:t>көремін», - деп ұлт мүддесіне еңбек етуді өмір арнасы етті.</w:t>
        <w:br/>
        <w:t>Өзін «адамшылық диханшысы» деп жариялады, «адамдықтың</w:t>
        <w:br/>
        <w:t>тұқымын» шашты, екті, «адамдық хайуанға» жорық ашты, ұлт-</w:t>
        <w:br/>
        <w:t>тың намысы мен созімін оятты, ұлттық сана қалыптастыруға бар</w:t>
        <w:br/>
        <w:t>күш-жігерін бағыштады.</w:t>
        <w:br/>
        <w:t>Қазық боп жұртқа.</w:t>
        <w:br/>
        <w:t>Қорған бой сыртқа,</w:t>
        <w:br/>
        <w:t>Кім ойлайды намысты! -</w:t>
        <w:br/>
        <w:t>деп ел намысын, жұрт жұмысын алға тартты. «Қазақ халқы жұрт</w:t>
        <w:br/>
        <w:t>қалпында ғұмыр шегуге басқалармен теңелсе екен», - деген стра-</w:t>
        <w:br/>
        <w:t>тсгиялық мақсат тұтты.</w:t>
        <w:br/>
        <w:t>5 Бұл да сопда. 11-6.</w:t>
        <w:br/>
        <w:t>Ахмет Байтұрсынов. Ақ жол. 17 18-06.</w:t>
        <w:br/>
        <w:t>189</w:t>
      </w:r>
    </w:p>
    <w:p>
      <w:r>
        <w:t>Мапаш ҚОЗЫБАЕВ</w:t>
        <w:br/>
        <w:t>Біз Ахаңды тілімізді түркі тілдес халықтардыңішіңдегі ең нәрлі,</w:t>
        <w:br/>
        <w:t>сң құнарлы, сң үңді, сң гүлді тіл стс алғаны үшін;</w:t>
        <w:br/>
        <w:t>Біз Ахаңды «баланы ұлша торбиелесең ұл болмақшы. Құлша</w:t>
        <w:br/>
        <w:t>тәрбиелесең, құл болмақшы» деген қағида ұсынып, ұлымызды</w:t>
        <w:br/>
        <w:t>ұлағатты, қызымызды инабатты стіп тәрбиелеу жүйесінің негізін</w:t>
        <w:br/>
        <w:t>салғаны үшін;</w:t>
        <w:br/>
        <w:t>Біз Ахаңды Отанымыздың даму жолын еуропалық өркениеттік</w:t>
        <w:br/>
        <w:t>парламенттік республика түрін таңдағаны үшін емес, міне соған</w:t>
        <w:br/>
        <w:t>ұлттық санамен айшықтап, ілгері барғаны үшін;</w:t>
        <w:br/>
        <w:t>Біз Ахаңды халқымыздың мәдениетін өркснисттің өрінс, ХХ</w:t>
        <w:br/>
        <w:t>ғасырдың төріне сүйреп, ұлт үшін, тек ұлт мүддесі үшін, тек ұлт</w:t>
        <w:br/>
        <w:t>болашағы үшін өмір сүру үлгісін жасай алғаны үшін қастерлейміз,</w:t>
        <w:br/>
        <w:t>сүйсміз, табынамыз!</w:t>
        <w:br/>
        <w:t>Ахаң өмірінің тағы бір тағылымын айту парыз. Гуманист Ахаң</w:t>
        <w:br/>
        <w:t>Г.Потанин 80 жасқа келгенде:</w:t>
        <w:br/>
        <w:t>Атақты Сібір ұлы карт Потанин,</w:t>
        <w:br/>
        <w:t>Ер сүйсе, сендей сүйсін ел-Отанын.</w:t>
        <w:br/>
        <w:t>«Қазақсың, қалмақсың», деп алалау жоқ,</w:t>
        <w:br/>
        <w:t>Отанның тең көресің барша жанын. -</w:t>
        <w:br/>
        <w:t>деген-ді.</w:t>
        <w:br/>
        <w:t>Бұл сөздерді Ахаңның өзіне арнауға болар сді. Көп ұлттың өкілі</w:t>
        <w:br/>
        <w:t>жайлаған қазақ сахарасында ұлтаралық келісім болуы да Ахаң</w:t>
        <w:br/>
        <w:t>тағылымы скснін жадыңда сакта, ағайын!</w:t>
        <w:br/>
        <w:t>ХХ ғасырдың аяғында, ХХІ ғасырдың басында ұлт ұстазы</w:t>
        <w:br/>
        <w:t>Ахмет Байтұрсыновтың ісін жалғап, ұлт көсемі болып ту ұстаған</w:t>
        <w:br/>
        <w:t>Нұрсұлтан бауырым аман болғай-ды, ұзақ жасағай-ды! «Біздің за-</w:t>
        <w:br/>
        <w:t>манамыз өткен заманның баласы, келер заманның атасы», - деп еді</w:t>
        <w:br/>
        <w:t>Ахаң. Ертеңгі жарық болсын, жерлестерім!</w:t>
        <w:br/>
        <w:t>Еліміздің көгінде Ахаң рухы - ұлт рухы қалықтасын, ша-</w:t>
        <w:br/>
        <w:t>рықтасын, ағайын!</w:t>
        <w:br/>
        <w:t>«Қостанай таңы»,</w:t>
        <w:br/>
        <w:t>2000 ж., 19 қыркүйек.</w:t>
        <w:br/>
        <w:t>198</w:t>
        <w:br/>
        <w:t>Мапаш ҚОЗЫБАЕВ</w:t>
        <w:br/>
        <w:t>сахарасында палеолит дәуіріндегі адамның қаңқасын тапты. Біздің</w:t>
        <w:br/>
        <w:t>жыл санауымыздан У ғ. бұрын Орталық Қазақстанда металл қоры-</w:t>
        <w:br/>
        <w:t>ту өнері дамығанын ғалым тұңғыш дәлелдеді. Қазақтың ұлт болып,</w:t>
        <w:br/>
        <w:t>ұлттық мемлекеттік құрған тұсын дөп басты. Хан Кене басқарған</w:t>
        <w:br/>
        <w:t>ұлт-азаттық қозғалысына алғашқы әділ баға бергендердің бірі дс</w:t>
      </w:r>
    </w:p>
    <w:p>
      <w:r>
        <w:t>Қанскең.</w:t>
        <w:br/>
        <w:t>Қ.И.Сәтбаев- ХХ ғ. қазақ ұлтының, түркі әулеті зиялыларының</w:t>
        <w:br/>
        <w:t>патриархының бірі! Ғалым ол шыңға жалғыз шықпады, ол бастаған</w:t>
        <w:br/>
        <w:t>лекке Мұхтар Әуезов, Әлкей Марғұлан, А.Жұбанов т.б. ерді. Ұлы</w:t>
        <w:br/>
        <w:t>сардар Қ.И.Сәтбаев қолы легионға айналды.</w:t>
        <w:br/>
        <w:t>Қ.И.Сәтбаев мұрасы элемдік сипат алды. Жер қойнауының,</w:t>
        <w:br/>
        <w:t>табиғат ананың заңдылығына сүйеніп, рудалардың генезисін</w:t>
        <w:br/>
        <w:t>пайымдайтын Қанекеңнің басшылығымен Қазақстан геологтары</w:t>
        <w:br/>
        <w:t>жасаған металлогеникалық карта ХХ ғ. ұлы ғылыми жаңалық деп</w:t>
        <w:br/>
        <w:t>танылды.</w:t>
        <w:br/>
        <w:t>Қ.И.Сотбаев атымен ғарышта ұшып жүргенастероидтардың бірі</w:t>
        <w:br/>
        <w:t>аталды. Мінс, осылай Қаныш Имантайұлы Сәтбасв планстарлық</w:t>
        <w:br/>
        <w:t>тұғырға қонды.</w:t>
        <w:br/>
        <w:t>Ұлтыңмен мәңгі жаса, ұлттың ұлы песрзснті Қаныш Имантай-</w:t>
        <w:br/>
        <w:t>ұлы!</w:t>
        <w:br/>
        <w:t>«Заман-Қазақстан »,</w:t>
        <w:br/>
        <w:t>1999 ж., 2 көкек</w:t>
        <w:br/>
        <w:t>Мапаш ҚОЗЫБАЕВ</w:t>
        <w:br/>
        <w:t>Абай «Отыз жетінші сөзінде» азаматты ел үшін еңбек етуге</w:t>
        <w:br/>
        <w:t>шақырады. «Өзің үшін снбек қылсаң, өзі үшін оттаған хайуанның</w:t>
        <w:br/>
        <w:t>бірі боласың; адамгершіліктің қарызы үшінснбек қылсаң, Алланың</w:t>
        <w:br/>
        <w:t>сүйген құлы боласың», - дейді Абай.</w:t>
        <w:br/>
        <w:t>Ойшыл ақын «адам баласын замана өсіреді», - деп есептейді.</w:t>
        <w:br/>
        <w:t>Нарық заманасында халық, оның қарексті жаңғыруы кс-</w:t>
        <w:br/>
        <w:t>рек. «Мәдениет өмірі - құдірет өмірі» (Ә.Бөкейханов). Ендеше</w:t>
        <w:br/>
        <w:t>ғылымға, білімге, мәдениетке ұлт қарекеті негізделуі орынды.</w:t>
        <w:br/>
        <w:t>Нарық сссп, барды жарату, жоқты табу, кәсіби өнерді меңгеру, іс-</w:t>
        <w:br/>
        <w:t>керлік, ісмерлік таныту, тұрақты күнкөрістің бұлағын анықтау, ор</w:t>
        <w:br/>
        <w:t>адамның қоғамдағы орнын табу әлемдік көшке әуелі ілесу, содан</w:t>
        <w:br/>
        <w:t>кейін басқалармен жарысу, озу.</w:t>
        <w:br/>
        <w:t>Не істеу керек, ағайын?</w:t>
        <w:br/>
        <w:t>Ең алдымен жаңа отаршылдыққа түсуден сақтану керек. Ол</w:t>
        <w:br/>
        <w:t>үшін отандық өндіріс дамуы, ұлттық байлық молаюы керек. Сауат-</w:t>
        <w:br/>
        <w:t>ты халқымызды әлемдік іскер халықтар дәрежесіне көтеру абзал.</w:t>
        <w:br/>
        <w:t>Қазақ даңғазалықты, тойшылдықты, көрсеқызарлықты, мақтан-</w:t>
        <w:br/>
        <w:t>шақтықты қою керек.</w:t>
        <w:br/>
        <w:t>Малды, дүниені адал сңбекпен табу керек. Момын слді қанау,</w:t>
        <w:br/>
        <w:t>тонауды тыяр күн жетті.</w:t>
        <w:br/>
        <w:t>Шетел инвестициясына елдің экономикасы, чиновниктер нарко-</w:t>
        <w:br/>
        <w:t>ман болды. Шетелге ауызды ашып, құйрықты бұлғандатып, көзді</w:t>
        <w:br/>
        <w:t>қылмиту түбі - қорлық.</w:t>
        <w:br/>
        <w:t>Француздар айтқан «бүрге саудасы» нарық емес. Нарық не-</w:t>
        <w:br/>
        <w:t>гізі - өндіріс, жаңа технология. Еуропалық нарық мәденистін</w:t>
        <w:br/>
        <w:t>қалыптастыру керек.</w:t>
        <w:br/>
        <w:t>Ғасыр басында қазақ «бара жатыр», «келе жатыр», «ұйықтап</w:t>
      </w:r>
    </w:p>
    <w:p>
      <w:r>
        <w:t>жатыр», «жұмыс істеп жатыр» деп, «жатыр» етістігін жұмсайтын.</w:t>
        <w:br/>
        <w:t>Енді бір заманада «Құдай берсді», «Құдайдың ісі», «Бір Алла</w:t>
        <w:br/>
        <w:t>біледі» - деп жаратқанға барлық жауапкершілікті артатын.</w:t>
        <w:br/>
        <w:t>Енді «аламын», «үйренемін», «жетемін» дейтін талпыну күні</w:t>
        <w:br/>
        <w:t>келді.</w:t>
        <w:br/>
        <w:t>Ұлт болмысы ХХІ ғ. сай дамуы, ұлтымыздың әлемдік сайыста</w:t>
        <w:br/>
        <w:t>озуы - замана талабы.</w:t>
        <w:br/>
        <w:t>«Заман-Қазақстан»,</w:t>
        <w:br/>
        <w:t>1999 ж.. 9 сәуір.</w:t>
        <w:br/>
        <w:t>204</w:t>
        <w:br/>
        <w:t>-- --- Мапаш ҚОЗЫБАЕВ</w:t>
        <w:br/>
        <w:t>«Ұлт жұмысы, - деп жазды Ахаң «Орысша оқушылар» атты</w:t>
        <w:br/>
        <w:t>мақалада, - үлкен жұмыс». «Басқадан ксм болмас үшін біз</w:t>
        <w:br/>
        <w:t>білімді, бай һом күшті болуымыз керек. Білімді болуға оқу керек.</w:t>
        <w:br/>
        <w:t>Бай болуға күш керек. Күшті болуға бірлік керек.</w:t>
        <w:br/>
        <w:t>Осы керектердің жолында жұмыс істеу керек», - дейді Ахаң.</w:t>
        <w:br/>
        <w:t>Ұлы ұстаз профессионализмгс көңіл бөледі. Ахаң айтуынша,</w:t>
        <w:br/>
        <w:t>«мал бағатындар мал бағуын жақсы білуге керек, ел бағатындар</w:t>
        <w:br/>
        <w:t>ел бағуын жақсы білуге керек. Бала оқытатындар бала оқытуын</w:t>
        <w:br/>
        <w:t>жақсы білуіне керек».</w:t>
        <w:br/>
        <w:t>«Жұрт ісінс жаны ашып, жұрт намысына қаны қызатын»</w:t>
        <w:br/>
        <w:t>азаматқа Ахаң «ұлт намысы» екі ауылдың, екі таптың, я екі рудың</w:t>
        <w:br/>
        <w:t>намысы смсс скендігін сскертеді.</w:t>
        <w:br/>
        <w:t>«Балам деген жұрт болмаса, жұртым дейтін бала қайдан</w:t>
        <w:br/>
        <w:t>шықсын!» - дей келіп, Ахаң - «Баланы ұлша тәрбислссең ұл</w:t>
        <w:br/>
        <w:t>болмақшы. Құлша тәрбиелесең құл болмақшы», - деп пайым-</w:t>
        <w:br/>
        <w:t>дайды. Рухани отаршылдықтың сырын терең түсінген халықты</w:t>
        <w:br/>
        <w:t>бұралқы құлдықтан, «соқыр санадан», «бұратана санадан»,</w:t>
        <w:br/>
        <w:t>«адамдық айуандықтан» құтқарып, «ауруын аздырып», «тәнін</w:t>
        <w:br/>
        <w:t>күшейтіп», «қазаққа ес кіргізу» жолын іздейді.</w:t>
        <w:br/>
        <w:t>Ахаң ұлы ұстаз - теоретик ретінде бала тәрбиесінен бастап,</w:t>
        <w:br/>
        <w:t>ұлттық санаға дейінгі педагогикалық проблемаларды жан-жақты</w:t>
        <w:br/>
        <w:t>зерделейді. «Бұл заманда қолы жетпегендерді тендікке жеткізетін,</w:t>
        <w:br/>
        <w:t>әлсіздерге күш беретін өнер-білім, сол өнер-білімге үйренсек,</w:t>
        <w:br/>
        <w:t>тұрмысымызды түзетіп, басқалардың аяқ астында жаншылмас</w:t>
        <w:br/>
        <w:t>едік, біз де өз алдымызға бір жұрт екенімізді білдірер едік»,%- деп</w:t>
        <w:br/>
        <w:t>армандайды Ахан.</w:t>
        <w:br/>
        <w:t>Ахаң ұлтұстазы ретінде, Мұхаң айтқандай, «елшілдік ұранын»</w:t>
        <w:br/>
        <w:t>көтерді, ұлттың мұң-мұқтажына, мүддесіне тоқтала келіп, «зама-</w:t>
        <w:br/>
        <w:t>нына қарай амалы» барын айтып, «талап жоқ, үміт мол» қазаққа</w:t>
        <w:br/>
        <w:t>«ғамалыңды түзет, түзелмесең ешкімге кінә қойма!... Еңбексіз</w:t>
        <w:br/>
        <w:t>егін шықпайды, терлесең, терің тегін қалмайды. Телміріп алған</w:t>
        <w:br/>
        <w:t>теңгеден тер сіңірген тиын жұғымды»,% - екенін дәлелдейді.</w:t>
        <w:br/>
        <w:t>ХХ ғасырдың басындағы нарықтық экономикаға халық пейілін</w:t>
        <w:br/>
        <w:t>бейімдейді.</w:t>
        <w:br/>
        <w:t>"Б мет Байтұрсынов. Ақ жол. 260-б.</w:t>
        <w:br/>
        <w:t>55 Бұл да сонда. 252-б.</w:t>
      </w:r>
    </w:p>
    <w:p>
      <w:r>
        <w:t>5 Бұл да сонда. 260-б.</w:t>
        <w:br/>
        <w:t>3 Ахмет Байтұрсынов. Ақ жол. 254-б.</w:t>
        <w:br/>
        <w:t>% Бұл дасонда. 214-б.</w:t>
        <w:br/>
        <w:t>190</w:t>
        <w:br/>
        <w:t>Шығармалары. 4-том</w:t>
        <w:br/>
        <w:t>Бір сөзбен айтсақ, Ахаң ұстаздықты ұлттық мүддеге бағынды-</w:t>
        <w:br/>
        <w:t>рып, ағартушылықты планетарлық масштабта қарайды, өз халқын</w:t>
        <w:br/>
        <w:t>білім жарысына түсетін күнді жақындатты.</w:t>
        <w:br/>
        <w:t>Ахаңның реформаторлығы ұлт зиялыларын тәрбиелеуден де</w:t>
        <w:br/>
        <w:t>көрінді. Ахаңның сүйікті шәкірттері ішінде Міржақып Дула-</w:t>
        <w:br/>
        <w:t>тов, Мұхтар Әуезов, Жүсіпбек Аймауытов, Сәкен Сейфуллин,</w:t>
        <w:br/>
        <w:t>башқұрт Заки Валиди Тоган, қырғыз Ишсналы Арабасв, Әбдікерім</w:t>
        <w:br/>
        <w:t>Сыдықов барын айтсақ та жеткілікті. Осы ұлы тұлғалар Ахаң мек-</w:t>
        <w:br/>
        <w:t>тебінен, «Қазақ» мектебінен өткен жандар. Олардың әрқайсысы</w:t>
        <w:br/>
        <w:t>ұлы Аханды ұстазы ретінде танып кетті.</w:t>
        <w:br/>
        <w:t>4. Ахмет Байтұрсыновтың реформаторлығы 1917 ж. Қазан</w:t>
        <w:br/>
        <w:t>тәңкерісі, азаматтық қарама-қарсылық дауылды-дабылды жылдар-</w:t>
        <w:br/>
        <w:t>да да керінді.</w:t>
        <w:br/>
        <w:t>Біріншіден, Алашорда мемлекеттігін құрушылардың бірі болды;</w:t>
        <w:br/>
        <w:t>Екіншіден, 1919 жылы 4 сәуірде Кеңсс әкіметі, кеңсстік</w:t>
        <w:br/>
        <w:t>платформаға көшкен Алашордаға кешірім жариялап, ұлттық</w:t>
        <w:br/>
        <w:t>келісімге келді. Алаш зиялылары жаппай қуғыннан, қырғыннан</w:t>
        <w:br/>
        <w:t>ондаған жылдар бойы аман қалды. Кеңес өкімсті мен Алашорда</w:t>
        <w:br/>
        <w:t>арасын жарастырып, ұлттық келісімге жеткізген Ахаң еді.</w:t>
        <w:br/>
        <w:t>Үшіншіден, В.И.Лсниннің ұсынысымен қазақ өлкесін басқара-</w:t>
        <w:br/>
        <w:t>тынқазақ(қырғыз)революциялықкомитетініңтөрағасының орын-</w:t>
        <w:br/>
        <w:t>басары болған А.Байтұрсынов болашақ қазақ автономиясының</w:t>
        <w:br/>
        <w:t>аясына барлық қазақ жерін жинауда ерекше қажырлылық танытты.</w:t>
        <w:br/>
        <w:t>Челябі губерниясына еніп кеткен Қостанай уезін Қазақ әлкесіне</w:t>
        <w:br/>
        <w:t>қайтару үшін М.Сералинмен бірге В.И.Ленин атына арнайы хат</w:t>
        <w:br/>
        <w:t>жазып қана қоймай, Совсттердің Бүкілодақтық атқару комитетін-</w:t>
        <w:br/>
        <w:t>де. РКП(б) Орталық Комитетінде арнайы қаратты. Қазақ ревкомы</w:t>
        <w:br/>
        <w:t>бұл ұсынысты қарап мынандай қаулы қабылдады:</w:t>
        <w:br/>
        <w:t>«Постановили: Принять мотивированный доклад т. Байтурсы-</w:t>
        <w:br/>
        <w:t>нова (в приложенин).</w:t>
        <w:br/>
        <w:t>Заслушав доклад о рсзультатах персговоров прсдставитослой</w:t>
        <w:br/>
        <w:t>Кирвоенкома т. Байтурсынова и т. Сералина с Челябинским губ-</w:t>
        <w:br/>
        <w:t>ревкомом по вопросу об оставлении Кустанайского уезда в составе</w:t>
        <w:br/>
        <w:t>Тургайской обл.; признавая вполне правильными все доводы и ос-</w:t>
        <w:br/>
        <w:t>нования, приведенные представителями Кирвоенревкома в перего-</w:t>
        <w:br/>
        <w:t>ворах с челябинской властью, Кирвоенревком находит:</w:t>
        <w:br/>
        <w:t>Зная, 1) что вся ссверная часть Киркрая, имся прекраснос оро-</w:t>
        <w:br/>
        <w:t>шение, ковыльные степи, заливные луга и пастбиша, совмешает в</w:t>
        <w:br/>
        <w:t>191</w:t>
      </w:r>
    </w:p>
    <w:p>
      <w:r>
        <w:t>Шығармалары. А-оМм- ы --</w:t>
        <w:br/>
        <w:t>Қазақ - әр халық, білімді халық! Ұлт намысына мінсең, сен ал-</w:t>
        <w:br/>
        <w:t>майтын қамал жоқ. Құртша қыбырлаған қытайдан еңбекқорлыққа,</w:t>
        <w:br/>
        <w:t>бейнстқорлыққа үйрен. Онтиынды күн ұзақбір теңгеге айналдырар</w:t>
        <w:br/>
        <w:t>өзбек ағаңнан үйрен. Жердің қыртысын түрлендіріп, нәрлендіріп,</w:t>
        <w:br/>
        <w:t>мол табысқа бататын дүңген қоңсыңнан үйрен. Бір капустадан</w:t>
        <w:br/>
        <w:t>жүздеген түрлі дәм беріп, бірсудің еңбегімен сгіп, әнерімен орып,</w:t>
        <w:br/>
        <w:t>қулығы мен сорып, жақыннан торып, алыстан келіп болашағыңа</w:t>
        <w:br/>
        <w:t>төніп тұрған корейлерден үйрен. Үйрен де жирен!</w:t>
        <w:br/>
        <w:t>Әлихан Бөкейхан: «Адам болатын болсан, өз беліңді ықшамдап</w:t>
        <w:br/>
        <w:t>өзің байла», - дсген-ді.</w:t>
        <w:br/>
        <w:t>Сен қазақ ел боламын десең ғасыр басында үйреніп, күйленіп, өз</w:t>
        <w:br/>
        <w:t>еліңе іс жүзінде өзің қожа боларлық дәрежеге жетуге міндеттісің!</w:t>
        <w:br/>
        <w:t>Сенде одан басқа амал да жоқ.</w:t>
        <w:br/>
        <w:t>Есік алдында дауыл тұр, үй артынан, жабығынан сығалаған</w:t>
        <w:br/>
        <w:t>көршілер тұр, сліңді торыған, байлығын сорған қаптаған шстел</w:t>
        <w:br/>
        <w:t>алпауыттары. Тәуелсіздік экономикалық саласында бой көрсетуі</w:t>
        <w:br/>
        <w:t>үшін ұлт ойы өсуі шарт. Ұлт өзінің ұлттық намысына мінбесе - ол</w:t>
        <w:br/>
        <w:t>тобыр. Намысы бар қазақ - ұлт. Намысы жоқ қазақ ыға берсді, бұға</w:t>
        <w:br/>
        <w:t>береді, бар поле оған жұға береді. Намысы бар ұлың айбынды кс-</w:t>
        <w:br/>
        <w:t>леді, айдынды келеді, жоғалғанынды табады, ұмтылғанын алады,</w:t>
        <w:br/>
        <w:t>өркениет төріне жол салады.</w:t>
        <w:br/>
        <w:t>Ояну аз, серпіл, самға қиянға, ҚАЗАҚ!</w:t>
        <w:br/>
        <w:t>Ұлт болашағын ойламағанның үміті үзілетіні жадында болсын,</w:t>
        <w:br/>
        <w:t>ағайын!</w:t>
        <w:br/>
        <w:t>Намыс атына мін, ҚАЗАҚ!</w:t>
        <w:br/>
        <w:t>«Замап-Қазақстан»,</w:t>
        <w:br/>
        <w:t>1999 ж., 23 сәуір.</w:t>
        <w:br/>
        <w:t>ҰЛТ ТІЛІ</w:t>
        <w:br/>
        <w:t>«Ұлт» дсген ұлағаты бойында, қандас, бауырмал, өзектес</w:t>
        <w:br/>
        <w:t>жандардың шаруашылық тауқыметі ойында, болашағы отбасы</w:t>
        <w:br/>
        <w:t>мен Отанының жолында, өз тағдыры өз қолында, тілі бір, ділі бір</w:t>
        <w:br/>
        <w:t>жандардың қауымдастығы болса керек. Оларды ортақтастыратын</w:t>
        <w:br/>
        <w:t>тілі, тағдырластыратын тарихы, сырластыратын, сыйластыра-</w:t>
        <w:br/>
        <w:t>тын, мұңдастыратын, жырластыратын эдебиеті, атамекенінің</w:t>
        <w:br/>
        <w:t>тұтастығын, бүгіні мен ертеңін ойластыратын, Отанын қорғауды</w:t>
        <w:br/>
        <w:t>ұйымдастыратын мемлекеті. Ендешс тіл, тарих, эдебист - ұлттың</w:t>
        <w:br/>
        <w:t>жаны мен қаны, рухани болмысы. Тіл дамып, әдеби тілге айналған</w:t>
        <w:br/>
        <w:t>тұста шығыстанушы академик Н.И.Конрад айтқандай жаңа этнос</w:t>
        <w:br/>
        <w:t>207</w:t>
        <w:br/>
        <w:t>Мапаш ҚОЗЫБАЕВ</w:t>
        <w:br/>
        <w:t>алтыдағы ұлы Мұхтар: «Ахаң ашқан қазақ мектебі, Ахаң түрлеген</w:t>
        <w:br/>
        <w:t>ана ділі, Ахаң салған әдебисттегі елшілдік ұран», «Қырық мысал»,</w:t>
        <w:br/>
        <w:t>«Маса», «Қазақ» газетінің 1916 жылдағы қан жылаған қазақ баласы-</w:t>
        <w:br/>
        <w:t>наістеген еңбегі, өнер-білім, саясат жолындағы қажымаған қайраты</w:t>
      </w:r>
    </w:p>
    <w:p>
      <w:r>
        <w:t>біз ұмытсақ та, тарих ұмытпайтын істер болатын!»</w:t>
        <w:br/>
        <w:t>М.О.Әуезов осы арада ұлы қайраткер реформатор тұлғаның</w:t>
        <w:br/>
        <w:t>акад. Серік Қирабаев айтқандай, Қазақ әдебиетінің қазақ даласы-</w:t>
        <w:br/>
        <w:t>на «азаттық идеясы тарай бастаған тұста жана поэзияның баста-</w:t>
        <w:br/>
        <w:t>ушысы, алғашқы ту ұстаушысы» болғандығын тарих таразысына</w:t>
        <w:br/>
        <w:t>сол кезде салып кетті. Оқу-білім жаңа типті мектеп, білім беру</w:t>
        <w:br/>
        <w:t>жүйесін, татарланып шұбарланған ана тілді сақтап қана қалмай,</w:t>
        <w:br/>
        <w:t>«ана тілім - жаным» деп, түркі тектес халықтардың ішіндегі ең</w:t>
        <w:br/>
        <w:t>ғылыми, әдеби бай тіл дәрежесіне жеткізген еңбегін, елшілдік</w:t>
        <w:br/>
        <w:t>ұранын, ұлттық мүддені алтын қазық қылды. Әділдікті, теңдікті,</w:t>
        <w:br/>
        <w:t>ұлтбостандығын жақтаған, бүкіл болмысымен «өздіні, тілі, жазуы</w:t>
        <w:br/>
        <w:t>сақталу» үшін адамдық диханшысы болып ұлт үмітін ақтаған, ар-</w:t>
        <w:br/>
        <w:t>намысын ұлтқа бағыштаған, дүниетаным, көзқарасын, үзеңгілес</w:t>
        <w:br/>
        <w:t>достарын абақтыда, өлім алдында сатпаған, қазақтың қазақ бо-</w:t>
        <w:br/>
        <w:t>лып алдыңғы шепто кстіп бара жатқан халықтармсн теңеліп, ҰЛТ</w:t>
        <w:br/>
        <w:t>бірлігін, халық тірлігін арқау етіп, елін еңселі биікке жетуін өмір</w:t>
        <w:br/>
        <w:t>бойы аңсаған ұлт ұстазы ХХ ғасырдың ұлы реформаторларының</w:t>
        <w:br/>
        <w:t>бірі. Жаны жайсаң, ары мөлдір бұлақ, ұлтқа, өркснистке сіңірген</w:t>
        <w:br/>
        <w:t>еңбегі телегей теңіз Ахаңның тұғыры - ұлылық тұғыры. Тарих-</w:t>
        <w:br/>
        <w:t>та әділдік болса, ол Ахаң есімін болашаққа осылай хаттайды,</w:t>
        <w:br/>
        <w:t>қасистті ұлы ұлт ұстазын қазақ қазақ болып тұрғанда жадында</w:t>
        <w:br/>
        <w:t>мәңгі сақтайды.</w:t>
        <w:br/>
        <w:t>«Отан тарихы».</w:t>
        <w:br/>
        <w:t>1998 ж., А%3</w:t>
        <w:br/>
        <w:t>Қостанай қаласында А.Байтұрсынұлының мемориалдық</w:t>
        <w:br/>
        <w:t>ескерткіш кешенінің ашылу салтапатында академик</w:t>
        <w:br/>
        <w:t>М.Қозыбаевтың сөйлеген сөзі.</w:t>
        <w:br/>
        <w:t>Солтүстік желдің әтінде, ұлы көрші Ресейдің бетінде отырған</w:t>
        <w:br/>
        <w:t>Қостанай елінде ұлттың рухы есіп тұрған замана - тәуелсіздік за-</w:t>
        <w:br/>
        <w:t>манасы. Бүгінгі той осының тағы бір айғағы.</w:t>
        <w:br/>
        <w:t>мет Байтұрсынов. Ақ жол. 20-6.</w:t>
        <w:br/>
        <w:t>Мапаш ҚОЗЫБАЕВ</w:t>
        <w:br/>
        <w:t>«Басқа жұрт аспан-көкке асып жатыр,</w:t>
        <w:br/>
        <w:t>Кілтіп өнер-білім ашып жатыр.</w:t>
        <w:br/>
        <w:t>Бірі ай, бірі жұлдыз. бірі күн боп,</w:t>
        <w:br/>
        <w:t>Жалтырап көктен нұрын шашып жатыр.</w:t>
        <w:br/>
        <w:t>Таласып өнер-білім алып жатыр.</w:t>
        <w:br/>
        <w:t>Күпбе-күп алға қарай барып жатыр.</w:t>
        <w:br/>
        <w:t>От жегін, көкте үшын, суда жүзіп,</w:t>
        <w:br/>
        <w:t>Тәңірінің рахыметіне қанып жатыр.</w:t>
        <w:br/>
        <w:t>Ойламай біздің қазақ текке жатыр,</w:t>
        <w:br/>
        <w:t>Бір іске жанаса алмай шетте жатыр.</w:t>
        <w:br/>
        <w:t>Азырақ көз жүгіртіп қарап тұрсаң.</w:t>
        <w:br/>
        <w:t>Қазағың таңғаларлық кепте жатыр...».</w:t>
        <w:br/>
        <w:t>Бір ғасырлық өткен жолға көз салсақ, оянған қазақ «жұрт ісі-</w:t>
        <w:br/>
        <w:t>не», ұлт намысына жегілді. Алайда ғасыр басында М.Сералин</w:t>
        <w:br/>
        <w:t>айтқандай, «Ай, қап!» дейтін кездеріміз әлі де аз емес.</w:t>
        <w:br/>
        <w:t>Ұлтымыздың басқа өркенистті халықтардан көп артта қалып</w:t>
        <w:br/>
        <w:t>отырғандығы бұл күні бадырайып көрінеді.</w:t>
      </w:r>
    </w:p>
    <w:p>
      <w:r>
        <w:t>Далалық өркениеттен еуропалық өркениетке құлаш ұрған</w:t>
        <w:br/>
        <w:t>ХХ ғасырда біз орыс өркенистінің ықпалында молырақ болдық.</w:t>
        <w:br/>
        <w:t>Оның жақсылығы да аз емес, кемшілігі де жоқ емес. Біз орыстар-</w:t>
        <w:br/>
        <w:t>ша «батпан құйрыққа, тегіннен жатқан құйрыққа» ұмтылғыш</w:t>
        <w:br/>
        <w:t>болып үйрендік. Бар болса батып жсугс, көп болса шашып жсу-</w:t>
        <w:br/>
        <w:t>ге эуестендік. Орыстарша алдымен барды быт-шытын шығарып</w:t>
        <w:br/>
        <w:t>қиратуғаәдістендік, жоқтан бар жасауға қам жемедік. Боданшылық,</w:t>
        <w:br/>
        <w:t>мүсәпіршілдікке көндігіп, бойымызды үйреттік. Қазақ сахара-</w:t>
        <w:br/>
        <w:t>сына баспана іздеп келгендердің бәрі де қазақтан бай. Бұл күні</w:t>
        <w:br/>
        <w:t>қазақ жерін қамырдай илеп, билеп, төстеп жүрген қалталары</w:t>
        <w:br/>
        <w:t>қалындардың басым көпшілігі сол қазақ сахарасына пана іздеп, не</w:t>
        <w:br/>
        <w:t>болмаса пайда іздеп келген ұлт пен ұлыстардың өкілдері.</w:t>
        <w:br/>
        <w:t>Отанын сүюдің негізі-ұлттықнамыс. Ұлтнамысынақанықызатын</w:t>
        <w:br/>
        <w:t>жаңа буын тәрбиелеу - замана талабы. Ахаң айтқандай «баланы ұлша</w:t>
        <w:br/>
        <w:t>тәрбиелесең, ұл болмақшы. Құлша тәрбислссең - құл болмақшы».</w:t>
        <w:br/>
        <w:t>Ахаң: «қазақ малының басқаларға кетпейтін орны жоқ», - деп,</w:t>
        <w:br/>
        <w:t>қазақтың жалқаулығын, надандығын, білімсіздігін пайдаланып</w:t>
        <w:br/>
        <w:t>«басынып, елдіктен, теңдіктен қалдырып, тиісті сыбағасына</w:t>
        <w:br/>
        <w:t>қиянат етіп» тұрғанына қатты қиналды дана. Ұстаз ұрпаққа сабақ</w:t>
        <w:br/>
        <w:t>түйіндеді. Ол сабақ: «бір нәрсені істегенде, сол істі істей білетін</w:t>
        <w:br/>
        <w:t>адам істесе, шапшаң да жақсы істейді. Бұл жалғыз қол ісі смсс,</w:t>
        <w:br/>
        <w:t>ми ісінде дес солай». Ендеше, Ахаң ғасыр басында жоғары кәсіби</w:t>
        <w:br/>
        <w:t>мамандық, профессионализмді күн тәртібіне қойған-ды.</w:t>
        <w:br/>
        <w:t>206</w:t>
        <w:br/>
        <w:t>Мапаш ҚОЗЫБАЕВ</w:t>
        <w:br/>
        <w:t>себе все качества, выгодные для земледелия и для скотоводства,</w:t>
        <w:br/>
        <w:t>тогда как южная часть сго, представляя собой территорию сыпучих</w:t>
        <w:br/>
        <w:t>песков и солонцовой ТЛИНЫ покрытая чахлой растительностью, не</w:t>
        <w:br/>
        <w:t>обеспечивает даже скотоводческого хозяйства, и что вследствие</w:t>
        <w:br/>
        <w:t>этого обс части являются нсразрывно связанными мсжду собой в</w:t>
        <w:br/>
        <w:t>экономическом отношении, т.е. как население, так и скотоводче-</w:t>
        <w:br/>
        <w:t>скос хозяйство южной части боз хлсба и пастбиш ссвсрной части</w:t>
        <w:br/>
        <w:t>сушествовать не может, 2) что при такой особенности края и осо-</w:t>
        <w:br/>
        <w:t>бенности быта и условий жизни сго корснного киргизского насс-</w:t>
        <w:br/>
        <w:t>ления, взаимные отношения которого основываются на обычном</w:t>
        <w:br/>
        <w:t>правс, отторжснис какой-либо части края боз взвсшивания вссх</w:t>
        <w:br/>
        <w:t>особенностей его только допустимо либо по недоразумению, либо</w:t>
        <w:br/>
        <w:t>при совершенном игнорировании интересов коренного киргизско-</w:t>
        <w:br/>
        <w:t>го насслсния, чсго никакая власть, а тем болсс совстская власть,</w:t>
        <w:br/>
        <w:t>себе не позволит, 3) что благодаря колонизационной политике са-</w:t>
        <w:br/>
        <w:t>модержавного правительства заселение края происходило не есте-</w:t>
        <w:br/>
        <w:t>ственным, а искусственным путем, с отводом на выбор переселен-</w:t>
        <w:br/>
        <w:t>цам лучших участков земли, вследствис чего пришлыс элементы</w:t>
        <w:br/>
        <w:t>населения оказались вкрапленными среди коренного населения, и</w:t>
        <w:br/>
        <w:t>земловладсния их среди основной территории - островками, от-</w:t>
        <w:br/>
        <w:t>чего изменение границ края нельзя произвести одним росчерком</w:t>
        <w:br/>
        <w:t>пера без ушерба для коренного населения, 4) изменение границ</w:t>
        <w:br/>
        <w:t>центром без всдома мсстной власти, хорошо энаюшсй особенно-</w:t>
        <w:br/>
        <w:t>сти края, вызывает лишь всякого рода недоразумения, трения меж-</w:t>
        <w:br/>
        <w:t>ДУ властями на местах, отнимая без всякой пПоОЛьЗыЫ массу времени,</w:t>
        <w:br/>
        <w:t>энергии у местных работников при недостатке и бөз того интел-</w:t>
        <w:br/>
        <w:t>лигентных сил в крас, 5) при отторжснии от Киркрая самых куль-</w:t>
        <w:br/>
        <w:t>турных частей его, вроде Кустанайского у. или северных уездов</w:t>
        <w:br/>
        <w:t>Акмолинской обл. (Петропавловского, Омского, Кокчетавского), о</w:t>
      </w:r>
    </w:p>
    <w:p>
      <w:r>
        <w:t>чем ходатайствует Сибревком, никаких разговоров о Киргизской</w:t>
        <w:br/>
        <w:t>Республике быть не может, ибо на полупустынной территории не</w:t>
        <w:br/>
        <w:t>ТОЛЬКО процветаниев, но и сушествование невозможно. По всем</w:t>
        <w:br/>
        <w:t>сказанным соображениям Кирвоенревком постановил командиро-</w:t>
        <w:br/>
        <w:t>вать т. Байтурсынова со всем материалом по данному вопросу Ии</w:t>
        <w:br/>
        <w:t>настоятельно ходатайствовать перед Президиумом ВЦИК о6 отме-</w:t>
        <w:br/>
        <w:t>не свосго постановлония от 27 августа 1919 г, в части, касаюшсейся</w:t>
        <w:br/>
        <w:t>Кустанайского у., и о недопушении в дальнейшем никаких измене-</w:t>
        <w:br/>
        <w:t>ний границ в областях, подлежаших ведению Кирвоенревкома по</w:t>
        <w:br/>
        <w:t>192</w:t>
        <w:br/>
        <w:t>Мапаш ҚОЗЫБАЕВ</w:t>
        <w:br/>
        <w:t>поверхностные коммунисты как из киргизов, так и из других; 2) во</w:t>
        <w:br/>
        <w:t>всех органах власти, в ведении коих подлежат районы со смешан-</w:t>
        <w:br/>
        <w:t>ным населением, представителей угнетенной нации должно быть</w:t>
        <w:br/>
        <w:t>нс менсс 2/3;</w:t>
        <w:br/>
        <w:t>3) управлснис хозяйствснно-экономическими учрождениями</w:t>
        <w:br/>
        <w:t>Киркрая, нозависимо от централизации или дсцонтрализацини,</w:t>
        <w:br/>
        <w:t>должно находиться в руках киргизов боз всякого раздробления и</w:t>
        <w:br/>
        <w:t>подчинения другим губерниям или областям под разными пред-</w:t>
        <w:br/>
        <w:t>логами экономического тяготения; 4) вся политически культурная</w:t>
        <w:br/>
        <w:t>работа киргизских коммунистов и революционной интеллигенции</w:t>
        <w:br/>
        <w:t>должна основываться на началах советской социалистической хо-</w:t>
        <w:br/>
        <w:t>эяйственной политики; 5) создать воовнный округ, обьединяюший</w:t>
        <w:br/>
        <w:t>Киргизию с управлением в гор. Оренбурге;</w:t>
        <w:br/>
        <w:t>6) гарнизоны в городах должны быть обязательно из киргизов;</w:t>
        <w:br/>
        <w:t>7) в отношении границы Киркрая нс должны допускаться ника-</w:t>
        <w:br/>
        <w:t>кис изменсния, кромс ниже указанных...»,42</w:t>
        <w:br/>
        <w:t>Сондай-ақ А.Байтұрсынов біртұтас кеңестік мсмлскст құра-</w:t>
        <w:br/>
        <w:t>мындағы республиканың егемендігі туралы мәселені ашық</w:t>
        <w:br/>
        <w:t>қояды:</w:t>
        <w:br/>
        <w:t>«Русскому пролетариату по отношению киргизов остается вы-</w:t>
        <w:br/>
        <w:t>брать одно из двух: либо насильственно навязать свое господство</w:t>
        <w:br/>
        <w:t>и трсбовать бсспрскословного подчинсния, заняв положснис повс-</w:t>
        <w:br/>
        <w:t>лителя и назначив повсюду вместо царских губернаторов и гонс-</w:t>
        <w:br/>
        <w:t>рал-губернаторов диктаторов, либо завосвать довсрис киргизского</w:t>
        <w:br/>
        <w:t>трудового населения» ,%</w:t>
        <w:br/>
        <w:t>1920 жылы 24 июньде Т.Рысқұлов, А.Байтұрсынов, Ф.Ходжаев,</w:t>
        <w:br/>
        <w:t>А.З.Валидов қосылып Ленинге хат жолдады. Ол хаттағы «боқты</w:t>
        <w:br/>
        <w:t>сідікпен жуып болмайды» деген тезис Аханңдікі деген деректер бар.</w:t>
        <w:br/>
        <w:t>Хатта былай делінген «точно также нельзя освободить туземную</w:t>
        <w:br/>
        <w:t>бедноту от кабалы колонистов теми же колонистами или рукою</w:t>
        <w:br/>
        <w:t>местной власти, опираюшейся на колонистов. Допускать возмож-</w:t>
        <w:br/>
        <w:t>ность такого освобождения - значит допускать освобождснис ра-</w:t>
        <w:br/>
        <w:t>бочсго рукою капиталиста».%% Авторлар одан әрі қарай: «сознатсль-</w:t>
        <w:br/>
        <w:t>ныс восточныс коммунисты достойны быть равноправными члс-</w:t>
        <w:br/>
        <w:t>нами, хотя бы пока (до мировой революции) Российской коммуны</w:t>
        <w:br/>
        <w:t>и достойны того, чтобы нам верили наши товариши европейские</w:t>
        <w:br/>
        <w:t>коммунисты - наши учителя.</w:t>
        <w:br/>
        <w:t>9 Архив Президента РК. Ф. 811. Оп. 20. Л. 568, 46-48.</w:t>
      </w:r>
    </w:p>
    <w:p>
      <w:r>
        <w:t>“Архив Президента РК. Ф. 811. Оп. 20. Л. 568, 46-48.</w:t>
        <w:br/>
        <w:t>4 Там же. См.: Рыскулов Т. Собр. сол. в трох томах. Т. 3. А. 1998. С. 1823.</w:t>
        <w:br/>
        <w:t>194</w:t>
        <w:br/>
        <w:t>Мапаш ҚОЗЫБАЕВ</w:t>
        <w:br/>
        <w:t>қалыптасып, биік тұғырға қонады. Тек тіл, тарих, эдебиет бірігіп-</w:t>
        <w:br/>
        <w:t>кірігіп, тұтас бір рухани материк болып ұлттық болмысты туды-</w:t>
        <w:br/>
        <w:t>рады.</w:t>
        <w:br/>
        <w:t>Анатілі дамыған, ата тарихы танылған, барша болмысы көркем</w:t>
        <w:br/>
        <w:t>түрде жазылған халық қана өркениеттің төл перзенті.</w:t>
        <w:br/>
        <w:t>Ұлы публицист М.Дулатовтың: «Қазақ басқа жұртпен үзеңгі</w:t>
        <w:br/>
        <w:t>қағысып, тең халық болып жасай алмауы тарихи әдебиеті</w:t>
        <w:br/>
        <w:t>жоқтықтан. Тарихи әдебиеті жоқ халықтың дүниеде әмір сүруі,</w:t>
        <w:br/>
        <w:t>ұлттығын сақтап ілгері басуы қиын. Әдебисті, тарихы жоқ халықтар</w:t>
        <w:br/>
        <w:t>басқаларға сіңісіп, жұтылып жоқ болады», - деуі осыдан.</w:t>
        <w:br/>
        <w:t>ХХІ ғ. басында тұрып тіл туралы толғанарлық проблемалар</w:t>
        <w:br/>
        <w:t>баршылық.</w:t>
        <w:br/>
        <w:t>1. Ұлттық тіл және тәуелсіздік проблемасы.</w:t>
        <w:br/>
        <w:t>Тәуелсіздік ұлттық қасиетті қадірлеуден, дәріптеуден басталса</w:t>
        <w:br/>
        <w:t>керек. Өз қадір-қасиетін білмеген ұлт басқа ұлттарға да, ұлыстарға</w:t>
        <w:br/>
        <w:t>да қадірсіз. Ұлттық тіл мемлскеттік статус алды. Бірақ статус шын</w:t>
        <w:br/>
        <w:t>мәнінде орнықпады, оу бастан даурықпа декларация, ұрандық</w:t>
        <w:br/>
        <w:t>бағыт женді. Себебі неде? Оның бірі - ұлтымыздың тілі мемлекет-</w:t>
        <w:br/>
        <w:t>тікстатус алды деген мақтаныш сезімі жеңді, желпінтіпслді соңына</w:t>
        <w:br/>
        <w:t>ергізді. Сезіну - эмоция билеген тілшілер қауымы, кең мағынада</w:t>
        <w:br/>
        <w:t>барша қоғамтанушылар біраз уақытты керіліп, кербездік танытып</w:t>
        <w:br/>
        <w:t>жүріп өткізіп алды, теориялық ізденістер көлеңкеде қалды, оларды</w:t>
        <w:br/>
        <w:t>белгілі бір дәрежеде жайбарақаттық биледі. Теориялық ізденістер</w:t>
        <w:br/>
        <w:t>вакуумын тілашар сияқты примитивті науқан жайлады. Кеулеп</w:t>
        <w:br/>
        <w:t>ісінген сезім тоз ссмді, лап сткен жалын тез сөнді.</w:t>
        <w:br/>
        <w:t>Ұлттық тілдің мемлекеттік статусын бірден жалпылама өткізу</w:t>
        <w:br/>
        <w:t>ісі ырғалып-жырғалып, бір жалындап, бір арыңдап жатқан тұста</w:t>
        <w:br/>
        <w:t>сезінудің орнына билік жүйесіне еміну, телміру келді.</w:t>
        <w:br/>
        <w:t>М.Дулатов «Қазақ жайы» дсген мақалада «Сұрағанын алмақ</w:t>
        <w:br/>
        <w:t>түгіл, қазақ әлі алдырумен келеді. «Жығылған күреске тоймас»</w:t>
        <w:br/>
        <w:t>деген, алмаса да қазақ сұрауын қоймайды. Сұрауда да парық бар</w:t>
        <w:br/>
        <w:t>екенін ссіне дсалмайды. Бір сұрау бар- ол ссіктс тұрып, сңкейіп бас</w:t>
        <w:br/>
        <w:t>ұрып, жыламсырап, аяныш түсіріп, көңілін жібіту жөнімен сұрау.</w:t>
        <w:br/>
        <w:t>Бұл қайыршылардың сұрауы. Оған ойланбай, қамданбай, осал,</w:t>
        <w:br/>
        <w:t>оңтай нәрсс, тиын-сыйын бере салады. Бұл слсусіз сұрау. Екінші</w:t>
        <w:br/>
        <w:t>түрлі сұрау бар - ол, төрде отырып, төбесін тең ұстап, қадіріне</w:t>
        <w:br/>
        <w:t>сүйеніп сұрау. Бұл елеулі сұрау. Бұлай сұрағанның қолқасы елеу-</w:t>
        <w:br/>
        <w:t>сіз жерде қала қоймайды. Сұрағанын береді, бермесе де ойланып,</w:t>
        <w:br/>
        <w:t>қиналады...». М.Дулатов осыны айта ксліп: «Қайыршылықпен күн</w:t>
        <w:br/>
        <w:t>көремін деген оңбайтын адамның ісі, сұраумен молығамыз деген</w:t>
        <w:br/>
        <w:t>208</w:t>
      </w:r>
    </w:p>
    <w:p>
      <w:r>
        <w:t>Шығармалары. 4-том</w:t>
        <w:br/>
        <w:t>декрсту Совнаркома от 10 июля 1919 г., до созыва обшекиргизско-</w:t>
        <w:br/>
        <w:t>го сьһезда, где представители киргизов и других народов, которые,</w:t>
        <w:br/>
        <w:t>как хорошо знаюшис край, сообразуясь со вссми особенностями</w:t>
        <w:br/>
        <w:t>его, более или менее правильно смогут определить границу Кир-</w:t>
        <w:br/>
        <w:t>гизской республики».99</w:t>
        <w:br/>
        <w:t>1920 жылы 26 тамызда Қостанай уезі ескі шекарасы шеңберінде</w:t>
        <w:br/>
        <w:t>Қазақ Автономиясының Торғай облысының құрамына енгізілді.</w:t>
        <w:br/>
        <w:t>Төртіншіден, Ахмет Байтұрсынов қазақ совет мемлекетінің</w:t>
        <w:br/>
        <w:t>қуыршақ республикалық болмысына қарсы шығып, ұлттық совет</w:t>
        <w:br/>
        <w:t>мемлекеттілігінің табиғаты, сипаты туралы проблсманы Одактық</w:t>
        <w:br/>
        <w:t>шеңберде күн тәртібіне қойды. 1919 ж. 27 октябрьде Ахаң Казрев-</w:t>
        <w:br/>
        <w:t>ком мәжілісінде ұсыныс жасады: «І) проявить самостоятольныс</w:t>
        <w:br/>
        <w:t>действия Киргизского ревкома так, чтобы киргизы ясно видели,</w:t>
        <w:br/>
        <w:t>что совстская власть дала киргизскому народу дейетвитсльнос ав-</w:t>
        <w:br/>
        <w:t>тономное самоуправление, а не фиктивнов;</w:t>
        <w:br/>
        <w:t>2) обьявить всем киргизам, в том числе тургайским и ураль-</w:t>
        <w:br/>
        <w:t>ским группам алашордынцев, борюшимся против совстской вла-</w:t>
        <w:br/>
        <w:t>сти на стороне белых, амнистию на случай перехода их на сторону</w:t>
        <w:br/>
        <w:t>советской власти;</w:t>
        <w:br/>
        <w:t>3) принять меры к тому, чтобы советская власть на местах про-</w:t>
        <w:br/>
        <w:t>являла самыс благоразумныс действия, обеспсчиваюцшис довсрис</w:t>
        <w:br/>
        <w:t>народа и тем самым способетвовала переходу на сторону совет-</w:t>
        <w:br/>
        <w:t>ской власти тех. которые находятся на стороне белых и относятся</w:t>
        <w:br/>
        <w:t>к совстской власти с нсдовсрисм».4!</w:t>
        <w:br/>
        <w:t>1920 жылы 17 көкекте Совет үкіметінің басшысы В.И.Ленинге</w:t>
        <w:br/>
        <w:t>ұлт мәселесі туралы Ахаң арнайы хат жолдады. Онда билсуші</w:t>
        <w:br/>
        <w:t>халықтың ұлыдержавалық жан дүниесін қайта тәрбиелеуге ұзақ</w:t>
        <w:br/>
        <w:t>жылдар керек екендігін айта келіп, ұлт мәселесін шешу туралы өз</w:t>
        <w:br/>
        <w:t>түсінігін пайымдады: «Ввиду изложенного представляется нсоб-</w:t>
        <w:br/>
        <w:t>ходимость: 1) поставить во главе управления Киргизским краем</w:t>
        <w:br/>
        <w:t>настояших идейных коммунистов и испытанных чсстных идейных</w:t>
        <w:br/>
        <w:t>работников из киргизских интеллигентов, которым народ вполне</w:t>
        <w:br/>
        <w:t>доверяст, но никоим образом коммунистов по названию. Настоя-</w:t>
        <w:br/>
        <w:t>шие идейные коммұнисты и идейные работники из киргизов, хотя</w:t>
        <w:br/>
        <w:t>бы последние были коммунистами, скорев могут найти обший</w:t>
        <w:br/>
        <w:t>язык для понимания друг друга и обцис точки зрения на дела, чем</w:t>
        <w:br/>
        <w:t>% Протоколы революоциоппого комитета по управлепио Казахским краем (1919 1920 гг.).</w:t>
        <w:br/>
        <w:t>А.,1993. С. 84 86.</w:t>
        <w:br/>
        <w:t>8 Бұл да сонда. С. 32 33.</w:t>
        <w:br/>
        <w:t>193</w:t>
        <w:br/>
        <w:t>Шығармалары. 4-том</w:t>
        <w:br/>
        <w:t>КІНДІК ТҰЛҒА</w:t>
        <w:br/>
        <w:t>Елбасы Н.Ә.Назарбаев өзінің «Тарих толқынында» атты еңбе-</w:t>
        <w:br/>
        <w:t>гінде Шоқан, Абай, Әуезов, Сәтбаев, Марғұлан сияқты ұлт пер-</w:t>
        <w:br/>
        <w:t>зенттерін «тарих толқынындағы мәдениетіміздің кіндік тұлғала-</w:t>
        <w:br/>
        <w:t>ры» деп әділ бағалаған.</w:t>
      </w:r>
    </w:p>
    <w:p>
      <w:r>
        <w:t>Қарымды да дабылды ЮНЕСКО биылғы жылды Қ.И.Сәтбаев</w:t>
        <w:br/>
        <w:t>жылы дсп жариялады. Қаныш Имантайұлы Сәтбасв әлемдік тұлға</w:t>
        <w:br/>
        <w:t>болып танылды.</w:t>
        <w:br/>
        <w:t>Қазақтың ұлы перзенті адамзатқа қандай мұра қалдырды, ол</w:t>
        <w:br/>
        <w:t>қандай қадір-қасиетімен қымбат?</w:t>
        <w:br/>
        <w:t>«Жаңа дүниені құруда ғылым мен ғалымдарымыздың орны</w:t>
        <w:br/>
        <w:t>зор орі жауапты» деп білген Қ.И.Сотбаев ғылым туын көтеріп</w:t>
        <w:br/>
        <w:t>қана қойған жоқ, оны ХХ ғасырдағы прогрсстің негізгі бір фак-</w:t>
        <w:br/>
        <w:t>торына айналдыра алды. Энциклопедист ғалым дала өркениетінің</w:t>
        <w:br/>
        <w:t>төл перзенті қазақ халқын ғылым төріне шығарды. Бүкіл ХХ ғ.</w:t>
        <w:br/>
        <w:t>мәдениетіміздің шыңы - Ғылым Академиясын құрды. 1944 ж.</w:t>
        <w:br/>
        <w:t>3 қаңтарда билік органдарына Ғылым Академиясын құру туралы</w:t>
        <w:br/>
        <w:t>жазған арнайы хатында Қ.И.Сотбаев ғылым ордасын ашу Одақ</w:t>
        <w:br/>
        <w:t>шеңберінен шығып, ұлт мәртебесін әлемдік деңгейге көтерстін ак-</w:t>
        <w:br/>
        <w:t>ция деп көрегендікпен болжай алды.</w:t>
        <w:br/>
        <w:t>Қ.И.Сәтбасв өзінің сан-салалы зерттсулерімен, ғылымды</w:t>
        <w:br/>
        <w:t>ұйымдастырғыш қабілетімен, мемлекеттік дәрежедегі қайраткер-</w:t>
        <w:br/>
        <w:t>лігімен, адами көрегендігімен. Адамзат баласына деген ізгі гума-</w:t>
        <w:br/>
        <w:t>нистік қасиетімен қазақ ұлтын, оның өркениеттік деңгейін бір саты</w:t>
        <w:br/>
        <w:t>көтеріп кетті. ХХ ғ. қазақ ұлты, оның болмысы Үлкен Жезқазған,</w:t>
        <w:br/>
        <w:t>“Үлкен Торғай, Кенді Алтай, Отанымыздың кен қоймасы - Орталық</w:t>
        <w:br/>
        <w:t>Қазақстан, мұнайлы Атырау, түсті мсталды, үлкен химия орда-</w:t>
        <w:br/>
        <w:t>сы Оңтүстік Қазақстан Қ.И.Сәтбаев қолбасшылығымен дамыған</w:t>
        <w:br/>
        <w:t>ғылым мен ғалымдар әулетіне қарыздар да парыздар.</w:t>
        <w:br/>
        <w:t>Қ.И.Сәтбаев ұлттың зиялы қауымын қалыптастырды, тәрбие-</w:t>
        <w:br/>
        <w:t>лоді, ұлттық сананы жаңа биікке көтерді. Ұлы ғалым қазақтың</w:t>
        <w:br/>
        <w:t>тарихын, әдебиетін, мәденистін дамытуға слсулі үлес қосты.</w:t>
        <w:br/>
        <w:t>1927 ж. ол «Ер Едіге» эпосын шығарды. Онда ол Ш.Уәлиханов</w:t>
        <w:br/>
        <w:t>пен проф. П.М.Мелиоранскийдің ісін жалғады. Эпостың толық,</w:t>
        <w:br/>
        <w:t>түзетілген, өңделген вариантын жариялады. Қ.И.Сәтбаев сол 27</w:t>
        <w:br/>
        <w:t>жасында майталман зерттеуші Ә.Диваевтың «Едіге мырза - ба-</w:t>
        <w:br/>
        <w:t>тыр» вариантының әдеби элсіздігін, тарихи дәлсіздігін дәлелдеді.</w:t>
        <w:br/>
        <w:t>Ол қазақ халқының этногенезін зерттеді. 1925 ж. 25 шілдеде қазақ</w:t>
        <w:br/>
        <w:t>: 199</w:t>
        <w:br/>
        <w:t>Шығармалары. 4-том</w:t>
        <w:br/>
        <w:t>ҰЛТ НАМЫСЫ</w:t>
        <w:br/>
        <w:t>Адам ... Адам болу - қасиетті атақ. Адам атың болған соң, сен</w:t>
        <w:br/>
        <w:t>ата-анаңның, еліңнің, Отаныңның перзентісің. Отан алдындағы</w:t>
        <w:br/>
        <w:t>қарызың мен парызың - сң ұлы жауапкоршілігің.</w:t>
        <w:br/>
        <w:t>Адам болу үшін Абай айтқандай:</w:t>
        <w:br/>
        <w:t>«Сұймек, сезбек, кейімек,</w:t>
        <w:br/>
        <w:t>Харакет қылмақ, жүгірмек.</w:t>
        <w:br/>
        <w:t>Ақылмеп ойлап сойлемек...</w:t>
        <w:br/>
        <w:t>Ақыл керек, ес керек, мінез керек...».</w:t>
        <w:br/>
        <w:t>Адами қасисттердің арқауы - Ар, Ұят, Намыс.</w:t>
      </w:r>
    </w:p>
    <w:p>
      <w:r>
        <w:t>Намыс - адам өмірінің әр сатысында әртүрлі байқалады.</w:t>
        <w:br/>
        <w:t>Ол «мен», «мен» деген сәби намысы, ол өзін-өзі біле бастаған</w:t>
        <w:br/>
        <w:t>балғын жастың жігіттік намысы, ол бой жеткен ару қыз намысы,</w:t>
        <w:br/>
        <w:t>ағайынның аты озғандағы, ауылдастың тайы озғандағы намысы,</w:t>
        <w:br/>
        <w:t>азаматтық намыс, ұлт намысы...</w:t>
        <w:br/>
        <w:t>Ұлт көсемі Ахмст Байтұрсын халықты «бүтін ұлт я дүниедегі</w:t>
        <w:br/>
        <w:t>бүтін жұрт үшін һәм көпке қаларлық іс үшін» өмір сүруге шақырды.</w:t>
        <w:br/>
        <w:t>«Дүнияда күн көріп, тіршілік естудің ауырын жеңілдету үшін, жеңілін</w:t>
        <w:br/>
        <w:t>рақатқа айналдыру үшін» білім жарысына ұлтын түсіргісі келді.</w:t>
        <w:br/>
        <w:t>Ахаң: «Жұрт ісіне жаны ашып, жұрт намысына қаны қызатын</w:t>
        <w:br/>
        <w:t>қазақта адамдар аз», - екенін айта келіп, - «жұрт жұмысы деген</w:t>
        <w:br/>
        <w:t>қазақтың әдетінде болған емес», «сондықтан жұрт жұмысы, ұлт</w:t>
        <w:br/>
        <w:t>намысы деген қазақтың көбіне түсініксіз нәрсе», - деп қапаланды.</w:t>
        <w:br/>
        <w:t>Ұлт тәрбисшісі Ахаң: «Ұлт намысы дегенді қазақтың көбі скі</w:t>
        <w:br/>
        <w:t>ауылдың, екі таптын я екі рудың намысы деп ұғады.</w:t>
        <w:br/>
        <w:t>Басқадан кемшілік көрсе намыстанбайды, кектемейді, бір-бірі-</w:t>
        <w:br/>
        <w:t>нен кемшілік көрсе кегін жібермейді. Ауылын шауып, адамдарын</w:t>
        <w:br/>
        <w:t>сабаса, жауын мұқатып, мақсатына жетіп болғаны», - деп намыс</w:t>
        <w:br/>
        <w:t>аясының ру, тайпа шеңберінен аспайтынына қынжылды.</w:t>
        <w:br/>
        <w:t>Қазақ шындығында намысшыл халық. Оның «Ерді намыс</w:t>
        <w:br/>
        <w:t>өлтіреді, қоянды қамыс өлтіреді» деуі содан. Қазақ эпосы, батыр-</w:t>
        <w:br/>
        <w:t>лар жыры зерделеп қарасаң оқырманды намыстандырып, рухтан-</w:t>
        <w:br/>
        <w:t>дырып отырады. Бірақ, Ахаң айтқандай, сол намыстың көбіне</w:t>
        <w:br/>
        <w:t>аясы ру, тайпа шеңберінен аспайды. «Қанына тартпағанның қары</w:t>
        <w:br/>
        <w:t>сынсын» деу осыны білдіреді. Абай бастаған ағартушылар әулеті,</w:t>
        <w:br/>
        <w:t>Әлихан, Ахмет бастаған ХХ ғ. реформаторлар зулеті ұлт намысын</w:t>
        <w:br/>
        <w:t>күн тәртібіне қойды. Намыс туын ұстаған М.Дулатов «Жатыр» де-</w:t>
        <w:br/>
        <w:t>тен шығармасында:</w:t>
        <w:br/>
        <w:t>205</w:t>
        <w:br/>
        <w:t>Шығармалары. 4-том --</w:t>
        <w:br/>
        <w:t>50 жасқа кслген күні Ахмет Байтұрсыновты Мұхтар Әусзов</w:t>
        <w:br/>
        <w:t>ХХ ғ. халықтың «алғашқы шыққан көсемі» десе, Сәкен Сей-</w:t>
        <w:br/>
        <w:t>фуллин: «Қалың қазақтың ұлт намысын жыртып, ұлттық арын</w:t>
        <w:br/>
        <w:t>жоқтаған патша заманында жалғыз Ахмет, бостандыққа жол</w:t>
        <w:br/>
        <w:t>көрсеткен Ахаң»,- деген-ді.</w:t>
        <w:br/>
        <w:t>Осылай дссск тс Ахаңды ХХ ғ. ұлт-азаттық күрссінің жол бас-</w:t>
        <w:br/>
        <w:t>шысы, алты алаштың Әлихан Бәксйхановтан, «Оян, қазақ» замана-</w:t>
        <w:br/>
        <w:t>сының дауылпазы Міржақыптан бөліп тастау әділсіздік болар еді.</w:t>
        <w:br/>
        <w:t>Ахаң осы ұлылар Одағының рухани көсемі, ноқта ағасы, қазақ зия-</w:t>
        <w:br/>
        <w:t>лы қауымын соңына ерткен топ бастар серкесі де еркесі еді.</w:t>
        <w:br/>
        <w:t>Ұлт ұстазы атанған Ахмст Байтұрсынов өмірінің үш белесі</w:t>
        <w:br/>
        <w:t>бар. Бірі патшалық заманасы - Ахаңның ұлтына қазақ дсген атын</w:t>
        <w:br/>
        <w:t>қайтарып, шұбарланған тілінің, келімсек болған ділінің уытын той-</w:t>
        <w:br/>
        <w:t>тарып, отаршылық империяның тізесін бүктіріп, темір құрсауын</w:t>
        <w:br/>
        <w:t>үздірген тұстағы ұлы тұлға болып дараланған оян қазақ белесі.</w:t>
        <w:br/>
        <w:t>Осы тұста ол қазақ халқының жалын атқан көсемсөз шешені, ұлт</w:t>
        <w:br/>
        <w:t>көшін бастаған кәсемі болды.</w:t>
        <w:br/>
        <w:t>Екіншісі - бостандық алған ұлтын әркениеттік өрге сүйреп,</w:t>
        <w:br/>
        <w:t>тоталитарлық жүйенің өктемдігін жалынды сөзбен түйреп, ұлт</w:t>
      </w:r>
    </w:p>
    <w:p>
      <w:r>
        <w:t>Ахаңы атанған тұстағы жараланған, қараланған замана белесі. Осы</w:t>
        <w:br/>
        <w:t>тұста Ахаң ұлттық қазақ мемлекеттігінің жоғын жоқтаған данасы</w:t>
        <w:br/>
        <w:t>болды, ұлттың ғылым-білім, мәдениетінің панасы болды.</w:t>
        <w:br/>
        <w:t>Үшіншісі - ұлт ұстазы болып қайта халқымен қауышып, туған</w:t>
        <w:br/>
        <w:t>елімен табысып, өнерімен, тұңғиық терсң білімімен өркснист</w:t>
        <w:br/>
        <w:t>көгінде жарысып, сараланған, даналанған тәуелсіздік замана бс-</w:t>
        <w:br/>
        <w:t>лесі. «Жұрт бүгінгішіл, менікі ертеңгі үшін!» - деп барша өмірін</w:t>
        <w:br/>
        <w:t>берген көгілдір көк бостандық туын көтерген заманада ұлы Абай-</w:t>
        <w:br/>
        <w:t>дан кейінгі асылымыз табылды. Кеңес дәуірінде «Ұлт ұстазы»</w:t>
        <w:br/>
        <w:t>деп тек Мұхтар айтса, бүгін барша қазаққа ұлттық мемлекеттік</w:t>
        <w:br/>
        <w:t>деңгейде ол осылай танылды.</w:t>
        <w:br/>
        <w:t>Қостанай сахарасында асқақтаған биік тұғырдағы мына сскерт-</w:t>
        <w:br/>
        <w:t>кіш осының айғағы. Т.Г.Шевченконы алғашқы жерленген жерінен</w:t>
        <w:br/>
        <w:t>қазып алып, Каневтүбінде Днепрдің жарқабағына өз өсиеті бойын-</w:t>
        <w:br/>
        <w:t>ша қайта жерлеп жатқан кезде досы, ақын Коцюбинский: «Отныне</w:t>
        <w:br/>
        <w:t>начинается твое счастье Тарас», - деген екен.</w:t>
        <w:br/>
        <w:t>Міне, Ахаңның даңқы, бағы тәуелсіздік заманасында жанды.</w:t>
        <w:br/>
        <w:t>Біз Ахмст Байтұрсыновты нс үшін қастерлейміз?</w:t>
        <w:br/>
        <w:t>Біз Аханды қырғыз-қайсақ келімсектен қазақ ұлты екендігін ай-</w:t>
        <w:br/>
        <w:t>тып, байтақ Ресейге, одан қалды барша әлемге ұран салғаны үшін;</w:t>
        <w:br/>
        <w:t>197</w:t>
        <w:br/>
        <w:t>ҰЛТ БОЛМЫСЫ</w:t>
        <w:br/>
        <w:t>Ғасыр басында қазақтың ұлттық болмысы қандай деп қатты</w:t>
        <w:br/>
        <w:t>тебіренген жан - ұлы Абай. Қазақтың замана талабына бейімделе</w:t>
        <w:br/>
        <w:t>білу қасистін «орынды қаракст» деп таныды ол. Абай ісін жалғаған</w:t>
        <w:br/>
        <w:t>ХХ ғ. зиялы қауымның көсемі Әлихан ұлт болмысын, ментали-</w:t>
        <w:br/>
        <w:t>тетін: «Құдайдан соңғы күшті тұрмыс іс», - дейді.</w:t>
        <w:br/>
        <w:t>Абай қазақтың іс-қарсксттік философиясын талдады. Ойшыл</w:t>
        <w:br/>
        <w:t>ұлтымыздың малға, малдыға табынғыштығын айта келіп, мал-</w:t>
        <w:br/>
        <w:t>ды «тыныштық үшін, ғылым үшін, әділет үшін» табу керектігін</w:t>
        <w:br/>
        <w:t>дәлелдеді (бесінші сөз). Дана бабамыз «құлық салып, көз сүзіп,</w:t>
        <w:br/>
        <w:t>тіленіп, адам саумақ - өнерсіз иттің ісі» дей келіп, «әуел Құдайға</w:t>
        <w:br/>
        <w:t>сиынып, екінші өз қайратынды сүйеніпеңбегінді сау, еңбек қылсаң,</w:t>
        <w:br/>
        <w:t>қара жер де береді, құр тастамайды», (төртінші сөз) - деп біледі.</w:t>
        <w:br/>
        <w:t>«Өнер алды - бірлік, ырыс алды- тірлік» туралы толғай келіп, дана</w:t>
        <w:br/>
        <w:t>«бірлік ақылға бірлік, малға бірлік емес» екендігін танытады. Ал</w:t>
        <w:br/>
        <w:t>тірлік - көкірегі, көңілі тірі болу. Онсыз «адал еңбекпен ерінбей</w:t>
        <w:br/>
        <w:t>жүріп мал табуға жігер қыла алмайсың». Ойсыз жанды «көкірскте</w:t>
        <w:br/>
        <w:t>сәуле жоқ, көңілде сенім жоқ», - деп мінездейді.</w:t>
        <w:br/>
        <w:t>Абай мал тапқыштардың ішкі сарайына үңілсді. «Көңілдері</w:t>
        <w:br/>
        <w:t>көкте, көздері аспанда, адалдық, арамдық, ақыл, ғылым, білім -</w:t>
        <w:br/>
        <w:t>еш нәрсе малдан қымбат демейді. Мал болса Құдай тағаланы да</w:t>
        <w:br/>
        <w:t>паралап алса болады дейді. Оның діні, Құдайы, халқы, жұрты,</w:t>
        <w:br/>
        <w:t>білім-ұяты, ары, жақыны, бәрі - мал». Қарап тұрсаң ойшыл Абай</w:t>
        <w:br/>
        <w:t>бүгінгі жаңа қазақтың жан дүниесіне үңілгендей. Ол өзінің атақты</w:t>
        <w:br/>
        <w:t>жиырма тоғызыншы сөзін осыған арнайды. «Қалауын тапса, қар</w:t>
        <w:br/>
        <w:t>жанады», «Сұрауын тапса адам баласының бермесі жоқ» деген оң</w:t>
        <w:br/>
        <w:t>барып тұрған Құдай ұрған сөз осы. Сұрауын табамын, қалауын та-</w:t>
        <w:br/>
        <w:t>бамын деп қорлықпенен өмір өткізгенше малды не жерден сұрау</w:t>
        <w:br/>
        <w:t>керск, не аққан терден сұрау керск қой», - дейді ұлы ақын.</w:t>
      </w:r>
    </w:p>
    <w:p>
      <w:r>
        <w:t>Абай ақыл айтып қоймайды, жаңа базарлы замана қарекетіне</w:t>
        <w:br/>
        <w:t>елді үндейді. Ол үшін қолөнер үйренуге, өнерге шақырады. «Ал-</w:t>
        <w:br/>
        <w:t>дау қоспай адал сңбегін сатқан қолөнерші - қазақтың әулиесі сол».</w:t>
        <w:br/>
        <w:t>Ол «еріншек, салқау, салғырт, кербездікке» салынбауға ақыл бс-</w:t>
        <w:br/>
        <w:t>реді, тасып, асып, мақтанып кетпеуге шақырады, тамыршылдыққа,</w:t>
        <w:br/>
        <w:t>алдамшы шайтанқұмаршылыққа салынбауын өтінеді. «Табысы</w:t>
        <w:br/>
        <w:t>құралмай, борышы асып, дауға айналып, адамшылықтан айыры-</w:t>
        <w:br/>
        <w:t>лып, қор болып» кетуден сақтандырады.</w:t>
        <w:br/>
        <w:t>203</w:t>
        <w:br/>
        <w:t>Шығармалары. 4-том</w:t>
        <w:br/>
        <w:t>Вся эта трагсдия можст быть разрсшсна только при одном ус-</w:t>
        <w:br/>
        <w:t>ловин, если тем кукольным республикам (как выразился однажды</w:t>
        <w:br/>
        <w:t>секретарь ВЦИК Литвинов), которые созданы на Востоке России,</w:t>
        <w:br/>
        <w:t>будут приданы болге серьезный характер и значение, если трудя-</w:t>
        <w:br/>
        <w:t>шимся тузсмцам этих республик будет прсдставлсна возможность</w:t>
        <w:br/>
        <w:t>проявить свою инициативу в области партийнай, хозяйственной и</w:t>
        <w:br/>
        <w:t>военной организаций ... мы никого не можем убедить в необходи-</w:t>
        <w:br/>
        <w:t>мости окончатсльного отказа от помоши русских, особенно ком-</w:t>
        <w:br/>
        <w:t>мунистов, показавших нам как отрубить голову тородовому, а по-</w:t>
        <w:br/>
        <w:t>том русскому помешику и капиталисту. Нам нужна помошь, а не</w:t>
        <w:br/>
        <w:t>насилис ...».</w:t>
        <w:br/>
        <w:t>Хаттың авторлары В.И.Ленинге: «почему нет указания на дав-</w:t>
        <w:br/>
        <w:t>шее более сильное течение - панславянизм?»55 - деген сауалды</w:t>
        <w:br/>
        <w:t>тастады.</w:t>
        <w:br/>
        <w:t>Бір сөзбен айтқанда Ахаң кеңес заманасында ұлтқа қызмет етуді</w:t>
        <w:br/>
        <w:t>бір сот тоқтатқан емес. Ахаң Одақ көлеміндегі шет аймақтардағы</w:t>
        <w:br/>
        <w:t>халықтардың мұң-мұқтажын жоқтаған, еңіреген ер екендігін, ұлт-</w:t>
        <w:br/>
        <w:t>азаттық қозғалысының қайраткері скендігін таныта білді.</w:t>
        <w:br/>
        <w:t>Ахаң ғұлама ғалым, философ, ойшыл. 1929 жылы «Литератур-</w:t>
        <w:br/>
        <w:t>ная энциклопедияда» ол туралы әділ баға берілген еді. Онда былай</w:t>
        <w:br/>
        <w:t>долінген: «Народник-националист Байтурсынов являстся и пер-</w:t>
        <w:br/>
        <w:t>вым выданццимся казахским ученым-лингвистом. Он ж-е. реформа-</w:t>
        <w:br/>
        <w:t>тор орфографии казахского яз., основоположник го грамматики и</w:t>
        <w:br/>
        <w:t>основатсль тсории казахской литсратуры».%</w:t>
        <w:br/>
        <w:t>Есімі шартарапқа танымал акад. А.Н.Кононов: «А.Байтурсынов</w:t>
        <w:br/>
        <w:t>полностью сформулировал казахский алфавит, заложил основы</w:t>
        <w:br/>
        <w:t>фонетики, морфологии, синтаксиса казахского языка, написал пер-</w:t>
        <w:br/>
        <w:t>выс учсбники, явился автором глубоких исследований в области</w:t>
        <w:br/>
        <w:t>казахской литературы и культуры в целом».</w:t>
        <w:br/>
        <w:t>Кононов Ахаң есімі аталмайтын кездің өзінде түркология са-</w:t>
        <w:br/>
        <w:t>ласындағы ұлы реформатор деп атады.</w:t>
        <w:br/>
        <w:t>Ахаң ұлы ойшыл тұлға. Ол феодалдық патриархалдық болмысқа,</w:t>
        <w:br/>
        <w:t>ескілікке қарсы тұрды, билік, халық билігі, сезім, сана, бостандық,</w:t>
        <w:br/>
        <w:t>адамгершілік, өркениет, мәденист, дін, ғылым, сл бірлігі, Отан,</w:t>
        <w:br/>
        <w:t>ел, халық т.б. философиялық категорияларға көзқарасы Ахаңның</w:t>
        <w:br/>
        <w:t>биік рухтың адамы екендігін көрсетеді. Ахаңның мұрагері жиырма</w:t>
        <w:br/>
        <w:t>5 Там же. С. 184, 186.</w:t>
        <w:br/>
        <w:t>% Литерагуриая энциклопедия. Т. 1. М. 1929. С. 305.</w:t>
      </w:r>
    </w:p>
    <w:p>
      <w:r>
        <w:t>Шығармалары. 4-том</w:t>
        <w:br/>
        <w:t>оңбайтын жұрттың ісі», - деп қорытады (Қазақ / Құрастырушылар:</w:t>
        <w:br/>
        <w:t>Ү.Сұбханбердина, С.Дәуітов, Қ.Сахов. А., 1998. 31-32-66.)</w:t>
        <w:br/>
        <w:t>Қазақ тілінің мсмлекеттік статусын іске асырушылар мсн билік</w:t>
        <w:br/>
        <w:t>жүйесінің арақатынасын бірізділікке салу, қазақ тілінің мәртебесін</w:t>
        <w:br/>
        <w:t>көтеру өз шешімін әлі күтуде. Менің түсінігімде тіл саясатының</w:t>
        <w:br/>
        <w:t>басы-қасында тұрған Ана тілі қоғамы жәнс мсмлекеттік жүйснің</w:t>
        <w:br/>
        <w:t>қауымы біреуі биші, екіншісі күйші, біреуі белсене біленуші, екін-</w:t>
        <w:br/>
        <w:t>шісі - жалбарына тіленуші, біреуі - басшы, екіншісі - атқосшы</w:t>
        <w:br/>
        <w:t>болмай, денедегі екі аяқ, екі қол, екі көз болуы керек, сонда ғана</w:t>
        <w:br/>
        <w:t>шығарған шсшім мен үкім, орындалар іс тс нәтижелі болмақ.</w:t>
        <w:br/>
        <w:t>Тәуелсіздікті рухани баянды ету үшін тіл саясаты идеологиялық</w:t>
        <w:br/>
        <w:t>сарынға бағынышты, жалынышты болмауы шарт. Ол аумалы-</w:t>
        <w:br/>
        <w:t>төкпелі болмай, бірізділікпен, табанды, негізгі бір принциптерге</w:t>
        <w:br/>
        <w:t>сүйеніп жүргізілуі абзал.</w:t>
        <w:br/>
        <w:t>Сәтсіздіктің тағы бір ссбебі тіл саясатының бағдарламасы</w:t>
        <w:br/>
        <w:t>ұрпақтық факторға сүйене алмады. Біздің қоғамда үш ұрпақ - үш</w:t>
        <w:br/>
        <w:t>буын қаз-қатар, коян-қолтық өмір сүруде. Аға буын тіл тағдырын</w:t>
        <w:br/>
        <w:t>ойлап, бұрк стіп қайнап, сарқ стіп суалған, «тіліміз тірілді» доп</w:t>
        <w:br/>
        <w:t>қуанған, «тіліміз өшті» деп қуарған, мың өліп, мың тірілген</w:t>
        <w:br/>
        <w:t>буын. Олар тіл саясатын жүргізушілердің алтын діңгегі, немере,</w:t>
        <w:br/>
        <w:t>шөберелердің ұстазы. Бұл буынның тіл саясатын жүргізуге деген</w:t>
        <w:br/>
        <w:t>потенциалы толық пайдаланылып кследі деп айту қиын.</w:t>
        <w:br/>
        <w:t>Орта буын - екі топтан тұрады, бірі асфальтта туғандар, еуропа-</w:t>
        <w:br/>
        <w:t>лық, бүгінде америкалық өмір салтын қуғандар, маргиналдар, Пу-</w:t>
        <w:br/>
        <w:t>тәчева мен Киркоровтың қамқоршысы болудан аспай келе жатқан</w:t>
        <w:br/>
        <w:t>іштен шыққан өгей ұландар. Бұл топқа ана тілін білгісі келмегені</w:t>
        <w:br/>
        <w:t>үшін, балаларын ана тілі мектебіне бермегені үшін, ана тілінің стату-</w:t>
        <w:br/>
        <w:t>сын мемлекеттік деңгейге көтерушілер қатарына белсенді түрде ен-</w:t>
        <w:br/>
        <w:t>бегені үшін, қазақ ұлтының атын жамылып, тәуелсіздіктің қызығын</w:t>
        <w:br/>
        <w:t>алып, шыжығын ұлтпен бірге бөлмегені үшін белгілі дәрежеде</w:t>
        <w:br/>
        <w:t>қысым жасау (давлснис) саясатын ұстану керек сияқты. Мон бұл</w:t>
        <w:br/>
        <w:t>арада «барша жаңа қазақтарға» тиісуден аулақпын. «Авгийдің ат</w:t>
        <w:br/>
        <w:t>қорасынан бастайық» деген мақаласында Ғабит аға «Ана тілін тек</w:t>
        <w:br/>
        <w:t>өгей ұлдары ғана менсінбейді, өгей ұлдары ғана аяққа басады», - де-</w:t>
        <w:br/>
        <w:t>ген-ді. Мен бұл сөзімді тек өгей ұлдарға арнап отырмын.</w:t>
        <w:br/>
        <w:t>Бұл буынның екінші тобы - тіл саясатын іске асыруға ойы бар,</w:t>
        <w:br/>
        <w:t>көбіне жағдайы жоқтар. Олардың қатарында, жасыратыны жоқ,</w:t>
        <w:br/>
        <w:t>қазақ мектсбінің деңгейінің төмендігін көріп, жанбай жатып сөніп,</w:t>
        <w:br/>
        <w:t>5-6-кластардан кейін балаларын орыс мектсбінс беруге мәжбүр</w:t>
        <w:br/>
        <w:t>болғандар да бар.</w:t>
        <w:br/>
        <w:t>209</w:t>
        <w:br/>
        <w:t>-- ------ 2 Мапаш ҚОЗЫБАЕВ</w:t>
        <w:br/>
        <w:t>3. Біз қалай десек те бүгінгі танда билік жүйесіндегі бауырла-</w:t>
        <w:br/>
        <w:t>рымызды кешегі кеңестік тәжірибе илеген, саясат бойларын би-</w:t>
        <w:br/>
        <w:t>леген, соның салдарынан қазақ тілінің бағы жанып, мемлексттік</w:t>
        <w:br/>
        <w:t>статус іс жүзінде элі тимеген күнді бастан кешудеміз.</w:t>
        <w:br/>
        <w:t>Біз мемлекеттік статусты тілге бірден бере салатын дәрежеге</w:t>
      </w:r>
    </w:p>
    <w:p>
      <w:r>
        <w:t>жетпеген дс сияқтымыз. Сонда нс істеу корск? Біздің ойымызша</w:t>
        <w:br/>
        <w:t>ол саясатты сатылап, кезеңдеп жүргізу керек сияқты.</w:t>
        <w:br/>
        <w:t>Баяндамашы министр Қырымбек Елеуұлы «бірінші кезең</w:t>
        <w:br/>
        <w:t>аяқталып кследі», - дсгені ойымыздың бір бағытта скендігін</w:t>
        <w:br/>
        <w:t>байқатады.</w:t>
        <w:br/>
        <w:t>1 сатыны теориялық ізденістерден, тіл құдіретін жас ұрпаққа</w:t>
        <w:br/>
        <w:t>түсіндіруден бастау абзал. Бұл салада, әсірссс А.Байтұрсынов</w:t>
        <w:br/>
        <w:t>атындағы Тіл институты, оқу, білім министрлігі, мектеп жүйесі</w:t>
        <w:br/>
        <w:t>көп игі істер істеп те жатыр. Ұлттық білім беру жүйесін негіздеу,</w:t>
        <w:br/>
        <w:t>жаңа оқулық, сөздіктер шығару, жабылып қалған мектептерді ашу,</w:t>
        <w:br/>
        <w:t>мұғалім статусын көтеру, мектептерді жаппай компьютерлеу т.б.</w:t>
        <w:br/>
        <w:t>бастамалар бізді қуантады, үміт отын жандырады.</w:t>
        <w:br/>
        <w:t>П сатыда Сенатты, Мәжілісті шала қазақша шүлдірлету керек,</w:t>
        <w:br/>
        <w:t>өкімет мәжілісі қазакша өтуі шарт. Шетел делогациясына шст</w:t>
        <w:br/>
        <w:t>тілінде қазақша сөйленген сөз аударылуы керек, сонда ғана тіл өз</w:t>
        <w:br/>
        <w:t>статусына ие болады. Мемлекеттік статус билік жүйесін қамтымай</w:t>
        <w:br/>
        <w:t>қазақ тілінің мәртебесі көтерілмейді, бағы жанбайды. Ана тілі</w:t>
        <w:br/>
        <w:t>мемлекеттік тіл дегенге жан баласы нанбайды-ау, нанбайды.</w:t>
        <w:br/>
        <w:t>Міне, осылай ісімізді де, күшімізді де мөлшерлеп бір белестен</w:t>
        <w:br/>
        <w:t>скінші болсскс қозғалғанымыз орынды болар. Осы арада бстін</w:t>
        <w:br/>
        <w:t>ашып алар тағы бір проблема бар. Ол жарыса, алыса орын алып</w:t>
        <w:br/>
        <w:t>келе жатқан орыс тілі, орыс тілді халықтар тағдыры.</w:t>
        <w:br/>
        <w:t>Сөз жоқ, орыс тілі біз үшін өркениетке алтын көпір болған тіл.</w:t>
        <w:br/>
        <w:t>Ә.Бөкейханов айтқандай, орыс халқымен біздің тағдырымыз та-</w:t>
        <w:br/>
        <w:t>мырлас. Бұл арада ана тілі мен орыс және басқа шет тілдерінің</w:t>
        <w:br/>
        <w:t>қолдану аясы белгілі бір өркениеттік принциптерге негізделуі ке-</w:t>
        <w:br/>
        <w:t>рек. Орыс тілін мектептерде оқыту кеңінен жүргізілуі керек, скі-</w:t>
        <w:br/>
        <w:t>үш тілді меңгеруді мемлекеттік стандартқа айналдыру керек. Қазақ</w:t>
        <w:br/>
        <w:t>тілімен қатар орыс, ағылшын, не қытай, не неміс, не франнуз тіл-</w:t>
        <w:br/>
        <w:t>дерін бірдей білген азаматтың қоғамдағы орны жоғары болуы кс-</w:t>
        <w:br/>
        <w:t>рек. Бұл арада көрші қытай елі бізге үлгі бола алады. Сен тек қазақ</w:t>
        <w:br/>
        <w:t>тілін ғана біл, басқасы не болса ол болсын дегенді қою абзал.</w:t>
        <w:br/>
        <w:t>4. Басқа тілден терминді қазақ тіліне енгізуді, қазақ</w:t>
        <w:br/>
        <w:t>тілін ғылыми тілге айналдыруды негіздеуді бірізділікке салу</w:t>
        <w:br/>
        <w:t>проблемасы. Тәуелсіздік алған күннен бері қарай тілімізге енген</w:t>
        <w:br/>
        <w:t>210</w:t>
        <w:br/>
        <w:t>Манаш ҚОЗЫБАЕВ</w:t>
        <w:br/>
        <w:t>болса; аспирантураға түсушілер шет тілдерімен қатар қазақ тілінен</w:t>
        <w:br/>
        <w:t>смтихан беріп, сайысқа снстін болса; мемлекеттік дәрежеде кадрлар-</w:t>
        <w:br/>
        <w:t>ды аттестациялау барысында қазақ тілін толық меңгергендер өз бол-</w:t>
        <w:br/>
        <w:t>мысына сенетін болса; басқа ұлт өкілдері қазақ тілін жетік білгендігі</w:t>
        <w:br/>
        <w:t>үшін қызмет бабында өсу, жоғарылау принципін іс жүзінде көретін</w:t>
        <w:br/>
        <w:t>болса; осы пәндердің кәсіби мұғалімдерінс, зерттеуші мамандары-</w:t>
        <w:br/>
        <w:t>на атақ, белгілі бір дәрежеде лайықты құрмет көрсетілуі ерекше бір</w:t>
        <w:br/>
        <w:t>заңға енетін болса мемлекеттік статусы бар ана тіліміздің жағдайы</w:t>
        <w:br/>
        <w:t>күрт өзгеретініне кәміл сенуге болар сді-ау.</w:t>
      </w:r>
    </w:p>
    <w:p>
      <w:r>
        <w:t>6. Анатілі жоне ата тарихының арақатынасы туралы проблема.</w:t>
        <w:br/>
        <w:t>Ата тарихын тіл тарихымен байланыстыру әлі де болса жолға</w:t>
        <w:br/>
        <w:t>қойылған жоқ. Ұлт-азаттық қозғалысы ксшс идсологияланды-</w:t>
        <w:br/>
        <w:t>рылған тұста ол тап тартысына тірелді. Ал отаршылардың тіл,</w:t>
        <w:br/>
        <w:t>дін, діл бостандығын шектетуіне қарсы өрісті күрес ұлт-азаттық</w:t>
        <w:br/>
        <w:t>қозғалысының рухани, өркениеттік астары ашылмай қалды. Бұл</w:t>
        <w:br/>
        <w:t>салада тсорстик тілші ғалымдар мен тарихшылар бірігіп істер</w:t>
        <w:br/>
        <w:t>ғылыми ізденістер баршылық.</w:t>
        <w:br/>
        <w:t>7. Анатілі тағдыры - ұлт тағдыры, ол жалғыз тілшілердің ғана</w:t>
        <w:br/>
        <w:t>еншісі смес. Ел перзенті болып танылған министр ініміз Қырымбек</w:t>
        <w:br/>
        <w:t>Елеуұлының ана тілі мәселесінің аясын кеңейтіп, тарихшылар</w:t>
        <w:br/>
        <w:t>әулетінен арнайы шақырғанына алғыстан басқа айтарым жоқ.</w:t>
        <w:br/>
        <w:t>Асан қайғы - ұлы Асан Ата кейінгілерге берген батасында:</w:t>
        <w:br/>
        <w:t>«Ұлдарың басты болсын, қыздарың шашты болсын. Азаматың атты</w:t>
        <w:br/>
        <w:t>болсын, қыздарыңның емшегі найҙа тесіп өте алмас қатты болсын,</w:t>
        <w:br/>
        <w:t>қатындарың қанды колсін, қара бура санды келсін!» - деген скен.</w:t>
        <w:br/>
        <w:t>Асан Ата өз ұрпақтары ана тілінің статусы үшін күреседі деп</w:t>
        <w:br/>
        <w:t>ойламаған болар. Біздің заманада бабамыздың батасына «Болашақ</w:t>
        <w:br/>
        <w:t>ұрпағың анасының құрсағында жатып, күмбірлеген ана тілін</w:t>
        <w:br/>
        <w:t>естіп жетілсін! Тәуелсіздіктің көгілдір туы ұлтжанды, ұлтқанды</w:t>
        <w:br/>
        <w:t>ұрпағыңнан ұрпағыңа өтілсін!» - дегенді қосар едім.</w:t>
        <w:br/>
        <w:t>Іске сот, ағайын!</w:t>
        <w:br/>
        <w:t>ҰЛТТЫҚ МӘДЕНИЕТ</w:t>
        <w:br/>
        <w:t>Мәдениет - адам ісінен шыққан жасанды нәрселердің бәрі,</w:t>
        <w:br/>
        <w:t>өнер дүниесі, өйткені олардың жасалып шығуына адам ақылы,</w:t>
        <w:br/>
        <w:t>әуесқойлық, шеберлігі, өнер күші кіріскен.</w:t>
        <w:br/>
        <w:t>Ахмет Байтұрсынов мәденистті екі салаға бөліп, «тіршілік үшін</w:t>
        <w:br/>
        <w:t>жұмсалатын тірнек өнері, көркемділікүшін жұмсалатын нәрселерді</w:t>
        <w:br/>
        <w:t>212</w:t>
        <w:br/>
        <w:t>Шығармалары. 4-том</w:t>
        <w:br/>
        <w:t>Ақтерек ауылы түбіндегі Екі-аша қорымында Шу-Іле өзснінің</w:t>
        <w:br/>
        <w:t>ортасында орналасқан Құлжабасы тауында Қазақ ордасы тігілді.</w:t>
        <w:br/>
        <w:t>Ол осы бір ұлы оқиғаның куәгері болғандықтан Хантауы дсп ата-</w:t>
        <w:br/>
        <w:t>лып кетті.</w:t>
        <w:br/>
        <w:t>1723 ж. жұт, одан қалды 70 мың қалмақ қосыны елді «Ақтабан</w:t>
        <w:br/>
        <w:t>шұбырынды, Алқакөл (шындығында Алакөл) сұламаға» әкелді.</w:t>
        <w:br/>
        <w:t>1727 ж. Шәкәрім мен Мошһүр деректері бойынша, Шақшақ</w:t>
        <w:br/>
        <w:t>Жәнібек басқарған Шұбар теңіз айқасы Бұланты мен Білеуті</w:t>
        <w:br/>
        <w:t>өзендерінің арасындағы кең жазықта болды.</w:t>
        <w:br/>
        <w:t>Шұбар теңіз шайқасы қазақ біріксс алып күш скендігін таныт-</w:t>
        <w:br/>
        <w:t>ты, қазақ халқының болашағына үміт отын жандырды. Ол шайқас</w:t>
        <w:br/>
        <w:t>бүкілхалықтық Отан соғысының бетбұрыс кезеңі болды.</w:t>
        <w:br/>
        <w:t>1729 ж. (кейбір деректер бойынша 1730 ж.) жаздың басын-</w:t>
        <w:br/>
        <w:t>да ұлы Аңырақай шайқасы өтті. Аңырақай соғысында жауды</w:t>
        <w:br/>
        <w:t>аңыратып қана қоймай, қазақ қалмақтың сағын сындырды, бағын</w:t>
        <w:br/>
        <w:t>қайтарды. Аңырақай халқымызға рух берді, оның жер бетінде</w:t>
        <w:br/>
        <w:t>халық болып қалуын түбегейлі шешті. Аңырақай қазақ тарихының</w:t>
      </w:r>
    </w:p>
    <w:p>
      <w:r>
        <w:t>асқар белі, қазак рухының ту тігіп, ұлттық болмысын бойына</w:t>
        <w:br/>
        <w:t>мәңгілік дарытқан құбылыс. Бүгінгі біздің тәуслсіздігіміз сонау</w:t>
        <w:br/>
        <w:t>ұлы Аңырақайдан басталады, ағайын!</w:t>
        <w:br/>
        <w:t>Халқымыз аңсаған тәуелсіздік алды, адамгершілік заманасы</w:t>
        <w:br/>
        <w:t>орнады. Бұл замана бізге қымбат,</w:t>
        <w:br/>
        <w:t>Ол бізге қымбат - ата-бабаның рухын көтергені үшін!</w:t>
        <w:br/>
        <w:t>Ол бізге қымбат - сөнген мемлекеттігіміздің отын маздатып</w:t>
        <w:br/>
        <w:t>жандырғаны үшін!</w:t>
        <w:br/>
        <w:t>Ол бізге қымбат - елімізді қатарға қосып, әлемдік қауымға сн-</w:t>
        <w:br/>
        <w:t>діргені үшін!</w:t>
        <w:br/>
        <w:t>Ол бізге қымбат - ата тарихымызды, ана тілімізді, дінімізді,</w:t>
        <w:br/>
        <w:t>ділімізді қаз-қатар тұрғызып, «Қазақ» деген атауға қан мен жан</w:t>
        <w:br/>
        <w:t>кіргізгені үшін!</w:t>
        <w:br/>
        <w:t>Ол бізге қымбат - «Отан» дсп жүрегімізді қақтырғаны үшін.</w:t>
        <w:br/>
        <w:t>«Елім» деп елендетіп, «Жерім» деп желпінтіп, барша 62 тамыры-</w:t>
        <w:br/>
        <w:t>мызды игізіп, ата жұртын сүйдіргені үшін!</w:t>
        <w:br/>
        <w:t>Рухымыз сөнбесін, бағымыз өрлесін, ағайын!</w:t>
        <w:br/>
        <w:t>«Заман-Қазақстан»,</w:t>
        <w:br/>
        <w:t>1999 ж., 9 сәуір</w:t>
        <w:br/>
        <w:t>217</w:t>
        <w:br/>
        <w:t>Шығармалары. 4-том</w:t>
        <w:br/>
        <w:t>Абайдан бастап бір ғасырға жуық қазақ мәденисті жаңғыру</w:t>
        <w:br/>
        <w:t>дәуірін бастан кешті. Оған халқымыздың басына түскен</w:t>
        <w:br/>
        <w:t>отаршылық, гсноцид дүмпу берді. Тәуслсіздік - мәдени, ру</w:t>
        <w:br/>
        <w:t>хани мәдениетті жаңа сатыға көтеретін фактор. Ол үшін қазақ</w:t>
        <w:br/>
        <w:t>мәдениетінің қайраткерлерінің рухани бірлігі керек, мәдени даму</w:t>
        <w:br/>
        <w:t>жаңа жүйеге салыну корск. Жаңа ХХІ ғ. мәдени дамуымыздың</w:t>
        <w:br/>
        <w:t>негізгі бағыттары анықталуы керек. Әлемдік кеңістікте қазақ</w:t>
        <w:br/>
        <w:t>мәдениетінің өзіндік қолтанбасы болуын зерделеу міндеті тұр.</w:t>
        <w:br/>
        <w:t>Алдыңғы буын ағалардың кейінгі буын інілері, балалары туын биік</w:t>
        <w:br/>
        <w:t>ұстап, мәдснисттің Хантәңірінс бір сәт шаршамай, шалдықпай,</w:t>
        <w:br/>
        <w:t>торықпай өрлей беруі - үміт оты!</w:t>
        <w:br/>
        <w:t>«Заман-Қазақстан»,</w:t>
        <w:br/>
        <w:t>1999 ж., 7 мамыр.</w:t>
        <w:br/>
        <w:t>ҰЛТТЫҢ РУХЫ</w:t>
        <w:br/>
        <w:t>Халық - дария, одан батыр да, ақын да, дана да шығады. Халық</w:t>
        <w:br/>
        <w:t>- Отан тұғыры, ел іші кеніш, көп қорқытады, терең батырады. Ал</w:t>
        <w:br/>
        <w:t>осы халық рухты болса көші еселенеді, ол өз ортасынан батыр</w:t>
        <w:br/>
        <w:t>өсіреді, рухсыз халық қара тобырға айналады.</w:t>
        <w:br/>
        <w:t>Адам баласы жаратылғаннан бері 70 млрд астам адам өмірге</w:t>
        <w:br/>
        <w:t>келді. Бірақ өркениет тарихында рухты халықтардың аты қалды,</w:t>
        <w:br/>
        <w:t>заты қалды. Рухты халықтың алды жарық, Рухты халық - жасам-</w:t>
        <w:br/>
        <w:t>паз алып, тарих рухтың еңсесі биік, есесі мол екенін ертедегі грск-</w:t>
        <w:br/>
        <w:t>тер, римдіктер, византийліктер, ежелгі ғұндар, түріктер, Шыңғыс</w:t>
        <w:br/>
        <w:t>хан дәуіріндегі мұңғылдар дәлелдеді.</w:t>
      </w:r>
    </w:p>
    <w:p>
      <w:r>
        <w:t>Гетенің бірде: «Жаныңдағы жақсыңды жоғалтсаң - орны толар,</w:t>
        <w:br/>
        <w:t>арыңды жоғалтсаң - өңің солар, ал өрлігіңді жоғалтсаң - барыңды</w:t>
        <w:br/>
        <w:t>біржолата жояр», - деуі содан.</w:t>
        <w:br/>
        <w:t>Рух деген не?</w:t>
        <w:br/>
        <w:t>Рух - Ахмет Байтұрсыновтың анықтамасы бойынша халықтың</w:t>
        <w:br/>
        <w:t>жаны. Аруақ - Шоқанның айтуы бойынша ата-баба рухы. Жүсіпбек</w:t>
        <w:br/>
        <w:t>Аймауытов өзінің «Педагогикасыңда» «сана» деген ұғымнан «жан»</w:t>
        <w:br/>
        <w:t>дегенұғымды кең,тереңсанайды. Жазушы: «жан» дегеніміз ордадағы</w:t>
        <w:br/>
        <w:t>өкімет болса керек», - деп, оны ақыл, қайрат, сезім құбылыстарына,</w:t>
        <w:br/>
        <w:t>ал ақылдың өзін сыртқы сезім, түйсік, псрнс, ұғым, жад, қиял, ойлау,</w:t>
        <w:br/>
        <w:t>зейін, Ілтипат, ынта т.б. сияқты құбылыстарға тірейді.</w:t>
        <w:br/>
        <w:t>Рух - туған жер, туған ел, ана тілі, ата тарихы, ұлт ментали-</w:t>
        <w:br/>
        <w:t>теті ұғымдарымен, түйіндеп айтқаңда, Отанмен тағдырлас. Ұлың</w:t>
        <w:br/>
        <w:t>5 ----- ---- 215</w:t>
        <w:br/>
        <w:t>Шығармалары. 4-том</w:t>
        <w:br/>
        <w:t>ген бақыты смсс пс? Мемлекеттің өз слінің азаматы алдындағы жа-</w:t>
        <w:br/>
        <w:t>уапкершілігі неғұрлым жоғары болса, оның алдында азаматтың да</w:t>
        <w:br/>
        <w:t>парызы мен қарызы артатүсеріхақ. Азаматтың мемлекеталдындағы</w:t>
        <w:br/>
        <w:t>сондай парызының бірі - Отанын қорғау. Елдің бостандығын,</w:t>
        <w:br/>
        <w:t>жерінің тұтастығын, халқының ар-намысын қорғау - әр перзенттің</w:t>
        <w:br/>
        <w:t>азаматтық борышы. Отаным деген азаматтың ерлік істері арқылы</w:t>
        <w:br/>
        <w:t>тәуелсіз елімізді олем таниды. Ғарышкер, атақты ғалымдар, өнер</w:t>
        <w:br/>
        <w:t>мелері, жазушылар, танымал спорт шеберлері осындай.</w:t>
        <w:br/>
        <w:t>Азамат деген ұғымның халықтық, адамгершілік, гуманистік</w:t>
        <w:br/>
        <w:t>арқалар жүгі өз алдына. Осы факторларды еске алып, кең мағынада</w:t>
        <w:br/>
        <w:t>«Азамат кім?» деген сауалға жауап іздеген орынды.</w:t>
        <w:br/>
        <w:t>Сонымен азамат дегенді халық қалай түсінеді? Азамат деп</w:t>
        <w:br/>
        <w:t>пенденің кәмелеттік жасқа ксліп, төлқұжатқа ис болған козін атай-</w:t>
        <w:br/>
        <w:t>тыны рас, ал іс жүзінде кең мағынадағы Азамат - әкс-шсшенің ғана</w:t>
        <w:br/>
        <w:t>емес, ел баласы болып өскен, елімен ауа жүріп емес, халқымен бір-</w:t>
        <w:br/>
        <w:t>ге өмір кешкен, қиын-қыстау жерде замана түйінін шешкен пара-</w:t>
        <w:br/>
        <w:t>сатты жанды айтады.</w:t>
        <w:br/>
        <w:t>Азамат деп ата-ана, ел үмітін ақтаған, Отан сенімін бойтұмар</w:t>
        <w:br/>
        <w:t>қылып сақтаған, достын сырын шашпаған, зұлымдық жолын</w:t>
        <w:br/>
        <w:t>баспаған, сегіз қырлы бір сырлы арлы жаңды айтады.</w:t>
        <w:br/>
        <w:t>Азамат деп ата-анасының жанынан ұзап, ат жалын тартып мініп,</w:t>
        <w:br/>
        <w:t>қатарынан озып, биіктегіге қол созып, мен боламын, тозірск өсіп</w:t>
        <w:br/>
        <w:t>толамын дсген екпінді дс қарымды талапксор жасты айтады.</w:t>
        <w:br/>
        <w:t>Азамат деп қиын сәтте тэуекел қайығына қаймықпай мінетін,</w:t>
        <w:br/>
        <w:t>қасдұшпанныңезҙуінтілетін, жетім-жесірге, шаршап-шалдыққанға,</w:t>
        <w:br/>
        <w:t>қайғы басып қамыққанға көмекке келіп, шапағатын аямаған ерен</w:t>
        <w:br/>
        <w:t>ерді айтады.</w:t>
        <w:br/>
        <w:t>Азамат деп ата-анасына, еліне, халқына адал, туысқанға бауыр-</w:t>
        <w:br/>
        <w:t>мал ізгі жанды айтады.</w:t>
        <w:br/>
        <w:t>Азамат деп қай істі болса да өнер деп білген, өмір жолын еңбек</w:t>
        <w:br/>
        <w:t>жолы деп сүйген, Отаны үшін жалынға шарпылып, отқа күйген сл</w:t>
      </w:r>
    </w:p>
    <w:p>
      <w:r>
        <w:t>перзентін айтады.</w:t>
        <w:br/>
        <w:t>Азамат деп ез болып отыра бермейтін, замана талқысына</w:t>
        <w:br/>
        <w:t>көнбейтін, талап пен талантын жегіп, терін төгіп, құлашын кең</w:t>
        <w:br/>
        <w:t>сермейтін батыл да батыр өр адамды айтады.</w:t>
        <w:br/>
        <w:t>Азамат деп қатс басқан жері болса қайталап түзеп, өз мінін</w:t>
        <w:br/>
        <w:t>өзі мінеп, сүрінсе мұқалмай, бір тізерлей тік тұрып, қайта түлеп,</w:t>
        <w:br/>
        <w:t>үзіліп қалған (озық кеткен) қатарына жетіп, одан әрі әтетін қайран</w:t>
        <w:br/>
        <w:t>есіл ерді айтады.</w:t>
        <w:br/>
        <w:t>225</w:t>
        <w:br/>
        <w:t>Манаш ҚОЗЫБАЕВ</w:t>
        <w:br/>
        <w:t>«Жер мәселесі</w:t>
        <w:br/>
        <w:t>Учредитольнос собранис негізгі закон жасағанда жер сыбағасы</w:t>
        <w:br/>
        <w:t>алдымен жергілікті жұртқа берілсін деуі; қазақ жер сыбағасын</w:t>
        <w:br/>
        <w:t>отырған жерлерден алып орналасқанша, қазақ жеріне ауған мұжық</w:t>
        <w:br/>
        <w:t>келмеу; бұрын алынған жерлердің мұжық отырмағандары қазаққа</w:t>
        <w:br/>
        <w:t>қайтуы; қазаққа тиетін жер сыбағасын жергілікті комитеттер кесу;</w:t>
        <w:br/>
        <w:t>сыбаға өлшеу - норма жердің топырағы мен шаруашылық түріне</w:t>
        <w:br/>
        <w:t>қарай жасалу; сыбағадан артылған жер зсмство қолында бол</w:t>
        <w:br/>
        <w:t>артық тұрған жерден ел өскенде ауық-ауық сыбаға кесіліп берілуі,</w:t>
        <w:br/>
        <w:t>Түркістанда жермен бірге су сыбағасы да кесілу; жерді қазақ үй ба-</w:t>
        <w:br/>
        <w:t>сына исленбей ауыл-аймақ, туысқан табына меншіктеп алу; әзара</w:t>
        <w:br/>
        <w:t>эділдік жолымен пайдалану.</w:t>
        <w:br/>
        <w:t>Жер законінде жер сату деген болмау, әркім өзі пайдалану.</w:t>
        <w:br/>
        <w:t>Пайдасынан артық жер сатылмай, земствоға алыну. Жердің кені,</w:t>
        <w:br/>
        <w:t>астығы, байлығы қазынанікі болып билігі зсмство қолында болу.</w:t>
        <w:br/>
        <w:t>Аса зор ағаш, зор өзендер мемлекеттікі болып, аз ағаш һәм көл</w:t>
        <w:br/>
        <w:t>байлықтары земство мүлкіне саналу.</w:t>
        <w:br/>
        <w:t>Жоба жасаушылар:</w:t>
        <w:br/>
        <w:t>Ғалихан Бөкейханов, Ахмет Байтұрсынов,</w:t>
        <w:br/>
        <w:t>Мыржақып Дулатов, Елдес Ғұмаров,</w:t>
        <w:br/>
        <w:t>Есенғали Тұрмұхамедов, Ғабдулхамид</w:t>
        <w:br/>
        <w:t>Жүндібаев, Ғазімбек Бірімжанов»</w:t>
        <w:br/>
        <w:t>Ендеше қазақ жеріне еншілес кешегі Алаш ұрпағы.</w:t>
        <w:br/>
        <w:t>Қазақ жерінің кеңес дәуіріндегі қасірсті өз алдына бір хикая.</w:t>
        <w:br/>
        <w:t>Мың қырылып, мың тірілген қазақтың бұл күнгі ұрпағы да бұл</w:t>
        <w:br/>
        <w:t>жердің тағдырына қатысы бары сөзсіз.</w:t>
        <w:br/>
        <w:t>Қазақ жерінің иесі - болашақ ұрпақ. Біз болашаққа тек қана</w:t>
        <w:br/>
        <w:t>миллиардтаған қарыздарды ғана смсс, тұтас қазақ жерін қалдыруға</w:t>
        <w:br/>
        <w:t>парыздармыз.</w:t>
        <w:br/>
        <w:t>Жерді сату туралы заң қабылдамас бұрын біз өзіміздің геосаяси</w:t>
        <w:br/>
        <w:t>жағдайымызды да сскергон жөн. Жерге мүдделі көршілес елдердің</w:t>
        <w:br/>
        <w:t>халықтарының колына жеріміздің қалай өткенін білмей де қаламыз.</w:t>
        <w:br/>
        <w:t>Ә.Бөкейханов өзінің «Жалпы Сібір сьезі» деген еңбегінде «Орыстың</w:t>
        <w:br/>
        <w:t>дворянинының, башқұрттың, Түркістан сартының жер тарихын»</w:t>
        <w:br/>
        <w:t>арнай зерттеді. «Түркістанда, - дейді Әлекең, - жер балалардың</w:t>
        <w:br/>
        <w:t>асығындай ауысады, жер пайдасын жергілікті жұрт көріп отырған</w:t>
      </w:r>
    </w:p>
    <w:p>
      <w:r>
        <w:t>жоқ, мәдени дәрежесі артық қулар көріпотыр. Жер ұжмағы Түркістан</w:t>
        <w:br/>
        <w:t>жұртының бейшараларының бір ссбебі осы. Ескі хүкімет ақылсыз</w:t>
        <w:br/>
        <w:t>болып, біздің қазақтың жері жұртқа қалып тұр. Ескі есті болса, қазақ</w:t>
        <w:br/>
        <w:t>228</w:t>
        <w:br/>
        <w:t>Мапаш ҚОЗЫБАЕВ</w:t>
        <w:br/>
        <w:t>рухты болса сүйікті, қызың қылықты болса бақытты. Рухты жан</w:t>
        <w:br/>
        <w:t>- Азамат, Адам, рухсызы, тұғырсызы - надан, нс ссалаң.</w:t>
        <w:br/>
        <w:t>Бір сөзбен айтсақ, Рух адам баласының жан дүниссінің арқауы.</w:t>
        <w:br/>
        <w:t>Рух, Ахмет Байтұрсынов көрсеткендей, «ұлы мақсат, ұлы</w:t>
        <w:br/>
        <w:t>мұрат» үстінде керек. Ендеше, рух - отансүйгіш патриоттың жаны</w:t>
        <w:br/>
        <w:t>мен қаны.</w:t>
        <w:br/>
        <w:t>Ең алдымен біздің қазақ орыс шығыстанушылары жазып кет-</w:t>
        <w:br/>
        <w:t>кен бұратана (туземец), қашақ (беглец), кезбе (скиталец), қаңғыбас</w:t>
        <w:br/>
        <w:t>(бродяга) смес, ол Шоқан айтқан даланың рыцары - серісі, са-</w:t>
        <w:br/>
        <w:t>йын даланың иесі. «Қазақ» деген айбынды да айдынды ұлт есімі.</w:t>
        <w:br/>
        <w:t>Екіншіден, қазақ үш жүзден құралған құрама халық емес, тұтас</w:t>
        <w:br/>
        <w:t>халық. Біз бір атадан тараған үш баланың, үш атаның ұлымыз.</w:t>
        <w:br/>
        <w:t>Түбіміз бір, түбіріміз бір Азия сахарасындағы іргелі халықпыз.</w:t>
        <w:br/>
        <w:t>Ортақ тіл, Қасым хан салған қасқа жол, Есім хан салған ескі жол,</w:t>
        <w:br/>
        <w:t>Тәуке ханның «Жеті жарғысы», бүкілхалықтық құрылтай, хан сай-</w:t>
        <w:br/>
        <w:t>лау, жылдық миграция жолын бекіту - осының бәрі біртектілікті,</w:t>
        <w:br/>
        <w:t>тұтастықты, баршаға ортақ заңдылықты, әдет-салтты іске асырды.</w:t>
        <w:br/>
        <w:t>Үш ғасыр бойы мұңғыл тектес тайпаларды бойына сіңіріп, енді</w:t>
        <w:br/>
        <w:t>өзінің ұлы шаңырағынан өзбекке, ноғайға, башқұртқа, т.б. түркі</w:t>
        <w:br/>
        <w:t>тектес халықтарға енші берген қазақ, ұлы Мағжан айтқандай, қара</w:t>
        <w:br/>
        <w:t>шаңыраққа ие болып, ұлт болып қалыптасты.</w:t>
        <w:br/>
        <w:t>Біз қазақ болғанымызға мақтан стс алатын бақытты жандар-</w:t>
        <w:br/>
        <w:t>мыз. Сонау үйсін, қаңлы, найман, керей, дулат, қыпшақ, қимақ,</w:t>
        <w:br/>
        <w:t>Түргеш сияқты тайпалық мемлекеттерді былай қойғанда, Түрік</w:t>
        <w:br/>
        <w:t>қағанаты, Жошы ұлысы, Алтын Орда, Көк Орда, Сібір хандығы,</w:t>
        <w:br/>
        <w:t>Қазақ хандығы сияқты мемлекет құрған, Күлтегін, Қорқыт, зл-Фа-</w:t>
        <w:br/>
        <w:t>раби, Жүсіп Баласағұн, Махмұд Қашқари, Қожа Ахмет Иассауи,</w:t>
        <w:br/>
        <w:t>Мұхаммед Хайдар Дулати, Асан Қайғы, Бұқар жырау, Абылай,</w:t>
        <w:br/>
        <w:t>хан Кснс, Шоқан, Құрманғазы, Абай, Шәкәрім, Әлихан, Әмірс,</w:t>
        <w:br/>
        <w:t>Мағжан, Мұхтар, Қаныш, Бауыржан - міне осылай санай берсең</w:t>
        <w:br/>
        <w:t>саны жоқ ұлылардың ұясы. Қазақ - дала өркениетінің өзегі. Ал ол</w:t>
        <w:br/>
        <w:t>болса элемге атты көпшенділерді берді, ол болса Еуразия сахара-</w:t>
        <w:br/>
        <w:t>сын иледі де биледі. Неру айтқандай, «шапты да атты, цивилиза-</w:t>
        <w:br/>
        <w:t>циялады». Ол көне темір балқыту технологиясын берді. Ол дала</w:t>
        <w:br/>
        <w:t>мен қала өркениетін қасты. Ол болса трансконтинентальдық сауда</w:t>
        <w:br/>
        <w:t>жолы - Ұлы Жібек жолын салды. Ол тәңірге табынған дін берді.</w:t>
        <w:br/>
        <w:t>Ол аң таңбалы айшықты өнер берді. Ол Гомердің өнерін есінен</w:t>
        <w:br/>
        <w:t>тандыратын ауыз әдсбистін қалдырды. Ол «Жеті жарғыдай» дала</w:t>
        <w:br/>
        <w:t>Конституциясын берді. Жеті атаға дейін қан араластырмай, гсно-</w:t>
        <w:br/>
        <w:t>фондты сақтау, ұлы даланы қорғау өнерін қалыптастырды.</w:t>
        <w:br/>
        <w:t>216</w:t>
        <w:br/>
        <w:t>Шығармалары. 4-том</w:t>
      </w:r>
    </w:p>
    <w:p>
      <w:r>
        <w:t>жағдайы мүшкіл. Жасәспірімдерді тәрбиелсугс бейімделген пио-</w:t>
        <w:br/>
        <w:t>нер, комсомол ұйымдары құрдымға кетті, олардың орнына «Жас</w:t>
        <w:br/>
        <w:t>ұлан», «Жеткіншек» ұйымдарын құрып, оларды халықтық сипат,</w:t>
        <w:br/>
        <w:t>мазмұнмен толтырып, бағыт-бағдар беретін жан болмай қалды.</w:t>
        <w:br/>
        <w:t>Қазақ халқының ұлттық тәрбиелеу жүйесін кеңінен насихаттау</w:t>
        <w:br/>
        <w:t>керектігі күмән тудырмаса ксрск. Әрбір отбасы, мектеп, қоғам ба-</w:t>
        <w:br/>
        <w:t>лаларды азамат етіп тәрбиелесе ғана еліміздің болашағы болады.</w:t>
        <w:br/>
        <w:t>Әрбір перзентіміз құлқынның құлы болмай Отанның ұлы болса</w:t>
        <w:br/>
        <w:t>қандай бақыт!</w:t>
        <w:br/>
        <w:t>«Замапн-Қазақстан »,</w:t>
        <w:br/>
        <w:t>1999 ж., 15 қыркүйек.</w:t>
        <w:br/>
        <w:t>ЖЕР ТАҒДЫРЫ - ЕЛ ТАҒДЫРЫ</w:t>
        <w:br/>
        <w:t>Жер ... Жер - өмір, халық, тарихпен қат-қабат араласып жатқан</w:t>
        <w:br/>
        <w:t>ұғым. Жер тарихы - халық тарихы, өмір тарихы. Жер - тәңірдің</w:t>
        <w:br/>
        <w:t>адамзатқа енші қылып тартқан ұясы, болашақ ұрпаққа бөлген</w:t>
        <w:br/>
        <w:t>мұрасы. Жер - ұлт болмысының түп-төркіні. Жер - бассаң тірсгің,</w:t>
        <w:br/>
        <w:t>өмір сүрсең - тұрағың, жссең, ішсең - сусындар бұлағың. Жер -</w:t>
        <w:br/>
        <w:t>өлсең өзіне өзінді қосып алар жұмағың.</w:t>
        <w:br/>
        <w:t>Жер - аялар анаң, дауылды күнде қорғар панаң, шуақты күнде</w:t>
        <w:br/>
        <w:t>жанынды жадыратар бау-бақша саяң.</w:t>
        <w:br/>
        <w:t>Ендеше жер бүгінгі нарыққа қарық, сағанасы сарық болғысы</w:t>
        <w:br/>
        <w:t>келгендердің түсінігінен элдеқайда кең ұғым. Ол тек тауар емес,</w:t>
        <w:br/>
        <w:t>ол тек навар емес, ол - халық, қоғам, мемлекет. «Жер бермек жан</w:t>
        <w:br/>
        <w:t>бермекпен бірдей».</w:t>
        <w:br/>
        <w:t>«Жерден айырылған слдсн айырылады». Ғасыр басында ХХ</w:t>
        <w:br/>
        <w:t>ғасыр ұлыларының бірі, алты Алаштың Әлиханы айтқандай, «Жер</w:t>
        <w:br/>
        <w:t>дауы - тамам 5 млн қазақ дауы».</w:t>
        <w:br/>
        <w:t>Қазақ жері - бүгінгі ғана өмір сүріп жатқан қауымның ен-</w:t>
        <w:br/>
        <w:t>шісі смсс. Ол сң алдымен кешегі Еділ үшін сгескон, Жайық үшін</w:t>
        <w:br/>
        <w:t>жандасқан, Қиғаш үшін қырылған, Тептер үшін тебіскен, теңдікті,</w:t>
        <w:br/>
        <w:t>малды бермеген, теңдіксіз малға көнбеген ата-бабадан қалған жер.</w:t>
        <w:br/>
        <w:t>«Қазақ жерінің тұтқасының екі ұшы екі қолда: бір ұшы қазақта,</w:t>
        <w:br/>
        <w:t>скінші ұшы орыста» болған сәтте «Жер сату қазаққа әдст болып</w:t>
        <w:br/>
        <w:t>кетті» деп, «Қазақтың көбі жер сатуды кәсіп қылып алған жоқ</w:t>
        <w:br/>
        <w:t>па?» - деп ұлт ұстазы Ахмет Байтұрсынов күңіренген жер.</w:t>
        <w:br/>
        <w:t>Қазақ жері туралы мың толғанып, оны қалай аман-сссн болашақ</w:t>
        <w:br/>
        <w:t>ұрпаққа біртұтас жеткіземіз деп арнайы жасалған бағдарламаның</w:t>
        <w:br/>
        <w:t>жобасында Алаш боздақтары былай деп жазып кеткен-ді:</w:t>
        <w:br/>
        <w:t>227</w:t>
        <w:br/>
        <w:t>Шығармалары. 4-том --</w:t>
        <w:br/>
        <w:t>Кешегі совст дәуірінде патриотизм пролетариат диктатурасы-</w:t>
        <w:br/>
        <w:t>на, тұтас одаққа, марксизм-ленинизм идеологиясына негізделді.</w:t>
        <w:br/>
        <w:t>Коммунистік партияның ХУІІ сьсзінде И.Сталин совст слінде</w:t>
        <w:br/>
        <w:t>жұмысшы мен шаруа одағына, советтік патриотизмге, халық пен</w:t>
        <w:br/>
        <w:t>партияның бірлігіне негізделген рухани-саяси тұтастық орнады де-</w:t>
        <w:br/>
        <w:t>ген тұжырымдама жасады. Ұлы Отан соғысы совст халықтарының</w:t>
        <w:br/>
        <w:t>бірлігіне тоталитарлық жүйе нұқсан келтіргенін байқатты. И.Сталин</w:t>
        <w:br/>
        <w:t>отандастарына орыс халқының байырғы патриотизміне жүгінуге,</w:t>
        <w:br/>
        <w:t>ұлы ата-баба аруақтарына табынуға амалсыздан шақырды.</w:t>
      </w:r>
    </w:p>
    <w:p>
      <w:r>
        <w:t>Қазақстан тәуелсіздік алған заманада қазақ халқы өз маңынарсс-</w:t>
        <w:br/>
        <w:t>публиканы мекендеген халықтар мен ұлыстар өкілдерін топтасты-</w:t>
        <w:br/>
        <w:t>рып, қазақстандық патриотизмді қалыптастыруда. Қазақстан Рес-</w:t>
        <w:br/>
        <w:t>публикасы елімізде туып-өскен халықтар өкілдерінің ортақ Отаны,</w:t>
        <w:br/>
        <w:t>олар тәуелсіздікке негіз болып, оны баянды стугс жауапкер. Қазақ</w:t>
        <w:br/>
        <w:t>сахарасында «аға», «іні» халық жоқ, ұлт пен ұлыстардың өкілдері</w:t>
        <w:br/>
        <w:t>бір Отанның перзенттері. Қазақстандық - қазақ халқы мен көп ұлт</w:t>
        <w:br/>
        <w:t>өкілдерінің бірлескен қауымы- азиаттар, еуропалықтар, правосла-</w:t>
        <w:br/>
        <w:t>висліктер, мұсылмандар, буддистер, олардың бейнесі - азиялық,</w:t>
        <w:br/>
        <w:t>суропалық өркенисттің синтезі.</w:t>
        <w:br/>
        <w:t>Қазақстан Республикасының төл рәміздері - онұраны, туы, таңба-</w:t>
        <w:br/>
        <w:t>сы бар, олар еліміздің тәуелсіздігін танытады, оның егеменділігін</w:t>
        <w:br/>
        <w:t>бейнелейді. Көгілдір көк аспан түсті мемлексттік байрақтың астын-</w:t>
        <w:br/>
        <w:t>да демократиялық зиялы элеуметтік қоғам құру, тәуелсіздікті баянды</w:t>
        <w:br/>
        <w:t>ету, еліміздің экономикалық, саяси, мәдени, ақпараттық, экологиялық</w:t>
        <w:br/>
        <w:t>қауіпсіздігін қорғау - Қазақстан Республикасы азаматының абырой-</w:t>
        <w:br/>
        <w:t>лы да қасистті патриоттық - отанжандылық парызы.</w:t>
        <w:br/>
        <w:t>Елін сүйген, халқын сүйген, атамекснін қорғайтын ұл мен қыз</w:t>
        <w:br/>
        <w:t>өсіру, «құлаш бойымыз құласа да, тіккен туымыз құламасын!» де-</w:t>
        <w:br/>
        <w:t>ген ұранымыз, халық бірлігі - тәуелсіздік тұғыры!</w:t>
        <w:br/>
        <w:t>«Заман-Қазақстан».</w:t>
        <w:br/>
        <w:t>1999 ж., 91</w:t>
        <w:br/>
        <w:t>ҰЛТ ЗИЯЛЫЛАРЫ</w:t>
        <w:br/>
        <w:t>Қазақ қауымы - ұлтымыз. Ол таптардан, топтардан тұрады.</w:t>
        <w:br/>
        <w:t>Әдсбиеттс жұмысшы табы, шаруалар табы, байлар - жаңа қазақтар -</w:t>
        <w:br/>
        <w:t>ұлттық буржуазия табы бары айтылып жүр. Ал интеллигенцияға</w:t>
        <w:br/>
        <w:t>келгенде қалам тартушы қауым күмілжіп: «Зиялылар дегеніміз</w:t>
        <w:br/>
        <w:t>кім?» - деп өзіңе қарсы сауал қояды. Оның себебі де жоқ емес. Ке-</w:t>
        <w:br/>
        <w:t>221</w:t>
        <w:br/>
        <w:t>Шығармалары. 4-том</w:t>
        <w:br/>
        <w:t>қарекетін, мансапқорлығын, арызқойлығын, шенқұмарлығын өлтірс</w:t>
        <w:br/>
        <w:t>(жеріне жеткізе) сынады емес пе? Ол оның ұлтын қатты сүйгендігі,</w:t>
        <w:br/>
        <w:t>оны түзу жолға салуға жасаған әрексті болатын.</w:t>
        <w:br/>
        <w:t>Отан - ұлттың тарихында өзгеріп тұратын құбылыс. Біздің</w:t>
        <w:br/>
        <w:t>ата-бабамыз сақ, ғұн, түрік, қыпшақ дәуірлерін бастарынан кеш-</w:t>
        <w:br/>
        <w:t>ті, мұңғылдардың табанына түсті, өз алдына орда тігіп, Қазақ</w:t>
        <w:br/>
        <w:t>хандығын құрды. Бір кезде патшалық Ресей, одан қалды советтік</w:t>
        <w:br/>
        <w:t>ел де халқымызға Отан болды.</w:t>
        <w:br/>
        <w:t>Отан сүю қанмен бармайды, ана сүтімен, тәрбиемен келеді, әр</w:t>
        <w:br/>
        <w:t>пенденің әлсуметтік тұлғасымен, азаматтық санасымен негізде-</w:t>
        <w:br/>
        <w:t>леді. Ұлтжандылықтың әлеуметтік тұғыры - халық. Халық - өз</w:t>
        <w:br/>
        <w:t>Отаны үшін қандай да болмасын қиындыққа көнеді.</w:t>
        <w:br/>
        <w:t>Отанжандылық, ұлтжандылық - ұлтшылдық емес. Ұлтын сүю,</w:t>
        <w:br/>
        <w:t>оған табыну ғана смсс, ұлтына еңбек сту.</w:t>
        <w:br/>
        <w:t>Тәуелсіздік алған заманада ұлтжандылық халықта бірнсшс</w:t>
        <w:br/>
        <w:t>түрде байқалады:</w:t>
      </w:r>
    </w:p>
    <w:p>
      <w:r>
        <w:t>1. Ұлтжандылықты сөзбен емес, іспен дәлелдеп жүргендер;</w:t>
        <w:br/>
        <w:t>2. Ұлтжандылықты сөз жүзінде көйітіп, іс жүзінде Отан мерейін,</w:t>
        <w:br/>
        <w:t>тәуелсіздік қасистін түсіріп жүргендер. Нс жасыратыны бар олар</w:t>
        <w:br/>
        <w:t>халықты тал түсте талап, кеше ғана ел байлығы деген ортақ мен-</w:t>
        <w:br/>
        <w:t>шікті қалтаға салғандар, өз еліне аш қасқырдай тиіп, ел байлығын</w:t>
        <w:br/>
        <w:t>шетелге азды-көпті параға сатып, оңай «олжаға» батып қалғандар;</w:t>
        <w:br/>
        <w:t>3. Ұлтжанды либералдар - отандық кәсіпшілер, отандық капи-</w:t>
        <w:br/>
        <w:t>тал мұңын мұңдап, шетелдік капиталға, «жаңа отаршылдыққа»</w:t>
        <w:br/>
        <w:t>наразылар;</w:t>
        <w:br/>
        <w:t>4. Солшыл-патриоттық күштер. Олардың идсалы - әлсуметтік</w:t>
        <w:br/>
        <w:t>әділеттілік.</w:t>
        <w:br/>
        <w:t>Бұл күштің негізі - кедейленген халық, элеуметтік әділдікті</w:t>
        <w:br/>
        <w:t>күштеп болса да тездетуге тырысушы оппозициядағылар,</w:t>
        <w:br/>
        <w:t>жұмыссыз қалған, болашақтан үмітін үзген люмпендер. Олар Отан</w:t>
        <w:br/>
        <w:t>мүддесін әлсуметтік санадан гөрі құлқын, тамақ, күнкөріс арқылы</w:t>
        <w:br/>
        <w:t>түсінетіндер.</w:t>
        <w:br/>
        <w:t>Соңғы кезде «патриотизмнің» синонимі етіп «ұлтшылдық»</w:t>
        <w:br/>
        <w:t>деген ұғымды айтып жүр. Ұлтын сүю әртүрлі. Расалық томаға-</w:t>
        <w:br/>
        <w:t>тұйықтыққа шектеп, ұлтынан басқа халыққа әмір сүру құқын</w:t>
        <w:br/>
        <w:t>мойындамайтын фашистер де өз ұлтын сүйеді. Ғасыр басындағы</w:t>
        <w:br/>
        <w:t>Алаш зиялылары тек өз ұлтын сүйген ұлтшылдар емес. Бұл күні</w:t>
        <w:br/>
        <w:t>халықтың шынайы перзенттерінің сңбсктері зерделене бастаған</w:t>
        <w:br/>
        <w:t>козде оларға «ұлтшыл» дсгсн атақ таңылып, ғайбаттаған отаршы-</w:t>
        <w:br/>
        <w:t>лар екендігі күмон тудырмайды. Әлихан Бөксйхан қазақ халқы</w:t>
        <w:br/>
        <w:t>219</w:t>
        <w:br/>
        <w:t>Мапаш ҚОЗЫБАЕВ</w:t>
        <w:br/>
        <w:t>нан кейінгі саңырауқұлақтар сияқты қаптады. Зиялы қауым көнбіс</w:t>
        <w:br/>
        <w:t>халық. Бірақ, ол өне бойы айдағанға жүрмейді, алдауға көнбейді,</w:t>
        <w:br/>
        <w:t>көрінген ту ұстап, уралағанның соңына ермейді. Ол халыққа өзінің</w:t>
        <w:br/>
        <w:t>толғаныстарымен, тебіреністерімен, ерен қимылдарымен, жаңа</w:t>
        <w:br/>
        <w:t>туындыларымен ой салады, болашақ көкжиегіне жетелейді, ұлтты</w:t>
        <w:br/>
        <w:t>тәрбислейді. Ғасыр басындағы «Оян, қазақ!» ұраны жаңа ХХІ ғ.</w:t>
        <w:br/>
        <w:t>өтіп бара жатқан кезде де күн тәртібінде тұр. Ұлтымыз ұлағатты</w:t>
        <w:br/>
        <w:t>болуы, кемеліне жетіп толуы, өркениет төріне озуы ұлттың зиялы</w:t>
        <w:br/>
        <w:t>қауымына байланысты. Сондықтан да өтпелі кезоңдс ұлт зиялыла-</w:t>
        <w:br/>
        <w:t>рын жүдетпей, ыдыратпай топтастыру, үлт мүддесі негізінде</w:t>
        <w:br/>
        <w:t>тарбиелеу - мемлекеттік деңгейдегі саясаттың түп қазығы бо-</w:t>
        <w:br/>
        <w:t>луы керек. Ұлттың ашытқысы қандай болса, ХХІ ғ. ұлтымыз сон-</w:t>
        <w:br/>
        <w:t>дай боларын ұмытпайық, ағайын!</w:t>
        <w:br/>
        <w:t>«Заман-Қазақстан»,</w:t>
        <w:br/>
        <w:t>1999 ж., 4 тамыз</w:t>
        <w:br/>
        <w:t>АЗАМАТ</w:t>
        <w:br/>
        <w:t>Қандай қасиетті, әсерлі, көңілге қонымды, құлаққа жағымды</w:t>
        <w:br/>
        <w:t>ұғым. Атам қазақтың «Азамат болып қалды», «Азамат екен»,</w:t>
        <w:br/>
        <w:t>«Жарайсың, Азаматсың», «Қандай азамат сді» дсгон сөздері біздің</w:t>
        <w:br/>
        <w:t>жас кезімізден көкірегімізге ұялаған.</w:t>
        <w:br/>
        <w:t>Ұлы жазушы Бейімбет Майлиннің «Азамат Азаматович» деген</w:t>
        <w:br/>
        <w:t>шығармасы слгс белгілі. Ксңсс дәуірінде барша қауым Мырқымбай</w:t>
      </w:r>
    </w:p>
    <w:p>
      <w:r>
        <w:t>болып жоқтан барға, бардан жоққа айналған кезде Биекеңнің Аза-</w:t>
        <w:br/>
        <w:t>матты іздеуі тегін емес-ті.</w:t>
        <w:br/>
        <w:t>Сонда «Азамат» дегеніміз кім? «Азамат» дсген ұғымды қалай</w:t>
        <w:br/>
        <w:t>түсінуге болады?</w:t>
        <w:br/>
        <w:t>Шынын айту керек, азамат туралы елдің түсінігі әртүрлі. Біреу</w:t>
        <w:br/>
        <w:t>ол ұғымды Конституция арқылы білсді, енді бірсуі ол ұғымды</w:t>
        <w:br/>
        <w:t>өз деңгейінде түсінеді, кейде ол ұғым қарабайырланып қасиеті</w:t>
        <w:br/>
        <w:t>жоғалады.</w:t>
        <w:br/>
        <w:t>«Азамат» деген ұғым - «Адам», «Тұлға», «Қайраткер» де-</w:t>
        <w:br/>
        <w:t>ген ұғымдармен сабақтасады. Әуслі бұл ұғымның ресми жағына</w:t>
        <w:br/>
        <w:t>үңілейік. Азамат - бір мемлекеттің тұрақты халқының өкілі</w:t>
        <w:br/>
        <w:t>есебінде оның қорғанысы мен саяси және басқа да құқықтары мен</w:t>
        <w:br/>
        <w:t>міндеттерін исленген жан. Азаматтық құқық конституциялық жол-</w:t>
        <w:br/>
        <w:t>мен анықталады. Әр азаматтың басына пана болар, күн түскенде</w:t>
        <w:br/>
        <w:t>қамқорлық жасап, сая болар туған мемлекеті болуы - тәңірдің бер-</w:t>
        <w:br/>
        <w:t>224</w:t>
        <w:br/>
        <w:t>Мапаш ҚОЗЫБАЕВ</w:t>
        <w:br/>
        <w:t>ҰЛТЖАНДЫЛЫҚ</w:t>
        <w:br/>
        <w:t>«Патриот» деген гректің райпа - Отан деген сөзінен пайда</w:t>
        <w:br/>
        <w:t>болған. Сонда патриотизм - өз Отанына деген, өз халқына деген</w:t>
        <w:br/>
        <w:t>адалдық пен сүйініш - отанжандылық, отансүйгіштік.</w:t>
        <w:br/>
        <w:t>Отан- қазақта «от басынан» шыққан сөз. Ол сенің үйің, ордаң,</w:t>
        <w:br/>
        <w:t>туыстарың, туған жерің, елің, халқың. Қазак сахарасында туған,</w:t>
        <w:br/>
        <w:t>өскен басқа ұлыстар өкілдеріне дс Қазақстан - Отан. Ал олардан</w:t>
        <w:br/>
        <w:t>қазақтың айырмасы - Қазақстан оның Отаны ғана емес, атаме-</w:t>
        <w:br/>
        <w:t>кені.</w:t>
        <w:br/>
        <w:t>Әр халықтың өзатамскені бар. Орыс халқы: «Атамсксннің түтіні</w:t>
        <w:br/>
        <w:t>дс тәтті және жанға жайлы» («Дым отсчсства нам сладок и при-</w:t>
        <w:br/>
        <w:t>ятен») десе, ағылшындар: «Шығыс па, батыс па - өз үйің артық»,</w:t>
        <w:br/>
        <w:t>француздар: «Өзатамекеніннің түтіні шетелдің отынанартық» дей-</w:t>
        <w:br/>
        <w:t>ді скен. Қытайлықтар: «Шет жердің күні дс қыздырмайды» дссс,</w:t>
        <w:br/>
        <w:t>мұңғылдар: «Шет жердің сап алтынынан туған жердің топырағы</w:t>
        <w:br/>
        <w:t>артық», - деп санайды. Эстондар: «Өз ұяң - алтын» десе, ноғайлар</w:t>
        <w:br/>
        <w:t>тұрып: «Туған жерің - жұмақ, суы - бал», - дейді скен. Ал қазақ</w:t>
        <w:br/>
        <w:t>халқы «Құлқынның құлы болма, Отанның ұлы бол», «Ит тойған</w:t>
        <w:br/>
        <w:t>жеріне, ер туған жеріне», «Басқа жерде сұлтан болғанша, өз еліңде</w:t>
        <w:br/>
        <w:t>ұлтан бол», - дсп айтқан. Мұның бәрі әлем халықтары адам бала-</w:t>
        <w:br/>
        <w:t>сы екендігінің айғағы.</w:t>
        <w:br/>
        <w:t>Отан - табиғи, тарихи, әлеуметтік, саяси, мәдени орта, адам</w:t>
        <w:br/>
        <w:t>баласының тіршілігінің негізі. Әр халықтың өз Отанын, атаме-</w:t>
        <w:br/>
        <w:t>кенін сүюі - заңдылық. Егер ол адам пендсшілік жасамай өз ұлтын</w:t>
        <w:br/>
        <w:t>басқадан ерек, көптен бөлек жаратылған деп қарап, басқа ұлтқа</w:t>
        <w:br/>
        <w:t>өгейлік мінез жасамаса - ұлтжандылық та жасампаздық қасиет.</w:t>
        <w:br/>
        <w:t>Орыстың атақты тарихшысы В.Соловьев: «Халықтар тек өзі</w:t>
        <w:br/>
        <w:t>үшін ғана емес, барша үшін өмір сүреді», - деп әділ айтқан. Абай</w:t>
        <w:br/>
        <w:t>болса әкеннің ғана баласы болма, адам баласы бол деуі осыдан.</w:t>
        <w:br/>
        <w:t>Ұлтжандылық әртүрлі болады. Атақты орыс халқы зиялылары-</w:t>
        <w:br/>
        <w:t>ның атасы П.А.Вяземский Отанға деген соқыр сезімді қышқыл</w:t>
        <w:br/>
        <w:t>ішімдік - квасқа теңеген. Тюрго болса оны құлшылдық патриотиз-</w:t>
      </w:r>
    </w:p>
    <w:p>
      <w:r>
        <w:t>мі депті, Орыс слінің тарихы жарқын да айқын оқиғалармсн қатар</w:t>
        <w:br/>
        <w:t>қан мен қасіретке толы. Шын мәнінде ұлтжанды адам өз ұлтының</w:t>
        <w:br/>
        <w:t>жақсылығына мақтанады, жамандығына арланады. Атақты</w:t>
        <w:br/>
        <w:t>А.Н.Некрасовтын ежелгі Русьті: «бейшарасың да шалқарсың,</w:t>
        <w:br/>
        <w:t>күштісің дс әлсізсің», - деуі осыдан.</w:t>
        <w:br/>
        <w:t>Абай бабамыз қазақтың жақсылығын ғана айтып қоймай, оның</w:t>
        <w:br/>
        <w:t>жалқаулығын, көрсеқызарлығын, сөзуар, көрсалмаушы, өсекшіл</w:t>
        <w:br/>
        <w:t>218</w:t>
        <w:br/>
        <w:t>Мапаш ҚОЗЫБАЕВ</w:t>
        <w:br/>
        <w:t>шегі совет дәуірінде интеллигенция жұмысшы мен шаруалар ара-</w:t>
        <w:br/>
        <w:t>сынан шыққан топ - прослойка, ұлттың қанаты смсс қанатшығы,</w:t>
        <w:br/>
        <w:t>табы смсс, скі таптың ортасындағы сынасы, жарықшағы деп сана-</w:t>
        <w:br/>
        <w:t>лып келді. Арада да емес, жағада да емес, екі кеменің құйрығын</w:t>
        <w:br/>
        <w:t>ұстаған болып шықты зиялылар.</w:t>
        <w:br/>
        <w:t>Ішісіірсізі - латын сөзі, түйсікті, ойшыл, ссті, білімпаз дсген</w:t>
        <w:br/>
        <w:t>ұғымды береді. Шын мәнінде интеллигенция дегеніміз - ғылым</w:t>
        <w:br/>
        <w:t>мен мәдениеттің сан-саласымен кәсіби айналысушы, мәдениетті</w:t>
        <w:br/>
        <w:t>дамытып, таратушы, ой, рухани снбектің адамдары. Интсллиген-</w:t>
        <w:br/>
        <w:t>ция - зиялылар, ең алдымен ғылымды, техниканы, өнерді, білімді</w:t>
        <w:br/>
        <w:t>дамытушы жасампаздар қауымы. Олар ой еңбегіне парасат пен де-</w:t>
        <w:br/>
        <w:t>мократиялық сипат береді.</w:t>
        <w:br/>
        <w:t>«Интеллигенция» деген терминді ХХ ғ. 70-ші жылдарында</w:t>
        <w:br/>
        <w:t>П.Д.Боборыкин деген орыс жазушысы енгізді. Алайда одан сол</w:t>
        <w:br/>
        <w:t>кезге дейін зиялы қауым болмады деуге болмайды. Өйткені ол</w:t>
        <w:br/>
        <w:t>ой еңбегі мен денс сңбегі шыққан кезден сонау антикалық жәнс</w:t>
        <w:br/>
        <w:t>ортағасырлық кезеңнен бой көрсеткен-ді.</w:t>
        <w:br/>
        <w:t>Интеллигенция қазіргі заманда ғылыми-техникалық, ғылыми-</w:t>
        <w:br/>
        <w:t>гуманитарлық, әкімші-басқарушылық, ағарту, денсаулық сақтау,</w:t>
        <w:br/>
        <w:t>заңгерлік, одеби-өнерлік т.б. болып табылады. Әлеуметтік-</w:t>
        <w:br/>
        <w:t>экономикалық бөлінушілікке душар болған зиялылар бүгінгі</w:t>
        <w:br/>
        <w:t>әлемдік қоғамның 3-5% құрайды. Сөз жоқ, зиялылар құранды,</w:t>
        <w:br/>
        <w:t>оның қатарына қоғамдағы таптардың өкілдері үзбей қосылып,</w:t>
        <w:br/>
        <w:t>толықтырады. Сонымен бірге бұл күні олардың ішінде династияға</w:t>
        <w:br/>
        <w:t>айналған, атадан балаға дарыған кәсіби зиялылар да аз смсс.</w:t>
        <w:br/>
        <w:t>Интеллигенцияның дүниетанымы қоғамның айнасы сияқты,</w:t>
        <w:br/>
        <w:t>әр таптың көзқарасы оған осер етпей қоймайды. Әсіресе ол билік</w:t>
        <w:br/>
        <w:t>жүйесіндегі зиялылардың іс-әрекетінен байқалады, олар үстем</w:t>
        <w:br/>
        <w:t>таптың мүддесін қорғайды, соның жыршысы, қорғаны болып бой</w:t>
        <w:br/>
        <w:t>көрсетеді.</w:t>
        <w:br/>
        <w:t>Алайда интеллигенция солқылдақ, шірік, кімнің тарысы піссе,</w:t>
        <w:br/>
        <w:t>соның тауығы, нақты істен гәрі сөзге құмар деген пікірге қосылу</w:t>
        <w:br/>
        <w:t>қиын. Сонда зиялы қауым кім?</w:t>
        <w:br/>
        <w:t>Интеллигенция - ұлттың ұйтқысы, қамқоршы қорғаны;</w:t>
        <w:br/>
        <w:t>Интеллигенция - ұлттың тірегі, рухани білегі;</w:t>
        <w:br/>
        <w:t>Интеллигенция - ұлттың шамшырағы, қайнар бұлағы;</w:t>
        <w:br/>
        <w:t>Интеллигенция - ұлттың ой-арманының биігі, асылар иығы;</w:t>
      </w:r>
    </w:p>
    <w:p>
      <w:r>
        <w:t>Интеллигенция - ұлттың жасампаз батыры, қиын-қыстаудағы</w:t>
        <w:br/>
        <w:t>жанашыр жақыны;</w:t>
        <w:br/>
        <w:t>Интеллигенция - ұлттың сарқылмас қоры;</w:t>
        <w:br/>
        <w:t>222</w:t>
        <w:br/>
        <w:t>Мапаш ҚОЗЫБАЕВ</w:t>
        <w:br/>
        <w:t>үшін өркениеттің еуропалық эволюциялык-конституциялық жо-</w:t>
        <w:br/>
        <w:t>лын қалады, француз революциясы әйгілеген бостандық, теңдік,</w:t>
        <w:br/>
        <w:t>еркіндік принциптерін қолдаса, Ахмст Байтұрсыновтың қарт</w:t>
        <w:br/>
        <w:t>Потаниннің юбилейіне арнаған өлеңінде:</w:t>
        <w:br/>
        <w:t>«Атақты Сібір ұлы қарт Потанин.</w:t>
        <w:br/>
        <w:t>Ер сүйсе, сендей сүйсін ел - Отанын.</w:t>
        <w:br/>
        <w:t>«Қазақсың. қалмақсың» деп алалау жоқ.</w:t>
        <w:br/>
        <w:t>Отатптың тең көресің барша жапып...!»-</w:t>
        <w:br/>
        <w:t>десе, Міржақып Дулатов қарт Григорий Потанинді скі халықтың</w:t>
        <w:br/>
        <w:t>тел баласы дсп, «Бүктік тізс, сттік құрмст тойыңа», «Атамыздай</w:t>
        <w:br/>
        <w:t>болған сабаз қартым сң», - дсп төгілс жырлайды.</w:t>
        <w:br/>
        <w:t>Қазақ зиялылары «Алаш» партиясының бағдарламасында</w:t>
        <w:br/>
        <w:t>қазақ сахарасын мекендеген халықтардың өкілдеріне Алаш</w:t>
        <w:br/>
        <w:t>өкіметінің мүшелігіне арнайы орындар бөлуі, ағарту саласын-</w:t>
        <w:br/>
        <w:t>да олардың ана тілінде сауатын ашып, бекітіп, содан кейін орыс</w:t>
        <w:br/>
        <w:t>тілін оқытуды енгізуді жақтауы, еуропалық принциппен білім</w:t>
        <w:br/>
        <w:t>жарысын ұйымдастыруға шақыруы, Алаштың Сібір автономис-</w:t>
        <w:br/>
        <w:t>терімен одағы, түркі тектес халықтардың ортақ мүддесін қорғауы</w:t>
        <w:br/>
        <w:t>Алаш зиялыларының шын мәніндегі отанжанды, ұлтжанды жан-</w:t>
        <w:br/>
        <w:t>дар скенін, олардың ұлтжандылығы, отанжандылығы өркенисттік</w:t>
        <w:br/>
        <w:t>дәрсжеде екендігін көрсетеді. Ұлтшылдық індеті сш халыққа да</w:t>
        <w:br/>
        <w:t>абырой, атақ эпермейді. А.Солженицынның, Лимоновтың т.б. орыс</w:t>
        <w:br/>
        <w:t>халқының тарихта үшінші Рим империясын құратын мессиандық</w:t>
        <w:br/>
        <w:t>рөлі бар деп кәукілдеген ұлыдержавалық ұлтшылдығын ту</w:t>
        <w:br/>
        <w:t>стіп, православис, бөлінбес, біртұтас империя, самодсржависні</w:t>
        <w:br/>
        <w:t>кәкесгендердің әрекеті - ұлтшылдық, шовинизм. Амсрикалық өмір</w:t>
        <w:br/>
        <w:t>салтын барша әлемге қарулы күш, НАТО-лық интервенция арқылы</w:t>
        <w:br/>
        <w:t>таратып, халықаралық жандармға айналған АҚШ билеушілері -</w:t>
        <w:br/>
        <w:t>ұлы империялық шовинизммен уланғаны бұл күні баршаға аян.</w:t>
        <w:br/>
        <w:t>Отанжандылықтың табиғаты діни, зиялы түрде көрініп, ұлт-</w:t>
        <w:br/>
        <w:t>шыл. шынайы тұманистік элеуметтік-топтық, жалпыазаматтық</w:t>
        <w:br/>
        <w:t>түрде танылады. Патриотизм еш халықтың да еншісі емес, ол бар-</w:t>
        <w:br/>
        <w:t>ша адамзатқа тән құбылыс.</w:t>
        <w:br/>
        <w:t>Отанжандылық аясын тарылтып, ұлт сүюді ру, тайпа,</w:t>
        <w:br/>
        <w:t>аймақтық шеңбермен шектеп, елді бөлу, халықтар бірлігіне салған</w:t>
        <w:br/>
        <w:t>бүліншілікпен тең. Қазақ халқының, тәуелсіз Қазақстанның тари-</w:t>
        <w:br/>
        <w:t>хы, өркениеткс қосқан үлесі, ата-бабамыздан, одан қалды барша</w:t>
        <w:br/>
        <w:t>қазақстандықтардың рухани құндылықтары - біздің ортақ ұлттық,</w:t>
        <w:br/>
        <w:t>отандық мақтанышымыз. мерейіміз.</w:t>
        <w:br/>
        <w:t>220</w:t>
      </w:r>
    </w:p>
    <w:p>
      <w:r>
        <w:t>Шығармалары. 4-том</w:t>
        <w:br/>
        <w:t>жасауға арналған өнер көрнек өнері» болады деп қараған. Бұл</w:t>
        <w:br/>
        <w:t>жіктеу - материальная, духовная деген мәдениет түрлері әлемдік</w:t>
        <w:br/>
        <w:t>әдебиетте де бар.</w:t>
        <w:br/>
        <w:t>Мәдениетке дсген тұтас баянды көзқарас жоқ дссс дс болады.</w:t>
        <w:br/>
        <w:t>Әдебиетте бұл күні мәдениеттің мыңнан астам анықтамасы бар.</w:t>
        <w:br/>
        <w:t>Мәдениет- өркениеттіңбасты көрсеткіші. Дала өркениетінің төл</w:t>
        <w:br/>
        <w:t>перзенті - қазақ халқы Шоқан көрсеткендей, ұлы Гомердің туын-</w:t>
        <w:br/>
        <w:t>дысы сияқты эпостарға бай. Көне металлургия, Қаныш Сотбаев</w:t>
        <w:br/>
        <w:t>1927 ж. анықтағандай, ордасы - Орталық Қазақстанда б.ж.с. бұрын</w:t>
        <w:br/>
        <w:t>У/ ғасырда пайда болған. Байтақ даланы қақ жарып, шығыс пен ба-</w:t>
        <w:br/>
        <w:t>тысты қосатын Ұлы Жібек жолы - мәденист жолы да болғаны күмән</w:t>
        <w:br/>
        <w:t>тудырмайды. Киіз үй, арба, дала күнтізбегі, андар айшықталған көне</w:t>
        <w:br/>
        <w:t>искусство, орда құрған ел басқару өнері, түркілер шындаған әскери</w:t>
        <w:br/>
        <w:t>өнер, өзіндік алфавит, 5 000 күй мен аңыздар Дала өрксенистінің</w:t>
        <w:br/>
        <w:t>өзіндік қолтаңбасы бар скендігін танытады. Д.Неру дала псрзснт-</w:t>
        <w:br/>
        <w:t>тері Еуропаны шапты да, цивилизациялады да деуі осыдан.</w:t>
        <w:br/>
        <w:t>Ұзақ жылдар әлемдік мәдениет тарихында дала өркениеті, оның</w:t>
        <w:br/>
        <w:t>мәдениеті мойындалмайкелді. Кешегісоветтік дәуірде мәдениетту-</w:t>
        <w:br/>
        <w:t>ралы ұғым қарабайырланды Ке 20-ш ы жылдар ы сауатсыздықты жоюға</w:t>
        <w:br/>
        <w:t>лап берген кезде мәдениеттілік ұғымы сауат ашу деңгейіне дейін</w:t>
        <w:br/>
        <w:t>түсірілді. Мәдениет - мәдени-ағарту жұмысының аясында қалды.</w:t>
        <w:br/>
        <w:t>Идсологияландырылған мәденист біркелкі совсттік мәденистті</w:t>
        <w:br/>
        <w:t>- мазмұны социалистік, түрі ұлттық модениетті қалыптастырды.</w:t>
        <w:br/>
        <w:t>Сөйтіп ұлттық мәдениет өзінің ғасырлық мазмұнынан айырыла</w:t>
        <w:br/>
        <w:t>бастады. Солай бола тұрса да қазақтың ұлттық сәулеті, сымбат,</w:t>
        <w:br/>
        <w:t>кескін, 2усз (музыка), эдсбист өнерлері шарықтап дами бастады.</w:t>
        <w:br/>
        <w:t>Сонымен бірге ұлттың діні, ділі, тілі қасіретке ұшырады, халықтың</w:t>
        <w:br/>
        <w:t>ұлттық санасы көмескілене бастады, мәдениет саясат құралына</w:t>
        <w:br/>
        <w:t>айналды. Қазақ мәдениеті өзінің көшбастар көсемдерінің қалың</w:t>
        <w:br/>
        <w:t>тобынан айырылды.</w:t>
        <w:br/>
        <w:t>Жаңа тәуелсіздік заманасы қазақтың ұлттық мәдениетін мем-</w:t>
        <w:br/>
        <w:t>лекеттік деңгейге көтерді. Ол көпұлттық сипаты бар Қазақ-</w:t>
        <w:br/>
        <w:t>стан мәдениетінің өзегіне айналды. Ұзақ жылғы қуғын-сүргін,</w:t>
        <w:br/>
        <w:t>зобалаңнан ақталған қазақ мәдснистінің ұлыларының мұрасы</w:t>
        <w:br/>
        <w:t>халық қазынасына қосылды.</w:t>
        <w:br/>
        <w:t>Дегемен де қазақ мәдениетінің осы ту көтерген тұсында про-</w:t>
        <w:br/>
        <w:t>блемалары баршылық.</w:t>
        <w:br/>
        <w:t>Ең алдымен, қазақ мәдениеті әлемдік мэдениет өрісінің түлегі.</w:t>
        <w:br/>
        <w:t>Біз жаңа заманада өзімізбен өзіміз шектеліп, томаға-тұйықтықта</w:t>
        <w:br/>
        <w:t>қалып қою қаупінен сақтануымыз керек.</w:t>
        <w:br/>
        <w:t>213</w:t>
        <w:br/>
        <w:t>-- --- ---. Мапаш ҚОЗЫБАЕВ</w:t>
        <w:br/>
        <w:t>Мәдени мұралар жасауда бұл күні кәсібилік өнерді зуесқойлық</w:t>
        <w:br/>
        <w:t>өнер жеңіп бара жатқан көріністер жиі кездесстін болды. Өзіне,</w:t>
        <w:br/>
        <w:t>әкесіне ұқсатып, нс болмаса кез кслген шығыстың ғұламаларының</w:t>
        <w:br/>
        <w:t>бейнесіне еліктеп салған ешбір мэдени құны жоқ, бір күндік ес-</w:t>
        <w:br/>
        <w:t>керткіштер республиканың әр жерінен бой көтеруде. Ескерткіштер</w:t>
      </w:r>
    </w:p>
    <w:p>
      <w:r>
        <w:t>жобаларына әкімдер, билік жүйссінде жүргендер өз шешімімен</w:t>
        <w:br/>
        <w:t>өзі сүйген өнер иелеріне тапсырыс беріп, бұйрықпен қабылдауда.</w:t>
        <w:br/>
        <w:t>Конкурс болмаған соң көптеген талантты жастардың қанаты</w:t>
        <w:br/>
        <w:t>қырқылып, өсу жолынан өшу жолына түсуде.</w:t>
        <w:br/>
        <w:t>Біртұтас қазақ әдебиеті бөлшектеніп, ұлттық тұғырынан</w:t>
        <w:br/>
        <w:t>аймақтық деңгейге аласарып бара жатқаны байқалады. Олардың</w:t>
        <w:br/>
        <w:t>ішіндс қазіргі заманның тірі классиктері - КТК-ларда сан жоқ, ксу-</w:t>
        <w:br/>
        <w:t>десін соққан жеке батырлар. Халық ақындары сарай ақындарына</w:t>
        <w:br/>
        <w:t>айналды. Кәсіби әдеби сын жоқ, оны керек етер жазушы, ақын,</w:t>
        <w:br/>
        <w:t>тыңдар құлақ жоқ десе де болады. Ата-бабасын, өзін, өзіндей</w:t>
        <w:br/>
        <w:t>көретіндерін дәріптейтін, тарихи шындықты бұрмалайтын сстслік-</w:t>
        <w:br/>
        <w:t>тер. тарихи эсселер көптеп шығуда. Жер астынан киізге оралып</w:t>
        <w:br/>
        <w:t>«көмілген» шежірелер, шипа өнері туралы жасанды қолжазбалар</w:t>
        <w:br/>
        <w:t>көбейді. Эфир. телодидар арқылы сскс, зорлық, зомбылық, кісі</w:t>
        <w:br/>
        <w:t>өлтіру сияқты гуманизмнен ауылы алшақ өнер туындысымақтары</w:t>
        <w:br/>
        <w:t>тәуліктеп насихатталады. Республикалық радиода жастарға,</w:t>
        <w:br/>
        <w:t>жасөспірімдерге, ауыл тұрғындарына арналған хабар рсдакция-</w:t>
        <w:br/>
        <w:t>лары таратылғаны өкінішті-ақ. Жан-жақтан сұғанақтанып рухани</w:t>
        <w:br/>
        <w:t>интервенция жасалынып, етектен тартуда. Қазақ тілінде берілетін</w:t>
        <w:br/>
        <w:t>тәл хабарлар азайды.</w:t>
        <w:br/>
        <w:t>Бір сөзбен айтсақ, ұлттық мәдениеттің деңгейі төмендеп барады.</w:t>
        <w:br/>
        <w:t>Оның себебі де жоқ емес. Біріншіден, жас тәуелсіз мемлекеттің</w:t>
        <w:br/>
        <w:t>мәдениет дамыту функциясы қалыптаспаған. Мәдениет - кітапха-</w:t>
        <w:br/>
        <w:t>на ісі, мұражай ісі, т.б. салаларға бөлшектеніп кеткен. Екіншіден,</w:t>
        <w:br/>
        <w:t>қазақ мәдениетінің ұлттық тірегі - орташа тап еді (жұмысшы,</w:t>
        <w:br/>
        <w:t>колхозшы, зиялы қауым). Олар бұл күні быт-шыт болып ша-</w:t>
        <w:br/>
        <w:t>шырады. Жаңа орташа тап қалыптасқан жоқ. Жаңа қазақ болса</w:t>
        <w:br/>
        <w:t>- дүбәрә. «Ақшаң болса қалтанда, талтандасаң талданда» дейтін</w:t>
        <w:br/>
        <w:t>азын-аулақ қалталылар мәдениеттің қарабайырланған, беймаза,</w:t>
        <w:br/>
        <w:t>бір күндік туындыларына риза. Мәдени сұранысты зерттсу жолға</w:t>
        <w:br/>
        <w:t>қойылмаған. Мәдениеттің типтері - кедей мен байлардың, қала</w:t>
        <w:br/>
        <w:t>мен ауылдың, орталық пен шет аймақтың, көшенің, өндірістін,</w:t>
        <w:br/>
        <w:t>тобырдың мәдени сұраныстары зерттелмей қалды. Мәдсниет та-</w:t>
        <w:br/>
        <w:t>рихын саралайтын зерттсулер жоқтың қасы. Теориялық даярлығы</w:t>
        <w:br/>
        <w:t>бар кадрларды саусақпен санауға болады.</w:t>
        <w:br/>
        <w:t>214</w:t>
        <w:br/>
        <w:t>Шығармалары. 4-том</w:t>
        <w:br/>
        <w:t>шетелдік ұғымдарды қазақшалау басталғаны мәлім. Ана тілі</w:t>
        <w:br/>
        <w:t>ғылымының негізін салған Ахмет Байтұрсынов ондай сөздерді</w:t>
        <w:br/>
        <w:t>оригиналын, негізін сақтап енгізген сді. Мысалы, Ахаңның</w:t>
        <w:br/>
        <w:t>бір мақаласы «Тағы да народный сот хаһында» деп аталады.</w:t>
        <w:br/>
        <w:t>«Қазақтың өкпесі» деген мақаласында «Россияны» «Россия»</w:t>
        <w:br/>
        <w:t>деп алыпты. «Қазақтың бас ақыны» атты сңбегінде ол Европаны</w:t>
        <w:br/>
        <w:t>«Европа» деп жазады. «Қазақ жерін алу турасында низам» деген</w:t>
        <w:br/>
        <w:t>мақаласында «чиновник» сол қаз-қалпында қолданылған. «Жер</w:t>
        <w:br/>
        <w:t>жалдау жайынан» деген еңбегінде «Переселен чиновниктері»,</w:t>
        <w:br/>
        <w:t>«посслка», «займка», «закон», «норма» деген орыс сөздері</w:t>
        <w:br/>
        <w:t>өзгертілмей берілген. «Уақ қарыз» деген мақалада «инспектор»,</w:t>
        <w:br/>
        <w:t>«государственный банк», «доктор», «учитель», «фельдшер»,</w:t>
        <w:br/>
        <w:t>«писарь», «мұғалім», «мұғалима», «волость», «учредитель»,</w:t>
        <w:br/>
        <w:t>«министр», «правленис», «совст», «смста» дсген ұғымдарды</w:t>
        <w:br/>
        <w:t>тәл оригиналында сақтаған. Ахаң ауылдағы мұғалім мен орыс-</w:t>
        <w:br/>
        <w:t>қазақ училишесінде учительдің айырмасын көрсеткісі де келсе</w:t>
        <w:br/>
        <w:t>керек. Біз қазір «заводты» - «зауыт», «товарды» - «тауар» деп</w:t>
      </w:r>
    </w:p>
    <w:p>
      <w:r>
        <w:t>өзгертіп, оқушыларды шала сауатты сту жолына салдық. ХХ ғ.</w:t>
        <w:br/>
        <w:t>дейін «ракста» дсген ұғым жоқ сді, оны біз қазір «зымыран»</w:t>
        <w:br/>
        <w:t>дейміз, ол сөздің мағынасы шынында «бумеранг» болса керек.</w:t>
        <w:br/>
        <w:t>«Переселенді» - «келімсек» деп, баяғы бізді туземец дегеннің</w:t>
        <w:br/>
        <w:t>қарымтасын қайтаруға пайдаланып жүрміз. Ахмст Байтұрсынов</w:t>
        <w:br/>
        <w:t>орыс ұғымдарын аудара алмаған емес, ол шетелдік ұғымдарды</w:t>
        <w:br/>
        <w:t>пайдалануда бірізділікті сақтауды көздесе керек. Ендеше оқушы</w:t>
        <w:br/>
        <w:t>орыс, ағылшын, латын т.б. тілдерден енген ұғымдарды ана тілінде</w:t>
        <w:br/>
        <w:t>дс сақтап, өздерінің күшін үнемдеуі абзал, сауаттылығын сақтау</w:t>
        <w:br/>
        <w:t>корек. Осы арада Гогольдің «Сорочинская ярмаркадағы» бір</w:t>
        <w:br/>
        <w:t>сюжеті ойыңа оралады. Поп бір көңілдес әйелге латын тілі жеңіл,</w:t>
        <w:br/>
        <w:t>кез келген орыс сөзіне «8», «ум» деген жалғауды қоссаң болды</w:t>
        <w:br/>
        <w:t>латынша сөйлей жөнелесің депті. Мысалы, «Лошадь упал на</w:t>
        <w:br/>
        <w:t>мосту» дегенді «лошадспив упсндив повіспдив» деп айтса болады</w:t>
        <w:br/>
        <w:t>деп бөскені бар. Сол сияқты тілшілердің «чиновникті» шенеунік,</w:t>
        <w:br/>
        <w:t>«казиноны» ойынхана дегенінен ана тілінің қадірі көтеріле қояр</w:t>
        <w:br/>
        <w:t>ма екен?</w:t>
        <w:br/>
        <w:t>5.Қазақ тілі, әдебисті, Отан тарихы пәндерінің статусы жоғарыла-</w:t>
        <w:br/>
        <w:t>уы күнтәртібіне қойылар кезкелді. Өйткені бұл пәндер мемлекетқұру</w:t>
        <w:br/>
        <w:t>миссиясы еншісіне тиген халықтың тілі, әдебиеті, тарихы. Ол үшін</w:t>
        <w:br/>
        <w:t>жоғары оқу орындарының гуманитарлық мамандықтарына оқуға</w:t>
        <w:br/>
        <w:t>түсушілер, Қазақстан парламснтінс сайланамын дсген үміткерлер</w:t>
        <w:br/>
        <w:t>міндетті түрде математикадан смсс осы пәндерден смтихан берстін</w:t>
        <w:br/>
        <w:t>211</w:t>
        <w:br/>
        <w:t>Шығармалары. 4-том</w:t>
        <w:br/>
        <w:t>жері өзінікі дер еді. Қазақ жері өзінікі болып, сататын болса, біздің</w:t>
        <w:br/>
        <w:t>жұрт башқұртына біраз жылда жердің жақсысын сатып, қайқайып</w:t>
        <w:br/>
        <w:t>шыға берер сді. Құдай сақтап, біздің жұрт бұл күнге келді. Енді жер</w:t>
        <w:br/>
        <w:t>жүрт қазынасы болғаны өз пайдасы. Біз осы себептермен біздің рес-</w:t>
        <w:br/>
        <w:t>публикада жер сатылатын болмасын дедік».</w:t>
        <w:br/>
        <w:t>1917 ж. 26 қараша күнгі санында «Қазақ» газеті «Ел қорғау»</w:t>
        <w:br/>
        <w:t>дсген бас мақалада: «Ел қорғау скі түрлі: халықтың құқын қорғау</w:t>
        <w:br/>
        <w:t>бар, мал-мүлкін, жер-суын қорғау бар. Қазақ орысқа қарамай</w:t>
        <w:br/>
        <w:t>тұрған шағында ел басына дау келсе, халық құқығын қорғайтын</w:t>
        <w:br/>
        <w:t>билері болған, елге тиер жау болса, халықтың мал-мүлкін, жер-</w:t>
        <w:br/>
        <w:t>суын қорғайтын батырларына ерген азаматтары болған. Россия</w:t>
        <w:br/>
        <w:t>қол астына кіріп, қолтығына тығылып, паналағаннан кейін біздің</w:t>
        <w:br/>
        <w:t>құқық, мал-мүлік, жер-суымызға, Россияның өзі болмаса, басқалар</w:t>
        <w:br/>
        <w:t>батып тис алған жоқ... Қазір дс бізге басыңды, мал-мүлкің, жер-</w:t>
        <w:br/>
        <w:t>суыңды қорғама деп тыятын Россия жоқ, пана болып қорғарлық</w:t>
        <w:br/>
        <w:t>Россия да жоқ...»,- деген еді.</w:t>
        <w:br/>
        <w:t>Жаңа тәуелсіздік заманасында Елбасы Н.Ә.Назарбасвтың ха-</w:t>
        <w:br/>
        <w:t>лықтың алдына қойған асыл мұраттарының бірі, бір де болса бі-</w:t>
        <w:br/>
        <w:t>регейі еліміздің қауіпсіздігін қорғау, тұтастығын, бірлігін сақтау.</w:t>
        <w:br/>
        <w:t>Ендеше, жер мәселесінің түп-төркіні - тәуелсіздік.</w:t>
        <w:br/>
        <w:t>Тәуелсіздік заманасында Қазақ елін барша олем таныды.</w:t>
        <w:br/>
        <w:t>Ол жерінің көлемі жағынан әлемдегі 9-шы мемлекет, бірінші</w:t>
        <w:br/>
        <w:t>ондықтың ішінде. Ал жер астындағы байлығы жөнінен алдына сл</w:t>
        <w:br/>
        <w:t>салмайды десе де болады. Жер - бүтінгі тынысымыз, ертеңгі ыры-</w:t>
        <w:br/>
        <w:t>сымыз. Қазақ елінің әлем көлемінде мәртебесінің өсіп, неше түрлі</w:t>
        <w:br/>
        <w:t>байлардың түнде түсіне, жүрсе есінен кетпей жүргені де қазаққа</w:t>
        <w:br/>
        <w:t>деген ыстық ықылас емес, біздің жеріміздің байлығы...</w:t>
      </w:r>
    </w:p>
    <w:p>
      <w:r>
        <w:t>Қазақстан азаматтары оянып, тіріліп, жанданып, жер байлығын</w:t>
        <w:br/>
        <w:t>ел кәдесіне жаратпай біз өркениетті елдер қатарына қосылуымыз</w:t>
        <w:br/>
        <w:t>қиын. Бұл ұлы тірлігіміздің негізі - жер.</w:t>
        <w:br/>
        <w:t>Қазақ слінің жерін қорғамай слін дс, ерін де қорғай алмаймыз.</w:t>
        <w:br/>
        <w:t>Жер мәселесін сөзі көп, берскесі жоқ, халық сеніміне ис бола</w:t>
        <w:br/>
        <w:t>алмаған парламенттің құзырынан шығарып, бүкіл халықтың (бар-</w:t>
        <w:br/>
        <w:t>ша қазақстандықтардың) өз талқысына (референдумға) салу қажет</w:t>
        <w:br/>
        <w:t>деп санаймын. Егер референдум болмаған сәтге мынатөмендегідей</w:t>
        <w:br/>
        <w:t>бабтарды ұсынамын:</w:t>
        <w:br/>
        <w:t>1. Жер мәселесін шешу үшін еліміздің геосаяси жағдайын сс-</w:t>
        <w:br/>
        <w:t>керіп, бүкіл шскара бойына сні 15 км болатын момлекст меншігіне</w:t>
        <w:br/>
        <w:t>жататын белдік жер (пояс) заңды түрде қалдырылса;</w:t>
        <w:br/>
        <w:t>229</w:t>
        <w:br/>
        <w:t>Мапаш ҚОЗЫБАЕВ</w:t>
        <w:br/>
        <w:t>Азамат деп алды тар, арты жар күрес жолында тұла бойы құласа</w:t>
        <w:br/>
        <w:t>датіккен туды құлатпаған, артын шулатпаған, тірісінде есімі аңызға</w:t>
        <w:br/>
        <w:t>айналған біртуар ұлын айтады.</w:t>
        <w:br/>
        <w:t>Бір сөзбен айтсақ, қазақтың азамат туралы ұғымы рссми</w:t>
        <w:br/>
        <w:t>ұғымнан кең. Оның тамыры ұлт тарихында, ұлттың тілі мен</w:t>
        <w:br/>
        <w:t>ділінде жатыр, элемдік рухани, гуманистік құндылықтарда оның</w:t>
        <w:br/>
        <w:t>қайнарлары бар. Атам қазақ тәңірден «Бала бер, бала берсең дана</w:t>
        <w:br/>
        <w:t>бер, бермесең бір-бірлеп ала бер» дегенде баласының азамат бо-</w:t>
        <w:br/>
        <w:t>луын армандаған. Оның бала дегені «әкесінің баласы емес, ел ба-</w:t>
        <w:br/>
        <w:t>ласы», «ел қорғаны» дегені, басқаша айтқанда ел ағасы, ел батыры</w:t>
        <w:br/>
        <w:t>болсын дегені. Басқаша айтсақ, бала болса, дана болсын дсгені -</w:t>
        <w:br/>
        <w:t>тұлға болсын дсгені. Азаматтық жұрт ісінен, халық мүддесінен та-</w:t>
        <w:br/>
        <w:t>нылады. Азаматтық қасиеттің танылуы жасқа қарамайды. Кейбір</w:t>
        <w:br/>
        <w:t>дарынды адамдар жас кезінен жарқ етіп шығады, көкті тіледі, ел</w:t>
        <w:br/>
        <w:t>ұлы перзентін азамат деп біледі. Міне, осылай халық Қаздауысты</w:t>
        <w:br/>
        <w:t>Қазыбекті, Сырымды, сары үйсіннің Сарысын, Бұқарды, Мәшһүр</w:t>
        <w:br/>
        <w:t>Жүсіпті, Бөгенбайды, Қабанбайды қаршадайынан таныды.</w:t>
        <w:br/>
        <w:t>Қазақ ауыз әдебиеті, тарихи аңыздар азаматтықты кеңінен наси-</w:t>
        <w:br/>
        <w:t>хаттайды. «Жақсының жақсылығын айт, нұры тасысын, жаманның</w:t>
        <w:br/>
        <w:t>жамандығын айт, құты қашсын», - деуі осыдан.</w:t>
        <w:br/>
        <w:t>Азаматтық - сөз жоқ жеке бастың қасисті. Солай бола тұрса</w:t>
        <w:br/>
        <w:t>да ірілікті тәрбислсу керск, жас ұрпақ ат жалын тартып мінген-</w:t>
        <w:br/>
        <w:t>нен бастап алысты шолуы керек, ер-азаматтардың еліне, халқына</w:t>
        <w:br/>
        <w:t>игі істерімен көрінуі керек, қоғамның сұранысын сезінуі керек.</w:t>
        <w:br/>
        <w:t>Атақты Войничтің «Бөгелек» романындағы образ осы бір жайдың</w:t>
        <w:br/>
        <w:t>классикалық үлгісі іспетті.</w:t>
        <w:br/>
        <w:t>Бөгенбай мен Қабанбай бабаларымыз өз үлгілерімен ғасырдың</w:t>
        <w:br/>
        <w:t>батырларын тәрбиелегені күмэн тудырмайды. Ал атақты Қожабер-</w:t>
        <w:br/>
        <w:t>ген, Ақтамберді, Бұқар жыраулардың, ұлы Төле, Әйтеке, Қазыбек</w:t>
        <w:br/>
        <w:t>билердің мектептері - азаматтық мектебі болғаны аян.</w:t>
        <w:br/>
        <w:t>Қоғам болмысы өзгеріп, жаңа нарыққа көшеміз деп әлек болып</w:t>
        <w:br/>
        <w:t>жатқан заманада балалар тәрбиесі жайы әлсіреді, бала тәрбиесіне</w:t>
        <w:br/>
        <w:t>керекті мүмкіндік аясы тарылды. Азамат соғысы кезіндегідей</w:t>
        <w:br/>
        <w:t>көше балалары көбейді. Күнделікті әмірде зорлық-зомбылық, кісі</w:t>
        <w:br/>
        <w:t>өлтіру, секс кеңінен насихатталып, етек жаюда. Балалар психикасы</w:t>
        <w:br/>
        <w:t>көз алдымызда бүлінуде, шалық балалар, наркомандар көбеюде</w:t>
      </w:r>
    </w:p>
    <w:p>
      <w:r>
        <w:t>Педагогикалық институттардың жойылып, университеттерге а!</w:t>
        <w:br/>
        <w:t>налуы оқу орындарының кәсіби бағытын өзгертуге әкелді. Елдегі</w:t>
        <w:br/>
        <w:t>мұғалімдердің бейшаралық болмысы ұстаздардың қадір-қасистін</w:t>
        <w:br/>
        <w:t>түсірді, енді ол мамандыққа ұмтылатын жастар бірен-саран кезде-</w:t>
        <w:br/>
        <w:t>седі. Мандайымызға біткен Қыздар педагогикалық институтының</w:t>
        <w:br/>
        <w:t>226</w:t>
        <w:br/>
        <w:t>Шығармалары. 4-том</w:t>
        <w:br/>
        <w:t>Интсллигенция - ұлттың бір қанаты, әлсм таныр санаты;</w:t>
        <w:br/>
        <w:t>Интеллигенция - ұлттың айбыны, әлемдік кеңістікке жүзер ай-</w:t>
        <w:br/>
        <w:t>дыны;</w:t>
        <w:br/>
        <w:t>Ұлттың интеллигенциясы құрыса ол құрдымға кетеді. Ұлт ин-</w:t>
        <w:br/>
        <w:t>теллигенциясынан айырылса, қанатынан қайырылады. Ұлттың</w:t>
        <w:br/>
        <w:t>мысы құриды, жасиды, майысқақ келеді. 1937-1938 жылдардағы</w:t>
        <w:br/>
        <w:t>қанды террор, ұзақ жылдарға созылған отаршылық, геноцид сая-</w:t>
        <w:br/>
        <w:t>саты зиялы қауымның жүрегін шайылдырды, оның әсері бүгін де</w:t>
        <w:br/>
        <w:t>байқалады.</w:t>
        <w:br/>
        <w:t>Сөз жоқ зиялы қауым біртұтас смсс, олардың функциялары</w:t>
        <w:br/>
        <w:t>әртүрлі, халыққа алыс-жақындығы да соған байланысты.</w:t>
        <w:br/>
        <w:t>Зиялы қауымның ең айбындысы шығармашылықпен айналыса-</w:t>
        <w:br/>
        <w:t>тын тобы: ғалымдар, жазушылар, өнер қайраткерлері. Интеллиген-</w:t>
        <w:br/>
        <w:t>ция жайшылықта ауа жайылып, сл тірлігінің ішінде жүрсді. Болмы-</w:t>
        <w:br/>
        <w:t>сы жаратылыстан ерек зиялылар ғана замана толғағын жүрегінен</w:t>
        <w:br/>
        <w:t>өткізеді. Қазақ тарихында Бұқар жырау, Ақтамберді жырау, Махам-</w:t>
        <w:br/>
        <w:t>бет, Сегізсері, Алашкөсемдері, Қ.Сәтбаев, М.Әуезов, С.Сәдуақасов,</w:t>
        <w:br/>
        <w:t>3.Төрсғожин, Ғ.Мүсірспов, І.Омаров, Ж.Молдағалиев, С.Зиманов,</w:t>
        <w:br/>
        <w:t>Ө.Жәнібеков осындай жандар. Көбінесе зиялылар тентектігімен</w:t>
        <w:br/>
        <w:t>емес, тектілігімен танылса керек. Жаңа заманада тәуелсіздікті ба-</w:t>
        <w:br/>
        <w:t>янды етеміз деп, прихватизацияға қарсы, елдің байлығын талан-</w:t>
        <w:br/>
        <w:t>таражға салуға қарсы, ауыл тағдырын, ғылым тағдырын, мәдеснист</w:t>
        <w:br/>
        <w:t>тағдырын толғақ етіп шырылдап жүрген Зиялылар бұл күні</w:t>
        <w:br/>
        <w:t>баршылық. Сөз жоқ олардың бірлігі керек, ұлт алдында ұйымдасып</w:t>
        <w:br/>
        <w:t>жасар тірлігі керек. Әрине, қазақ атам айтқандай: «Неше түрлі</w:t>
        <w:br/>
        <w:t>жүйрік бар, әлінс қарай шабады», - дегендей мәселені қою бар да,</w:t>
        <w:br/>
        <w:t>көтеру бар, көбінс ұран деңгейінде, үгіт деңгейінде, оппозициялық</w:t>
        <w:br/>
        <w:t>наз деңгейінде қалып қоятын идеялар барын жасыруға болмайды.</w:t>
        <w:br/>
        <w:t>Ұлт зиялыларының мұндай зерделі тобының шығуы - тәуелсіздік</w:t>
        <w:br/>
        <w:t>нәтижесі, ұлттың оянып, ұлағаттана бастауының көрінісі. Деген-</w:t>
        <w:br/>
        <w:t>мен дс интеллигенцияның басым көпшілігін әр заманада күнкөріс</w:t>
        <w:br/>
        <w:t>қарекеті билеп, өмір қияметі илеп кететінін жасыруға болмайды.</w:t>
        <w:br/>
        <w:t>Олар тек ұлттық идея маңына ғана топтаса алады. ХІХ ғ. екінші</w:t>
        <w:br/>
        <w:t>жартысындағы ағартушылар, ХХ ғ. басындағы Алаш қозғалысы</w:t>
        <w:br/>
        <w:t>осының айғағы. Зиялы қауымның басын ұлт ұстазы Ахмет</w:t>
        <w:br/>
        <w:t>Байтұрсындай, ұлт лидері Әлихан Бөкейхандай, ұлттық намыстың</w:t>
        <w:br/>
        <w:t>жаршысы Міржақып Дулаттай жандар ғана қоса алады.</w:t>
        <w:br/>
        <w:t>Тәуелсіздік алғаннан бері «Азаттық», «Бостандық», «Алаш»,</w:t>
        <w:br/>
        <w:t>«Отан», «Тұран» сияқты ұлы, қасистті ұғымдарды тон қылып жа-</w:t>
        <w:br/>
        <w:t>былып, қалың қауымды соңынан ерткісі келетіндер бұл күні жауын-</w:t>
        <w:br/>
        <w:t>223</w:t>
      </w:r>
    </w:p>
    <w:p>
      <w:r>
        <w:t>Мапаш ҚОЗЫБАЕВ</w:t>
        <w:br/>
        <w:t>2. Жер проблемасы шешілер сәтте отаршылық заманында</w:t>
        <w:br/>
        <w:t>құм, шөлейт, тау бөктеріне ығыстырылған қазақ ауылдарының</w:t>
        <w:br/>
        <w:t>мүдделері арнайы сскерілсе;</w:t>
        <w:br/>
        <w:t>3. Бұл күні жер астындағы байлығы анықталған стратегиялық</w:t>
        <w:br/>
        <w:t>мәні бар жер сатылмау қарастырылса;</w:t>
        <w:br/>
        <w:t>4. Жер мәселесін шешер сәтте оны тск тауар депсанамай, ұлттың</w:t>
        <w:br/>
        <w:t>мұрасы, мәңгілік қазынасы есебінде қарастырып, тәуелсіздікпен</w:t>
        <w:br/>
        <w:t>тікелей байланыстыру түп нысана етілсе;</w:t>
        <w:br/>
        <w:t>5. Орман, су (әзендер) бойынан, шұрайлы жерлерден мемлекст-</w:t>
        <w:br/>
        <w:t>тік қор жасалу көзделсе.</w:t>
        <w:br/>
        <w:t>Қазақ жерін сатамын деп Қазақ елінен айырылып қалмайық,</w:t>
        <w:br/>
        <w:t>отандастарым!</w:t>
        <w:br/>
        <w:t>Жер тағдыры - сл тағдыры!</w:t>
        <w:br/>
        <w:t>«Заман-Қазақстан»,</w:t>
        <w:br/>
        <w:t>1999 ж.. 14 шілде</w:t>
        <w:br/>
        <w:t>СӘЛЕМНІҢ ДЕ СӘТІ БАР</w:t>
        <w:br/>
        <w:t>Қазақ халқының ғасырлар бойы қалыптасқан әдет-ғұрпы, салты</w:t>
        <w:br/>
        <w:t>бар. Әсіресе, сол ХХ ғ. 60-90 жылдар арасында сұғанақ қол кіріп,</w:t>
        <w:br/>
        <w:t>жол салып, әдет-ғұрпымызды таптай, баса-көктеп барады.</w:t>
        <w:br/>
        <w:t>Соның бірі, бір де болса бірегейі сәлемдесу ғұрпы. Ол бол-</w:t>
        <w:br/>
        <w:t>са бүкіл салт-санамыздың қайнар бастауы. Бұлақ суы лайланса</w:t>
        <w:br/>
        <w:t>өмірінде береке-құт қашары күмәнсіз.</w:t>
        <w:br/>
        <w:t>Сөз сндсшс сәлемдесу ғұрпы хақында.</w:t>
        <w:br/>
        <w:t>В.Г.Белинский: «Ұлттық киген шабатада, шекпенде, сара-</w:t>
        <w:br/>
        <w:t>фанда, сақал мен мұртта, сарай мен лашықта, сауаттылық пен</w:t>
        <w:br/>
        <w:t>қараңғылықта, азғындық пен жалқаулықта тұрған жоқ. Олар</w:t>
        <w:br/>
        <w:t>халықтық қасиет емес, жабысып, қабысқан без»,- деген-ді.</w:t>
        <w:br/>
        <w:t>Кішінің үлкенге сәлем беруі, ақсақалдың құрмет, жастың</w:t>
        <w:br/>
        <w:t>ізет көруі, азаматтың сәлемдемеге сенуі - ата салтымыз, ұлттық</w:t>
        <w:br/>
        <w:t>ғұрпымыз.</w:t>
        <w:br/>
        <w:t>Сонда сәлемдесу деген не?</w:t>
        <w:br/>
        <w:t>Сәлемдесу - сағынышты басу, күйініштен асу, жүрек төрінен</w:t>
        <w:br/>
        <w:t>ниеті бір жанға тілек шаш</w:t>
        <w:br/>
        <w:t>Сәлемдесу - алыс пен жақынды таныту, жақсыдан үлгі алып,</w:t>
        <w:br/>
        <w:t>қасиетінді дамыту, көңілдегі ой түрткі болып жүрген сезімнен</w:t>
        <w:br/>
        <w:t>арылу;</w:t>
        <w:br/>
        <w:t>230</w:t>
      </w:r>
    </w:p>
    <w:p>
      <w:r>
        <w:t>Мапаш ҚОЗЫБАЕВ</w:t>
        <w:br/>
        <w:t>Тәуелсіздік - мәдени, рухани мәдениетті жаңа сатыға көтеретін</w:t>
        <w:br/>
        <w:t>фактор. Ол үшін қазақ мәдснистінің қайраткерлерінің рухани</w:t>
        <w:br/>
        <w:t>бірлігі керск, мәдени даму жаңа жүйеге салыну керск. Әлемдік</w:t>
        <w:br/>
        <w:t>кеңістікте қазақ мэдениетінің өзіндік қолтаңбасы болуын зерделеу</w:t>
        <w:br/>
        <w:t>міндеті тұр. Алдыңғы буын ағалардың кейінгі буын інілері, бала-</w:t>
        <w:br/>
        <w:t>лары туын биік ұстап, мәденисттің Хантәңірінс бір сәт шаршамай,</w:t>
        <w:br/>
        <w:t>шалдықпай, торықпай өрлей беруі - үміт оты.</w:t>
        <w:br/>
        <w:t>Отан... Отан деп жүрегіміз лүпілдейді, жанымыз елжірей-</w:t>
        <w:br/>
        <w:t>ді. Отан деп қанымыз қайнайды, көңіліміз бұлбұлдай сайрайды,</w:t>
        <w:br/>
        <w:t>көзіміз жай отындай жайнайды.</w:t>
        <w:br/>
        <w:t>Отан... Аман бол сен, сен барда мен сенің перзентіңмін,</w:t>
        <w:br/>
        <w:t>қанатыңмын. Сенің кәдеңс жарасақ, қиын сәттс тірск болсақ,</w:t>
        <w:br/>
        <w:t>лүпілдеп соққан жүрек болсақ - сол бақыт.</w:t>
        <w:br/>
        <w:t>«Отан» журналы,</w:t>
        <w:br/>
        <w:t>1999 ж, 91.</w:t>
        <w:br/>
        <w:t>ТӘУЕЛСІЗ ОТАН - ЖҮРЕГІҢ,</w:t>
        <w:br/>
        <w:t>РУХТЫ ХАЛҚЫҢ - ТІРЕГІҢ</w:t>
        <w:br/>
        <w:t>Адам баласы өмірді екі түрлі өткізуіне болады. Бірі - жалын-</w:t>
        <w:br/>
        <w:t>дап, жанып өту, жаратылысыңды ақтау, артыңа өзіндік із, соқпақ,</w:t>
        <w:br/>
        <w:t>даңғыл қалдыру. Екіншісі - бергенді алып, тапқанынды аузыңа са-</w:t>
        <w:br/>
        <w:t>ЛЫП, бықсып жанып, ортаңды ашы түтінге малып, келгеніңе риза</w:t>
        <w:br/>
        <w:t>болып, өкініште өтумен кету.</w:t>
        <w:br/>
        <w:t>Адам аз өмірінде қоғамнан алғанынан бергені мол болса,</w:t>
        <w:br/>
        <w:t>жолы болғаны. Орда тігіп, сарай салдырса, еңбек жазып, есімін</w:t>
        <w:br/>
        <w:t>қалдырса, бау-бақша егіп, жер бетін молшылыққа малдырса,</w:t>
        <w:br/>
        <w:t>ұлтының даңқын шығарып, шамшырақ жандырса, халқын қорғап,</w:t>
        <w:br/>
        <w:t>қас дұшпанды ерлігімен есінен тандырса, ондаоның «Адам» деген</w:t>
        <w:br/>
        <w:t>атақты сақтағаны, дүниеге келгенін ақтағаны.</w:t>
        <w:br/>
        <w:t>Тарихтың негізгі миссиясы - ұлттың руға, тайпаға, арысқа,</w:t>
        <w:br/>
        <w:t>жүзге бөлуі үшін емес, оның тұтастығына, туыстығына ортақ тілі,</w:t>
        <w:br/>
        <w:t>ортақ діні, ортақ ділі, ортақ Отаны, елі, жұрты барына, тірлікке,</w:t>
        <w:br/>
        <w:t>бірлікке, ұлттық сананы қалыптастыру, өткеннен сабақ, ғибрат алу,</w:t>
        <w:br/>
        <w:t>болашаққа үмітпен қарау.</w:t>
        <w:br/>
        <w:t>Ата тарихы болжамдық, жасампаздық миссия атқарып қана</w:t>
        <w:br/>
        <w:t>қоймай, сонымен қатар оқырман қауымды рухтандырады да.</w:t>
        <w:br/>
        <w:t>Халық - дария, одан батыр да, ақын да, дана да шығады. Халық-</w:t>
        <w:br/>
        <w:t>Отан тұғыры, ел іші кеніш, көп қорқытады, терең батырады. Ал</w:t>
        <w:br/>
        <w:t>236 7--</w:t>
        <w:br/>
        <w:t>Манаш ҚОЗЫБАЕВ</w:t>
        <w:br/>
        <w:t>сын иіп, бір қолымен жағын ұстаған. Ата, қайынағасы алдында</w:t>
        <w:br/>
        <w:t>жас келін бір тізесін бүгіп сәлемдескен.</w:t>
        <w:br/>
        <w:t>Ресейге бодан болған заманада сәлем беру біртіндеп орыс</w:t>
        <w:br/>
        <w:t>ғұрпына ауыса бастады. Генсрал-губернатор алдында қазақтың</w:t>
      </w:r>
    </w:p>
    <w:p>
      <w:r>
        <w:t>игі жақсылары «Алдияр тақсыр» деп бөркін алып, басын иіп, қол</w:t>
        <w:br/>
        <w:t>құусырса, қарашалар тізерлеп, құлшылық стті.</w:t>
        <w:br/>
        <w:t>Бай кедейлерді есігінен дс қаратпады, сәлемін алмады.</w:t>
        <w:br/>
        <w:t>Совет дәуірінде революционерлер қатаң тәртіпке үйренді.</w:t>
        <w:br/>
        <w:t>Басы артық эмоцияға салынбады, «есен, аман», «Эдравие же-</w:t>
        <w:br/>
        <w:t>лаю», «Привет» бойға сіңді. Артық біргумен сэлемдесу жеке</w:t>
        <w:br/>
        <w:t>басыңа пәле әкелетін күн туды. Ел жікке, тапқа бөлінген кезде</w:t>
        <w:br/>
        <w:t>сәлемдесу де бірте-бірте таптық бағыт алды. Бейімбет Майлиннің</w:t>
        <w:br/>
        <w:t>Мырқымбайының басындағы осы қасиет барша елге тән болды.</w:t>
        <w:br/>
        <w:t>Совет дәуірінің бір белесінде төңкеріс жасап билік алған,</w:t>
        <w:br/>
        <w:t>сыбайластыққа жол салған Л.Брсжнов солсмдосуді сүюден</w:t>
        <w:br/>
        <w:t>бастады. Сілскейі шұбырып, сэлсмдескен жанның апшысын</w:t>
        <w:br/>
        <w:t>қуырып, желкесінен басып, темекі сасып, аузы-басын жалайтын-</w:t>
        <w:br/>
        <w:t>ды шығарды. Бұл купецтік жат салт кеңінен етек алды. Еркек</w:t>
        <w:br/>
        <w:t>пен еркектің сүйісуі төс түйіскенді ысырып тастады, жексұрын</w:t>
        <w:br/>
        <w:t>әдетке бастады.</w:t>
        <w:br/>
        <w:t>Тәуелсіздік заманасы келгенде ата-бабамыздан қалған сэлем-</w:t>
        <w:br/>
        <w:t>десу ғұрпын туыс, дос-жаран, таныс, қалыс ағайындар арасында,</w:t>
        <w:br/>
        <w:t>мемлекеттік деңгейде (түркі тектес халықтар арасында) кеңінен</w:t>
        <w:br/>
        <w:t>насихаттауымыз абзал.</w:t>
        <w:br/>
        <w:t>Сөз жоқ, біз тәуелсіз елдің тәуелсіз адамдары терезесі тең</w:t>
        <w:br/>
        <w:t>адамдар, олардың сәлемдесу ғұрпы жасына қарай, ағайын, туыс,</w:t>
        <w:br/>
        <w:t>қалыс арасындағы сый-құрметіне қарай (шен-шекпеніне байла-</w:t>
        <w:br/>
        <w:t>ныстырмай) сәлемдескені жөн. «Бүгін әкім, ертең қиқым» бо-</w:t>
        <w:br/>
        <w:t>латын жанды ел біледі. «Сыйға сый, сыраға бал» дегендей, биік</w:t>
        <w:br/>
        <w:t>бойынды өзің аласартпай, қадір-қасиетіңді біліп амандасу керек.</w:t>
        <w:br/>
        <w:t>Қолын бере салып жұлып алатындарға, жүре сәлем алдым деп,</w:t>
        <w:br/>
        <w:t>сені жарылқап қалдым деп, жоғарғы ерні жыбырлап, төменгі ерні</w:t>
        <w:br/>
        <w:t>күбірлеп, кеудесіне нан піскен қуларға сәлем бермей діңкесін</w:t>
        <w:br/>
        <w:t>құрту керек. Сәлем бергенде лауазымына, тағына қарама, бауы-</w:t>
        <w:br/>
        <w:t>рым, адамгершілігіне табын!</w:t>
        <w:br/>
        <w:t>«Сәлемнің де сәті бар, ағайын»! Сәлемің түзу болсын, құт-бе-</w:t>
        <w:br/>
        <w:t>реке қонсын!</w:t>
        <w:br/>
        <w:t>«Заман-Қазақстан»,</w:t>
        <w:br/>
        <w:t>1999 ж., 23 маусым</w:t>
        <w:br/>
        <w:t>232</w:t>
        <w:br/>
        <w:t>Мапаш ҚОЗЫБАЕВ</w:t>
        <w:br/>
        <w:t>салмағы бар ағайын! Істеген жақсылығынан істемегені көп, бер-</w:t>
        <w:br/>
        <w:t>гонінен берері алда! - дегім келсді.</w:t>
        <w:br/>
        <w:t>Қадірмен қауым!</w:t>
        <w:br/>
        <w:t>Біз тәуелсіз ел болдық. Тәуелсіздік біздің саңғы 300 жыл ішін-</w:t>
        <w:br/>
        <w:t>дегі ұлы жеңісіміз.</w:t>
        <w:br/>
        <w:t>Ол біздің ұлттық мақтанышымыз. Ол біздің ұранымыз да,</w:t>
        <w:br/>
        <w:t>Құранымыз да, иманымыз да.</w:t>
        <w:br/>
        <w:t>Тәуелсіздікпен мақтану аз, оны жақтау жеткіліксіз, оны көздің</w:t>
      </w:r>
    </w:p>
    <w:p>
      <w:r>
        <w:t>қарашығындай сақтау парыз, сл мүддесін, халық мүддесін қорғап,</w:t>
        <w:br/>
        <w:t>оны ақтау қарыз. Жадағай қазақ, жаңа қазақ, қазақ ұлты, Қазақстан</w:t>
        <w:br/>
        <w:t>халқы бірігіп ол мүддеге негіз, тірек болуымыз керек. Соңда ғана</w:t>
        <w:br/>
        <w:t>бүкілқазақстандық патриотизм орнайды, тәуелсіздік рухы Отаны-</w:t>
        <w:br/>
        <w:t>мызды қорғайды.</w:t>
        <w:br/>
        <w:t>Тәуелсізеліміздің Ақ Ордасы - Астанада. Отанбостандығы үшін</w:t>
        <w:br/>
        <w:t>болған ұлы шайқастарды, ұлт азаттығы үшін болған айқастарды,</w:t>
        <w:br/>
        <w:t>тоталитарлық жүйсмен жекпе-жек тартыстарды, ел үшін, халық</w:t>
        <w:br/>
        <w:t>үшін қан төккен арыстарды мәңгілік ел жүрегіне, халық жадына</w:t>
        <w:br/>
        <w:t>ұялатар Ескерткіштің негізін қалап, арнайы тарих жылын өткізу</w:t>
        <w:br/>
        <w:t>себебі:</w:t>
        <w:br/>
        <w:t>Түбін білмеген түгін білмес болмасын деп,</w:t>
        <w:br/>
        <w:t>Аруақтар жебеп, тәңіріміз қолдасын деп.</w:t>
        <w:br/>
        <w:t>Отан үшін қап токкеп арыстарға,</w:t>
        <w:br/>
        <w:t>Жер ортасы. ел Ордасы - Астанада,</w:t>
        <w:br/>
        <w:t>Отанның бас Ескерткіші орнасын! - деп.</w:t>
        <w:br/>
        <w:t>Президентіміз бастап, ел қостап,</w:t>
        <w:br/>
        <w:t>Болашаққа аманат жолдасын! - деп.</w:t>
        <w:br/>
        <w:t>Отан сүйер салты болса.</w:t>
        <w:br/>
        <w:t>Ерлерін қастерлер халқы болса.</w:t>
        <w:br/>
        <w:t>Батыр халық деген даңқы болса,</w:t>
        <w:br/>
        <w:t>Бейбітшілік жүрегіне ұялаған,</w:t>
        <w:br/>
        <w:t>Әлемдік қауымменен орта толса,</w:t>
        <w:br/>
        <w:t>Қазақ мемлекетіпің,</w:t>
        <w:br/>
        <w:t>Қазақстанның мәртебесі</w:t>
        <w:br/>
        <w:t>Әрқашанда биік болады,</w:t>
        <w:br/>
        <w:t>Мемлекет тірегі</w:t>
        <w:br/>
        <w:t>Қазақ еліне бақыт құсы қонады! -</w:t>
        <w:br/>
        <w:t>деген тілек пен арман.</w:t>
        <w:br/>
        <w:t>Рухымыз сөнбесін, бағымыз өрлесін, ағайын!</w:t>
        <w:br/>
        <w:t>246</w:t>
        <w:br/>
        <w:t>Мапаш ҚОЗЫБАЕВ</w:t>
        <w:br/>
        <w:t>сы парыз емес. Қазақ «кедейдің саудасы көп» деп тегін айтпаған.</w:t>
        <w:br/>
        <w:t>Нарықтық экономика - ол озық технологияға негізделген өңдіріс,</w:t>
        <w:br/>
        <w:t>ауыл шаруашылық кәсібі, Бұл күнгі шотел инвсстициясына сеніп,</w:t>
        <w:br/>
        <w:t>болашаққа барамыз деу қате пікір. Шетелдік кәсіпкер шикізаттың</w:t>
        <w:br/>
        <w:t>шүйделі жерін ойып алып, жаңа техника әкелмейді, елінде ес-</w:t>
        <w:br/>
        <w:t>кіріп, өз кәсіпорындарынан алып тастаған тохнологияны біздің</w:t>
        <w:br/>
        <w:t>елге сүйрейді. Отандас кәсіпкерлер бұл күні алып-сатумен айна-</w:t>
        <w:br/>
        <w:t>лысады. Өз елімізден шыққан кәсіпкерлер, отандық жұмысшы</w:t>
        <w:br/>
        <w:t>табы қалыптаспай, жаңа технологиялы өндіріс дамымайды. Бұл</w:t>
        <w:br/>
        <w:t>күні елімізде өтпелі кезеңнің қиындығын бастан кешіре отырып,</w:t>
        <w:br/>
        <w:t>отандық өндіріс кешені жандана бастады.</w:t>
        <w:br/>
        <w:t>Қазақ сахарасының жаны - ауыл. Колхоз, совхоз ыдырап, ауыл</w:t>
        <w:br/>
        <w:t>іргесі сөгілді. Фермерлер табы енді-енді бой көтере бастады. «Өзім</w:t>
        <w:br/>
        <w:t>дегеннің өгіз қара күші бар», «Ортақ өгізден жеке бұзауым артық»</w:t>
        <w:br/>
        <w:t>дегендей жекеменшік қалыптаса бастады. Ауыл есінен есеңгірей</w:t>
        <w:br/>
        <w:t>барып, жаңа-жаңа нарық заманасының заңдылықтарын игеруде.</w:t>
        <w:br/>
        <w:t>Ауыл шаруашылығында нарықтық экономикаға ыңғайлана баста-</w:t>
        <w:br/>
        <w:t>ған технология енуде, шұжық, ірімшік, ұн тарту, наубайхана, ірілі-</w:t>
        <w:br/>
        <w:t>уақты цсхтар бой көтеруде. Осылай-осылай ауыл шаруашылығы</w:t>
        <w:br/>
        <w:t>дағдарыстан шығып, жаңа ауыл іргесі беки ме деген үміт бар.</w:t>
      </w:r>
    </w:p>
    <w:p>
      <w:r>
        <w:t>Нарық семіз болмай, арық болды, приватизация дегенді басып</w:t>
        <w:br/>
        <w:t>алу деп түсінгендердің алды жарық болды, банкирлердің алды</w:t>
        <w:br/>
        <w:t>ақшаға толды. Халық әлеуметтік қорған таба алмай, өмір ахуалы</w:t>
        <w:br/>
        <w:t>солды. Осы заманада күн тәртібінде әлеуметтік проблеманы шешу</w:t>
        <w:br/>
        <w:t>тұр. Біз кұрған азиялық сипаттағы социализм халықты күшпен</w:t>
        <w:br/>
        <w:t>зорлап, абақтыға жауып қорлағаны рас болса да, элеуметтік сала-</w:t>
        <w:br/>
        <w:t>ларда біраз дүниеге қол жеткізгені мәлім. Ол:</w:t>
        <w:br/>
        <w:t>1. Халықтың жаппай сауатын көтерді, оқытты, білім берді;</w:t>
        <w:br/>
        <w:t>2. Халықтың денсаулық сақтау жүйссін қалыптастырды. Таз,</w:t>
        <w:br/>
        <w:t>сифилис, құрт ауруы, сүзек, шешек, т.б. ауруларды құртты;</w:t>
        <w:br/>
        <w:t>3. Әлеуметтік қамсыздандыру жүйесін салды;</w:t>
        <w:br/>
        <w:t>4. Жұмыссыздықты жойды, еңдек сту парызға айналды.</w:t>
        <w:br/>
        <w:t>Жаңа қоғам шын мәнінде баянды боламын десе, социализмнің</w:t>
        <w:br/>
        <w:t>осы қол жеткізген дүниелерін кеңейтуі керек, ілгері апаруы ке-</w:t>
        <w:br/>
        <w:t>рек. Бұл игі істерді жойып, жаңа қоғам құра алмаймыз. Тәуелсіз</w:t>
        <w:br/>
        <w:t>Қазақстанда осы салада талай-талай эрекеттер жасалуда. Елбасы</w:t>
        <w:br/>
        <w:t>Н.Ә.Назарбаевтың 2030 жылға дейінгі бағдарламасында әлеумет-</w:t>
        <w:br/>
        <w:t>тік саладағы шараларды іскс асыру көзделген.</w:t>
        <w:br/>
        <w:t>Егемен слдің рухани тәуелсіздігі болу керек. Ол үшін жаңа</w:t>
        <w:br/>
        <w:t>ұрпақтың санасын, оның ішінде тарихи санасын тәрбиелеу мін-</w:t>
        <w:br/>
        <w:t>234</w:t>
        <w:br/>
        <w:t>Шығармалары. 4-том</w:t>
        <w:br/>
        <w:t>деті тұр. Шетелдің рухани саладағы экспансияны тсоксу үшін</w:t>
        <w:br/>
        <w:t>жастардың отансүйгіш жүрегінің иммунитетін күшейту абзал.</w:t>
        <w:br/>
        <w:t>Қазақ халқы рухани салада жаңа биіктікке көтерілуі керек.</w:t>
        <w:br/>
        <w:t>Ұлы рухты болмай, қызы ғұрыпты болмай, ұлт оңбайды. алға бас-</w:t>
        <w:br/>
        <w:t>пайды.</w:t>
        <w:br/>
        <w:t>Жаңа дәуірде слімізге информациялық тәуелсіздік керск. Нс</w:t>
        <w:br/>
        <w:t>жасыратыны бар: елімізді жаңа отаршылар келіп, киіп барады. Ел</w:t>
        <w:br/>
        <w:t>іші толған миссионерлер. Шетелдік мәдениеттің сұрқия түрлері</w:t>
        <w:br/>
        <w:t>- зорлық, секс, мафиялық әрекет, коррупция етек жайып барады.</w:t>
        <w:br/>
        <w:t>Күндіз-түні эфир, телсэкран рухани интервснцияны кеңсйтіп ба-</w:t>
        <w:br/>
        <w:t>рады. Өз еліміздің төрінде отырып, шетелдік информацияға басын</w:t>
        <w:br/>
        <w:t>шұлғитындар да жоқ емес. Театрларымызды еліміздің өнер иелері-</w:t>
        <w:br/>
        <w:t>нен гөрі Ресейдің әнші, биші, күйшілері жайлап отырғанын көруге</w:t>
        <w:br/>
        <w:t>болады. Жоқ, информациялық тәуелсіздік - сгемендік тірегі екенін</w:t>
        <w:br/>
        <w:t>түсінер ксз келді.</w:t>
        <w:br/>
        <w:t>Жаңа тәуелсіздік заманасы қазақтың ұлттық мәдениетін мем-</w:t>
        <w:br/>
        <w:t>лекеттік деңгейге көтерді. Ол көпұлттық сипаты бар Қазақ-</w:t>
        <w:br/>
        <w:t>стан мәдснистінің өзсгінс айналды. Ұзақ жылғы қуғын-сүргін,</w:t>
        <w:br/>
        <w:t>зобалаңнан ақталған қазақ мәдснистінің ұлыларының мұрасы</w:t>
        <w:br/>
        <w:t>халық қазынасына қосылды.</w:t>
        <w:br/>
        <w:t>Дегенмен де қазақ мәдениетінің осы ту көтерген тұсында про-</w:t>
        <w:br/>
        <w:t>блемалары баршылық.</w:t>
        <w:br/>
        <w:t>Ең алдымен, қазақ мәдениеті әлемдік мәдениет өрісінің түлегі.</w:t>
        <w:br/>
        <w:t>Біз жаңа заманда өзімізбен-өзіміз шектеліп, томаға-тұйықтықта</w:t>
      </w:r>
    </w:p>
    <w:p>
      <w:r>
        <w:t>қалып кою қаупінен сақтануымыз керек.</w:t>
        <w:br/>
        <w:t>Бір сөзбен айтсақ, ұлттық мәдснисттің деңгейі төмсндеп барады.</w:t>
        <w:br/>
        <w:t>Оның себебі дс жоқ смсс. Біріншіден, жас тәуелсіз мемлекеттің</w:t>
        <w:br/>
        <w:t>мәдениет дамыту функциясы қалыптаспаған. Мәдениет - кітапха-</w:t>
        <w:br/>
        <w:t>на ісі, мұражай ісі, т.б. салаларға бөлшектеніп кеткен. Екіншіден,</w:t>
        <w:br/>
        <w:t>қазақ мәдениетінің ұлттық тірегі - орташа тап еді (жұмысшы,</w:t>
        <w:br/>
        <w:t>колхозшы, зиялы қауым). Олар бұл күні быт-шыт болып шашы-</w:t>
        <w:br/>
        <w:t>рады. Жаңа орташа тап қалыптасқан жоқ. Жаңа қазақ болса -</w:t>
        <w:br/>
        <w:t>дүбора. «Ақшаң болса қалтанда, талтандасаң талтаңда» дейтін</w:t>
        <w:br/>
        <w:t>азын-аулақ қалталылар мәдениеттің қарабайырланған, беймаза,</w:t>
        <w:br/>
        <w:t>бір күндік туындыларына риза. Мәдени сұранысты зсрттсу жолға</w:t>
        <w:br/>
        <w:t>қойылмаған. Мәдениеттің типтері - кедей мен байлардың, қала</w:t>
        <w:br/>
        <w:t>мен ауылдың, орталық пен шет аймақтың, көшенің, өндірістің,</w:t>
        <w:br/>
        <w:t>тобырдың мәдени сұраныстары зерттелмей қалды. Мәдениет та-</w:t>
        <w:br/>
        <w:t>рихын саралайтын зерттсулер жоқтың қасы. Теориялық даярлығы</w:t>
        <w:br/>
        <w:t>бар кадрларды саусақпен санауға болады.</w:t>
        <w:br/>
        <w:t>235</w:t>
        <w:br/>
        <w:t>Шығармалары. 4-том</w:t>
        <w:br/>
        <w:t>бен біргс ұлы ата-баба орнатқан даңқымыз бар, ұлы іс, аталы сөз</w:t>
        <w:br/>
        <w:t>қалдырған даналарымыз бар.</w:t>
        <w:br/>
        <w:t>Жаңа Тәуелсіздік заманасында даналар дсгсндс біз халқымыз ту-</w:t>
        <w:br/>
        <w:t>ралы сыр шертеміз. еліміз туралы егілеміз, шерімізді, мұңымызды,</w:t>
        <w:br/>
        <w:t>жырымызды айтып төгілеміз, ардағымызды абыз қылып, асылы-</w:t>
        <w:br/>
        <w:t>мызды Хантәңіріне тұғыр қылып орната отырып, бабалар айтқан</w:t>
        <w:br/>
        <w:t>надандықтан, еріншектіктен, залымдықтан жерінеміз. Бұлай ету</w:t>
        <w:br/>
        <w:t>заңдылық та. Өйткені ұлылар - бабалар біздің қазақ халқының өзі,</w:t>
        <w:br/>
        <w:t>барша тарихын таразылаған сөзі, даналықтың қайнар көзі, асыл</w:t>
        <w:br/>
        <w:t>кені. Ұлылық - халықтың рухы,</w:t>
        <w:br/>
        <w:t>Тәуелсіздік кезінде елді демократизациялау барысында біз</w:t>
        <w:br/>
        <w:t>Елбасын сайлауға мүмкіндік алдық. Сайлау, Ахмет Байтұрсынов</w:t>
        <w:br/>
        <w:t>айтқандай ықтияр, өзіңе берілген мүмкіндік. Сөз жоқ, әркімнің</w:t>
        <w:br/>
        <w:t>өзі қалаған лайықты кандидатурасы бар, ол оның ықтияры. Со-</w:t>
        <w:br/>
        <w:t>лай болса да Ахаң айтқандай, сл болып, халық болып, ұсынылған</w:t>
        <w:br/>
        <w:t>кандидаттардың қайсысы елге зарарлы, қайсысы пайдалы екенін</w:t>
        <w:br/>
        <w:t>ойлану - ел мүддесінен туыңдайды. Елбасыға лайықты кандидат</w:t>
        <w:br/>
        <w:t>Н.Ә.Назарбасв скені даусыз.</w:t>
        <w:br/>
        <w:t>Н.Ә.Назарбаев өзімен бірге дауысқа түспекші үміткерлердің</w:t>
        <w:br/>
        <w:t>қайсысынан болса да көш ілгері басымдылықтары бар. Ең алды-</w:t>
        <w:br/>
        <w:t>мен ол ауыл баласы, еңбек адамы. Тердің ашы екенін, еңбекпен</w:t>
        <w:br/>
        <w:t>тапқан нанның тәтті скснін, жоқшылықтың қатты скенін білс-</w:t>
        <w:br/>
        <w:t>тін жан.</w:t>
        <w:br/>
        <w:t>Ел бастаған көсем, сөз саптаған шешен, қол бастаған сардар,</w:t>
        <w:br/>
        <w:t>әлемдік деңгейге көтерілген халықаралық тұлға.</w:t>
        <w:br/>
        <w:t>Н.Ә.Назарбаев тәуелсіздіктің басы-қасында тұрды, бостандық,</w:t>
        <w:br/>
        <w:t>теңдік, сгемендік туын тікті, әлемдік қауымға терезесі тең, еңсесі</w:t>
        <w:br/>
        <w:t>биік Қазақ ордасын енгізді.</w:t>
        <w:br/>
        <w:t>Тоталитарлық зұлымдыққа қарсы шығар жүрегі бар, жаңа қоғам</w:t>
        <w:br/>
        <w:t>құруға деген тілегі мен білегі бар, ақылы мен парасаты бар, білімі</w:t>
        <w:br/>
        <w:t>мен біліктілігі пара-пар, о, халайық, дәл осындай халық перзснті-</w:t>
      </w:r>
    </w:p>
    <w:p>
      <w:r>
        <w:t>не дауысынды беріп, Елбасын айқара құшағыңды ашып қабыл ал!</w:t>
        <w:br/>
        <w:t>- дер едім мен.</w:t>
        <w:br/>
        <w:t>Н.Ә.Назарбаевтың Елбасы болуы қара басының қамы үшін</w:t>
        <w:br/>
        <w:t>емсе, ол үшін керек. Елбасы болу - тарих алдындағы жауапкср-</w:t>
        <w:br/>
        <w:t>шілік. Оның алдында саяси, экономикалық информациялық, руха-</w:t>
        <w:br/>
        <w:t>ни т.б. тәуелсіздікті баянды ету тұр. Тәуелсіздікті алу - жеңіл, ба-</w:t>
        <w:br/>
        <w:t>янды сту - ауыр. Ел алдында, халық алдында болашақ жүгі - Ғасыр</w:t>
        <w:br/>
        <w:t>жүгін Елбасы арқалайды, ол слді шаршатпай, шалдықтырмай</w:t>
        <w:br/>
        <w:t>тығырықтан алып шығуға қарыздар да парыздар. Алмақтың да</w:t>
        <w:br/>
        <w:t>245</w:t>
        <w:br/>
        <w:t>Мапаш ҚОЗЫБАЕВ</w:t>
        <w:br/>
        <w:t>Мәшһүр Жүсіп Көпеев жазғандай, «жаудан, жұттан басын алып</w:t>
        <w:br/>
        <w:t>қашқан слдің жаяу шұбырған шұбырындысы аппақ сүрлеу болып,</w:t>
        <w:br/>
        <w:t>табандары таздың басындай жалтырап қалады екен. Жатқанда</w:t>
        <w:br/>
        <w:t>алка-қотан айнала жатады сксн. Семіздерін ортасына алып қорғап</w:t>
        <w:br/>
        <w:t>жатады екен, басқа бетінен рулар ұрлап алып, сойып жеп қоя ма</w:t>
        <w:br/>
        <w:t>екен деп. Тобықты Әнет бабаның төбе басында қалғандығы, он бес</w:t>
        <w:br/>
        <w:t>ұлды Тілеуімбеттің қырылып, жойылғандығы сол еді. Сол күндерді</w:t>
        <w:br/>
        <w:t>қалай ұмытарсың».??</w:t>
        <w:br/>
        <w:t>Шәкәрім қажы айтқандай, сол жылы қазақтың 40% қырылды.</w:t>
        <w:br/>
        <w:t>Қожаберген жыраудың «Елім-ай» дастанында:</w:t>
        <w:br/>
        <w:t>Қор болды бірлігі жоқ біздің қазақ,</w:t>
        <w:br/>
        <w:t>Басынып ата жауым етті мазақ.</w:t>
        <w:br/>
        <w:t>Орыстар мен Қытайдан көмек алып,</w:t>
        <w:br/>
        <w:t>Көрсетті жауыз қалмақ елге азап,”</w:t>
        <w:br/>
        <w:t>деуі осыдан.</w:t>
        <w:br/>
        <w:t>И.Я.Златкин «История Джунгарского ханства» (М., 1964) атты</w:t>
        <w:br/>
        <w:t>еңбегінде, В.А.Монсвеев өзінің соңғы еңбегінде орыс мемлекетінің</w:t>
        <w:br/>
        <w:t>Ақтабан шұбырынды кезінде қоян-қолтық араласқанын мойын-</w:t>
        <w:br/>
        <w:t>дады. Қорытып айтсақ, қазақтың болашағын оның ұлттығы, мем-</w:t>
        <w:br/>
        <w:t>лекеттігі, жер бетінде қазақтың болуы не жойылуы күн тәртібіне</w:t>
        <w:br/>
        <w:t>қойылды. 1727 ж. Шәкәрім мен Мәшһүр деректері бойынша,</w:t>
        <w:br/>
        <w:t>Шақшақ Жәнібек басқарған Шұбар теңіз айқасы Бұланты мен Бі-</w:t>
        <w:br/>
        <w:t>Леуті өзендерінің арасындағы кең жазықта болды.</w:t>
        <w:br/>
        <w:t>Зерттеуші Ж.Артықбаев айтқандай, «Қазақтың үш таған орда-</w:t>
        <w:br/>
        <w:t>сынан кеудесінде жаны бар, білегінде күші бар, санасында намысы</w:t>
        <w:br/>
        <w:t>бар азаматтары қан майданда қатар тұрып айқасты. Бірнеше күнге</w:t>
        <w:br/>
        <w:t>созылған алапат шайқастан кейін қазақ басына төнген қатерлі бұлт</w:t>
        <w:br/>
        <w:t>та ыдырағандай болды, ссйілс бастады. Қару-жарағы сайлы, әдісі</w:t>
        <w:br/>
        <w:t>кемел Жоңғария қазақтың жанкештілігіне шыдамады, Ұлытаудан</w:t>
        <w:br/>
        <w:t>үмітін үзді». Сол жеңістен кейін майдан ортасындағы Қара төбе</w:t>
        <w:br/>
        <w:t>Қалмаққырылған атанды.”</w:t>
        <w:br/>
        <w:t>Шұбар теңіз шайқасы қазақ біріксе алып күш екендігін таныт-</w:t>
        <w:br/>
        <w:t>ты, қазақ халқының болашағына үміт отын жандырды. Ол шайқас</w:t>
        <w:br/>
        <w:t>бүкілхалықтық Отан соғысының бостбұрыс кезеңі болды.</w:t>
        <w:br/>
        <w:t>1729 ж. (кейбір деректер бойынша 1730 ж.) жаздың басында</w:t>
        <w:br/>
        <w:t>ұлы Аңырақай шайқасы өтті. Хантауы мен Аңырақай тауының</w:t>
      </w:r>
    </w:p>
    <w:p>
      <w:r>
        <w:t>ЖКөпегв М.Ж. Шежіре. Қолжазба. Қараңыз: Бұланты шайқасы. Қарағанды, 1998. 37-б.</w:t>
        <w:br/>
        <w:t>7% Қожабарген жырау. Елім-ай. Кітапта: Үтп пайғамбар. Алматы, 1992. 175-б.</w:t>
        <w:br/>
        <w:t>7 Койін аңыздарды талдап, Ә.Дивасв «Қалмак кырылған» обасы «Қара сиыр» доген жор-</w:t>
        <w:br/>
        <w:t>де дет көрсетіпті. Қараны. "ысавев 4. Мавзолей Көккесене. Тапкент, 1905. С. 41.</w:t>
        <w:br/>
        <w:t>242 7--</w:t>
        <w:br/>
        <w:t>Шығармалары. 4-том</w:t>
        <w:br/>
        <w:t>Сәлсмдссу -атасалтынды, қазақ дсген халқыңды, ата даңқыңды</w:t>
        <w:br/>
        <w:t>сақтау ғана емес, ерлік пен өрлік танытып, ұлт баласы екеніңді</w:t>
        <w:br/>
        <w:t>ақтау, сліңнің бірлігін, жасампаз қарскетін мақтау, көргенсіздікті,</w:t>
        <w:br/>
        <w:t>жүгенсіздікті, арсыздықты даттау.</w:t>
        <w:br/>
        <w:t>Сәлемдесу -ағайын мен туысты, дос пен жаранды, іні менағаны,</w:t>
        <w:br/>
        <w:t>бала мсн дананы жарастыру ғана смсс, ата салтын жалғастыру,</w:t>
        <w:br/>
        <w:t>алысты жақындату, дүрдараздықты татуластыру, елдің елдігін, ха-</w:t>
        <w:br/>
        <w:t>дықтың бірлігін баянды ету.</w:t>
        <w:br/>
        <w:t>Ендеше сәлемдесу өнеріне, ол шын мәнінде өнер, немқұрайды</w:t>
        <w:br/>
        <w:t>қарауға болмайды. Ол бесіктегі баладан бастап, еңкейген кәрінің</w:t>
        <w:br/>
        <w:t>өмір бойына біте қайнасқан тірлігі.</w:t>
        <w:br/>
        <w:t>Сэлеміне қарап, ол адамның кім екендігін білуге болады.</w:t>
        <w:br/>
        <w:t>Сәлемдесу - үлкен мәдениет белгісі. Ол жасы үлкенге құрмет,</w:t>
        <w:br/>
        <w:t>кішіге ізеттілікті көрсетеді. Ол пондонің болмысын танытады, та-</w:t>
        <w:br/>
        <w:t>ныта алмаса діңкенді қажытады. Сағынып жүргенде сәлем берс</w:t>
        <w:br/>
        <w:t>алмаған туысыңнан, қадірінді білген жат жақсы.</w:t>
        <w:br/>
        <w:t>Әр халықтың сәлемдесу ғұрпы орқилы. Африкадағы кейбір</w:t>
        <w:br/>
        <w:t>тайпаларда сәлсмдссу мұрын мен мұрын түйістіруден басталса,</w:t>
        <w:br/>
        <w:t>қалтасына ақша түсіп, есі кеткен саудагерлерде сүйісуден бастала-</w:t>
        <w:br/>
        <w:t>ды. Из, «тауына қарай түлкісі, заманасына қарай күлкісі», - деген</w:t>
        <w:br/>
        <w:t>осы да.</w:t>
        <w:br/>
        <w:t>Хандық дәуірде хан мен сұлтанды қол қусырып, «алдияр</w:t>
        <w:br/>
        <w:t>тақсыр» деп басын иіп қарсы алған. Егер мәртебелі жан қарашаға</w:t>
        <w:br/>
        <w:t>қол берсе екі қолмен алып, оң тізесін бүккен. Өз қадір-қасиетін</w:t>
        <w:br/>
        <w:t>таныған жан (батыр, ауқатты адам) иіліп сәлем берген, бірақ қолын</w:t>
        <w:br/>
        <w:t>қусырмаған. Хан, нс оның дәрежесіндегі мәртебесі биік адам өзінен</w:t>
        <w:br/>
        <w:t>төмен адамның иығына қолын салып, көңілдесінің арқасын қағып,</w:t>
        <w:br/>
        <w:t>сыбайластарын бауырына басқан. Егер қараша жол үстінде есімі</w:t>
        <w:br/>
        <w:t>белгілі адамға кездессе аттан түсіп, екі қолын ұстай сәлемдескен.</w:t>
        <w:br/>
        <w:t>Хан бастаған көшке кездессе тоқтап, басын иіп, қолын көкірегіне</w:t>
        <w:br/>
        <w:t>салып, құрмет көрсеткен.</w:t>
        <w:br/>
        <w:t>Төрде ақсақал, сыйлы адамдар отырса сырттан сәлем беріп кел-</w:t>
        <w:br/>
        <w:t>ген жан дауыстап сәлем беріп, қолын кеудесіне салып, басын иген.</w:t>
        <w:br/>
        <w:t>Екі қатар таныс адам қол беріп қана сәлемдессе, көңілі жақын</w:t>
        <w:br/>
        <w:t>адамдар қос қолдап, оң жағымен, содан кейін сол жағымсн төс</w:t>
        <w:br/>
        <w:t>қағысып сәлемдескен. Бұл шын мәнінде нағыз достық, туыстық</w:t>
        <w:br/>
        <w:t>көңілді білдіріп, сағынышты басу деп есептелген.</w:t>
        <w:br/>
        <w:t>Әйелдердің дс қалыптасқан сәлемдесу ғұрпы бар. Қатар, тс-</w:t>
        <w:br/>
        <w:t>резслері тең әйелдер, бір-бірінс бас иіп (изеп), кол ұсынбай ғана</w:t>
        <w:br/>
        <w:t>сәлемдескен, сүйіспеген. Ханша алдында көзін төмен түсіріп, ба-</w:t>
        <w:br/>
        <w:t>23</w:t>
      </w:r>
    </w:p>
    <w:p>
      <w:r>
        <w:t>Мапаш ҚОЗЫБАЕВ</w:t>
        <w:br/>
        <w:t>Рух деген не?</w:t>
        <w:br/>
        <w:t>Рух - Ахмст Байтұрсыновтың анықтамасы бойынша жатық»</w:t>
        <w:br/>
        <w:t>тың жаны%, Аруак, Шоқанның айтуы бойынша, ата-баба рухы.”</w:t>
        <w:br/>
        <w:t>Жүсіпбек Аймауытов өзінің «Педагогикасында» «сана» деген</w:t>
        <w:br/>
        <w:t>ұғымнан «жан» деген ұғымды кең, терең санайды. Жазушы: «жан»</w:t>
        <w:br/>
        <w:t>дегеніміз ордадағы өкімст болса керсі» доп, оны ақыл, қайрат,</w:t>
        <w:br/>
        <w:t>сезім құбылыстарына, ал ақылдың өзін сыртқы сезім, түйсік,</w:t>
        <w:br/>
        <w:t>перне, ұғым, жад, қиял, ойлау, зейін, ілтипат, ынта! т.б. сияқты</w:t>
        <w:br/>
        <w:t>құбылыстарға тірейді.</w:t>
        <w:br/>
        <w:t>Рух - туған жер, туған ел, ана тілі, ата тарихы, ұлт менталитеті</w:t>
        <w:br/>
        <w:t>ұғымдарымен, түйіндеп айтқанда, Отанмен тағдырлас. Рухты жан</w:t>
        <w:br/>
        <w:t>қара басын күйттемейді, ол сл, Отан, халық. ұлт деп толғанады.</w:t>
        <w:br/>
        <w:t>«Сен де бір кірпіш дүннеге, кетігін тап та бар қалан» деген де-</w:t>
        <w:br/>
        <w:t>визбен өмір кешеді. Ұлттық патриотизм деген осы. Қазақ жеріне</w:t>
        <w:br/>
        <w:t>қаны тамып, оның суын ішіп, нәрін татқан, болмысын, болашағын</w:t>
        <w:br/>
        <w:t>Қазақстаным - Отаным дсп жатқан басқа ұлттың өкілдері ұлттық</w:t>
        <w:br/>
        <w:t>патриотизмді бүкілқазақстандық патриотизмге ұластырады. Тұң-</w:t>
        <w:br/>
        <w:t>ғыш Президентіміз Н.Ә.Назарбаевтың ұлтаралық, ұлысаралық</w:t>
        <w:br/>
        <w:t>келісім саясатының тұпқазығы осы.</w:t>
        <w:br/>
        <w:t>«Жүктің ауырын нар көтереді, қазанның ауырын ел көтереді», -</w:t>
        <w:br/>
        <w:t>дейді халық. Осыған мен қосар едім: «Отанның ауыр ісін рухы</w:t>
        <w:br/>
        <w:t>мықты ердің срі көтереді». Рухты срдің алды жарық, рухты слдің</w:t>
        <w:br/>
        <w:t>еңсесі биік, есесі мол. Сондықтан қазақ ұлының рухты болғанын,</w:t>
        <w:br/>
        <w:t>қызының қылықты болғанын тілейді. Ұлың рухты болса сүйікті,</w:t>
        <w:br/>
        <w:t>қызың қылықты болса бақытты. Рухты жан - Азамат, Адам, рухсы-</w:t>
        <w:br/>
        <w:t>зы, тұғырсызы - надан, не есалаң.</w:t>
        <w:br/>
        <w:t>Бір сөзбен айтсақ, Рух - адам баласының жан дүниесінің</w:t>
        <w:br/>
        <w:t>арқауы.</w:t>
        <w:br/>
        <w:t>Совст заманасында рух идесологияландырылды, адам винтиккс</w:t>
        <w:br/>
        <w:t>айналды. пеңденің рухы қарабайырланды, мәңгүрттенді.</w:t>
        <w:br/>
        <w:t>Рух-ошақбасы, үйдің күнделікті қарекеті бар жерде көрінбейді.</w:t>
        <w:br/>
        <w:t>Ол күйбелең күнделікті тіршілік ісі. Рух, Ахмст Байтұрсынов</w:t>
        <w:br/>
        <w:t>көрсеткендей, «ұлы мақсат, ұлы мұрат» үстінде керек, «жұрт үшін,</w:t>
        <w:br/>
        <w:t>көп үшін» құрбандыққа шалынуға даяр болған көзінде сезінесің.</w:t>
        <w:br/>
        <w:t>Ендсшс, рух - отансүйгіш патриоттың жаны мен қаны. Рух үшін</w:t>
        <w:br/>
        <w:t>қымбат дүние «жұрт қамы, жұрт ісі» дейді. Жұрт деп халықты ай-</w:t>
        <w:br/>
        <w:t>талы Ахан бұл арада.</w:t>
        <w:br/>
        <w:t>Байтұрсынов А. Шығ. Алматы, 1989. 236-б.</w:t>
        <w:br/>
        <w:t>7 Валиханов Ч. Собр. соч. в пяти томах. Алматы, 1984.71. 1. С. 208.</w:t>
        <w:br/>
        <w:t>71 Аймауытов Ж. Педагогика. Алматы, 1985.</w:t>
        <w:br/>
        <w:t>238</w:t>
        <w:br/>
        <w:t>Шығармалары. 4-том</w:t>
        <w:br/>
        <w:t>сол халық рухты болса күші ссослонсді, ол өз ортасынан батыр</w:t>
        <w:br/>
        <w:t>өсіреді, рухсыз халық қара табырға айналады.</w:t>
      </w:r>
    </w:p>
    <w:p>
      <w:r>
        <w:t>Жаңа заман - тәуелсіздік заманасы, Стефан Цвейг айтқандай,</w:t>
        <w:br/>
        <w:t>ұлтымыздың «жұлдызды сағаты».</w:t>
        <w:br/>
        <w:t>Ол жұлдызды сағат жұлдызды ХХІ ғасырға ұласу үшін не ке-</w:t>
        <w:br/>
        <w:t>рек, ағайын? Бүгінгі таңдағы нсгізгі мәселе осы. Айналып кел-</w:t>
        <w:br/>
        <w:t>генде Елбасы Нұрсұлтан Назарбаев болып, уа жамағат, сіздер бо-</w:t>
        <w:br/>
        <w:t>лып, уа халқым, ұлтым, жұртым біздер болып жауап іздер ғасыр</w:t>
        <w:br/>
        <w:t>сауалы осы.</w:t>
        <w:br/>
        <w:t>Адам баласы жаратылғаннан бері 70 млрд астам адам өміргс</w:t>
        <w:br/>
        <w:t>келді. Олардың бэріне жуығының есімдері беймәлім, жер ананың</w:t>
        <w:br/>
        <w:t>құрамды бөлігіне айналды. Уақыт дариясының толқындары</w:t>
        <w:br/>
        <w:t>қалқыған жаңқадай оларды өз кезінде қағып кетті, өтті, кетті, біт-</w:t>
        <w:br/>
        <w:t>ті. Бірақ өркенист тарихына рухты халықтардың аты қалды, заты</w:t>
        <w:br/>
        <w:t>қалды. Рұхты халықтың алды жарық. Рухты халық - жасампаз</w:t>
        <w:br/>
        <w:t>алып. Тарихта рухтың еңсесі биік, есесі мол екенін ертедегі грек-</w:t>
        <w:br/>
        <w:t>тер, римдіктер, византийліктер, ежелгі ғұндар, түріктер, Шыңғыс</w:t>
        <w:br/>
        <w:t>хан дәуіріндегі мұңғылдар дәлелдеді.</w:t>
        <w:br/>
        <w:t>Тарих үш өлшемге негізделеді - Адам, Кеңістік (табиғат- орта),</w:t>
        <w:br/>
        <w:t>Уақыт. Әр пенденің бүгінгісі, өткендегісі, болашағы бар. Өткені</w:t>
        <w:br/>
        <w:t>ғибратты, бүгінгісі жарқын, болашағы кемел болмаса бұл өмірде</w:t>
        <w:br/>
        <w:t>мән до, сән де, нәр дс жоқ.</w:t>
        <w:br/>
        <w:t>Адам, Кеңістік, Уақыт гармониясы даналарды шыңдайды. Егер</w:t>
        <w:br/>
        <w:t>ұлы Абай: «Әркімді заман сүйремек, заманды қай жан билемек»</w:t>
        <w:br/>
        <w:t>дей келіп, «Адам баласын заман өсіреді» десе, Мұхтар дана: «За-</w:t>
        <w:br/>
        <w:t>мана дсген жүйрік бар, адам алмасын сол тудырады» деп көрсстуі</w:t>
        <w:br/>
        <w:t>осыдан.</w:t>
        <w:br/>
        <w:t>Біз өмір сүріп отырған тәуелсіздік заманасы осы зандылықтың</w:t>
        <w:br/>
        <w:t>дәлелі.</w:t>
        <w:br/>
        <w:t>Тәуелсіздік заманасы - тек нарық емес. Нарықтың арық болуы -</w:t>
        <w:br/>
        <w:t>біздің рухымыздың әлсіреп қалғандығын көрсетсе керек. Тұңғыш</w:t>
        <w:br/>
        <w:t>Президентіміздің 7 жыл бойы бізді рухқа табындыруы, өлгенімізді</w:t>
        <w:br/>
        <w:t>тірілтіп қайтаруы, отаршылық заманасында шеті сөгіліп, сөлі</w:t>
        <w:br/>
        <w:t>төгіліп, жаны егіліп қалған рухымызды жандандыруы емес пе,</w:t>
        <w:br/>
        <w:t>ағайын! Готс бірде: «Жанындағы жақсыңды жоғалтсаң - орны</w:t>
        <w:br/>
        <w:t>толар, арыңды жоғалтсаң - өңің солар, ал өрлігінді жоғалтсаң -</w:t>
        <w:br/>
        <w:t>барыңды біржолата жояр», - депті «Добро потеряешь - немного</w:t>
        <w:br/>
        <w:t>потерясшь, честь потерясшь - многос потерясшь, мужсство потс-</w:t>
        <w:br/>
        <w:t>рясшь - всс потерясшь» (аудармасы - М.Қ)).</w:t>
        <w:br/>
        <w:t>8% Құнанбаев А. Шыш. екі томдық толық жипагы. Т. 1. Алматы, 1977. 302-6.</w:t>
        <w:br/>
        <w:t>237</w:t>
        <w:br/>
        <w:t>Шығармалары. 4-том</w:t>
        <w:br/>
        <w:t>Рухты айтқанда тағы бір жай жадыңа оралады. Ахмет</w:t>
        <w:br/>
        <w:t>Байтұрсынов әлемдегі табиғат дүниесін екіге бөледі. Тіршілік</w:t>
        <w:br/>
        <w:t>үшін өнер тірнек өнері (материальная культура), көркемшілік үшін</w:t>
        <w:br/>
        <w:t>көрнек өнері (духовная культура). Ахаң рухани-көрнек мәдениетіне</w:t>
        <w:br/>
        <w:t>сәулет өнерін, сымбат (скульптура) өнерін, кескін өнерін (живо-</w:t>
        <w:br/>
        <w:t>пись), әуез өнерін (музыка), әлебистті снгізсді. Ендешс рух - шын</w:t>
        <w:br/>
        <w:t>мәнінде мәдениет. Абай мәдениетті, рухты жанды кәміл «толық»</w:t>
        <w:br/>
        <w:t>адам дейді. Біз тэуелсіздік заманасында жалаң идеологияланудан,</w:t>
        <w:br/>
        <w:t>империялық амбициядан, не болмаса бодандық бейшаралықтан</w:t>
      </w:r>
    </w:p>
    <w:p>
      <w:r>
        <w:t>құтылып, ұлттық толыққанды мәденист шыңына көтерілуіміз кс-</w:t>
        <w:br/>
        <w:t>рек. Бұл арада айта кетер жай - біз ұлттық деп қарабайырлыққа са-</w:t>
        <w:br/>
        <w:t>дынбауымыз керек. Ұлттық өнер әлемдік өнердің құрамды бөлігі,</w:t>
        <w:br/>
        <w:t>ендеше оның жарқын сәулесі ұлттық мәдениетті нұрландырып оты-</w:t>
        <w:br/>
        <w:t>руы қажет. Ахаң өзінің «Әдебиет танытқышында» былай деп жаза-</w:t>
        <w:br/>
        <w:t>ды: «...бұрынғы жаугершілік заманда халық тән сссбінде болғанда,</w:t>
        <w:br/>
        <w:t>батырлар жан есебінде болған. Сондықтан батырлар турасындағы</w:t>
        <w:br/>
        <w:t>әңгіме - халықтың жанының рухы турасындағы әңгіме». 2</w:t>
        <w:br/>
        <w:t>Ең алдымен біздің қазақ орыс шығыстанушылары жазып кст-</w:t>
        <w:br/>
        <w:t>кен бұратана (туземец), қашақ (беглец), кезбе (скиталец), қаңғыбас</w:t>
        <w:br/>
        <w:t>(бродяга) емес, ол Шоқан айтқан даланың рыцары - серісі, са-</w:t>
        <w:br/>
        <w:t>йын даланың иесі. «Қазақ» деген айбынды да айдынды ұлт</w:t>
        <w:br/>
        <w:t>есімі. Мен «қазақпын» дегенді рухты халық мақтан стуі керек.</w:t>
        <w:br/>
        <w:t>Екіншіден, қазақ үш жүзден құралған құрама халық емес, тұтас</w:t>
        <w:br/>
        <w:t>халық. Мәшһүр Жүсіп Көпгев жазғандай, «бұрынғы заманда</w:t>
        <w:br/>
        <w:t>қазақтың жүз дегенде аталарының аты болса керек. Алаша деген</w:t>
        <w:br/>
        <w:t>дс аталарының аты болса керек. «Жүз» дсген атты руға, «Алаш»</w:t>
        <w:br/>
        <w:t>деген атты ұранға қойып, жауға шапқанда «Алаш, Алаш» доп</w:t>
        <w:br/>
        <w:t>шабыңдар, «Алаш, Алаш» демегенді әкең де болса ұрып жық</w:t>
        <w:br/>
        <w:t>деп бата қылысыпты. Кеше «Алаш алаш болғанда, Алаша хан</w:t>
        <w:br/>
        <w:t>болғанда, үйіміз ағаш, ұранымыз Алаш болғанда үш жүздің ба-</w:t>
        <w:br/>
        <w:t>ласы қазақ смсс пс сдік»? - деп Мәшһүр атамыз орынды айтқан.</w:t>
        <w:br/>
        <w:t>Біз бір атадан тараған үш баланың, үш атаның ұлымыз. Түбіміз</w:t>
        <w:br/>
        <w:t>бір, түбіріміз бір Азия сахарасындағы іргелі халықпыз. Осы ара-</w:t>
        <w:br/>
        <w:t>да қазақтың аяулы ұлының бірі Мәлік Ғабдуллин соғыс жылдары</w:t>
        <w:br/>
        <w:t>былай деген-ді: «Батыр атағына ис болған мен смеспін. Ол- қазақ</w:t>
        <w:br/>
        <w:t>халқына берілген атақ». «Қазақпын деген сөзді мен: ұлтын сүю,</w:t>
        <w:br/>
        <w:t>халқын, елін, туып өскен жерін сүю, халқының батырлық, ерлік</w:t>
        <w:br/>
        <w:t>салтын, дәстүрін сүю, ғасырлар бойына жасалған ұлттың әдебист</w:t>
        <w:br/>
        <w:t>Байтұрсынов Л. ТПТыт. Алматы, 1989. 236-б.</w:t>
        <w:br/>
        <w:t>5 Копеев Мәшһүр Жүсіп. Ел аузышаш жинаган эдебиет үлгілері. Алматы, 1992.</w:t>
        <w:br/>
        <w:t>239</w:t>
        <w:br/>
        <w:t>Шығармалары. 4-том --- --</w:t>
        <w:br/>
        <w:t>Актерск ауылы түбіндегі Екі-аша қорымында Шу-Іле өзенінің</w:t>
        <w:br/>
        <w:t>ортасында орналасқан Құлжабасы тауында Қазақ ордасы тігілді. Ол</w:t>
        <w:br/>
        <w:t>осы бір ұлы оқиғаның куәгері болғандықтан Хантауы деп аталып</w:t>
        <w:br/>
        <w:t>кетті. 1457 ж. ойрат ханы Өзтемір Сығанақ түбіндегі Нұр-Тоқай де-</w:t>
        <w:br/>
        <w:t>тен жордс Әбілқайыр ханның қолын жеңді. 1758 ж. қазақ жері ой-</w:t>
        <w:br/>
        <w:t>раттардан босатылды. Осы ата жаумен алысқан, жұлысқан кезең</w:t>
        <w:br/>
        <w:t>батырлар заманасы болғаны хақ. Сол тұста «лауға барсаң бірің бар,</w:t>
        <w:br/>
        <w:t>жауға барсаң бәрің бар» деп қазақ атқа қонды. Топ ішінен суыры-</w:t>
        <w:br/>
        <w:t>лып сөйлейтін шешендер, көпті бастар көсемдер, ту ұстар батырлар</w:t>
        <w:br/>
        <w:t>айдынды елдің айбынды азаматтарын бастады, олар «жыртылғанға</w:t>
        <w:br/>
        <w:t>жамау, шаршағанға домсу» болды, «қалың олдің ары», «жау-</w:t>
        <w:br/>
        <w:t>дұшпанның кәрі», «ауырғанға дәрі, өз елінің нәрі болды».</w:t>
        <w:br/>
        <w:t>Батырлар заманасында «қиядан қиқу төгілсе, аттың басын</w:t>
        <w:br/>
        <w:t>тартпаған, қисапсыз жау көрінсе, түршігіп беті қайтпаған», - деп</w:t>
        <w:br/>
        <w:t>Бұқар әулис айтқандай, батырлар лсгі ұлтымыздың болмысын</w:t>
        <w:br/>
        <w:t>сақтап қалды. Шыңғыс хан ордасының сол қанаты, түркі тектес</w:t>
        <w:br/>
        <w:t>салт көшпенділер - жоңғарды (ойрат), Азия сахарасының серісі,</w:t>
        <w:br/>
        <w:t>В.Радлов айтқандай, «тәуелсіз, еркін, ерікті», Шәкәрім қажы</w:t>
        <w:br/>
        <w:t>айтқандай «қазақ» дсгснің «өз алдына сл болып жүрген халықты»</w:t>
        <w:br/>
        <w:t>бір бүйректен Ресей, бір бүйректен Қытай қысып, бір-біріне айдап</w:t>
        <w:br/>
        <w:t>салып, скі өр халықты қанға бәктірді. Мағжанның:</w:t>
      </w:r>
    </w:p>
    <w:p>
      <w:r>
        <w:t>Алыстан орыс, Қытай ауыр салмақ,</w:t>
        <w:br/>
        <w:t>Жақыннан тыншытпайды қалың қалмақ.</w:t>
        <w:br/>
        <w:t>Артыңда - ор, алдында - көр, жан-жағы - жау,</w:t>
        <w:br/>
        <w:t>Дағдарған алаш енді қайда бармақ? -</w:t>
        <w:br/>
        <w:t>деуі осыдан.</w:t>
        <w:br/>
        <w:t>Аттансыз күн кешпеген, атойсыз қоныс теппеген, асынған бес</w:t>
        <w:br/>
        <w:t>қаруын айлап шешпеген сол батырлардың заманасында Мұхаммед</w:t>
        <w:br/>
        <w:t>Хайдар Дулати Моғолстан хандарының қалмақтармен соғысқанын</w:t>
        <w:br/>
        <w:t>жазады.</w:t>
        <w:br/>
        <w:t>1620 ж. бастап жоңғарлар Ертісті қуалап Сарыарқаға, Ембі,</w:t>
        <w:br/>
        <w:t>Жайық жағасына жстті. Орталық Қазақстанда қалмақтар бір сәт</w:t>
        <w:br/>
        <w:t>Баянауыл, Қарқаралы-Қазылық, Қорғалжың маңына тұрақтады.</w:t>
        <w:br/>
        <w:t>ХҮІ ғ. басында қалмақтар Шығыс Түркістанды түгел өзінс</w:t>
        <w:br/>
        <w:t>қаратты.</w:t>
        <w:br/>
        <w:t>1715 ж. Тәуке хан өлгеннен кейін қалмақ үсті-үстіне қазаққа</w:t>
        <w:br/>
        <w:t>жорық жасаумен болды.</w:t>
        <w:br/>
        <w:t>1723 ж. жұт, одан қалды 70 мың қалмақ қосыны елді «Ақтабан</w:t>
        <w:br/>
        <w:t>шұбырынды, Алқакөл (шындығында Алакөл) сұламаға» әкелді.</w:t>
        <w:br/>
        <w:t>2% Магерналы шо истории Средией и Цешралькюой Азии Х ХІХ вв. Ташкеші; 1988. С.215 215.</w:t>
        <w:br/>
        <w:t>24</w:t>
        <w:br/>
        <w:t>-- --- Мапаш ҚОЗЫБАЕВ</w:t>
        <w:br/>
        <w:t>Ол бізге қымбат - елімізді қатарға қосып, әлемдік қауымға ен-</w:t>
        <w:br/>
        <w:t>діргені үшін!</w:t>
        <w:br/>
        <w:t>Ол бізге қымбат - ата тарихымызды, ана тілімізді, дінімізді,</w:t>
        <w:br/>
        <w:t>ділімізді қаз-қатар тұрғызып, «Қазақ» деген атауға қан мен жан</w:t>
        <w:br/>
        <w:t>кіргізгені үшін!</w:t>
        <w:br/>
        <w:t>Ол бізге қымбат - «Отан» дсп жүрсгімізді қақтырғаны үшін,</w:t>
        <w:br/>
        <w:t>«елім» деп елендетіп, «жерім» деп желпінтіп, барша 62 тамыры-</w:t>
        <w:br/>
        <w:t>мызды игізіп, атажұртын сүйдіргені үшін!</w:t>
        <w:br/>
        <w:t>Тарихты зерделеп қарасақ, қазақ ұлы халық. Біз қазақ болғаны-</w:t>
        <w:br/>
        <w:t>мызға мақтан ете алатын бақытты жандармыз. Сонау үйсін, қалың</w:t>
        <w:br/>
        <w:t>найман, керей, дулат, қыпшақ, қимақ, Түргеш сияқты тайпалық</w:t>
        <w:br/>
        <w:t>мемлекеттерді былай қойғанда Түрік қағанаты, Жошы ұлысы,</w:t>
        <w:br/>
        <w:t>Алтын Орда, Көк Орда, Сібір хандығы, Қазақ хандығы сияқты</w:t>
        <w:br/>
        <w:t>мемлекет құрған, Күлтегін, Қорқыт, әл-Фараби, Жүсіп Баласағұн,</w:t>
        <w:br/>
        <w:t>Махмұд Қашқари, Қожа Ахмет Иассауи, Мұхаммед Хайдар Дулати,</w:t>
        <w:br/>
        <w:t>Асан Қайғы, Бұқар жырау, Абылай, хан Конс, Шоқан, Құрманғазы,</w:t>
        <w:br/>
        <w:t>Абай, Шәкәрім, Әлихан, Әміре, Мағжан, Мұхтар, Қаныш, Бауыр-</w:t>
        <w:br/>
        <w:t>жан - міне осылай санай берсең саны жоқ ұлылардың ұясы. Қазақ</w:t>
        <w:br/>
        <w:t>- дала өркснистінің өзегі. Ал ол болса әлемге атты көшпенділерді</w:t>
        <w:br/>
        <w:t>берді. ол болса Еуразия сахарасын иледі де биледі. Неру айтқандай,</w:t>
        <w:br/>
        <w:t>«шапты да атты, цивилизациялады». Ол көне темір балқыту тех-</w:t>
        <w:br/>
        <w:t>нологиясын берді. Ол дала мсн қала өркенистін қосты. Ол болса</w:t>
        <w:br/>
        <w:t>трансконтинентальдық сауда жолы - Ұлы Жібек жолын салды. Ол</w:t>
        <w:br/>
        <w:t>тәңірге табынған дін берді. Ол аң таңбалы айшықты өнер берді.</w:t>
        <w:br/>
        <w:t>Ол Гомердің өнерін ссінен тандыратын ауыз әдсбистін қалдырды.</w:t>
        <w:br/>
        <w:t>Қаныш Сэтбаевтың мұрасында Мұрын жырау туралы деректер</w:t>
      </w:r>
    </w:p>
    <w:p>
      <w:r>
        <w:t>бар. Тек «Қырымның қырық батыры туралы жыр» Манастан екі</w:t>
        <w:br/>
        <w:t>есе көлемді екен. Әр батырлар туралы Мұрын жырау 7 күннен 10</w:t>
        <w:br/>
        <w:t>күнге дейін айтады скен, Ол «Жеті жарғыдай» дала Конституция-</w:t>
        <w:br/>
        <w:t>сын берді. Жеті атаға дейін қан араластырмай, генофондты сақтау,</w:t>
        <w:br/>
        <w:t>ұлы даланы қорғау өнерін қалыптастырды.</w:t>
        <w:br/>
        <w:t>Ендешс, біз: «Қазақтың ұлттық менталитсті, қарекеті - дана-</w:t>
        <w:br/>
        <w:t>лықтың белгісі. Сен қазақсың, сен дарасың, Ұлы дала перзен-</w:t>
        <w:br/>
        <w:t>ті»,- деп айта аламыз.</w:t>
        <w:br/>
        <w:t>Біздің әркенистіміздің сң бай қазынасы - ана тілі, ата тарихы.</w:t>
        <w:br/>
        <w:t>Халқымыздың тілі - элемдегі ең бай, ең нәрлі, сазды, әсерлі</w:t>
        <w:br/>
        <w:t>тілдердің бірі. Ал ата тарихымызды алсақ, аумақты жеріміз бар,</w:t>
        <w:br/>
        <w:t>аруақ қолдаған, қыдыр дарыған сліміз бар, айбынды халқымыз бар,</w:t>
        <w:br/>
        <w:t>айдынды салтымыз бар, аруаққа айналған, бірақ қашанда рухы біз-</w:t>
        <w:br/>
        <w:t>те ҡадсмик К.И.Сатпасв. Из писсм и замгток. Алматы, 1998. С. 16.</w:t>
        <w:br/>
        <w:t>244</w:t>
        <w:br/>
        <w:t>КИЕЛІ ТӘУЕЛСІЗДІК</w:t>
        <w:br/>
        <w:t>«Тәуелсіздік» деген тарихи ұғым. Ол жеке адамның не жеке</w:t>
        <w:br/>
        <w:t>қауымның, не жеке мемлекеттің тәуелсіздігі. Оның замана</w:t>
        <w:br/>
        <w:t>деңгейінс қарай ішкі мазмұны, оған септік стстін ортасы өзгеріп</w:t>
        <w:br/>
        <w:t>отырады.</w:t>
        <w:br/>
        <w:t>Ҡ.Маркс сүйікті қыздарының: «Сізді жабырқататын қандай 1с», -</w:t>
        <w:br/>
        <w:t>деген сауалына: - «Біреуге тәуелді болу», - деп жауап берген екен.</w:t>
        <w:br/>
        <w:t>Ата-бабаларымыз жақын адамдарға бата бергенде: «Жаманға Ісің</w:t>
        <w:br/>
        <w:t>түспесін», - дейтін.</w:t>
        <w:br/>
        <w:t>Ерте кездегі тэуелсіз жан - «еркін адам», «сайын даланың ер-</w:t>
        <w:br/>
        <w:t>кесі», «сайын даланың серкесі», «дала рыцары», бір сөзбен айтсақ</w:t>
        <w:br/>
        <w:t>«қазақ» деген сөз. Сонда сол еркіндікті аңсаған ата-бабамыз</w:t>
        <w:br/>
        <w:t>тәуелсіз жан деп өзінің болмысын жаратқан бір тәңір деп білетін,</w:t>
        <w:br/>
        <w:t>өзінен де артық еркіндікті сүйетін өр адамды санады. Ол тәуелсіз</w:t>
        <w:br/>
        <w:t>жан деп өзінің болмысын дүниеге әкелген ата-анасы деп сыйлай-</w:t>
        <w:br/>
        <w:t>тын, бірақ өз сркіндігін оған да қимайтын ірі адамды атады.</w:t>
        <w:br/>
        <w:t>Ол тәуелсіз жан деп бір тәңірге, Аллаға табынып, ата-анасы-</w:t>
        <w:br/>
        <w:t>на жағынып, өз тірлігі үшін бір өз еңбегіне жалынып жүрген тір</w:t>
        <w:br/>
        <w:t>адамды көрді дс. таныды да. Ол тәуелсіз жан деп - өз оркіндігін</w:t>
        <w:br/>
        <w:t>құрбандыққа шалмайтын, бас бостандығы үшін ар сатуға бар-</w:t>
        <w:br/>
        <w:t>майтын, қауіпті күнде аспандағы айға атылатын қас қабыландай</w:t>
        <w:br/>
        <w:t>еш нәрседен жалтарып таймайтын ер адамға сиынды. Осылай</w:t>
        <w:br/>
        <w:t>тәуелсіздік үшін ата-бабамыз өз өмірін бәйгеге тікті.</w:t>
        <w:br/>
        <w:t>Алайда жекс адам өз тәуелсіздігін сақтай алмайтын күн туды.</w:t>
        <w:br/>
        <w:t>Оны тек ұжымдық (ру-тайпалық), ұлттық, мемлекеттік деңгейде</w:t>
        <w:br/>
        <w:t>қорғайтын замана туды.</w:t>
        <w:br/>
        <w:t>Осындай өр қазақ, ср қазақ, ірі қазақ, пірі қазақ өзі тіккен қазақ</w:t>
        <w:br/>
        <w:t>мемлекеттігінің тәуелсіздігінен сонау 1582 жылдан бастап бірте-</w:t>
        <w:br/>
        <w:t>бірте айырыла бастады. Сайын даланы орыс империясы тұтас жау-</w:t>
        <w:br/>
        <w:t>лап алуына 282 жыл уақыт кетті. Қазақ ұлттық тәуелсіздігі үшін</w:t>
        <w:br/>
        <w:t>400 жылға жуық алысты да шабысты. Осы кезде тәуелсіздіктің</w:t>
        <w:br/>
        <w:t>мағынасы жоғарылап, киелі ұғымға ұласты.</w:t>
      </w:r>
    </w:p>
    <w:p>
      <w:r>
        <w:t>Бұл заманада мемлекеттік тәуелсіздік деп қазақ халқы ұлт</w:t>
        <w:br/>
        <w:t>рухының ұран болуы, ұлт перзентінің қыран болуы, жау қолында</w:t>
        <w:br/>
        <w:t>қалған сайын даланың қайтадан Тұран болуы деп білді.</w:t>
        <w:br/>
        <w:t>Тілінген тілдің тірілуі, шашылған- бүлінген дүниенің жиылуы,</w:t>
        <w:br/>
        <w:t>бөлшек-бөлшек болып, орыс еліне етене еніп кеткен атақоныстың</w:t>
        <w:br/>
        <w:t>бір жерге топтасып үйірілуі тәуелсіздік жолында екенін есеңгіреп</w:t>
        <w:br/>
        <w:t>қалғанда ұлт деңгейінде түсінді.</w:t>
        <w:br/>
        <w:t>249</w:t>
        <w:br/>
        <w:t>Шығармалары. 4-том</w:t>
        <w:br/>
        <w:t>ортасындағы жазықта Ілс өзснінің тау қойнауынан арқырап шығып,</w:t>
        <w:br/>
        <w:t>Жусандаланы бөктерлеп ағатын Аңырақай сарқырамасы тұсында</w:t>
        <w:br/>
        <w:t>аламан шайқасқа үш жүздің қосыны қатысты. 30 мындық ең ірі</w:t>
        <w:br/>
        <w:t>қосынды бастаған, қалмақтармен соғыста талай жеңіске жетіп,</w:t>
        <w:br/>
        <w:t>батырлығы мен сардарлығын танытқан Кіші жүз ханы Әбілқайыр</w:t>
        <w:br/>
        <w:t>қолбасшы болды. Қытай Халық Рсспубликасының «Ұлттар» баспа-</w:t>
        <w:br/>
        <w:t>сынан 1985 ж. жарық көрген «Қазақ қиссаларының» бірі «Абылай</w:t>
        <w:br/>
        <w:t>хан» атты дастанда, Мәшһүр Көпгевтің қорындағы «Сабалақ» дас-</w:t>
        <w:br/>
        <w:t>таны, М.Әуезовтің «Тарихи өлеңдер» атты енбегінде осы соғыста</w:t>
        <w:br/>
        <w:t>18 жасар Абылайдың тұңғыш рст Абылайлап шығып, Шарыштың</w:t>
        <w:br/>
        <w:t>басын алғаны жазылған.” Ендеше, Абылай Аңырақай шайқасының</w:t>
        <w:br/>
        <w:t>бас қаһарманының бірі.</w:t>
        <w:br/>
        <w:t>Аңырақай айқасы қазақ халқының тағдырын шешкен ұлы</w:t>
        <w:br/>
        <w:t>айқас. Аңырақай соғысында жауды аңыратып қана қоймай,</w:t>
        <w:br/>
        <w:t>қазақ қалмақтың сағын сындырды, бағын қайтарды. Аңырақай</w:t>
        <w:br/>
        <w:t>халқымызға рух берді, оның жер бетінде халық болып қалуын</w:t>
        <w:br/>
        <w:t>түбегейлі шешті. Кейбір зерттеушілер Аңырақайды Бородиномен</w:t>
        <w:br/>
        <w:t>салыстырады. Бородинода орыс әскері ерлік көрсеткені рас, бірақ</w:t>
        <w:br/>
        <w:t>Москваға шегінгені дс рас. Жоқ, Аңырақай Бородино смес, ол</w:t>
        <w:br/>
        <w:t>Ұлы Отан соғысының Сталинграды. Аңырақай қазақ тарихының</w:t>
        <w:br/>
        <w:t>асқар белі, қазақ рухының ту тігіп, ұлттық болмысын бойына</w:t>
        <w:br/>
        <w:t>мәңгілік дарытқан құбылыс. Бүгінгі біздің тәуелсіздігіміз сонау</w:t>
        <w:br/>
        <w:t>ұлы Аңырақайдан басталады, ағайын!</w:t>
        <w:br/>
        <w:t>Бұқар әулиенің «Күнбатыстан бір дұшпан, Ақыр да шығар сол</w:t>
        <w:br/>
        <w:t>тұстан...» деген заманасы 260 жылға созылды. Міне, сол кезенде</w:t>
        <w:br/>
        <w:t>ұлтболмысы қансырады, боданшылық, мүсәпіршілік сана халықты</w:t>
        <w:br/>
        <w:t>биледі. Ұлы Шоқан, Абай, Ыбырай халқын ағартушылық арқылы</w:t>
        <w:br/>
        <w:t>рухани СПИД-тен құтқару жолын іздеді. Шоқан, Абай аруаққа</w:t>
        <w:br/>
        <w:t>- ата-баба рухына ойысты. «Кетті бірлік, сөнді ерлік»! - деп</w:t>
        <w:br/>
        <w:t>қайысты Абай.</w:t>
        <w:br/>
        <w:t>Міне, осы тұста қазақ халқына суропалық, өркениеттік бағыт-</w:t>
        <w:br/>
        <w:t>бағдар берген Әлихан, Ахмет, Міржақып, Мұстафа бастаған Алаш</w:t>
        <w:br/>
        <w:t>көсемдері шықты. Халқымыз аңсаған Тәуелсіздік алып, Джованни</w:t>
        <w:br/>
        <w:t>Вика айтқан үшінші кезең - адамгершілік заманасы орнады. Бұл</w:t>
        <w:br/>
        <w:t>замана бізге қымбат.</w:t>
        <w:br/>
        <w:t>Ол бізге қымбат - ата-бабаның рухын көтергені үшін!</w:t>
        <w:br/>
        <w:t>Ол бізге қымбат - сәнген мемлекетіміздің отын маздатып</w:t>
        <w:br/>
        <w:t>жандырғаны үшін!</w:t>
        <w:br/>
        <w:t>% Қараңыз: Абылай хап. Тарихи жырлар. Т. 1. Алматы, 1993. 183 239, 386-6б.</w:t>
        <w:br/>
        <w:t>% Құнанбаев А. Шыш. екі томдық толық жипагы. Т. 1. Алматы, 1977. 147-6.</w:t>
        <w:br/>
        <w:t>243</w:t>
      </w:r>
    </w:p>
    <w:p>
      <w:r>
        <w:t>Мапаш ҚОЗЫБАЕВ</w:t>
        <w:br/>
        <w:t>пен мәдениетін сүю; өз ұлтына адал қызмет ету; өз ұлтының</w:t>
        <w:br/>
        <w:t>басқалардан артта қалмай, солармен қатарлас (кейде олардан</w:t>
        <w:br/>
        <w:t>асып түсу ін) болу ын көкссу. шілік; соған ұмтылушылық, халықтар</w:t>
        <w:br/>
        <w:t>достығын қадірлеп, корғап отырушылық, досқа досша көмектесіп,</w:t>
        <w:br/>
        <w:t>достың жауымен өз жауынша күресушілік деп түсінемін», - деп</w:t>
        <w:br/>
        <w:t>ойын аша түседі. «Мен қазақпын» дсссм, оным қазақты асы-</w:t>
        <w:br/>
        <w:t>ра мақтап, басқалардан ерекше артық жаратылған ұлт» дегендік</w:t>
        <w:br/>
        <w:t>емес. Мен «қазақпын» дегенім, менің сол ұлттың ұлы екендігіме</w:t>
        <w:br/>
        <w:t>дәлсл; әз ұлтымның, оның намысын аса қадірлеп бағалайтыныма,</w:t>
        <w:br/>
        <w:t>оған жан- тәніммен қызмет істеуге тырысатындығыма, ұлтымды</w:t>
        <w:br/>
        <w:t>(демек халқымды) шын сүйетіндігіме, ұлтымның ілгері өніп-өсіп</w:t>
        <w:br/>
        <w:t>өрлеуіне жаным ашитындығына куә». «Ұлтын жасырушылық, өз</w:t>
        <w:br/>
        <w:t>ұлтын, халқын сүймеушілік - дүниеде ең барып тұрған тексіз-</w:t>
        <w:br/>
        <w:t>дік», - деп тұжырымдайды ол.</w:t>
        <w:br/>
        <w:t>Ал Бауыржан аға болса, одан әрі есіп айтады, кесіп айтады:</w:t>
        <w:br/>
        <w:t>«Основа мужсства- гордость...</w:t>
        <w:br/>
        <w:t>Что такое национальная гордость? Национальная гордость есть</w:t>
        <w:br/>
        <w:t>личная гордость в нации, есть сумма гордости личностей той или</w:t>
        <w:br/>
        <w:t>иной нации, национальная гордость - нерушимый закон для вссх</w:t>
        <w:br/>
        <w:t>личностей в нации. Тот, кто не уважает свою нацию и не гордится</w:t>
        <w:br/>
        <w:t>ею- безусловный подлец и бродяга. Уважая себя, можешь уважать</w:t>
        <w:br/>
        <w:t>| гордясь нацисй, ты можсшь достойно ОТНОСИТЬСЯ ИК Аругим на-</w:t>
        <w:br/>
        <w:t>родам».2</w:t>
        <w:br/>
        <w:t>Итальяндық ойшыл-философ (ХУП-ХУШ ғғ.) Джованни (Джам-</w:t>
        <w:br/>
        <w:t>батиста) Вика әр халықтың тарихында үш козең - құдайлар кезеңі,</w:t>
        <w:br/>
        <w:t>геройлар-батырлар кезеңі, адамгершілік кезең бар дегені белгілі.</w:t>
        <w:br/>
        <w:t>Біздің қазақ Алты Алашқа бөлініп, Қазақ хандығы Орда тігіп,</w:t>
        <w:br/>
        <w:t>ел, жұрт болар кезде халқына қоныс іздеген, оларды бірлік, тірлік-</w:t>
        <w:br/>
        <w:t>кс үндеген Асан Ата, Ырыс (Орыс хан), Әз Жәнібек пен Керейлер</w:t>
        <w:br/>
        <w:t>құдайлар заманасын басынан кешті. Ортақ тіл, Қасым хан салған</w:t>
        <w:br/>
        <w:t>қасқа жол, Есім хан салған ескі жол, Тәуке ханның «Жеті жарғысы»,</w:t>
        <w:br/>
        <w:t>бүкілхалықтық құрылтай, хан сайлау, жылдық миграция жолын</w:t>
        <w:br/>
        <w:t>бекіту - осының бәрі біртектілікті, тұтастықты, баршаға ортақ</w:t>
        <w:br/>
        <w:t>зандылықты, әдет-салтты іске асырды. Үш ғасыр бойы мұнғыл</w:t>
        <w:br/>
        <w:t>тектес тайпаларды бойына сіңіріп, енді әзінің ұлы шаңырағынан</w:t>
        <w:br/>
        <w:t>өзбекке, ноғайға, башқұртқа т.б. түркі тектес халықтарға енші бер-</w:t>
        <w:br/>
        <w:t>ген қазақ, ұлы Мағжан айтқандай, қара шаңыраққа ие болып, ұлт</w:t>
        <w:br/>
        <w:t>бол ып қалыптасты.</w:t>
        <w:br/>
        <w:t>Ғабдуллин М. Менің майдандас достарым. Алматы. 1985. 316, 371-372-66б.</w:t>
        <w:br/>
        <w:t>75 Момыш улы Б. Психология войны. Книга-хроника. Алматы, 1990.</w:t>
        <w:br/>
        <w:t>240</w:t>
        <w:br/>
        <w:t>- Мапаш ҚОЗЫБАЕВ</w:t>
        <w:br/>
        <w:t>Ұлттық тәуелсіздік далада жатқан батпан қүйрық, тегіннен те-</w:t>
        <w:br/>
        <w:t>гін жатқан құйрық емес екендігін түсіне бастаған қазақ зиялылары</w:t>
      </w:r>
    </w:p>
    <w:p>
      <w:r>
        <w:t>ұлтты эволюциялық өркснист жолына бастады, ру-тайпа намысы-</w:t>
        <w:br/>
        <w:t>нан бездірді, жеңіс ұлттық намыс жолында скенін ссэдірді, білім-</w:t>
        <w:br/>
        <w:t>өнер майданын игеруге қалың слді көндірді.</w:t>
        <w:br/>
        <w:t>Азаттықты аңсаған халық ұлт-азаттық күрес жолында оянды,</w:t>
        <w:br/>
        <w:t>тәуелсіздік жолы есіл ерлердің алқызыл қанына боялды. Діріл-</w:t>
        <w:br/>
        <w:t>деп, күмбірлеп, тулап атом қырсығына шалдыққан, топырағы</w:t>
        <w:br/>
        <w:t>тозаң болған жерлер ыңырсып жатты, олі қансырап, берскс-құты</w:t>
        <w:br/>
        <w:t>қалтырап, өз сліңде өзі азшылыққа айналған тұста отаршылықтың</w:t>
        <w:br/>
        <w:t>ойраны жанға батты.</w:t>
        <w:br/>
        <w:t>Тәуелсіздік таңы атты. Осы тұстағы бүгін 10 жасқа келген</w:t>
        <w:br/>
        <w:t>балғын тәуелсіздік туралы түсінігіміз де кеңи түсті.</w:t>
        <w:br/>
        <w:t>Бүгін біз тәуелсіз сл деп Отанымыздың иелі болуын, ана тілі-</w:t>
        <w:br/>
        <w:t>міздің киелі болуын, ата тарихымыздың жүйелі болуын айтамыз.</w:t>
        <w:br/>
        <w:t>Біз бүгін тэуелсіз ел дсп кіндік қаламыз Астананың асқаралы</w:t>
        <w:br/>
        <w:t>болуын, ордамызға құт-береке қонуын, ұлт пен ұлыстар арасы</w:t>
        <w:br/>
        <w:t>ынтымаққа толуын айтамыз.</w:t>
        <w:br/>
        <w:t>Біз бүгін тәуелсіз ел деп демостың еркіндіктен еңсесі көтеріліп,</w:t>
        <w:br/>
        <w:t>бірпартиялық диктатурадан көппартиялыққа, плюрализмгс көшуін,</w:t>
        <w:br/>
        <w:t>азамат құқығының өсуін айтамыз.</w:t>
        <w:br/>
        <w:t>Біз бүгін тәуелсіз ел деп нарықтық инфрақұрылымының бар</w:t>
        <w:br/>
        <w:t>болуын, қаржылық-экономикалық жүйенің бай болуын, отандық</w:t>
        <w:br/>
        <w:t>өндірістің нар болуын, халқымыздың шетелдіктер алдында</w:t>
        <w:br/>
        <w:t>жалбақтамай, қалбақтамай, табаны таймай, тілі күрмслмей, бойы</w:t>
        <w:br/>
        <w:t>дар болуын айтамыз.</w:t>
        <w:br/>
        <w:t>Біз бүгін тәуелсіз сл деп барлығын бір Құдай берсді, мемлекст</w:t>
        <w:br/>
        <w:t>көмекке келеді, жеміс, егін өзі өнеді деген психологиядан аттап</w:t>
        <w:br/>
        <w:t>өткен, азаттығы азаматтыққа, жарқындығы жасампаздыққа жарқ</w:t>
        <w:br/>
        <w:t>етіп жеткен, білімі-ғылымы асқан, мәдениеті тасқан, өркениетті ел</w:t>
        <w:br/>
        <w:t>деген даңқы бар, ата салты қажырлы халықты айтамыз.</w:t>
        <w:br/>
        <w:t>Біз бүгін тәуелсіз сл деп ұлттық қауіпсіздігі мен аймақтық</w:t>
        <w:br/>
        <w:t>тұтастығын қорғайтын, мемлекетіміздің ұжымдық қауіпсіздік са-</w:t>
        <w:br/>
        <w:t>ясатын қолдайтын, ұлының ұлағатты, қызының инабатты, халқы</w:t>
        <w:br/>
        <w:t>салауатты болуына барлық мүмкіндіктерді жолдайтын мемлекетті</w:t>
        <w:br/>
        <w:t>айтамыз.</w:t>
        <w:br/>
        <w:t>Біз тәуелсіз сл деп халықаралық ұйымдарға смінбей сркін</w:t>
        <w:br/>
        <w:t>кірстін, көгілдір байрағымызды желбірстіп басқа слдің төрінс</w:t>
        <w:br/>
        <w:t>ілетін, әлемдік қоғамдастықта қай слдің өкілдері болса да қаз-</w:t>
        <w:br/>
        <w:t>қатар алдыңғы легінде жүретін, елі аман, жұрты тыныш, шекарасы</w:t>
        <w:br/>
        <w:t>бүтін, көңілі көтеріңкі, қабағы ашық, жүзі жарық саясаткер көсемі</w:t>
        <w:br/>
        <w:t>бар парламенттік республикалық мемлекетті айтамыз.</w:t>
        <w:br/>
        <w:t>250</w:t>
        <w:br/>
        <w:t>Шығармалары. 4-том</w:t>
        <w:br/>
        <w:t>ОТАН ТУРАЛЫ СӨЗ</w:t>
        <w:br/>
        <w:t>Киіз үйде от басында, ошақ қасында үлкен-кіші жиналып, ата-</w:t>
        <w:br/>
        <w:t>мекен ел туралы, Отан қорғау туралы, ұрпақтың келешегі туралы</w:t>
        <w:br/>
        <w:t>кеңескен кештер өткен. Киелі отбасы байтақ Отанның символына</w:t>
        <w:br/>
        <w:t>айналған.</w:t>
      </w:r>
    </w:p>
    <w:p>
      <w:r>
        <w:t>Қазақ - отаншыл халық. Орыс халқы: «Атамекеннің түтіні</w:t>
        <w:br/>
        <w:t>де тәтті жэне жанға шипа» десе, француздар: «Өз атамекеніңнің</w:t>
        <w:br/>
        <w:t>түтіні шетелдің маздаған отынан артық», - дейді екен.</w:t>
        <w:br/>
        <w:t>Қазақтың отаншыл жүрегі- өрлік псн намысқа, ерлік псн жауын-</w:t>
        <w:br/>
        <w:t>герлікке толы. «Құлқынның құлы болма, Отанның ұлы бол», «Ит</w:t>
        <w:br/>
        <w:t>тойған жеріне, ер туған жеріне», «Басқа жерде сұлтан болғанша, өз</w:t>
        <w:br/>
        <w:t>елінде ұлтан бол», - деп айтуы осыдан.</w:t>
        <w:br/>
        <w:t>Отан - табиғи, тарихи, әлсумсттік, саяси, мәдени орта, адам</w:t>
        <w:br/>
        <w:t>баласының тіршілігінің негізі. Әр халықтың өз Отанын сүюі</w:t>
        <w:br/>
        <w:t>заңдылық. Егер біз пендешілік жасамай, өз ұлтымызды елден</w:t>
        <w:br/>
        <w:t>ерек, көптен бөлек деп қарамай, оны адам баласынын құрамды</w:t>
        <w:br/>
        <w:t>бөлігінде қарап, басқа ұлтқа өгейлік кәрсетпесек отансүйгіштік,</w:t>
        <w:br/>
        <w:t>ұлтжандылық, жасампаздық қасиетімен жарқырай түсер еді.</w:t>
        <w:br/>
        <w:t>Қазақ халқының Отаны, туып-өскен, кіндік қаны тамған басқа</w:t>
        <w:br/>
        <w:t>қазақстандықтардың Отаны - Қазақстан. Оның үстінс Қазақстан</w:t>
        <w:br/>
        <w:t>- қазақ халқының атамекені. Ұлттық патриотизммен Қазақстанды</w:t>
        <w:br/>
        <w:t>өз отаны санаған басқа ұлт өкілдерінің патриотизмі бір арнаға</w:t>
        <w:br/>
        <w:t>қосылып, бүкілқазақстандық патриотизмді құрайды.</w:t>
        <w:br/>
        <w:t>Біздің Отанымыз - тәуелсіз Қазақстан. Қазак халқы Ресей им-</w:t>
        <w:br/>
        <w:t>псриясына бодан болып, 1731-1917 жылдар арасында Отанымыз</w:t>
        <w:br/>
        <w:t>патшалы Ресей болды. 1917-1991 жылдары Отанымыз - СССР</w:t>
        <w:br/>
        <w:t>еді. Осы бір 260 жыл ішінде біз империяға атын берген халыққа</w:t>
        <w:br/>
        <w:t>тәуелді болдық, «аға» халық дсп оның алдында жалпақтадық,</w:t>
        <w:br/>
        <w:t>мүсопіршілік хал кештік. Боданшылық идеологиясы біздің сана-</w:t>
        <w:br/>
        <w:t>мызды жегідей жеді, жүйкемізді жұқартты. Атой салып, империяға</w:t>
        <w:br/>
        <w:t>қарсы болған ұлт-азаттық қозғалыстары қанға малынды.</w:t>
        <w:br/>
        <w:t>Тоуелсіздік біздің халыққа тегін келмеді. Талай ұрпақ зар жы-</w:t>
        <w:br/>
        <w:t>лап жапа шекті, өмірлері өксікпен өтті.</w:t>
        <w:br/>
        <w:t>Тәуелсіз Қазақстан... Қандай ұлы ұғым. Жанынды жадыратып,</w:t>
        <w:br/>
        <w:t>көңілінді көтереді. Алайда бұл эмоция жағы. Отансүйгіш ұрпақ сол</w:t>
        <w:br/>
        <w:t>тәуелсіздікті баянды стугс қызмет стуі керек. Ең алдымен еліміз са-</w:t>
        <w:br/>
        <w:t>яси тәуелсіздік жариялады. Енді оны экономикалық тәуелсіздікпен</w:t>
        <w:br/>
        <w:t>негіздеуіміз керек. Ол үшін нарықты экономикаға көшу міндеті</w:t>
        <w:br/>
        <w:t>тұр. Бұл күні көше толы базар, француздар айтқандай, бүрге сауда-</w:t>
        <w:br/>
        <w:t>233</w:t>
        <w:br/>
        <w:t>Мапаш ҚОЗЫБАЕВ</w:t>
        <w:br/>
        <w:t>жылдары халық шапқыншылыққа ұшырап, босқан кезде, «Ақтабан</w:t>
        <w:br/>
        <w:t>шұбырындылық» басқа түскен ксздс сл оңтүстік әңіргс, одан</w:t>
        <w:br/>
        <w:t>солтүстікке босты. Алайда оңтүстік - Бұхара, Ходжент, Үргеніш</w:t>
        <w:br/>
        <w:t>жағы елге пана бола алмады; бір жағы жатсынды, екінші жағы көп</w:t>
        <w:br/>
        <w:t>халық асырарлық дәрмені болмады. Сонда халық Арқаға бст алды.</w:t>
        <w:br/>
        <w:t>Қаздауысты Қазыбек бидің келінінің жоқтауында:</w:t>
        <w:br/>
        <w:t>Сырдың бойын жаратпай,</w:t>
        <w:br/>
        <w:t>Қазақтың ұлын өндіріп,</w:t>
      </w:r>
    </w:p>
    <w:p>
      <w:r>
        <w:t>Мал өсірер орын деп,</w:t>
        <w:br/>
        <w:t>Қоныс әпердің Арқадан, -</w:t>
        <w:br/>
        <w:t>деп айтылғандай замана өткен-ді, халық бұл сұм заманды, одан</w:t>
        <w:br/>
        <w:t>қалды елге құт қоныс болған, елесін жинаған, елдігін сақтап қалған</w:t>
        <w:br/>
        <w:t>Арқаны ешқашан да ұмытпайды, қастерлейді. Жер кіндігі болған</w:t>
        <w:br/>
        <w:t>Арқа төсіндегі Астана - халқымыздың ежелден құт мекені.</w:t>
        <w:br/>
        <w:t>Сөз соңында айтарым, Ақмола Астана болып өзгерді деп бозда</w:t>
        <w:br/>
        <w:t>жүріп шаптығып жатқандар бар. Қазақ сүйгенін «шұнағым» дей-</w:t>
        <w:br/>
        <w:t>ді. Ел кіндігі - Астана атауы туралы Әбіш Кекілбаев зиялы қауым</w:t>
        <w:br/>
        <w:t>айтатын дәлелдерді келтірді. Жұрт уәжді сөзге тоқтауы керск. Ел-</w:t>
        <w:br/>
        <w:t>басы - Президентіміз Нұрсұлтан Әбішұлы да ағынан жарылып бар</w:t>
        <w:br/>
        <w:t>дәлелдерді алға салды, сштеңс бүккен жоқ. Ендеше, барша сл болып</w:t>
        <w:br/>
        <w:t>ел кіндігі Астанаға, мемлекетіміздегі Бас қалаға тұсаукесер тойы</w:t>
        <w:br/>
        <w:t>болып жатқан кезде бірлік білдіріп, тірлік танытып: «Тәуелсіз елдің</w:t>
        <w:br/>
        <w:t>ырысы бол, құт мекені бол! Жаның берік болсын, тұлғаң көрік бол-</w:t>
        <w:br/>
        <w:t>сын, сен бастаған ел іші бақыт-қуанышқа толсын!» - деп айтуымыз</w:t>
        <w:br/>
        <w:t>азаматтық парызымыз.</w:t>
        <w:br/>
        <w:t>«Сапарың оң болсын, өркениеттік жол болсын», мәртебелі</w:t>
        <w:br/>
        <w:t>Астана!</w:t>
        <w:br/>
        <w:t>«Қазақ елі»,</w:t>
        <w:br/>
        <w:t>1998 ж., 5 11 маусым.</w:t>
        <w:br/>
        <w:t>БАСТЫ ТҰҒЫР - ТӘУЕЛСІЗДІК</w:t>
        <w:br/>
        <w:t>1. Ұлттық намыс туралы және оның бүгінгі қазаққа қатысы</w:t>
        <w:br/>
        <w:t>жайлы ой-толғамыңыз?</w:t>
        <w:br/>
        <w:t>Ұлт... қандай ұлықты ұғым.</w:t>
        <w:br/>
        <w:t>Олотбасынан басталып, ата, ру,</w:t>
        <w:br/>
        <w:t>у,тайпа, ұлыссатыларын өтіп, биік</w:t>
        <w:br/>
        <w:t>деңгейге жеткенді көрсететін ұғым. Оның өзіндік срекшоліктерінің</w:t>
        <w:br/>
        <w:t>бірі - ұлттық намыс.</w:t>
        <w:br/>
        <w:t>256</w:t>
        <w:br/>
        <w:t>Мапаш ҚОЗЫБАЕВ</w:t>
        <w:br/>
        <w:t>тайпалар жайлады. Олар моңғол шапқыншылығынан кейін келіп</w:t>
        <w:br/>
        <w:t>қосылған тайпаларды бойына сіңіріп, қазақтың этникалық құра-</w:t>
        <w:br/>
        <w:t>мын қалыптастырды. Ақ Орда шын мәнісіндегі Қазақ мемлекеті</w:t>
        <w:br/>
        <w:t>сді. Дәл осындай қорытындыға 5 томдық «Қазақстан тарихының»</w:t>
        <w:br/>
        <w:t>2-томының авторлық ұжымы келді (Бұл еңбекті Тарих жэне этно-</w:t>
        <w:br/>
        <w:t>логия институтының ғалымдары жазу үстінде).</w:t>
        <w:br/>
        <w:t>Қазақ хандығы дсп аталатын мемлекеттің тарихнамасында</w:t>
        <w:br/>
        <w:t>ақтандақтар баршылық. Соңғы жылдарда ғылыми әдебиетте мына</w:t>
        <w:br/>
        <w:t>бір мәселелер көбірек айтылады:</w:t>
        <w:br/>
        <w:t>1. Моғолстаннан Жошы ханның мұрагерлері қашқындық жа-</w:t>
        <w:br/>
        <w:t>сады ма?</w:t>
        <w:br/>
        <w:t>2. Хан болған кім - Жәнібек пс, элде Керей мс?</w:t>
        <w:br/>
        <w:t>3. Қазақ хандығы қашан құрылды?</w:t>
      </w:r>
    </w:p>
    <w:p>
      <w:r>
        <w:t>бұл мәселелер отандық тарихта өте маңызды. Алайда</w:t>
        <w:br/>
        <w:t>мәселенің негізі теренде жатыр. Біздің ойымызша олар мыналар:</w:t>
        <w:br/>
        <w:t>Қазақ халқының құрылуының шешуші факторлары:</w:t>
        <w:br/>
        <w:t>1. Қазақстан жеріндегі түркі тілді тайпалардың саяси дамуы,</w:t>
        <w:br/>
        <w:t>ішкі әлеуметтік-экономикалық дамуы.</w:t>
        <w:br/>
        <w:t>2. Қазақ хандығының құрылуы Еуразия сахарасында дол сондай</w:t>
        <w:br/>
        <w:t>орталықтандырылған мемлекеттік құрылымдардың пайда болған</w:t>
        <w:br/>
        <w:t>кезінс сәйксс келді. Орта Азияда - Шайбанилер, Үндістанда - ұлы</w:t>
        <w:br/>
        <w:t>Моғолдар, Иранда - Сефевидтер, Түркияда - Оттаман империясы,</w:t>
        <w:br/>
        <w:t>Ресей империясы осы тұстарда бой көтерді.</w:t>
        <w:br/>
        <w:t>3. ХІУ-ХУ ғасырлардың аралығында қыпшақ этносы бөлшек-</w:t>
        <w:br/>
        <w:t>телінді. Одан бірнеше халықтар бөлініп, ұлттық мемлекеттердің</w:t>
        <w:br/>
        <w:t>туын көтерді. Ұлы Мағжан айтқандай, қазақтар «қара шанырақ-</w:t>
        <w:br/>
        <w:t>тың» иесі болып қалды.</w:t>
        <w:br/>
        <w:t>Мұхаммед Хайдар Дулати өзінің «Тарих-и Рашиди» деп ата-</w:t>
        <w:br/>
        <w:t>латын еңбегінде қазақтың негізін салушы Керей хан мен Жәнібек</w:t>
        <w:br/>
        <w:t>деп атайды.</w:t>
        <w:br/>
        <w:t>Өтсміс қажы «Шыңғыснамада» қазақ хандары династиясының</w:t>
        <w:br/>
        <w:t>негізін қалаушы Жошының ұрпағы Ырыс (Орыс) хан (1369-1376)</w:t>
        <w:br/>
        <w:t>деп санайды. Міне осылай Ырыс ханның шөберелері Керей мен</w:t>
        <w:br/>
        <w:t>Жәнібек Дешті Қыпшақ рулары мен тайпаларының көсемі рстін-</w:t>
        <w:br/>
        <w:t>де тілі, мәдени дәстүрі бір, өмір салты бір ру-тайпалардың басын</w:t>
        <w:br/>
        <w:t>қосып, бөлінген жоқ, қашқан жоқ. Олар көшіп, іргесін бөліп Жеті-</w:t>
        <w:br/>
        <w:t>су қазақтарымен барып қосылу арқылы Тәуелсіздігін жариялады.</w:t>
        <w:br/>
        <w:t>Өздерінің атасы Ырыс ханның бастаған ісін, жүз жылға созылған</w:t>
        <w:br/>
        <w:t>(мүмкін одан да көп болуы ғажап смсс) тарихи құбылыстарды</w:t>
        <w:br/>
        <w:t>баянды етіп, Қазақ хандығының ордасын тігумен аяқтады. Біз</w:t>
        <w:br/>
        <w:t>бұл арада Қазақ хандығының бастамасы - жыл санауы өте ерте</w:t>
        <w:br/>
        <w:t>264</w:t>
        <w:br/>
        <w:t>Мапаш ҚОЗЫБАЕВ</w:t>
        <w:br/>
        <w:t>болды. «Партия қайда болса, жеңіс сонда!» - деп 99,99 пайыз да-</w:t>
        <w:br/>
        <w:t>уыс жинау санамызға ұялады.</w:t>
        <w:br/>
        <w:t>Жаңа замана орнады. Еліміздегі сайлау ісі өркениетті жолға са-</w:t>
        <w:br/>
        <w:t>лына бастады. Тұңғыш баламалы сайлаулар өткізе бастады. Осы</w:t>
        <w:br/>
        <w:t>тұста тағы да А.Байтұрсыновтың сайлауды өркениетті жолға салу-</w:t>
        <w:br/>
        <w:t>ды қалаған мына жолдарын айтпай кстугс болмайды. Ол сайлаудың</w:t>
        <w:br/>
        <w:t>білімді, өнерлі халықтар ісінің бәрінс басынан бастап аяғына дейін</w:t>
        <w:br/>
        <w:t>ықтияр екенін, депутатты хүкімет емес, халық сайлау керектігін,</w:t>
        <w:br/>
        <w:t>сайлаудың талас емес, тандау екенін кеңінен түсіндіріп: «Сайлау</w:t>
        <w:br/>
        <w:t>көп үшін берген норсе, көп пайдасын көздеп пайдаланса, яғни</w:t>
        <w:br/>
        <w:t>«мынау халыққа тынышты, пайдалы, зарарсыз адам, анау - бұзық,</w:t>
        <w:br/>
        <w:t>зарарлы, зорлықшыл, қиянатшыл адам» деп тексеріп, таңдап сай-</w:t>
        <w:br/>
        <w:t>ласа, сайлау дұрыс өз мағынасында болған», - дейді.</w:t>
        <w:br/>
        <w:t>Меніңшс, осы сайлауда дауыс беру шілер үміткерлерге осындай</w:t>
        <w:br/>
        <w:t>талаппен қараған сияқты. Елбасы да сліміздегі сайлаудың барынша</w:t>
        <w:br/>
        <w:t>демократиялық ашық жағдайда өтуін талап ете білді. Өз басым қай</w:t>
        <w:br/>
        <w:t>сайлауда да мақсат - сл мүддесін қорғайтын адал, батыл, әділ, ру-</w:t>
        <w:br/>
        <w:t>хани таза, кәсіби маман заңгер, саясаткер жандардың сайланғанын</w:t>
      </w:r>
    </w:p>
    <w:p>
      <w:r>
        <w:t>қалаймын. Әнші, биші, күйші, ақын, артист, ресторан директо-</w:t>
        <w:br/>
        <w:t>ры, саудагер, діндарлар сияқты жандардың парламент қолы емес.</w:t>
        <w:br/>
        <w:t>Халық мүддесіне енбек етер кандидаттарды сайлау - елдігімізге,</w:t>
        <w:br/>
        <w:t>азаматтығымызға, саяси кәмелеттігімізге сын болады. Сондықтан</w:t>
        <w:br/>
        <w:t>скінші тур өтетін аумақтардың сайлаушыларының дұрыстаңдау жа-</w:t>
        <w:br/>
        <w:t>сау. лары жаңадан сайланатын парламонтшілер қатарын күшейтуге</w:t>
        <w:br/>
        <w:t>ықпал етеді деп ойлаймын. Егемен еліміздің ТОҒЫЗЫНШЫ ЖЫЛЫН-</w:t>
        <w:br/>
        <w:t>да бедерленіп отырған маңызды істердің қатарына осы сайлауға</w:t>
        <w:br/>
        <w:t>тұңғыш рст партиялардың да қосылғандығы дер сдім.</w:t>
        <w:br/>
        <w:t>- Әңгімеңіз үшін коп-коп рақмет.</w:t>
        <w:br/>
        <w:t>«Алматы ақшамы»,</w:t>
        <w:br/>
        <w:t>1999 ж., 22 қазан.</w:t>
        <w:br/>
        <w:t>ЕЛ ТҰҒЫРЫ</w:t>
        <w:br/>
        <w:t>Жуықта «Дат» деген бір газеттен Астанаға тіл тигізген бір анш-</w:t>
        <w:br/>
        <w:t>лагты оқыдым. Бұл - өсер слдің қылығы смес.</w:t>
        <w:br/>
        <w:t>Мемлекеттің астана тандауы - занды құбылыс. Жаңа мемлекет</w:t>
        <w:br/>
        <w:t>ірге көтерген кезде Елбасы атақ-даңқ үшін емес, Тәуелсіздік баян-</w:t>
        <w:br/>
        <w:t>ды болуы үшін қызмет етеді. Оларды Отан тағдыры толғандырады.</w:t>
        <w:br/>
        <w:t>Ағылшынның белгілі тарихшысы А.Тойнби: «мемлекеттің іргесін</w:t>
        <w:br/>
        <w:t>тұңғыш көтерген адамдар оның территориясын игеруден бастай-</w:t>
        <w:br/>
        <w:t>254</w:t>
        <w:br/>
        <w:t>Шығармалары. 4-том</w:t>
        <w:br/>
        <w:t>Ендеше тәуелсіздік деген біздің бас ұранымыз, кегілдір туы-</w:t>
        <w:br/>
        <w:t>мыз, біздің болашақ бағымыз, атар нұрлы таңымыз!</w:t>
        <w:br/>
        <w:t>Тәуелсіздігіміз баянды болсын, ұлтымыз рухты болсын, Қазақ-</w:t>
        <w:br/>
        <w:t>стан халқы ұлықты болсын, ел іші ырысқа толсын!</w:t>
        <w:br/>
        <w:t>Елдікке жстпей, теңдікке жстпейтінің жадында болсын,</w:t>
        <w:br/>
        <w:t>ағайын!</w:t>
        <w:br/>
        <w:t>«Парасат»,</w:t>
        <w:br/>
        <w:t>2001 ж., 9 1.</w:t>
        <w:br/>
        <w:t>ЕГЕМЕНДІК ДЕКЛАРАЦИЯСЫ-</w:t>
        <w:br/>
        <w:t>ТӘУЕЛСІЗДІКТІҢ АЛДЫҢҒЫ БАСПАЛДАҒЫ</w:t>
        <w:br/>
        <w:t>«Қазақстан Республикасы - президенттік басқару нысанындағы</w:t>
        <w:br/>
        <w:t>біртұтас мемлекет, Республиканың егемендігі оның бүкіл</w:t>
        <w:br/>
        <w:t>аумағын қамтиды. Мемлекет өз аумағының тұтастығын,</w:t>
        <w:br/>
        <w:t>қол сұғылмауын және бөлінбеуін қамтамасыз етеді»</w:t>
        <w:br/>
        <w:t>(Қазақстан Республикасының Копституциясылан).</w:t>
        <w:br/>
        <w:t>2.1990 жылдың 25 қазанында Республика Жоғарғы Кеңесі</w:t>
        <w:br/>
        <w:t>Қазақ КСР-інің мемлекеттік егемендігі тұралы Декларация</w:t>
        <w:br/>
        <w:t>қабылдады. Егемендік алу Қазақстанда жалпыдемократиялық</w:t>
        <w:br/>
        <w:t>процестердің барысын шапшаңдатты. мұның өзі елдегі болып</w:t>
        <w:br/>
        <w:t>жатқан уақиғалармен тығыз байланысты еді. Одап бері 9 жыл</w:t>
        <w:br/>
        <w:t>отті. Коп пәрсе өзгерді. Ауыз толтырып айтар әңгіме жетерлік.</w:t>
        <w:br/>
        <w:t>Осыған орай еліміздің егемендік алуы жолында аянбай еңбек ет-</w:t>
        <w:br/>
        <w:t>кен, өз үнін білдірген азаматтардың бірі белгілі қоғам қайраткері,</w:t>
        <w:br/>
        <w:t>академик Манаш ҚОЗЫБАЕВ ағамызды республикамыздың туған</w:t>
        <w:br/>
        <w:t>күні қарсаңында әңгімеге тартқан едік.</w:t>
        <w:br/>
        <w:t>- Манаш аға, алдымен егемендік тұралы Декларация жөнінде</w:t>
        <w:br/>
        <w:t>айтып, қабылдануының мәнін түсіндіре кетсеңіз?</w:t>
      </w:r>
    </w:p>
    <w:p>
      <w:r>
        <w:t>- 1980 жылдардың соңында Кеңес мемлекеті ыдырай бастады.</w:t>
        <w:br/>
        <w:t>Одақтас Республикалар жеке бөлініп шықты. Біз жалтақтаумен</w:t>
        <w:br/>
        <w:t>біраз отырып қалдық. Менің әлі күнге ссімде, ол кезде депутат</w:t>
        <w:br/>
        <w:t>едім, бірде Жоғарғы Кеңестің сессиясында сөз сөйлеп, егемендік</w:t>
        <w:br/>
        <w:t>алу тұралы өз пікірімді айттым. Бұл сол кездегі көпшіліктің айын-</w:t>
        <w:br/>
        <w:t>да жүрген басты мәселе сді. Сондықтан мені бәрі қолдай кетті. Со-</w:t>
        <w:br/>
        <w:t>нымгн, арнайы комиссия құрылып, төрағасы С.Зиманов, мүшелері</w:t>
        <w:br/>
        <w:t>Н.Назарбаев, С.Сартаев, мен, т.б. болып егемендік Декларация-</w:t>
        <w:br/>
        <w:t>сын дайындадық. Бұл Декларация - тоуслсіздігіміздің алдыңғы</w:t>
        <w:br/>
        <w:t>баспалдағы болды дсссм, қателеспеген болар сдім. Өйткені, ол ко3-</w:t>
        <w:br/>
        <w:t>251</w:t>
        <w:br/>
        <w:t>Мапаш ҚОЗЫБАЕВ</w:t>
        <w:br/>
        <w:t>де әлі де болса Одақтан түпкілікті қол үзіп кете алмаған сәтте, бұл</w:t>
        <w:br/>
        <w:t>егемендік туралы Декларация - келесі белеске ұмтылған батыл</w:t>
        <w:br/>
        <w:t>қадам еді. Сөйтіп Қазақ Кеңестік Социалистік Республикасының</w:t>
        <w:br/>
        <w:t>Мемлекеттік егемендігі туралы Декларация ҚазКСР Жоғарғы</w:t>
        <w:br/>
        <w:t>Кеңесінің, 1990 жылғы 25 қазанындағы қаулысымен қабылданған</w:t>
        <w:br/>
        <w:t>болатын.</w:t>
        <w:br/>
        <w:t>Ал тәуелсіздігіміз жөнінде аз-кем айтар болсам. Бұл біздің</w:t>
        <w:br/>
        <w:t>ХУІІ ғасырдың 30-жылдарынан бергі кездегі ең басты қол жет-</w:t>
        <w:br/>
        <w:t>кен табысымыз. Ата-бабамыз аңсаған тәуелсіздік кейбір ба-</w:t>
        <w:br/>
        <w:t>сылымдарда аспаннан түскендей айтылып жүр. Шын мәнінде</w:t>
        <w:br/>
        <w:t>ол қаншама ұрпақтардың қанына суарылған. Сонау «Ақтабан</w:t>
        <w:br/>
        <w:t>шұбырынды, Алқакөл сұлама», скі жүз слу жылға созылған қазақ-</w:t>
        <w:br/>
        <w:t>жоңғар соғысы, кешегі Кеңсс дәуіріндегі 1921-1923, 1931-1933</w:t>
        <w:br/>
        <w:t>жылдардағы аштық, 300 жылға созылған ұлт-азаттық қозғалысы,</w:t>
        <w:br/>
        <w:t>отаршылдықтан құрбан болғандар, бәрі айналып келгенде осы</w:t>
        <w:br/>
        <w:t>тэуелсіздік үшін, ұлт мұраты үшін болғандығы аян.</w:t>
        <w:br/>
        <w:t>Тәуелсіздік алғаннан бері өтпелі кезеңді бастан кешіріп жатыр-</w:t>
        <w:br/>
        <w:t>мыз. Қиындық көп, кейбіреуіне замана кінәлі, кейбіреуіне қоғамның</w:t>
        <w:br/>
        <w:t>даярлықсыздығы кінәлі. Қалай болғанмен де қиыншылық та өтер-</w:t>
        <w:br/>
        <w:t>кетер, мәңгілік басымызға жазылған тағдыр емес қой. «Кедейдің</w:t>
        <w:br/>
        <w:t>базары көп» деген халық мақалы бар. Базар әлі нарық емес.</w:t>
        <w:br/>
        <w:t>Экономикаға, кәсіпке бет бұрар кез келді.</w:t>
        <w:br/>
        <w:t>Қызыл революция көсемі В.И.Ленин: «Революция күнбе-күн</w:t>
        <w:br/>
        <w:t>қарапайым халыққа мысқалдап болса да жаңалық әкелу керек.</w:t>
        <w:br/>
        <w:t>Сонда ғана халық оған сенеді», - деген екен. Біздің тәуелсіздік</w:t>
        <w:br/>
        <w:t>те революция, бейбіт түрдегі революция дер едім. Сондықтан</w:t>
        <w:br/>
        <w:t>тәуелсіздік өмірімізге қызмет етсін десек, ең бірінші халық қамын</w:t>
        <w:br/>
        <w:t>ойлау керек деймін.</w:t>
        <w:br/>
        <w:t>- Егеменді ел болғаннан бергі жееткен жетістігіміз нелер деп</w:t>
        <w:br/>
        <w:t>ойлайсыз?</w:t>
        <w:br/>
        <w:t>- 1991 жылы 1 желтоқсанда Қазақстан тарихында тұңғыш рст</w:t>
        <w:br/>
        <w:t>Республика Президентін жалпыхалықтық сайлау өтті. Халық де-</w:t>
        <w:br/>
        <w:t>мократиялық жолмен өз еркін білдіру арқасында Н.Ә.Назарбаев</w:t>
        <w:br/>
        <w:t>Президент болып сайланды. Прокуратура, мемлекеттік қауіпсіздік,</w:t>
        <w:br/>
        <w:t>ішкі істер, әділет, сот органдары қайта құрылды. Қазақстанның</w:t>
        <w:br/>
        <w:t>Мемлекеттік қорғаныс комитеті құрылды. Республикада осылай</w:t>
        <w:br/>
        <w:t>көп өзгерістер жасалды.</w:t>
        <w:br/>
        <w:t>1991 жылы 16 желтоқсанда Қазақ Кеңсстік Социалистік Рсс-</w:t>
      </w:r>
    </w:p>
    <w:p>
      <w:r>
        <w:t>публикасы Қазақстан Республикасы болып аталды. Жоғарғы</w:t>
        <w:br/>
        <w:t>Кеңес Қазақстан Республикасының өз территориясындағы бүкіл</w:t>
        <w:br/>
        <w:t>үкімет билігі өз қолында, ішкі жэне сыртқы саясатын дербес бел-</w:t>
        <w:br/>
        <w:t>252</w:t>
        <w:br/>
        <w:t>Шығармалары. 4-том</w:t>
        <w:br/>
        <w:t>«Ұлттық намыс» дегеніміз не?</w:t>
        <w:br/>
        <w:t>Ол- пенденің өзінің ұлт перзентімін деп ұлттың «мен» дегізер-</w:t>
        <w:br/>
        <w:t>лік қасисттерін тануы;</w:t>
        <w:br/>
        <w:t>Ол- пенденің ұлттық мүддеге табынуы;</w:t>
        <w:br/>
        <w:t>Ол - пенденің қара басының мақсатын ұлттық мүддеге</w:t>
        <w:br/>
        <w:t>бағындыруы;</w:t>
        <w:br/>
        <w:t>Ол - псндснің ұлт үшін қабырғасы қайысып, қара нардай</w:t>
        <w:br/>
        <w:t>тартқан жүктен майысып, ағынан жарылуы;</w:t>
        <w:br/>
        <w:t>Ол - пенденің өз ұлтының шыққан тауы биік болсын деп,</w:t>
        <w:br/>
        <w:t>мәртебесі басқа халықтардан озсын деп, жеңісіне сүйсініп,</w:t>
        <w:br/>
        <w:t>сүрінгеніне күйініп, қуануы мен қамығуы;</w:t>
        <w:br/>
        <w:t>Ол- пенденің ұлтынан қол үзгенде өзегі өртеніп, көңілі құлазып,</w:t>
        <w:br/>
        <w:t>барын жоғалтқандай аңсап сағынуы;</w:t>
        <w:br/>
        <w:t>Ол - ұлт басына күн туғанда ұлтын сүйгіш жанның керек жер-</w:t>
        <w:br/>
        <w:t>ден табылуы, ұлт намысын қорғауға дайындығы керек.</w:t>
        <w:br/>
        <w:t>Қорытып айтқанда, ұлттық намыс өз ұлтының «мен» дегізерлік</w:t>
        <w:br/>
        <w:t>қасиеттерін қызғыштай қорғайтын, ұлтты іргелі, жоғары деңгейге</w:t>
        <w:br/>
        <w:t>көтеруді аңсайтын да қолдайтын, ісімен дс күшімен ұлттық намыс</w:t>
        <w:br/>
        <w:t>туын көтеріп, қара басын керек болса мәңгілікке жолдайтын қарекет.</w:t>
        <w:br/>
        <w:t>Ұлттық намыс- қара бастың қамы емес, рудың не тайпаның зары</w:t>
        <w:br/>
        <w:t>смсс, адамзаттың баласы - ұлтымыздың ұлықтығы үшін, теңдігі мен</w:t>
        <w:br/>
        <w:t>елдігі үшін өтейтін әр пенденің қарызы мон парызы болса керск.</w:t>
        <w:br/>
        <w:t>Ұлттық намысты күн тәртібіне қойған ұлт ұстазы Ахмет</w:t>
        <w:br/>
        <w:t>Байтұрсынұлы. Ұлт көсемі: «жұрт ісіне жаны ашып, жұрт намысы-</w:t>
        <w:br/>
        <w:t>на қаны қызатын қазақта адамдар аз болады. Ссбсбі жұрт жұмысы</w:t>
        <w:br/>
        <w:t>деген қазақтың әдетінде болған емес. Өзге жұрттан оңаша жүріп,</w:t>
        <w:br/>
        <w:t>қазақ басқа халықтармен бәсекелесіп, жарысқа түскен жоқ. Сон-</w:t>
        <w:br/>
        <w:t>дықтан жұрт жұмысы, ұлт намысы дсгсн сөз қазақтың кәбінс</w:t>
        <w:br/>
        <w:t>түсініксіз нәрсе», - деп пайымдаған еді (Байтұрсынов А. Ақ жол.</w:t>
        <w:br/>
        <w:t>257-6.). Қалың қазақтың «қуанышы, қайғысы отбасынан аспайды»</w:t>
        <w:br/>
        <w:t>деп налиды Ахаң.</w:t>
        <w:br/>
        <w:t>«Ұлт намысы дегенді қазақтың көбі екі ауылдың, екі таптың,</w:t>
        <w:br/>
        <w:t>я екі рудың намысы деп ұғады», - дей келіп, ұлт ұстазы намысты</w:t>
        <w:br/>
        <w:t>тар шеңберде түсінген қазақылықты сынайды. Ахаң ұлттық намыс</w:t>
        <w:br/>
        <w:t>етіп балаларға оқулық, роман шығарған зиялыларға спонсорлық</w:t>
        <w:br/>
        <w:t>жасайтын намысы бар байларды қазақтың білім жарысына түсіп,</w:t>
        <w:br/>
        <w:t>өркениетті елдерге теңелуі жолында ұлттық намысқа шақырады.</w:t>
        <w:br/>
        <w:t>А.Байтұрсынұлы өзінің атақты «Әдебиет танытқышында» тол-</w:t>
        <w:br/>
        <w:t>ғаудың бір түрі «намыстаныс» болатынын, ал «намыс толғау басын-</w:t>
        <w:br/>
        <w:t>датайғақ кешу, тар жолда, қиыншылық шегіне жетіп тақалған шақта</w:t>
      </w:r>
    </w:p>
    <w:p>
      <w:r>
        <w:t>шығатын сөз», - деп түйіндейді. «Қиын істі істеуге көбінің батылы</w:t>
        <w:br/>
        <w:t>257</w:t>
        <w:br/>
        <w:t>Шығармалары. 4-том</w:t>
        <w:br/>
        <w:t>гілейтін жәнс жүргізстін демократиялық мемлекеттің тәуелсізді-</w:t>
        <w:br/>
        <w:t>тін жариялады. Қазақстан Біріккен ұлттар ұйымына кірді. Біздің</w:t>
        <w:br/>
        <w:t>мемлекетімізді жүзден аса сл танитын болды. Осы орайда мына</w:t>
        <w:br/>
        <w:t>бір оқиғаны айтуға тура келіп тұр. 1956 жылы жұмыс сапарымен</w:t>
        <w:br/>
        <w:t>Мәскеуге бардым. Жоғары оқу орны министрлігінің конакүйінде</w:t>
        <w:br/>
        <w:t>Донецкіден келген бір профессормен бірге тұруға тура келді. Жөн</w:t>
        <w:br/>
        <w:t>сұраса келе ол менен: - Қайдансың? - деп сұрады. Мен: - Алма-</w:t>
        <w:br/>
        <w:t>тыданмын, - деймін. Сөйтсем ол: - Е, өзбек екенсің ғой, - деді.</w:t>
        <w:br/>
        <w:t>Бұл сол кездегі топ жетекшісі, оқымысты адамның жауабы еді.</w:t>
        <w:br/>
        <w:t>Қазір тәубе деймін, тайға таңба басқандай дүние жүзінің көп</w:t>
        <w:br/>
        <w:t>мемлекстінс мәлім болдық. Өркениетті слдердің тоң мүшесіміз.</w:t>
        <w:br/>
        <w:t>Міәдениетіміз бен дәстүріміз қайта түлеп, ұлттық санамыз өсу</w:t>
        <w:br/>
        <w:t>үстінде. Қазақ тілі мемлексттік тіл болды. Қазақ халқының</w:t>
        <w:br/>
        <w:t>тандаулы өкілдерінің есімдері қайта орала бастады. Тұңғыш рет</w:t>
        <w:br/>
        <w:t>қазақ азаматы Т.Әубәкіров ғарышқа ұшты. Мемлекетіміздің Заңы,</w:t>
        <w:br/>
        <w:t>Туы, Елтаңбасы қабылданды. Шекарасы анықталды. Ұлттық әскер</w:t>
        <w:br/>
        <w:t>құрылып, әскери доктрина қабылданды т.б. Әрине, бәрін де тізіп</w:t>
        <w:br/>
        <w:t>айтуға да болар еді. Бірақ, бәрі халықтың көз алдында өтіп жатқан</w:t>
        <w:br/>
        <w:t>дүние ғой. Сондықтан, соза берудің қажеті жоқ шығар.</w:t>
        <w:br/>
        <w:t>- Манаш аға, сіз откенді де, қазіргіні де зерделеп жүрген</w:t>
        <w:br/>
        <w:t>ғалымсыз. Сондықтап еліміздің тарихындағы сайлаулар жө-</w:t>
        <w:br/>
        <w:t>пінде пе айтар едіңіз?</w:t>
        <w:br/>
        <w:t>- Қазақ сахарасындағы сайлау тарихына үңілсек, ол бірне-</w:t>
        <w:br/>
        <w:t>ше кезеңнен өткенге ұқсайды. А.Байтұрсынов өзінің «Закон</w:t>
        <w:br/>
        <w:t>жобасының бағдарламасы» атты мақаласында билік жүйесіне си-</w:t>
        <w:br/>
        <w:t>паттамаберген. 1782жылы Ұлы ханды қазақхан көтерседе, бекітуін</w:t>
        <w:br/>
        <w:t>орыс патшасы іске асырды. 1822 жылы Сібір уставы шықты. «Бұл</w:t>
        <w:br/>
        <w:t>устав бойынша округтер болысқа, болыстар ауылға бөлінді. Ок-</w:t>
        <w:br/>
        <w:t>ругтерге ру жігіне қарай 15-тен 20-ға шейін болыс қараған. Ауылға</w:t>
        <w:br/>
        <w:t>50-70 шамалы үй қараған. Ауылды билейтін старшиналар болған,</w:t>
        <w:br/>
        <w:t>оларды үш жылға халық сайлаған. Болысты сұлтандар билеген.</w:t>
        <w:br/>
        <w:t>Оларды сұлтандар өз тарапынан үш жылға сайлап шығаратын</w:t>
        <w:br/>
        <w:t>болған. Әр округте окружной приказ мекемесі болған. Окружной</w:t>
        <w:br/>
        <w:t>приказдың прсдссдателі аға сұлтан болған. Одан басқа төрт засс-</w:t>
        <w:br/>
        <w:t>датель болған, оның екеуі губернатордың ұйғаруымен қойылған</w:t>
        <w:br/>
        <w:t>орыс чиновниктері болған. Екі старшиналар мен билер екі жылға</w:t>
        <w:br/>
        <w:t>сайлап шығарған халықтың қадірлі, инабатты адамдарынан</w:t>
        <w:br/>
        <w:t>болған. Округтерден жоғарғы істер губернаторға қараған. Қазақ</w:t>
        <w:br/>
        <w:t>хандықтары жоғалған». Келесі сайлау реформалары (1868, 1891)</w:t>
        <w:br/>
        <w:t>Қазақ еліне орыс елінің экімшілік тәртібін енгізген. Одан кейін</w:t>
        <w:br/>
        <w:t>Кеңес дәуірінде сайлау ісі коммунистік партияның монополиясы</w:t>
        <w:br/>
        <w:t>255</w:t>
        <w:br/>
        <w:t>Мапаш ҚОЗЫБАЕВ</w:t>
        <w:br/>
        <w:t>Ұлтқа, Отанға, міне осылай «жанартаудай атылып» қызмет</w:t>
        <w:br/>
        <w:t>ету - патриотизм</w:t>
      </w:r>
    </w:p>
    <w:p>
      <w:r>
        <w:t>Қазақстандық патриотизмнің аясы ұлттық патриотизмнен кең.</w:t>
        <w:br/>
        <w:t>Бірақ ұлттық патриотизм бүкіл қазақстандық патриотизмнің</w:t>
        <w:br/>
        <w:t>жүрегі, оның тынысы. Барша қазақстандық ұлттар, ұлыстардың</w:t>
        <w:br/>
        <w:t>өкілдеріне Қазақстан - Отан.</w:t>
        <w:br/>
        <w:t>Тау слсіздікпен мақтану аз, оны жақтау жеткіліксіз, оны көздің</w:t>
        <w:br/>
        <w:t>қарашығындай сақтау парыз. Ел мүддесін, халық мүддесін қорғап,</w:t>
        <w:br/>
        <w:t>оны ақтау қарыз. Жадағай қазақ, жаңа қазақ, қазақ ұлты, Қазақстан</w:t>
        <w:br/>
        <w:t>халқы бірігіп ол мүддеге негіз, тірек болуымыз керек. Сонда ғана</w:t>
        <w:br/>
        <w:t>бүкілқазақстандық патриотизм орнайды, тәуелсіздік рухы отаны-</w:t>
        <w:br/>
        <w:t>мызды қорғайды.</w:t>
        <w:br/>
        <w:t>Ғасыр басында Алаш зиялылары, оның көсемі Әлихан</w:t>
        <w:br/>
        <w:t>Бөксйханов қазақ сахарасының қӘПыытты екендігіне, егер авто-</w:t>
        <w:br/>
        <w:t>номия ала қалған күні олардан, әсіресе, орыстардан қалай қолдау</w:t>
        <w:br/>
        <w:t>табу керектігіне көңіл бөлген еді. Н.Ә.Назарбаевтың еліміздің осы</w:t>
        <w:br/>
        <w:t>көп ұлыстың өкілдерімен тіл табысып, ортақ мүддеге еңбек етуі,</w:t>
        <w:br/>
        <w:t>оны ұлт саясатына негіз етуі, қиялдан емес еліміздің болмысынан</w:t>
        <w:br/>
        <w:t>туындаған. Біз, зиялы қауым, мұны түсініп қана қоймай, халыққа</w:t>
        <w:br/>
        <w:t>түсіндіруге міндеттіміз.</w:t>
        <w:br/>
        <w:t>4. Ұлттық идеология дегеніміз не? Мемлекеттік ұлттық</w:t>
        <w:br/>
        <w:t>идеологияның қажеттілігі және оны іске асыру жолдары ту-</w:t>
        <w:br/>
        <w:t>ралы ойларыңыз?</w:t>
        <w:br/>
        <w:t>Ұлттық идеология болмайды. Ұлттық идея, ұлттық мақсат, мүдде</w:t>
        <w:br/>
        <w:t>болуы сөзсіз. Идеология мемлекетке тән. Ол идеология ұлттық</w:t>
        <w:br/>
        <w:t>мүддеге қызмет етуге борышты. Дегенмен идеология - негізінен</w:t>
        <w:br/>
        <w:t>үстем таптың мүддесін қорғайды. Егер демократиялы қ, құқықтық,</w:t>
        <w:br/>
        <w:t>зиялы қауым құрғымыз келсе, мемлекет халықтың қалың тобының</w:t>
        <w:br/>
        <w:t>мүддесінс негізделген әлеу меттік саясат жүргізу керек. Мемлекст</w:t>
        <w:br/>
        <w:t>идеологиясы демократияға, (қалтасы қалындардың диктатурасы</w:t>
        <w:br/>
        <w:t>емес), құқыққа (біріккен, ұйымдасқан жемқор алаяқтарға қарсы),</w:t>
        <w:br/>
        <w:t>кен ауқымды әлсуметтік саясатқа бсйімделуі абзал. Бізде кейбір</w:t>
        <w:br/>
        <w:t>сәэттетоталитарлық жүйетұсындағы идеологияныңсарқыншақтары</w:t>
        <w:br/>
        <w:t>(науқандық, жоғарыдан жоспар-ау. табынушылық, жекс адамды</w:t>
        <w:br/>
        <w:t>орынсыз марапаттау т.б.) бой көрсетуде.</w:t>
        <w:br/>
        <w:t>Біздің идеологияның басты, ең соңғы сөзі - тәуелсіздік, оны</w:t>
        <w:br/>
        <w:t>баянды ету. Мемлекеттегі идея да осы. Сан тарапқа тараған пар-</w:t>
        <w:br/>
        <w:t>тиялар мен қоғамдардың ұрандары мен бағдарламалары қалаған,</w:t>
        <w:br/>
        <w:t>ұлт пен ұлыс өкілдерінің кәделерінс жараған нсгізгі ұлттық мұд-</w:t>
        <w:br/>
        <w:t>де- тоу елсіздік бо луын ұмытпағанымыз абзал, ағайын!</w:t>
        <w:br/>
        <w:t>«Ұлт тағылымы»,</w:t>
        <w:br/>
        <w:t>1999 ж. 293.</w:t>
        <w:br/>
        <w:t>260</w:t>
        <w:br/>
        <w:t>Шығармалары. 4-том --</w:t>
        <w:br/>
        <w:t>Міне осылардың дүнистанымдық көзқарасы олардың филосо-</w:t>
        <w:br/>
        <w:t>фиялық, әлеуметтік-саяси көзқарасы салыстырмалы түрде талдан-</w:t>
        <w:br/>
        <w:t>бай келеді.</w:t>
        <w:br/>
        <w:t>4. Қазақ сахарасында кәсіпкершілік дамыды. Буржуазиялық топ</w:t>
        <w:br/>
        <w:t>пайда болды. Алайда біздің зерттеулерімізде мұндай топтардың</w:t>
        <w:br/>
        <w:t>барлығы айтылғанымен, тарихи процесс дәйекті қаралмай келеді.</w:t>
      </w:r>
    </w:p>
    <w:p>
      <w:r>
        <w:t>5. Қазақ элитасының тарихы - тарихи шсжірслік деңгейде</w:t>
        <w:br/>
        <w:t>жеке жанр болып қалыптаспай келеді. Қазақстанда бар тарихи</w:t>
        <w:br/>
        <w:t>әулеттер Уәлихановтар, Шормановтар, Бөкейхановтар, Кенеса-</w:t>
        <w:br/>
        <w:t>риндер шежіреленбей зерттеледі. Олардың элеуметтік салттары,</w:t>
        <w:br/>
        <w:t>дәстүрлері қазақ халқының дамуына қосқан үлестері тереңнен</w:t>
        <w:br/>
        <w:t>зерттелсе, ХУШ-ХХ ғасырларда белгілі бір региондарда болған</w:t>
        <w:br/>
        <w:t>тарихи оқиғаларды толықтыра түсер еді.</w:t>
        <w:br/>
        <w:t>6. Қазақстан тарихнамасында өткен замандағы көрнекті қай-</w:t>
        <w:br/>
        <w:t>раткерлердің тарихи портреттері жасалмай келеді. Қазақ хан-</w:t>
        <w:br/>
        <w:t>дарының, билерінің, батырларының, зиялыларының бейнелері</w:t>
        <w:br/>
        <w:t>өте жұпыны. Жеке бастың, тұлғаның психологиялық ішкі сыры,</w:t>
        <w:br/>
        <w:t>кссек қимылдары тарихи шсшуші сәттердегі ұлт-халық мүддесін</w:t>
        <w:br/>
        <w:t>қорғауға қосқан үлестері жан-жақты ашылмай келеді.</w:t>
        <w:br/>
        <w:t>Кейбір Абылай мен Кенесары хандарға арналған ғылыми</w:t>
        <w:br/>
        <w:t>еңбектерді былай қойғанда біз осы ксзгс дейін Қазақстанның</w:t>
        <w:br/>
        <w:t>ғасырлық тарихи-мәдени қорына үлсс қосқан ұлы тұлғалар бсй-</w:t>
        <w:br/>
        <w:t>несін жасай алмай жатқанымызды ашық мойындау керек.</w:t>
        <w:br/>
        <w:t>Қазақ қоғамының төл проблсмалары баршылық, ал ол бол-</w:t>
        <w:br/>
        <w:t>са көп этностық құрамы бар Қазақстан халқының рсволюцияға</w:t>
        <w:br/>
        <w:t>дейінгі кезендегі негізгі даму заңдылықтарын бейнелейтіні анық.</w:t>
        <w:br/>
        <w:t>Олардың қатарына мына тарихи аспектілерді жатқызуға болады:</w:t>
        <w:br/>
        <w:t>1. ХІХ ғ. ортасы-ХХ ғ. бас кезінде өлкедегі діни процестер.</w:t>
        <w:br/>
        <w:t>Бұл тақырыпқа негізгі конфессиялық ағымдар енеді - мұсылман</w:t>
        <w:br/>
        <w:t>діни қозғалысы, православиенің ауытқымаған дәйекті бағыты,</w:t>
        <w:br/>
        <w:t>католиктер мен протестандық шіркеулер, жергілікті халықты</w:t>
        <w:br/>
        <w:t>азғырып, діни-рухани тоздырушы миссионерлердің сан түрі, басқа</w:t>
        <w:br/>
        <w:t>этникалық топтардың діни дәстүрлері мен салттарына байланыс-</w:t>
        <w:br/>
        <w:t>ты ұйымдар т.б.</w:t>
        <w:br/>
        <w:t>2. Қазақстанның оңтүстік жәнс солтүстігінде қалалану про-</w:t>
        <w:br/>
        <w:t>цестері, оларды региондық өзгешеліктеріне байланысты топтап,</w:t>
        <w:br/>
        <w:t>салыстырмалы зерттеу ісі. Шын моәніңде Қазақ сахарасының</w:t>
        <w:br/>
        <w:t>оңтүстігінде оның солтүстік аймақтарымен салыстырғанда ескі</w:t>
        <w:br/>
        <w:t>қалалық мәденист жүйслі қалыптасты, дамыды.</w:t>
        <w:br/>
        <w:t>Түркістан, Әулиеата, Шымкент, Сайрам, Құлан, Мерке т.б. осы</w:t>
        <w:br/>
        <w:t>сияқты қалалар, олардың қалалық мәдениеті (ХІХ-ХХ ғғ.) жүйелі</w:t>
        <w:br/>
        <w:t>267</w:t>
        <w:br/>
        <w:t>Мапаш ҚОЗЫБАЕВ</w:t>
        <w:br/>
        <w:t>жетпей намысына тигізіп, қанын қыздырып сөйлеу қайрау сөз деп</w:t>
        <w:br/>
        <w:t>аталған. Сол қайрау сөздің өлеңмен айтылғанын намыс толғауы дей-</w:t>
        <w:br/>
        <w:t>міз» (Байтұрсынов А. Шығ. А., 1989. 279,288-66.). Ахаң ұлттық на-</w:t>
        <w:br/>
        <w:t>мыс қиын шақта ең қымбат нәрсе «жұрт қамы, жұрт ісі» (Бұл да сон-</w:t>
        <w:br/>
        <w:t>да, 237-б.) деп қаны қызатын, басын бәйгеге тігіп шығатын күрескер</w:t>
        <w:br/>
        <w:t>жанды айтады. Батырлар заманында. - дейді Ахаң, - соғыс болуы,</w:t>
        <w:br/>
        <w:t>батырлар халық үшін қайрат қылуы, жұртын қоруы.</w:t>
        <w:br/>
        <w:t>Ұлттық намыс еліміз тауелсіздік алған шақта барша азамат-</w:t>
        <w:br/>
        <w:t>тардан табылса, отанымыз берік қамал болары хақ. Алайда «той</w:t>
        <w:br/>
        <w:t>иесі - капитал» болған кездегі жағдайды ескермеуге болмайды.</w:t>
        <w:br/>
        <w:t>Өйткені капитал - космополит. Жадағай қазақ, жаңа қазақ бо-</w:t>
        <w:br/>
        <w:t>лып, таптық бөлініс жүріп жатқанда ұлттық намыс туралы түсінік</w:t>
      </w:r>
    </w:p>
    <w:p>
      <w:r>
        <w:t>әртүрлі. Ұлттың бірегейлі тұтастығы, санасының жоғарылығы,</w:t>
        <w:br/>
        <w:t>ұлттық мемлекеттік іргетасының мығымдылығы ұлттық намысқа</w:t>
        <w:br/>
        <w:t>қатысты. Көрші Қытай елінде шет жерлердегі қытайлықтар (аза-</w:t>
        <w:br/>
        <w:t>мат болып есептелсе де, есептелмесе де) эр жүз долларлық табы-</w:t>
        <w:br/>
        <w:t>сынан бір долларды отанына береді. Оңтүстік Кореяда биыл эконо-</w:t>
        <w:br/>
        <w:t>микалық дағдарысқа ұшыраған кезде, халық барлы-жақты алтын</w:t>
        <w:br/>
        <w:t>бұйымдарын мемлекетке өткізді. Не болмаса ресейлік империялық</w:t>
        <w:br/>
        <w:t>шапқыншылыққа ұшыраған кезде орбір чечендердің отбасы танкі</w:t>
        <w:br/>
        <w:t>астына гранаталар байлап түсстін бір-бір псрзснтін бөліп шығарып,</w:t>
        <w:br/>
        <w:t>құрбандық стуі ғажап смес пс?</w:t>
        <w:br/>
        <w:t>Ұлт намысын жүрсгінде маздатып жандырмай, Азамат тор-</w:t>
        <w:br/>
        <w:t>биелеу мүмкін емес.</w:t>
        <w:br/>
        <w:t>2. Шынайы отаншылдық және псевдопатриотизм. Біздің</w:t>
        <w:br/>
        <w:t>бүгінгі қоғамдық өміріміздегі бұлардың көріністері қандай?</w:t>
        <w:br/>
        <w:t>Ұлттық намыс тек Отанын сүйген жанда ғана болады. Ота-</w:t>
        <w:br/>
        <w:t>нын сүю - барша ұлтқа тон ортақ қасиет. Оны түсінуге де бола-</w:t>
        <w:br/>
        <w:t>ды. «Халықтар тек өзі үшін ғана емес, - деп көрсетеді орыс та-</w:t>
        <w:br/>
        <w:t>рихшысы В.Соловьев, - барша үшін өмір сүреді». Айналып кел-</w:t>
        <w:br/>
        <w:t>генде, барша халық бір әлемнің перзенті. Орыстар: «атамекеннің</w:t>
        <w:br/>
        <w:t>түтіні де тәтті және жанға шипа» десе. ағылшындар: «Шығыс па,</w:t>
        <w:br/>
        <w:t>Батыс па, өз үйің - жұмақ» десе, француздар: «Өз үйіңнің түтіні</w:t>
        <w:br/>
        <w:t>шетелдің отынан артық», - дейді екен. Қытайлықтар: «Шет жердің</w:t>
        <w:br/>
        <w:t>күні де қыздырмайды», - деп налыса, ноғай бауырларымыз: «Туған</w:t>
        <w:br/>
        <w:t>жерің - жұмақ, суы - бал», - деп көңілін көтереді. Қазақ атамыз:</w:t>
        <w:br/>
        <w:t>«Құлқынның құлы болма, Отанның ұлы бол», «Ит тойған жерінс,</w:t>
        <w:br/>
        <w:t>ер туған жерінс», «Кісі елінде сұлтан болғанша, өз сліңде ұлтан</w:t>
        <w:br/>
        <w:t>бол», - деп тегін айтпаған. Отан - қазақта отбасынан шыққан.</w:t>
        <w:br/>
        <w:t>Ол сснің үйің, ордаң, туған жерің, слің, халқың. «Бір көктемнің</w:t>
        <w:br/>
        <w:t>он жеті құбылысы» («Семнадцать мгновсний вссны») кинофиль-</w:t>
        <w:br/>
        <w:t>258</w:t>
        <w:br/>
        <w:t>Мапаш ҚОЗЫБАЕВ</w:t>
        <w:br/>
        <w:t>түрде қаралмай келеді, жаңа дәуірдегі қалалардың әлеуметтік-</w:t>
        <w:br/>
        <w:t>мәдени бейнесі жасалмай бұл күнгі қазақ қоғамының тарихы</w:t>
        <w:br/>
        <w:t>толық, жан-жақты көрсстілмейтіні аян.</w:t>
        <w:br/>
        <w:t>3. Аз этникалық этно-конфсссионалдық топтардың мәдсни-та-</w:t>
        <w:br/>
        <w:t>рихи дамуы. Бұл проблемаға республикалық шығыс, аз да болса</w:t>
        <w:br/>
        <w:t>батысында кездесетін орыстың ескі әдетті ұстаушылары, жер-</w:t>
        <w:br/>
        <w:t>гілікті татарлар, өлкенің солтүстік-батыс және оңтүстігінде өмір</w:t>
        <w:br/>
        <w:t>сүретін неміс-меннониттері мәдениетінде, тұрмыс-салтында</w:t>
        <w:br/>
        <w:t>өзіндік өзгешеліктері, тарихи қалыптасқан оралдық, сібірлік ка-</w:t>
        <w:br/>
        <w:t>зактарды енгізуге болады.</w:t>
        <w:br/>
        <w:t>4. ХІХ ғ. аяқ шенінде-ХХ ғ. басында Қазақстанның тау-кен</w:t>
        <w:br/>
        <w:t>өңдеу өндірісінс сндсй, бойлай кіріп, жайлай бастаған халықара-</w:t>
        <w:br/>
        <w:t>лық капитал проблемалары. Қазақстанның Орталық архивінде,</w:t>
        <w:br/>
        <w:t>Ресейдің кейбір облыстық архивтерінде орыс, ағылшын, францу</w:t>
        <w:br/>
        <w:t>неміс тілдерінде жазылған көптеген құжаттар шетелдік халық-</w:t>
        <w:br/>
        <w:t>аралық корпорацияларының Қазакстан әндірісіндегі қызметтерін</w:t>
        <w:br/>
        <w:t>жан-жақты көрсетеді. Жаңа заманда тәуелсіз Қазақстан өндірісінс</w:t>
        <w:br/>
        <w:t>капиталын салып, жанталасып ұмтылыс жасап жүрген шетелдік</w:t>
        <w:br/>
        <w:t>фирмалар мен корпорациялардың көбінің революциядан бұрынғы</w:t>
        <w:br/>
        <w:t>тәжірибесі барлары екендігін дәлелдеу қиын емес. Ендеше</w:t>
        <w:br/>
        <w:t>өндірістің болашағын болжау үшін Қазақстан шетолдік инвссти-</w:t>
      </w:r>
    </w:p>
    <w:p>
      <w:r>
        <w:t>ция саласындағы саясатын жандандырып, оны дамыту үшін бұл</w:t>
        <w:br/>
        <w:t>проблеманы зерттеу керектігі күмән тудырмайды.</w:t>
        <w:br/>
        <w:t>ХХғ. басында Ресей шығысында өз еншісін іздеп, ұлттық мүдде</w:t>
        <w:br/>
        <w:t>тұрғысынан ғылыми доктрина жасаушы ағымдар пайда бола бас-</w:t>
        <w:br/>
        <w:t>талы. Олар ұлттық-либералдық демократтық бағыттағы зиялы-</w:t>
        <w:br/>
        <w:t>лар болатын. Ұлттық-либералдық демократиялық қозғалыстың</w:t>
        <w:br/>
        <w:t>туын қазақ зиялылары да көтерді. Олардың бұл екпінді тегеурін-</w:t>
        <w:br/>
        <w:t>ді қозғалысы 1916 ж. жазына, 1917 ж. ақпан төңкерісіне дейін</w:t>
        <w:br/>
        <w:t>біртұтас болды. Тек 1917 жылы олардың іргесі сөгіліп, қазақ</w:t>
        <w:br/>
        <w:t>халқының болашағын әр бағытта түсінетін топтар құрыла баста-</w:t>
        <w:br/>
        <w:t>ды. Олардың қатарында мұсылман діни бағытындағы қозғалыс,</w:t>
        <w:br/>
        <w:t>қазақ халқын еуропалық жолмен дамытып, конституциялық жолға</w:t>
        <w:br/>
        <w:t>салып, демократиялық Рсссей құрамында автономия алғысы ксл-</w:t>
        <w:br/>
        <w:t>ген алаш зиялылары, социал-радикалдар, түркі халықтарын</w:t>
        <w:br/>
        <w:t>топтастырмақ болған ұлттық коммунистер бар-ды. Сөз жоқ</w:t>
        <w:br/>
        <w:t>бұлардың негізгі өзегі - Алаш қозғалысы екендігі даусыз. Алай</w:t>
        <w:br/>
        <w:t>жалпыдемократиялық либералдық ұлт зиялыларының қозғалысын</w:t>
        <w:br/>
        <w:t>біртұтас алып, теориялық тұрғыдан пайымдау арқылы қазақ Зия-</w:t>
        <w:br/>
        <w:t>лылары қозғалысының ұлттық болмысын жан-жақты ашу міндеті</w:t>
        <w:br/>
        <w:t>алда тұр.</w:t>
        <w:br/>
        <w:t>268</w:t>
        <w:br/>
        <w:t>Шығармалары. 4-том</w:t>
        <w:br/>
        <w:t>міндегі өлеңде «Отан табалдырықтан басталады» дсген сәздер</w:t>
        <w:br/>
        <w:t>бар. Шын мәнінде Отан ананың құрсағында, нәрестені салған</w:t>
        <w:br/>
        <w:t>бесігінен басталса керск. Ендеше отаншылдықты туған сәттен</w:t>
        <w:br/>
        <w:t>тәрбиелеу керек. Орыс ақыны П.А.Вяземскийдің жалған патрио-</w:t>
        <w:br/>
        <w:t>тизмді «квасный патриотизм» дегені бар. Әр халықтың тарихын-</w:t>
        <w:br/>
        <w:t>да, оның болмысында мақтанарлық та, шаттанарлық та ұлттық</w:t>
        <w:br/>
        <w:t>қасисттер, құбылыстар бар. Сонымен бірге, нс жасыратыны бар,</w:t>
        <w:br/>
        <w:t>ссіңс түсесс еңсең түсерлік тарих бсттері дс козэдеседі. Мысалы</w:t>
        <w:br/>
        <w:t>Рсссй тарихында Сібірді, Түркістанды, Кавказды жаулау, бүгінгі</w:t>
        <w:br/>
        <w:t>АҚШ-тың Югославияны тапа-тал түсте бомбылауы, не болмаса өз</w:t>
        <w:br/>
        <w:t>халқымыздың «ұйықтап жатыр», «бара жатыр», «көле жатыр» деп</w:t>
        <w:br/>
        <w:t>«жатырды» жұмсап, жалқаулыққа бейімділігін, нарыққа иксмсіз-</w:t>
        <w:br/>
        <w:t>дігін, «ұзынқұлақ» хабарға әу есті гін қалай жасырарсың.</w:t>
        <w:br/>
        <w:t>Отанды сүю әрқилы. Бірсулер өз халқын барша әлемнің үстінен</w:t>
        <w:br/>
        <w:t>қаратып қояды. Оларға салсаң көптеген халық сол қазақтың сол</w:t>
        <w:br/>
        <w:t>тайпаларынан тараған болып шығады. Бұл томаға-тұйықтық</w:t>
        <w:br/>
        <w:t>ұлттық сұйықтыққа әкеледі.</w:t>
        <w:br/>
        <w:t>Псевдопатриотизм осы.</w:t>
        <w:br/>
        <w:t>Бүгінгі нарық заманында біз барша әлемдік тожірибелерден</w:t>
        <w:br/>
        <w:t>үйрснуіміз керек. Амал нешік, осы тұста «ұлттық» модсль жасауға</w:t>
        <w:br/>
        <w:t>тырысушылық, көрші өзбектерден, қытайлықтардан үйренуге</w:t>
        <w:br/>
        <w:t>арланушылық тым қымбатқа түсіп отыр. Қытай ескіні қиратпай,</w:t>
        <w:br/>
        <w:t>кәдеге асырып, жаңаны қосып, үстемелей ұлттың кедей, жарлы-</w:t>
        <w:br/>
        <w:t>жақыбайларына дсйін күнкөріс тауып беріп отыр. Біз ауылды то-</w:t>
        <w:br/>
        <w:t>быр қылып тоздырып, ел байлығын талаған шетелдік отаршылдар-</w:t>
        <w:br/>
        <w:t>ды, ұлттық обырларды оздырып отырмыз.</w:t>
        <w:br/>
        <w:t>3. «Қазақстандық патриотизм» ұғымын қалай түсінесіз?</w:t>
        <w:br/>
        <w:t>Патриотизм деген меніңше адам баласының өз өмірінде</w:t>
        <w:br/>
        <w:t>қоғамнан алғанынан бергені мол болса, орда тігіп, сарай сал-</w:t>
      </w:r>
    </w:p>
    <w:p>
      <w:r>
        <w:t>дырса, еңбек жазып есімін қалдырса, бау-бақша егіп, жор бетін</w:t>
        <w:br/>
        <w:t>молшылыққа малындырса, ұлтының даңқын шығарып шамшырақ</w:t>
        <w:br/>
        <w:t>жандырса, халқын қорғап, қас дұшпанды ерлігімен есінен тан-</w:t>
        <w:br/>
        <w:t>дырса, оңда оның «Адам» деген атақты сақтағаны, дүниеге кел-</w:t>
        <w:br/>
        <w:t>генін ақтағаны. Отанды құрғақ сүюден патриотизм шықпайды. Ол</w:t>
        <w:br/>
        <w:t>қарексттсен туындайды.</w:t>
        <w:br/>
        <w:t>Назым Хикметтің бір сөзін ақындар әртүрлі сөйлетеді, менің</w:t>
        <w:br/>
        <w:t>оны сөйлетуім басқа:</w:t>
        <w:br/>
        <w:t>Егер де сен жанбасаң жанартаудай атылып,</w:t>
        <w:br/>
        <w:t>Егер де ол жанбаса, аруақты шақырып,</w:t>
        <w:br/>
        <w:t>Егер де біз жанбасақ Ниғарадай сапырып</w:t>
        <w:br/>
        <w:t>Тұмшықтырар бар әлемді түнек пенен қапырық.</w:t>
        <w:br/>
        <w:t>259</w:t>
        <w:br/>
        <w:t>Шығармалары. 4-том</w:t>
        <w:br/>
        <w:t>ды, оның барынша жайлы, қолайлы болуын сскереді», - деп әділ</w:t>
        <w:br/>
        <w:t>көрсеткен.</w:t>
        <w:br/>
        <w:t>Астана тандау оңай смсс. Ол қандай мақсат көздейді? Импсри-</w:t>
        <w:br/>
        <w:t>ялар жаулап, олді игеру үшін астананы сол слдің ортасына апарып</w:t>
        <w:br/>
        <w:t>орнатады. Моңғолшапқыншылығы кезінде осылай болғаны белгілі.</w:t>
        <w:br/>
        <w:t>Ал Ресей империя болып, Оралдан Қиыр Шығысқа- Охот теңізіне</w:t>
        <w:br/>
        <w:t>нсбәрі 55 жылда жеткен ксзде, астананы слдің ортасында ұстады.</w:t>
        <w:br/>
        <w:t>Ал Петр І империя мүддесін батысқа қарай меңзеген кезде астана</w:t>
        <w:br/>
        <w:t>Санкт-Петербургқа көшті. Астана таңдауда ең негізгі көрсеткіштер</w:t>
        <w:br/>
        <w:t>- байланыс, ел қауіпсіздігі, сырттан жасалған қысымды есепке алу.</w:t>
        <w:br/>
        <w:t>Шетел зерттеушілері шетел үстемдігі кезінде астана империяның</w:t>
        <w:br/>
        <w:t>шетінде орнығады, ал уақыт өткен соң орталыққа ауысады деп</w:t>
        <w:br/>
        <w:t>көрсетеді. Дол осы арада Қазақ елі қуыршақ автономия алған сотте</w:t>
        <w:br/>
        <w:t>астананың Орынборға орналасқаны еске еріксіз түседі. А.Тойнби:</w:t>
        <w:br/>
        <w:t>«өз елінің халқы мемлекет шаңырағын көтерген сәтте билік</w:t>
        <w:br/>
        <w:t>жүйесіне ыңғайлы болу үшін астана ел ортасына орналасады», -</w:t>
        <w:br/>
        <w:t>деп дәлелдейді.</w:t>
        <w:br/>
        <w:t>Қалай болғанда да астана таңдау, оны бір қаладан скінші қалаға</w:t>
        <w:br/>
        <w:t>ауыстырудың зандылығы тарихи-саяси ахуалға тығыз байланысты.</w:t>
        <w:br/>
        <w:t>Астананың ел ортасына көшуі кімге пайда береді? Адам</w:t>
        <w:br/>
        <w:t>баласының тарихында астананы бейбіт, нс болмаса жаугершілік</w:t>
        <w:br/>
        <w:t>мақсаттарына пайдаланған. Моңғол шапқыншылары жаулау саяса-</w:t>
        <w:br/>
        <w:t>тына сай Азия мен Еуропаның шекарасынан астана салды.</w:t>
        <w:br/>
        <w:t>Астана-текәкімшілік орталық смсс, ол үлкен әлемнің кішірей-</w:t>
        <w:br/>
        <w:t>тілген көшірмесі, оның ссігі барша жср шарынан келетін жолдарға</w:t>
        <w:br/>
        <w:t>ашық болуы керек. Қазақша айтсақ, тоғыз жолдың торабы болуы</w:t>
        <w:br/>
        <w:t>абзал. Астана әлемдік мәдениеттің тынысынан нор алуы керек.</w:t>
        <w:br/>
        <w:t>Табсбург монархиясына Всна, Ресейге Санкт-Петербург, Осман</w:t>
        <w:br/>
        <w:t>империясына Ыстанбұл, Британ империясына Калькутта осы</w:t>
        <w:br/>
        <w:t>миссияны атқарды. Біздің Астана көп кешікпей осындай әлемдік</w:t>
        <w:br/>
        <w:t>орталыққа айналары сөзсіз.</w:t>
        <w:br/>
        <w:t>Қазақ мемлекеттігінің Астанасы бейбітшілікке еңбек етеді, ол</w:t>
        <w:br/>
        <w:t>тарихи-саяси факторларға сүйене отырып, жасампаздықпен айна-</w:t>
        <w:br/>
        <w:t>лысады. Ел басқару бір орталықтан ықпалды, тікелей, тиімді бола-</w:t>
        <w:br/>
        <w:t>ры сөзсіз. Қазақстан Астанасы өркениетті елдерге дс, оның ішінде</w:t>
      </w:r>
    </w:p>
    <w:p>
      <w:r>
        <w:t>біздің ұлы көршіміз Ресейге де тиімді. Өйткені жоғары ұйымдасқан</w:t>
        <w:br/>
        <w:t>мемлекеттік басшылық жүйесі мемлекеттер мен халықтардың</w:t>
        <w:br/>
        <w:t>арасындағы экономикалық, мәдени, саяси қарым-қатынастардың</w:t>
        <w:br/>
        <w:t>кепілі бола алады.</w:t>
        <w:br/>
        <w:t>Мемлекет орталығының Арқаға қоныс аударуының моральдық-</w:t>
        <w:br/>
        <w:t>психологиялық факторы да бар. Ол 1708, 1717-1718, 1723-1725</w:t>
        <w:br/>
        <w:t>4 255</w:t>
        <w:br/>
        <w:t>Шығармалары. 4-том</w:t>
        <w:br/>
        <w:t>кезден басталатынын айтуымыз керек. Ол көктен түскен жоқ, ол</w:t>
        <w:br/>
        <w:t>кешегі үйсіндердің, қаңлы, керей, найман, дулат, оғыздар, хазар-</w:t>
        <w:br/>
        <w:t>лар, қараханидтер, қыпшақтардың мсмлексттерінің, Батыс Түрік,</w:t>
        <w:br/>
        <w:t>Түргеш, Қарлұқ қағанаттарының, Моңғол ұлыстарының - Алтын</w:t>
        <w:br/>
        <w:t>Орда, Ақ Орда, Моғолстанның, Маңғыт ордасының мұрагерлерінің</w:t>
        <w:br/>
        <w:t>бірі есебінде қаралуы керек. Қазақ хандығының тарихына деген</w:t>
        <w:br/>
        <w:t>жаңа концептуальдық көзқарас тарихи жалғастық негізінде зерт-</w:t>
        <w:br/>
        <w:t>телгенде ғана айшықталады.</w:t>
        <w:br/>
        <w:t>Соңғы 250 жыл ішінде кешегі КСРО-ның, одан қалды шетел-</w:t>
        <w:br/>
        <w:t>дерде Қазақстан тарихына байланысты 50 мыңнан аса ғылыми</w:t>
        <w:br/>
        <w:t>маңызы бар тарихи очерктер, мақалалар жазылды. Сөз жоқ, ал-</w:t>
        <w:br/>
        <w:t>дағы уақытта біз тарихнаманың жаңа биіктерінен бұл әдебиетті</w:t>
        <w:br/>
        <w:t>пайымдауымыз керек. Екіншіден, алдағы уақытта шешілмеген</w:t>
        <w:br/>
        <w:t>мәселелерді жүйелі түрде таразылауымыз керек. Соның кейбіреу-</w:t>
        <w:br/>
        <w:t>леріне тоқталайық:</w:t>
        <w:br/>
        <w:t>1. Қазақстанның Ресей империясының құрамына кіруі әлі де</w:t>
        <w:br/>
        <w:t>болса өз шешілуін күтуде. Ең біріншіден біз Қазақстанның Ресей-</w:t>
        <w:br/>
        <w:t>гс қосылуы деген терминнен бас тартуымыз керек. Ал ол қосылу</w:t>
        <w:br/>
        <w:t>болса, отарлық басып алу - басыбайлы етуді зандастырудың</w:t>
        <w:br/>
        <w:t>түрі болатын. Бұл күні Қазақ ордасын империя құрамына қалай</w:t>
        <w:br/>
        <w:t>болғанда да қосу туралы император І Петрдің нұсқауы берілгені</w:t>
        <w:br/>
        <w:t>айқындалды. Бұл акцияны дайындауға империя 10 жыл уақыт жі-</w:t>
        <w:br/>
        <w:t>берді. Әбілқайыр ханның орыс патшалығына өтінішін жазушылар</w:t>
        <w:br/>
        <w:t>да, аударушылар да орыс империясына бодан болған, христиан</w:t>
        <w:br/>
        <w:t>дінінс шоқынған башқұрт-татарлар сді. Олар Кіші жүз ханының</w:t>
        <w:br/>
        <w:t>сарайында Әбілқайырдың маңын ұзақ жылдар торлап жүрді. Ре-</w:t>
        <w:br/>
        <w:t>сей барлау органдарының тапсырмасымен олар Әбілқайырды</w:t>
        <w:br/>
        <w:t>империяға бодан болуға көндірді. Патша өкіметі қазақ халқын,</w:t>
        <w:br/>
        <w:t>оның территориясын материалдық, әскери шығынсыз қосып</w:t>
        <w:br/>
        <w:t>алуға ұмтылды. Сонымен бірге отаршылдықтың зорлық қасиетін</w:t>
        <w:br/>
        <w:t>көрсетпеуге тырысты.</w:t>
        <w:br/>
        <w:t>Бұл проблеманы зерттеген уақытта империяның отаршыл сая-</w:t>
        <w:br/>
        <w:t>сатын тұтас алып қараған орынды. Ол Қазан, Астрахань, Қырым,</w:t>
        <w:br/>
        <w:t>Сібір хандықтарын, бүкіл Сібірді қалай жаулап алғаны қазақ сах</w:t>
        <w:br/>
        <w:t>расын да Ресейдің құрамына снуге иіп алып келгенімен тікслей бай-</w:t>
        <w:br/>
        <w:t>ланысты. Зерттеуші Н.Г.Апполова: «Қазақстанды басып алу страте-</w:t>
        <w:br/>
        <w:t>гиясы онжылдық ішінде шешілген кезеңде патшаның саясаты үлкен</w:t>
        <w:br/>
        <w:t>агрессияға ұласты. Ал ол болса «даланы бейбіт жолмен жаулап алу</w:t>
        <w:br/>
        <w:t>және қазақ халқын мәңгілік бодан стугс бағыт алды», - деп әділ</w:t>
        <w:br/>
        <w:t>көрсетеді. Қазақстан жеріне отаршыл экімшілік жіберген көптеген</w:t>
        <w:br/>
        <w:t>әскери-барлау экспедицияларының зымиян сырын ашатын кез келді.</w:t>
        <w:br/>
        <w:t>265</w:t>
      </w:r>
    </w:p>
    <w:p>
      <w:r>
        <w:t>Мапаш ҚОЗЫБАЕВ</w:t>
        <w:br/>
        <w:t>бейнесі қалыптасты. Ол өзі әрі өзіндік, әрі таулық, әрі құрлық</w:t>
        <w:br/>
        <w:t>мәдениетінің белгілерін қосқан өркениет еді. Олардың біреулері</w:t>
        <w:br/>
        <w:t>өркениеттің басын Түрік қағанатынан бастаса, скінші бір тобы одан</w:t>
        <w:br/>
        <w:t>әрі ертерек кезеңге меңзейді. Творчестволық дамудың нәтижесінде</w:t>
        <w:br/>
        <w:t>Еуразия сахарасында 3 мыңжылдық тарихы бар Түрік - дала</w:t>
        <w:br/>
        <w:t>көшпелілер өркениеті болғандығын бірауыздан макұлдайды.</w:t>
        <w:br/>
        <w:t>Отандық тарихты өркснисттік нсгізде зерттеп, оның көшпслі</w:t>
        <w:br/>
        <w:t>және отырықшы халықтардың біріккен қауымы, қолөнер, далалық-</w:t>
        <w:br/>
        <w:t>малшылар, шаруашылық-мәдени комплексі есебінде қарап,</w:t>
        <w:br/>
        <w:t>гуразиялық нәсілдің элемдік тарихи процестерге жасаған ықпалы</w:t>
        <w:br/>
        <w:t>арқылы көрсстугс болады.</w:t>
        <w:br/>
        <w:t>Бұл ұлы далада талай империялардың көтерілуі мен құлауын,</w:t>
        <w:br/>
        <w:t>халықтардың көшуін, әлемнің екінші бір бөліктерінде олардың</w:t>
        <w:br/>
        <w:t>жаңа мемлекеттердің негізін салуы, интеграциялық толқындардың</w:t>
        <w:br/>
        <w:t>үзілмес эволюциялық дамуы адам баласының тарихымен тікелей</w:t>
        <w:br/>
        <w:t>байланысты. Біз отандық тарихты бұл күні осылай жалпыәлемдік</w:t>
        <w:br/>
        <w:t>дамудың, түрігі әлемінің, Орталық Азия халықтарының, бүтіндей</w:t>
        <w:br/>
        <w:t>далаөркениетінің азиялықжәне еуропалықдамудыңтворчестволық</w:t>
        <w:br/>
        <w:t>эволюциясы ретінде таразылай бастадық.</w:t>
        <w:br/>
        <w:t>Тарихнаманың бірден-бір өзекті мәселесі қазақ халқының шығу</w:t>
        <w:br/>
        <w:t>тарихын зерттсу болып есептелінеді.</w:t>
        <w:br/>
        <w:t>Халқымыздың этногонезін зерттеу бағытын өзгертер коз кол-</w:t>
        <w:br/>
        <w:t>ген сияқты. Түрік қағанаты түрік халықтарының жыл санауының</w:t>
        <w:br/>
        <w:t>басында тұрғаны белгілі. Шығыстанушы Н.И.Конрадтың пікірі</w:t>
        <w:br/>
        <w:t>бойынша УП-ҮШІ ғасырларда ерте пайда болған халықтардың</w:t>
        <w:br/>
        <w:t>мәдениеті мен тілі ысырыла бастады (қытай, санскрит, парсы, ара-</w:t>
        <w:br/>
        <w:t>мей, копт, грек, латын) мәдени жасампаздық басшылық, көсемдік</w:t>
        <w:br/>
        <w:t>жас халықтарға көше бастады. Олар жаңа жазу, әдебиет жасады</w:t>
        <w:br/>
        <w:t>(жапон, жаңа үнді, жаңа түрік, жаңа парсы, араб, армян, грузин,</w:t>
        <w:br/>
        <w:t>славян, роман, герман халықтары). Шын мәнінде, Түрік қағанаты</w:t>
        <w:br/>
        <w:t>құлаған коэдс төрт түркі тілді тайпалар қалыптаса бастады - олар</w:t>
        <w:br/>
        <w:t>түркілер, түрік-оғыз, қырғыз, қыпшақ тайпалары. Олардың не-</w:t>
        <w:br/>
        <w:t>гізінде жаңа түрік этностарының аймақтары пайда болды.</w:t>
        <w:br/>
        <w:t>Осы тұста моңғол шапқыншылығына дсйін қыпшақтардың</w:t>
        <w:br/>
        <w:t>жетекшілігімен қазақ этносының қалыптасу кезеңі өзінің аяқталу</w:t>
        <w:br/>
        <w:t>кезеңіне енді. Шыңғыс хан шапқыншылығы бұл процесті тоқтатты.</w:t>
        <w:br/>
        <w:t>Қазақстан империяның ұлыстарына бөлшектенді. Біздің ойымыз-</w:t>
        <w:br/>
        <w:t>ша, моңғолдарға дейін негізінен қыпшақ, қазақ негізі (ядро) пайда</w:t>
        <w:br/>
        <w:t>болды. Оның өтс терсң мәдени дәстүрі, мемлексттік тәжірибесі бар-</w:t>
        <w:br/>
        <w:t>ды. Қыпшақ сахарасының халықтары ертеректе мемлекет құрған</w:t>
        <w:br/>
        <w:t>түркі негізді найман, керей, жалайыр, маңғыт, оңғыт сияқты тайпа-</w:t>
        <w:br/>
        <w:t>262</w:t>
        <w:br/>
        <w:t>Мапаш ҚОЗЫБАЕВ</w:t>
        <w:br/>
        <w:t>Жоңғарлар басып алған қазақ жерінде Гурьев, Омбы, Өскемен, Се-</w:t>
        <w:br/>
        <w:t>мей, Орск т.б. қалаларды жанталасып салу саясатын даэшкерелейтін</w:t>
        <w:br/>
        <w:t>уақыт болды. Отаршылдықтың көрнекті тсорстиктерінің бірі</w:t>
        <w:br/>
        <w:t>И.Неплюевтің айтқанындай, далалықтарды Ұлқаяқ, Ырғыз, Тобыл,</w:t>
      </w:r>
    </w:p>
    <w:p>
      <w:r>
        <w:t>Есіл өзендерінен аластату саясаты отаршылдықтың жалғасы скен-</w:t>
        <w:br/>
        <w:t>дігі бұл күнде аян. Қазақ жеріне отаршыл-әкімшілік өздеріне бодан</w:t>
        <w:br/>
        <w:t>болған башқұрт жоне Еділ қалмақтарының арнайы жорықтарын</w:t>
        <w:br/>
        <w:t>ұйымдастыру тактикасы өз зерттеуін күтуде.</w:t>
        <w:br/>
        <w:t>ХҮШІ ғасырда жоңғарлармен Ұлы Отан соғысын жүргізіп,</w:t>
        <w:br/>
        <w:t>қазақ халқы қансырап жатқан кездегі орыс-жоңғ ар қатынасының</w:t>
        <w:br/>
        <w:t>дәуірлеуі көптеген ой туғызады.</w:t>
        <w:br/>
        <w:t>Патша елшісі К.Тевкелевтің, одан қалды патша әкімшілігінің</w:t>
        <w:br/>
        <w:t>көптеген құжаттарын талдау Қазақстанның Ресей құрамына кіру</w:t>
        <w:br/>
        <w:t>концепциясын айқындай түсері сөзсіз.</w:t>
        <w:br/>
        <w:t>Осы мәселелерге байланысты Әбілқайыр ханның тактика-</w:t>
        <w:br/>
        <w:t>сы жекс қаралуы керек. Сөз жоқ, ол болса ұлы қолбасшы, стра-</w:t>
        <w:br/>
        <w:t>тег, Отан соғысын ұйымдастырушы, талантты дипломат. Сөз</w:t>
        <w:br/>
        <w:t>жоқ, Әбілқайыр Ресейден бодандықты сұраған кезде халық-</w:t>
        <w:br/>
        <w:t>тың ұзақ соғыстан шаршағанын, қансыраған экономиканы еске</w:t>
        <w:br/>
        <w:t>алды. Ру, тайпалар арасындағы дау-дамайды, таққа таласқан төрс</w:t>
        <w:br/>
        <w:t>тұқымдарын көз алдына әкелді. Патшалы Рсссйдің жасаған эконо-</w:t>
        <w:br/>
        <w:t>микалық блокадасы, орыс қамалдары, казак станицалары, жоңғар</w:t>
        <w:br/>
        <w:t>және Еділ қалмақтары, Орта Азия хандықтары, Цин империясы</w:t>
        <w:br/>
        <w:t>- осының бәрі таразыға салынды. Біздің пайымдауымызша, 1903</w:t>
        <w:br/>
        <w:t>жылы Әлихан Бөксйхановтың «Қазақтарды жау жағадан алып,</w:t>
        <w:br/>
        <w:t>бөрі стсктен тартып, орыс билігін мойындауға мәжбүр стті» дсген</w:t>
        <w:br/>
        <w:t>түйіні көкейге қонады. Шын мәнінде бұл пікір біздің көп жылдар-</w:t>
        <w:br/>
        <w:t>дан бері шеше алмай келе жатқан Ресейдің құрамына кіру пробле-</w:t>
        <w:br/>
        <w:t>масын бір ізге салуға көмектесуі сөзсіз.</w:t>
        <w:br/>
        <w:t>2. Отаршылық үстем болды. Көшпелі қоғамның дәстүрлі элита-</w:t>
        <w:br/>
        <w:t>сы жаңа жағдайға көше бастады. Әкімшілік-билеуші, сауда-саттық</w:t>
        <w:br/>
        <w:t>жасаушы, ғылыми элита орыс империясының сословиссінс ай-</w:t>
        <w:br/>
        <w:t>налды. Біз осы уақытқа дейін олардың санын, құрамын, білімінің</w:t>
        <w:br/>
        <w:t>дәрежесін, сословиелерге қатыстығын, басқаша айтқанда қазақ</w:t>
        <w:br/>
        <w:t>қауымының билеуші элитасының сандық жөне сапалық дәрежесін</w:t>
        <w:br/>
        <w:t>зерттемей келеміз.</w:t>
        <w:br/>
        <w:t>3. Ғылыми іс жүзінде маңызы бар проблеманың бірі - қазақ</w:t>
        <w:br/>
        <w:t>интсллигенциясының қалы птасуы, даму ының тарихы қазақ зиялы</w:t>
        <w:br/>
        <w:t>қауымының бірнеше толқыны болды. Шоқан заманындағы зиялы</w:t>
        <w:br/>
        <w:t>қауымның толқыны - М.С.Бабаджанов, М.Шорманов, Т.Сейдалин,</w:t>
        <w:br/>
        <w:t>А.Жантурин. Оданкейінгі Әлихан бастағантолқын А.Байтұрсынов,</w:t>
        <w:br/>
        <w:t>Шәкәрім, т.б.</w:t>
        <w:br/>
        <w:t>266</w:t>
        <w:br/>
        <w:t>Шығармалары. 4-том</w:t>
        <w:br/>
        <w:t>«Қазақстан Рессей импсриясының құрамында» деген тарихы-</w:t>
        <w:br/>
        <w:t>мыздың кесек бөлімін зерделеу барысында оның өткелі көп,</w:t>
        <w:br/>
        <w:t>бұрысы, шатқалы мол скендігін сскеру керек. Ұлт үшін намыстану</w:t>
        <w:br/>
        <w:t>оның өткенге өкпесін қайтару бағытындағы істер, халықтар</w:t>
        <w:br/>
        <w:t>арасында іріткі салатыны, түсінбестікке соқтыратыны сөзсіз.</w:t>
        <w:br/>
        <w:t>Сондықтан да бұл жай біздің жадымызда болғаны жөн.</w:t>
        <w:br/>
        <w:t>Тарихи танымды идсология бұғауынан босату арқылы жүр-</w:t>
        <w:br/>
        <w:t>гізілген ізденістер Қазақстан тарихының кеңестік кезеңінің біраз</w:t>
        <w:br/>
        <w:t>проблемаларын таразылауға қол жеткізді. Алайда халқымыздың</w:t>
        <w:br/>
        <w:t>кеңестік тарихының кәптеген проблемалары тарихи талдаудан</w:t>
        <w:br/>
        <w:t>әлі де өтіп болған жоқ. Мысалы, тарихты жалпылама жұлқылай</w:t>
      </w:r>
    </w:p>
    <w:p>
      <w:r>
        <w:t>бастаған науқан кезінде Ресейдің кейбір басылымдарында 1917 ж.</w:t>
        <w:br/>
        <w:t>қазан революциясын жеңіл-желпі түсіну орын алды. Оны бейне</w:t>
        <w:br/>
        <w:t>бір жеке саяси топтың ісі деп қарап, қарабайырлыққа салушылық</w:t>
        <w:br/>
        <w:t>болды. Сөз жоқ, 1917 ж. қазан революциясы өте терең құбылыс,</w:t>
        <w:br/>
        <w:t>оның сан-салалы тарихи қимылдарға толы табиғаты «төңкеріс»</w:t>
        <w:br/>
        <w:t>немесе «қастандық жасау» категорияларына сыймайды. Әдебиетте</w:t>
        <w:br/>
        <w:t>«рсволюция» дсген ұғымды тек «қирату», «талқандау», «бүлдіру»</w:t>
        <w:br/>
        <w:t>сияқты біржақты түсіндіру, ұғындыру кездеседі. Шын мәнінде</w:t>
        <w:br/>
        <w:t>«революция» мен «эволюция» ұғымдары егіз дүние. Революция тек</w:t>
        <w:br/>
        <w:t>қана қирату емсс, ол жасампаздық та, мысалы ғылыми-тсхникалық</w:t>
        <w:br/>
        <w:t>революция, ұлттық азаттық революциялары. Біздің заманымызда</w:t>
        <w:br/>
        <w:t>өтіп жатқан тоталитарлық, экімшілік биліктен нарықтық эконо-</w:t>
        <w:br/>
        <w:t>микаға көшу дс революция скені күмән тудырмайды. Сондықтан</w:t>
        <w:br/>
        <w:t>датерминдерді қолдан жасап, проблсманың тереңдігіне бойламай,</w:t>
        <w:br/>
        <w:t>алыпқаштылыққа салып кетуді қояр кез келді.</w:t>
        <w:br/>
        <w:t>Бұл күнде біздер Қазан революциясы проблемасын жаңа тұрғыдан</w:t>
        <w:br/>
        <w:t>қарастырып жатырмыз. Оның өлкедегі қозғаушы күштері, әлсумст-</w:t>
        <w:br/>
        <w:t>тік базасы, оның идеяларының қала мен ауылға ықпалы, большевизм</w:t>
        <w:br/>
        <w:t>идеяларының қабылдануы қарастырылуда. Бұл революцияның элеу-</w:t>
        <w:br/>
        <w:t>меттік негізі капитализмге жетпеген елдің сипатына байланысты.</w:t>
        <w:br/>
        <w:t>Большевиктік идеяны негізінен әбден кедейленген, жүйкесі жұқарған,</w:t>
        <w:br/>
        <w:t>шаршаған, шалдыққан әлеуметтік топтардың қолдағаны аян. Ал</w:t>
        <w:br/>
        <w:t>бұл болатын болса, кең мағынада алып қарағанда революциялық</w:t>
        <w:br/>
        <w:t>бұрқаныстарға, дүлсй күштердің қимылдарына әкелді.</w:t>
        <w:br/>
        <w:t>Қазан тақырыбына азамат соғысы проблемасы байланысты.</w:t>
        <w:br/>
        <w:t>Азамат соғысын тарихшылар азаматтық қарама-қарсылық,</w:t>
        <w:br/>
        <w:t>қантөгіс есебінде санайды. Алайда осы әке мен баланың, аға мен</w:t>
        <w:br/>
        <w:t>інінің қантөгіс трагедиясы тек қызылдар тұрғысынан қаралып</w:t>
        <w:br/>
        <w:t>келеді. Ал шын мәнінде ақ террормен қатар, Лениннің сөзімен</w:t>
        <w:br/>
        <w:t>айтсақ, жан баласы түсінбес жанталас жалпылама қызыл қырғыны</w:t>
        <w:br/>
        <w:t>269</w:t>
        <w:br/>
        <w:t>Мапаш ҚОЗЫБАЕВ</w:t>
        <w:br/>
        <w:t>болғаны белгілі. Ауыл мен деревняларда аштыққа соқтырған</w:t>
        <w:br/>
        <w:t>пролетарлық алым-салық, станицаларды қансыратқан «казактар-</w:t>
        <w:br/>
        <w:t>ды жою», шаруалардың көтерілісін басу сияқты процестер Қызыл</w:t>
        <w:br/>
        <w:t>тудың астында жүргізілді.</w:t>
        <w:br/>
        <w:t>Қазақстан тарихнамасында күшпен коллективтендіру, саяси</w:t>
        <w:br/>
        <w:t>репрессиялар, 1923-33 жылдардағы аштық, жайылымды көшпелі</w:t>
        <w:br/>
        <w:t>комплекстерді, дәстүрлі шаруашылықты жою трагедиялары,</w:t>
        <w:br/>
        <w:t>мұңлы істерді зерттеу кеңінен өріс алды. Дегенмен де тарихшы-</w:t>
        <w:br/>
        <w:t>лар архив құжаттарына зәру, деректеме негізі таяз. Міне осының</w:t>
        <w:br/>
        <w:t>нәтижесінде, мысалы, аштыққа ұшырап, қырылған халықтың са-</w:t>
        <w:br/>
        <w:t>нын кейбір демографтар 2 млн адам, нс 2,5 млн дссс, тіпті кей-</w:t>
        <w:br/>
        <w:t>бірсулері 3 млн дейді.</w:t>
        <w:br/>
        <w:t>Егер біз аштықта қырылған халықтың саны 3 млн дейтін болсақ,</w:t>
        <w:br/>
        <w:t>халықтың өзін-өзі көбейту жолы біржолата сөнген болар еді.</w:t>
        <w:br/>
        <w:t>Қазақстан тарихының бір белесі Ұлы Отан соғысы жылдары.</w:t>
        <w:br/>
        <w:t>Біздің тарихнамалық дәстүріміз өтс жоғары дсп санап жүрген</w:t>
        <w:br/>
        <w:t>кезең. Соңғы коздердс кейбір беймәлім проблемалар туындап</w:t>
        <w:br/>
        <w:t>жүргені бар, соның бірі Түркістан легионы туралы. Соңғы кездерде</w:t>
        <w:br/>
        <w:t>газет-журнал беттерінде «легионерлер» кім деген сұрақ қойылады.</w:t>
      </w:r>
    </w:p>
    <w:p>
      <w:r>
        <w:t>Шын мәнінде олар кім: сатқын ба, әлде қашқын ба, демократ па,</w:t>
        <w:br/>
        <w:t>ұлт азаттығының, тәуелсіздігінің күрсскері мс? Иә, тарихшыларға</w:t>
        <w:br/>
        <w:t>ойлануға тура келеді. Бір жағында совсттік империя, сталиндік</w:t>
        <w:br/>
        <w:t>тоталитарлық режим, екінші жағынан - соғысып жатқан Отан. Бір</w:t>
        <w:br/>
        <w:t>жағында Қызыл Армияда тұтқын жоқ, тек сатқын деген директива,</w:t>
        <w:br/>
        <w:t>фашизмнің концлагерінен босанған совет солдаттары мен офицер-</w:t>
        <w:br/>
        <w:t>лерін қуғындау. Екінші жағынан фашистік қанішерлердің советтік</w:t>
        <w:br/>
        <w:t>тұтқындарды қорқытып, өмір мен өлімді таңдауға мәжбүр ету.</w:t>
        <w:br/>
        <w:t>Сөз жоқ, тарихшы ғалымдарға әйгілі Нюрнберг процесі мен</w:t>
        <w:br/>
        <w:t>Халықаралық соттардың құқықтық актілері негізінде 128 мың</w:t>
        <w:br/>
        <w:t>Түркістан легионерлерінің қайсысы оскери қылмыскер, адам</w:t>
        <w:br/>
        <w:t>баласының алдында жасаған зұлымдығы үшін жауапкер екендігін</w:t>
        <w:br/>
        <w:t>анықтау проблемалары тұр.</w:t>
        <w:br/>
        <w:t>Жаңа тәуелсіздік заманасында біз, тарихшылар әулеті, 50-80 жж.</w:t>
        <w:br/>
        <w:t>Отан тарихының тынысын таразылап жатырмыз. «Жеңімпаз</w:t>
        <w:br/>
        <w:t>бесжылдықтардың», көптеген цифрлар мен фактілердің, партиялық</w:t>
        <w:br/>
        <w:t>директивалар мен «көсемдердің» алып-ұшты ұрандарының</w:t>
        <w:br/>
        <w:t>көлеңкесінде қалған Арал мен Балқаштың тағдыры, «ұлы ком-</w:t>
        <w:br/>
        <w:t>мунистік құрылыстарға» ағылып келген халықтардың, өз елінде</w:t>
        <w:br/>
        <w:t>аштыққа ұшыраған қазақ халқының тағдыры біздің назарымызды</w:t>
        <w:br/>
        <w:t>ерекше аударады. Қазақстан территориясындағы әскери полигон-</w:t>
        <w:br/>
        <w:t>дар, ГУЛАГ лагерьлері, жер аударылған халықтар тағдыры бұл</w:t>
        <w:br/>
        <w:t>270</w:t>
        <w:br/>
        <w:t>Шығармалары. 4-том</w:t>
        <w:br/>
        <w:t>лармен қосылып көпэтностық «қайнаған қазанда» 2000 жыл ішінде</w:t>
        <w:br/>
        <w:t>Қазақ этносының негізгі тұлғасын -ата-бабалық-тұқымдық негізін</w:t>
        <w:br/>
        <w:t>жасады. Кезінде көне арыс бірлестігінің, көне орыс мемлекетінің</w:t>
        <w:br/>
        <w:t>бөлінуінің нәтижесінде үш халыққа - орыс, украин, бслорустарға</w:t>
        <w:br/>
        <w:t>бөлінгеніндей, енді біртұтас қыпшақ халқы Шыңғыс ханның бала-</w:t>
        <w:br/>
        <w:t>лары бастаған мемлекеттерде ұлыстардың құрамында қазақ, өзбек,</w:t>
        <w:br/>
        <w:t>ноғай және Сібір татарлары болып бөлінді. Қыпшақтардың ссебі-</w:t>
        <w:br/>
        <w:t>нен қарақалпақтар, башқұрттар, татарлар, мүмкін түркмендер бір-</w:t>
        <w:br/>
        <w:t>келкі нығайды. Туысқан түркі халықтарының әскери бірлестігі -</w:t>
        <w:br/>
        <w:t>Алты Алаш қалыптасты.</w:t>
        <w:br/>
        <w:t>Моңғол шапқыншылығынан кейін тұңғыш рет Шығыс Дешті</w:t>
        <w:br/>
        <w:t>Қыпшақтың, Түркістанның, Жетісудың түркі тайпалары бір мем-</w:t>
        <w:br/>
        <w:t>лекетке бірікті. Қазақ хандығы ұлттың одан әрі дамуына жағдай</w:t>
        <w:br/>
        <w:t>жасады. Қазақтың этникалық территориясының қалыптасуы</w:t>
        <w:br/>
        <w:t>аяқталды. Ендеше болашақта түрік халықтарының, қазақ</w:t>
        <w:br/>
        <w:t>халқының дала өркениетінің биіктігінен дамуының зандылықтары</w:t>
        <w:br/>
        <w:t>мен өзгешеліктерін салыстырмалы зерттеу туындайды.</w:t>
        <w:br/>
        <w:t>Қазақстан тәуелсіздік алған сәтте оның көпұлтты құрамы,</w:t>
        <w:br/>
        <w:t>оның геосаяси жағдайы, этностық ұқсастығының дамуы Қазақ</w:t>
        <w:br/>
        <w:t>мемлекетінің даму тарихын зерттеуді керек етеді.</w:t>
        <w:br/>
        <w:t>Бұл іс терең, жан-жақты, дәйекті зерттслуі абзал. Оны саудаға,</w:t>
        <w:br/>
        <w:t>дау-дамайға, нс болмаса кқарабайырлыққа салуға болмайды. Халық</w:t>
        <w:br/>
        <w:t>этногенезисінің тарихнамалық ізденісіне сай Қазақстан жерінде-</w:t>
        <w:br/>
        <w:t>гі мемлекеттік құрылымдардың қыпшақ бұтағы - Түргештердің,</w:t>
        <w:br/>
        <w:t>Қарлұқтардың, Қимақтардың, Қыпшақтардың мемлекеттік құры-</w:t>
        <w:br/>
        <w:t>лымдарын алдыңғы ретте зерттеу керектігі туындайды: ол болса</w:t>
        <w:br/>
        <w:t>Қазақ ұлттық мемлекеттілігінің эволюциялық дамуындағы басты</w:t>
        <w:br/>
        <w:t>белестерді көрсетеді.</w:t>
      </w:r>
    </w:p>
    <w:p>
      <w:r>
        <w:t>Кейбір қытайлық әріптестеріміз Оңтүстік Балқаш пен Іле</w:t>
        <w:br/>
        <w:t>Алатауының арасында пайда болған Түргеш қағанаты бірін-</w:t>
        <w:br/>
        <w:t>ші Қазақ хандығы деп есептейді. Сөз жоқ, бұл болжам көңілге</w:t>
        <w:br/>
        <w:t>қонымды. Дегенмен де Еуразияның ерте кезеңін осы күнгі бір ха-</w:t>
        <w:br/>
        <w:t>лықтың, не болмаса жеке бір тайпа мен халықтың еншісіне беруге</w:t>
        <w:br/>
        <w:t>болмайды. Өйткені, түркі тілдес халықтар, олардың ата-бабалары</w:t>
        <w:br/>
        <w:t>ғасырлар бойы тарихы бір, еншілес халықтар.</w:t>
        <w:br/>
        <w:t>Ұлы ұлыстың құрамынан- Алтын Орданың құрамынан бөлінген</w:t>
        <w:br/>
        <w:t>Ақ Ордаға (орыс шежірелерінде Көк Ордаға) түбірлі көзқарас ке-</w:t>
        <w:br/>
        <w:t>рек. Біріншіден Жошы бұл ұлысты өз алдына жеке мемлекет ету-</w:t>
        <w:br/>
        <w:t>гс бірден-ақ ұмтылды. Екіншіден Ақ Орда Сырдария алқабынан</w:t>
        <w:br/>
        <w:t>Алтайға дейін, Оңтүстік Орал өңірінен Жетісуға дейін Қазақ дала-</w:t>
        <w:br/>
        <w:t>сын алып жатты. Үшіншіден, сайын даланы ерте кезден түркі тілді</w:t>
        <w:br/>
        <w:t>263</w:t>
        <w:br/>
        <w:t>Шығармалары. 4-том</w:t>
        <w:br/>
        <w:t>ХАЛЫҚ РУХЫНЫҢ ҚАЙНАРЫ</w:t>
        <w:br/>
        <w:t>Біз туған жонс өмір сүріп жатқан сл - Отанымыз Қазақ-</w:t>
        <w:br/>
        <w:t>стан. Орта ғасырларда Қазақия деп аталған оның ғажайып жәнс</w:t>
        <w:br/>
        <w:t>қайталанбас тарихы бар. Үш жүз жылға жуық кезенде ол біртұтас</w:t>
        <w:br/>
        <w:t>Ресей империясының және кеңес мемлекетінің бір бөлшегі болып</w:t>
        <w:br/>
        <w:t>қаралды. Соңғы козге дейін Қазақстан тарихы формациялық жүйс</w:t>
        <w:br/>
        <w:t>құрамына енді, ал оның адам баласының өркениетіне қосқан баға</w:t>
        <w:br/>
        <w:t>жетпес үлесі ресейлік, одан қалды еуропалық мәдениеттің бейне</w:t>
        <w:br/>
        <w:t>бір сыртқы әсері тиген обьекті сияқты қаралды.</w:t>
        <w:br/>
        <w:t>Қазақстан егеменді мәртебе алып, нарықтық экономиканы бас-</w:t>
        <w:br/>
        <w:t>тап, азаматтық қоғам құрып жатқан тұста тарих ғылымының әлеу-</w:t>
        <w:br/>
        <w:t>меттік бағдарлау функциясының маңызы арта түсті. 1913 жылы</w:t>
        <w:br/>
        <w:t>«Қазақ» газетінде шыққан «Қазақ тарихы» деген мақалада тарих-</w:t>
        <w:br/>
        <w:t>ты «түзушіліктің кітабы», «тіршіліктің жолбасшысы» деп тегін</w:t>
        <w:br/>
        <w:t>атамаған-ды. Қазақ этносының тарихи тэжірибесін ғылыми тал-</w:t>
        <w:br/>
        <w:t>даудан өткізіп, оның жасампаздық тарихи тәжірибесін тексеріс-</w:t>
        <w:br/>
        <w:t>тен өткізер кез келді. Міне, осындай дүнистанымдық көзқарас</w:t>
        <w:br/>
        <w:t>тұрғысынан Қазақстан тарихнамасының өзекті мәселелеріне дер</w:t>
        <w:br/>
        <w:t>шағында көңіл аудару қажет.</w:t>
        <w:br/>
        <w:t>Қазақ халқының тарихы әлемдік тарихи процестің ырғағымен</w:t>
        <w:br/>
        <w:t>үндес, ол Рсссйдің отаршыл өктемдігі тұсындағы томаға-тұйық</w:t>
        <w:br/>
        <w:t>ауыл емес. Өзінің геосаяси жағдайы жөнінде Қазақстан Еуропа</w:t>
        <w:br/>
        <w:t>мен Азияның ортасында славяндар мен түрік халқын, одан қалды</w:t>
        <w:br/>
        <w:t>Қытайдүниссімен қосатынсл. Осынау Орталық Азияның кіндігінде</w:t>
        <w:br/>
        <w:t>ғұндардың, түріктердің, түркі-моңғолдардың мемлекеттері дәурен</w:t>
        <w:br/>
        <w:t>сүрді, қайталанбас өркениеті жасалынды. Ол дала мен отырықшы</w:t>
        <w:br/>
        <w:t>өмірдің басын қосты. Бұл күнгі Орталық Азия халықтары оның</w:t>
        <w:br/>
        <w:t>мұрагері болды.</w:t>
        <w:br/>
        <w:t>Осылай бола тұрса да ХІХ-ХХ ғғ. ішінде көшпелі халықтардың</w:t>
        <w:br/>
        <w:t>әлемдік мәдениетте алар орны туралы мәселе дау-дамай тудырып</w:t>
        <w:br/>
        <w:t>келеді. Көптеген батыстың зерттеушілері көшпенділер «даланың</w:t>
        <w:br/>
        <w:t>құлы» болды, «көшпенділер қоғамы тарихы жоқ қоғам» деп</w:t>
        <w:br/>
        <w:t>сәуегейлік айтады. Орыс қоғамының бұл күнгі «пайғамбары»</w:t>
        <w:br/>
        <w:t>А.И.Солженицынның қазақтар сн далада қой бағып жүрген ха-</w:t>
        <w:br/>
        <w:t>лықтар деп дабыра қылуы да осы ойдың жалғасы.</w:t>
      </w:r>
    </w:p>
    <w:p>
      <w:r>
        <w:t>Еуроцентристердің қатарында В.И.Лениннің өзі де болғандай</w:t>
        <w:br/>
        <w:t>әсер етеді. Өйткені ол Батыс Сібір жоне Солтүстік Қазақстан жерін</w:t>
        <w:br/>
        <w:t>«тағылық және нағыз тағылық жайлайды» деп айтқаны белгілі.</w:t>
        <w:br/>
        <w:t>Ғылымға табынған зерттеушілердің бір тобы біздің жыл санауы-</w:t>
        <w:br/>
        <w:t>мыз алдында мәдени бұлқыныстың нәтижесінде түрік өркениетінің</w:t>
        <w:br/>
        <w:t>261</w:t>
        <w:br/>
        <w:t>Шығармалары. 4-том</w:t>
        <w:br/>
        <w:t>күні тарих беттерінен орын алды. Ақтандақтар, қанды тандақтар</w:t>
        <w:br/>
        <w:t>жойылып, ұзақ ұйқыдан халықтың тарихи санасы оянды. Бұл</w:t>
        <w:br/>
        <w:t>күні тарих ғылымы өзінің академиялық шеңберінен шықты, жаңа</w:t>
        <w:br/>
        <w:t>дүниетанымдық шепке тұрды. Тәуелсіздік кезінде уақытша пай-</w:t>
        <w:br/>
        <w:t>да болған рухани қуысты кейбір тұрпайы ұлтшылдық жайлаған</w:t>
        <w:br/>
        <w:t>кезде тарихшылар әулсті ұлттың санасын тарихи сана рстінде</w:t>
        <w:br/>
        <w:t>қалыптастыруға құлшыныс жасауда.</w:t>
        <w:br/>
        <w:t>Қазақстан Президенті жариялаған «Халық бірлігі және отандық</w:t>
        <w:br/>
        <w:t>тарих жылы» тарихтың өзін арашалап алуға жасалған екпінді</w:t>
        <w:br/>
        <w:t>қимыл іспетті. Бұл кәсіби тарихшыларға Президенттің арнауы</w:t>
        <w:br/>
        <w:t>сияқты. Олар болса барша әлем тарихындағы Қазақстанның ор-</w:t>
        <w:br/>
        <w:t>нын, өркениетке қосқан үлесін асқан дәлдікпен көрсетуі парыз.</w:t>
        <w:br/>
        <w:t>Отандық тарих жылының халық бірлігімен қатар қойылуы біздің</w:t>
        <w:br/>
        <w:t>ұлтымыздың қайта жаңғыруының ашық, айқын, баршаға түсінікті,</w:t>
        <w:br/>
        <w:t>даңғыл жолмен бара жатқандығын аңғартса керек.</w:t>
        <w:br/>
        <w:t>Жаңғырған Қазақстанның, қазақ халқының болашақ тарихы ай-</w:t>
        <w:br/>
        <w:t>дынды болғай.</w:t>
        <w:br/>
        <w:t>«Қазақ әдебиеті»,</w:t>
        <w:br/>
        <w:t>1998 ж., 24 шілде.</w:t>
        <w:br/>
        <w:t>ТӘУЕЛСІЗДІКТІҢ РУХАНИ КӨРІНІСІ</w:t>
        <w:br/>
        <w:t>«Қазақстан» үлттық энциклопедиясының</w:t>
        <w:br/>
        <w:t>алғашқы томы жарыққа шықты.</w:t>
        <w:br/>
        <w:t>Еліміз егемен болып, тәуелсіздікті саяси, экономикалық, ру-</w:t>
        <w:br/>
        <w:t>хани, дипломатиялық, ақпараттық т.б. салаларда баянды ету жо-</w:t>
        <w:br/>
        <w:t>лына түстік. Күн тәртібінде халқымызды рухты стіп, ұлымызды</w:t>
        <w:br/>
        <w:t>ұлықты, қызымызды қылықты етіп тәрбиелеу міндеті тұр. Өз</w:t>
        <w:br/>
        <w:t>тізгініміз өз қолымызға тигелі бұл тұрғыда біраз тірлік жасалып</w:t>
        <w:br/>
        <w:t>жатыр. Жас мсмлекстіміздің ұлттық ті, ліне, дініне, тарихына дс-</w:t>
        <w:br/>
        <w:t>ген ықыласы срскшс. Соның бір тамаша көрінісі - «Қазақстан»</w:t>
        <w:br/>
        <w:t>ұлттық энциклопедиясының алғашқы томының жарыққа шығуы.</w:t>
        <w:br/>
        <w:t>Бұл ұлттық, мемлексттік деңгейдегі рухани әміріміздегі слсулі</w:t>
        <w:br/>
        <w:t>оқиға. Тәуслсіз сліміздің ғылымы мен мәдснисті дамуының бүгінгі</w:t>
        <w:br/>
        <w:t>дәрмен-дәрежесінің айнасы іспетті бұл іргелі басылым қалың</w:t>
        <w:br/>
        <w:t>жұртшылықтың игілігінс айналып, рухани сұранысының өтсмі бо-</w:t>
        <w:br/>
        <w:t>лары сөзсіз.</w:t>
        <w:br/>
        <w:t>Отандық және әлемдік тәжірибелерді мұқият ескере отырып,</w:t>
        <w:br/>
        <w:t>ғылыми ұғымдар мен түсініктер егемен ел мүддесі тұрғысынан,</w:t>
        <w:br/>
        <w:t>достүрлі дүниетанымдық үрдіспен қайтадан жүйеленген. Сол</w:t>
        <w:br/>
        <w:t>арқылы төл тарихтың интеллектуалдық-ғылыми әлеумет пен руха-</w:t>
        <w:br/>
        <w:t>271</w:t>
      </w:r>
    </w:p>
    <w:p>
      <w:r>
        <w:t>Мапаш ҚОЗЫБАЕВ</w:t>
        <w:br/>
        <w:t>Мен бүгін сіздерге демократиялық принциптерге арқа сүйейтін</w:t>
        <w:br/>
        <w:t>Қазақстанды таңдап алуды ұсынамын.</w:t>
        <w:br/>
        <w:t>Мен бүгін сіздерге мемлекетті тиімді дс әділ басқаруға негіз-</w:t>
        <w:br/>
        <w:t>делген жаңаша құрылымдар мен жаңаша тәртіпті тандап алуды</w:t>
        <w:br/>
        <w:t>ұсынамын.</w:t>
        <w:br/>
        <w:t>Мен бүгін элемде өзінің бөлекше орны болатын, қуатты да</w:t>
        <w:br/>
        <w:t>сенімді Қазақстанды құру ісін жалғастыра беруді ұсынамын.</w:t>
        <w:br/>
        <w:t>Мен мұндай Қазақстанды біздің балаларымыздың мүддесі үшін</w:t>
        <w:br/>
        <w:t>ұсынамын».</w:t>
        <w:br/>
        <w:t>Н.Ә.Назарбаевтың ұсынып отырған бұл таңдауы - халық</w:t>
        <w:br/>
        <w:t>таңдауы екендігі даусыз, шынын айту керск, ел болып, халық бо-</w:t>
        <w:br/>
        <w:t>лып күтіп отырған таңдау. Оның ссбептері дс жоқ смсс.</w:t>
        <w:br/>
        <w:t>Ахмет Байтұрсынов өзінің «Орысша оқушылар» атты еңбегінде:</w:t>
        <w:br/>
        <w:t>«ұлт жұмысы - үлкен жұмыс...». Басқадан кем болмас үшін біз</w:t>
        <w:br/>
        <w:t>білімді, бай һом күшті болуымыз керек. Білімді болуға оқу керек.</w:t>
        <w:br/>
        <w:t>Бай болуға кәсіп керек. Күшті болуға бірлік керек. Осы керектердің</w:t>
        <w:br/>
        <w:t>жолында жұмыс істеу керек», - деген-ді. Мемлекет, оның орга-</w:t>
        <w:br/>
        <w:t>ны - үкімет, мемлекеттік, бүкілхалықтық мүдденің сақшысы,</w:t>
        <w:br/>
        <w:t>ол өз халқының алдында орқашан да қарыздар да парыздар.</w:t>
        <w:br/>
        <w:t>Президенттің: «...Әр қалада, ор ауылда дол қазір мұқтаждықтың</w:t>
        <w:br/>
        <w:t>зардабын тартып отырған адамдардың аз смсстігін, күйініш пен</w:t>
        <w:br/>
        <w:t>реніштің аз смсстігін байқаймын. Олар біз ойластырған ұзақ</w:t>
        <w:br/>
        <w:t>мерзімді жоспарлардың өз жемісін беретін кезін күтіп отыра ал-</w:t>
        <w:br/>
        <w:t>майды», - деген тезисінің түп төркіні мемлекетіміздің осы кезге</w:t>
        <w:br/>
        <w:t>дейінгі экономикалық саясатының, оның ішінде халықты әлеу-</w:t>
        <w:br/>
        <w:t>меттік тұрғыдан қорғау саясатының дәрменсіздігінде болса керек.</w:t>
        <w:br/>
        <w:t>Соңғы кезге дейін билігі бар адамдардың аузынан: «біз халыққа</w:t>
        <w:br/>
        <w:t>жер бердік, кәсіпорындарын бердік, мал бердік, ерік бердік, енді</w:t>
        <w:br/>
        <w:t>не болсандар о болыңдар», - деген сөздерді жиі еститін едік. Шын</w:t>
        <w:br/>
        <w:t>мәнінде мемлекет дегеніміз бүкіл өмірді үйлестіруші. Үкімет ең</w:t>
        <w:br/>
        <w:t>алдымен Прсзидснт айтып отырғандай, «Халқымыздың сң кәдуілгі</w:t>
        <w:br/>
        <w:t>қажеттіліктерін өтеудің жауапкершілігін өз мойнына алып, сол үшін</w:t>
        <w:br/>
        <w:t>жауап беруі керек». Сонымен қатар мемлекет аранын ашқан, халық</w:t>
        <w:br/>
        <w:t>байлығына оп-оңай ис болып тасқан, шетелдік майшелпекшілерді</w:t>
        <w:br/>
        <w:t>көкірегіне басқандарды мемлекеттік мүдде тұрғысынан тоқтата</w:t>
        <w:br/>
        <w:t>алуы керек. Мемлекеттің, оның органы - үкіметтің болашақты</w:t>
        <w:br/>
        <w:t>болжайтын көрегендігі болуы керек. Мемлекеттің, оның органы -</w:t>
        <w:br/>
        <w:t>үкіметтің үйлестіруші ретінде мемлекеттік экспертиза жасар</w:t>
        <w:br/>
        <w:t>дәрмені болуы абзал.</w:t>
        <w:br/>
        <w:t>Шетел инвесторлары, сөз жоқ, өз мүддесін ойлап келеді. Жеке-</w:t>
        <w:br/>
        <w:t>шелендіруге ұмтылушылар да қара бастың қамын жейді. Мемлекет</w:t>
        <w:br/>
        <w:t>298</w:t>
        <w:br/>
        <w:t>Мапаш ҚОЗЫБАЕВ</w:t>
        <w:br/>
        <w:t>тауымен «Алаш» ұрпағы дүниеге келді. Күрестің ендігі бар</w:t>
        <w:br/>
        <w:t>салмағы ағартушылыққа түсті. ХХ ғасырдың басында Әлихандар</w:t>
        <w:br/>
        <w:t>ағартушылыққа қоса Батыстың конституциялық жолын тандады,</w:t>
      </w:r>
    </w:p>
    <w:p>
      <w:r>
        <w:t>Дума арқылы автономия болсақ деп армандады. Бірақ арманда-</w:t>
        <w:br/>
        <w:t>рына жетпей кетті. Дегенмен кеңес заманында да күрес тоқталған</w:t>
        <w:br/>
        <w:t>жоқ. Оның белгілері жазушылық арқылы көрініс берді. Мәселен,</w:t>
        <w:br/>
        <w:t>Мұхтар Әусзовтің «Хан Кенес», «Қилы заман» сияқты шығармалары</w:t>
        <w:br/>
        <w:t>осының дәлелі.</w:t>
        <w:br/>
        <w:t>Халық рухын, ұлттық рухты қалай көтеруге болады? Бұл</w:t>
        <w:br/>
        <w:t>занды сұрақ. Меніңше ең алдымен халықтың тарихи санасын</w:t>
        <w:br/>
        <w:t>қалыптастыру ксрск. Ол үшін қазақ хандықтарының төрт-бес мың</w:t>
        <w:br/>
        <w:t>жылдық тарихын түсіндіріп беруіміз шарт. Осы ұлан-байтақ Еура-</w:t>
        <w:br/>
        <w:t>зия сахарасында өз өркениеті, құрамды бөлігі бар Үйсін, Қаңлы,</w:t>
        <w:br/>
        <w:t>Керей, Найман, Адай, Дулат тайпаларының өз заманында мемле-</w:t>
        <w:br/>
        <w:t>кеттік дәрежеге жеткендігін түсіндіріп, дәлелдеп беруіміз керек.</w:t>
        <w:br/>
        <w:t>Алтайдан Дунайға дейінгі аралықтағы 92 баулы қыпшақтардың</w:t>
        <w:br/>
        <w:t>бүкіл әлемді тітірсткенін бәріміз білс берсміз бе? Қазіргі қазаққа</w:t>
        <w:br/>
        <w:t>тән барлық тайпалар осы 92 баулы қыпшақтың құрамында</w:t>
        <w:br/>
        <w:t>болғандығы рас. Кейінгі кезге дейін Алтын Орданы моңғол мем-</w:t>
        <w:br/>
        <w:t>лекеті деп дәріптеп келдік. Шындығында жауынгер моңғолдар</w:t>
        <w:br/>
        <w:t>қазақтарға мүлдем сіңісіп, жоғалды. Ортағасырлық тарихшылар</w:t>
        <w:br/>
        <w:t>моңғолдардың, түрік (Қыпшақ) болып кеткендігін жазады. Осы бір</w:t>
        <w:br/>
        <w:t>ойды өрбітіп ұлы Шоқан да: «Алтын Орда Қазақ ордасы еді», - де-</w:t>
        <w:br/>
        <w:t>ген пікір білдіреді. Міне, осылайша суперэтнос пайда болды. 92 бау-</w:t>
        <w:br/>
        <w:t>лы Қыпшақ ХУ-ХУІ ғасырларда алты алаш болып бөлшектенді:</w:t>
        <w:br/>
        <w:t>қазақ, созақ, қарақалпақ, ноғай, башкұрт дсген секілді. Мәсслен,</w:t>
        <w:br/>
        <w:t>Р.Кузеев деген башқұрт тарихшысы қазақ пен башқұрттың арасын-</w:t>
        <w:br/>
        <w:t>да ғана жүз тайпа бірге сіңісіп кеткендігін айтады.</w:t>
        <w:br/>
        <w:t>Біз, қазақтар, өзімізді батыр халық деп бекерден-бекер</w:t>
        <w:br/>
        <w:t>дәріптемейміз. Ойлап қараңыз, 300 жылдай Ұлы Отан соғысын ба-</w:t>
        <w:br/>
        <w:t>сынан кешірген, оның 150 жылын үзбей соғыспен өткізген халық</w:t>
        <w:br/>
        <w:t>қалайша батыр болмайды. Біз патриоттық деп жүрген тәрбие түрін</w:t>
        <w:br/>
        <w:t>осыдан бастау керек. Мәселен, қазақ жерінде «Қалмаққырған»</w:t>
        <w:br/>
        <w:t>деп аталатын жер атауы үш жүздей сксн. Рссей отаршылығы</w:t>
        <w:br/>
        <w:t>дәу ірінде де үш жүзден артық ұлт-азаттық көтеріліс болды. Кеңес</w:t>
        <w:br/>
        <w:t>дәуірінде ұжымдастыру науқаны кезінде ғана 372 көтеріліс болған.</w:t>
        <w:br/>
        <w:t>Міне, осының бәрі біздің ұлтымыздың еркіндік сүйгіштігінен,</w:t>
        <w:br/>
        <w:t>ержүректілігінен деп білуіміз керек. Күні кешегі Желтоқсан</w:t>
        <w:br/>
        <w:t>оқиғасының мән-маңызын да барлық жұрт майындайды.</w:t>
        <w:br/>
        <w:t>Тәуелсіздік қадір-қасиетін түсіндіру үшін әскери-патриоттық</w:t>
        <w:br/>
        <w:t>тәрбиелік мәні өте үлкен екеніне мән беріңкіремей жүрміз. Кеңес</w:t>
        <w:br/>
        <w:t>287”</w:t>
        <w:br/>
        <w:t>---- Мапаш ҚОЗЫБАЕВ</w:t>
        <w:br/>
        <w:t>стан тарихын, қарулы күштер тарихын жасап жатырмыз. Мұның</w:t>
        <w:br/>
        <w:t>бәрі оңай шаруа емес. Біз өзіміздің тауелсіз еліміздің тарихын басқа</w:t>
        <w:br/>
        <w:t>Батыс елдеріне де таныстыруымыз керек. Ол үшін тарих кітабы</w:t>
        <w:br/>
        <w:t>ағылшын тілінде жазылуы керек. Сондықтан ағылшын тіліндегі</w:t>
        <w:br/>
        <w:t>Қазақстан тарихын жасау үстіндеміз. Академиялық бес томдық</w:t>
        <w:br/>
        <w:t>кітаптың біріншісі шықты, екіншісі жақында жарық көреді.</w:t>
        <w:br/>
        <w:t>Танымдық тарихи кітаптарды көптеп шығаруға бет алып отырмыз.</w:t>
        <w:br/>
        <w:t>Міне, менің алдымда «ХІ-ХУ ғасырлардағы Найман хандығы»</w:t>
        <w:br/>
        <w:t>деп аталатын қолжазба жатыр. Авторы - Бақыт Еженхан. Осы</w:t>
        <w:br/>
        <w:t>қолжазбада найманнан шыққан ұлы адамдар туралы тамаша</w:t>
        <w:br/>
        <w:t>мағлұматтар берілген. Мәселен. Шауыс, Өлмес батырлар туралы</w:t>
        <w:br/>
        <w:t>баяндалған тұстарға таңғаламын. Осындай кітаптарға біздің халық</w:t>
      </w:r>
    </w:p>
    <w:p>
      <w:r>
        <w:t>шөлдеп отыр. Шіркін, көнс дәуірлердегі Корей, Үйсін мемлекст-</w:t>
        <w:br/>
        <w:t>тері туралы да кітаптар шығарсақ қой. Осы тұста бір сскертіп айта</w:t>
        <w:br/>
        <w:t>кеткім келетін жайт - біздің қазақ халқы ендігі жерде тайпалық</w:t>
        <w:br/>
        <w:t>шекарадан аттап өтіп, ор нәрсеге ұлттық, мемлекеттік тұрғыдан</w:t>
        <w:br/>
        <w:t>қарауы керек. Әр ру өз батырлары мен билерін қолпаштап жалған</w:t>
        <w:br/>
        <w:t>көтермелеу сияқты қылықтар халыққа опа бермейді. Батыр да,</w:t>
        <w:br/>
        <w:t>ақын да халықтікі. Ол халықтың аты - қазақ.</w:t>
        <w:br/>
        <w:t>Біз «ұлттық тарихи сананы қалыптастыру бағдарламасын»</w:t>
        <w:br/>
        <w:t>жасадық. Орта мектептерде тарих пәнін оқытуды бірізділікке</w:t>
        <w:br/>
        <w:t>түсіруге күш салудамыз. Оқулықтардың алғашқы нұсқаларын бер-</w:t>
        <w:br/>
        <w:t>дік. Жұртшылық айтып жүрген кемшіліктерін өзіміз де білеміз.</w:t>
        <w:br/>
        <w:t>«Көштің жүре түзелетіні» белгілі ғой. Түрліхрестоматиялар дайын-</w:t>
        <w:br/>
        <w:t>дау үстіндеміз. Реті келгенде айта кетейін, жоғары оқу орындарын-</w:t>
        <w:br/>
        <w:t>да тарих пәнін оқыту дәрежесі өте төмен. Ректор мырзалардың</w:t>
        <w:br/>
        <w:t>көпшілігі тарих пәніне шетқақпай көрсетіп, шөміштен қысады.</w:t>
        <w:br/>
        <w:t>Оның орнына басқа (негізгі деп есептелетін) пәндерді көбірек</w:t>
        <w:br/>
        <w:t>оқытуды қалайды. Бұл ел, ұлт болашағын ойлаған адамның ісі бол-</w:t>
        <w:br/>
        <w:t>маса керек.</w:t>
        <w:br/>
        <w:t>- Әрине, тарих пәнін тартыңқырап оқытуға ыңғайланған</w:t>
        <w:br/>
        <w:t>ондай басшылардың ісін қолдан-қорғауға келмейді. Бірақ жо-</w:t>
        <w:br/>
        <w:t>ғары оқу орындары гуманитарлық жжәне техникалық деп әнік-</w:t>
        <w:br/>
        <w:t>теліп, бірінде көбірек оқытылатын пән екіншісінде азырақ</w:t>
        <w:br/>
        <w:t>оқытылып жатпай ма? Жалпы, осы жағын да ескеру керек</w:t>
        <w:br/>
        <w:t>шығар.</w:t>
        <w:br/>
        <w:t>- Біздің болашақта жасалмақ істеріміздің арасында осы мәселе</w:t>
        <w:br/>
        <w:t>де ерекше орын алады. Көп ұзатпай гуманитарлық оқу орындары-</w:t>
        <w:br/>
        <w:t>наарналған және техникалық оқу орындарына арналған жеке-жеке</w:t>
        <w:br/>
        <w:t>оқулықтар жасаймыз. Бұнда білім беру мөлшері, мерзімі түгелдей</w:t>
        <w:br/>
        <w:t>есептеледі. Оларға конкурс жариялаймыз.</w:t>
        <w:br/>
        <w:t>280</w:t>
        <w:br/>
        <w:t>-- Мапаш ҚОЗЫБАЕВ</w:t>
        <w:br/>
        <w:t>Алғашқытомдыәзірлеу барысындаэнциклопедияшылар ұжымы</w:t>
        <w:br/>
        <w:t>әлемдік тәжірибе үдесімен осынау кәсіби өлшемдік талаптарды</w:t>
        <w:br/>
        <w:t>қатаң сақтай отырып, «мың өліп, мың тірілген» халқымыздың арғы-</w:t>
        <w:br/>
        <w:t>бергі тарихын, нелер соқпалы, соқтықпалы жолдан өтсе де асыл</w:t>
        <w:br/>
        <w:t>тіні үзілмеген ұрпақтар сабақтастығын, дәстүрлер жалғастығын</w:t>
        <w:br/>
        <w:t>паш сткені қуантарлық іс.</w:t>
        <w:br/>
        <w:t>«Қазақстан» атты ұлттық 6 томдық энциклопедияның бірінші то-</w:t>
        <w:br/>
        <w:t>мында кемшілік жоқ деуден аулақпын. Үлкен істе олар жол-жөнекей</w:t>
        <w:br/>
        <w:t>түзелер, ізгі нышан, игі ізденістер нәтижесінде колесі томдарда</w:t>
        <w:br/>
        <w:t>тәжірибелі зиялы қауым жаңа биікке де көтерілер. Ең негізгі сарын:</w:t>
        <w:br/>
        <w:t>«өсер ел тарихын таспен жазады, өшер ел көз жасымен жазады» де-</w:t>
        <w:br/>
        <w:t>гі сндой, ұлттық энциклопедия ұлттың ұлағаттығын танытып, жаңа</w:t>
        <w:br/>
        <w:t>тәуелсіздік заманасының рухани көріністерінің бірі болуында.</w:t>
        <w:br/>
        <w:t>Қабыл ал, оқушы зерделі қауым ұлттық энциклопедиянды!</w:t>
        <w:br/>
        <w:t>«Егемен Қазақстан»,</w:t>
        <w:br/>
        <w:t>1999 ж., 29 маусым.</w:t>
        <w:br/>
        <w:t>ҰЛТТЫҚ РУХ- ҰЛАҒАТ БАСТАУЫ</w:t>
        <w:br/>
        <w:t>немесе тарихи сапаны қалыптастыру туралы</w:t>
      </w:r>
    </w:p>
    <w:p>
      <w:r>
        <w:t>- Шындығын айтуымыз керек, біз кейінгі кездерге дейін елі-</w:t>
        <w:br/>
        <w:t>міздің тәуелсіздік алып, еркін егеменді ел болғандығын қайта-</w:t>
        <w:br/>
        <w:t>қайта айтып, көбірек тамсанумен келдік. Кокке көтерілген кок</w:t>
        <w:br/>
        <w:t>байрағымызды да жиі-жиі сөз еткенді тәуір кореміз. Мұның</w:t>
        <w:br/>
        <w:t>бәрі орынды да шығар. Дегенмен, тәуелсіздіктің мән-мағынасы</w:t>
        <w:br/>
        <w:t>тым тереңде жатқандығын түсінетін, түсіндіретін кез</w:t>
        <w:br/>
        <w:t>баяғыда болған сияқты. Бүгінгі таңда бір басымызға жетерлік</w:t>
        <w:br/>
        <w:t>«әттеген-айларымыз» баршылық. Солардың бірі - замандар</w:t>
        <w:br/>
        <w:t>бойы тас-табанға тапталған тарихымызды түгендей алмай</w:t>
        <w:br/>
        <w:t>отырғанымыз ба деп ойладым.</w:t>
        <w:br/>
        <w:t>- Нерудың атақты сөзі бар: «Отар болған елдердің тарихын</w:t>
        <w:br/>
        <w:t>отарлаушы слдің тарихшылары жазады», - дсген. Осы сөздің</w:t>
        <w:br/>
        <w:t>төркінінде запырандай ашы шындық жатыр. Біздің қазақ халқының</w:t>
        <w:br/>
        <w:t>тарихы Ресей тарихының бір жарықшақ сынығындай ғана еді. Бұл</w:t>
        <w:br/>
        <w:t>жарықшақтың өзінің де жасандылығы басымдау болатын. Бодан</w:t>
        <w:br/>
        <w:t>болған слдің санасын тұсап, рухани құлдыққа қарай иксмдсеу үшін</w:t>
        <w:br/>
        <w:t>қолданылатын ең төте тәсіл - халықты өз тарихынан айыру. Тари-</w:t>
        <w:br/>
        <w:t>хи сананың өшуі немесе көмескіленуі қашанда мәңгүрттікке же-</w:t>
        <w:br/>
        <w:t>телейді. Сары ала киініп, жез түйме таққанның бәріне жалпақтап,</w:t>
        <w:br/>
        <w:t>276</w:t>
        <w:br/>
        <w:t>Шығармалары. 4-том --- --</w:t>
        <w:br/>
        <w:t>табанын жалай жаздайтын жалдап мінездің қалыптасуы, тіптен,</w:t>
        <w:br/>
        <w:t>мығым орнығуы өткенін де, өшкенін де ұқпайтын ұрпақтардың</w:t>
        <w:br/>
        <w:t>ұлттық рухының жойылуына байланысты. Шындығын айту керек,</w:t>
        <w:br/>
        <w:t>біздің халық құлшылық сананың құрығынан снді-снді ғана боса-</w:t>
        <w:br/>
        <w:t>нып келе жатыр. Тарихымызға да соңғы кездерде ғана дендеп бой-</w:t>
        <w:br/>
        <w:t>лай бастадық. Әрине, бұл бастама ғана. Істелер істің ауыры да, ең</w:t>
        <w:br/>
        <w:t>негізгілері дс әлі алда.</w:t>
        <w:br/>
        <w:t>- Біз қазіргі өтпелі кезеңде тәуелсіздігімізді қорғап қалу жо-</w:t>
        <w:br/>
        <w:t>лында күресіп жатқан сияқтымыз. Ал нығайту ісі, жаңа өзі-</w:t>
        <w:br/>
        <w:t>ңіз айтқандай, келешектегі уақыттың еншісіне тиесілі болса</w:t>
        <w:br/>
        <w:t>керек.</w:t>
        <w:br/>
        <w:t>- Жасыратыны жоқ, Қазақстан деп аталатын Отанымызға жан-</w:t>
        <w:br/>
        <w:t>жағынан жасалып жатқан әлемдік идеологияның әсері, қысымы</w:t>
        <w:br/>
        <w:t>тым күшті. Арамызда слбұзарлар көп, қаптап жүрген ссктанттар</w:t>
        <w:br/>
        <w:t>бар. Тіпті туған тілімізде сөйлегенімізді де көпсінетін пенделер</w:t>
        <w:br/>
        <w:t>жетерлік. Осындай қиын жағдайдан аман-есен шығып кетудің өзі</w:t>
        <w:br/>
        <w:t>-үлкен сын. Ел Президентінің Қазақстан халқына Жолдауын оқып</w:t>
        <w:br/>
        <w:t>отырып, Ел басшысына керсмест риза болдым. «Біздің өзіміздің</w:t>
        <w:br/>
        <w:t>ата тарихымыз бар» дегенді ол кісі аса көтеріңкі леппен айтты.</w:t>
        <w:br/>
        <w:t>Әрине, біз ата тарихымызды ардақтамасақ, білмесек еліміздің</w:t>
        <w:br/>
        <w:t>рухын тәрбислой алмайтынымыз ақиқат. Дүнис жүзі көз сүзіп,</w:t>
        <w:br/>
        <w:t>байлығына қызығып отырған, өзі оң үлкен скі империяның нақ</w:t>
        <w:br/>
        <w:t>ортасына орын тепкен біздің көне де болса жаңа, ежелгі болса да</w:t>
        <w:br/>
        <w:t>жас мсмлекстімізге бүгінгі күн оңай тиіп тұрған жоқ. Бірақ осылай</w:t>
        <w:br/>
        <w:t>скен деп сліміздің жарқын болашағынан сшқайсымыз сшқашан</w:t>
        <w:br/>
        <w:t>күдер үзбеуіміз керек, үлкеніміз де, кішіміз де өз Отанымызға</w:t>
        <w:br/>
        <w:t>қызмот сте білуіміз керек. Бейтараптықтан, әсірс сыншылдықтан</w:t>
        <w:br/>
        <w:t>аулақтай түсуіміз керек. Рузвсольт әкімет басына келгенде оның</w:t>
        <w:br/>
        <w:t>досы Гарри Гопкинс достық көмегін көрсетуге келеді. Сонда риза</w:t>
        <w:br/>
        <w:t>болған Рузвельт: «Таққа отырған адамға елдің бәрі «аламын» деп</w:t>
        <w:br/>
        <w:t>келеді, ал менің досым Гарри «берсмін» деп келді», - дсген скен.</w:t>
        <w:br/>
        <w:t>Бұл- мәнді сөз. Біз де сол ізгі адамға ұқсап «аламынға» емес, «бе-</w:t>
      </w:r>
    </w:p>
    <w:p>
      <w:r>
        <w:t>ремінге» ыңғайланайық. Біреуді кіналағаннан гәрі өзіне-өзі сын</w:t>
        <w:br/>
        <w:t>көзбен қарайтын адам бүгін өте қажет.</w:t>
        <w:br/>
        <w:t>- Тәуелсіздікті сақтап қалу үшіп, ең бірінші ұлттық рухты</w:t>
        <w:br/>
        <w:t>көтеру керек дейміз. Бірақ соның негізгі алғышарттарының</w:t>
        <w:br/>
        <w:t>қандай екенін бәріміз біле бермейтін секілдіміз.</w:t>
        <w:br/>
        <w:t>- Қазақтың ең соңғы ханы Кенесарының жолы кесілсе де, ол</w:t>
        <w:br/>
        <w:t>егіп кеткен еркіндік рухы сол кезден бері бір сәт те сөніп көрген</w:t>
        <w:br/>
        <w:t>жоқ. Әлихан, Ахмет сияқты тұлғасы ерек азаматтардың бас-</w:t>
        <w:br/>
        <w:t>277</w:t>
        <w:br/>
        <w:t>Мапаш ҚОЗЫБАЕВ</w:t>
        <w:br/>
        <w:t>жиырма бес мыңға жуық адамның өмірбаянын зерттеудің өзі де</w:t>
        <w:br/>
        <w:t>аз жұмыс емес. «Азалы» кітаптың екінші кітабын баспаға дайын-</w:t>
        <w:br/>
        <w:t>дап жатырмыз. Бұл сериялы кітаптың әрбірсуі белгілі бір аймаққа</w:t>
        <w:br/>
        <w:t>арналған.</w:t>
        <w:br/>
        <w:t>Биыл қуғын-сүргінге ұшыраған адамдар туралы сегіз кон-</w:t>
        <w:br/>
        <w:t>ференция, дөңгелек үстелдер өткізілуде. Қазір Халықаралық</w:t>
        <w:br/>
        <w:t>конференцияға дайындық үстіндеміз. Алашордашылардың сексен</w:t>
        <w:br/>
        <w:t>жылдығына арналған республикалық маслихат өткізілмек. Оның</w:t>
        <w:br/>
        <w:t>үстінс Қазақстанға қатысы бар мсмлекст, қоғам қайраткерлері</w:t>
        <w:br/>
        <w:t>- Мирзоян мен Розыбакисвтің туғанына 100 жыл толады. Бұл мс-</w:t>
        <w:br/>
        <w:t>рекелер де атаусыз қалмақ емес.</w:t>
        <w:br/>
        <w:t>Айтпақшы, жер ауып келген бес мың неміс пен еңбек армиясына</w:t>
        <w:br/>
        <w:t>қатысушыларға арналған екі сьезд өткізгенімізді де айта кетейін.</w:t>
        <w:br/>
        <w:t>Осының бәрі - көпұлтты республиканың тыныштығы, бейбіт ас-</w:t>
        <w:br/>
        <w:t>паны үшін жасалып жатқан шаралар. Президентіміз елге сіңірген</w:t>
        <w:br/>
        <w:t>аздаған еңбегімізді слеп-сскеріп жатса, ол кісіге ракмсттен басқа</w:t>
        <w:br/>
        <w:t>айтарымыз бар ма. Ол кісінің өзі де көпұлтты Қазақ елін қыспақтан</w:t>
        <w:br/>
        <w:t>ұшпаққа қарай жетелеп, сүйреп келеді. Біздің эрқайсымыз сол</w:t>
        <w:br/>
        <w:t>басшымызға көмектесуіміз керек. Әр төбеден тұрып сын айтқаннан</w:t>
        <w:br/>
        <w:t>гөрі ұсыныс айту ымыз керек. Әркім әр тарапқа тартпай, бірлескен,</w:t>
        <w:br/>
        <w:t>пікірлескен түрде бір шешімге 156 летін болсақ жөнін таппайтын іс,</w:t>
        <w:br/>
        <w:t>жолын таппайтын жұмыс болмайды. Бізге керегі - береке мен бір-</w:t>
        <w:br/>
        <w:t>лік, тыныштық пен ынтымақтастық.</w:t>
        <w:br/>
        <w:t>Әрбір адам, әрбір азамат - өз елінің, өз жерінің перзенті. Адам</w:t>
        <w:br/>
        <w:t>баласы үшін перзенттік парыздан асатын қасистті дс қастерлі</w:t>
        <w:br/>
        <w:t>сштоңс жоқ. Осы тұрғыдан колгондс әрбір қазақстандықтың</w:t>
        <w:br/>
        <w:t>жүрсгінс отаншылдық сезімін берік орнықтыру - бүгінгі тандағы</w:t>
        <w:br/>
        <w:t>басты меже болып саналады. Біз еңдігі жерде бейсауат, бейтарап</w:t>
        <w:br/>
        <w:t>жүріске, құр даурығу мен құрғақ ақылгәйлікке жол бермеуге тиіспіз.</w:t>
        <w:br/>
        <w:t>Күні кеше ғана ел Президенті Нұрсұлтан Назарбаев Қазақ-</w:t>
        <w:br/>
        <w:t>станның 2030 жылға дейінгі даму, өркендеу жолдарының қандай</w:t>
        <w:br/>
        <w:t>скенін анықтап көрсетіп берді. Біз снді болашақ асуларға қару,</w:t>
        <w:br/>
        <w:t>құралсыз беттеп бара жатқан қара тобыр еместпіз. Жоспарлы түрде</w:t>
        <w:br/>
        <w:t>жолға шыққан қуатты күші бар, сертте сенімі сай іргелі халықпыз.</w:t>
        <w:br/>
        <w:t>«Қарнымыз ашты, құтымыз қашты» деп қара аспанды суға алдыра</w:t>
        <w:br/>
        <w:t>берушілерге қаратып, бір-ақ ауыз сөз айтар сдім: қазақ халқының</w:t>
        <w:br/>
        <w:t>ғасырлар бойы басынан кешкен ауыр да азапты кезеңдерін есіңнен</w:t>
        <w:br/>
        <w:t>шығарма. Бір аштықтың бір тоқтығы болады. Біз жақсы тұрмысты</w:t>
        <w:br/>
        <w:t>да, барша байлықты да өз қолымызбен жасаймыз. Соған сенімім</w:t>
        <w:br/>
        <w:t>кәміл.</w:t>
      </w:r>
    </w:p>
    <w:p>
      <w:r>
        <w:t>«Қазақ әдебиеті»,</w:t>
        <w:br/>
        <w:t>1997 ж.. «қараша.</w:t>
        <w:br/>
        <w:t>282</w:t>
        <w:br/>
        <w:t>Шығармалары. 4-том --</w:t>
        <w:br/>
        <w:t>кәсіпорынды жекешелендіру барысында, жалпы экономикалық рс-</w:t>
        <w:br/>
        <w:t>формабарысында ел мүддесімен шетел инвесторларының мүддесін</w:t>
        <w:br/>
        <w:t>қабыстыра алуы шарт. Қалай болғанда да бұл іс бүкілхалықтық</w:t>
        <w:br/>
        <w:t>бақылауда болуға тиіс. «Менің қолым ұзын» деп, «қалтам қалың»</w:t>
        <w:br/>
        <w:t>деп, «чиновниктің құлқыны от-жалын» деп, мемлекет мүддесін</w:t>
        <w:br/>
        <w:t>аяққа басуды қояр кезең келді.</w:t>
        <w:br/>
        <w:t>Шындығына ойыссақ, экономика саласында сл арасында айты-</w:t>
        <w:br/>
        <w:t>лып, тілге тиек болып жүрген жайлар жоқ емес.</w:t>
        <w:br/>
        <w:t>Өткен жылдары бір белгілі мемлекет өкілі жердің астындағы</w:t>
        <w:br/>
        <w:t>қазба байлықтарын шетелге сатып, ұзақ жылдар бойы күн көруге</w:t>
        <w:br/>
        <w:t>болады деп хабарлады. Қазақ жерін, оның байлығын сату кәсіпке</w:t>
        <w:br/>
        <w:t>айналып барады. Біз - елдің зиялылары болашақ ұрпақтар есебі-</w:t>
        <w:br/>
        <w:t>нен мұндай күнкөріске қарсымыз. Президент керсетіп отырғандай,</w:t>
        <w:br/>
        <w:t>ең алдымен еліміздің, жеріміздің, өзіміздің бар мүмкіндігімізді</w:t>
        <w:br/>
        <w:t>пайдалануға ойысуымыз керек.</w:t>
        <w:br/>
        <w:t>Президент Жолдауында көтерілген проблеманың бірі - мемле-</w:t>
        <w:br/>
        <w:t>кетімізді демократиялау. Сөз жоқ, орасан зор проблема. Бұл сала-</w:t>
        <w:br/>
        <w:t>да істелініп тс жатқан, істелер дс жұмыс баршылық, мен кейбір</w:t>
        <w:br/>
        <w:t>мәселелерге көңіл бөлгім келеді.</w:t>
        <w:br/>
        <w:t>Ұлы ұстаз Ахмет Байтұрсынов ғасыр басында: «Сайлауды қазақ</w:t>
        <w:br/>
        <w:t>бір ерегіс деп ұғады. Солай ұғатыны сайлауға «талас» доп аг бер-</w:t>
        <w:br/>
        <w:t>геннен дс көрініп тұр. Ерсгіс деп ұққан соң, сайлаудың мағынасы</w:t>
        <w:br/>
        <w:t>жалғыз-ақ жеңу мен жеңілуде деп біледі. Мұнан басқа сайлауда</w:t>
        <w:br/>
        <w:t>мағына бар, яғни жұртқа келер пайда, яки сор бар деп білмейді.</w:t>
        <w:br/>
        <w:t>Сайлауды ерегіс-талас деп ұқпай, сайлау мағынасында ұқса, талас</w:t>
        <w:br/>
        <w:t>дерті мұндай зораймас еді. Қазақ мұнша арып, шіріп, азбас еді. Би,</w:t>
        <w:br/>
        <w:t>болыс, ауылнай сайлауы шыққанға 40 жылдан асты. Сонша жыл</w:t>
        <w:br/>
        <w:t>сайлауды көріп келес жатып, ойға қалған қазақ аз шығар: «Сайлау</w:t>
        <w:br/>
        <w:t>атыстырып, шабыстырып, таластыруға шығарған нәрсе ме, яки</w:t>
        <w:br/>
        <w:t>мұның басқа бір мағынасы бар ма?» - дейді.</w:t>
        <w:br/>
        <w:t>Кім білсін, қазаққа депутаттық, мүфтилік беретұғын күн болар.</w:t>
        <w:br/>
        <w:t>Солардың бәрін өзіміз сайлап оңдыра алмаймыз, бізге болысты,</w:t>
        <w:br/>
        <w:t>ауылнайды, мүфтиді, депутатты үкімет өзі қалап қойсын демек ке-</w:t>
        <w:br/>
        <w:t>рек пе, яки басқа жол керек пе? Менің ойлауымша, басқа жол ке-</w:t>
        <w:br/>
        <w:t>рек. Ол жол - сайлауды талас смсс, сайлау доп халыққа түсіндіру,</w:t>
        <w:br/>
        <w:t>құлағына сіңіріп, көңіліне қондыру...</w:t>
        <w:br/>
        <w:t>Сайлау деген - өзіңе берген ықтияр...</w:t>
        <w:br/>
        <w:t>Бір ғасырға жуық уақыт өтсе де қазақтың сайлау туралы</w:t>
        <w:br/>
        <w:t>дұрыс көзқарасы қалыптасқан жоқ. Кешегі Кеңсс дәуірінде бюл-</w:t>
        <w:br/>
        <w:t>летеньге ұсынған бір кандидатты жазып, бірі қалмай дауыс беріп</w:t>
        <w:br/>
        <w:t>машықтанды. Жаңа заманда сайлау қазақ ауылдарында баяғы бо-</w:t>
        <w:br/>
        <w:t>289</w:t>
      </w:r>
    </w:p>
    <w:p>
      <w:r>
        <w:t>Мапаш ҚОЗЫБАЕВ</w:t>
        <w:br/>
        <w:t>көрсетеді. Осыған осы бастан көз салып, ойланарға керек. Бұл</w:t>
        <w:br/>
        <w:t>жеңіл-желпі қарап, көздің қырын салып қана өтетін емес, көп</w:t>
        <w:br/>
        <w:t>тоқтап қарап, мықтап ойланатын нәрсе. «Басыңның сауында бер</w:t>
        <w:br/>
        <w:t>садақасын», «Ұша алмас салсаң бүркіт томағасын» дегендей, бәле</w:t>
        <w:br/>
        <w:t>басқа келмей тұрғанда сақтанбасаң томаға киілген соң жөн тауып</w:t>
        <w:br/>
        <w:t>ұшу қиын болар.</w:t>
        <w:br/>
        <w:t>Біз осы уақытта тайғақ кешу; тар жолда тұрмыз. Мұнан аман</w:t>
        <w:br/>
        <w:t>өтсек жұрт болғанымыз. Алаштың азаматы көптеп, көлемдеп</w:t>
        <w:br/>
        <w:t>ақылын қосып, білімін біріктіріп, ұлтын көшуден аман өткізуге</w:t>
        <w:br/>
        <w:t>көрсетстін жері осы. Білгенін айтып, қолдан келгенін істеп, жұртын</w:t>
        <w:br/>
        <w:t>сүйемелдеп тар жерден аман өткізуге қайрат қылатын да кезі осы»,</w:t>
        <w:br/>
        <w:t>- деп еді. Дәл бүгін айтылғандай емес пе, ағайын! Елбасының тар-</w:t>
        <w:br/>
        <w:t>тар жүгі - ғасыр жүгі екенін, Елбасы болу тек абырой, атақ қана</w:t>
        <w:br/>
        <w:t>емес, үлкен ұлт алдындағы, барша Қазақстан халқы алдындағы жа-</w:t>
        <w:br/>
        <w:t>уапкершілік. Мен өзімнің «Президент сайлауы: талғам мен талап»</w:t>
        <w:br/>
        <w:t>деген мақаламда («Егсмен Қазақстан», 1998 ж. 20 қараша) сайлау</w:t>
        <w:br/>
        <w:t>деген адам баласының ықтияры екенін, мснің тандауым Нұрсұлтан</w:t>
        <w:br/>
        <w:t>Назарбасв скендігін ашық жазғанмын. Дсмократиялық ой-өрісі,</w:t>
        <w:br/>
        <w:t>одан қалды ісіміз өрбісін десек біз Елбасын, әкімдерді, мүфтилерді</w:t>
        <w:br/>
        <w:t>сайлауды әркениеттік жолмен жүргізгеніміз абзал. Еліміз өліара</w:t>
        <w:br/>
        <w:t>шақта тұрған кезде рухымыз жоғары болсын, ағайын!</w:t>
        <w:br/>
        <w:t>«Алматы ақшамы»,</w:t>
        <w:br/>
        <w:t>1998 ж., 15 желтоқсан.</w:t>
        <w:br/>
        <w:t>ЕЛ ТАҒДЫРЫ - ЕЛБАСЫ ҚАЛАУЫ</w:t>
        <w:br/>
        <w:t>Елбасы Н.Ә.Назарбаевтың Қазақстан халқына биылғы дәстүрлі</w:t>
        <w:br/>
        <w:t>Жолдауы: «Мен сіздерге бұл сөзімді тарихтың бетбұрыс белесінде</w:t>
        <w:br/>
        <w:t>арнағалы тұрмын», - деп басталады да, - «Біздің ісіміздің таразы-</w:t>
        <w:br/>
        <w:t>сы- тарих. Бізге балаларымыз бен немерелеріміз көз тігіп отыр.</w:t>
        <w:br/>
        <w:t>Солар үшін, өзіміз үшін, болашақтың жолындағы осы айқаста</w:t>
        <w:br/>
        <w:t>мерейіміз үстем болмағы керек», - деп аяқталады.</w:t>
        <w:br/>
        <w:t>Бір сөзбен айтсақ, Елбасы тарихқа сүйенеді, тарихқа жүгінеді.</w:t>
        <w:br/>
        <w:t>Бүгінгі күнді, болашақты өткен тарихи сабақтарға үңіліп барып</w:t>
        <w:br/>
        <w:t>болжамдайды, стратегиялық мәні бар ел тағдыры, халық тағдыры</w:t>
        <w:br/>
        <w:t>туралы тұжырымдамалар пайымдайды.</w:t>
        <w:br/>
        <w:t>Тарихи үндсстік деп осыны айтады.</w:t>
        <w:br/>
        <w:t>Бір сот тарих сабақтарына үңілейік.</w:t>
        <w:br/>
        <w:t>Екі ұлы империяның ортасында, Орталық Азия қойнауындағы</w:t>
        <w:br/>
        <w:t>өктемхандардың қасындаорналасқанқазақхалқыбасбостандығын,</w:t>
        <w:br/>
        <w:t>286</w:t>
        <w:br/>
        <w:t>-- --- Мапаш ҚОЗЫБАЕВ</w:t>
        <w:br/>
        <w:t>ни құндылықтарды ашып көрсетіп, өзіндік салт-санасын болмыс-</w:t>
        <w:br/>
        <w:t>бітімі, парық-зердесімен үшінші мыңжылдық табалдырығынан</w:t>
        <w:br/>
        <w:t>аттамақшы қазақ халқының жалпыадамзаттық әрконист легінен</w:t>
        <w:br/>
        <w:t>алар орны туралы құнды деректерді дс жан-жақты қамтыған. Та-</w:t>
      </w:r>
    </w:p>
    <w:p>
      <w:r>
        <w:t>нымы мол, тұжырымы тың тұңғыш томды әзірлсу барысына көп</w:t>
        <w:br/>
        <w:t>салалы отандық ғылым өкілдері - ғалымдар мен зерттеушілер,</w:t>
        <w:br/>
        <w:t>белгілі қаламгерлер белсене қатысқан. «Қазақ энциклопедиясы»</w:t>
        <w:br/>
        <w:t>бас редакциясы қызметкерлерінің де кәсіби, талапқа сай қарым</w:t>
        <w:br/>
        <w:t>оздырып, қажыр: лы еңбек үлгісін танытқаны аңғарылып тұр.</w:t>
        <w:br/>
        <w:t>Әсірссс алғашқы томда жаңа мазмұндық сипаттағы мақалаларға</w:t>
        <w:br/>
        <w:t>көбірек орын берілген. Бұл заңды да, өйткені бұрынғы кез-</w:t>
        <w:br/>
        <w:t>де таптық мүдденің, сыңаржақ коммунистік идеологияның</w:t>
        <w:br/>
        <w:t>қалқасында қалып қойған кұндылықтарымызды жарыққа шығару,</w:t>
        <w:br/>
        <w:t>өткеннің тағылымын бүгінге тәбәрік сту - ұлттық мәденистіміздің</w:t>
        <w:br/>
        <w:t>көкжиегін кеңейте түсетін іс қана емес, сондай-ақ тарихи таны-</w:t>
        <w:br/>
        <w:t>мымызды тұтастырып, ұрпақтар сабақтастығының алтын тінін</w:t>
        <w:br/>
        <w:t>ширатар абыройлы борыш та. Өзге ғылым салаларына қарағанда</w:t>
        <w:br/>
        <w:t>сан жағынан да, көлемі жағынан да басымырақ орын алған тарихи</w:t>
        <w:br/>
        <w:t>тақырыптағы мақалалар авторлар мен редакторлар тобының бірле-</w:t>
        <w:br/>
        <w:t>сс іздену інің, әрі тарихшы-ғалымдар мен санатшы қаламгерлердің</w:t>
        <w:br/>
        <w:t>бірнешс буынының мұраларын ой слегінен өткізіп, саралаудың</w:t>
        <w:br/>
        <w:t>негізінде қайта жазылып шыққан. Сондай-ақ, бұған дейін жарық</w:t>
        <w:br/>
        <w:t>керіп, жұртшылық кәдесіне асқан энциклопедиялық-анықтамалық</w:t>
        <w:br/>
        <w:t>әдебиеттерге енбеген, дәлірегі, енгізе алмаған ұлттық ұғымдар мен</w:t>
        <w:br/>
        <w:t>атаулар да скшеліп алынып, көптеген тарихи оқиғалар мен дерск-</w:t>
        <w:br/>
        <w:t>ті құбылыстардың «кұпиялы» қырлары ашылған, олардың мән-</w:t>
        <w:br/>
        <w:t>маңызына жаңаша түсінік берілген. Жалпы тарихи- танымдық си-</w:t>
        <w:br/>
        <w:t>паты қанық тақырыптар жалаң қамтылмай, жас ғылым салалары</w:t>
        <w:br/>
        <w:t>- отандық этнология, антропология, теология, демография, социо-</w:t>
        <w:br/>
        <w:t>логия, ұлттық психология мен педагогика, саясаттану ілімдерінің</w:t>
        <w:br/>
        <w:t>жетістіктерімен, соны тұжырымдарымен қалыптасуы ұлт ретінде</w:t>
        <w:br/>
        <w:t>өзімізді өзіміз тануға септігін тигізетіні анық. Сан ғасырлық та-</w:t>
        <w:br/>
        <w:t>рихы, талайлы тағдыры бар қазақ халқының, егемен еліміздің</w:t>
        <w:br/>
        <w:t>бастан өткерген өсіп-өркендеу кезеңдерінің, бел-белестерінің</w:t>
        <w:br/>
        <w:t>анықтамалық-ақпараттық құралына айналуға тиіс ауқымды</w:t>
        <w:br/>
        <w:t>жинақтың алғашқы томына тән тағы бір ерекшелік - тым ұсақ та-</w:t>
        <w:br/>
        <w:t>лас тудыратын, ғылыми ұғым рстінде қалыптаспаған мәселелерге</w:t>
        <w:br/>
        <w:t>жөнсіз ұрынбай, нақты дерск-дәйектермен дәлелденген, әбден тек-</w:t>
        <w:br/>
        <w:t>серілген әрі танымдық-тағылымдық мәні зор тақырыптарды ғана</w:t>
        <w:br/>
        <w:t>жүйелей білгендігі.</w:t>
        <w:br/>
        <w:t>Қазақ халқының бағзы заманалардағы тіршілік-тынысы</w:t>
        <w:br/>
        <w:t>мен болмыс-бітімін аңдататын археолог мамандардың зерттеу</w:t>
        <w:br/>
        <w:t>272</w:t>
        <w:br/>
        <w:t>Шығармалары. 4-том --</w:t>
        <w:br/>
        <w:t>Тәуелсіздіктің бірі ғылыми-технологиялық салада. Әлемдік мас-</w:t>
        <w:br/>
        <w:t>штабта Қазақстан ғылымы өз орнын табуы керек. Ол біздің, елдің</w:t>
        <w:br/>
        <w:t>экономикасына байланысты, бай минерал рссурстарын шашпай,</w:t>
        <w:br/>
        <w:t>шашыратпай, шетелдік ханталапайға түсірмей игеретін отандық</w:t>
        <w:br/>
        <w:t>технологияны ендіруіміз керек. Оны шетел мырзалары істемейді.</w:t>
        <w:br/>
        <w:t>Олар өздерінен сілімтік болып қалған технологияның бай минерал</w:t>
        <w:br/>
        <w:t>ресурстарының сң жүйелі жерін ғана майшелпск стстін техноло-</w:t>
        <w:br/>
        <w:t>гия ендіруге ықыласы бар екенін ескермеуге болмайды. Қазақстан</w:t>
        <w:br/>
        <w:t>ғылымы сонымен қатар халқымыздың рухани қазыналарын игеріп,</w:t>
        <w:br/>
        <w:t>тәуелсіз елдің ерлерін тәрбиелеуге парызды. Қазақстан ғылымы</w:t>
        <w:br/>
        <w:t>ғарышты игеру барысында да өзінің ұлттық бағдарламасымен</w:t>
        <w:br/>
        <w:t>отыруы оның кәмелеттілігін көрсетеді. Бұл күнгі қазақ саха-</w:t>
        <w:br/>
        <w:t>расын басқарып жүргендердің негізі Қазақстан ғылымының</w:t>
        <w:br/>
        <w:t>түлектері. Рухы бар адам - ер, рухсыз адам - ез, біз ер, өр, ба-</w:t>
        <w:br/>
        <w:t>тыр, білімді де білікті ұрпақ тәрбиелеуге міндеттіміз. Онсыз біз</w:t>
        <w:br/>
        <w:t>кісі табанында қаламыз. Қ.Сәтбаев іргесін қалаған Ұлттық Ғылым</w:t>
      </w:r>
    </w:p>
    <w:p>
      <w:r>
        <w:t>академиясының, Қазақстан ғалымдары тәуелсіздікті баянды етуге</w:t>
        <w:br/>
        <w:t>жан-тәнімен еңбек студс.</w:t>
        <w:br/>
        <w:t>Из, болашақ Елбасы білікті болса, ел азбайды, элемдік шеру-</w:t>
        <w:br/>
        <w:t>де Отанымыз озық ел қатарына көтеріледі. Ғасыр басында қайран</w:t>
        <w:br/>
        <w:t>Міржақып Дулатов «Қазақ жайы» дсгсн мақаласында:</w:t>
        <w:br/>
        <w:t>«Тіршілік - бәсеке, жарыс. Дүнис - бәйге үйлестіруші. Озғанға</w:t>
        <w:br/>
        <w:t>қарай бәйге береді, жарыстың алды боп келген бәйгенің алдын ала-</w:t>
        <w:br/>
        <w:t>ды, ортасы боп келген ортасын алады, соңында қалған бәйгеден</w:t>
        <w:br/>
        <w:t>тіпті құр қалады. Дүниснің ісі осылай болған соң адамнан адам,</w:t>
        <w:br/>
        <w:t>жұрттан жұрт, ұлттан ұлт озсам дейді. Озғанның ісі қай орында</w:t>
        <w:br/>
        <w:t>да болса үстем түсіп, қалғанның ісін баспақшы. Ғылым, өнерімен</w:t>
        <w:br/>
        <w:t>асқандар білімсіз, өнерсіздерді біліммен жығып, аяғына баспақшы.</w:t>
        <w:br/>
        <w:t>Малымен асқандар байлығымен қамыттап мұратына жетпекші. Біз</w:t>
        <w:br/>
        <w:t>өзімізбен өзіміз болып, басылып бара жатқанымызды, батып бара</w:t>
        <w:br/>
        <w:t>жатқанымызды бір-ақ білетін көрінеміз. Бізде ғылым жоқ, өнер</w:t>
        <w:br/>
        <w:t>жоқ, кәсіп жоқ. Бұлардың бұрын жоқтығы керегі болмағаннан еді.</w:t>
        <w:br/>
        <w:t>Енді де керек емес пе? Бұларды енді керек қылмасақ күні бұрын</w:t>
        <w:br/>
        <w:t>өзімізді Құдайға атаған малдай, басқалардың есігіне арнап қою ке-</w:t>
        <w:br/>
        <w:t>рек. Оқымаған, әнерсіз, кәсіпте сбі жоқ адам басқаларға жалданған</w:t>
        <w:br/>
        <w:t>малайлықтан басқа неге жарайды. Өзінде ғылым жоқ, өнер</w:t>
        <w:br/>
        <w:t>жоқ, кәсіп жоқ жұрттың өзге ғылымды, өнерлі, кәсіпшіл жұртқа</w:t>
        <w:br/>
        <w:t>малайлыққа жалданғаннан басқа қолынан келері жоқ. Оның шет</w:t>
        <w:br/>
        <w:t>жағасын байқаған адамдар көріп тс отыр. Нсгс басқалардан қазақ</w:t>
        <w:br/>
        <w:t>есігіне жұрт малай болушылар аз, басқалардың есігінде қазақтан</w:t>
        <w:br/>
        <w:t>жалшылыққа жүрушілер көп. Бұл басқалардың ісінің үстемдігін</w:t>
        <w:br/>
        <w:t>4 285</w:t>
        <w:br/>
        <w:t>Шығармалары. 4-том</w:t>
        <w:br/>
        <w:t>заманында біз балаларымызға Суворов, Кутузов сияқты орыс</w:t>
        <w:br/>
        <w:t>қолбасшыларының суреттерін таныстырып, олардың ерлік іс-</w:t>
        <w:br/>
        <w:t>терін марапатталық. Ал ендігі жерде, тәуелсіздік алған кезіміз-</w:t>
        <w:br/>
        <w:t>дс өз батырларымызды - Бөгенбай мсн Қабанбайларды, ксшегі</w:t>
        <w:br/>
        <w:t>өткен Бауыржанды него үлгі-әнсге тұтпаймыз. Мәсслен, Боро-</w:t>
        <w:br/>
        <w:t>дино шайқасын оқытамыз, фильмдер, картиналар көрсстеміз дс</w:t>
        <w:br/>
        <w:t>қалмақтармен болған атақты Аңырақай шайқасын ұмытып кстіп</w:t>
        <w:br/>
        <w:t>жатамыз. Жүз жиырма шақырымға созылып жатқан далада болған</w:t>
        <w:br/>
        <w:t>Аңырақай шайқасы біздің оқулықтарда неге жоқ? Жер атаулары -</w:t>
        <w:br/>
        <w:t>жатқан бір тарих. Мына Жамбыл облысында Сунқайтты дсген жер</w:t>
        <w:br/>
        <w:t>бар. Оның дұрыс атауы - Сұм қайтты. Сол жерде Әбілқайыр тауы,</w:t>
        <w:br/>
        <w:t>Хантауы, Ақсүйек сияқты жер атаулары бар.</w:t>
        <w:br/>
        <w:t>Мен анда-санда әскери бөлімшелерге барып тұрамын. Қабырға-</w:t>
        <w:br/>
        <w:t>ларға ілінген баяғыдағы сол бір суреттер. Қазаққа тэн тәрбиелік мәні</w:t>
        <w:br/>
        <w:t>бар ештеңені байқамайсың. Мәселен біздің «ұланымыздың» арнайы</w:t>
        <w:br/>
        <w:t>жорық жыры бар ма? Шынын айту керек, біздің зиялы қауым бұл</w:t>
        <w:br/>
        <w:t>жағынан да көмекке келе қойған жоқ. Әйтпесе қаншама сүрет-</w:t>
        <w:br/>
        <w:t>шілеріміз, ақындарымыз, композиторларымыз бар, солардың әскери</w:t>
        <w:br/>
        <w:t>тәрбиеге де назар аударуына болады ғой.</w:t>
        <w:br/>
        <w:t>Қазақта «Он үште ұл - ұлан, он бесте қыз - ұлан» деген мақал</w:t>
        <w:br/>
        <w:t>бар. Яғни мұның мәні ұл мен қыздың жауға шабар: жас мөлшерін</w:t>
        <w:br/>
        <w:t>меңзеуде. Ертеде елді, ауылды жау шапқанда бойы арбаның</w:t>
        <w:br/>
        <w:t>күпшегінен келетін балаларды қырып кетіп отырған. Бұл - бүтін</w:t>
        <w:br/>
        <w:t>бір ұрпақты кейінге шегеру деген сөз.</w:t>
        <w:br/>
        <w:t>- Жаңа өзіңіздің айтуыңызға қарағанда, өнер адамдары тәуел-</w:t>
      </w:r>
    </w:p>
    <w:p>
      <w:r>
        <w:t>сіз елімізге бар пәрменімен көмекке келмей жатқанға ұқсайды.</w:t>
        <w:br/>
        <w:t>Ал енді осығап не себеп болып отыр? Тарихшы ғалымдарымыз</w:t>
        <w:br/>
        <w:t>бітіріп жатқан шаруалар туралы да айта кетсеңіз.</w:t>
        <w:br/>
        <w:t>- Қазіргі уақытта әдебист псн өнер ордаларының ішкі-сыртқы</w:t>
        <w:br/>
        <w:t>жағдайы көңіл қуантарлық емес. Мәселен, Жазушылар одағының,</w:t>
        <w:br/>
        <w:t>Ғылым академиясының, тағы сол сияқты өнер-білім ордаларының</w:t>
        <w:br/>
        <w:t>бүгінгі жайын ксшегімен мүлде салыстыруға келмейді. Мынау</w:t>
        <w:br/>
        <w:t>үстімізде тұрған өтпелі кезеңнің, өнер адамдарына да тигізген кері</w:t>
        <w:br/>
        <w:t>әсерлері болғанын жасырып қайтеміз. Бәрі де заман талабына бой</w:t>
        <w:br/>
        <w:t>үйретпеуден бе деймін. Бірақ менің көзім анық жететін бір норсе</w:t>
        <w:br/>
        <w:t>- біздің ақын-жазушыларымыз, суретшілер мен композиторлары-</w:t>
        <w:br/>
        <w:t>мыз замана шартын басқалардан бұрынырақ түсінсе керек. Олар</w:t>
        <w:br/>
        <w:t>қазір ұйымдасқан түрде қимылдай алмай жатқан іспетті.</w:t>
        <w:br/>
        <w:t>Ал тарихшыларға келетін болсақ, менің әріптестерімнің алдын-</w:t>
        <w:br/>
        <w:t>да қиын да күрделі кезеңдер күтіп тұр. Біз тырмысып өрмелеп ке-</w:t>
        <w:br/>
        <w:t>леміз. Мемлекеттік тапсырыстар алып жатырмыз. Мәселен, Қазақ-</w:t>
        <w:br/>
        <w:t>279</w:t>
        <w:br/>
        <w:t>Шығармалары. 4-том</w:t>
        <w:br/>
        <w:t>- Қазіргі уақытта тарихшылар көбейіп кеткен секілді. Осы</w:t>
        <w:br/>
        <w:t>туралы не айтасыз?</w:t>
        <w:br/>
        <w:t>- Бұл өзі бір кісі күлерлік... дұрысын айтқанда, кісі жыларлық</w:t>
        <w:br/>
        <w:t>мәселе. Тарихшылардың көбейгені сонша, ор дәрежедегі жоғары</w:t>
        <w:br/>
        <w:t>оқу орындары өз оқулықтарын өздері шығарып алып жатыр.</w:t>
        <w:br/>
        <w:t>Бұлардың көпшілігі тым ортақол, сапасы нашар.</w:t>
        <w:br/>
        <w:t>Көбейіп кеткен «тарихшылардың» білім дәрежесін көрсету</w:t>
        <w:br/>
        <w:t>үшін мына бір-скі мысалды келтірс кетейін. Таяуда бір үлкен</w:t>
        <w:br/>
        <w:t>басылымда әлгіндей бір «тарихшы» былай деп жазды: «Тайга-</w:t>
        <w:br/>
        <w:t>да ағаштарды балтамен шауып, бағана жасағандықтан бұл тайга</w:t>
        <w:br/>
        <w:t>Балталы-Бағаналы болып аталды». Әркім өзінің дүмбілез пікірін</w:t>
        <w:br/>
        <w:t>тарихқа өстіп енгізс берстін болса, бұл ғылымның ертеңі нс болады?</w:t>
        <w:br/>
        <w:t>- Жаңа әңгімеміздің басында ұлттық рух пен тарихи та-</w:t>
        <w:br/>
        <w:t>ным туралы біраз айтып кеттіңіз. Елбұзарлар, сектанттар</w:t>
        <w:br/>
        <w:t>туралы да пікір білдірдіңіз. Бірақ осы бір ұлттық рух деген ұлы</w:t>
        <w:br/>
        <w:t>ұстынның үстінде ойнақтап жүрген «жаңа қазақтар» деген</w:t>
        <w:br/>
        <w:t>бар. Солар туралы пікіріңіз қандай?</w:t>
        <w:br/>
        <w:t>- Қазақстан көпұлтты елге айналды. Қара шекпенділер мен ка-</w:t>
        <w:br/>
        <w:t>зактар біздің жерімізге көптеп қоныстанды. Қара түнек кезендерде</w:t>
        <w:br/>
        <w:t>Қазақстанда жетпістен астам жазалау лагерьлері орналасты. Содан</w:t>
        <w:br/>
        <w:t>кейінгі соғыс жылдарындағы, тың кезіндегі қоныстанушылар -</w:t>
        <w:br/>
        <w:t>осылардың бәрі қазақ халқының таза ұлттық бет-бейнесіне, салт-</w:t>
        <w:br/>
        <w:t>дәстүріне, ең бастысы ұлттық рухына кері әсерін тигізбей қойған</w:t>
        <w:br/>
        <w:t>жоқ. Міне осы әсер және Батысқа еліктеу бүгінгі «жаңа қазақтар»</w:t>
        <w:br/>
        <w:t>дегендерді тудырды. Олардың көпшілігі біздің бүкіл ұлттық</w:t>
        <w:br/>
        <w:t>болмысымызға танауларын шүйіре қарауға одеттенуде. Олар</w:t>
        <w:br/>
        <w:t>қазақ халқының шынайы жер иссі, сл иссі болуына кері ықпал</w:t>
        <w:br/>
        <w:t>жасау жағынан басқа ұлттар арасындағы теріс пікірді адамдардан</w:t>
        <w:br/>
        <w:t>қауіптілеу болуы мүмкін. «Жаңа қазақтар» мен ұлтжанды зиялы</w:t>
        <w:br/>
        <w:t>қауым арасында түсініспеушілік бар. Ал шындап келгенде, түркі</w:t>
        <w:br/>
        <w:t>халықтарының ішіндегі ең озық интеллигенциясы бар Қазақ елі</w:t>
        <w:br/>
        <w:t>үшін «жаңа қазақтар» онша қорқынышты бола қоймас.</w:t>
      </w:r>
    </w:p>
    <w:p>
      <w:r>
        <w:t>- Сіз осы жақында ғана Президенттің Бейбітшілік пен</w:t>
        <w:br/>
        <w:t>рухани татулық сыйлығын алдыңыз. Президенттің арнайы</w:t>
        <w:br/>
        <w:t>Жарлығында: «Халықтар арасында рухани ізгілікті, бейбіт-</w:t>
        <w:br/>
        <w:t>шілік пен татулықты дамытуға қосқан елеулі үлесі және Қа-</w:t>
        <w:br/>
        <w:t>зақстандық отаншылдыққа баулу ісіне белсене атсалысқаны</w:t>
        <w:br/>
        <w:t>үшін» деген сөздер бар. Осы бір орайы. келіп тұрғанда еленіп</w:t>
        <w:br/>
        <w:t>жатқап еңбегіңіз туралы бір-екі ауыз айта кетсеңіз.</w:t>
        <w:br/>
        <w:t>- Маған Тарихи әділет қоғамының басшысы рстінде біразі істер-</w:t>
        <w:br/>
        <w:t>ді тындыруға тура келді. 1937-1938 жылдары қуғын-сүргін көрген</w:t>
        <w:br/>
        <w:t>281</w:t>
        <w:br/>
        <w:t>---- Мапаш ҚОЗЫБАЕВ</w:t>
        <w:br/>
        <w:t>другого барана и приносят в жертву. Когда умирает человек, то его</w:t>
        <w:br/>
        <w:t>аруаху - духу - зажигают по одной свечке каждый день до сороко-</w:t>
        <w:br/>
        <w:t>вого дня, или только четырс дня. Свсчи ставят у правой стороны</w:t>
        <w:br/>
        <w:t>порога. Потому что полагают, что до сорока днсй дух умершсго</w:t>
        <w:br/>
        <w:t>поссшаст свою юрту и узнаст о расположснии дстсй; для того каж-</w:t>
        <w:br/>
        <w:t>дый день до зажжения свечи в сумерки отворяют дверь, наполняют</w:t>
        <w:br/>
        <w:t>одну прием для покойника. Все присутствуюшине в юрте, прочитав</w:t>
        <w:br/>
        <w:t>Коран, выставляют чашку аруаху и зажигают свечку».</w:t>
        <w:br/>
        <w:t>Ал ата-бабаның тірі бізге артар жүгі қандай? Ол тәуелсіз сл</w:t>
        <w:br/>
        <w:t>болу. Ол үшін елге бақ қону керек. «Бақ - ерікте, срік - ерлік пен</w:t>
        <w:br/>
        <w:t>бірлікте, ерік- ұранымыз, бірлік- Құранымыз болсын!» - деп ата-</w:t>
        <w:br/>
        <w:t>бабамыз айтпады ма? Рухани тәуелсіздік - халықтың бірегей іргесі</w:t>
        <w:br/>
        <w:t>нығайып, ұлттық санаға көтеріліп, Отан үшін ұлы тәуелсіздік май-</w:t>
        <w:br/>
        <w:t>данында сарбаз болып шындалуына байланысты.</w:t>
        <w:br/>
        <w:t>Рухты айтқанда тағы бір жай жадыңа оралады. Ахмет</w:t>
        <w:br/>
        <w:t>Байтұрсынов элсмдегі табиғат дүниссін скігс бөледі. Тіршілік</w:t>
        <w:br/>
        <w:t>үшін жұмсалатын өнер тірнек өнері (материальная культура),</w:t>
        <w:br/>
        <w:t>көркемшілік үшін көрнек өнері (духовная культура). Ахаң рухани</w:t>
        <w:br/>
        <w:t>- көрнек мәдениетіне сәулет өнерін, сымбат өнерін (скульптура),</w:t>
        <w:br/>
        <w:t>кескін өнерін (живопись), әуез өнерін (музыка), әдебистті снгіз-</w:t>
        <w:br/>
        <w:t>ді. Ендеше рух - шын мәнінде мәдснист. Абай мәденистті рухты</w:t>
        <w:br/>
        <w:t>жанды «кәміл», «толык» адам дейді. Біз тәуелсіздік заманында</w:t>
        <w:br/>
        <w:t>жалаң идеологияланудан, империялық амбициядан, не болмаса</w:t>
        <w:br/>
        <w:t>бодандық бейшаралықтан құтылып, ұлттық толыққанды мәдениет</w:t>
        <w:br/>
        <w:t>шыңына көтері луіміз керек. Бұл арада айта кстер жай - біз ұлттық</w:t>
        <w:br/>
        <w:t>деп қарабайырлыққа салынбауымыз керск. Ұлттық өнор әлемдік</w:t>
        <w:br/>
        <w:t>өнердің құрамды бөлігі, ендешс оның жарқын сәулесі ұлттық</w:t>
        <w:br/>
        <w:t>мәдениетті нұрландырып отыруы қажет.</w:t>
        <w:br/>
        <w:t>Тәуелсіздікті баянды ететін ғажайып күш - идеология,</w:t>
        <w:br/>
        <w:t>информациялық орта. Көргеніміз күндіз-түні зорлық-зомбылық</w:t>
        <w:br/>
        <w:t>болса, танданғанымыз емшегі иттің басындай жалаңаш әйелдер,</w:t>
        <w:br/>
        <w:t>секстің былапыт түрлері болса, бала-шағамыз қырылған жан-</w:t>
        <w:br/>
        <w:t>ды, тегілген қанды, шулаған елді, шұбырған босқынды, жылаған</w:t>
        <w:br/>
        <w:t>қатын-баланы көріп өссе, біз болашағымызға нұқсан келтіреріміз</w:t>
        <w:br/>
        <w:t>хақ. Бұл күнгі информациялық ортамыз - гангстерлік, вандализм,</w:t>
        <w:br/>
        <w:t>экстрсмизм, бандитизм, сыбайлас жемқорлық. Бір кезде Амсрика-</w:t>
        <w:br/>
        <w:t>да қалып, дамуы артта қалған слдерді естен тандыру үшін идсоло-</w:t>
        <w:br/>
        <w:t>гия экспипс жасап жатқан шетелдік жыртқыштардың ықпалынан</w:t>
        <w:br/>
        <w:t>құтылар кез келді.</w:t>
        <w:br/>
        <w:t>Біздің тәуелсіздігіміз - ұлан-байтақ жеріміздің тұтастығында.</w:t>
        <w:br/>
        <w:t>Бұл салада егемен еліміз көп ерлік жасап, шекара проблемаларын</w:t>
      </w:r>
    </w:p>
    <w:p>
      <w:r>
        <w:t>шешу үстінде. Ел шеті тыныш болмай тәуелсіздік жоқ.</w:t>
        <w:br/>
        <w:t>284</w:t>
        <w:br/>
        <w:t>Шығармалары. 4-том</w:t>
        <w:br/>
        <w:t>мақалалары «Алтын адам», «Алтайдың Алтын адамы», т.б. сжелгі</w:t>
        <w:br/>
        <w:t>дүниесі ескерткіш-мүкәммалдар кескіндерімен айшықталып, жа-</w:t>
        <w:br/>
        <w:t>расым тапқандығы да сүйсінтеді. Ал орта ғасырлар өтінде дәурен</w:t>
        <w:br/>
        <w:t>сүрген жылнамашылар - туған топырақ тарихшыларының өшпес</w:t>
        <w:br/>
        <w:t>мұрағаттары танымның біртума бастауы - ауыз әдебиетінің озық</w:t>
        <w:br/>
        <w:t>үлгілерімен шендестіріле таратылып, шындықтың тұғырына</w:t>
        <w:br/>
        <w:t>қондырылады. Одан бергі дәуірлердегі тарихымыздың парақтары</w:t>
        <w:br/>
        <w:t>нақты архив деректерін пайдалану арқылы қатталған. Алғашқы</w:t>
        <w:br/>
        <w:t>томның өзінен-ақ ұлттық энциклопедиямызда қазақтың шығу те-</w:t>
        <w:br/>
        <w:t>гіне қатысты тың да обьективті мағлұматтар мол қамтылатынын</w:t>
        <w:br/>
        <w:t>аңғарамыз. Қазақ ұлтының арғы тегі - ежелгі сақ, ғұн, сар-</w:t>
        <w:br/>
        <w:t>мат, түркі, қыпшақ т.б. ру-тайпалардың бастапқы мемлекеттік</w:t>
        <w:br/>
        <w:t>бірлестіктері жөніндегі талдамалы-сараптамалық мақалалар</w:t>
        <w:br/>
        <w:t>замандастарымыздың таным көкжиегін кеңейтіп, бүгінгі тәуелсіз,</w:t>
        <w:br/>
        <w:t>дербес мемлекеттілігіміздің өзі көктен салбырап түсе салған</w:t>
        <w:br/>
        <w:t>«тәңірдің сыйы» еместігін, сан ғасырлар қойнауынан тамыр тар-</w:t>
        <w:br/>
        <w:t>татын тарихи тағдыры бар, аталардың қаны сіңіп, аналардың ары</w:t>
        <w:br/>
        <w:t>жебеген ерекше құбылыс, ерен жетістігіміз скендігін ардақ тұтуға,</w:t>
        <w:br/>
        <w:t>қастерлеуге жетелері хақ. Иә, қазақ этносының генезисін түзуге</w:t>
        <w:br/>
        <w:t>берік деректемелік негіз қалап, ата шежіре детальдарын нақтылай</w:t>
        <w:br/>
        <w:t>түсуге арналған зерттсулердің бір парасы алғаш рст жарияланып</w:t>
        <w:br/>
        <w:t>отырғанын айтқан абзал. Қазақ ұлтын құраған түркі тайпаларының</w:t>
        <w:br/>
        <w:t>Орталық Азия кеңістігіне ту тіккен бірлестіктер сапында, Шыңғыс</w:t>
        <w:br/>
        <w:t>империясы құрамында, Алтын Орда, Ақ Орда, Дешті Қыпшақ,</w:t>
        <w:br/>
        <w:t>Моғолстан халықтары санатында өсіп-жетілу үрдісі сабақтаса, са-</w:t>
        <w:br/>
        <w:t>лаласа баян тауып, тыңғылықты түрде көрсетілген. Осы мақсатта</w:t>
        <w:br/>
        <w:t>көне Қазақстанды кәзі көрген Батыс, Шығыс ғұламаларының</w:t>
        <w:br/>
        <w:t>жиһанкоздері мен жылнамашыларының латын, ағылшын, фран-</w:t>
        <w:br/>
        <w:t>цуз, араб, неміс, парсы және қытай тілдеріндегі мұралары да на-</w:t>
        <w:br/>
        <w:t>зардан қағыс қалмаған.</w:t>
        <w:br/>
        <w:t>Сондай-ақ алғашқы томда Қазақстан аумағына ислам дінінің та-</w:t>
        <w:br/>
        <w:t>ралуы, отандық өркениет бастауларына араб мәдениетінің шығыс</w:t>
        <w:br/>
        <w:t>руханиятының әсер-ықпалы да жан-жақты ашылған. Мұсылман</w:t>
        <w:br/>
        <w:t>дінінің қағидалары мен шариғат канондары, діни қайраткерлердің</w:t>
        <w:br/>
        <w:t>өмірбаяндары тұңғыш рсттарихи әділеттік тұрғысынан сараланып,</w:t>
        <w:br/>
        <w:t>кеңестік дәуіріндегі сыңаржақ ескі конпепциялардан арылған.</w:t>
        <w:br/>
        <w:t>Күні бүгінге дейін екіұдай пікір айрығында «адасып» келген</w:t>
        <w:br/>
        <w:t>ғылыми-танымдық мәні ерекше тақырып - қазақ хандығының</w:t>
        <w:br/>
        <w:t>құрылуы дерегіне қатысты мақалалар Дала өркениеті, көшпенділер</w:t>
        <w:br/>
        <w:t>мәдениеті, халықтық діл ұғымдарына астастырылып, тари-</w:t>
        <w:br/>
        <w:t>хи шынайылық үлгісімен жазылғанын атап айту қажет. Қазақ</w:t>
        <w:br/>
        <w:t>273</w:t>
        <w:br/>
        <w:t>Шығармалары. 4-том ---- ә --</w:t>
        <w:br/>
        <w:t>гс толы. Сонымен қатар Абыралы, Адай, Асан көтерілістері ту-</w:t>
        <w:br/>
        <w:t>ралы мағлұматтар, «Ауыл шаруашылығын коллективтендіруге</w:t>
      </w:r>
    </w:p>
    <w:p>
      <w:r>
        <w:t>қарсы шаруалар қозғалысы», «Ашаршылық», «АЛЖИР», «Ауған</w:t>
        <w:br/>
        <w:t>соғысы» атты зерттеулер халқымыз басына тоталитарлық жүйс</w:t>
        <w:br/>
        <w:t>салған ылаң зобалаңның толық картинасын көзге елестете ала-</w:t>
        <w:br/>
        <w:t>ды. Сөз орайы келгенде айта кетейін дегенім - із тастап ағар</w:t>
        <w:br/>
        <w:t>жұлдыздай жарқын да жасампаз істерімен тарихымызға енген</w:t>
        <w:br/>
        <w:t>біртуар, дарабоз тұлғаларымызға басылым бетінен мол орын</w:t>
        <w:br/>
        <w:t>берілуі де энциклопедияшыларымыздың игі қадамы екендігі.</w:t>
        <w:br/>
        <w:t>Бұрынғы кездері энциклопедиялық-анықтамалық әдебиетке ен-</w:t>
        <w:br/>
        <w:t>бей келген, арагідік, әуезелі-танымдық туындыларда есімдері</w:t>
        <w:br/>
        <w:t>ұшырасып қалатын түркі текті халықтардың арғы аталары - Ана-</w:t>
        <w:br/>
        <w:t>харсис, Аморга патша, айбынды Аттила (Еділ) колбасшыдан бас-</w:t>
        <w:br/>
        <w:t>тап өткен ғасырлардағы маңдайы жарылған көсемдер мен таңдайы</w:t>
        <w:br/>
        <w:t>жарылған шешендеріміздің, әулие-абыздарымыздың, тіпті күні</w:t>
        <w:br/>
        <w:t>кешегі Желтоқсан үскірігінде қанаты майырылған Лаззат Асанова</w:t>
        <w:br/>
        <w:t>сынды азаттық қарлығаштарының ғұмырнамаларына шейін толық</w:t>
        <w:br/>
        <w:t>қамтылған. 1916 жылғы ұлт-азаттық жолындағы көтерілістің жа-</w:t>
        <w:br/>
        <w:t>лаугерлері - Әбдіғапар, Амангелді, Айжарқын, Ақкөз батырлар</w:t>
        <w:br/>
        <w:t>хақындағы (мақалалар жаңаша мазмұнмен әдіптеліп, Алашорда</w:t>
        <w:br/>
        <w:t>қозғалысының белсенді қайраткерлері - Ж.Ақбаев, О.Алмасов,</w:t>
        <w:br/>
        <w:t>Б.Атшыбасв, О.Әлжанов, И.Әлімбсков, Ф.Әлиханов. Сондай-</w:t>
        <w:br/>
        <w:t>ақ, «Үш жүз» партиясын ұйымдастырушылар - М.Әйтпенов,</w:t>
        <w:br/>
        <w:t>Ш.Әлжанов, сл игілігі, алаш аңсары үшін қызмет сткен ілкімді</w:t>
        <w:br/>
        <w:t>кәсіпкерлер, қазақ байлары - Алмат Тобабергснұлы, Хасен Ақасв,</w:t>
        <w:br/>
        <w:t>Әкімбек мырза, Ике Әділов, Мүбәрәк Әлихановесімдеріне арналған</w:t>
        <w:br/>
        <w:t>мақалалар тұңғыш рет энциклопедияға еніп отыр. Шетелдердегі</w:t>
        <w:br/>
        <w:t>қазақ диаспорасының көрнекті әкілдері Арғынбай Жұмақанұлы,</w:t>
        <w:br/>
        <w:t>Әбдікәрім Ережепұлы, Әлен Жеңісханұлы, Әлихан төре Сағуни</w:t>
        <w:br/>
        <w:t>жайында да көпшілікке тұңғыш рет таныстырылып отыр. Олардың</w:t>
        <w:br/>
        <w:t>өмір жолы, елге сіңген еңбектері, әсіре эпсаналаудың «элқиссалы»</w:t>
        <w:br/>
        <w:t>сарынынан, уағыздамалық-топтық мүдде қасандығы мен ұшқа-</w:t>
        <w:br/>
        <w:t>рылығынан адаланған күйінде, нақты деректермен ғылыми</w:t>
        <w:br/>
        <w:t>айналымға түсіп, сұрыпталған мәліметтер негізінде ұғынықты</w:t>
        <w:br/>
        <w:t>баяндалады. Әринс, әмбебап энциклопсдия барша қоғамдық</w:t>
        <w:br/>
        <w:t>саланың бөркі қарайғандарының бәрін тізіп, атқа мінгендерінің</w:t>
        <w:br/>
        <w:t>оммасына мадақ арнайтын «Құрмет кітапшасы» емес, өмірі мен</w:t>
        <w:br/>
        <w:t>қызметі еліне өнеге, ұрпағына ұлағат тартар ұлтымыздың дарын-</w:t>
        <w:br/>
        <w:t>ды перзенттерінің, тандаулылардың тандаулысы рстінде әлсумот</w:t>
        <w:br/>
        <w:t>таныған тұлғалардың жасампаздығы жөнінде ғана қысқа да нұсқа</w:t>
        <w:br/>
        <w:t>ақпарат берерлік туынды екені белгілі.</w:t>
        <w:br/>
        <w:t>275</w:t>
        <w:br/>
        <w:t>Шығармалары. 4-том</w:t>
        <w:br/>
        <w:t>ТӘУЕЛСІЗДІК РУХЫ</w:t>
        <w:br/>
        <w:t>Біздің тәуслсіз сл болғанымызға 8 жыл толды. Тарихқа ол</w:t>
        <w:br/>
        <w:t>уақыт қас-қағымдай. Өйткені ғасырларды құшақтап, аясына алған</w:t>
        <w:br/>
        <w:t>уақыт талай халықтың талай ұлы империяларының тәуелсіздігін</w:t>
        <w:br/>
        <w:t>көрген...</w:t>
        <w:br/>
        <w:t>«Тәуелсіздік» дсген -жадағай жай термин смсс. Тәуелсіздік шын</w:t>
        <w:br/>
        <w:t>мәнінде ауқымды да терең құбылыс. Ол ең алдымен тәуелсіздік,</w:t>
        <w:br/>
        <w:t>біз іргелі ел болып, күштілерге басымызды имей, біреудің ескі-</w:t>
        <w:br/>
        <w:t>құсқы ел билеу жүйесін кимей, Қазақстандық, суверендік жолмен</w:t>
        <w:br/>
        <w:t>жүруіміз керек. Біз бұл күні елімізге шетелдік факторлардың -</w:t>
        <w:br/>
        <w:t>АҚШ, Қытай, Ресей, Түркия факторларының ықпалы бар екенін</w:t>
        <w:br/>
        <w:t>жасыра алмаймыз. Ол еліміздің экономикалық тәуелсіздігі. Ал</w:t>
        <w:br/>
        <w:t>біз бұрынғы экономикалық жүйені - қоғамдық меншік жүйесін</w:t>
        <w:br/>
        <w:t>талқандадық. Жаңа экономикалық жүйе қалыптасуда. Бұл салада</w:t>
      </w:r>
    </w:p>
    <w:p>
      <w:r>
        <w:t>әттеген-ай дейтін проблемалар баршылық. Президенттің «Қазақ-</w:t>
        <w:br/>
        <w:t>стан- 2030» бағдарламасында да бұл проблеманы өз алдына халық</w:t>
        <w:br/>
        <w:t>назарына аударуы да осыдан. Алда орта класс - меншік ислерін</w:t>
        <w:br/>
        <w:t>қалыптастыру тұр. Өндірісті жандандырып, ауыл шаруашылығына</w:t>
        <w:br/>
        <w:t>қан жүгіртіп, экономикалық салада қазақ жерінің игілігін отандас-</w:t>
        <w:br/>
        <w:t>тар көруі мәселесі тұр. Сонда ғана слгс мал бітеді, жан бітеді. Елдің</w:t>
        <w:br/>
        <w:t>көсегесі көгереді, көңіл-күйі рухтанады. Рухани тәуелсіздік өз ал-</w:t>
        <w:br/>
        <w:t>дына бір проблема. Рух - ата-баба мұрасы. Рух - ошақ басы, үйдің</w:t>
        <w:br/>
        <w:t>күнделікті қарскеті бар жерде көрінбейді. Ол күйбелең күнделікті</w:t>
        <w:br/>
        <w:t>тіршілік ісі. Рух, Ахмст Байтұрсынов көрсеткендей, «ұлы мақсат,</w:t>
        <w:br/>
        <w:t>ұлы мұрат» үстінде керек, «жұрт үшін, көп үшін» құрбандыққа</w:t>
        <w:br/>
        <w:t>шалынуға даяр болған кезіңде сезінесің. Ендеше рух - отансүйгіш</w:t>
        <w:br/>
        <w:t>патриоттың жаны мен қаны. Рух үшін қымбат дүнис «жұрт қамы,</w:t>
        <w:br/>
        <w:t>жұрт ісі», - дейді. Жұрт деп Ахаң бұл арада елді, халықты айта-</w:t>
        <w:br/>
        <w:t>ды. Рұх туралы Шоқан да көп толғанады. Ұлы ғалымның айтуы</w:t>
        <w:br/>
        <w:t>бойынша, рух аруаққа байланысты. Ол ата-бабаның жаны, арын-</w:t>
        <w:br/>
        <w:t>далмай қалған арманы, тіріге қалдырған жүгі. Шоқан былай деп:</w:t>
        <w:br/>
        <w:t>«Арвах - дух предков, во всех трудных житейских случаях</w:t>
        <w:br/>
        <w:t>обрашаются к ним, говоря: «аруахи, держите меня за руку и под-</w:t>
        <w:br/>
        <w:t>держивайтс под мышки» и приносят жертву; из коров, какую ко-</w:t>
        <w:br/>
        <w:t>рову: с рогами наподобие луны и копытами наподобие аша (юрту</w:t>
        <w:br/>
        <w:t>поддерживает); из баранов - белого с полоской на лбу и белого</w:t>
        <w:br/>
        <w:t>с желтой головой, синего барана с ушами наподобие баурсаков -</w:t>
        <w:br/>
        <w:t>разлвоснными ушами и двумя зубами, и совершенно бслого, как</w:t>
        <w:br/>
        <w:t>снег,с полоской на лбу - и также первенца в стаде. Если пожалеют</w:t>
        <w:br/>
        <w:t>первенца, то вымазывают слюной обешанного животного голову</w:t>
        <w:br/>
        <w:t>283</w:t>
        <w:br/>
        <w:t>Мапаш ҚОЗЫБАЕВ</w:t>
        <w:br/>
        <w:t>лыс, ауылнай сайлауына ойысып жікшілдік, рушылдықты жан-</w:t>
        <w:br/>
        <w:t>дандырып барады. Ұлы Ахаң бұл туралы былай деген-ді: «Сайл</w:t>
        <w:br/>
        <w:t>көп үшін берген нәрсе, көп пайдасын көздеп сайланса, яғни мынау</w:t>
        <w:br/>
        <w:t>- халыққа тынышты, пайдалы, зарарсыз адам, анау - бұзық, зарар-</w:t>
        <w:br/>
        <w:t>лы, зорлықшыл, қиянатшыл адам», - деп тексеріп, тандап сайла-</w:t>
        <w:br/>
        <w:t>са, сайлау дұрыс өз мағынасында болғаны. Ендеше қазақ халқын</w:t>
        <w:br/>
        <w:t>демократиялық салтқа тәрбиелеу керек, баулу керск, мәденистін</w:t>
        <w:br/>
        <w:t>көтеру керек.</w:t>
        <w:br/>
        <w:t>Епбасы Жолдауында үкімет мүшелері халыққа қызмет ету керек-</w:t>
        <w:br/>
        <w:t>тігін, Парламентте жыл сайын сөз сөйлеуін қалайды.</w:t>
        <w:br/>
        <w:t>Әділ шсшім, үкімет мүшесі жыл сайын сл алдында тек сөз ғана</w:t>
        <w:br/>
        <w:t>сөйлеп қоймай, ссеп берсе артық смсс.</w:t>
        <w:br/>
        <w:t>Елбасы мемлекет дәрежесінде салық жинауға көп мән береді.</w:t>
        <w:br/>
        <w:t>Өте дұрыс, әркімнің шабысына қарай табысы болса, соған тиісті</w:t>
        <w:br/>
        <w:t>салығы да болуы орынды. Осы арада салық өлшеуі халық сол</w:t>
        <w:br/>
        <w:t>жиналған қаражат қалай жұмсалатынын да білуі керек. Мысалы,</w:t>
        <w:br/>
        <w:t>бір кезде А.Терешенко мырза Израильден тамшылап суландыру</w:t>
        <w:br/>
        <w:t>техникасын дүниенің малын беріп сатып алды, ал ол техника да-</w:t>
        <w:br/>
        <w:t>лада қалды. Бірақ ел алдында ол есеп те бермеді, жауап та тарт-</w:t>
        <w:br/>
        <w:t>пады. Болмаса өткен жылдары Алматы, Семей т.б. қалаларда ше-</w:t>
        <w:br/>
        <w:t>телден көшс асфальттайтын тохника алдырылды. Өзі көшелердің</w:t>
        <w:br/>
        <w:t>секі асфальтын алады, тесігін табады. Өзі тазалайды, өзі асфальт</w:t>
        <w:br/>
        <w:t>балқытады, көшені тегістеп, баршаны кенелтіп, шалқытады,- деп</w:t>
        <w:br/>
        <w:t>бөскендерін естігеніміз бар. Бұл күнде ол техника көзден ғайып</w:t>
        <w:br/>
        <w:t>болды, жол болса баяғы тасталған қалпында, анда-санда баяғы</w:t>
      </w:r>
    </w:p>
    <w:p>
      <w:r>
        <w:t>сскі әдіспен көшелерді жөндеп жатқанды көрссің. Сонда салық</w:t>
        <w:br/>
        <w:t>төлеушілердің кінәсі неде, керек емес техниканы сатып алған кім,</w:t>
        <w:br/>
        <w:t>халық алдында ол неге жауап бермейді?</w:t>
        <w:br/>
        <w:t>Ендеше мемлекеттік бюджет бүкілхалықтық бақылауда болуы</w:t>
        <w:br/>
        <w:t>керек. Демократияның көкесі осында.</w:t>
        <w:br/>
        <w:t>Прсзидент Жолдауында білім мен ғылымға көп көңіл бөлінген.</w:t>
        <w:br/>
        <w:t>Айта кету керек, жаңа заманда білім мен ғылымның ескі жүйесі</w:t>
        <w:br/>
        <w:t>сәгілді, жаңасы қалыптаспады. Жекешелеген білім саласында мем-</w:t>
        <w:br/>
        <w:t>лекеттік стандарт бұл күні жойылды дссс дс болады. Кейбір билік</w:t>
        <w:br/>
        <w:t>жүйесіндегі әкімдерге білім мен ғылым нарық заманасында керек</w:t>
        <w:br/>
        <w:t>еместей көрінеді. «Ауылдағының аузы сасық» дегендей, шетелдік</w:t>
        <w:br/>
        <w:t>ғалымдар дана, даракөрінеді, ұлттықғылым,ғалымарттақалғандай</w:t>
        <w:br/>
        <w:t>сезінеді. Көп жағдайларда Қазақстан ғылымы, Ахмет Байтұрсынов</w:t>
        <w:br/>
        <w:t>сөзімен айтсақ «ордалы жсорде орыннан», «жоралы жсрдс жол-</w:t>
        <w:br/>
        <w:t>дан», «олжалы жерде үлестен» қала бастады. Тіпті Аблязов сияқты</w:t>
        <w:br/>
        <w:t>үкімет басындағы інілеріміз ғылым ордасы - Ұлттық академияны</w:t>
        <w:br/>
        <w:t>290</w:t>
        <w:br/>
        <w:t>Мапаш ҚОЗЫБАЕВ</w:t>
        <w:br/>
        <w:t>мемлекетінің әр кезеңдегі шаруашылық тұрмысы, әлеуметтік-</w:t>
        <w:br/>
        <w:t>мәдени болмысын этникалық кемелдену процесі, ішкі- сыртқы орта</w:t>
        <w:br/>
        <w:t>мен қарым-қатынасының ерекшеліктері кешенді баяндалады. Осы-</w:t>
        <w:br/>
        <w:t>нау күрделі дс іргелі энциклопсдиялық ғылыми шежірені жасауға,</w:t>
        <w:br/>
        <w:t>яки ұлттық жаднамамыздың барын көгендеп, жоғын түгендеуге</w:t>
        <w:br/>
        <w:t>белгілі маман-тарихшыларымыз - Б.Көмеков, М.Әбусейітова,</w:t>
        <w:br/>
        <w:t>Ж.Қасымбаев, Ә.Хасснов, Б.Кәрібаев үлкен үлес қосқан скен.</w:t>
        <w:br/>
        <w:t>Ата тарихымызда айрықша орын алатын, әрі халқымыздың</w:t>
        <w:br/>
        <w:t>«Ұлы Отан соғысы» деп бағалауына лайық оқиғалардың бірі -</w:t>
        <w:br/>
        <w:t>ХУШ ғасырдағы созылмалы қазақ-қалмақ соғысының осы күнге</w:t>
        <w:br/>
        <w:t>көмескі күйде жсткен кейбір сәттерін уақыт тозаңынан арши-</w:t>
        <w:br/>
        <w:t>тын мағлұматтар шоғыры, әділін айтуымыз керек, энцикло-</w:t>
        <w:br/>
        <w:t>педия авторлары мен шығармашылық ұжымының ірі жетістігі,</w:t>
        <w:br/>
        <w:t>Бұл тақырып шола жазылып, сыдырта баяндау тәсілімен емес,</w:t>
        <w:br/>
        <w:t>ауқымды талдамалық-ақпараттық мақалалар (мысалы, «Ақтабан</w:t>
        <w:br/>
        <w:t>шұбырынды, Алқакөл сұлама», «Аңырақай шайқасы» т.б.) және</w:t>
        <w:br/>
        <w:t>тарихи тұлғалардың өмірбаяндық деректері арқылы дәйектеліп,</w:t>
        <w:br/>
        <w:t>оқиғалар желісі энциклопедиялық басылым талабына сай нақты</w:t>
        <w:br/>
        <w:t>да ұстамды тұжырымдалған.</w:t>
        <w:br/>
        <w:t>Еліміздің азаттығын, жеріміздің тұтастығын сақтап қалған</w:t>
        <w:br/>
        <w:t>дарабоздар - Абылай, Әбілқайыр хандардың, ту астындағы</w:t>
        <w:br/>
        <w:t>басқыншыларға бас тіге шайқасып, ерлік істерімен сл жадында</w:t>
        <w:br/>
        <w:t>сақталып қалған батырлар - Айбике, Айтбай, Ақнайман, Жаман,</w:t>
        <w:br/>
        <w:t>Ақтан, Ақша Сартұлы, Алау, Алдияр, Алтай Сырымбет, Арал сын-</w:t>
        <w:br/>
        <w:t>ды ерлер туралы алғаш рет энциклопедиялық дербес мақалалар</w:t>
        <w:br/>
        <w:t>жарияланған.</w:t>
        <w:br/>
        <w:t>Қазақ елінің Ресей империясына тәуелді күй кешкен азапты та-</w:t>
        <w:br/>
        <w:t>рихы отаршылдыққа қарсы өрбіген халық қозғалыстары, Сырым</w:t>
        <w:br/>
        <w:t>Датұлы, Исатай-Махамбет, Кенесары, Жанғожа батырлар бастаған</w:t>
        <w:br/>
        <w:t>көтерілістер туралы архивтік деректер арқылы көрініс тапқан.</w:t>
        <w:br/>
        <w:t>Әсірссс, ХХ ғасырдағы олеулі оқиғаларға қатысты мақалалар жа-</w:t>
        <w:br/>
        <w:t>уырды жаба тоқитын идеологиялық жадағайлық ырқынан шығып</w:t>
        <w:br/>
        <w:t>бүгінгі күннің өресіне сай тарихи шындықты ғылыми негіздеу,</w:t>
        <w:br/>
        <w:t>дәлелдеп дәйектеу әдібімен жазылған. Мәосслеон, алғашқы томға</w:t>
      </w:r>
    </w:p>
    <w:p>
      <w:r>
        <w:t>енген Ақжайлау оқиғасы (1904 ж.), 1916 жылғы ұлт азаттығы</w:t>
        <w:br/>
        <w:t>жолындағы қозғалыстар, Ақпан төңкерісі (1917 ж.), Ақ эмигра-</w:t>
        <w:br/>
        <w:t>ция тәрізді ұғымдардың жай-жапсары, мән-мағынасы елдік мұрат,</w:t>
        <w:br/>
        <w:t>ерікті рух тұрғысынан таратылған. «Алаш» ұғымы мен Алашор-</w:t>
        <w:br/>
        <w:t>да тарихына қатысты К.Нұрпейісов пон М.Қойголдисвтің зерттсу</w:t>
        <w:br/>
        <w:t>мақалалары да мазмұнды, танымымыздағы «ақтаңдақтардың»</w:t>
        <w:br/>
        <w:t>орнын толтырып, кемтігін бүтіндерлік құнды, тың деректер-</w:t>
        <w:br/>
        <w:t>274</w:t>
        <w:br/>
        <w:t>Шығармалары. 4-том</w:t>
        <w:br/>
        <w:t>мемлекеттік болмысын жаратылысынан бері қорғаумен келді.</w:t>
        <w:br/>
        <w:t>Ұлы империялар түрік нәсілді қазақ пен жоңғарды өзара 250 жыл</w:t>
        <w:br/>
        <w:t>соғыстырып әлсірстті, біреуі жоңғарларды ҰЛТ санатынан құртып,</w:t>
        <w:br/>
        <w:t>екіншісі қазақты жерімен жұтып тынды.</w:t>
        <w:br/>
        <w:t>Қазақ хандарының ұлысы Абылай хан қазақты отаршылықтан</w:t>
        <w:br/>
        <w:t>құтқарып, мал мен Жер-ананы қоса еметін, қала салған іргелі</w:t>
        <w:br/>
        <w:t>тәуелсіз мемлекет жасауды армандады.</w:t>
        <w:br/>
        <w:t>Жаңа заманда тарих бізге, міне, осындай мемлекет құру</w:t>
        <w:br/>
        <w:t>мүмкіндігін берді. Бұл бұрын-сонды болмаған еді.</w:t>
        <w:br/>
        <w:t>Ұлт ұстазы Ахмет Байтұрсынов ұлт намысы деген ұғымды</w:t>
        <w:br/>
        <w:t>халқымыздың қанынасіңіріп кетті. Қазақ мемлекетін құру, нығайту,</w:t>
        <w:br/>
        <w:t>оның қонған тұғырының сонді, мәнді, мәңгі болу ы-ұлт намысы,</w:t>
        <w:br/>
        <w:t>біздің парызымыз. Елбасы Жолдауының жасампаздық рухы осы</w:t>
        <w:br/>
        <w:t>бағыт-бағдардан табылады.</w:t>
        <w:br/>
        <w:t>Тұңғыш Президент Н.Ә.Назарбаевтың осы бір ұлы белес-</w:t>
        <w:br/>
        <w:t>ті «...болашақтан үміт етер шақ, сонымен қатар қорқынышты да</w:t>
        <w:br/>
        <w:t>шақ; бұл- қатерлі шақ, сонымен қатар бізге ғажайып мүмкіндіктер</w:t>
        <w:br/>
        <w:t>ашып беретін шақ; бұл - біздің ұлт ретіндегі, халық ретіндегі,</w:t>
        <w:br/>
        <w:t>Орталық Азияның ксудс тұсыңда кслс жатқан қуатты сл иссірстін-</w:t>
        <w:br/>
        <w:t>дегі қайрат-қабілетіміз сыналатын шақ.</w:t>
        <w:br/>
        <w:t>Бүгін қабылдайтын шсшімдеріміз біздің қазіргі тіршілігіміздің</w:t>
        <w:br/>
        <w:t>тынысын ғана емес, сонымен қатар біздің балаларымыз бен</w:t>
        <w:br/>
        <w:t>немерелеріміздің өмір сипатын да айқындайтын болады. Бүгін ше-</w:t>
        <w:br/>
        <w:t>шетін мәселелеріміз сіздер мен біздердің тағдырымызбен қатар,</w:t>
        <w:br/>
        <w:t>аймақтағы көршілеріміздің тағдырын да, бүкіләлемдік экономи-</w:t>
        <w:br/>
        <w:t>ҡаны да қоса қамтиды. Ұлы еліміздің болашағы мен бар тағдыры</w:t>
        <w:br/>
        <w:t>біздің қолымызда тұр», - деуі осыдан.</w:t>
        <w:br/>
        <w:t>Қазақ мемлекеті жеті жыл өмір сүріп келеді. Осы белесте ол өзін</w:t>
        <w:br/>
        <w:t>әломго халықаралық қарым-қатынаста танытты. Елбасы рстінде</w:t>
        <w:br/>
        <w:t>Н.Ә.Назарбаев әлемдік дәрежедегі саяси қайраткерлігін көрсетті.</w:t>
        <w:br/>
        <w:t>Жолдауда жаңа тарихи белесте халық тандауын алға тар-</w:t>
        <w:br/>
        <w:t>тып, елдің ішкі болашағын болжап, Елбасы көрегендік танытты.</w:t>
        <w:br/>
        <w:t>«Қандай таңдау жасауымызға тура келетінін біз анық білеміз: не</w:t>
        <w:br/>
        <w:t>реформаны таңдаймыз, не артқа шегінеміз; не алға ұмтыламыз,</w:t>
        <w:br/>
        <w:t>не тоқырауға ұшыраймыз; не демократия жолына түсеміз, не</w:t>
        <w:br/>
        <w:t>іріп-шіруге ұрынамыз. Нс бейнесі жаңа уақытқа сай Қазақстанды</w:t>
        <w:br/>
        <w:t>қалыптастыруды жалғастырамыз, не құрдымға кетеміз.</w:t>
        <w:br/>
        <w:t>Мен бүгін сіздерге толыққанды баршаның жүрсгінс жақын</w:t>
        <w:br/>
        <w:t>құндылықтарды қасист тұтатын ХХІ ғасырдағы Қазақстанды</w:t>
        <w:br/>
        <w:t>тандап алуды ұсынамын.</w:t>
      </w:r>
    </w:p>
    <w:p>
      <w:r>
        <w:t>Менбүгінсіздерге жаңашаэкономикаға негізделген Қазақстанды</w:t>
        <w:br/>
        <w:t>тандап алуды ұсынамын.</w:t>
        <w:br/>
        <w:t>287</w:t>
        <w:br/>
        <w:t>Шығармалары. 4-том</w:t>
        <w:br/>
        <w:t>леу, подлог жасау, құты, кісі өлімдерінен тайынбайды. Тас тартуға</w:t>
        <w:br/>
        <w:t>оңай жол - акшамен алу, көнбесе, қазақтар осы жолды колданады.</w:t>
        <w:br/>
        <w:t>Бұл жол оңай, оңай бола тұра, өте қымбат: тас алу талай мыңға</w:t>
        <w:br/>
        <w:t>түседі. ...Жеңген жағы үш жылға аранын жүргізеді. Болыс, ауыл-</w:t>
        <w:br/>
        <w:t>най, би- бәрін өз жағына шығарып алып, қарсы партиядан өшін,</w:t>
        <w:br/>
        <w:t>кегін алады, шығарған шығынын өндірмек түгіл, асырады, байи-</w:t>
        <w:br/>
        <w:t>ды. Қарсы партиясын жерден қақпалайды, үй салық, әлеумет</w:t>
        <w:br/>
        <w:t>салықтардың көбін сол жағына баса салады, өтірік ақы, өтірік мал</w:t>
        <w:br/>
        <w:t>сұратады. Сайлауға жарамастай етіп, өтірік жаламен хүкім кес-</w:t>
        <w:br/>
        <w:t>тіріп, қаралайды» (Сонда. 294-295-66.).</w:t>
        <w:br/>
        <w:t>Ұлы Абай да мінс осы болыс сайлауының қазақ даласын</w:t>
        <w:br/>
        <w:t>ойрандағаны туралы жазды:</w:t>
        <w:br/>
        <w:t>Болыс болдым мінекей,</w:t>
        <w:br/>
        <w:t>Бар малымды шығындап...</w:t>
        <w:br/>
        <w:t>Түйеде қом, атта жал,</w:t>
        <w:br/>
        <w:t>Қалмады елге тығындап... -</w:t>
        <w:br/>
        <w:t>десе,</w:t>
        <w:br/>
        <w:t>Мәз болады болысың,</w:t>
        <w:br/>
        <w:t>Арқаға ұлық қаққанға.</w:t>
        <w:br/>
        <w:t>Шелтірейтіп орысың,</w:t>
        <w:br/>
        <w:t>Шенді шекпен жапқанға...</w:t>
        <w:br/>
        <w:t>Оқалы топ бола ма,</w:t>
        <w:br/>
        <w:t>Ар-ұятын сатқанға...</w:t>
        <w:br/>
        <w:t>Ұлы Абай замана сырын түсініп, налып:</w:t>
        <w:br/>
        <w:t>Жарлы емеспін, зарлымын,</w:t>
        <w:br/>
        <w:t>Оны да ойла толғанып;</w:t>
        <w:br/>
        <w:t>Жұртыл деуге арлымыл.</w:t>
        <w:br/>
        <w:t>Өзге жұрттан ұялып,</w:t>
        <w:br/>
        <w:t>деуі де осыдан еді.</w:t>
        <w:br/>
        <w:t>Кеңес дәуірінде сайлау ісі коммунистік партияның монополия-</w:t>
        <w:br/>
        <w:t>сы болды. «Партия қайда болса, жоңіс сонда», - дсп 99,99 пайыз</w:t>
        <w:br/>
        <w:t>дауыс жинау санамызға ұялады.</w:t>
        <w:br/>
        <w:t>Жаңа замана орнады. Еліміздегі сайлау ісі өркениетті жолға</w:t>
        <w:br/>
        <w:t>салына бастады. Тұнғыш баламалы сайлаулар өткізіле бастады.</w:t>
        <w:br/>
        <w:t>Бүкілхалықтық сайлаумен Елбасы да сайланды.</w:t>
        <w:br/>
        <w:t>Ахмет Байтұрсынов сайлауды өркениетті жолға салуды қалады.</w:t>
        <w:br/>
        <w:t>Ол сайлаудың «білімді, әнерлі халықтар ісінің бәріне басынан бас-</w:t>
        <w:br/>
        <w:t>тап, аяғына шейін» сайлау кіргізгенін, сайлаудың халыққа берген</w:t>
        <w:br/>
        <w:t>ықтияр екенін, депутатты өкімет емес, халық сайлау керектігін,</w:t>
        <w:br/>
        <w:t>сайлауды талас смсс, тандау скенін кеңінен түсіндіріп бақты. «Сай-</w:t>
      </w:r>
    </w:p>
    <w:p>
      <w:r>
        <w:t>301</w:t>
        <w:br/>
        <w:t>Мапаш ҚОЗЫБАЕВ</w:t>
        <w:br/>
        <w:t>халық психологиясы, даналық қыр баласының менталитеті басқару</w:t>
        <w:br/>
        <w:t>ісіне асқан жауапкершілік жүктейді.</w:t>
        <w:br/>
        <w:t>Біз - жаңа мсмлскоттің азаматтары, бүкіл ХХ ғасыр бойы</w:t>
        <w:br/>
        <w:t>жақсылық ны шандарын күтіп келе жатқан жандармыз. Сондықтан</w:t>
        <w:br/>
        <w:t>да бізге шыдамсыздық тән, асығыстық тән,</w:t>
        <w:br/>
        <w:t>Ендігі бір мәселе Қазақтың Ұлттық Ғылым академиясы</w:t>
        <w:br/>
        <w:t>жөнінде. Иә, ҚР Ұлттық Ғылым академиясы Ресейлік академиядан</w:t>
        <w:br/>
        <w:t>отау болып бөлінгені рас. Ал ол болса «империядағы ең бірінші</w:t>
        <w:br/>
        <w:t>ғылыми қоғам» сді. 1747 жылы оның Уставын император бекітіп,</w:t>
        <w:br/>
        <w:t>императорлық академия аталған-ды. 1836 жылы академияның Ус-</w:t>
        <w:br/>
        <w:t>тавында былай делінген:</w:t>
        <w:br/>
        <w:t>О правах академии</w:t>
        <w:br/>
        <w:t>813</w:t>
        <w:br/>
        <w:t>Академия наук и все члены ге состоят под особым высочайшим</w:t>
        <w:br/>
        <w:t>покровитсльством, оставаясь в БсдониИи министра народного про-</w:t>
        <w:br/>
        <w:t>евешения, через которого восхолят к его императорскому величе-</w:t>
        <w:br/>
        <w:t>ству все дела Академии, требуюшие высочайшего разрешения.</w:t>
        <w:br/>
        <w:t>815</w:t>
        <w:br/>
        <w:t>Порядок и внутрсннсс благоустройство Академии поручаются</w:t>
        <w:br/>
        <w:t>собственному се наблюдению...</w:t>
        <w:br/>
        <w:t>Академияның мемлекеттік статусы 300 жылға таяу уақыт өтсе</w:t>
        <w:br/>
        <w:t>де өзгермей келеді. Кешегі Кеңес Одағы тарар алдындағы КСРО</w:t>
        <w:br/>
        <w:t>ҒА-ның Уставында да: «1. Академия наук Союза Совстских Соци-</w:t>
        <w:br/>
        <w:t>алистичсских Республик ЯвВЛЯСТСЯ БЫСШИМ научным У чрсжденисм</w:t>
        <w:br/>
        <w:t>СССР, обьодиняюшим в качестве своих ученых страны.</w:t>
        <w:br/>
        <w:t>Академия наук СССР подчинена непосредственно Совету Ми-</w:t>
        <w:br/>
        <w:t>нистров СССР, которому она ежегодно представляет отчеты о сво-</w:t>
        <w:br/>
        <w:t>сй деятельности», - делінген.</w:t>
        <w:br/>
        <w:t>Рсссй Президснті Б.Н.Ельцин Академияның Уставын «Ғылым</w:t>
        <w:br/>
        <w:t>академиясы коммерцияға қатысы жоқ өзін-өзі билейтін, бірақ мем-</w:t>
        <w:br/>
        <w:t>лекеттен қаржыланатын ұйым», - деп өзгертті.</w:t>
        <w:br/>
        <w:t>Сөз жоқ, ҚР Ғылым академиясы жаңа заманға сай реформала-</w:t>
        <w:br/>
        <w:t>нуы керск.</w:t>
        <w:br/>
        <w:t>Елбасымен ақсақалдар тобы кездескенде кадр проблемасы</w:t>
        <w:br/>
        <w:t>тақырыптың арнасы болуы президенттікке кандидат болып ұсы-</w:t>
        <w:br/>
        <w:t>нылған Н.Ә.Назарбаевқа артқан аманат деп білемін. Ұлтымыз ХХІ</w:t>
        <w:br/>
        <w:t>ғасырда Шоқанның, Ыбырайдың, Абайдың, Әлиханның, Ахмет</w:t>
        <w:br/>
        <w:t>298</w:t>
      </w:r>
    </w:p>
    <w:p>
      <w:r>
        <w:t>Шығармалары. 4-том</w:t>
        <w:br/>
        <w:t>Байтұрсынның, Тұрардың, Мұхтардың, Қаныштың, Бауыржанның</w:t>
        <w:br/>
        <w:t>ұлты болып, өркениетті елдер тамсанар рухани биік деңгейде қадам</w:t>
        <w:br/>
        <w:t>басуы тиіс. Елбасы болуға үміткерлер, оның ішінде Нұрсұлтан</w:t>
        <w:br/>
        <w:t>Әбішұлы замана қиындығын арқалай отырып, сауаты жоғары,</w:t>
        <w:br/>
        <w:t>рухы биік, мәденисті озық халықты рухани жағынан жүдетпеугс,</w:t>
        <w:br/>
        <w:t>білімге, ғылымға, өнерге қамқоршы болуға парыздар да қарыздар</w:t>
        <w:br/>
        <w:t>екенін баса айтқым келеді.</w:t>
        <w:br/>
        <w:t>Шынын айту керек, біздің ата-бабамыз. өзіміз эксперимент-</w:t>
        <w:br/>
        <w:t>терден шаршадық. Н.Ә.Назарбасвтың кандидатурасына тоқтаған-</w:t>
        <w:br/>
        <w:t>дардың көкейдегі бір ойы: Елбасына тағы да бір мүмкіндік беріп,</w:t>
        <w:br/>
        <w:t>елді тығырықтан алып шығу. Мен 1993 жылы «Қазақ тарихы»</w:t>
        <w:br/>
        <w:t>журналының .Хе3 санында «Тәуелсіздік самалы» деген мақалада</w:t>
        <w:br/>
        <w:t>былай дсп жазғанмын: «Тәуелсіздікгің жолы - үміт жолы. Біз</w:t>
        <w:br/>
        <w:t>бостандық алған елден күтеріміз аз емес. Біз тәуелсіздіктен ең ал-</w:t>
        <w:br/>
        <w:t>дымен балаларымызға жарқын болашақ күтеміз. Біз тәуелсіздіктен</w:t>
        <w:br/>
        <w:t>аға ұрпаққа элеуметтік қорған болуын күтеміз. Біз тәуелсіздіктен</w:t>
        <w:br/>
        <w:t>кешегі социализм жариялап, толық іске асыра алмаған теңдікті,</w:t>
        <w:br/>
        <w:t>бостандықты, еркіндікті баршаға білім, денсаулығына қорған,</w:t>
        <w:br/>
        <w:t>кәрілігінс сая болуын күтсміз. Біз тәуелсіздіктен ұлтаралық</w:t>
        <w:br/>
        <w:t>үйлесімді, татулықты, халықаралық бейбітшілікті күтеміз.</w:t>
        <w:br/>
        <w:t>Тәуслсіздік... құдіретті, ардақты ұғым. Баршамызға бақ қонды-</w:t>
        <w:br/>
        <w:t>рып, қыдыр дарытып, Адам деген атағымызды асырып, ерен еңбе-</w:t>
        <w:br/>
        <w:t>гімізді Отан, халық кәдесінс жаратқай! Лайым да солай болғай!</w:t>
        <w:br/>
        <w:t>ХХ ғасыр бітіп, ХХІ ғасыр алдыңда өмір сүріп жатқан елміз.</w:t>
        <w:br/>
        <w:t>Біздің болашағымыз - ХХІ ғасыр. Біз оған сақадай сай, даяр бо-</w:t>
        <w:br/>
        <w:t>луымыз керек. Тек бейбіт экономикалық, мәдени, рухани жарыста</w:t>
        <w:br/>
        <w:t>ғана өнерлі, өнегелі слдің, халықтың болмысын таныта аламыз».</w:t>
        <w:br/>
        <w:t>Менің Президенттікке кандидат болғандардың қай-қайсысының</w:t>
        <w:br/>
        <w:t>арына, намысына артар жүгім осы.</w:t>
        <w:br/>
        <w:t>Болашақ қазақ халқының тәуелсіздігін баянды етеді деп арман-</w:t>
        <w:br/>
        <w:t>даймын, ағайын!</w:t>
        <w:br/>
        <w:t>«Егемен Қазақстан»,</w:t>
        <w:br/>
        <w:t>1998 ж., 20 қараша</w:t>
        <w:br/>
        <w:t>САЙЛАУ</w:t>
        <w:br/>
        <w:t>Елімізде парламснт сайлауының науқаны басталды. Сөз жоқ,</w:t>
        <w:br/>
        <w:t>еліміз өте бір жауапты кезеңге кірді.</w:t>
        <w:br/>
        <w:t>Қазақ сахарасындағы Сайлау тарихына үңілсск, ол бірнешс</w:t>
        <w:br/>
        <w:t>кезеңнен өткенге ұқсайды. Халық ұстазы Ахмст Байтұрсынов</w:t>
        <w:br/>
        <w:t>299</w:t>
        <w:br/>
        <w:t>Шығармалары. 4-том</w:t>
        <w:br/>
        <w:t>«приватизация» жасап, «Казкомморцбанк», «Алматы Моторстың»</w:t>
        <w:br/>
        <w:t>«қалтасына» салып беруді мемлекеттік бағдарлама қылып ұсынды.</w:t>
        <w:br/>
        <w:t>Ғылымсыз, білімсіз халық - өркениеттің құлы, ғылымды, білімді</w:t>
        <w:br/>
        <w:t>халық - өркениеттің пірі. Қазақ мемлекеті өмір бойы шетелдің</w:t>
        <w:br/>
        <w:t>табанында жатпайды, сл байлығын, жср байлығын түбегейлі пай-</w:t>
        <w:br/>
        <w:t>далана алуға мүмкіншілік беретін ғылыми-техникалық жүйе құру</w:t>
      </w:r>
    </w:p>
    <w:p>
      <w:r>
        <w:t>-ғылым үлесі, бүгінгі таңда да актуалды, өйткені ертеңгі күн, Пре-</w:t>
        <w:br/>
        <w:t>зидент айтып отырғандай, қазақ халқынікі.</w:t>
        <w:br/>
        <w:t>Олай болса ұлы Қаныш Сәтбаев көтерген ұлы орда дамылсыз,</w:t>
        <w:br/>
        <w:t>дабылсыз ғылым жолында еңбек етуі керек. Сөз жоқ, оны заманға</w:t>
        <w:br/>
        <w:t>сай реформалау, жаңарту, жаңғырту - өмір талабы.</w:t>
        <w:br/>
        <w:t>Ендеше біз, ғылым иелері, Қазақ Ұлттық Ғылым академиясы</w:t>
        <w:br/>
        <w:t>«Казкоммерцбанктің», «Алматы Моторстың» қалтасына сыймай-</w:t>
        <w:br/>
        <w:t>мыз, өз басым мемлекеттік мүддені саудаға салу; білім, ғылымды</w:t>
        <w:br/>
        <w:t>тәркілсу, мемлекеттік стандарт, әлемдік деңгейден шегіну, ғылым,</w:t>
        <w:br/>
        <w:t>білімді жекешелендіру, ғылымды сауда адамының алдында</w:t>
        <w:br/>
        <w:t>жүгіндіруді ұлт алдындағы қиянат деп ойлаймын.</w:t>
        <w:br/>
        <w:t>Елбасы Н.Ә.Назарбаев халыққа Жолдауында: «Адамдар елдің</w:t>
        <w:br/>
        <w:t>басшылығына сснбейінше үкімст халықтың қолдауына ис бола-</w:t>
        <w:br/>
        <w:t>мын деп үміт ете алмайды», - деп әділ көрсетеді.</w:t>
        <w:br/>
        <w:t>Үмітсіз әмір - су қараңғы қараң өмір. Үміт - болашақ тірсегі.</w:t>
        <w:br/>
        <w:t>Елбасының: «Елдегі жағдай, ішкі және сыртқы саясаттың негізгі</w:t>
        <w:br/>
        <w:t>бағыттары туралы: жаңа ғасырда қоғамды дсмократиялау, эконо-</w:t>
        <w:br/>
        <w:t>микалық және саяси реформа» атты халыққа Жолдауы тарихи мәні</w:t>
        <w:br/>
        <w:t>жоғары, болашаққа слді жетелейтін үміт құжаты. Ол халқымыздың</w:t>
        <w:br/>
        <w:t>элемдік тарихи даму заңдылықтары мен үндестігі деуге де бола-</w:t>
        <w:br/>
        <w:t>ды. «Қазақ - жоқшы, жоғын іздеген қуғыншы», Ахаңның осы бір</w:t>
        <w:br/>
        <w:t>сөзін әрі жалғастырсақ: Елбасының бұл бағдарламасын бірігіп</w:t>
        <w:br/>
        <w:t>іске асырсақ қазақ, Қазақстан халқы жоғын табады, тәуелсіздіктің</w:t>
        <w:br/>
        <w:t>көгілдір байрағының түбінде топталып, өркениеттен өзінің үлесін</w:t>
        <w:br/>
        <w:t>алады.</w:t>
        <w:br/>
        <w:t>«Егемен Қазақстан»,</w:t>
        <w:br/>
        <w:t>1998 ж., 8 қазан</w:t>
        <w:br/>
        <w:t>ПРЕЗИДЕНТ САЙЛАУЫ: ТАЛҒАМ МЕН ТАЛАП</w:t>
        <w:br/>
        <w:t>Ел тағдырында бетбұрыс кезеңді бастан өткізіп отырмыз.</w:t>
        <w:br/>
        <w:t>Қазақ халқы, оның ұлттық мемлекеті, Қазақстанның әлемдік</w:t>
        <w:br/>
        <w:t>қауымдастықтағы орны, бір сөзбен айтсақ, ұлттық болмысы,</w:t>
        <w:br/>
        <w:t>болашағы күн тәртібінде тұр. Бұл - қазақ атам айтқан сын сағаты.</w:t>
        <w:br/>
        <w:t>291</w:t>
        <w:br/>
        <w:t>Мапаш ҚОЗЫБАЕВ</w:t>
        <w:br/>
        <w:t>Тонның жағасы, елдің ағасы болады. Ел ақсақалдарының бір</w:t>
        <w:br/>
        <w:t>тобы Елбасының қабылдауында болып, осы бір сәтте тағы да өз</w:t>
        <w:br/>
        <w:t>түсінігін, болжамын, ұлт тағдырына дсген жанашыр көзқарасын</w:t>
        <w:br/>
        <w:t>айтқаны баршаға мәлім. Бірақ баспасөздің байыпты сөзден гөрі</w:t>
        <w:br/>
        <w:t>бөстірмс сөзі басым болды ма, әлдс сл ақсақалдарына дсген халық-</w:t>
        <w:br/>
        <w:t>тыңлимитітаусылды ма,ел арасындапыш-пышсөзазаймады, қайта</w:t>
        <w:br/>
        <w:t>көбейе түсуде. Ұзын сөздің қысқасы, кейбір «оппоненттердің»:</w:t>
        <w:br/>
        <w:t>«үйсін асып кетті, арғын сатып кетті, алшынатып кетті, «алжыған»,</w:t>
        <w:br/>
        <w:t>«жағымпаз» шалдардың марапаттауына Прсзидент белшесінен ба-</w:t>
        <w:br/>
        <w:t>тып кетті», - дегенін әр жерден сститін болдық.</w:t>
        <w:br/>
        <w:t>Осы арада екі сауалға жауап іздеу керек сияқты.</w:t>
        <w:br/>
        <w:t>Біріншісі елде ақсақал, аға болған ұрпақ бар ма? Ол керек пе?</w:t>
        <w:br/>
        <w:t>Керек болмаса олардан құтылар қандай айла бар?</w:t>
      </w:r>
    </w:p>
    <w:p>
      <w:r>
        <w:t>Зиялы қауым ағаларының бірі Қалтай Мұхамеджан айтқандай,</w:t>
        <w:br/>
        <w:t>бұл сауалға Қожанасыр жауап беріп кеткен екен. «Жасы жеткен,</w:t>
        <w:br/>
        <w:t>заманасы әткен, артынан күші мол, ақылы шолақ балалары әскен</w:t>
        <w:br/>
        <w:t>қариялардан құтылудың амалы оларды бесікте қырқынан шықпай</w:t>
        <w:br/>
        <w:t>тұрып тұншықтырып өлтіру керек», - деген екен жарықтық. Енде-</w:t>
        <w:br/>
        <w:t>ше ел ағаларының өз пікірін айтуға құқы барлығы күман келтірме-</w:t>
        <w:br/>
        <w:t>се керек.</w:t>
        <w:br/>
        <w:t>Екінші сауал: Ел арасында сөз көп. Осыны азайту үшін нс істсу</w:t>
        <w:br/>
        <w:t>керек?</w:t>
        <w:br/>
        <w:t>Сол кездесуде сөйлеген бұл күнгі зиялы қауымның көшбастар</w:t>
        <w:br/>
        <w:t>ағасы Әбдіжәміл Нұрпейісов ағамыз айтқандай, айтқыштарды</w:t>
        <w:br/>
        <w:t>тоқтатар бір ғана амал бар. Ол - шындықты айту.</w:t>
        <w:br/>
        <w:t>Сөз жоқ, шындық бірсу болғанымен, әркімнің өз шындығы бар.</w:t>
        <w:br/>
        <w:t>Мен өз шындығыма жү гінгім келсді.</w:t>
        <w:br/>
        <w:t>Біздің өміріміз екі кезеңнен тұрады. Бірі - советтік замана</w:t>
        <w:br/>
        <w:t>кезеңі. Ол таптық, ұлттық езгіні жойды, эйелдер теңдігін көтерді,</w:t>
        <w:br/>
        <w:t>елді жаппай сауаттандырды, баршаға әлеуметтік қорған болды,</w:t>
        <w:br/>
        <w:t>тегін дәрігерлік көмек берді. Ұлттық академиялық драма, опера</w:t>
        <w:br/>
        <w:t>тсатрларын ашты, университет, ұлттық ғылым ордасы шаңырақ</w:t>
        <w:br/>
        <w:t>көтерді. Қазақ халқы қуыршақтық республика болса да, ұлттық</w:t>
        <w:br/>
        <w:t>жерін бір жерге топтастырып, кеңестік мемлекеттік жүйеге енді.</w:t>
        <w:br/>
        <w:t>Алайда кеңестік социализм дертке шалдықты, аз ұлттар орыста-</w:t>
        <w:br/>
        <w:t>нып қамықты, әнерлі, іскер, талантты, талапты адамдар сркіндік</w:t>
        <w:br/>
        <w:t>тимей зарықты.</w:t>
        <w:br/>
        <w:t>Социализм бір жағынан алысты жақындатты, қараңғыны жарық</w:t>
        <w:br/>
        <w:t>етті, сңбск адамына бақ берді, арамза алаяққа тап берді.</w:t>
        <w:br/>
        <w:t>Сонымен бірге құрсауланған сациализм әуелі малды алды, одан</w:t>
        <w:br/>
        <w:t>кейін жанды алды, миллиондаған жазықсыз жан қанданды, тұтас</w:t>
        <w:br/>
        <w:t>бір халықтар елінен айырылып, зарланды...</w:t>
        <w:br/>
        <w:t>292</w:t>
        <w:br/>
        <w:t>Мапаш ҚОЗЫБАЕВ</w:t>
        <w:br/>
        <w:t>рабы. байланыс, экономикалық кеңістік жасауға уақыт, қолайлы</w:t>
        <w:br/>
        <w:t>жағдай керек. Оның бәрі көктен түспейді. Осы сотте ел Прези-</w:t>
        <w:br/>
        <w:t>денті Н.Ә.Назарбасв ұсынып отырған стратсгиялық бағытты</w:t>
        <w:br/>
        <w:t>қолдап, ұлттың, Қазақстан еңбекшілерінің берік бірлігін нығайту</w:t>
        <w:br/>
        <w:t>керек. Бірлік бар жерде ғана, ынтымақ бар елде ғана көгілдір көк</w:t>
        <w:br/>
        <w:t>туымыздың астында тәуелсіздікті баянды ете аламыз.</w:t>
        <w:br/>
        <w:t>«Халық конгресі»,</w:t>
        <w:br/>
        <w:t>1993 ж., 28 сәуір.</w:t>
        <w:br/>
        <w:t>ЗАМАН ЖӘНЕ ЗИЯЛЫ</w:t>
        <w:br/>
        <w:t>1. Қазақ мемлекетінің тәуелсіздігін пығайту үшін зиялылар</w:t>
        <w:br/>
        <w:t>қауымы дәл қазіргі жағдайда ең бірін ші кезекте қандай міндет-</w:t>
        <w:br/>
        <w:t>терді атқаруы керек деп ойлайсыз.</w:t>
        <w:br/>
        <w:t>1. Қазақ мемлекетінің тәуелсіздігі сын сағатта. Оны әр саналы</w:t>
        <w:br/>
        <w:t>жан біледі, түсінеді.</w:t>
      </w:r>
    </w:p>
    <w:p>
      <w:r>
        <w:t>а) Ең алдымен зиялы қауымның топтасуы керек. Алауыздықты</w:t>
        <w:br/>
        <w:t>қою керек. Кейбір өмір бойы әзінс «окау тапқыш», «жау іздегіш»</w:t>
        <w:br/>
        <w:t>қуларды аластату керек. Әйтпесе бұрау басын сындырмай, бір</w:t>
        <w:br/>
        <w:t>пендеге жақсылық жасамай, қара басы қоғамға масыл бола тұра</w:t>
        <w:br/>
        <w:t>«Камал олай», «Шерхан бұлай» деп іріткі салғыштар көбейіп бара-</w:t>
        <w:br/>
        <w:t>ды. Жалпы ойшыл, ел бірлігіне, ел тірлігіне қабырғасы қайысатын</w:t>
        <w:br/>
        <w:t>жандар өтс қарапайым келсді.</w:t>
        <w:br/>
        <w:t>а) Бұл күні творчсстволық одақтар тоз-тоз болды, ғылыми</w:t>
        <w:br/>
        <w:t>ұйымдардың да құрылымдық жүйесі өзгерді. Жазушылардың</w:t>
        <w:br/>
        <w:t>дауыстары бұрынғыдай айқын естілмейтін болды. Суретшілер,</w:t>
        <w:br/>
        <w:t>мүсіншілер жеке-жеке көш айдайды. Олар да әйтеуір нан табу</w:t>
        <w:br/>
        <w:t>жолында жүр. Міне, осы тұста кәсіби тұтастық, бірсгейлік керсе.</w:t>
        <w:br/>
        <w:t>Өте пысық, барлық мемлекеттік заказдарды бір өздері алып алған,</w:t>
        <w:br/>
        <w:t>«ерекше мүмкіншілігі» бар топтарға да конкурс талабын қою ке-</w:t>
        <w:br/>
        <w:t>рек. Әлеуметтік әділдік туғызып, баршасына бірдей талап қойып,</w:t>
        <w:br/>
        <w:t>таланттыға жол ашу керек. Мұнсыз кәсіби бірлестік болмайды,</w:t>
        <w:br/>
        <w:t>елдің іргесі бекімейді. Осы жағынан алғанда ұлттық идеологиялық</w:t>
        <w:br/>
        <w:t>миссияны атқарып, мемлекеттік дәрежеде бірізділік туғызатын</w:t>
        <w:br/>
        <w:t>жүйе қалыптасса, ел ырысы болар еді.</w:t>
        <w:br/>
        <w:t>6) Зиялыларды үш топқа бөлуге болады. Бірі үнемі ізденеді,</w:t>
        <w:br/>
        <w:t>жоқтанбартуғызады. Алайдаүкіметтарапынансшбір қолдау көрмей</w:t>
        <w:br/>
        <w:t>өтеді. Солай бола тұрса да мұндай «құмырсқаларсыз» мәдениет</w:t>
        <w:br/>
        <w:t>тірлігі өркендемейді. Зиялылардың екінші тобы - жиналған рухани</w:t>
        <w:br/>
        <w:t>байлықты кәдеге жаратады, басынқосады, бірізділікке салады, жеке-</w:t>
        <w:br/>
        <w:t>308</w:t>
        <w:br/>
        <w:t>Шығармалары. 4-том</w:t>
        <w:br/>
        <w:t>Ахмет Байтұрсынұлы 1911 жылы «Тағы да народный сот</w:t>
        <w:br/>
        <w:t>хақында» деген мақаласында: «Сайлау деген - өзіңе берілген</w:t>
        <w:br/>
        <w:t>ықтияр», - деген болатын. Ендешс менің дс өз ықтиярым бар.</w:t>
        <w:br/>
        <w:t>Сайлау дсген талас па? Талас болған соң Ахаң айтқандай, та-</w:t>
        <w:br/>
        <w:t>ласқан ит бірін-бірі аяй ма?</w:t>
        <w:br/>
        <w:t>Біздің ұлттық қарекетімізде сайлауды мәдениеті озық елдер са-</w:t>
        <w:br/>
        <w:t>натында түсінетін, іске асыратын дәрежеге көтеру міндеті тұр.</w:t>
        <w:br/>
        <w:t>Сайлау адам баласына берілген ықтияр болса, онда Президент-</w:t>
        <w:br/>
        <w:t>тік сайлауға түсушілер қатары көбеюі әбден мүмкін. Біз баламалы</w:t>
        <w:br/>
        <w:t>сайлауға бойымызды үйретуіміз керек.</w:t>
        <w:br/>
        <w:t>Өзінің конституциялық құқын пайдаланып ұсынылған кан-</w:t>
        <w:br/>
        <w:t>дидаттардың әрқайсысына өркениетті елдердегідей көзқарас қа-</w:t>
        <w:br/>
        <w:t>лыптасуы керек. Үмітті жандардың өз бақытын сынауға жасалған</w:t>
        <w:br/>
        <w:t>мүмкіндіктер тең болуға орынды. Сайлау ықтияр болса, сай-</w:t>
        <w:br/>
        <w:t>лаушы кімге дауыс береді өз ықтияры. Бірақ Ахаң айтқандай,</w:t>
        <w:br/>
        <w:t>сайлаудың негізгі мақсаты - ел мұраты, халық мүддесі. «Халық-</w:t>
        <w:br/>
        <w:t>тың пайдасы, зарары қаралмай, «мынау туғаным-тұқымдасым я</w:t>
        <w:br/>
        <w:t>құда-құрмаласым» дсп, яки «мынау анадан пәлендей сомын артық</w:t>
        <w:br/>
        <w:t>беріп тұр ғой» деп сайланса, ол сайлау емес, құр талас я сауда».</w:t>
        <w:br/>
        <w:t>Из, сайлау, оның ішінде Президент сайлауы талас емес, сауда да</w:t>
        <w:br/>
        <w:t>емсе. Елдің, халықтың күткені «Керуенбасы білікті болса, көлік</w:t>
        <w:br/>
        <w:t>азбайды. Қолбасшы білікті болса, сарбаз тозбайды».</w:t>
        <w:br/>
        <w:t>Ел көсемі, ел перзенті кім? Ұлт перзенті - ұлттық идеяның ту</w:t>
      </w:r>
    </w:p>
    <w:p>
      <w:r>
        <w:t>ұстары, ұлттық мүдденің пірі де құлы, ол Құдай берген тірлігі</w:t>
        <w:br/>
        <w:t>мен ірілігінің, өмір бойы жинаған асыл қасисттсрінің арқасында</w:t>
        <w:br/>
        <w:t>ұлттық стратегиялық мақсатын ғылыми-рухани биіктіктен көріп,</w:t>
        <w:br/>
        <w:t>ұлт тынысын күре тамырынан басып, болжай білетін көреген</w:t>
        <w:br/>
        <w:t>көсем, ұлт мұңын айтпай біліп, толғайтын шсшен, халық жүгін өз</w:t>
        <w:br/>
        <w:t>еркімен арқалаған бейнетқор жан.</w:t>
        <w:br/>
        <w:t>Ұлт перзенті болу үшін:</w:t>
        <w:br/>
        <w:t>1. Пенденің жеке басының мүддесі ұлт мүддесімен қабысуы</w:t>
        <w:br/>
        <w:t>керек;</w:t>
        <w:br/>
        <w:t>2. Жеке басының пендешілігінен ел қамын жеген Едігешілігі</w:t>
        <w:br/>
        <w:t>басым болып, халықпен табысуы керек;</w:t>
        <w:br/>
        <w:t>3. Жүрексіну, қобалжу, қорқыныш сияқты пендслерге тән өзін-</w:t>
        <w:br/>
        <w:t>өзі сақтау сезімдерін ақылға жеңгізіп, тәуекелдің қайығына мініп,</w:t>
        <w:br/>
        <w:t>Отан үшін, ел үшін жан аямай шабысуы керек.</w:t>
        <w:br/>
        <w:t>Ер-азаматтың тарланы ұлт перзентіне айналар соті заманға</w:t>
        <w:br/>
        <w:t>байланысты. Замана срді болат ссмсердей отқа да, суға да сала-</w:t>
        <w:br/>
        <w:t>ды, шыңдайды, сынайды. Күндердің күнінде көп ішінен көлбең</w:t>
        <w:br/>
        <w:t>етіп шыққан ер шыңға шығады. ұлт тағдырының бағдарын ұғады.</w:t>
        <w:br/>
        <w:t>295</w:t>
        <w:br/>
        <w:t>Шығармалары. 4-том</w:t>
        <w:br/>
        <w:t>Екіншіден тоталитарлық жүйеге қарсы атой салып, жорық</w:t>
        <w:br/>
        <w:t>ашты. Елдің, халықтың рухын көтерді, жан дүниесін жаңғыртуға</w:t>
        <w:br/>
        <w:t>елсулі үлсс қосты.</w:t>
        <w:br/>
        <w:t>Үшіншіден тәуелсіздікті баянды сту жолында табандылық та-</w:t>
        <w:br/>
        <w:t>нытып келеді. Зиялы қауым, оның ішінде өз басым: «Халқым қайда</w:t>
        <w:br/>
        <w:t>барасың?» - деп тебіренгеніміз рас. Бірде Нұрсұлтан Әбішұлына:</w:t>
        <w:br/>
        <w:t>«Нұреке! Қазақатамыз: «Аш адам ұрысқак келеді, ауру адам тырысқақ</w:t>
        <w:br/>
        <w:t>келеді», ал халық болса сонау Столыпин заманынан реформалар мен</w:t>
        <w:br/>
        <w:t>революция жасаумен келеді, күтумен келеді, үмітпен келеді. Халық-</w:t>
        <w:br/>
        <w:t>тың шаршайтын да, тырысатын да кезі келді», - дегенім бар еді. Міне,</w:t>
        <w:br/>
        <w:t>осы тұста Нұрекең «түбірімен өзгерту кезеңі саяси утопиялар, мейлі</w:t>
        <w:br/>
        <w:t>социалистік, мейлі либералдық, мейлі ұлттық сипат алсын, бәрібір</w:t>
        <w:br/>
        <w:t>алдамшы құбылыс» болмауын көбірек ойлайтынын түйіндеді.</w:t>
        <w:br/>
        <w:t>Зерделеп қарасақ, болашақты айқындау үшін Елбасы кемелі-</w:t>
        <w:br/>
        <w:t>не келген саясатшы болуы абзал. Қазақ: «Көш басы түзелмей, ел</w:t>
        <w:br/>
        <w:t>түзелмейді», - деп тегін айтпаған. Н.Ә.Назарбаевтың өз сөзімен</w:t>
        <w:br/>
        <w:t>айтсақ: «нағыз саясатшыға үш қасиет керек: теориялық дайындық,</w:t>
        <w:br/>
        <w:t>экономикалық қызмет тәжірибесі, қабылданған шсшімінің</w:t>
        <w:br/>
        <w:t>орындалуына жауапкершілік». Елбасы жаңа мемлекеттілікті</w:t>
        <w:br/>
        <w:t>қалыптастыруда, бір экономикалық жүйеден екінші экономика-</w:t>
        <w:br/>
        <w:t>лық жүйеге көшіруде әлсу меттік және ұлтаралық орнықтылықты</w:t>
        <w:br/>
        <w:t>сақтап қана қоймай, үзбей нығайту үшін біліктілік танытуда,</w:t>
        <w:br/>
        <w:t>сыртқы саяси бағыттар жемісін нақтылауға ықпалдастық процес-</w:t>
        <w:br/>
        <w:t>тері мен ТМД кеңістігін тұрақтандыруға, түркі әлемін нығайтуға</w:t>
        <w:br/>
        <w:t>өз үлссін қосып кследі. Елбасы шын ұлттық мемлекетті таптық</w:t>
        <w:br/>
        <w:t>сипаттан ұлттық сипатта жоғары қою жолымен жүзеге асатынына</w:t>
        <w:br/>
        <w:t>көз жеткізіп келеді. Қазақ мемлекеттілігінің барлық атрибуттары</w:t>
        <w:br/>
        <w:t>қалыптасып, егемендігіміз, территориялық тұтастығымыз халық-</w:t>
        <w:br/>
        <w:t>аралық деңгейде танылды. Осының бәрі бұл күнгі Елбасының</w:t>
        <w:br/>
        <w:t>көреген саясаткер екендігінің айғағы болса керек.</w:t>
      </w:r>
    </w:p>
    <w:p>
      <w:r>
        <w:t>Елбасы - саясаткер, қайраткер жан болуы керек. Үміткердің</w:t>
        <w:br/>
        <w:t>тіл білуі, оның ішінде ана тілі, шет тілдерін білуі жақсы.</w:t>
        <w:br/>
        <w:t>Меніңше ең бастысы: болашақ Елбасы ұлттың жанын білуі ке-</w:t>
        <w:br/>
        <w:t>рек, еңбек адамының мүддесін білуі керек. Адами қасиеттері -</w:t>
        <w:br/>
        <w:t>қайырымдылығы, кішіпейілділігі, қанағатшылдығы, адалдығы, та-</w:t>
        <w:br/>
        <w:t>залығы, бір сөзбен айтсақ парасатты болуы шарт.</w:t>
        <w:br/>
        <w:t>Из. ұлт ұстазы Ахмет Байтұрсын сөзімен айтсақ, Елбасы</w:t>
        <w:br/>
        <w:t>жақсылықтың, адамгершіліктің диханшысы болуы абзал.</w:t>
        <w:br/>
        <w:t>Қазақ слін басқару оңай смсс. Тарихы қалыптасқан ғасырлық</w:t>
        <w:br/>
        <w:t>қарым-қатынас, экономикалық мәдени байланыс, демографиялық</w:t>
        <w:br/>
        <w:t>даму өзгешеліктері, республиканың геосаяси жағдайы, бодандық</w:t>
        <w:br/>
        <w:t>297</w:t>
        <w:br/>
        <w:t>Мапаш ҚОЗЫБАЕВ</w:t>
        <w:br/>
        <w:t>Халық көсемі елді бірлікке, ұлдарын ерлікке бастады, халық-</w:t>
        <w:br/>
        <w:t>тың қаһарлы күшін бір арнаға құйды, үш жүздің біртұтастығын</w:t>
        <w:br/>
        <w:t>шыңдады, қарулы жасағының бірлігін Отан мүддсесінс, ұлт</w:t>
        <w:br/>
        <w:t>мүддесіне, тәуелсіздікті сақтауға, сл аманатын ақтауға, атақоныс,</w:t>
        <w:br/>
        <w:t>атамекен кіндік жұртты - Отанды іргелі ел етуге бар болмысын</w:t>
        <w:br/>
        <w:t>арнады. Ұлт көсемі ұлтпен біте қайнасқан алып тұлғаға айналды.</w:t>
        <w:br/>
        <w:t>Міне, осындай халық кәсемінің бір бейнесі Абылайдан көрінеді.</w:t>
        <w:br/>
        <w:t>Тарих ел көсемі дәрежесіне көтерілу үшін ер талай сыннан</w:t>
        <w:br/>
        <w:t>өтетінін көрсетті. Мұндай ер ұлт шеңберінің аясында шектеліп</w:t>
        <w:br/>
        <w:t>қалмайды, халықаралық тұғырға қонады.</w:t>
        <w:br/>
        <w:t>1990 жылы 24 сәуірде «Халық кеңесі» атты газстте Президент</w:t>
        <w:br/>
        <w:t>туралы сауалға берген жауабымда: «Халық Прсзиденттің керек,</w:t>
        <w:br/>
        <w:t>керек еместігіне неге күмән тудырады? Ол менің ойымша, біздің</w:t>
        <w:br/>
        <w:t>елдің ұзақ жылдар бойы жеке басқа табынушылықтан көрген зар-</w:t>
        <w:br/>
        <w:t>дабынан болса керек. Шындығында да, халық «Құдайға» табына-</w:t>
        <w:br/>
        <w:t>ды, оның жердегі өкілі «ханға», «императорға», «ақ патшаға» та-</w:t>
        <w:br/>
        <w:t>бынады, одан қалды «ұлы көсем» Сталинге бас иді, жапа шекті.</w:t>
        <w:br/>
        <w:t>Сондықтан жұрт «президент» деген ұғым міне, осындай жаңа ғана</w:t>
        <w:br/>
        <w:t>орнай бастаған демократияға, жариялылыққа көлеңке түсіре ме</w:t>
        <w:br/>
        <w:t>деп қорқады.</w:t>
        <w:br/>
        <w:t>Менің түсінігімше, президент республика басшысы, сл ағасы,</w:t>
        <w:br/>
        <w:t>демократияны шын мәнінде түсінетін халықтың қорғаны болады.</w:t>
        <w:br/>
        <w:t>Ал оны демагогия, құрғақ айғай, дау-дамайға айналдырғандарды</w:t>
        <w:br/>
        <w:t>тәртіпке шақырады. Халықтар арасындағы достықты президент</w:t>
        <w:br/>
        <w:t>нығайта түседі, ал олардың арасына жік түсіріп, опербақандық</w:t>
        <w:br/>
        <w:t>жасаған экстрсмистерге бой көрсетсді...</w:t>
        <w:br/>
        <w:t>Президент парламентке өз қызметі туралы есеп беруге мін-</w:t>
        <w:br/>
        <w:t>детті, халық алдында тәуелді. Олай болса, ол шексіз биліктің</w:t>
        <w:br/>
        <w:t>де, диктатураның да иесі болмауы керек. Президент халықтың</w:t>
        <w:br/>
        <w:t>қалаулысы, еліміздің елеулісі болуы қажет. Ол халыққа қалтқысыз</w:t>
        <w:br/>
        <w:t>енбек сткенде ғана ол сүйіспеншілігіне бөлене алады дсген сдім.</w:t>
        <w:br/>
        <w:t>Мен бүгін де осы пікірдемін.</w:t>
        <w:br/>
        <w:t>Н.Ә.Назарбаев - тұңғыш Президент - ол да пенде. Пендешілік</w:t>
        <w:br/>
        <w:t>жер үстін басқан жанның бәрінс тон. Сондықтан мсн Нұрсұлтан</w:t>
        <w:br/>
        <w:t>Әбішұлын пайғамбарға теңеп, оған «балама жоқ» деген пікір-</w:t>
        <w:br/>
        <w:t>ге қосыла алмаймын. Жасыратыны жоқ, Елбасымен кездесуде</w:t>
      </w:r>
    </w:p>
    <w:p>
      <w:r>
        <w:t>мұндай сарын жиі естілді. Елбасының атқарған шаруасы, істеген</w:t>
        <w:br/>
        <w:t>ісі ғажайып ауқымды екені рас. Бірақ, істей алмағаны одан да көп.</w:t>
        <w:br/>
        <w:t>Солай бола тұра, бұл кандидатураның орны бөлек. Бірінші-</w:t>
        <w:br/>
        <w:t>ден, жаңа замана туғанда ерлік танытып, ту ұстады, тәуелсіздіктің</w:t>
        <w:br/>
        <w:t>қайнар бастауында тұрды.</w:t>
        <w:br/>
        <w:t>296</w:t>
        <w:br/>
        <w:t>Шығармалары. 4-том</w:t>
        <w:br/>
        <w:t>Біз өмір сүрген социализм ксзсңінің ағы мен қарасы бар, ішінде</w:t>
        <w:br/>
        <w:t>аласы мен жаласы бар.</w:t>
        <w:br/>
        <w:t>Ол козең өтті, кетті. Мен дс сол замананың ұлымын, оның жақсы-</w:t>
        <w:br/>
        <w:t>лығын да көрдім, залалына да белшеден баттым. Өзіме өзім үңілсем:</w:t>
        <w:br/>
        <w:t>ол кезде коммунистік жүйенің ұлы емес, құлы болғанымды сезінемін.</w:t>
        <w:br/>
        <w:t>Жатқызса атып тұратын орыс халқының «атып тұрғыш Вань-</w:t>
        <w:br/>
        <w:t>қасы» болғанымызға, бізді Павлик Мороз овтың дәрежесіне дейін</w:t>
        <w:br/>
        <w:t>жеткізген жүйенің, большевизмнің өнеріне қайран қаламын.</w:t>
        <w:br/>
        <w:t>Біздің өміріміздің екінші белесі - тәуелсіздік алған жылдар. Осы</w:t>
        <w:br/>
        <w:t>жылдары ел де өзгерді, адам да өзгерді, халық та өзгерді. Ұлттық</w:t>
        <w:br/>
        <w:t>жаңғыру, жаңару, тазару процесі бар майданда жүріп жатыр.</w:t>
        <w:br/>
        <w:t>Сайлау қарсаңындағы зиялы қауымның қимыл-әрекеті- осының</w:t>
        <w:br/>
        <w:t>тағы бір дәлелі.</w:t>
        <w:br/>
        <w:t>Жаңа заманның ең басты белгісі - тәуелсіз ел болуымыз.</w:t>
        <w:br/>
        <w:t>Ғасырлар бойы ата-баба армандаған тәуелсіздік - ұлы құбылыс.</w:t>
        <w:br/>
        <w:t>Ендеше оны баянды ету әрбір қазақстандықтың тарих алдындағы</w:t>
        <w:br/>
        <w:t>парызы мен қарызы. Әңгіме әр адамның осы парызы мен қарызын</w:t>
        <w:br/>
        <w:t>қандай дәрежеде түсінуінде, өтеуінде.</w:t>
        <w:br/>
        <w:t>Тәуелсіздік - саяси тәуелсіздік, экономикалық тәуслсіздік, ру-</w:t>
        <w:br/>
        <w:t>хани тәуелсіздік, ғылыми-тсхникалық тәуелсіздік, информациялық</w:t>
        <w:br/>
        <w:t>тәуелсіздік... Иә, толық тәуелсіздіктің ауылы әлі алыс. Біз</w:t>
        <w:br/>
        <w:t>тәуелсіздіктің бастауында тұрмыз.</w:t>
        <w:br/>
        <w:t>Тәуелсіздік - ар, намыс жолы. Ол баршамызға бақ қондырту,</w:t>
        <w:br/>
        <w:t>қыдыр дарыту, Адам деген атағымызды асырту үшін ерен</w:t>
        <w:br/>
        <w:t>еңбегімізді Отан кәдесіне жарататын мүмкіндік.</w:t>
        <w:br/>
        <w:t>Бізді Президент сарайына апарған құдірет- тәуелсіздік тағдыры.</w:t>
        <w:br/>
        <w:t>Шынын айту керек, ел ағаларының қатарында әртүрлі жандар</w:t>
        <w:br/>
        <w:t>бар. Олардың ішінде қан майданда да, сңбек майданында да ср-</w:t>
        <w:br/>
        <w:t>дік пен өрлік танытқан, ссімдері Ұлтының ар- намысына айналған</w:t>
        <w:br/>
        <w:t>әз ағалар бар. Олардың ішінде кешегі Одақ ыдырап, ортақ еншіге</w:t>
        <w:br/>
        <w:t>қонышынан батып, бұл кү ні балалары мен немерелерін жаңа қазақ</w:t>
        <w:br/>
        <w:t>дәрежесіне жеткізгендер бар.</w:t>
        <w:br/>
        <w:t>Оның ішінде кешегі Одақ кезінде майшелпекті бөлісіп, ин-</w:t>
        <w:br/>
        <w:t>тернационалдық партократияның ішінде тай-құлындай тебісіп,</w:t>
        <w:br/>
        <w:t>майдай қалқып, аққудай шалқып жүрген ағаларымыз да жоқ емес.</w:t>
        <w:br/>
        <w:t>Кешегі замандада, бүгінде де арынарқалап, намысын қамшылап,</w:t>
        <w:br/>
        <w:t>жүгінің ауыртпалығынан тері тамшылап, тапқан табысы бір</w:t>
        <w:br/>
        <w:t>айлықтан скіншісінс бірде жетіп, бірде ЖОҚШЫЛЫҚ шіркіннің сызы</w:t>
      </w:r>
    </w:p>
    <w:p>
      <w:r>
        <w:t>өтіп, сл деп елпілдеп, тәу слсіздік деп шын мағынасында желпілдеп</w:t>
        <w:br/>
        <w:t>жүрген нарқасқа зиялы қауым өкілдері бар.</w:t>
        <w:br/>
        <w:t>Из, ел ағалары бүгінгі қоғамда кездесетін байы мен жарлысы</w:t>
        <w:br/>
        <w:t>бар, шалқыған табысы мен алысы бар, құлаш сілтеп, емін-еркін</w:t>
        <w:br/>
        <w:t>293</w:t>
        <w:br/>
        <w:t>Шығармалары. А-Томы-- -- --</w:t>
        <w:br/>
        <w:t>циализм», «коммунизм» деген ұғымдар қарғыспен пара-пар ма,</w:t>
        <w:br/>
        <w:t>әрбір көшенің қиылысында оған лағынет айтатындай не көрініпті?</w:t>
        <w:br/>
        <w:t>Иә. қалай болғанда да бұл сауалдарға жауап беру абзал.</w:t>
        <w:br/>
        <w:t>Адам баласы бағзы заманнан қой үстінде бозторғай жұмырт-</w:t>
        <w:br/>
        <w:t>қалаған өмірді аңсады. Ал бозторғай болса тыныштық болған жер-</w:t>
        <w:br/>
        <w:t>де эн салады, өмір кешеді. Бозторғай бостандық, адалдық, тазалық</w:t>
        <w:br/>
        <w:t>құсы. Қиялшыл ЗИЯЛЫ қауым сондай заманды «социализм» деп</w:t>
        <w:br/>
        <w:t>атады. Бұл қоғаммен олар «бостандық», «демократия», «әділдік»,</w:t>
        <w:br/>
        <w:t>«теңдік» сияқты идеалдарын байланыстырды. Ендеше «социа-</w:t>
        <w:br/>
        <w:t>лизм» деген ұғым қасиетті ұғым болып қалыптасты.</w:t>
        <w:br/>
        <w:t>Көпұлтты байтақ Ресей жерінде социалистік революция жең-</w:t>
        <w:br/>
        <w:t>генде еңбекші халық осындай қоғам болады деп сенді. Амал не-</w:t>
        <w:br/>
        <w:t>шік, Ресейде казармалық социализм женді, онда тоталитарлық ре-</w:t>
        <w:br/>
        <w:t>жим орнады. Тіпті, міне, осындай өзінің Ішкі мазмұнын өзгертіп,</w:t>
        <w:br/>
        <w:t>өз азаматтарына көптеген қайғы-қасірет әкелген социализмнің</w:t>
        <w:br/>
        <w:t>бергені де аз емес.</w:t>
        <w:br/>
        <w:t>Ең алдымен адамды адам қанау жойылды, пенденің бәрі ұлтына,</w:t>
        <w:br/>
        <w:t>жынысына, діни, саяси көзкарасына қарамастан тсң болды, сзіл-</w:t>
        <w:br/>
        <w:t>ген ұлттар теңдік алды. Социализм арқылы Балтика өңірі, Фин-</w:t>
        <w:br/>
        <w:t>ляндия дербестік, тәуелсіздікке қолы жетті. Қазақ сияқты Ресей</w:t>
        <w:br/>
        <w:t>елінс бөлшектеніп кірмс болып ксткен халық бір ұлттық рсспуб-</w:t>
        <w:br/>
        <w:t>лика шеңберіне топтасуға мүмкіндік туды, қазақтың байырғы жері</w:t>
        <w:br/>
        <w:t>негізінен қайырылды. «Құл жиылып бас болмас» деген таптық</w:t>
        <w:br/>
        <w:t>көзқарасқа қарсы ксодей жалшы-жақыбайларды Кеңес өкіметі</w:t>
        <w:br/>
        <w:t>жақтады, әлсізге, нашарға, байғұсқа қамқорлық стті, әйслдер</w:t>
        <w:br/>
        <w:t>теңдігі орнатылды. Қараңғы қазақ көгіне оқу, білім, өнер кел-</w:t>
        <w:br/>
        <w:t>ді. Әлеуметтік қамсыздандыру, еңбек, оқып білім алу құқықтары</w:t>
        <w:br/>
        <w:t>орнады. Осылай-осылай айта берсең социализмнің бергені де аз</w:t>
        <w:br/>
        <w:t>емес.</w:t>
        <w:br/>
        <w:t>Советтік социализм- тоталитарлық социализм мұрасының екін-</w:t>
        <w:br/>
        <w:t>ші жағы бары да баршаға аян. Ол социализмді күштеп, зорлықпен</w:t>
        <w:br/>
        <w:t>орнату, жазықсыз жандарды саяси қуғын-сүргінге ұшырату, ұлт</w:t>
        <w:br/>
        <w:t>саясатын бұзып енгізу, жерді тоздырып, өлді бүкілодақтық атом</w:t>
        <w:br/>
        <w:t>қалдығының қоймасына айналдыру, өмірдің сан саласын идеоло-</w:t>
        <w:br/>
        <w:t>гияландыру, таптық принципті қиянға шығару... Айта берсең бұл</w:t>
        <w:br/>
        <w:t>да бір үлкен хикая.</w:t>
        <w:br/>
        <w:t>Біз қазір өтпелі кезеңді бастан кешіп, нарықтық экономика</w:t>
        <w:br/>
        <w:t>дәуіріне өтеміз деп талпынып жатырмыз. Бүгінгі өміріміз неше сан</w:t>
        <w:br/>
        <w:t>қайшылыққа толы, болашақ сағым сияқты бұлдыр. Осы бір коз-</w:t>
        <w:br/>
        <w:t>де өткеніне көз жүгіртіп, болашағына сенім арту үшін біз қандай</w:t>
        <w:br/>
        <w:t>қоғам құратынымызды білгеніміз абзал.</w:t>
        <w:br/>
        <w:t>305</w:t>
      </w:r>
    </w:p>
    <w:p>
      <w:r>
        <w:t>Мапаш ҚОЗЫБАЕВ</w:t>
        <w:br/>
        <w:t>өзінің «Закон жобасының баяндамасы» атты мақаласында қазақ</w:t>
        <w:br/>
        <w:t>ішіндегі билік жүйесіне сипаттама берген. 1782-ші жылы Ұлы</w:t>
        <w:br/>
        <w:t>ханды қазақ хан көтерсс дс, бекітуін орыс патшасы іске асыр-</w:t>
        <w:br/>
        <w:t>ды. 1822 ж. Сібір уставы шықты. «Бұл устав бойынша округтар</w:t>
        <w:br/>
        <w:t>болысқа, болыстар ауылға бөлінеді. Округтарға ру жігіне қарай</w:t>
        <w:br/>
        <w:t>15-тен 20-ға шақты болыс қараған. Ауылға 50-70 шамалы үй</w:t>
        <w:br/>
        <w:t>қараған. Ауылды билейтін старшиналар болған, оларды үш жылға</w:t>
        <w:br/>
        <w:t>халық сайлаған. Болысты сұлтандар билеген. Оларды сұлтандар</w:t>
        <w:br/>
        <w:t>өз араларынан үш жылға сайлап шығаратын болған. Әр округада</w:t>
        <w:br/>
        <w:t>окружный приказ мекемесі болған. Окружный приказдың предсе-</w:t>
        <w:br/>
        <w:t>дателі аға сұлтан болған. Онан басқа төрт зассдатсль болған, оның</w:t>
        <w:br/>
        <w:t>скеуі губернатордың ұйғаруымен қойылған орыс чиновниктері</w:t>
        <w:br/>
        <w:t>болған, екеуі старшиналар мен билер екі жылға сайлап шығарған</w:t>
        <w:br/>
        <w:t>халықтың қадірлі, инабатты адамдарынан болған. Округалардан</w:t>
        <w:br/>
        <w:t>жоғарғы істер губернаторға қараған. Қазақ хандықтары жоғалған»</w:t>
        <w:br/>
        <w:t>(Байтұрсынов А. Ақ жол. А., 1991, 281-б).</w:t>
        <w:br/>
        <w:t>Келесі сайлау реформалары (1868, 1891) Қазақслінс орыс слінің</w:t>
        <w:br/>
        <w:t>экімшілік тәртібін енгізді. Ел билеудің негізгі салмағы болысқа</w:t>
        <w:br/>
        <w:t>түсті. Орыс елінде болыс елді меңгеру, тергеу ісімен айналысса,</w:t>
        <w:br/>
        <w:t>ал Қазақ елінде «шаруаға пайда-зиян тиерлік істердің көбіне қазақ</w:t>
        <w:br/>
        <w:t>болысының дахылы (қатысу) бар: қазақ дүниялығының негізі -</w:t>
        <w:br/>
        <w:t>жер болыс қолында, ауыл-ауылдың жерінің жігін ашатын болыс.</w:t>
        <w:br/>
        <w:t>Жер турасындағы дауларды бітіретін болыс, ауыл-ауылға таратып,</w:t>
        <w:br/>
        <w:t>салық үлестіретін болыс, билерді қалап сайлап шығаратын болыс.</w:t>
        <w:br/>
        <w:t>Болыстың бастығы, қожасы волостной управитель. Жоғарыда</w:t>
        <w:br/>
        <w:t>айтылған болысқа қарайтын істердің бәрі дс қазақтың нағыз</w:t>
        <w:br/>
        <w:t>маңызды істері. Сондықтан елді жарылқаушы да, қорғаушы да бо-</w:t>
        <w:br/>
        <w:t>лыс бастығы волостной управитель болады» (Сонда. 286-0.).</w:t>
        <w:br/>
        <w:t>Ахмет Байтұрсынов Қазақ елінде сайлаудың қалай өтетінін</w:t>
        <w:br/>
        <w:t>былай сипаттайды: «Бейқам, бейбітшілікте жатқан ел қимылдап,</w:t>
        <w:br/>
        <w:t>қозғала бастайды. Ақырында жұрт дүрілдеп, дүркіреп сайлау</w:t>
        <w:br/>
        <w:t>ісіне әбден кіріседі. Партия басшылары кеңес құрып, күн бұрын</w:t>
        <w:br/>
        <w:t>кімді нендей лауазымға сайлау жайын сөйлесіп, еретін елді есеп-</w:t>
        <w:br/>
        <w:t>теп, жұртты қалай тартуға план жасап, слдің аузын аларлық ақша</w:t>
        <w:br/>
        <w:t>қамдай бастайды. Ең әуелі, выборнойларды сайлап шығаратын</w:t>
        <w:br/>
        <w:t>ауыл әлеуметінің ішінен өзіне адам тартады. Партия басшылары-</w:t>
        <w:br/>
        <w:t>на әуелі ағайындары ереді, сонан соң руластары ереді, онан басқа</w:t>
        <w:br/>
        <w:t>рулардан ауылдар, үйлер тартылады. Ел тартуға істелмейтін іс</w:t>
        <w:br/>
        <w:t>аз: ақша да берілсді, басқаша да сый стіледі, қорқыту да болады,</w:t>
        <w:br/>
        <w:t>тығыздық та қылынады, кей көзде зорлық та жүреді. ...Екі жағы да</w:t>
        <w:br/>
        <w:t>тасын арттыру үшін қолынан келгенін аяп қалмайды: өтірік кір-</w:t>
        <w:br/>
        <w:t>300</w:t>
        <w:br/>
        <w:t>Мапаш ҚОЗЫБАЕВ</w:t>
        <w:br/>
        <w:t>көсілуге арты тайғақ, алды жар адамдардан құралған. Солай бола</w:t>
        <w:br/>
        <w:t>тұра барлығымыздың басымызды біріктіріп қосқан құдірет те</w:t>
        <w:br/>
        <w:t>тәуелсіздік тағдыры.</w:t>
        <w:br/>
        <w:t>Басқаны қайдам, өзім тәуелсіздікті нақты ссзінсмін. Тәуелсіздік</w:t>
        <w:br/>
        <w:t>менің жанымды жаңартты, арымды тазартты. Тәуелсіздік еркін</w:t>
      </w:r>
    </w:p>
    <w:p>
      <w:r>
        <w:t>ойлауға, көсіліп толғауға мүмкіндік берді.</w:t>
        <w:br/>
        <w:t>Тәуелсіздік жасампаз жандардың бағын жандырып, социализм</w:t>
        <w:br/>
        <w:t>кезінде ортақ қазаннан еңбек етсе де, етпесе де есіп жейтіндердің</w:t>
        <w:br/>
        <w:t>есінтандырды. Тәуелсіздік ұлттыңсөне бастаған тіліне, дүмшелене</w:t>
        <w:br/>
        <w:t>бастаған діліне, қансыраған дініне жан берді. Тауелсіздік ұлттарды</w:t>
        <w:br/>
        <w:t>аға менен ініге бөлмей, тырнақ астынан болс-жала термей, бірін</w:t>
        <w:br/>
        <w:t>артық, бірін кем көрмей, ұлысаралық жарасымдылықты орнат-</w:t>
        <w:br/>
        <w:t>ты. Тәуелсіздік қазақ ұлтын әлемдік кеңістікке шығарды, оның</w:t>
        <w:br/>
        <w:t>көгілдір байрағын, шарықтап ұшқан қыранын, ұлт атынан шыққан</w:t>
        <w:br/>
        <w:t>ұланын шартарапқа танытты.</w:t>
        <w:br/>
        <w:t>Нс дссендер о деңдер, ағайын, біздің күн батарда айтар</w:t>
        <w:br/>
        <w:t>шүкіршілік сөзіміз: Тәуелсіздік. Таң атып, күн шығып, оянғанда</w:t>
        <w:br/>
        <w:t>айтар сөзіміз: Тәуелсіздік. Ол біздің ортақ ұранымыз, ол біздің</w:t>
        <w:br/>
        <w:t>дүниетаным Құранымыз, ол дүниелік болсақ, иманымыз. Тәуел-</w:t>
        <w:br/>
        <w:t>сіздік - ХХІ ғасырдағы үмітіміз, болашақ болмысымыз, ұрпақ</w:t>
        <w:br/>
        <w:t>ұя салар ата сліміз. Ел арасында Елбасына жағымпаздар тобы</w:t>
        <w:br/>
        <w:t>барғандай көрстіндер жоқ смсс.</w:t>
        <w:br/>
        <w:t>Өз басым осы жасқа жетіп, қол жеткен атақ-шенімді өз</w:t>
        <w:br/>
        <w:t>еңбегіммен алдым деп санаймын. Университетке өзім түстім,</w:t>
        <w:br/>
        <w:t>қызметке де өзім орналастым. Ғылым кандидаттығын өзім жазған</w:t>
        <w:br/>
        <w:t>ғылыми оңбегіммен қорғап алдым. Докторлық жазып бітірген</w:t>
        <w:br/>
        <w:t>кезде бір ғалым ұстазым: «Бала, біз сені қашан доктор жасаймыз?» -</w:t>
        <w:br/>
        <w:t>деді. Мен: «Жоқ, аға! Мені доктор жасамайсыз, мен өз еңбегіме</w:t>
        <w:br/>
        <w:t>докторлық атақты қорғап аламын» - дедім. Айтуын айттым. Ол</w:t>
        <w:br/>
        <w:t>маған қымбатқа түсті. Алматыда қорғауға намысым жібермей,</w:t>
        <w:br/>
        <w:t>Мәскеуде қорғау үшін 4 жыл уақытым кетті. Доктор болғаннан</w:t>
        <w:br/>
        <w:t>кейін ұлттық академияның сайлауына он жылдан соң түстім. 16</w:t>
        <w:br/>
        <w:t>бақталастың ішінен академияның корреспондент-мүшесі болып</w:t>
        <w:br/>
        <w:t>сайландым. Одан он жыл өткен соң тағы да бағымды сынап, акадс-</w:t>
        <w:br/>
        <w:t>мик атағын алдым. Жанашыр, ары таза ұстаздарым қол ұшын бер-</w:t>
        <w:br/>
        <w:t>гені рас. Бірақ, олардың ешқайсысына ат мінгізіп, шапан жапқан</w:t>
        <w:br/>
        <w:t>емеспін.</w:t>
        <w:br/>
        <w:t>Сонда мені Елбасының қабылдауына қандай күш бастап апар-</w:t>
        <w:br/>
        <w:t>ды? Неге мен ел ағаларымен бірге Н.Ә.Назарбаевтың Президент</w:t>
        <w:br/>
        <w:t>сайлауына кандидатурасын ұсынуды өтінгендер қатарында</w:t>
        <w:br/>
        <w:t>болдым?</w:t>
        <w:br/>
        <w:t>294</w:t>
        <w:br/>
        <w:t>Шығармалары. 4-том</w:t>
        <w:br/>
        <w:t>Ұлттық өнерді, білімді, ғылымды «нарық», «нарық», «нарық»</w:t>
        <w:br/>
        <w:t>деп қақсап жүріп құртып алмау, элемдік дүниетанымда Қазақстан</w:t>
        <w:br/>
        <w:t>ғылымының өз деңгейін табу (біз космос игеруден АҚШ-ты, ин-</w:t>
        <w:br/>
        <w:t>форматикадан Жапонияны, «ядролық физикадан» батыс слдерді</w:t>
        <w:br/>
        <w:t>қуып жете алмайтынымыз айдан анық).</w:t>
        <w:br/>
        <w:t>«Өсер елде ақын көп, өшер елде әкім көп» деп халық айтқандай,</w:t>
        <w:br/>
        <w:t>бұл күнгі капиталистік слдердің басым көпшілігінде ұлттық өнер,</w:t>
        <w:br/>
        <w:t>ғылым, білім - рухани өмір күйзеліске ұшырап отырғанын ескеру.</w:t>
        <w:br/>
        <w:t>Ел билеудің демократиялық, тиімді жолын іздеу. Ежелгі хандық</w:t>
        <w:br/>
        <w:t>дәуірлерде болған «Хан кеңесі», «Билер алқасы», «Қазылар</w:t>
        <w:br/>
        <w:t>кеңесі», совет демократиясы, дала демократиясының жақсылық</w:t>
        <w:br/>
        <w:t>жақтарын әкімшілік, бұйрықшыл режимнің ұйымдастырғыш</w:t>
        <w:br/>
        <w:t>бағыттарымен табыстыру, әкім-өкім - өкімет болған күнде де ха-</w:t>
      </w:r>
    </w:p>
    <w:p>
      <w:r>
        <w:t>лықтыңбақылауындаболуын қарастыру, ел билеуге қалың қауымды</w:t>
        <w:br/>
        <w:t>қатыстыру, естерінен адаса бастаған кейбір әкімдерге тосқауыл</w:t>
        <w:br/>
        <w:t>қою, монополия мен билеуші топтың астарласып, ауыз жаласып,</w:t>
        <w:br/>
        <w:t>бірігіп, кірігіп кетуінен сақтау. Елмен кеңескен есінен адаспайды,</w:t>
        <w:br/>
        <w:t>өзіне ғана сенген әкім халыққа қараспайды, халқыменсн санаспай-</w:t>
        <w:br/>
        <w:t>ды да. Біз диктатураның көкесін социализм дәуірінде көргенбіз.</w:t>
        <w:br/>
        <w:t>Оған қайта оралу - тоталитарлық социализм сабағынан тағылым</w:t>
        <w:br/>
        <w:t>алмағандық болар сді.</w:t>
        <w:br/>
        <w:t>Ғасырлар бойы енді кімбилсгені, қамыршаилегені сскерілу; зия-</w:t>
        <w:br/>
        <w:t>лықауымды,оныңәлемдікдеңгейге көтерілгенэлитатобынмәпелеп</w:t>
        <w:br/>
        <w:t>өсіру; сңбекші халықтың баласына орта-жоғары білімді тегін беру;</w:t>
        <w:br/>
        <w:t>«жүзден жүйрік, мыңнан тұлпар» шығатын жағдай жасау; нарық</w:t>
        <w:br/>
        <w:t>дәуірінде өнердің сан алуан түрімен бірге қазақ экономикасының</w:t>
        <w:br/>
        <w:t>құлағында ойнайтын мамандар даярлау; елім деп егілетін, халқым</w:t>
        <w:br/>
        <w:t>деп төгілстін патриотжанды Зиялы қауымды қазақ салтын, ата</w:t>
        <w:br/>
        <w:t>даңқын шығаруға бағыттау; тойшылдықты, даңғазалықты, жер-</w:t>
        <w:br/>
        <w:t>шілдікті, жікшілдікті, рушылдықты, арызқойлықты, өсекшілдікті</w:t>
        <w:br/>
        <w:t>қойғыздыру; еңбексүйгіш, ұлтжанды, ұлтқанды, өнерлі, өнегелі,</w:t>
        <w:br/>
        <w:t>жаңашыл, рухы жоғары түлектер тәрбиелеу; кадр саясатында</w:t>
        <w:br/>
        <w:t>ұлттық бағыт алу; жергілікті кадрларды өсіру; бір жерден екін-</w:t>
        <w:br/>
        <w:t>ші жерге жерлестерді сүйреуді, сүйемелдеуді тоқтату; кадрларды</w:t>
        <w:br/>
        <w:t>іріктеу бағытында ғылыми экспертиза, конкурс жүйесінс көшу;</w:t>
        <w:br/>
        <w:t>білікті мамандық жаңа идеялар ұсына алатын, елді ұйымдастыру,</w:t>
        <w:br/>
        <w:t>топтастыру қолынан келетін, парасатты өнерлі жастарға кеңінен</w:t>
        <w:br/>
        <w:t>жол ашу.</w:t>
        <w:br/>
        <w:t>Тарих тағылымы мол. Тәуелсіздік алып, ту көтеріп шыққан</w:t>
        <w:br/>
        <w:t>осы сат ғасырларда бір ғана болатын мүмкіндік. Бізге кешегі со-</w:t>
        <w:br/>
        <w:t>циалистік елден қол үзіп, жеке-дара шекара, әскер, теміржол то-</w:t>
        <w:br/>
        <w:t>307</w:t>
        <w:br/>
        <w:t>Шығармалары. А-"Том- - --</w:t>
        <w:br/>
        <w:t>Жаңа заманадағы сайлаудың срекшселігі - көппартиялылық,</w:t>
        <w:br/>
        <w:t>бірақ олардың көбінің аты бар да заты жоқ, сүйенетін элеуметтік</w:t>
        <w:br/>
        <w:t>негіздері жоқтың қасында,</w:t>
        <w:br/>
        <w:t>Билік партиясымын дсген «Отан» - «Отчизна» алды-артын</w:t>
        <w:br/>
        <w:t>қолбасшы болғандай шолып, төсін дүрсілдете соғып, екпіндете,</w:t>
        <w:br/>
        <w:t>дүркірете науқан бастады. Кейбір аяқ астынан пайда болған парти-</w:t>
        <w:br/>
        <w:t>ялар Қазақстан халы қтарының элитасын жалдап алып, өздерін ма-</w:t>
        <w:br/>
        <w:t>рапаттауда алдарына жан салмайды. Қазіргі сайлау науқанында екі</w:t>
        <w:br/>
        <w:t>жағымсыз сарын байқалады. Бірі - жеке топтың, таптың мүддесін</w:t>
        <w:br/>
        <w:t>қорғағысы келетіндер, ашып айтсақ, екіншісі - сайлану үшін</w:t>
        <w:br/>
        <w:t>жалған уәде берушілік.</w:t>
        <w:br/>
        <w:t>Бұл күні әке-шешесінің өмір бойы бейнет көріп тапқан</w:t>
        <w:br/>
        <w:t>зейнетақысына жармасып, ел мен халықпен арбасып, ел мұңын</w:t>
        <w:br/>
        <w:t>саудаға салып жатқан парламенттің сиқы - осының дәлелі. Барлық</w:t>
        <w:br/>
        <w:t>реформа ауыртпалығын халық мойнына артпақ болған Балғынбаев</w:t>
        <w:br/>
        <w:t>балғын шағында өкімет билігінен тайып кетуі де баянсыз істің</w:t>
        <w:br/>
        <w:t>нотижесі емес деп кім айта алады.</w:t>
        <w:br/>
        <w:t>«Сайлау қазаққа балалардың асық ұтысқан ойыны сықылды</w:t>
        <w:br/>
        <w:t>көрінеді. Қарауылшыл, зорлықшыл болса да, одақтасы ұтса екен</w:t>
        <w:br/>
        <w:t>дейді. Халықтың пайда, зарары асықтай елеусіз нәрсе ме?».</w:t>
        <w:br/>
        <w:t>Сайлау мақсаты - сл мүддесін қорғау, тәуслсіздікті баянды</w:t>
      </w:r>
    </w:p>
    <w:p>
      <w:r>
        <w:t>сту. Ол үшін халық қалаулысы қылып сл азаматтарын, адал, ба-</w:t>
        <w:br/>
        <w:t>тыл, эділ, рухани таза, кәсіби маман заңгер, саясаткер жандарды</w:t>
        <w:br/>
        <w:t>сайлау керск. Әнші, биші, күйші, артист, ресторан дирскторы,</w:t>
        <w:br/>
        <w:t>саудагср сияқты жандардың парламснт қолы смсс. Елді атыстыр-</w:t>
        <w:br/>
        <w:t>май, халық мүддесіне еңбек етер кандидаттарды сайлау - елдігіне,</w:t>
        <w:br/>
        <w:t>азаматтығына, саяси кәмелеттігіне сын сағат, отандастар!</w:t>
        <w:br/>
        <w:t>«Заман-Қазақстан»,</w:t>
        <w:br/>
        <w:t>1999 ж.. 20 қыркүйек.</w:t>
        <w:br/>
        <w:t>ҚАНДАЙ ЕЛМІЗ? ҚАНДАЙ БОЛУҒА ТИІСПІЗ?</w:t>
        <w:br/>
        <w:t>Халқымыздың қасистті, кислі ұғымының бірі «мұра». Көргенді</w:t>
        <w:br/>
        <w:t>қауым «халық мұрасы», «ата мұрасы», «әке мұрасы» деп тебіреніп</w:t>
        <w:br/>
        <w:t>айтады, келесі буынның санасына оның мәнін де, мағынасын да</w:t>
        <w:br/>
        <w:t>құйып жатады.</w:t>
        <w:br/>
        <w:t>Сонда бұл «мұра» дегеніміз не? Халық ғасырлар бойы қасиетті</w:t>
        <w:br/>
        <w:t>деп санаған байлықты, ғажайып жасаған баға жетпес мүлкін, асыл</w:t>
        <w:br/>
        <w:t>жиһазын, сарай, тарихи ескерткіштерін келесі ұрпаққа аманат етіп</w:t>
        <w:br/>
        <w:t>қалдырады. Ол оның адам дсген атка ис болып, пони дүнисден</w:t>
        <w:br/>
        <w:t>303</w:t>
        <w:br/>
        <w:t>Шығармалары. 4-том</w:t>
        <w:br/>
        <w:t>жеке кірпіштен үй тұрғызады, кітап шығарады т.б. Зиялылардың</w:t>
        <w:br/>
        <w:t>үшінші тобы идея ұсынады, болашаққа меңзейді, теориялық бол-</w:t>
        <w:br/>
        <w:t>жамдар айтады. Отандық деңгейдегі ұлы істерге себепші болады.</w:t>
        <w:br/>
        <w:t>Мысалы, ол салатын үйдің жаңа архитектурасын ойлайды, кітап</w:t>
        <w:br/>
        <w:t>жазса, ұлттық идеяны шығармаға арна етеді, болашақ ойшылдарға</w:t>
        <w:br/>
        <w:t>ойтүрткі болатын проблсмалар көтереді. Идеяға жаны толы мұндай</w:t>
        <w:br/>
        <w:t>зиялылар қамырдың ашытқысы сияқты, жанартау сияқты, су ішін-</w:t>
        <w:br/>
        <w:t>де атып жатқан қайнар бұлақ сияқты, жасампаздыққа жол салатын</w:t>
        <w:br/>
        <w:t>ұлт элитасы - осылар. Біз тәуелсіз ел боламыз десек, ұлтымыздың</w:t>
        <w:br/>
        <w:t>элитасын аялауымыз керек. Элита туралы шыққан энциклопсдияда</w:t>
        <w:br/>
        <w:t>кімдер жоқ? Көрінген ғылым докторы, жұмсақ креслода отырған</w:t>
        <w:br/>
        <w:t>чиновник атаулы, қалам ұстаған жанның бәрі элита емес. Элита -</w:t>
        <w:br/>
        <w:t>ұлттың жай қаймағы смсс, балқаймағы, оның мәні мен сәні. Әмір</w:t>
        <w:br/>
        <w:t>Темір ондай жандарды әскери қолбасшылардың қатарына қосқан.</w:t>
        <w:br/>
        <w:t>Ендеше ұлт элитасын қалыптастыру керек, қолда бардың қадір-</w:t>
        <w:br/>
        <w:t>қасиетін білу керек.</w:t>
        <w:br/>
        <w:t>в) Ел тәуелсіздігін нығайту үшін әр зиялы өзіне күнде сауал</w:t>
        <w:br/>
        <w:t>қою керек: «Мен бүгін елім үшін не істедім? Менің арым Отан ал-</w:t>
        <w:br/>
        <w:t>дында таза ма?». Ұлт зиялысы өз бойындағы рухани нәрін бермей</w:t>
        <w:br/>
        <w:t>өмірден өтсе, ол - елге жасаған кешірілмес қиянат.</w:t>
        <w:br/>
        <w:t>2. Қазақстап Республикасының ішкі және сыртқы қауіпсіздігі-</w:t>
        <w:br/>
        <w:t>не қатер төндіретін қандай экономикалық, элеуметтік, рухани</w:t>
        <w:br/>
        <w:t>пемесе т.б. қоғамдық факторларды атай алар едіңіз?</w:t>
        <w:br/>
        <w:t>Қазақстан Республикасының ішкі қауіпсіздігіне қатер төндіретін</w:t>
        <w:br/>
        <w:t>экономикалық саладағы фактор - экономикалық тұтастықтың</w:t>
        <w:br/>
        <w:t>күйрсуі. Қазақстанда түсті мсталл өндірстін экономикалық ксшен</w:t>
        <w:br/>
        <w:t>бар еді. Қазір оның негізінен шетел капиталының қолына өткен</w:t>
        <w:br/>
        <w:t>жеке кәсіпорындары ғана бар. Бұрын совхозды республика едік.</w:t>
        <w:br/>
        <w:t>Шетелдерде дс ауыл шаруашылығында совхоз сияқты корпораци-</w:t>
        <w:br/>
        <w:t>ялар бар. Бізде бүл жүйенің іргесі сегілді, уақ, өзінің күнкөрісінен</w:t>
      </w:r>
    </w:p>
    <w:p>
      <w:r>
        <w:t>артылар шамасы жоқ фермерлер пайда болды. Болашақта бұл</w:t>
        <w:br/>
        <w:t>кемшілік түзелер деп сенемін. Әлеуметтік саладағы қауіп - ха-</w:t>
        <w:br/>
        <w:t>лықтың қалың бөлігінің кедейленуі, ауылдың, шағын қалалардың</w:t>
        <w:br/>
        <w:t>жүдеушілікке ұшырауы. Бұның болашақта елдің тұрақтылығына,</w:t>
        <w:br/>
        <w:t>тұтастығына нұқсан келтіретін толқулар туғызуы мүмкін. Ол</w:t>
        <w:br/>
        <w:t>толқулар мемлекеттегі экстремистік пиғылдарды күшейтпек. Ел</w:t>
        <w:br/>
        <w:t>қауіпсіздігінс қатер тәндірстін тағы бір рухани қауіп - рушылдық,</w:t>
        <w:br/>
        <w:t>жүзшілдік идеологиясы. Бұл- өздері қабілетсіз, жалқау, ел үстінен</w:t>
        <w:br/>
        <w:t>күн көруге машықтанған масылдардың қоздырып жүрген ауруы.</w:t>
        <w:br/>
        <w:t>Өте қауіпті ауру.</w:t>
        <w:br/>
        <w:t>309</w:t>
        <w:br/>
        <w:t>Мапаш ҚОЗЫБАЕВ</w:t>
        <w:br/>
        <w:t>3. Еліміздің ертеңін ойлағанда Сізді ең алдымен қандай</w:t>
        <w:br/>
        <w:t>мәселелер толғандырады?</w:t>
        <w:br/>
        <w:t>Еліміздің ертеңін ойлағанда біздің ел болашақта қандай бола-</w:t>
        <w:br/>
        <w:t>ды, элемдік қауымдастықтан қандай орын алады, бүгінгі күнгідей</w:t>
        <w:br/>
        <w:t>атағымыз ұрлық-қорлықпен, біріккен қылмыспен шығып, Сици-</w:t>
        <w:br/>
        <w:t>лия мафиясы жайлаған мемлекет сияқты болып кетпейміз бе деген</w:t>
        <w:br/>
        <w:t>қорқыныштар көңілге ұялайды.</w:t>
        <w:br/>
        <w:t>Тәуелсіз елдің тәуелсіз экономикасы болу керек. Отанның</w:t>
        <w:br/>
        <w:t>қауіпсіздігі үшін стратсгиялық маңызы бар өндірістер мсмлскст</w:t>
        <w:br/>
        <w:t>меншігінде болуы керек. Қазір біз алғашқы қызулықпен отын-энер-</w:t>
        <w:br/>
        <w:t>гетика саласын негізінен шетелдіктер билігіне бердік, қорғанысқа</w:t>
        <w:br/>
        <w:t>керек көптеген кәсіпорындарымыздың халі мүшкіл.</w:t>
        <w:br/>
        <w:t>Мені толғандыратын келесі мәселе - ұлттық жұмысшы табының</w:t>
        <w:br/>
        <w:t>жайы. Бұл күнде бір кезде тап болып қалыптасқан жұмысшылар</w:t>
        <w:br/>
        <w:t>қатары божырады, мамандар даярлау жүйесі әлсіреді, рухани сала-</w:t>
        <w:br/>
        <w:t>да жеке басты күйттейтін идеология дамуда, ұлттық идеал ақшалы</w:t>
        <w:br/>
        <w:t>мырзалар алдында тізс бүгіп, тоқырап барады. Ұлттық мүддені</w:t>
        <w:br/>
        <w:t>өз атасының сақалына айырбастаған қулар алдыңды кес-кестеп</w:t>
        <w:br/>
        <w:t>жүргізбейді.</w:t>
        <w:br/>
        <w:t>«Қалың елім қазағым, қайран жұртым» деп бір заманда Абай</w:t>
        <w:br/>
        <w:t>атамыздың жүрегі қан жыласа, қазір «қайран менің пәленше атам,</w:t>
        <w:br/>
        <w:t>пәленше жүзім» дейтін жүзі күйгірлер көбейді-ақ.</w:t>
        <w:br/>
        <w:t>Біз демократиялық ашық қоғам құрамыз деп жарияладық.</w:t>
        <w:br/>
        <w:t>Мемлекет пен дін бөлек. Ал іс жүзінде дін мемлекеттің шылауы-</w:t>
        <w:br/>
        <w:t>на жармасып, тұрпайы түрдс дінді уағыздап, халықтың желкесіне</w:t>
        <w:br/>
        <w:t>мініп барады. Діннің қоғамдағы өзіндік орнын табуымыз керек.</w:t>
        <w:br/>
        <w:t>Ағартушылық рухы сл өмірінде басым болу керек, біз кейін смсс,</w:t>
        <w:br/>
        <w:t>ілгері ұмтылыс жасауымыз керек. Жиындарда дүмше молдалар</w:t>
        <w:br/>
        <w:t>лекция оқитынды шығарды, радио мсн толсдидарда таңертеңнен</w:t>
        <w:br/>
        <w:t>кешке дейін дін уағыздалады. Молдалар ойшылдарды ысырып ба-</w:t>
        <w:br/>
        <w:t>рады. Мектеп орнына мешіттер салынады. Сонда біз қайда бара-</w:t>
        <w:br/>
        <w:t>мыз, кешегі феодалдық патриархалдық қарекетке ораламыз ба?</w:t>
        <w:br/>
        <w:t>4. Қазақ зиялыларының мүдде бірлігі әлсіздеу болып көрінеді,</w:t>
        <w:br/>
        <w:t>мұның себебі неде деп ойлайсыз? Зиялылар арасынан ұлтын</w:t>
        <w:br/>
        <w:t>менсіпбейтіндер, әлдекімдердің айтағымен көпке күл шашып</w:t>
        <w:br/>
        <w:t>ойпайтындар шығып жүр. Олар туралы ие айтар едіңіз?</w:t>
        <w:br/>
        <w:t>Шын мәнінде біздің зиялыларда мүлде бірлігі әлсіз. Оның се-</w:t>
        <w:br/>
        <w:t>бебі нсдс?</w:t>
      </w:r>
    </w:p>
    <w:p>
      <w:r>
        <w:t>Зиялы қауым өз еңбегін аямайды, бірақ өкімсттік билік тс зия-</w:t>
        <w:br/>
        <w:t>лы қауымның еңбегін жоғары бағалауы керек. Ол ешкімнің де жал-</w:t>
        <w:br/>
        <w:t>30</w:t>
        <w:br/>
        <w:t>Мапаш ҚОЗЫБАЕВ</w:t>
        <w:br/>
        <w:t>лау көп үшін берген нәрсе, көп пайдасын көздеп сайланса, яғни</w:t>
        <w:br/>
        <w:t>«мынау халыққа тынышты, пайдалы, зарарсыз адам, анау - бұзық,</w:t>
        <w:br/>
        <w:t>зарарлы, зорлықшыл, қиянатшыл адам» деп тексеріп, таңдап сай-</w:t>
        <w:br/>
        <w:t>ласа, сайлау дұрыс өз мағынасында болғаны» (211-б.).</w:t>
        <w:br/>
        <w:t>Тәуелсіздік кезеңі - дәл осындай сл мүддесін негізге алып сай-</w:t>
        <w:br/>
        <w:t>лау өткізер тұс. Әлемдік жұртшылық, Елбасы еліміздегі сайлаудың</w:t>
        <w:br/>
        <w:t>барынша демократиялық бағытта өтуін қалауда. Алайда өмір біздің</w:t>
        <w:br/>
        <w:t>тілегімізден, қиялымыздан бай.</w:t>
        <w:br/>
        <w:t>Бұл күнгі сайлау науқаны сайлауды халыққа берген ықтияр деп</w:t>
        <w:br/>
        <w:t>қарамай, оны билік жүйссі мен оппозиция арасындағы талас деп</w:t>
        <w:br/>
        <w:t>қарау басым екендігін танытады. Ол болса, Ахаң айтқандай «ха-</w:t>
        <w:br/>
        <w:t>лықтың пайдасы, зарары қаралмай, мынау туғаным-тұқымдасым</w:t>
        <w:br/>
        <w:t>я құда-құраласым» деп, яки «мынау анадан пәлендей сомын артық</w:t>
        <w:br/>
        <w:t>беріп тұр ғой» деп сайланса, ол сайлау смсс, құр талас, я сауда.</w:t>
        <w:br/>
        <w:t>Талас болған соң, таласқан ит бірін-бірі аяй ма?»</w:t>
        <w:br/>
        <w:t>Сайлау барысында жүздеген адамдардың кандидаттары ұсыну-</w:t>
        <w:br/>
        <w:t>да, ұсынылуда. Олардың ішінде неше түрлі жандар бар. Бірі кешегі</w:t>
        <w:br/>
        <w:t>коммунистік заманадан бері бірде қызыл, бірде жасыл болып, ар-</w:t>
        <w:br/>
        <w:t>намысын жан қалтаға салып қойған функционерлер. Екінші біреу-</w:t>
        <w:br/>
        <w:t>лері зсйнсткс шығар жасында парламент ойынына қатысып, жасан-</w:t>
        <w:br/>
        <w:t>ды сцснарий бойынша атысып отырғысы келгендер. Енді бірсу. лері</w:t>
        <w:br/>
        <w:t>оппозицияда бармын деті, ерекше туған жанмын деп, ел сенімін</w:t>
        <w:br/>
        <w:t>ақтауға зармын деп жүргендер. Шынын айту керек, қайраткерлік</w:t>
        <w:br/>
        <w:t>танытып, парламентті билік жүйесінің пәрменді саласы ете алатын</w:t>
        <w:br/>
        <w:t>жандар олардың қатарында баршылық, бірақ әлі до болса аз.</w:t>
        <w:br/>
        <w:t>Ел басқару жүйссі бір жарым, скі ғасыр ішінде талай рсформа-</w:t>
        <w:br/>
        <w:t>лардан өтсе де сайлауды талас деп түсіну, оны сл, халық мүддесі</w:t>
        <w:br/>
        <w:t>емес билеу жүйесінің, не оппозицияның қармысын қайтару құралы</w:t>
        <w:br/>
        <w:t>деп қарау әлі де орыналып отырғанын байқау қиын емес. Ахуалдың</w:t>
        <w:br/>
        <w:t>дәл осындай болуының себептері неде?</w:t>
        <w:br/>
        <w:t>Оның негізі біздің өткен замана дертінен айықпағанымызда.</w:t>
        <w:br/>
        <w:t>Біздің бұл күнгі чиновниктік аппарат коммунистік жүйенің ішінен</w:t>
        <w:br/>
        <w:t>шыққан. Сайлауды монополиялап, өз ойлағанындай өткізгісі ке-</w:t>
        <w:br/>
        <w:t>летіні құпия емес. Екіншіден елді ортағасырлық рулық, тайпалық</w:t>
        <w:br/>
        <w:t>идеология жайлап барады, өткен парламент сайлауында осы бір</w:t>
        <w:br/>
        <w:t>індет бой көрсетті. Үшіншіден билік жүйесі мен халық арасын-</w:t>
        <w:br/>
        <w:t>да кешегі шолақ, қызыл белсенділердің мүрагерлері - нсше түрлі</w:t>
        <w:br/>
        <w:t>жүйріктер мен сұмдықтар, кслісімпаз саясаткерлер қаулап өсуде.</w:t>
        <w:br/>
        <w:t>Төртіншіден сайлауды сатып алу дсп түсінстін бір ұрты қан,</w:t>
        <w:br/>
        <w:t>бір ұрты май бай саудагер топ науқанға екпінмен араласуда. Ел</w:t>
        <w:br/>
        <w:t>күйзеліп, болашаққа үміт артып телміріп отырған кезде байлар</w:t>
        <w:br/>
        <w:t>әулеті өз мүдделерін қорғау үшін билікке таласуда.</w:t>
        <w:br/>
        <w:t>302</w:t>
      </w:r>
    </w:p>
    <w:p>
      <w:r>
        <w:t>-- Мапаш ҚОЗЫБАЕВ</w:t>
        <w:br/>
        <w:t>Егер біздің болашағымыз нарықтық экономикасы бар қазіргі</w:t>
        <w:br/>
        <w:t>капиталистік елдер болса ойланатын жайлар баршылық. Біздің ел</w:t>
        <w:br/>
        <w:t>капитализмнің бір кезеңін басынан өткізген-ді. Байлар мен алыпса-</w:t>
        <w:br/>
        <w:t>тарлар, капиталистер мен банкирлер, саудагерлер мен дүмше мол-</w:t>
        <w:br/>
        <w:t>далар, казактар мен урядниктер халықты қанап, қанын сорғанын</w:t>
        <w:br/>
        <w:t>қалай ұмытуға болады?! Қазір капитализм өзгерді, социализмнен</w:t>
        <w:br/>
        <w:t>үйренді, халықтық сипат алды дсп өзсурейтіндер бұл күні көбейді.</w:t>
        <w:br/>
        <w:t>Ал сөйткен капиталистік елдерде сайраған әншілер, әйгілі жа-</w:t>
        <w:br/>
        <w:t>зушылар, бұлбұл ақындар қайда? Тапа-тал түсте бомбылар жары-</w:t>
        <w:br/>
        <w:t>лып, қан жаса қылып жатқан ел кімді тегіннен-тегін жарылқайды?</w:t>
        <w:br/>
        <w:t>Капиталистердің Қазақ еліне дсген сүйіспеншілігі ойландырады.</w:t>
        <w:br/>
        <w:t>Елімізге бойлап кіріп, сндеп жүрген отаршыларды біз көрмсдік</w:t>
        <w:br/>
        <w:t>пе? Социализмнің бір тағылымы - сақ болу, абай болу, өлді, жерді</w:t>
        <w:br/>
        <w:t>талаудан сақтау, суверенитетін, экономикалық тәуелсіздігін қорғау</w:t>
        <w:br/>
        <w:t>болса керек. Өз басым болашақ ұрпақ есебінен өмір сүрмей, өз жо-</w:t>
        <w:br/>
        <w:t>лымызды, өз бағытымызды әлі дс терең бағдарлауды қалар сдім.</w:t>
        <w:br/>
        <w:t>Ата тарихына үңіле отырып, болашаққа сол мұрадан нені ала-</w:t>
        <w:br/>
        <w:t>мыз, неден бас тартамыз деген сауалға тоқтай кетейік.</w:t>
        <w:br/>
        <w:t>Экономикада қара басының құлқыны үшін халқын жұтуға даяр</w:t>
        <w:br/>
        <w:t>алпауыттарға тосқауыл қою: жүйесінде социализм дәуіріндегі мем-</w:t>
        <w:br/>
        <w:t>локет билігін, халық бақылауын орнату, олді банкир-вампирлердің</w:t>
        <w:br/>
        <w:t>талауынан тоқтату; мемлекоттің срсн байлығын шстол капи-</w:t>
        <w:br/>
        <w:t>талына алды-артын бағдарлап беру, халқымыздың мүддесін</w:t>
        <w:br/>
        <w:t>қорғап, сол байлыққа негізінен ел перзенттерінің қолын жеткізу,</w:t>
        <w:br/>
        <w:t>мемлекетіміздің экономикалық тэуелсіздігін көздің қарашығындай</w:t>
        <w:br/>
        <w:t>сақтау; әлемдік өндірістік күштің бөлінісінде Қазақ слі өзінің ор-</w:t>
        <w:br/>
        <w:t>нын табу.</w:t>
        <w:br/>
        <w:t>Ұлттық сананы оята түсу, ұлтжандылықты дамыту; социализм</w:t>
        <w:br/>
        <w:t>дәуірінің бір сәтіндегі рухани өмірге деген «қалдық» принциптер</w:t>
        <w:br/>
        <w:t>деп үзілді-кесілді бас тарту, қазақ халқының тілін мемлекеттік</w:t>
        <w:br/>
        <w:t>дәрсжесіне сөз жүзінде смес іс жүзінде көтеру, парасаттылықты,</w:t>
        <w:br/>
        <w:t>имандылықты насихаттау, бірақ діни дүмшелікке, мешелдік-</w:t>
        <w:br/>
        <w:t>ке халықты ұрындырмау, жаңалыққа бастау, қоғам дамуының</w:t>
        <w:br/>
        <w:t>өткен белесіне қайта оралу болмастығын сстс сақтау; жақсыдан</w:t>
        <w:br/>
        <w:t>үйрену, адам баласының арасындағы ізгі қатынасты тек тиын-</w:t>
        <w:br/>
        <w:t>тебен арқылы мөлшерлейтін, азғындықты, сатқындықты, өлтіру,</w:t>
        <w:br/>
        <w:t>ату-сату, дүлей күшті, бес қаруды, зорлық-зомбылықты, сексті</w:t>
        <w:br/>
        <w:t>культқа айналдырған капитализмнен жиіркену; қазақ халқының</w:t>
        <w:br/>
        <w:t>қанына сіңген мейірбандық, бауырмалдық, ұлтаралық татулық,</w:t>
        <w:br/>
        <w:t>қонақжайлық, өнерсүйгіштік сияқты ата-баба мұрасынан айыры-</w:t>
        <w:br/>
        <w:t>лып қалмау.</w:t>
        <w:br/>
        <w:t>306</w:t>
        <w:br/>
        <w:t>Мапаш ҚОЗЫБАЕВ</w:t>
        <w:br/>
        <w:t>тапқан асылы, қазынасы, мұрасы. Біреулер кіндік қаны тамған ки-</w:t>
        <w:br/>
        <w:t>елі жерін қорғап, сактап, мұрагеріне аманат еткен. Біреулері сан</w:t>
        <w:br/>
        <w:t>түрлі рухани байлықты жасап, мәңгі ссімін тарихқа жазып ксткон.</w:t>
        <w:br/>
        <w:t>Күмбірлеген күйлер, асқақтаған әуендер, тарихи-әдеби сңбектер,</w:t>
        <w:br/>
        <w:t>ғылыми трактаттар осының айғағы. «Жақсының аты өлмейді,</w:t>
        <w:br/>
        <w:t>ғалымның хаты өлмейді» деу содан қалған. Енді бірі ата-бабамыз</w:t>
        <w:br/>
        <w:t>«қазақ» дсген халықтың мсмлскстінің шаңырағын көтеріп,сл билеу</w:t>
      </w:r>
    </w:p>
    <w:p>
      <w:r>
        <w:t>дәстүрін қалыптастырған ғасырлар бойы сан ұрпақ халқымыздың</w:t>
        <w:br/>
        <w:t>осы ата салтын, ұлттық санасын бір ізге келтірген.</w:t>
        <w:br/>
        <w:t>Байтақ қазақ жері отанымыз, көшпелі өркениет, мемлекеттік</w:t>
        <w:br/>
        <w:t>дәстүріміз, салт-санамыз, таңғаларлық қонақжай, ксңпейіл ата</w:t>
        <w:br/>
        <w:t>сыйлаған, ана сыйлаған мейірбандылығымыз, бір өзі талай Гомер-</w:t>
        <w:br/>
        <w:t>лердітудырғанұлылар галереясы, сайын даланыңсақшысы, жерінің</w:t>
        <w:br/>
        <w:t>құтын, тәуелсіздігін қорғаған қайраткерлер, дамыған әдебиетіміз,</w:t>
        <w:br/>
        <w:t>құлашын әлемге сермеген мәдениетіміз, тіліміз, дініміз - осының</w:t>
        <w:br/>
        <w:t>бәрі халық мұрасы.</w:t>
        <w:br/>
        <w:t>Бір ғажап қазына - азаматтық парасат, тарих алдында адал</w:t>
        <w:br/>
        <w:t>есім, ата рухын сақтау, туған жер алдындағы парызын ақтау</w:t>
        <w:br/>
        <w:t>ата өсиеті деп танылған. Ары таза, отан деп шырылдап, жанын</w:t>
        <w:br/>
        <w:t>шүберекке түйіп, шейіт болып кеткен не сан халық перзенттері</w:t>
        <w:br/>
        <w:t>халық мұрасының асылы, ұлттық мақтанышы. Біз, міне, осындай</w:t>
        <w:br/>
        <w:t>ата-бабаларымыздың бұл күнгі мұрагеріміз. Ал сгер біз «адам»</w:t>
        <w:br/>
        <w:t>деген атқа лайықты болар болсақ, бар мұраны майшелпек қылып</w:t>
        <w:br/>
        <w:t>жеп, «менің артымнан тасқын болса да бәрібір» деген принциптен</w:t>
        <w:br/>
        <w:t>аулақ болып, ұл өсіріп, қыз ұшырып, халық мұрасына өз үлесімізді</w:t>
        <w:br/>
        <w:t>қосып қалдыруға парыздармыз. Онсыз ілгері даму, прогрссс жоқ.</w:t>
        <w:br/>
        <w:t>«Барын базар қылып», өткінші өмірдің есін тандырып, тек ішіп-</w:t>
        <w:br/>
        <w:t>жеп өту бұл пәни өмірде өмір сүру деген сөз емес.</w:t>
        <w:br/>
        <w:t>Бізбұл күні мұрагер болған халық қазынасында 3-4 мыңжылдық</w:t>
        <w:br/>
        <w:t>тарихымыздың ішіндегі ата-бабаларымыздың төгілген алқызыл</w:t>
        <w:br/>
        <w:t>қаны бар, борша-борша тері бар, тарқалмаған шері бар. Сондықтан</w:t>
        <w:br/>
        <w:t>да ата мұрасы алдында асылық жасау кешілмес күнә болса керек.</w:t>
        <w:br/>
        <w:t>Ал егер осы мұрада бар ұрпақтардың үлесі болса, кешегі социа-</w:t>
        <w:br/>
        <w:t>лизм дәуіріндегі үш-төрт ұрпақ - біздің аталарымыз, окслеріміз,</w:t>
        <w:br/>
        <w:t>ағаларымыз тарихқа не қалдырды? Әлде бір ғасырға жуық жа-</w:t>
        <w:br/>
        <w:t>лын құшқан, отқа шарпылған, запыран құсқан, бейнеті мол болса</w:t>
        <w:br/>
        <w:t>да зейнетін де көрген сол ұрпақтар текке өмір сүріп пе? Бұл тек</w:t>
        <w:br/>
        <w:t>риторикалық сұрақ емес. Өмірдің өзі тудырып отырған сұрақ. Ата-</w:t>
        <w:br/>
        <w:t>дан қалған мирасқа бұл ксзең нс берді, алдағы тарих көшінс сол</w:t>
        <w:br/>
        <w:t>бір кезеңнен аларымыз бар ма? Әлде сол замана тек қана аштық,</w:t>
        <w:br/>
        <w:t>қуғын-сүргін, жоқшылық, қайғы-қасіреттен ғана туындай ма? «Со-</w:t>
        <w:br/>
        <w:t>304</w:t>
        <w:br/>
        <w:t>«Қазақ энциклоподиясының» Бас директоры</w:t>
        <w:br/>
        <w:t>ҚР ҰҒА-ның корреспондент-мүшесі,</w:t>
        <w:br/>
        <w:t>филология ғылымдарының докторы, профсссор</w:t>
        <w:br/>
        <w:t>Б.Ө.ЖАҚЫП</w:t>
        <w:br/>
        <w:t>МАНАШ ҚОЗЫБАЕВ</w:t>
        <w:br/>
        <w:t>ШЫҒАРМАЛАРЫ</w:t>
        <w:br/>
        <w:t>4-том</w:t>
        <w:br/>
        <w:t>Редакторы Мауытов Н.К.</w:t>
        <w:br/>
        <w:t>Корректоры Сайдалина Қ.Қ.</w:t>
        <w:br/>
        <w:t>Дизайнері Арсланов Р.М,</w:t>
        <w:br/>
        <w:t>ІББМ 978-801-7472-06-1</w:t>
        <w:br/>
        <w:t>В Я78ө0 |</w:t>
      </w:r>
    </w:p>
    <w:p>
      <w:r>
        <w:t>1 аМарғаы</w:t>
        <w:br/>
        <w:t>Басуға 11.07.2013 ж. кол қойылды.</w:t>
        <w:br/>
        <w:t>Пішімі 60х90 ұ. Офесттік басиа. Шартты бл: 20,5.</w:t>
        <w:br/>
        <w:t>"Таралымы 2000 дана. Тапсырыс ә</w:t>
        <w:br/>
        <w:t>Қазақстап Республикасы Мәдепиет жәпе ақпарат миптистрлігініп</w:t>
        <w:br/>
        <w:t>«Казак энциклоцсдиясы» ЖШС.</w:t>
        <w:br/>
        <w:t>050035, Алматы каласы, 8-ықшамаудан, 194-үй.</w:t>
        <w:br/>
        <w:t>Тапсырыс беругтітіц файлдарыпап Қазақстап Геспубликаст</w:t>
        <w:br/>
        <w:t>«Полиграфкомбиназ» ЖШС-інде басылды.</w:t>
        <w:br/>
        <w:t>050002, Алматы қаласы, М.Мақагасв көшесі, 41.</w:t>
        <w:br/>
        <w:t>Ұлтжандылық</w:t>
        <w:br/>
        <w:t>Ұлт зиялылары</w:t>
        <w:br/>
        <w:t>Азамат</w:t>
        <w:br/>
        <w:t>Жер тағдыры - сл тағдыры ..</w:t>
        <w:br/>
        <w:t>Сәлемнің де сәті бар</w:t>
        <w:br/>
        <w:t>Отан туралы сөз ......</w:t>
        <w:br/>
        <w:t>Тауелсіз Отан - жүрегің, рухты халқың - тірегің</w:t>
        <w:br/>
        <w:t>Ш БӨЛІМ</w:t>
        <w:br/>
        <w:t>ӨРКЕНИЕТ МАРШРУТЫ - ТӘУЕЛСІЗДІК</w:t>
        <w:br/>
        <w:t>Киелі тәуелсіздік ...................2.22.2.2.2:22210000012120 0000 249</w:t>
        <w:br/>
        <w:t>Егемендік декларациясы - тәуелсіздіктің алдыңғы</w:t>
        <w:br/>
        <w:t>баспалдағы</w:t>
        <w:br/>
        <w:t>Ел тұғыры тес</w:t>
        <w:br/>
        <w:t>Басты тұғыр - тәуелсіздік</w:t>
        <w:br/>
        <w:t>Халық рухының қайнары</w:t>
        <w:br/>
        <w:t>Тәуелсіздіктің рухани көрінісі</w:t>
        <w:br/>
        <w:t>Ұлттық рух- ұлағат бастауы ..</w:t>
        <w:br/>
        <w:t>Тәуелсіздік рухы .......2.2.2.2...</w:t>
        <w:br/>
        <w:t>Ел тағдыры - Елбасы қалауы.....</w:t>
        <w:br/>
        <w:t>Президент сайлауы: талғам мен талап.</w:t>
        <w:br/>
        <w:t>Сайлау</w:t>
        <w:br/>
        <w:t>Қандай слміз? Қандай болуға тиіспіз?....</w:t>
        <w:br/>
        <w:t>Заман және зиялы</w:t>
        <w:br/>
        <w:t>Тәуелсіздік даңғылы ...</w:t>
        <w:br/>
        <w:t>251</w:t>
        <w:br/>
        <w:t>МАЗМҰНЫ</w:t>
        <w:br/>
        <w:t>ӨРКЕНИЕТ ЖӘНЕ ҰЛТ</w:t>
        <w:br/>
        <w:t>КІРІСПЕ</w:t>
        <w:br/>
        <w:t>Қазақ ұлты жәнс өркениет .............2.222.2...224.2..20. 0000 7</w:t>
        <w:br/>
        <w:t>1 БӨЛІМ</w:t>
        <w:br/>
        <w:t>ӨРКЕНИЕТ ӨРІНДЕ</w:t>
        <w:br/>
        <w:t>Өркениет хақында</w:t>
        <w:br/>
        <w:t>Қазақстанның ХХ ғ. тарихын зерделеу проблемалары ...</w:t>
        <w:br/>
        <w:t>Еліміз Алаш, керегеміз ағаш</w:t>
        <w:br/>
        <w:t>Дәуір дүбірі</w:t>
      </w:r>
    </w:p>
    <w:p>
      <w:r>
        <w:t>Дала өркениетінің інжу-маржандары ....</w:t>
        <w:br/>
        <w:t>Түрік әлемі және оның рухани даму мәселелері...</w:t>
        <w:br/>
        <w:t>Дала өркениетінің рухани астанасы - Түркістан</w:t>
        <w:br/>
        <w:t>Ұлттық бастауымыздың тұнба көзі</w:t>
        <w:br/>
        <w:t>Ғасырлар сыры (Н.Ә.Назарбасвтың «Тарих толқынында»</w:t>
        <w:br/>
        <w:t>атты еңбегі хақында)...............2.22.2.22.2:2.220.022:0:000000000 ЫЫ 101</w:t>
        <w:br/>
        <w:t>Мырза Мұхаммед Хайдар Дулати - дала өркениетінің</w:t>
        <w:br/>
        <w:t>шежірешісі</w:t>
        <w:br/>
        <w:t>Жалаңтәс баһадүр - Тұран өркениетінің ұлы перзенті...</w:t>
        <w:br/>
        <w:t>Дауылпаз баба - Қожаберген (Қожабергентану</w:t>
        <w:br/>
        <w:t>проблсмалары хақында)</w:t>
        <w:br/>
        <w:t>Қазақтың даңқын асырған Абылай хан......</w:t>
        <w:br/>
        <w:t>Ғасыр шайқасы - Аңырақай .........2.22....221</w:t>
        <w:br/>
        <w:t>Аңырақай шайқасы - Отан тарихының жарқын белесі ..</w:t>
        <w:br/>
        <w:t>Ахмет Байтұрсынов - ХХ ғасырдын ұлы реформаторы</w:t>
        <w:br/>
        <w:t>16</w:t>
        <w:br/>
        <w:t>143</w:t>
        <w:br/>
        <w:t>аа 189</w:t>
        <w:br/>
        <w:t>2-.168</w:t>
        <w:br/>
        <w:t>2179</w:t>
        <w:br/>
        <w:t>Кіндік тұлға ......................2..г.0. дда.1Б1е ыы 2. 199</w:t>
        <w:br/>
        <w:t>П БӨЛІМ</w:t>
        <w:br/>
        <w:t>ҰЛТ БОЛМЫСЫ</w:t>
        <w:br/>
        <w:t>Ұлт болмысы. ...............2.22.02:.2.202000000 203</w:t>
        <w:br/>
        <w:t>Ұлт намысы</w:t>
        <w:br/>
        <w:t>Ұлт тілі</w:t>
        <w:br/>
        <w:t>Ұлттық мәдениет -.</w:t>
        <w:br/>
        <w:t>22-22 Т Т е</w:t>
        <w:br/>
        <w:t>Мапаш ҚОЗЫБАЕВ</w:t>
        <w:br/>
        <w:t>Ұзақ жылдарға созылатын бұл ізденіс өзінің аясын барған са-</w:t>
        <w:br/>
        <w:t>йын кеңейте түсуде. Тарихи сана қалыптастыру концепциясы мем-</w:t>
        <w:br/>
        <w:t>лекеттік статус алды.</w:t>
        <w:br/>
        <w:t>Отанымыздың қауіпсіздігін қамтамасыз сту саласында көптеген</w:t>
        <w:br/>
        <w:t>игі бастамалар жасалды. Айбынды армия құру қызу жүргізілуде,</w:t>
        <w:br/>
        <w:t>эскери доктрина қабылданып, іске қосылды. Шекараны нығайту</w:t>
        <w:br/>
        <w:t>қолға алынды. Барлау Отан мүддесіне сңбек студе. Еліміздің</w:t>
        <w:br/>
        <w:t>ішікі тәртібін сақтау мемлекеттің жауапты миссиясы деп таныл-</w:t>
        <w:br/>
        <w:t>ды. Әлемдік елдермен өркениетті жолда байланыс жасау жолға</w:t>
        <w:br/>
        <w:t>қойылды.</w:t>
        <w:br/>
        <w:t>Кәптсген мемлекеттермен қарым-қатынас орнады. Шскара</w:t>
        <w:br/>
        <w:t>тұрақтылығы қарастырылуда. Діни экстремизммен күрсс жари-</w:t>
        <w:br/>
        <w:t>яланды. Азияда, Еуропада ғана емес, әлемде бейбітшілік орнату</w:t>
        <w:br/>
        <w:t>ісіне еліміз қызу араласып, гуманизм, демократия, бейбітшілік сая-</w:t>
        <w:br/>
        <w:t>сатына қолдау жасауда.</w:t>
        <w:br/>
        <w:t>Тәуелсіздік жылдары дсмократия қанат жайды. Альторна-</w:t>
        <w:br/>
        <w:t>тивалық, баламалық сайлау кірді, плюрализм, көппікірлік пікір</w:t>
        <w:br/>
        <w:t>сайысы өрістеді. Көппартиялық өмір болмысына айналды. Бас</w:t>
        <w:br/>
        <w:t>бостандығы шарықтады. Халық ойлаған ойын, пікірін ашық айтуға</w:t>
      </w:r>
    </w:p>
    <w:p>
      <w:r>
        <w:t>машықтанды. Дін бостандығы бой көтерді. Ол мемлекеттен бөлек</w:t>
        <w:br/>
        <w:t>деп танылды. Діни көзқарас, діни білім тамырын терең жаберудс.</w:t>
        <w:br/>
        <w:t>Ұзақ жылдардан кейін халық діни салт-сананы қалпына келтіріп,</w:t>
        <w:br/>
        <w:t>рухани тазару жолына түсті.</w:t>
        <w:br/>
        <w:t>Жошы ханның, Сарайшық қаласындағы хандардың басына ес-</w:t>
        <w:br/>
        <w:t>керткіш тұрғызылып, киелі Түркістандағы Ахмет Иассауи мавзо-</w:t>
        <w:br/>
        <w:t>лейі жаңғырды. Қазақ сахарасында бостандық рухы, парасат ру-</w:t>
        <w:br/>
        <w:t>хы, тәуелсіздік рухы қалықтады.</w:t>
        <w:br/>
        <w:t>Үміт - болашақ арқауы. Ел болашаққа сенеді, үміт арқашанда</w:t>
        <w:br/>
        <w:t>ең соңынан өледі. Біздің болашағымыз - тәуелсіздік тұғырының</w:t>
        <w:br/>
        <w:t>беріктігіне, өміріміздің көріктілігіне байланысты. Жаңа жарқ ет-</w:t>
        <w:br/>
        <w:t>кен дәуірде ерікті де сркін дәурен сүруге жазсын, жаңа ғасырда</w:t>
        <w:br/>
        <w:t>замана қасіретін молынан шеккен халқымыздың ырысы ассын,</w:t>
        <w:br/>
        <w:t>Отанымыздың бағы тасысын! Үміт өлмесін де сөнбесін, өмір</w:t>
        <w:br/>
        <w:t>тасқындасын, әрлесін!</w:t>
        <w:br/>
        <w:t>Өркениеттің өріне, дәуір мен ғасырдың төріне шықсын</w:t>
        <w:br/>
        <w:t>халқымыз!</w:t>
        <w:br/>
        <w:t>Әумин!</w:t>
        <w:br/>
        <w:t>«Ақиқат».</w:t>
        <w:br/>
        <w:t>2001-ж., 9 4.</w:t>
        <w:br/>
        <w:t>324</w:t>
        <w:br/>
        <w:t>Мапаш ҚОЗЫБАЕВ</w:t>
        <w:br/>
        <w:t>Өмірде бұлай болуы мүмкін емес. Адам баласының ұлылығы -</w:t>
        <w:br/>
        <w:t>оның өзін-өзі тәрбиелей алуында, жан дүниесін билеуінде. Бауыр-</w:t>
        <w:br/>
        <w:t>жан Момышұлы: «Қорықпайтын адам болмайды, бірақ ақылмен</w:t>
        <w:br/>
        <w:t>қорқынышты, үрсйді жеңген адам - батыр», - дейді. Бұл күнгі</w:t>
        <w:br/>
        <w:t>советтік кезенді жамандап, сол дәуірде өмір сүрген пенделерге</w:t>
        <w:br/>
        <w:t>олардың пендешілігін айтып, айғайлап жүргендер батыр емес,</w:t>
        <w:br/>
        <w:t>жаңа заманға бейімделіп, сңбек етушілер батыр. Біздің ендігі мін-</w:t>
        <w:br/>
        <w:t>детіміз жаңа ұрпаққа жол ашу, оларды дүбаралық бейшаралықтан</w:t>
        <w:br/>
        <w:t>құтқару, ұлттық сана-сезімді ояту, жаңарту ғана емес, оны түлету,</w:t>
        <w:br/>
        <w:t>шыңға шығару. Жаңа қоғамның зиялысының Еуропа мен Америка-</w:t>
        <w:br/>
        <w:t>дан оқуы артық смсс, бірақ олар Антей сияқты өз ұлтынан, әзінің</w:t>
        <w:br/>
        <w:t>ата тарихынан, ана тілінен, ұлттық эдсбистінен, мәдениетінен</w:t>
        <w:br/>
        <w:t>нәрленіп өсуі тиіс. Әйтпесе бройлер тауықтай нәрсіз, әлсіз бола-</w:t>
        <w:br/>
        <w:t>ды. Сөйтіп олардан шетелге табынғыш, жағынғыш ұлт элитасы</w:t>
        <w:br/>
        <w:t>шығады.</w:t>
        <w:br/>
        <w:t>Бір сөзбен айтқанда, ұлттық идсалсыз, ұлттық Ззиялысыз, ұлттық</w:t>
        <w:br/>
        <w:t>элитасызұлтөспейді. Оғанрухани басшылық керек. Болашаққа жол</w:t>
        <w:br/>
        <w:t>сілтеген Елбасының «Қазақстан - 2030» бағдарламасы Қазақстан</w:t>
        <w:br/>
        <w:t>қоғамының ішкі, сыртқы ахуалын зерделеу негізінде жасалған. Ел</w:t>
        <w:br/>
        <w:t>мен оның зиялысы осы Елбасы көтерген кегілдір тудың астынан</w:t>
        <w:br/>
        <w:t>табыла берсін!</w:t>
        <w:br/>
        <w:t>«Парасат», 1998 ж., 6 маусым.</w:t>
        <w:br/>
        <w:t>ТӘУЕЛСІЗДІК ДАҢҒЫЛЫ</w:t>
        <w:br/>
        <w:t>Жол... Ол алыс пен жақынды қосады. Бүгінгі мен болашақты</w:t>
        <w:br/>
        <w:t>жалғайды. Жолаушының мұраты жету. Біз, қазақ, ғасырлар бойы</w:t>
        <w:br/>
        <w:t>жоқ іздеген халықпыз. Біздің жоғалтқанымыз сң асылымыз -</w:t>
      </w:r>
    </w:p>
    <w:p>
      <w:r>
        <w:t>тәуелсіздік еді. Біз тәуелсіздікті іздеп соқпақпен де, сүрлеумен де</w:t>
        <w:br/>
        <w:t>жүрдік, кейде жолға да түскендей болдық, бірақ тығырыққа тіреле</w:t>
        <w:br/>
        <w:t>бердік. Осыдан он жыл бұрын түскен жолымыз даңғыл болды. Ол</w:t>
        <w:br/>
        <w:t>тәуелсіздік даңғылы.</w:t>
        <w:br/>
        <w:t>Алайда даңғылмен жүру үшін дс бағыт керск, бағдар керек.</w:t>
        <w:br/>
        <w:t>Тәуелсіздік сапары тәуекелді керек етеді, жол көлігі керек, жол</w:t>
        <w:br/>
        <w:t>серігі керек, жол азығы керек, алыс жолға тәуекел етер жүрек ке-</w:t>
        <w:br/>
        <w:t>рек, тірек керек, жол бастайтын көсем керек...</w:t>
        <w:br/>
        <w:t>Біз тәускол қайығына міндік, тәуелсіздік даңғылына түстік, 10</w:t>
        <w:br/>
        <w:t>жылда басқа халықтар ғасырлар бойы өткен жолдан өттік.</w:t>
        <w:br/>
        <w:t>Абай бабамыз айтқандай, жол ұзақ, өмір қысқа. Ұзақ жолдың,</w:t>
        <w:br/>
        <w:t>қайырлы жолдың қандай межелері артта қалды, оқырман?</w:t>
        <w:br/>
        <w:t>312</w:t>
        <w:br/>
        <w:t>Шығармалары. 4-том</w:t>
        <w:br/>
        <w:t>Ол бізге қымбат - сөнген мемлекетіміздің отын маздатып</w:t>
        <w:br/>
        <w:t>жандырғаны үшін!</w:t>
        <w:br/>
        <w:t>Ол бізге қымбат - слімізді қатарға қосып, әлемдік қауымға сн-</w:t>
        <w:br/>
        <w:t>діргені үшін!</w:t>
        <w:br/>
        <w:t>Ол бізге қымбат - ата тарихымызды, ана тілімізді, дінімізді,</w:t>
        <w:br/>
        <w:t>ділімізді қаз-қатар тұрғызып, «қазақ» дсген атауға қан мсн жан</w:t>
        <w:br/>
        <w:t>кіргізгені үшін!</w:t>
        <w:br/>
        <w:t>Ол бізге қымбат - «Отан» деп жүрегімізді қақтырғаны үшін!</w:t>
        <w:br/>
        <w:t>«Елім» деп елендетіп, «Жерім» деп желпінтіп, барша 62 тамыры-</w:t>
        <w:br/>
        <w:t>мызды игізіп, ата жұртын сүйдіргені үшін!</w:t>
        <w:br/>
        <w:t>«Тәуелсіздік» деген жадағай жай термин емес. Тәуелсіздік</w:t>
        <w:br/>
        <w:t>шын мәнінде ауқымды да терең құбылыс Ол ең алдымен сая-</w:t>
        <w:br/>
        <w:t>си тәуелсіздік. Біз іргелі ел болып, күштілерге басымызды имей,</w:t>
        <w:br/>
        <w:t>бірсудің ескі-құсқы сл билсу жүйесін кимей, қазақстандық сувс-</w:t>
        <w:br/>
        <w:t>рендік жолмен жүруіміз керек.</w:t>
        <w:br/>
        <w:t>Саяси салада Кеңестер Одағы ұлы мемлекет санатында жойы-</w:t>
        <w:br/>
        <w:t>лып, ыдырап тынды, билік жүйесі сынды, жұмысшы табының</w:t>
        <w:br/>
        <w:t>диктатурасы сағым болып бұлдырады, Коммунистік партияның</w:t>
        <w:br/>
        <w:t>диктаты құлдырады. Халықтар достығы сай-салаға аққан судай</w:t>
        <w:br/>
        <w:t>құрдымға кетті, шешен-орыс соғысы ондай бірлестіктің барша</w:t>
        <w:br/>
        <w:t>болмысы қой мен қасқырдың, тышқан мен мысықтың қарым-</w:t>
        <w:br/>
        <w:t>қатынасындай өмір сүргеніне көз жеткізді.</w:t>
        <w:br/>
        <w:t>Ең алдымен империядан саяси жігімізді ажыраттық, бұрын</w:t>
        <w:br/>
        <w:t>жалтақтап, жалпаңдап, мәймөңкелеп жан сақтайтын басымыз</w:t>
        <w:br/>
        <w:t>халықаралық жиында тереземіз тең болып отыратын статусқа ие</w:t>
        <w:br/>
        <w:t>болдық. Казақстан дүнисжүзі; лік қауымдастыққа мүшс болды, оның</w:t>
        <w:br/>
        <w:t>момлокоттік туы әлем көгінде желбірсді. Азғана уақыттың ішінде</w:t>
        <w:br/>
        <w:t>ізді, халқымызды шартарап танып үлгерді. Бірде жүгіріп, бірде</w:t>
        <w:br/>
        <w:t>сүрініп, бірде жығылып жүрген Қазақ елінің көсемдері енді еңсесі</w:t>
        <w:br/>
        <w:t>биік, көңілі көтеріңкі, қадамы мығым, «менің тірегім - байтақ</w:t>
        <w:br/>
        <w:t>Қазақстан» дсп маң-маң басатын жағдайға жетті. Әлемнің басты</w:t>
        <w:br/>
        <w:t>елдерінде, халықаралық ұйымдарда Қазақстанның елшіліктері,</w:t>
        <w:br/>
        <w:t>өкілдері орналасты. Өркениеттің соқпағында елеусіз жатқан еліміз</w:t>
        <w:br/>
        <w:t>замана ағысына қосылды.</w:t>
      </w:r>
    </w:p>
    <w:p>
      <w:r>
        <w:t>Саяси тәуелсіздікті іспен дс, дипломатиямен дс, қарулы күшпен</w:t>
        <w:br/>
        <w:t>де қорғайтын шаралар іске асуда. Ата заңымызды қабылдадық,</w:t>
        <w:br/>
        <w:t>әлемге демократиялық құқықтық зайырлы қоғам құрамыз деп</w:t>
        <w:br/>
        <w:t>мәлімдедік және оны іс жүзіне асыру үшін шсшуші қадамдар</w:t>
        <w:br/>
        <w:t>жасадық. Боланшылық философиясына атой салып, шабуылға</w:t>
        <w:br/>
        <w:t>шықтық. Ата тарихымызды зерделеуге, ұлттық тарихи сананы</w:t>
        <w:br/>
        <w:t>315</w:t>
        <w:br/>
        <w:t>Шығармалары. 4-том</w:t>
        <w:br/>
        <w:t>дап алған құлы смсс, ол - Отан перзенті. Зиялы қауымға қолдан</w:t>
        <w:br/>
        <w:t>жем беріп үйретіп, оларды сол арқылы қолбала ету коммунистік</w:t>
        <w:br/>
        <w:t>идеологияға таңылып жүр. Біздің жаңа қоғам да сол практикадан</w:t>
        <w:br/>
        <w:t>алыс кстс қойған жоқ. Зиялы қауым өзін қоғамның нұры смсс,</w:t>
        <w:br/>
        <w:t>қоры деп таныған кезде зиялылардың мүдде бірлігі ешқашан</w:t>
        <w:br/>
        <w:t>қалыптаспайды. Олар ауыр тұрмыс билеп, илсп, жеке әлсумет-</w:t>
        <w:br/>
        <w:t>тік күш болудан қалдырады. Сондықтан біздің қоғамда зиялы</w:t>
        <w:br/>
        <w:t>қауымның статусы жоғарылауы керек. Ол өзінің жүгіріп алып кел,</w:t>
        <w:br/>
        <w:t>барып келде жүрген чиновниктерден кем еместігін сезінуі керек.</w:t>
        <w:br/>
        <w:t>Егер қазіргідей зиялы қауымның статусы төмендеп, аяқасты болса,</w:t>
        <w:br/>
        <w:t>қоғам азады, тозады. Өйткені ол идеясыз қалады, ақшалы адамдар</w:t>
        <w:br/>
        <w:t>мемлекетті билейді, идеясыз билік мемлекеттің нәрін азайтады,</w:t>
        <w:br/>
        <w:t>халықаралық статусын төмендетеді. Зиялы қауым билікке оппо-</w:t>
        <w:br/>
        <w:t>зиция емес, тірек болуы керек. Елбасы Н.Ә.Назарбаевтың зиялы</w:t>
        <w:br/>
        <w:t>қауыммен кездесуі - игілікті іс, билік жүйссінің бұл мәселедегі</w:t>
        <w:br/>
        <w:t>түсінігі жағары дәрежеде екендігінің белгісі.</w:t>
        <w:br/>
        <w:t>Зиялы қауым ішінде неше түрлі жандар бар. Біреулері бүгінгі</w:t>
        <w:br/>
        <w:t>дағдарыс өткінші деп біледі, болашаққа сенеді. Осы үшін еңбек</w:t>
        <w:br/>
        <w:t>етеді. Мен өз басым осы топтамын. Көңілімдегіні айтқанда, ел</w:t>
        <w:br/>
        <w:t>үшін пайдасы тиер, бір ойым болмаса, екіншісі кәдеге асар деп ой-</w:t>
        <w:br/>
        <w:t>лаймын. Ел еңсесін көтеруге, оның рухын жаңғыртуға септік еткім</w:t>
        <w:br/>
        <w:t>келсді. Өкімет алдағы уақытта бізді тым болмаса зейнсткс шыққан</w:t>
        <w:br/>
        <w:t>чиновниктердің дәрежесіне көтерер деп сенемін. Зиялылардың</w:t>
        <w:br/>
        <w:t>екіншілері бүгінгі тірлікке сенбейді, шотелдік миссиялардан пана</w:t>
        <w:br/>
        <w:t>іздейді, солардың әлеуметтік заказын орындайды. Кім ақша төлесе,</w:t>
        <w:br/>
        <w:t>солардың музыкасын тартады, әнін шырқатады. Бұл - өте қауіпті</w:t>
        <w:br/>
        <w:t>тенденция. Қазақ тіліне қарсы шыққан, діліне қарсы шыққан Ма-</w:t>
        <w:br/>
        <w:t>сановтар, әрине, ұлтқа қызмет етпейді. Мұндай топтың қарасы</w:t>
        <w:br/>
        <w:t>баршылық. Бірақ олар басым көпшілік емес.</w:t>
        <w:br/>
        <w:t>5. Коммунистік рухта тәрбиеленген қазақ зиялысы ұлт-</w:t>
        <w:br/>
        <w:t>тың ұяты, ақылы, рухани ұстазы бола алатындығына се-</w:t>
        <w:br/>
        <w:t>німіңіз бар ма?</w:t>
        <w:br/>
        <w:t>Өріснисттс талай қоғамдар болған. А.Тойнбидің айтуынша,</w:t>
        <w:br/>
        <w:t>тек өркениет аясында 650 қоғам өткен. Сол қоғамдардың бір са-</w:t>
        <w:br/>
        <w:t>тыдан екіншісіне өткендегі материалы біреу - ол ескіні басынан</w:t>
        <w:br/>
        <w:t>өткерген, жаңаға аяқ басып, жаңа буын тәрбислсген жандар. Біз</w:t>
        <w:br/>
        <w:t>коммунистік қоғамның шинселінің ішінен шықтық, соның төл</w:t>
        <w:br/>
        <w:t>перзентіміз. Біз періште емеспіз. Кейбір зиялылар кеше ғана ком-</w:t>
        <w:br/>
        <w:t>мунистік дастарқанның төрінен тәтті тамақ жеп, бүтін оны ит</w:t>
        <w:br/>
        <w:t>алғысыз стіп жүргендер өздерін керемет таза жандар санайды.</w:t>
        <w:br/>
        <w:t>311</w:t>
      </w:r>
    </w:p>
    <w:p>
      <w:r>
        <w:t>Шығармалары. 4-том</w:t>
        <w:br/>
        <w:t>қымбат дүнис - жұрт қамы, жұрт ісі» дейді. «Жұрт» деп Ахаң бұл</w:t>
        <w:br/>
        <w:t>арада елді, халықты айтады. Рух туралы Шоқан да көп толғанады.</w:t>
        <w:br/>
        <w:t>Ұлы ғалымның айтуы бойынша, рух - аруаққа байланысты. Ол ата-</w:t>
        <w:br/>
        <w:t>бабаның жаны, орындалмай қалған арманы. тіріге қалдырған жүк.</w:t>
        <w:br/>
        <w:t>Ал ата-бабаның тірі бізге артар жүгі қандай? Ол тәуелсіз ел</w:t>
        <w:br/>
        <w:t>болу. Ол үшін слгс бақ қону керск. «Бақ - ерікте, ерік - ерлік пон</w:t>
        <w:br/>
        <w:t>бірлікте, ерік - ұранымыз, бірлік - Құранымыз болсын!» - деп ата-</w:t>
        <w:br/>
        <w:t>бабамыз айтпады ма? Рухани тәуелсіздік - халықтың бірегей іргесі</w:t>
        <w:br/>
        <w:t>нығайып, ұлттық санаға көтеріліп, Отан үшін ұлы тәуелсіздік май-</w:t>
        <w:br/>
        <w:t>данында сарбаз болып шыңдалуына байланысты.</w:t>
        <w:br/>
        <w:t>Рухты айтқанда тағы бір жай жадыңа оралады. Ахмет Бай-</w:t>
        <w:br/>
        <w:t>тұрсынов элемдегі табиғат дүниесін екіге бөледі. Тіршілік үшін</w:t>
        <w:br/>
        <w:t>жұмсалатын өнер тірнек өнері (материальная культура), көркем-</w:t>
        <w:br/>
        <w:t>шілік үшін көрнек әнері (духовная культура). Ахаң рухани -</w:t>
        <w:br/>
        <w:t>көрнек мәденистінс сәулет өнерін, сымбат өнерін (скульптура),</w:t>
        <w:br/>
        <w:t>кескін өнерін (живопись), әуез өнерін (музыка), әдебиетті енгіз-</w:t>
        <w:br/>
        <w:t>ді. Ендеше рух - шын мәнінде мәдениет. Абай мәдениетті, рухты</w:t>
        <w:br/>
        <w:t>жанды «кәміл», «толық» адам дейді. Біз тәуслсіздік заманында</w:t>
        <w:br/>
        <w:t>жалаң идсологияланудан, империялық амбициядан, нс болмаса</w:t>
        <w:br/>
        <w:t>бодандық бейшаралықтан құтылып, ұлттық толыққанды мәдениет</w:t>
        <w:br/>
        <w:t>шыңына көтерілуіміз керек. Бұл арада айта кетер жай - біз ұлттық</w:t>
        <w:br/>
        <w:t>доп қарабайырлыққа салынбауымыз керек. Ұлттық өнер әлемдік</w:t>
        <w:br/>
        <w:t>өнердің құрамды бөлігі, ендеше оның жарқын сәулесі ұлттық</w:t>
        <w:br/>
        <w:t>мәдениетті нұрландырып отыруы қажет.</w:t>
        <w:br/>
        <w:t>Тәуелсіздік заманасында рухани салада түбегейлі өзгерістер бо-</w:t>
        <w:br/>
        <w:t>ауда. Олардың көпшілігі революциялық сипаттағы құбылыстар.</w:t>
        <w:br/>
        <w:t>Ең алдымсн коммунистік идсология сахнадан аластатылды.</w:t>
        <w:br/>
        <w:t>Тапшылдық, идеологияландырушылық шектелді. Бір таптың</w:t>
        <w:br/>
        <w:t>мүддесі биіктігінен құбылыстарға баға берушілік жойылды.</w:t>
        <w:br/>
        <w:t>Идеологиялық монополизм, үстемдік, өктемдік анахранизмге</w:t>
        <w:br/>
        <w:t>айналды. Күнделікті өмірде кәпкөзқарастылық женді. Адами коң-</w:t>
        <w:br/>
        <w:t>шілдік пайда болды.</w:t>
        <w:br/>
        <w:t>Дін бостандығы жарияланды, ғасырға жуық қудаланған дін</w:t>
        <w:br/>
        <w:t>өзінің өмірдегі табиғи болмысына ие бола бастады. Езілген, шек-</w:t>
        <w:br/>
        <w:t>телген ұлттық қасисттер айдынды жолға түсті. Ұлтана тілін, ділін,</w:t>
        <w:br/>
        <w:t>ата тарихын қастерлеуге мүмкіндік алды.</w:t>
        <w:br/>
        <w:t>Ақтабан шұбырындыға ұшыраған халық Отанына орала бас-</w:t>
        <w:br/>
        <w:t>тады. Жеке басқа табыну, тоталитарлық жүйе тепкісіне түскен</w:t>
        <w:br/>
        <w:t>халық өлгендерін тірілтті, қуғында жүргендерін қайтарды. Ұлт</w:t>
        <w:br/>
        <w:t>мәденисті қасистті болмысына ис болды. Республикада әмір</w:t>
        <w:br/>
        <w:t>319</w:t>
        <w:br/>
        <w:t>Мапаш ҚОЗЫБАЕВ</w:t>
        <w:br/>
        <w:t>әлгені, шетелге босып кеткені бес миллионнан асып жығылады. Ол</w:t>
        <w:br/>
        <w:t>болса қазақтың алты ғасырлық шығынына тең. Қазак сахарасына</w:t>
        <w:br/>
        <w:t>сырттан 1871-1917 жж. аралығында 1,6 млн қара шекпенді шаруа-</w:t>
        <w:br/>
        <w:t>лар көшіп келді. 1916-1926 жылдары сырттан көшіп келгендер 800</w:t>
        <w:br/>
        <w:t>мыңға жетті. 1930-1940 жылдар аралығында тек ұйымдастырып</w:t>
      </w:r>
    </w:p>
    <w:p>
      <w:r>
        <w:t>көшірілген жұмысшылар 509 мың адам сді. Ұлы Отан соғысы</w:t>
        <w:br/>
        <w:t>жылдары 350 мыңға жуық халық қоныс аударды, 1,5 млн-ға жуық</w:t>
        <w:br/>
        <w:t>халықтар жер аударылды, 2,5 млн неміс, жапон тұтқындары</w:t>
        <w:br/>
        <w:t>құрылысқа қатысты. Тың игеругс Одақтың суропалық бөлігінен 2</w:t>
        <w:br/>
        <w:t>млн-ға жуық адам көшіп келді. Сонда неміс, жапон тұтқындарын,</w:t>
        <w:br/>
        <w:t>лагерлер жүйесін есептемегенде 1870-1970 жж. аралығында қазақ</w:t>
        <w:br/>
        <w:t>даласына 7 млн-ға жуық халық көшірілді. Мұндай сойқан саясат</w:t>
        <w:br/>
        <w:t>арқылы халқымыздың рухы жаншылды, жері тозды, елі азғындады.</w:t>
        <w:br/>
        <w:t>ХХ ғ. осы алапатынан халқымыздың аман қалғанына, ұлт болып</w:t>
        <w:br/>
        <w:t>сақталғанына о жасаған, мың да бір шүкіршілік, тәубе ағайын!</w:t>
        <w:br/>
        <w:t>Екінші мыңжылдықтағы ұлы табысымыз - қазақ мсмлексттігі-</w:t>
        <w:br/>
        <w:t>нің жаңғыруы, тәуелсіз ел болуымыз. Бұл ұлттың ғасырлық ар-</w:t>
        <w:br/>
        <w:t>маны еді. Ресейге бодан болған бірінші күннен бастап халқымыз</w:t>
        <w:br/>
        <w:t>бостандық үшін күрескен сді. Орыс өкіметінің айлакер слшісі</w:t>
        <w:br/>
        <w:t>М.Тевкелевтің миссиясына шабуыл жасаған Байқара би сонда</w:t>
        <w:br/>
        <w:t>оққа ұшқан-ды. Сол 1731 ж. бастап, 1986 ж. желтоқсанына дейін</w:t>
        <w:br/>
        <w:t>бір сәт үзілмеген жсті жүзге жуық ұлт-азаттық, Ұлттық тойта-</w:t>
        <w:br/>
        <w:t>рыс қозғалысы жүрді. Ендеше еліміз алған тәуелсіздік аспаннан</w:t>
        <w:br/>
        <w:t>салбырап түскен жоқ! Ол халқымыздың небір бостандық сүйген</w:t>
        <w:br/>
        <w:t>жандарының қанына суарылған. Кейбір жандарға ол оп-оңай, одақ</w:t>
        <w:br/>
        <w:t>құлағанда Құдайдың бере салған олжасындай көрінеді. Жоқ, жоқ,</w:t>
        <w:br/>
        <w:t>жоқ, ағайын! «Далада жатқан батпан құйрық, неліктен тегін жатқан</w:t>
        <w:br/>
        <w:t>құйрық!» дегендер шатасады. Миллиондаған адамның қаны мен</w:t>
        <w:br/>
        <w:t>жанына суарылған бұл ұлы жеңістің қадір-қасистін біз әлі жан-</w:t>
        <w:br/>
        <w:t>тәнімізбен түсініп болмағандаймыз. Ендеше осы ғасырлар бойы</w:t>
        <w:br/>
        <w:t>армандаған ұлт бостандығы, тәуелсіздігі біздің бұл күнгі ең асы-</w:t>
        <w:br/>
        <w:t>лымыз, ең қымбат қазынамыз. Біздің бүгінгі егемендігіміз, ертеңгі</w:t>
        <w:br/>
        <w:t>болашағымыз, ұлттың болмысы әрқайсымыздың, ұрпағымыздың</w:t>
        <w:br/>
        <w:t>тағдыры осымен байланысты.</w:t>
        <w:br/>
        <w:t>Біздің тәуелсіз сл болғанымызға І0 жыл толды. Тарихқа ол уақыт</w:t>
        <w:br/>
        <w:t>қас қағымдай. Өйткені ғасырларды құшақтап, аясына алған уақыт</w:t>
        <w:br/>
        <w:t>талай халықтың, талай ұлы империялардың тәуелсіздігін көрген...</w:t>
        <w:br/>
        <w:t>Солай бола тұрса да бізге біздің өз тәуелсіздігіміз қымбат. Нсгсе</w:t>
        <w:br/>
        <w:t>дейсіз ғой?</w:t>
        <w:br/>
        <w:t>Ол бізге қымбат - ата-бабаның рухын көтергені үшін!</w:t>
        <w:br/>
        <w:t>34</w:t>
        <w:br/>
        <w:t>Шығармалары. 4-том --- --</w:t>
        <w:br/>
        <w:t>ғызстан, Өзбекстан, Тәжікстан елдері шын мәнінде халықаралық</w:t>
        <w:br/>
        <w:t>террористердің жауыздық әрекеттерінің аренасына айналды.</w:t>
        <w:br/>
        <w:t>Осындай өтс күрделі халықаралық жағдайда Қазақстан мемлс-</w:t>
        <w:br/>
        <w:t>кеті тыныштығын сақтауда, ұлттық бірігу процестері тереңдсудс.</w:t>
        <w:br/>
        <w:t>Ең басты жетістік - халық бүкпей ойындағысын айта алар</w:t>
        <w:br/>
        <w:t>жағдайға жетті, бас бостандығы белең алды, пікір таласы күшейді,</w:t>
        <w:br/>
        <w:t>қоғамдық ағымдар, партиялар бой көтерді. Сөз жоқ, қазан сарқ-сұрқ</w:t>
        <w:br/>
        <w:t>қайнағанда оның бетіне көбік шығады, ол жай көбік емес, жел көбік.</w:t>
        <w:br/>
        <w:t>Сол сияқты бұл процестің де кемшіліктері аз емес. Қолдан жасалған</w:t>
        <w:br/>
        <w:t>сөзі көп, істерінде береке жоқ, екі жұдырығын аспанға көтеріп, «рот-</w:t>
        <w:br/>
        <w:t>фронтқа» еліктеген желікпе партиясымақтардың көсемсымақтары</w:t>
        <w:br/>
        <w:t>да кездеседі. Алайда көш жүре түзелетініне сенесің. Бұл қоғамдық</w:t>
        <w:br/>
        <w:t>қозғалыстың да балалық шағы өтіп, кемелдене түсері хак.</w:t>
        <w:br/>
        <w:t>Метрополия мен отар өлке ұғымы жойылды. Кешегі регион</w:t>
      </w:r>
    </w:p>
    <w:p>
      <w:r>
        <w:t>енді өз алдына суверенді ел болды, элемдік қауымдастыққа мүше</w:t>
        <w:br/>
        <w:t>болып, кешегі қожалық еткен Ресей - метрополиямен тең болды.</w:t>
        <w:br/>
        <w:t>Елдің олеуметтік статусы көтеріліп келеді.</w:t>
        <w:br/>
        <w:t>Тәуелсіз сл өзінің кіндік қаласы стіп Астананы қалап алды.</w:t>
        <w:br/>
        <w:t>Азғантай уақыт ішінде қала өркениеттік келбеті бар қала бо-</w:t>
        <w:br/>
        <w:t>лып қалыптасты. Отар ел болған кезеңде оның астанасы өлкенің</w:t>
        <w:br/>
        <w:t>қиырында, қаға беріс жерде орналасқан-ды. Орыс слінің ықпалын</w:t>
        <w:br/>
        <w:t>арттыру үшін астана Орынбор каласы болған кезі дс белгілі, Бүгінгі</w:t>
        <w:br/>
        <w:t>елдің Астанасы мемлекетіміздің кіндігінде орналасқан. Оның бар-</w:t>
        <w:br/>
        <w:t>ша слдің дамуына ықпалы арта түсудс.</w:t>
        <w:br/>
        <w:t>Экономикалық салада социалистік меншік құрыды, жекс-</w:t>
        <w:br/>
        <w:t>меншік үстем болды, колхоз-совхоз негізінен ыдырады, алып</w:t>
        <w:br/>
        <w:t>территориялық экономикалық комплекстер бөлшектенді, көптүрлі</w:t>
        <w:br/>
        <w:t>меншік экономиканы толық жайлады. Француздар айтқанындай,</w:t>
        <w:br/>
        <w:t>көше саудасы - бүрге саудасы нарық заңына сай кешенді саудаға</w:t>
        <w:br/>
        <w:t>жол беруде. Нарық зандылықтары өзіне жол салуда. Орта сынып</w:t>
        <w:br/>
        <w:t>қалыптасуы қарқынды, серпінді жүріп жатыр. Халықаралық ба-</w:t>
        <w:br/>
        <w:t>зар қазақ сахарасын өзіне икемдеп барады. Қазақ елінің өндірісі</w:t>
        <w:br/>
        <w:t>дағдарыстан өтіп, тұрақтану зонасына ене бастады. Өндірістің</w:t>
        <w:br/>
        <w:t>құлдырауы тоқталды, жаңа кәсіпорындар бой көтерді. Тұрғын</w:t>
        <w:br/>
        <w:t>үй салу қайта басталды, сңбекші халыққа өкіметтің сңбскақы,</w:t>
        <w:br/>
        <w:t>зейнетақыдан берешегі қайтарылды, жұмыссыздықпен күрес күн</w:t>
        <w:br/>
        <w:t>тәртібіне қойылды. Шетел инвестициясын республика экономи-</w:t>
        <w:br/>
        <w:t>ҡасына тарту біркелкі жүйелендірілді. Жұмыссыздықты жою тен-</w:t>
        <w:br/>
        <w:t>денциясы пайда болды. Банк жүйссі экономикамыздың тұрақты</w:t>
        <w:br/>
        <w:t>көрінісіне айналды. Жеке адам нарық дүниесіне еніп, бірте-бірте</w:t>
        <w:br/>
        <w:t>өз орнын табуда.</w:t>
        <w:br/>
        <w:t>317</w:t>
        <w:br/>
        <w:t>-- Мапаш ҚОЗЫБАЕВ</w:t>
        <w:br/>
        <w:t>Ауыл шаруашылығында дағдарыс тоқтады, миллиондаған фер-</w:t>
        <w:br/>
        <w:t>мерлік шаруашылық күшіне енуде, олар нарык заңдылығына сай</w:t>
        <w:br/>
        <w:t>мамандануды игеру жолына түсті.</w:t>
        <w:br/>
        <w:t>Экономикалық салала шетол капиталы ендеп, бойлап кіруде,</w:t>
        <w:br/>
        <w:t>шетелдік инвестиция өндірістің кейбір құлдыраған салаларын</w:t>
        <w:br/>
        <w:t>жандандыра түсуде. Шетелдік және отандық капитал өзара ара-</w:t>
        <w:br/>
        <w:t>ласып-кұраласып, бірде таласып, бірде алысып, бірде жығысып,</w:t>
        <w:br/>
        <w:t>нарық шеңберінде бірге жұмыс істеуге икемделуде.</w:t>
        <w:br/>
        <w:t>Алайда бұл салада проблсмалар баршылық. Қазақстан Рсс-</w:t>
        <w:br/>
        <w:t>публикасының статистика Агенттігінің деректерінде 1999 жыл-</w:t>
        <w:br/>
        <w:t>дың 1 қаңтарында рсспубликада шстолдік және бірге құрылған</w:t>
        <w:br/>
        <w:t>1677 кәсіпорындар бар. 1994-1999 жылдар аралығында олардың</w:t>
        <w:br/>
        <w:t>саны 3,4 ссс өсті, ал шетслдік кәсіпорындар орта сссппен жыл</w:t>
        <w:br/>
        <w:t>сайын 296-ға көбеюде. Шетелдік кәсіпорындардың ішінде Гер-</w:t>
        <w:br/>
        <w:t>манияның 126, Түркияның 266, АҚШ-тың кәсіпорындары бар.%</w:t>
        <w:br/>
        <w:t>Республика экономикасында трансконтинентальдық ұлттық кор-</w:t>
        <w:br/>
        <w:t>порациялардың өктемдігі күшеюде, олар өздеріне пайдалы ең-</w:t>
        <w:br/>
        <w:t>бскақы төлемі төмен, орта деңгейдегі технологияға негізделген</w:t>
        <w:br/>
        <w:t>табиғат байлықтарын мөлшерсіз пайдалануға беретін өңдіріс са-</w:t>
        <w:br/>
        <w:t>лаларын дамытуға ұмтылыс жасауда. Шетслдік компаниялардың</w:t>
        <w:br/>
        <w:t>негізгі жайлағаны Батыс Қазақстан (Атырау, Маңғыстау, Батыс</w:t>
        <w:br/>
        <w:t>Қазақстан), Ақтөбе облыстары, Орталық Қазақстан. Зерттсуші</w:t>
        <w:br/>
        <w:t>Ш.Т.Латыпаев Қазақстанда осы тенденция сақталса 5-10 жылда ол</w:t>
      </w:r>
    </w:p>
    <w:p>
      <w:r>
        <w:t>шетелдік капиталдың тегеурінді экспансиясы бүкіл отанымызды</w:t>
        <w:br/>
        <w:t>қамтиды деп түйіндейді. «Казахстан единственная страна в мире, -</w:t>
        <w:br/>
        <w:t>деп жазады ол, - в которой стратегические отрасли промышлен-</w:t>
        <w:br/>
        <w:t>ности, энергстика и связи зависят от дсятсльности совмсстных и</w:t>
        <w:br/>
        <w:t>иностранных компаний. В этих условиях говорить об экономиче-</w:t>
        <w:br/>
        <w:t>ской или национальной бозопасности государства нс имеет смыс-</w:t>
        <w:br/>
        <w:t>ла. Возникает реальная угроза потери экономического суверените-</w:t>
        <w:br/>
        <w:t>та страны»,%</w:t>
        <w:br/>
        <w:t>Руханитәуелсіздік өзалдынабір проблема. Рух-ата- баба мұрасы.</w:t>
        <w:br/>
        <w:t>Рух - ошақ басы күйбең күнделікті қарекеті бар жерде көрінбейді.</w:t>
        <w:br/>
        <w:t>Ол күйбелең - күнделікті тіршілік ісі. Рух, Ахмет Байтұрсынов</w:t>
        <w:br/>
        <w:t>көрсеткендей, «ұлы мақсат, ұлы мұрат» үстінде керек, «жұрт үшін,</w:t>
        <w:br/>
        <w:t>көп үшін» құрбандыққа шалынуға даяр болған кезінде сезінесің.</w:t>
        <w:br/>
        <w:t>Ендеше рух - отансүйгіш патриоттың жаны мен қаны. Рух үшін</w:t>
        <w:br/>
        <w:t>зо атылаев Ш.2! Деятельность иностранных компаний на торритории Республики Ка-</w:t>
        <w:br/>
        <w:t>захстан - угроза экономичсской безопасности тосударства?-Казахстан-Спсктр. Аналити-</w:t>
        <w:br/>
        <w:t>тәскис исследования. А., 2000. Хе 1 (11). С. 43.</w:t>
        <w:br/>
        <w:t>4 Бұл дасонда. 43-б</w:t>
        <w:br/>
        <w:t>38</w:t>
        <w:br/>
        <w:t>Шығармалары. 4-том</w:t>
        <w:br/>
        <w:t>әлемдік тарихтың құрамды бөлігінс айналдырып таныту басталды.</w:t>
        <w:br/>
        <w:t>Бүгін біз күн тәртібіне Марғұлантануды, Қожабергентануды қойып</w:t>
        <w:br/>
        <w:t>отырмыз. Қазақтану - Отан тарихының 5 томдық академиялық ба-</w:t>
        <w:br/>
        <w:t>сылымын жарыққа шығару жүзеге асуда.</w:t>
        <w:br/>
        <w:t>Елбасы жаңа дәуірде ұрпақтар сабақтастығына көп мән берді.</w:t>
        <w:br/>
        <w:t>Өткен заманаға парасатты көзқарас қалыптаса бастады. «Өткенге</w:t>
        <w:br/>
        <w:t>оқатармен ұмтылсаң, замана сені артиллериямен жайратар», - де-</w:t>
        <w:br/>
        <w:t>ген Р.Ғамзатовтың нақылы еске орала бастағандай.</w:t>
        <w:br/>
        <w:t>Жаңа тәуелсіздік заманасы қазақтың ұлттық мәдениетін мем-</w:t>
        <w:br/>
        <w:t>лекеттік деңгейге көтерді. Ол көпұлттық сипаты бар Қазақ-</w:t>
        <w:br/>
        <w:t>стан мәдениетінің өзегіне айналды. Ұзақ жылғы қуғын-сүргін,</w:t>
        <w:br/>
        <w:t>зобалаңнан ақталған қазақ мәдениетінің ұлыларының мұрасы</w:t>
        <w:br/>
        <w:t>халық қазынасына қосылды.</w:t>
        <w:br/>
        <w:t>Еліміздегі тәуелсіздіктің баянды болуы қоғамдық білімдер</w:t>
        <w:br/>
        <w:t>саласындағы ғалымдарға, рухани өмірдегі өнер қайраткерлеріне,</w:t>
        <w:br/>
        <w:t>зиялы қауымға да байланысты. Л.Толстойдың «Не будь наук и ис-</w:t>
        <w:br/>
        <w:t>кусств, не было бы человека и человеческой жизни» десе, Л.Пастер</w:t>
        <w:br/>
        <w:t>«Всличис родины отождсствлястся величием науки» дегенін сстс</w:t>
        <w:br/>
        <w:t>сақтаған абзал. Зиялы қауымсыз, ғылымсыз, білімсіз сл - тобыр.</w:t>
        <w:br/>
        <w:t>Біз халқымызды тобырға айналдырмауға тиіспіз. А.Франстың:</w:t>
        <w:br/>
        <w:t>«Өмір ғылым мен махаббаттан жаратылған», - дегені рас. Гельве-</w:t>
        <w:br/>
        <w:t>ций болса: «ғылым мен әнер халықтың даңқы», - деген-ді. Халық</w:t>
        <w:br/>
        <w:t>даңқы - тәуелсіздіктің бір тірегі, оның болашағы.</w:t>
        <w:br/>
        <w:t>ХХ ғ. қазақ ғылым, өнер ренессансынан өтті. Жаңа тәуелсіздік</w:t>
        <w:br/>
        <w:t>заманасында біз одан да жоғары көтерілуге міндеттіміз. Ол ұлт</w:t>
        <w:br/>
        <w:t>алдындағы парыз бен қарыз.</w:t>
        <w:br/>
        <w:t>Қазақ ХХ ғ. шашыранды, босқын халық болды. Он жылда шет</w:t>
        <w:br/>
        <w:t>жердегі бауырларымыздың 3% қайтара алдық. Біз олардың іргесін</w:t>
        <w:br/>
        <w:t>бұзып, өмір сүрген ортасының ерекшелігін ескермей орналасты-</w:t>
      </w:r>
    </w:p>
    <w:p>
      <w:r>
        <w:t>рып жатқанымызды мойындауымыз керек. Біздің іргелі ел болуы-</w:t>
        <w:br/>
        <w:t>мыз - ұлт тұтастығына байланысты. Елбасы Н.Ә.Назарбасвтың</w:t>
        <w:br/>
        <w:t>бұл тараптағы бастамаларын ел болып қолдау біздің болашақ</w:t>
        <w:br/>
        <w:t>алдындағы парызымыз, ағайын!</w:t>
        <w:br/>
        <w:t>Жаңа тәуелсіздік тұсында пенденің жан дүниесі өзгерді. Мем-</w:t>
        <w:br/>
        <w:t>лекеттік жүйс бәрін берсді, Құдай көмекке келеді деген бірсуге</w:t>
        <w:br/>
        <w:t>еншілес болу психологиясы келмеске кетті. Әр адам өз өмірінің</w:t>
        <w:br/>
        <w:t>ұстасы, әр пенде өз тіршілігімен, қайратымен, өнерімен өмір сүруге</w:t>
        <w:br/>
        <w:t>қарыздар да парыздар деген дүнистаным қалыптаса бастады.</w:t>
        <w:br/>
        <w:t>Ұлтта экономикаға қатысты жскс тұлғалар тұлғалана баста-</w:t>
        <w:br/>
        <w:t>ды. Тұңғыш ғылым докторы, профсссор, халық артисі, ғарышкер</w:t>
        <w:br/>
        <w:t>324</w:t>
        <w:br/>
        <w:t>Шығармалары. 4-том</w:t>
        <w:br/>
        <w:t>Иә, болашақ Елбасы білікті болса, сл азбайды, әлемдік шеру-</w:t>
        <w:br/>
        <w:t>де Отанымыз озық ел қатарына көтеріледі. Ғасыр басында қайран</w:t>
        <w:br/>
        <w:t>Міржақып Дулатов «Қазақ жайы» дсгсн мақаласында:</w:t>
        <w:br/>
        <w:t>«Тіршілік - бәсеке, жарыс, дүние - бәйге үйлестіруші. Озғанға</w:t>
        <w:br/>
        <w:t>қарай бәйге береді. Жарыстың алды боп келген бәйгенің алдын</w:t>
        <w:br/>
        <w:t>алады, ортасы боп кслген ортасын алады, соңында қалған бәйгеден</w:t>
        <w:br/>
        <w:t>тіпті құр қалады. Дүниенің ісі осылай болған соң адамнан адам,</w:t>
        <w:br/>
        <w:t>жұрттан жұрт, ұлттан ұлт озсам дейді. Озғанның ісі қай орында</w:t>
        <w:br/>
        <w:t>да болса үстем түсіп, қалғанның ісін баспақшы. Ғылым, өнерімен</w:t>
        <w:br/>
        <w:t>асқандар білімсіз, өнерсіздерді біліммен жығып, аяғына баспақшы.</w:t>
        <w:br/>
        <w:t>Малымен асқандар байлығымен қамыттап мұратына жетпекші. Біз</w:t>
        <w:br/>
        <w:t>өзімізбен өзіміз болып, басылып бара жатқанымызды, батып бара</w:t>
        <w:br/>
        <w:t>жатқанымызды бір-ақ білетін көрінеміз. Бізде ғылым жоқ, өнер</w:t>
        <w:br/>
        <w:t>жоқ, кәсіп жоқ. Бұлардың бұрын жоқтығы керегі болмағаннан сді.</w:t>
        <w:br/>
        <w:t>Енді дс керек смес пс? Бұларды снді керск қылмасақ, күні бұрын</w:t>
        <w:br/>
        <w:t>өзімізді Құдайға атаған малдай басқалардың есігіне арнап қою ке-</w:t>
        <w:br/>
        <w:t>рек. Оқымаған. өнерсіз, кәсіпке ебі жоқ адам басқаларға жалданған</w:t>
        <w:br/>
        <w:t>малайлықтан басқа нсгс жарайды. Өзінде ғылым жоқ, өнер</w:t>
        <w:br/>
        <w:t>жоқ, кәсіп жоқ жұрттың өзге ғылымды, өнерлі, кәсіпшіл жұртқа</w:t>
        <w:br/>
        <w:t>малайлыққа жалданғаннан басқа қолынан келері жоқ. Оның шет</w:t>
        <w:br/>
        <w:t>жағасын байқаған адамдар көріп те отыр. Неге басқалардан қазақ</w:t>
        <w:br/>
        <w:t>есігіне жұрт малай болушылар аз, басқалардың ссігінде қазақтан</w:t>
        <w:br/>
        <w:t>жалшылыққа жүрушілер көп. Бұл басқалардың ісінің үстемдігін</w:t>
        <w:br/>
        <w:t>көрсетеді. Осыған осы бастан көз салып, ойланарға керек. Бұл</w:t>
        <w:br/>
        <w:t>жеңіл-желпі қарап, көздің қырын салып қана өтетін емес, көп</w:t>
        <w:br/>
        <w:t>тоқтап қарап, мықтап ойланатын нәрсе. «Басыңның сауында бср</w:t>
        <w:br/>
        <w:t>садақасын», «Ұша алмас салсаң бүркіт томағасын» дегендей, бәле</w:t>
        <w:br/>
        <w:t>басқа келмей тұрғанда сақтанбасаң, томаға киілген соң жен тауып</w:t>
        <w:br/>
        <w:t>ұшу қиын болар».</w:t>
        <w:br/>
        <w:t>Міржақып дана ғасыр басында ел тығырыққа тіреліп, отар-</w:t>
        <w:br/>
        <w:t>шылдық сңессін көтергізбей тұрғанда жазған сді мұны. Тәңірге</w:t>
        <w:br/>
        <w:t>шүкіршілік, Елбасы он жыл ішінде елді даңғыл жолға әкеле жатыр.</w:t>
        <w:br/>
        <w:t>Оның даму перспективасы айқын да анық. Елдің рухы біртіндеп</w:t>
        <w:br/>
        <w:t>көтеріліп келеді.</w:t>
        <w:br/>
        <w:t>Әдіс, эволюциялық үрдіс негізінде ататарихы қайта сарапталып</w:t>
        <w:br/>
        <w:t>жазыла бастады. Отан тарихы Ресей тарихынан бөлініп, өз алды-</w:t>
        <w:br/>
        <w:t>на дүниежүзілік тарихтың аясына келді, өркениет тарихынан алар</w:t>
        <w:br/>
        <w:t>орнын тапты, Кіндік Азияның тарихымен байланысын іздсудс.</w:t>
        <w:br/>
        <w:t>Тарихтың методологиясы, деректемесі, тарихнамасы, өлкетану са-</w:t>
      </w:r>
    </w:p>
    <w:p>
      <w:r>
        <w:t>ласы, археология, этнология т.б. салалары жаңғыруда.</w:t>
        <w:br/>
        <w:t>323</w:t>
        <w:br/>
        <w:t>---- Мапаш ҚОЗЫБАЕВ</w:t>
        <w:br/>
        <w:t>сүріп жатқан халықтар ұлттық мәдени дербестікке қолы жетті,</w:t>
        <w:br/>
        <w:t>ұлттар келісімдігі, татулығы мемлекеттік статусқа ис болды. Қазақ</w:t>
        <w:br/>
        <w:t>мәдениетінің жаңғыру белесі басталды.</w:t>
        <w:br/>
        <w:t>Соңғы жылдарда Елбасы мемлекетіміздің мәдениетіне, өнеріне,</w:t>
        <w:br/>
        <w:t>біліміне, ғылымына айтарлықтай бетбұрыс жасады. ЮНЕСКО</w:t>
        <w:br/>
        <w:t>көлемінде Жамбылдың, Мұхтардың, Қаныштың, Сәбиттің мерсй-</w:t>
        <w:br/>
        <w:t>тойлары өткізілді. Тойлар өркениеттік ізге түсе бастады, ескерткіш-</w:t>
        <w:br/>
        <w:t>тер орнатылды, ұлы ғұламалардың көптеген шығармалары жарық</w:t>
        <w:br/>
        <w:t>көрді, халықаралық ғылыми конфорснциялар өткізілді. Осымен</w:t>
        <w:br/>
        <w:t>қатар қазақтың әйгілі тілтанушы ғалымы Қ.Жұбанов, көрнекті</w:t>
        <w:br/>
        <w:t>қоғам жөне мәдениет қайраткері О.Жандосовтың, қазақстандық</w:t>
        <w:br/>
        <w:t>орыс ақыны П.Васильесвтің жүз жылдықтары, ұлы А.С.Пушкиннің</w:t>
        <w:br/>
        <w:t>200 жылдығы тойға ұласты.</w:t>
        <w:br/>
        <w:t>Елбасы Н.Ә.Назарбаевтың бастамасымен үшінші мыңжылдық</w:t>
        <w:br/>
        <w:t>қарсаңында Орталық Азия елдерінің мәдениет, ғылым және қоғам</w:t>
        <w:br/>
        <w:t>қайраткерлерінің Астанада кездесуі өтті. Бұл көп жылдар бойы</w:t>
        <w:br/>
        <w:t>тоқырап қалған мәдени, ғылыми байланыстардың дамуына им-</w:t>
        <w:br/>
        <w:t>пульс беретін халықаралық акция екенін айту абзал.</w:t>
        <w:br/>
        <w:t>Халықаралық деңгейде түркі халықтарының данасының бірі</w:t>
        <w:br/>
        <w:t>Мырза Мұхаммед Хайдар Дулатидің 500 жылдық тойы өткізілді,</w:t>
        <w:br/>
        <w:t>Таразда ұлы тарихшыға арналған мүсін орнатылды. М.Х.Дулати</w:t>
        <w:br/>
        <w:t>тойына Елбасы Н.Ә.Назарбаев өзі қатысты.</w:t>
        <w:br/>
        <w:t>Есіміздің ор жерінде Абылай ханға, А.Байтұрсынұлына,</w:t>
        <w:br/>
        <w:t>Қарасай мен Ағынтай батырларға т.б. текті ата-бабаларға еңселі</w:t>
        <w:br/>
        <w:t>ескерткіштер орнатылды.</w:t>
        <w:br/>
        <w:t>Ептбасы білім, ғылымға деген зор ықыласын танытты. Астанада,</w:t>
        <w:br/>
        <w:t>Алматыда Қазақ-Американ мектептері бой көтерді, кадет корпу-</w:t>
        <w:br/>
        <w:t>сы ашылды, Астанада ғажайып Ситикино комплексі, мыңжылдық</w:t>
        <w:br/>
        <w:t>галерсясы, шын мәнінде өнер дәрежесіндегі мұз қаласы салынды.</w:t>
        <w:br/>
        <w:t>Л.Гумилев атындағы университеттің таңғажайып комплексі бір жыл</w:t>
        <w:br/>
        <w:t>ішінде аяқталды. Астанада мәдениет комплексі бой көтерді. Елбасы</w:t>
        <w:br/>
        <w:t>білім мен ғылым интеграциясын терендету ісінс мән берді, сонымен</w:t>
        <w:br/>
        <w:t>бірге әлі өзінің ішкі мүмкіндігін сарықпаған ғылым ордасы - Ұлттық</w:t>
        <w:br/>
        <w:t>Ғылым академиясының жұмысын жүйелеуге назар аударуда.</w:t>
        <w:br/>
        <w:t>Пендсшілікті қойып әділдігін айтсақ, ата тарихын таразылау-</w:t>
        <w:br/>
        <w:t>да қол жеткен табысымыз аз емес. Соңғы он жылда Абылай хан</w:t>
        <w:br/>
        <w:t>қазақ тарихының есігінен төріне шықты. Алаштану туы көтерілді.</w:t>
        <w:br/>
        <w:t>Көкірегі басылып кслген Абайтану тұлғаланып әлемдік арснаға</w:t>
        <w:br/>
        <w:t>шықты. Әусзовтану, Сотбасвтану қалыптасты. Бұқар баба сайын</w:t>
        <w:br/>
        <w:t>даланың данасы ретінде танылды. Дала өркениетінің тарихын</w:t>
        <w:br/>
        <w:t>320</w:t>
        <w:br/>
        <w:t>Мапаш ҚОЗЫБАЕВ</w:t>
      </w:r>
    </w:p>
    <w:p>
      <w:r>
        <w:t>болып үйренген елімізде енді тұңғыш менеджер, тұңғыш фабри-</w:t>
        <w:br/>
        <w:t>кант, тұңғыш кәсіби бизнесмендер шыға бастады. Еңбек стіп, мал</w:t>
        <w:br/>
        <w:t>табудың жолы ашылды.</w:t>
        <w:br/>
        <w:t>Ұлттық еліктеушіліктің жаңа түрлері пайда болды. Өмірлік</w:t>
        <w:br/>
        <w:t>бағасы жоғары құндылықтар шықты. Қазақ баласы нарық сала-</w:t>
        <w:br/>
        <w:t>сында жаңашылдық жолына түсті.</w:t>
        <w:br/>
        <w:t>Әр пенденің билік жүйесіне, заңға көзкарасы өзгерді. Әр адам</w:t>
        <w:br/>
        <w:t>өз потенциалын бағалай бастады, өмірдің қай саласында өзі</w:t>
        <w:br/>
        <w:t>бұзып-жарып, «мен» дсген өнерін таныта алатын болмысқа бст</w:t>
        <w:br/>
        <w:t>бұрды. Нарық заңдылығы жеке адам өміріне енді, биледі, өз та-</w:t>
        <w:br/>
        <w:t>лаптарын қойды да, бағындыра бастады. Әр пенденің ой өлшемі,</w:t>
        <w:br/>
        <w:t>көзқарасының көюжиегі, болашаққа деген талабы оның сңбегінс,</w:t>
        <w:br/>
        <w:t>талантына, ұйымдастыру қабілетіне, жаңа заман зандылықтарын</w:t>
        <w:br/>
        <w:t>меңгеруіне байланысты екендігін барша ел мойындады. «Мен, мен,</w:t>
        <w:br/>
        <w:t>мен едім, Кеңестердің барында, арқыраған ер едім, қай еріңнен кем</w:t>
        <w:br/>
        <w:t>сдім», - деген партократия колмсекс кетті.</w:t>
        <w:br/>
        <w:t>Ұлттың рухы жаңғырды. Жатқа бағынып бодан болып,</w:t>
        <w:br/>
        <w:t>мүсәпірлік кешкен пенденің жаны жаңарды. Ол бұл күні тізесі-</w:t>
        <w:br/>
        <w:t>нен тұрды, әлі тік бой жаза алмағанмен өр кеудесін керс бастады.</w:t>
        <w:br/>
        <w:t>Көрінгенге жалбандамай заңға жүгініп, өз мүддесін қорғауға көшті.</w:t>
        <w:br/>
        <w:t>Бірін-бірі жамандап, сырттан ғайбаттау азайып келеді. Әр пенде</w:t>
        <w:br/>
        <w:t>өзінс, өзінің күшінс, өзінің ісінс сснугс айналды. Мүсәпіршілік</w:t>
        <w:br/>
        <w:t>психологиясы біртіндеп ғасырлық шебінен шегінуде.</w:t>
        <w:br/>
        <w:t>Тәуелсіздіктің бірі ғылыми технологиялық салада, әлемдік мас-</w:t>
        <w:br/>
        <w:t>штабта Қазақстан ғылымы өз орнын табуы керск. Ол біздің слдің</w:t>
        <w:br/>
        <w:t>экономикасына байланысты, бай минерал ресурстарын шашпай,</w:t>
        <w:br/>
        <w:t>шашыратпай, шетелдік ханталапайға түсірмей игеретін отандық</w:t>
        <w:br/>
        <w:t>технологияны ендіруіміз керек. Оны шетел мырзалары істемейді,</w:t>
        <w:br/>
        <w:t>Олар өздерінен сілімтік болып қалған тохнологияның бай минсрал</w:t>
        <w:br/>
        <w:t>ресурстарының ең жүйелі жерін ғана майшелпек ететін техноло-</w:t>
        <w:br/>
        <w:t>гия ендіруге ықыласы бар екенін ескермеуге болмайды. Қазақстан</w:t>
        <w:br/>
        <w:t>ғылымы сонымен қатар халқымыздың рухани қазыналарын игеріп,</w:t>
        <w:br/>
        <w:t>тәуелсіз елдің ерлерін тәрбиелеуге парызды. Қазақстан ғылымы</w:t>
        <w:br/>
        <w:t>ғарышты игеру барысында да өзінің ұлттық бағдарламасымен</w:t>
        <w:br/>
        <w:t>отыруы оның кәмелеттілігін көрсетеді. Бұл күнгі қазақ сахарасын</w:t>
        <w:br/>
        <w:t>басқарып жүргендердің негізі Қазақстан ғылымының түлектері.</w:t>
        <w:br/>
        <w:t>Рухы бар алам-ер, рухсыз адам- ез, біз ер, батыр, білімді де білікті</w:t>
        <w:br/>
        <w:t>ұрпақ торбислеуге міндеттіміз. Онсыз біз кісі табанында қаламыз.</w:t>
        <w:br/>
        <w:t>Қ.Сотбаев іргесін қалаған Ұлттық Ғылым акадсмиясының, Қазақ-</w:t>
        <w:br/>
        <w:t>стан ғалымдары тәуелсіздікті баянды етуте жан-тәнімен еңбек етуде.</w:t>
        <w:br/>
        <w:t>322</w:t>
        <w:br/>
        <w:t>Шығармалары. 4-том</w:t>
        <w:br/>
        <w:t>1980 жылдардың соңында Кснсс мсмлекеті ыдырай бастады.</w:t>
        <w:br/>
        <w:t>Одақтас республикалар жеке бөлініп шықты. Біз жалтақтаумен</w:t>
        <w:br/>
        <w:t>біраз отырып қалдық. Менің әлі күнге есімде, ол кезде депутат сдім,</w:t>
        <w:br/>
        <w:t>бірде Жоғары Кеңсстің ссссиясында сөз сөйлеп, сгемендік алу тура-</w:t>
        <w:br/>
        <w:t>лы өз пікірімді айттым. Көп отырған қыздай қысыла-қысыла қатты</w:t>
        <w:br/>
        <w:t>айтуға тура келді. Бұл сол кездегі көпшіліктің ойында жүрген бас-</w:t>
        <w:br/>
        <w:t>ты мәселе сді. Сондықтан мені бәрі қолдай кетті. Сонымен, арнайы</w:t>
        <w:br/>
        <w:t>комиссия құрылып, төрағасы С.Зиманов, мүшелері Н.Назарбаев,</w:t>
        <w:br/>
        <w:t>Ә.Кекілбаев, С.Сартаев, мен т.б. болып Егемендік декларациясын</w:t>
        <w:br/>
        <w:t>дайындадық. Бұл Декларация - тәуелсіздіктің алдыңғы баспалдағы</w:t>
      </w:r>
    </w:p>
    <w:p>
      <w:r>
        <w:t>болды десем, қателеспеген болар едім. Өйткені, ол кезде әлі де</w:t>
        <w:br/>
        <w:t>болса Одақтан түпкілікті қол үзіп кете алмаған сәтте, бұл егемен-</w:t>
        <w:br/>
        <w:t>дік туралы Декларация - келесі белеске ұмтылған батыл қадам еді.</w:t>
        <w:br/>
        <w:t>Сөйтіп, Қазақ Кеңестік Социалистік Республикасының Мемлекет-</w:t>
        <w:br/>
        <w:t>тік егемендігі туралы Декларация ҚазКСР Жоғарғы Кеңесінің 1990</w:t>
        <w:br/>
        <w:t>жылғы 25 қазанындағы қаулысымен қабылданды.</w:t>
        <w:br/>
        <w:t>Моңғолдардың тегеурінді тепкісіне, ойраттардың 370 жылға</w:t>
        <w:br/>
        <w:t>созылған ойранына, орыстардың төрт ғасырға созылған отаршыл-</w:t>
        <w:br/>
        <w:t>дығына, қытайлықтардың жымысқы зымияндығына, Орта Азиядағы</w:t>
        <w:br/>
        <w:t>феодалдық хандықтардың сатқындық, қанішерлігіне төтеп беріп,</w:t>
        <w:br/>
        <w:t>ұлттық мемлексттік дәстүрін қалтарыста қалдырмады, ұлт болмы-</w:t>
        <w:br/>
        <w:t>сын ешбір жауға алдырмады қазақ. Бұл болса ұлтымыздың скінші</w:t>
        <w:br/>
        <w:t>мыңжылдықғағы басты нәтижесі, ұлы олжасы деп санауымыз абзал.</w:t>
        <w:br/>
        <w:t>Екінші мыңжылдықта халқымыз талай демографиялық апатқа</w:t>
        <w:br/>
        <w:t>ұшырады. Қасым ханның тұсында бір миллионға жеткен қазақ</w:t>
        <w:br/>
        <w:t>жүз елу жыл ішінде үш есе өсті, «Ақтабан шұбырынды» кезін-</w:t>
        <w:br/>
        <w:t>де (1723 ж.) ол 40% айырылды. ХХ ғ. демографиялық дағдарыс</w:t>
        <w:br/>
        <w:t>катастрофаға ұласты. 1916 ж. 5 млн 650 мың адамға жеткен</w:t>
        <w:br/>
        <w:t>қазақтың 1916-1922 жылдары 1 млн адамы шетінеді. Зорлықпен</w:t>
        <w:br/>
        <w:t>ұжымдастыру, 1929-1933 жж. ұлы аштық кезінде халқымыздың</w:t>
        <w:br/>
        <w:t>тең жартысына жақыны қырылды, 1 млн-ға жуығы шет елдерге</w:t>
        <w:br/>
        <w:t>жер ауды. 1933 ж. Отанында небәрі 2493 мың қазақ қалды. Қазақ</w:t>
        <w:br/>
        <w:t>сахарасы қаңырап бос қалғандай күй кешті. 500-ден астам ядролық</w:t>
        <w:br/>
        <w:t>жарылыс қазақ жерін улады, халқымыздың генофондын одан әрі</w:t>
        <w:br/>
        <w:t>әлсіретті. Ұлт-азаттық күрсс барысында, одан қалды кешегі Кенсс</w:t>
        <w:br/>
        <w:t>заманасындағы ұлы қасірет ғасырлар бойы ұлттың ұлыларын құрту,</w:t>
        <w:br/>
        <w:t>қазақ халқының мандайалды ұлдары мен қыздарын қыру болса ке-</w:t>
        <w:br/>
        <w:t>рек. Осының нотижесінде халқымыз өркениеттің даңғылы емес,</w:t>
        <w:br/>
        <w:t>соқпағы мен сүрлсуінде жүруге мәжбүр болды. Оның дәуірлік,</w:t>
        <w:br/>
        <w:t>ғасырлық ағысы мен шабысына қолдан жасалған ғаламат кеселдің</w:t>
        <w:br/>
        <w:t>ең зоры осы болды. ХХ ғ. бірінші жартысында қазақ халқының</w:t>
        <w:br/>
        <w:t>313</w:t>
        <w:br/>
        <w:t>Мапаш ҚОЗЫБАЕВ</w:t>
        <w:br/>
        <w:t>қалыптастыруға бел байлап шықтық, ана тілімізге мемлекеттік</w:t>
        <w:br/>
        <w:t>статус беріп, тізс бүгіп қалған тіліміздің бой түзсуінс бст бұрдық.</w:t>
        <w:br/>
        <w:t>Ғасырлар бойы самодсржавис, пролстариат диктатурасы, жекс</w:t>
        <w:br/>
        <w:t>басқа табыну үстем болған елде демократияға бетбұрыс бастал-</w:t>
        <w:br/>
        <w:t>ды. Кешегі Кеңес заманында «партия қайда болса, жеңіс сонда»</w:t>
        <w:br/>
        <w:t>деп уралап жүрген басымыз партия ұсынған бір адамға 99,99% да-</w:t>
        <w:br/>
        <w:t>уыс беретінімізді аз жылдарда ұмыттық. Елімізге баламалы сайлау</w:t>
        <w:br/>
        <w:t>келді. Демократиялау процесі елімізде өзінің балалық шағын ке-</w:t>
        <w:br/>
        <w:t>шудс, ыстық самауырынның жайын жас бала қолы күйгеншс біл-</w:t>
        <w:br/>
        <w:t>мейтіні сияқты баламалы сайлаудың да, демократиялық процестің</w:t>
        <w:br/>
        <w:t>диалектикасын да, зандылығын да ел жүре, әсе-өне түсінетін бо-</w:t>
        <w:br/>
        <w:t>лары сөзсіз. Алайда сң бастысы бұл процссс басталды. Соңғы</w:t>
        <w:br/>
        <w:t>кезекте өткен Елбасын сайлау осының бірден-бір дәлелі. Қазақ-</w:t>
        <w:br/>
        <w:t>стан қазақ халқы еліміздің тұңғыш Президенті, халық перзенті</w:t>
        <w:br/>
        <w:t>Н.Ә.Назарбаевқа зор сенім артты, ол Елбасы болып сайланды.</w:t>
        <w:br/>
        <w:t>Президенттік билік, қос палаталы Парламент, басқару жүйесі дс-</w:t>
        <w:br/>
        <w:t>мократиялық қалыпқа түсе бастады. Елімізде саяси тәуелсіздікті</w:t>
        <w:br/>
        <w:t>экономикалық, дипломатиялық, ақпарат кеңістігінде, тәрбие</w:t>
        <w:br/>
        <w:t>жүйесінде баянды студің жолдары мен әдістері сыннан өтуде. Ас-</w:t>
        <w:br/>
        <w:t>тана еліміздің кіндігіне көшті, Астана күн сайын көркейе түсуде.</w:t>
        <w:br/>
        <w:t>Отанымыздың басты рәміздері айқындалды. Нарықтық экономика</w:t>
      </w:r>
    </w:p>
    <w:p>
      <w:r>
        <w:t>бірте-бірте дәуірлей бастады, халықтың психологиясы, ментали-</w:t>
        <w:br/>
        <w:t>теті нарықтық экономика жағдайына икемделе бастады, меншіктің</w:t>
        <w:br/>
        <w:t>неше түрі өз өміршеңдігін таныту үшін жарысуда. Осылай әлеу-</w:t>
        <w:br/>
        <w:t>меттік-экономикалық социалистік формация бейбіт жолмен жаңа</w:t>
        <w:br/>
        <w:t>демократиялық құқықтық қоғамға ұласуда. Меншік саласында ке-</w:t>
        <w:br/>
        <w:t>лелі өзгерістер болды, жаңа қазақ қалыптаса бастады. Жаңа қоғам</w:t>
        <w:br/>
        <w:t>ұлт проблемасын шешуге бет бұрды. Алаш көсемдері армандаған</w:t>
        <w:br/>
        <w:t>қазақ мемлекеттігіне деген басқа халықтардың сенім в қолдау ы</w:t>
        <w:br/>
        <w:t>Халықтар Ассамблеясы арқылы. мэденитеңдік, бостандықарқылы,</w:t>
        <w:br/>
        <w:t>конфессиялардың тепе-теңдігі арқылы, өзарасенім-достық арқылы</w:t>
        <w:br/>
        <w:t>іске асуда.</w:t>
        <w:br/>
        <w:t>Тәуелсіздік ісін баянды ету екі дәуірдің шиеленіскен халықара-</w:t>
        <w:br/>
        <w:t>лық жағдайда өтуде. Барша жер шарында экономикалық дағдарыс</w:t>
        <w:br/>
        <w:t>жүріп жатыр. Америка Құрама Штаты Балқанды, Рессей импери-</w:t>
        <w:br/>
        <w:t>ясы Кавказды шулатты, тұтас халықты қанға малды. Көптеген</w:t>
        <w:br/>
        <w:t>елдер экологиялық апатқа ұшырады, оның ішінде Қазакстанға ті-</w:t>
        <w:br/>
        <w:t>лсулсс, түркі әлемінің тірегі - Түркия да бар. Әлемде террорлық</w:t>
        <w:br/>
        <w:t>әрекет көбейді, халықаралық наркомафия Орталық Азия, Қазақ-</w:t>
        <w:br/>
        <w:t>станды ішірткі таситын магистральға айналдырды. Көрші Қыр-</w:t>
        <w:br/>
        <w:t>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
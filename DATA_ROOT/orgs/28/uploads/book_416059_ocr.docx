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ТАРАУ,</w:t>
        <w:br/>
        <w:t>: ЖАЛПЫ БӨЛІМ.</w:t>
        <w:br/>
        <w:t>ӘДЕБИЕТ ТАНУ ҒЫЛЫМЫ, ӘДЕБИЕТТІҢ ТЕОРИЯЛЫҚ</w:t>
        <w:br/>
        <w:t>МƏСЕЛЕЛЕРІНІҢ ПЫ ЖОЛДАҒЫ:</w:t>
        <w:br/>
        <w:t>Әдебиет тану ғылымы -- көркем әдебиет ту</w:t>
        <w:br/>
        <w:t>Әдебиет тау -ылым, Бұл негізінде үш саладан құралады: әд</w:t>
        <w:br/>
        <w:t>ғылымы. 2</w:t>
        <w:br/>
        <w:t>биет тарихы, әдебиет теориясы, әдебиет сын</w:t>
        <w:br/>
        <w:t>Бұлар қашан да болсын бір-бірімен нық байланысты.</w:t>
        <w:br/>
        <w:t>Әдебиет тарихы белгілі бір халықтың әдебиеті қа!</w:t>
        <w:br/>
        <w:t>кезден басталды, шығармасы өз атымен сақталған ең алғашқы</w:t>
        <w:br/>
        <w:t>ақыны кімдер, олардан қандай мұралар қалды, олардың өзара</w:t>
        <w:br/>
        <w:t>байланысы қандай, бірі себебі, екіншісі нәтижесі бола алды м;</w:t>
        <w:br/>
        <w:t>қандай жүйеде дамыды, қандай тарихи кезенде туды, онда қан</w:t>
        <w:br/>
        <w:t>дай таптардың көзқарасы, тартыстары суреттеледі, . ос!</w:t>
        <w:br/>
        <w:t>мәселелерді зерттейді.</w:t>
        <w:br/>
        <w:t>Әдебиет теориясы көркем әдебиеттің элеуметтік МӘ-</w:t>
        <w:br/>
        <w:t>нін, өзіне тән ерекшеліктерін, әдеби құбылыстардың қоғамдық</w:t>
        <w:br/>
        <w:t>негізін, әдебиеттің даму заңдарын, әдебиеттік метод, бағыт,</w:t>
        <w:br/>
        <w:t>олардың себебін, әдебиет тектері (жанр), оның түрлері, көркем ,</w:t>
        <w:br/>
        <w:t>шығарманың композициясы, тілі, өзіне тән ерекшеліктері, өлең-</w:t>
        <w:br/>
        <w:t>құрылысы тәрізді мәселелерді қамтиды.</w:t>
        <w:br/>
        <w:t>Әдебиет сыны өз кезіндегі әдебиеттің даму жолдарын</w:t>
        <w:br/>
        <w:t>бақылайды. Оның жетістіктерін жұртшылыққа түсіндіреді,</w:t>
        <w:br/>
        <w:t>жақсыларын үлгі етеді, кемшілігін сынға алады. Қысқасы, шын |</w:t>
        <w:br/>
        <w:t>мәніндегі сын өз тұсындағы ікөркем әдебиеттің дұрыс бағытта</w:t>
        <w:br/>
        <w:t>ілгерілеуіне жөн сілтеп, жол көрсетеді.</w:t>
        <w:br/>
        <w:t>Бұған орыс халқының ұлы сыншысы В. Г. Белинскийдің сы-</w:t>
        <w:br/>
        <w:t>ны толық дәлел. Ол өз кезіндегі әдебиетті күнбе күн бақылап,</w:t>
        <w:br/>
        <w:t>даму жолын зерттеп отырды. Жетістігіне қуанып, кемшілігіне</w:t>
        <w:br/>
        <w:t>қынжылып, әдебиеттің дұрыс бағытта ілгері дамуына жөн сіл-</w:t>
        <w:br/>
        <w:t>теп, жол көрсетті. Кемшіліктерін батыл сынады. Ол өзінің кей-</w:t>
        <w:br/>
        <w:t>бір сын мақалаларын белгілі бір жылдардағы әдебиеттің есебі</w:t>
        <w:br/>
        <w:t>деп атады. 1</w:t>
        <w:br/>
        <w:t>Әдебиет тарихы, әдебиет теориясы, әдебиет сыны -- әдебиет</w:t>
        <w:br/>
        <w:t>14</w:t>
        <w:br/>
        <w:t>АВТОРДАН.</w:t>
        <w:br/>
        <w:t>Әдебиет теориясы - әдебиет тану ғылымының ең 1 са</w:t>
        <w:br/>
        <w:t>ласының бірі, Әдебиеттің теориясын жақсы білмей тұрып, әді</w:t>
        <w:br/>
        <w:t>биеттің тарихшысы, не сыншысы, зерттеушісі боламын деушіл</w:t>
        <w:br/>
        <w:t>сыпайылап айтқанда, өзінің міндеті мен мақсатына тым жі</w:t>
      </w:r>
    </w:p>
    <w:p>
      <w:r>
        <w:t>қараушылық. Өйткені көркем шығармаға ғылымдық талдау.</w:t>
        <w:br/>
        <w:t>ру, әдебиеттік процесін дұрыс бағалау -- тек әдебиет теориясы!</w:t>
        <w:br/>
        <w:t>жақсы білгенде ғана мүмкін. :</w:t>
        <w:br/>
        <w:t>Екінші, жалпы совет әдебиетінің, оның саласы қазақ сов</w:t>
        <w:br/>
        <w:t>әдебиетінің, күн санап өсуімен, партияның ХХІ сьезінің қаулы</w:t>
        <w:br/>
        <w:t>қарарларында көркем әдебиетке үлкен мән берілуімен байла</w:t>
        <w:br/>
        <w:t>нысты, мәдени жұртшылығымыз әдебиетке, оның тарихына 30</w:t>
        <w:br/>
        <w:t>көңіл бөліп отыр. Қазір көркем әдебиет жалпы халықтың рухан</w:t>
        <w:br/>
        <w:t>азығына айналды. Сандаған мектеп, техникум оқушылары, ола</w:t>
        <w:br/>
        <w:t>дың әдебиет оқытушылары, жоғары дәрежелі оку орындары:</w:t>
        <w:br/>
        <w:t>ның студенттері, сырттан оқушы, студенттердің бәріне де «Әде-</w:t>
        <w:br/>
        <w:t>биет теориясы» -- ең керекті, жетекші құрал. Көркем әдебиетті.</w:t>
        <w:br/>
        <w:t>тану, жақсы түсіну үшін оның өзіне тән ерекшеліктерін білу қа-</w:t>
        <w:br/>
        <w:t>жет. Әдебиет тарихын оқып, ескі мұраны дұрыс ұғынып, әділ</w:t>
        <w:br/>
        <w:t>бағалау үшін де, жаңа шыққан еңбектерге жазылған сындар</w:t>
        <w:br/>
        <w:t>дың дұрыс, терістігін аңғару үшін де әдебиет теориясымен қару-.</w:t>
        <w:br/>
        <w:t>лану керек. Сондықтан «Әдебиет теориясы» -- оқырмандар</w:t>
        <w:br/>
        <w:t>жұртшылығының ең аңсап отырған кітабы.</w:t>
        <w:br/>
        <w:t>Орта мектептердің 8--9--!0-кластарына арналған, «Әдебиет |</w:t>
        <w:br/>
        <w:t>теориясы» бізде бірінші рет 1938 жылы шықты. Ол кітап сол 2.</w:t>
        <w:br/>
        <w:t>уақыттағы орыс тіліндегі орта мектептер үшін жазылған Вино-.</w:t>
        <w:br/>
        <w:t>традовтың «Әдебиет теориясының» негізінде жазылған болатын,</w:t>
        <w:br/>
        <w:t>Одан кейін қазақ тіліндегі «Әдебиет теориясы» түзетіліп, өңді</w:t>
        <w:br/>
        <w:t>ліп бірнеше рет басылды (1939, 1940, 1941, 1942 жылдар). :</w:t>
        <w:br/>
        <w:t>1942 жылдан бері, әр түрлі себептермен, қайта басылған Жоқ:</w:t>
        <w:br/>
        <w:t>Қазір ол кітап библиографиялық сирек кездесетін кітапқа</w:t>
        <w:br/>
        <w:t>налды.</w:t>
        <w:br/>
        <w:t>Тіпті олай болмағанның өзінде де бұдан 17 жыл бұрын жа</w:t>
        <w:br/>
        <w:t>зылған кітап, қай жағынан болсын, автордың өзін де, мәдениеті</w:t>
        <w:br/>
        <w:t>елдердің көркем әдебиетіне ортак. Мыс</w:t>
        <w:br/>
        <w:t>метод (стиль), композиция, поэтикал</w:t>
        <w:br/>
        <w:t>бері өздеріне тән негізгі ерекшеліктерін</w:t>
        <w:br/>
        <w:t>кейінгі зерттеушілер жаңа жағдайға, ж.</w:t>
        <w:br/>
        <w:t>дамыту, бұрынғылардың пікірлеріндегі олқы же)</w:t>
        <w:br/>
        <w:t>ру бағытында ілгерілетуде. : .</w:t>
        <w:br/>
        <w:t>Әйтсе де әдебиеттің көптеген негізгі проблема</w:t>
        <w:br/>
        <w:t>түп тамырымен қопарыла өзгеріске ұшыраған,</w:t>
        <w:br/>
        <w:t>әдебиеттегі көп қағидалар зерттеушілердін бәріне</w:t>
        <w:br/>
        <w:t>белгілі, ортақ есептелінеді. Әдебиет теориясы та!</w:t>
        <w:br/>
        <w:t>кейбір пікір бірлестіктері тек біреуді екінші біреулердің П</w:t>
        <w:br/>
        <w:t>лануынан ғана емес, белгілі қағидалардың жалпы әдеб!</w:t>
        <w:br/>
        <w:t>лерге ортақтығымен де байланысты деп ұғуымыз керек</w:t>
        <w:br/>
        <w:t>Әдебиет теориясы жайлы еңбек жазу өте қызықтылыЕ</w:t>
        <w:br/>
        <w:t>нінің зорлығымен қатар, мейлінше киін, Өйткені ол әдеб</w:t>
        <w:br/>
        <w:t>өзіне тән ерекшеліктерін тапжылдырмай тануды, көркем</w:t>
        <w:br/>
        <w:t>биеттердің кейбір мәселелеріндегі (композиция, тіл, өлең Қ</w:t>
        <w:br/>
        <w:t>лыстарындағы) көзге ілікпестей, байқатпастай өзгешелі</w:t>
        <w:br/>
        <w:t>шатастырып алмауды талап етеді. Композицияның бір элем</w:t>
        <w:br/>
        <w:t>тін не поэтикалық тілдің бір түрін екіншілерімен шатастырс</w:t>
        <w:br/>
        <w:t>болды, онан кейінгі талдауларымыз дұрыс болмайды. Матема-</w:t>
        <w:br/>
        <w:t>тикада бір знак (белгі) теріс қойылса, есептің еш уақытта дұрыс</w:t>
        <w:br/>
        <w:t>шықпайтыны сықылды, әдебиет теориясының элементтері де |</w:t>
        <w:br/>
        <w:t>мейлінше мұқияттықты керек етеді. .</w:t>
      </w:r>
    </w:p>
    <w:p>
      <w:r>
        <w:t>Әрине, біз бұл кітапта әдебиет теориясының барлық пробле-</w:t>
        <w:br/>
        <w:t>маларын, искусствоның басқа салалары мен әдебиеттің байла |</w:t>
        <w:br/>
        <w:t>ныстылық және айырмашылықтарын түп-түгел дұрыс шештік не ,</w:t>
        <w:br/>
        <w:t>ол жөнінде кемшілігіміз жоқ деген пікірден аулақпыз. Көлемі</w:t>
        <w:br/>
        <w:t>шағын және белгілі окушыларға арналып, белгілі шеңберде жа-</w:t>
        <w:br/>
        <w:t>зылған кітапта ол мүмкін де емес. Бірақ бұл мәселелер жөнінде ,</w:t>
        <w:br/>
        <w:t>кітапта азды-көпті түсініктер беріледі. :</w:t>
        <w:br/>
        <w:t>Ал кітаптың ішіндегі оқырмандар жұртшылығы үшін өте ке- |</w:t>
        <w:br/>
        <w:t>ректі, әдебиеттің келелі мәселелеріне бару үшін кілт саналатыт</w:t>
        <w:br/>
        <w:t>көркем әдебиеттің өзіне тән ерекшелік жақтарына аса зер салы- .</w:t>
        <w:br/>
        <w:t>нып, мүқият талданды.</w:t>
        <w:br/>
        <w:t>Өйткені бұлар автордың тек осы кітапты жазу үстіндегі ең- |</w:t>
        <w:br/>
        <w:t>бегі ғана емес, көп жылдар бойы әдебиет теориясынан сабақ бо- |</w:t>
        <w:br/>
        <w:t>ру. зерттеу, бақылауларының нәтижесіндегі қорытындысы.</w:t>
        <w:br/>
        <w:t>«Әдебиет теориясы» кітабы тіл мен әдебиеттен орта мектеп- |</w:t>
        <w:br/>
        <w:t>терде сабақ берушілерге, олардың басшылығымен жоғары клас- |</w:t>
        <w:br/>
        <w:t>тардың (8, 9, 10, 11) оқушыларының пайдалануына және қазіргі</w:t>
        <w:br/>
        <w:t>кездегі әдебиет пәніне өз күштерімен даярланып, білім алуга</w:t>
        <w:br/>
        <w:t>ұмтылушы сандаған сырттан оқушыларға арналып отыр. Әйтсе</w:t>
        <w:br/>
        <w:t>де жоғары дәрежелі мектептердің студенттеріне әзірге арнаулы</w:t>
        <w:br/>
        <w:t>оқулықтар болмағандықтан, олардың да пайдалануларына мол</w:t>
        <w:br/>
        <w:t>жарайды. Кітапты жазғанда автор бұл жайттарды ла ескерген</w:t>
        <w:br/>
        <w:t>болатын. -</w:t>
        <w:br/>
        <w:t>Қазақ тілінде шыққан бұрынғы «Әдебиет теориясынан» бұл</w:t>
        <w:br/>
        <w:t>5</w:t>
        <w:br/>
        <w:t>Феткейлігін (жалған тенденциялылығы і</w:t>
        <w:br/>
        <w:t>бір беткейлікті, жалған тенденциялылықты қ</w:t>
        <w:br/>
        <w:t>«Егер автордың көзқарасы қоғам өмірінің П</w:t>
        <w:br/>
        <w:t>қайшы келмесе, онда авторға бір беткей акт</w:t>
        <w:br/>
        <w:t>рып алудың керегі жоқ, олай болғанда, меніңше</w:t>
        <w:br/>
        <w:t>өзі сол жағдайдан және қимылдан айқын көріну</w:t>
        <w:br/>
        <w:t>дәлелдеп жатудың қажеті жоқ. Жоқты қолдан жас</w:t>
        <w:br/>
        <w:t>өткіземін деу де қажетсіз болады. Ондай бір беткей</w:t>
        <w:br/>
        <w:t>орнына автордың көрсеткен суретінің өзі оның ой, пік</w:t>
        <w:br/>
        <w:t>түсіндіре алатын болуы керек», -- деген. -.</w:t>
        <w:br/>
        <w:t>Сонымен қатар Маркс пен Энгельс қоғамдық құбы.</w:t>
        <w:br/>
        <w:t>рыс (реалистік тұрғыда) көрсете білген әдебиетті мейлінше жа</w:t>
        <w:br/>
        <w:t>сы бағалады. Бұған Маркс пен Энгельстің ХІХ ғасырдағы Ф</w:t>
        <w:br/>
        <w:t>цуздың ең ірі жазушыларының бірі -- Бальзакқа берген б</w:t>
        <w:br/>
        <w:t>ллары дәлел. Маркс Бальзакты: «Шындық қатынасты үздік</w:t>
        <w:br/>
        <w:t>түсіне білген адам», - деп санады. -</w:t>
        <w:br/>
        <w:t>Маркс пен Энгельс шындықты суреттеу жөнінде әдеби:</w:t>
        <w:br/>
        <w:t>алдына мынадай міндеттерді қойған: жазушының көрсеткен</w:t>
        <w:br/>
        <w:t>реті тарихи шын болсын, адам образы соның өз ортасына</w:t>
        <w:br/>
        <w:t>және шын болсын; ол шындық кейбір ұсақ жағдайларды сур</w:t>
        <w:br/>
        <w:t>теу арқылы көрсетілсін; мұнымен қатар сол айрықша көрсетіл-</w:t>
        <w:br/>
        <w:t>ген адам жай ғана алына салмай, таңдалып алынсын; оны ту-</w:t>
        <w:br/>
        <w:t>тызған типтік жағдайлармен тығыз байланысып жатсын деген.</w:t>
        <w:br/>
        <w:t>болатын. -</w:t>
        <w:br/>
        <w:t>Бұл міндеттер нені көрсетеді? Сөзіміз түсінікті болу үшін |</w:t>
        <w:br/>
        <w:t>орыс классиктерінен мысал келтірейік. Гончаров Обломовтың |</w:t>
        <w:br/>
        <w:t>бейнесінде дворяндардың жалқаулығын, икемсіздігін, ескішілд</w:t>
        <w:br/>
        <w:t>тін дворяндарға лайықты етіп дұрыс көрсеткен. Сол мінездердің |</w:t>
        <w:br/>
        <w:t>тууына себеп болған жағдай крепостнойлық право, шаруалар-.</w:t>
      </w:r>
    </w:p>
    <w:p>
      <w:r>
        <w:t>дың елшеусіз тегін еңбектері екенін ашып айтқан. 2.</w:t>
        <w:br/>
        <w:t>Гончаров өзінің романында Обломовтың образын өрістете</w:t>
        <w:br/>
        <w:t>отырып, сол ортаға тән ұсақ мәселелерге айрықша тоқтайды:</w:t>
        <w:br/>
        <w:t>ЮОбломовтың төсегінде жата беретінін, ешбір әрекетінің жоқ-</w:t>
        <w:br/>
        <w:t>тығын, тіпті бешпент, шапанының өзгешеліктерін, Захардың оған</w:t>
        <w:br/>
        <w:t>ұйықты қалай кигізуін, Обломовтың қолынан түк келмейтінін,</w:t>
        <w:br/>
        <w:t>жігерсіздігін қалдырмай жазады. Міне, солай көрсеткеннің ар-</w:t>
        <w:br/>
        <w:t>қасында ғана Обломов образы жанды, ашық, сол кезге лайық</w:t>
        <w:br/>
        <w:t>болып шыққан. :</w:t>
        <w:br/>
        <w:t>В. И. Ленин империализм дәуірі мен пролета-</w:t>
        <w:br/>
        <w:t>2212 риат революциясының дәуірінде Маркстің тео-</w:t>
        <w:br/>
        <w:t>- риясын жаңа жағдайға, тап күресінің жана</w:t>
        <w:br/>
        <w:t>шарттарына сәйкестіріп қолдана отырып, жұмысшы табының</w:t>
        <w:br/>
        <w:t>күресіне басшылық етті, сонымен бірге Маркстің теориясын да-</w:t>
        <w:br/>
        <w:t>мытып, тереңдетті.</w:t>
        <w:br/>
        <w:t>Владимир Ильич Ленин Толстой туралы аса маңызды, үлгілі</w:t>
        <w:br/>
        <w:t>мақалалар жазды. Некрасов, Салтыков-Шедрин, Успенский, Чер-</w:t>
        <w:br/>
        <w:t>нышевский, Герцен тағы басқа жазушылардың шығармалары</w:t>
        <w:br/>
        <w:t>туралы бірсыпыра пікірлерің қалдырды. Лениннің бұл айтқан-</w:t>
        <w:br/>
        <w:t>13</w:t>
        <w:br/>
        <w:t>тану ғылымының жеке салалары болғанмен де, олар өзара бір-</w:t>
        <w:br/>
        <w:t>бірімен тығыз байланысты. .</w:t>
        <w:br/>
        <w:t>Бір елдің әдебиет тарихын оқу, зерттеуде теориясыз ешбір</w:t>
        <w:br/>
        <w:t>көркем шығармаға талдау беру мүмкін емес болса, ал сол елдіп.</w:t>
        <w:br/>
        <w:t>фольклорын, әдебиетінің тарихын жақсы білмеген адам өз кезін-</w:t>
        <w:br/>
        <w:t>дегі әдебиеттің даму жолдарын дұрыс танып, басшылық ете ал-</w:t>
        <w:br/>
        <w:t>майды, Өткенді жақсы білмей, келешекті болжау қиып.</w:t>
        <w:br/>
        <w:t>Әдебиет теориясымен толық каруланбаған сыншы, жалпы</w:t>
        <w:br/>
        <w:t>әдебиеттік процеске жол көрсету, жөн сілтеу былай тұрсын, же-</w:t>
        <w:br/>
        <w:t>ке еңбектерді де талдай алмайды. Осының үстіне біздің сыны-</w:t>
        <w:br/>
        <w:t>мыз марксизм ғылымына негізделген, марксистік эстетикамен</w:t>
        <w:br/>
        <w:t>қаруланған сын болуы керек. Бұл жайт біздің сыншылардың</w:t>
        <w:br/>
        <w:t>жауаптылығын күшейте түседі.</w:t>
        <w:br/>
        <w:t>Әдебиет тану ғылымының үш саласының ішінде әдебиет тео-</w:t>
        <w:br/>
        <w:t>риясының орны өте-мөте ерекше. Әдебиет тарихын тексергенде</w:t>
        <w:br/>
        <w:t>не жеке шығармаларды талдағанда ең алдымен теорияға сүйе-</w:t>
        <w:br/>
        <w:t>неміз. Мысалы, тіл сабағын өту үшін емле ережелері қандай</w:t>
        <w:br/>
        <w:t>керек болса, көркем әдебиетті тану үшін теорияны білу де соп-</w:t>
        <w:br/>
        <w:t>дай керек.</w:t>
        <w:br/>
        <w:t>ӘДЕБИЕТ ТЕОРИЯСЫ МƏСЕЛЕЛЕРІНІҢ ДАМУ ТАРИХЫ.</w:t>
        <w:br/>
        <w:t>Әдебиет теориясы туралы ой-лікір, көзқарастар ерте заман-</w:t>
        <w:br/>
        <w:t>нан бері айтылып келеді, Көркем әдебиеттің өзіне тән ерекшел</w:t>
        <w:br/>
        <w:t>теріне, оның даму заңдарына біздің жыл санауымызға шейінгі</w:t>
        <w:br/>
        <w:t>заманның ойшыл-ғалымдары да көңіл аударып, кейбіреулері</w:t>
        <w:br/>
        <w:t>терең ғылыми пікірлер айтты, Әдебиеттің теориясы туралы ең</w:t>
        <w:br/>
        <w:t>алғашқы үздік еңбек ескі грек елінің философы Аристотельдің</w:t>
        <w:br/>
        <w:t>«Поэтика» атты кітабы болды (біздің жыл санауымыздан бұ-</w:t>
      </w:r>
    </w:p>
    <w:p>
      <w:r>
        <w:t>рынғы ІУ ғасырда). Аристотель өзінен бұрынғы философ, теоре-</w:t>
        <w:br/>
        <w:t>тиктерден әдебиет мәселелеріне басқаша қарады. Әдебиеттің қо-</w:t>
        <w:br/>
        <w:t>ғам тіршілігіне керектілігін жокқа шығарып, оны «мәңгілік</w:t>
        <w:br/>
        <w:t>идеяның» көлеңкесі деп түсіндіретін идеалистік көзқарастарға</w:t>
        <w:br/>
        <w:t>қарсы, әдебиет нақтылы өмір шындығының сәулесі, әдебиеттің</w:t>
        <w:br/>
        <w:t>басты мәселесі -- адам және ол өмірді таныту, тәлім-тәрбие бо-</w:t>
        <w:br/>
        <w:t>руді негізгі нысанасы етеді деген тәрізді материалистік пікірді</w:t>
        <w:br/>
        <w:t>ұсынушы бірінші адам Аристотель болды. Сонымен қатар ис-</w:t>
        <w:br/>
        <w:t>кусствоның бір түрі поэзияның ерекшеліктерін көрсетуші де,</w:t>
        <w:br/>
        <w:t>оның ғылымнан айырмашылығын бірінші рет түсіндіруші до</w:t>
        <w:br/>
        <w:t>Аристотель. Ол поэзияның тегі: эпос, лирика, драмаға жалпы-</w:t>
        <w:br/>
        <w:t>лап болса да сипаттамалар берді. Драмалық жанрдың бір түрі</w:t>
        <w:br/>
        <w:t>трагедия, оның суреттеу үшін алған өмір құбылысы, қаһарман-</w:t>
        <w:br/>
        <w:t>дары және алға қоятын мақсат-міндеттері жөнінде айтқан терен</w:t>
        <w:br/>
        <w:t>пікірлерінің мәні зор. Әрине, Аристотельдің көзқарасында ма-</w:t>
        <w:br/>
        <w:t>териализмді идеализммен шатастырып ала берушілік сықылды</w:t>
        <w:br/>
        <w:t>өзіне тән қайшылықтар да бар. Әйтсе де оның «Поэтика» атты</w:t>
        <w:br/>
        <w:t>кітабы -- өз дәуірінде әлебиетке теориялық негіз, әдебиетті зерт-</w:t>
        <w:br/>
        <w:t>теу үшін болашаққа жол салған еңбек.</w:t>
        <w:br/>
        <w:t>луға тиіс. Әдеби іс -- ұйымдасқан, жоспарлы, біріккен социад-</w:t>
        <w:br/>
        <w:t>демократиялық партиялық жұмыстың негізгі бөлімі болуға</w:t>
        <w:br/>
        <w:t>тиіс»,! -- деді.</w:t>
        <w:br/>
        <w:t>Осы мақаласының тағы бір жерінде, Ильич: «...буржуазиялық-</w:t>
        <w:br/>
        <w:t>жекешіл мырзалар, сіздердің абсолюттік бостандық туралы</w:t>
        <w:br/>
        <w:t>сөздеріңіздің тек екі жүзділік екендігін біз сіздерге айтуға тиіс-</w:t>
        <w:br/>
        <w:t>тіміз. Ақша өктемдігіне негізделген қоғамда, еңбекшілер бұқа-</w:t>
        <w:br/>
        <w:t>расы қайыршы болып отырған және бір топ байлардың арам</w:t>
        <w:br/>
        <w:t>тамақ болып отырған қоғамында нақтылы және шын «бостан-</w:t>
        <w:br/>
        <w:t>дық» болуы мүмкін емес. Сіз өзіңіздің буржуазиялық баспаңыз-</w:t>
        <w:br/>
        <w:t>дан еріктісіз бе, жазушы мырза? Сізден рамкалар мен суреттер-</w:t>
        <w:br/>
        <w:t>ге көмкерілген порнографияларды, «әулиелік» сахналық искус-</w:t>
        <w:br/>
        <w:t>ствоға қосымша түрінде жезөкшелікті талап ететін өзіңіздің</w:t>
        <w:br/>
        <w:t>буржуазия жұртшылығыңыздан еріктісіз бе? Осы абсолюттік</w:t>
        <w:br/>
        <w:t>бостандық дегеніміз буржуазиялық немесе анархистік сөз ғой</w:t>
        <w:br/>
        <w:t>(өйткені, дүние тану есебінде, анархизм дегеніміз буржуазиялық-</w:t>
        <w:br/>
        <w:t>тын өңі айналдырылған түрі). Қоғамда өмір сүріп отырып, ол</w:t>
        <w:br/>
        <w:t>қоғамнан ерікті болуға болмайды. Буржуазиялық жазушының,</w:t>
        <w:br/>
        <w:t>суһетшінің, актрисаның бостандығы дегеніміз ақшалы қалтаға,</w:t>
        <w:br/>
        <w:t>сатқындыққа, тамағын асырауға бүркемеленген (немесе екі</w:t>
        <w:br/>
        <w:t>жүзгілікпен бүркемеленген) тәуелділік деген сөз.</w:t>
        <w:br/>
        <w:t>Сондықтан біз, социалистер, таптық емес әдебиет пен искус-</w:t>
        <w:br/>
        <w:t>стноны (мұның езі тапсыз социалистік коғамда ғана мүмкін</w:t>
        <w:br/>
        <w:t>болады) алу үшін емес, кайта екі жүзді-бостандық әдебиетке,</w:t>
        <w:br/>
        <w:t>ал Іс жүзінде буржуазиямен байланысты әдебиетке шын ерікті,</w:t>
        <w:br/>
        <w:t>пролетариатпен ашық байланысты әдебиетті қарама-қарсы қою</w:t>
        <w:br/>
        <w:t>үшін әлгі екі жүзділікті әшкерелейміз, жалған бүркенішті сы-</w:t>
        <w:br/>
        <w:t>пырғ/п тастаймыз»7.</w:t>
        <w:br/>
        <w:t>Лениннің бұл мақаласы әдебиет мәселесі жөніндегі буржуа-</w:t>
        <w:br/>
        <w:t>зияшыл теорияны мүлде жоққа шығарды.</w:t>
        <w:br/>
        <w:t>Бұрын ла және саңғы кезге дейін де буржуазиялық қоғамда:</w:t>
        <w:br/>
        <w:t>«Жазушы артық жаралған адам, оларға коғам өмірі ешбір әсер</w:t>
        <w:br/>
        <w:t>ете алмайды»,-- деген пікір әдебиетте кең өріс алды.</w:t>
        <w:br/>
        <w:t>Орыс елінде 60-жылдардағы дворян-буржуазия жазушыла-</w:t>
        <w:br/>
        <w:t>ры (Фет, Майков т.б.) революцияшыл-демократ жазушыларға</w:t>
      </w:r>
    </w:p>
    <w:p>
      <w:r>
        <w:t>(Черпышевскийге, Некрасовка, Добролюбовка) қарсы шықты.</w:t>
        <w:br/>
        <w:t>«Керкемөнер -- көркемөнер үшін» деген ұранды ұсынды. Бур-</w:t>
        <w:br/>
        <w:t>жуазияшыл теоретиктер керкем шығарманы қоғам күресінен бө-</w:t>
        <w:br/>
        <w:t>ліп алды. Көркем шығарма әдемілікке ғана жұмыс етсін деді.</w:t>
        <w:br/>
        <w:t>Бұл сықылды көзқарастарды дворяншылар мен буржуазияшы-</w:t>
        <w:br/>
        <w:t>ларлың ғылыми мектебінен де, әдебиеттің басқа ағымдарынан</w:t>
        <w:br/>
        <w:t>да табуға болатын еді. Бұл көзкарас тек ерте кезде ғана болып</w:t>
        <w:br/>
        <w:t>қойған жок, одан кейін ле боллпы.</w:t>
        <w:br/>
        <w:t>Неге бұлай, бұл теріс көзкарастар"ын тамыры қайда жатыр?</w:t>
        <w:br/>
        <w:t>Бұл 7- некусство мен әдебиеттің таптық характерін қымтап, бүр-</w:t>
        <w:br/>
        <w:t>кеудің тәсілі, айласы еді, шығарма ерікті, бостан болсын деген</w:t>
        <w:br/>
        <w:t>ГВ./. Ленин, Шығ, 10-том, 30--21-б,</w:t>
        <w:br/>
        <w:t>2 Бұл да сонда, 39-94 б.</w:t>
        <w:br/>
        <w:t>16</w:t>
        <w:br/>
        <w:t>құрғақ жел сөзбен оқушының 0</w:t>
        <w:br/>
        <w:t>искусство әдемілік үшін ғана керек дег</w:t>
        <w:br/>
        <w:t>үстем таптың мүддесін қорғау еді.</w:t>
        <w:br/>
        <w:t>Ұлы данышпанымыз Лениннің жоғарғы келт</w:t>
        <w:br/>
        <w:t>сөздері буржуазияшыл теоретиктердің бет пе</w:t>
        <w:br/>
        <w:t>қойған жоқ, оларға тұрғызбастай ауыр соққы</w:t>
        <w:br/>
        <w:t>тыс әдебиет және искусство тапсыз социалисті</w:t>
        <w:br/>
        <w:t>болатындығын ол ашық көрсетті. Біз әдебиет үшін</w:t>
        <w:br/>
        <w:t>етеміз деп көкитін буржуазияшыл жазушылардың а!</w:t>
        <w:br/>
        <w:t>ғына бағынышты екендігін дәлелдеді. Сүйтіп жазушы.</w:t>
        <w:br/>
        <w:t>бостан, жазушы қоғамнан, таптан тыс дейтін бу</w:t>
        <w:br/>
        <w:t>теорияның күлін көкке ұшырды. 2.</w:t>
        <w:br/>
        <w:t>Буржуазиялық теоретиктер искусство ерікті, бостан | і</w:t>
        <w:br/>
        <w:t>деген пікірді үнемі жақтаумен келді деп ойлауға. болмайды.</w:t>
        <w:br/>
        <w:t>Олар кейде өз пікірлеріне өздері қарсы шығып отырады М</w:t>
        <w:br/>
        <w:t>лы, жаңа туып келе жатқан буржуазия табы ескі феодалдық 5</w:t>
        <w:br/>
        <w:t>рылысқа қарсы шыққан кезде, қоғам қатынасының ілгері ба Ы</w:t>
        <w:br/>
        <w:t>үшін күрескен кезде, буржуазия теоретиктері искусствоны қоғам ,</w:t>
        <w:br/>
        <w:t>күресінен шетте қалуға тиіс деп айта алған жоқ. Бұл кездерді</w:t>
        <w:br/>
        <w:t>олар искусствоның қоғам өміріне пайдалы қасиеттерінен бас</w:t>
        <w:br/>
        <w:t>тарткан жоқ, тіпті оны өз күрестеріне ашықтан-ашық құрал етіп</w:t>
        <w:br/>
        <w:t>пайдаланды, Буржуазиялық ғалымдардың бірқатары-ақ көркем</w:t>
        <w:br/>
        <w:t>шығарманың қоғам өмірінің даму заңына бағынатындығы тура-.</w:t>
        <w:br/>
        <w:t>лы мәселе көтерді. Бірақ олардың өзі сол қоғамдық өмірді теріс</w:t>
        <w:br/>
        <w:t>түсінді. Сондықтан әңгіменің бәрін ортаның әсеріне, идеяның да- .</w:t>
        <w:br/>
        <w:t>муына апарып тіреді. Буржуазия ғылымының ең алдыңғы уәкіл-</w:t>
        <w:br/>
        <w:t>дері де искусствонын даму заңдарына дұрыс ғылыми түсінік бе-</w:t>
        <w:br/>
        <w:t>ре алмады. --</w:t>
        <w:br/>
        <w:t>Қоғам өмірінің зандарына да, сонымен бірге искусствоның</w:t>
        <w:br/>
        <w:t>даму заңдарына да ең бірінші рет ғылыми (материалистік)</w:t>
        <w:br/>
        <w:t>сінік берген пролетариаттың көсемі және оның идеологы Марк</w:t>
        <w:br/>
        <w:t>пен Энгельс болды. Маркс пен Энгельстен кейін пролетариат ре</w:t>
        <w:br/>
        <w:t>волюциясының ұлы теоретигі Ленин материалистік ғылыми тео-</w:t>
        <w:br/>
        <w:t>рияны пролетариат күресінің жаңа жағдайларына сәйкестіре</w:t>
        <w:br/>
        <w:t>отырып, оны ілгері қарай дамытты. 7</w:t>
        <w:br/>
        <w:t>Әдебиеттегі 2022 247..</w:t>
        <w:br/>
        <w:t>партия саясаты- дәуірде</w:t>
        <w:br/>
        <w:t>ның негіздері. Пролетариатқа қандай әдебиет принципі керекті-.</w:t>
        <w:br/>
        <w:t>гін айқындап берді. Әдебиет ісі жалпы социал-</w:t>
        <w:br/>
        <w:t>демократиялық партияның ұйымдастырылған, планды, бірікті-</w:t>
        <w:br/>
        <w:t>рілген жұмысының біте қайнаған бір бөлегі болуы керек; тап- |</w:t>
        <w:br/>
        <w:t>тан тыс әдебиетті, таптан тыс искусствоны тапсыз социалистік</w:t>
      </w:r>
    </w:p>
    <w:p>
      <w:r>
        <w:t>қоғамда ғана жасауға болады; әдебиет партиялық болсын, әде-</w:t>
        <w:br/>
        <w:t>биет миллиондаған жұмысшы, еңбекшілер үшін жұмыс етсін де-</w:t>
        <w:br/>
        <w:t>тен принципті ұсынды. Бұл пікірді Ленин социалистік Октябрь</w:t>
        <w:br/>
        <w:t>революциясынан бұрын, пролетариат диктатурасы әлі орнама-</w:t>
        <w:br/>
        <w:t>ған кезде, айтты. . 2. 22 22</w:t>
        <w:br/>
        <w:t>2 Әдебиет теориясы</w:t>
        <w:br/>
        <w:t>мократтары В. Г. Белинский, Н, Г, Чернышевский, Н, А. Добро-</w:t>
        <w:br/>
        <w:t>любов, Салтыков-Шедрин, Некрасовтар болды.</w:t>
        <w:br/>
        <w:t>Әдебиеттің идеялығы, халықтығы, реализм туралы демократ-</w:t>
        <w:br/>
        <w:t>тардың теориялық ой-пікірлері кейінгілерге үлгі, өнеге берді.</w:t>
        <w:br/>
        <w:t>Революцияшыл демократтар өздеріне дейінгі буржуазиялық</w:t>
        <w:br/>
        <w:t>әдебиетте үстем болып келген «көркемөнер -- көркемөнер</w:t>
        <w:br/>
        <w:t>үшін» -- дейтін теорияның реакцияшыл көзқарас екендігін әш-</w:t>
        <w:br/>
        <w:t>керелеп, көркем әдебиеттің таптық сырын ашты. Жалпы искус-</w:t>
        <w:br/>
        <w:t>ствоның, оның бір саласы көркем әдебиеттің өзіне тән ерекше-</w:t>
        <w:br/>
        <w:t>ліктерін айқындап берді.</w:t>
        <w:br/>
        <w:t>Ғылым мен искусствоның айырмасы туралы В. Г. Белинский:</w:t>
        <w:br/>
        <w:t>«Саяси экономияға жетік адам статистік мәліметтерге сүйе-</w:t>
        <w:br/>
        <w:t>ніп, қоғам ішіндегі мына таптың күйі мынандай себептермен</w:t>
        <w:br/>
        <w:t>көп жақсарды не көп төмендеді деп дәлелдеп, оқушылардың</w:t>
        <w:br/>
        <w:t>не тыңдаушылардың санасына әсер етеді. Ақын шындық бол-</w:t>
        <w:br/>
        <w:t>мысты жанды және айқын-ашық етіп суреттеу арқылы өмір су-</w:t>
        <w:br/>
        <w:t>ретін реалдық қалыпта көрсетеді, оқушыларының қиялына әсер</w:t>
        <w:br/>
        <w:t>етеді. Сүйтіп қоғам ішіндегі мынадай таптың жағдайы, мына</w:t>
        <w:br/>
        <w:t>себептермен көп жақсарды не көп төмендеді дейді.</w:t>
        <w:br/>
        <w:t>Қорыта айтқанда, ғылым мен искусствоның біреуі дәлелдей-</w:t>
        <w:br/>
        <w:t>ді, екіншісі көзге көрсетеді, екеуі де сендіреді», деді.</w:t>
        <w:br/>
        <w:t>Революцияшыл демократтар материалистік эстетиканың не-</w:t>
        <w:br/>
        <w:t>гізін салды. «Көркемөнер -- өмір, өмірдің сәулесі» -- дейтін Чер-</w:t>
        <w:br/>
        <w:t>нышевский, Белинскийлердің көзқарастары искусство, әдебиет</w:t>
        <w:br/>
        <w:t>мәселелерін талдауда кейінгілер сүйсінерлік мұра, сүйенерлік</w:t>
        <w:br/>
        <w:t>тірек болды.</w:t>
        <w:br/>
        <w:t>В. Г. Белинскийдің искусство, әдебиет, әдебиеттің тектері</w:t>
        <w:br/>
        <w:t>және түрлеріне берген анықтаулары мен талдаулары марксис-</w:t>
        <w:br/>
        <w:t>тік әдебиет тану ғылымына дейін дүние жүзіндегі әдебиетте</w:t>
        <w:br/>
        <w:t>теңдесі жоқ, ең ғылыми, ең жоғарғы шын дәрежедегі ғылыми</w:t>
        <w:br/>
        <w:t>еңбектер саналды.</w:t>
        <w:br/>
        <w:t>Ұлы демократтардың әдебиет теориясы, әдебиет тарихы ту-</w:t>
        <w:br/>
        <w:t>ралы айтқан ой пікірлері өз дәуірінде демократтық Идеяның</w:t>
        <w:br/>
        <w:t>биік шыңы болумен қатар, марксистік жаңа әдебиет теориясы-</w:t>
        <w:br/>
        <w:t>ның жасалу жолындағы белгілі кезең екендігі де сөзсіз.</w:t>
        <w:br/>
        <w:t>Маркстік Қоғамның даму жолдарын зерттеушілер Маркс</w:t>
        <w:br/>
        <w:t>Әдебиет теория- Пен Энгельске дейін де болды. Бірақ Маркс пен</w:t>
        <w:br/>
        <w:t>сы жайында Энгельске дейін қоғамның даму жолдарына</w:t>
        <w:br/>
        <w:t>шын мәнінде материалистік тұрғыдан талдау жасаушылар бол-</w:t>
        <w:br/>
        <w:t>ған емес. Жалпы қоғам өмірінің, сонымен бірге искусствоның,</w:t>
        <w:br/>
        <w:t>әдебиеттің де даму жолдарына ең бірінші рет материалистік не-</w:t>
        <w:br/>
        <w:t>тізде ғылыми түсінік берушілер -- пролетариаттың көсемдері жә-</w:t>
        <w:br/>
        <w:t>не оның идеологтары Маркс пен Энгельс.</w:t>
      </w:r>
    </w:p>
    <w:p>
      <w:r>
        <w:t>Маркс пен Энгельс адам баласының ғасырлар бойы жасаған</w:t>
        <w:br/>
        <w:t>ғылыми мұраларын пролетариаттық көзқарас тұрғысынан қайта</w:t>
        <w:br/>
        <w:t>тексерді, сын көзімен қарай отырып, керегін пайдаланды, керек-</w:t>
        <w:br/>
        <w:t>сізінің бетін ашты. Сүйтіп олардың пролетариат табының өткір</w:t>
        <w:br/>
        <w:t>қаруы болған ұлы еңбектері дүниеге келді, жаратылыстың және</w:t>
        <w:br/>
        <w:t>10</w:t>
        <w:br/>
        <w:t>Көп уақыттар бойы Аристотельдің «Пс</w:t>
        <w:br/>
        <w:t>риялық ой-пікірдің ең биігі саналды. Оның себ</w:t>
        <w:br/>
        <w:t>бұл еңбегі ескі грек елінің Гомер, Эсхил,</w:t>
        <w:br/>
        <w:t>Аристофан тәрізді ұлы ақын, драматургтар</w:t>
        <w:br/>
        <w:t>тәжірибесіне негізделгендігінен, өзінің теориялық</w:t>
        <w:br/>
        <w:t>талдауларын ең құнды әдеби материалдарға сү</w:t>
        <w:br/>
        <w:t>Ол жазушылардан қалған қымбат мұралар кей</w:t>
        <w:br/>
        <w:t>да өзінің мәнін жоғалтпады. Бұл Аристотельдің әді</w:t>
        <w:br/>
        <w:t>сы жөніндегі еңбегінің өте құндылығын айқындаған ең.</w:t>
        <w:br/>
        <w:t>жайттың бірі болды. 2. . .</w:t>
        <w:br/>
        <w:t>Әдеби-теориялық мәселелердің екінші бір дами түскен</w:t>
        <w:br/>
        <w:t>ңі ХУІП ғасыр болды. Әрине, бұл сөзден сонау Ария</w:t>
        <w:br/>
        <w:t>бері қарай, ХУІП ғасырға дейін, әдебиет теориясы жөнінде</w:t>
        <w:br/>
        <w:t>де еш нәрсе болмады деген ұғым тумасқа керек. Әдебиеттің</w:t>
        <w:br/>
        <w:t>риялық мәселелерін көтерушілер де, ол жөнінде зерттеу еңбі</w:t>
        <w:br/>
        <w:t>тер де болды. Бірақ олар сонау ескі замандағы Аристотельді</w:t>
        <w:br/>
        <w:t>айтқан пікірлерінен артық ештеңе айта алмады. Тіпті кейбі</w:t>
        <w:br/>
        <w:t>селелерде одан ғылымдық дәрежесі көп төмен жатты. :</w:t>
        <w:br/>
        <w:t>ХҮІ ғасырда әдебиеттің теориялық мәселелеріне айрықш</w:t>
        <w:br/>
        <w:t>көңіл бөлініп, тарихи мәні зор әдеби еңбектер жарыққа шықте%</w:t>
        <w:br/>
        <w:t>Россияда орыс халқының үздік ғалымы М, В. Ломоносов, дем!</w:t>
        <w:br/>
        <w:t>крат Радишевті атасақ, Батыста Дидро, Лессингтерді атауға б0-</w:t>
        <w:br/>
        <w:t>лады. -</w:t>
        <w:br/>
        <w:t>Орыс халқының ұлы ғалымы М. В. Ломоносовтың әр алуан</w:t>
        <w:br/>
        <w:t>ғылым саласында айтқан даналық пікірлері, ашқан жаңалықта-</w:t>
        <w:br/>
        <w:t>ры көп болды, ол әдебиеттің тарихы, мәні, теориясы туралы да</w:t>
        <w:br/>
        <w:t>келешек үшін тамаша құнды еңбектер қалдырды. Мазмұн мен</w:t>
        <w:br/>
        <w:t>түрдің бірлігі, орыс әдебиетіндегі үш түрлі стиль (өзі «ІШтиль»</w:t>
        <w:br/>
        <w:t>деп атаған) жайлы көзқарастары, «Россия өлең құрылысыны</w:t>
        <w:br/>
        <w:t>ережесі туралы хаты» көп замандар бойы үлгілі еңбектер са-</w:t>
        <w:br/>
        <w:t>налды. Орыс тілінің өзіне тән ерекшеліктерін ескере отырып</w:t>
        <w:br/>
        <w:t>жазған бұл енбегінде М, В, Ломоносов орыс өлең құрылысы-</w:t>
        <w:br/>
        <w:t>ның негізгі принциптерін айқындады. Өзінің «Шешендік және .</w:t>
        <w:br/>
        <w:t>ділмәрлыққа жетекшілік» атты кітабында өз кезіне лайықты</w:t>
        <w:br/>
        <w:t>алғанда стильдік ерекшелік, шығарма композициясының мәсе-</w:t>
        <w:br/>
        <w:t>лелерін тамаша түрде шешіп берді деуге болады, Әдебиеттің қо-</w:t>
        <w:br/>
        <w:t>ғам пайдасы үшін қызмет етуі қажеттігі жайлы бірінші рет кол-</w:t>
        <w:br/>
        <w:t>даушы да М, В. Ломоносов болды. Бұл көзқарастың келешек .,</w:t>
        <w:br/>
        <w:t>үшін тарихи мәні айырықша зор еді.</w:t>
        <w:br/>
        <w:t>Орыстың ұлы революционері және жазушысы А. Н. Радишев</w:t>
        <w:br/>
        <w:t>те әдеби-теориялық мәселелерге зор көңіл бөлді. Жазушылар-</w:t>
        <w:br/>
        <w:t>дан өмір құбылысын шындық тұрғыдан суреттеуді талап етті.</w:t>
        <w:br/>
        <w:t>Шындықты дұрыс көрсеткен прогрессивтік әдеби шығармалар-</w:t>
        <w:br/>
        <w:t>дың өмір тану, тәрбиелік мәнінің үлкендігін ашық айтты. Орыс-</w:t>
        <w:br/>
        <w:t>тың жазба әдебиетін халық поэзиясымен байланыстырудың же-</w:t>
        <w:br/>
        <w:t>лісін тартты. -</w:t>
        <w:br/>
        <w:t>Әдебиеттің теориялық інегізгі мәселелерін материалистік не-</w:t>
        <w:br/>
        <w:t>гізде терең толвап, кеңінен шешкен -- орыс халқының ұлы де-.</w:t>
        <w:br/>
        <w:t>8-</w:t>
        <w:br/>
        <w:t>%</w:t>
      </w:r>
    </w:p>
    <w:p>
      <w:r>
        <w:t>1</w:t>
        <w:br/>
        <w:t>-</w:t>
        <w:br/>
        <w:t>тарын бағалады? Ленин Толстоі</w:t>
        <w:br/>
        <w:t>шіркеуге жалынды, ызалы, кей кі 3 )</w:t>
        <w:br/>
        <w:t>сеткен қарсылықтарын, жерді менші</w:t>
        <w:br/>
        <w:t>аумағанын, нағыз терең сезіммен капи:</w:t>
        <w:br/>
        <w:t>лағанын, капитализм дегенде төбе шашы ті!</w:t>
        <w:br/>
        <w:t>Салтыков-Шедрин, Успенский тағы басқа.</w:t>
        <w:br/>
        <w:t>биет мұраларының жақсы жағы деп, ола</w:t>
        <w:br/>
        <w:t>түрлі жағдайларды терең түсінгендіктері!</w:t>
        <w:br/>
        <w:t>нойлық тәртіпке және капиталистердің қана</w:t>
        <w:br/>
        <w:t>көрсеткендіктерін айтты. -</w:t>
        <w:br/>
        <w:t>Өмірдің түрлі жақтарын толық қамти сипатта:</w:t>
        <w:br/>
        <w:t>еңбектерінде Ленин көркем әдебиет мәселесіне</w:t>
        <w:br/>
        <w:t>берді. Жұмысшы табының жазушылары М. Горький, |</w:t>
        <w:br/>
        <w:t>вич сияқты жазушылардың шығармаларына зор кі</w:t>
        <w:br/>
        <w:t>Олардың жұмыстарына басшылық етті, көмек көрсе</w:t>
        <w:br/>
        <w:t>риаттың ұлы жазушысы М. Горькиймен дос болды. Гор</w:t>
        <w:br/>
        <w:t>дерінің революцияшыл өткірлігін Владимир Ильич жоғары</w:t>
        <w:br/>
        <w:t>ғалады. Горькийдің жазушылық жұмысына үлкен мән б</w:t>
        <w:br/>
        <w:t>«Горькийдің дүние жүзілік пролетариат қозғалысына көп,</w:t>
        <w:br/>
        <w:t>келтірген және көп пайда келтірмекші, асқан суретші</w:t>
        <w:br/>
        <w:t>екені күдіксіз»,-- деп жазды. : г .</w:t>
        <w:br/>
        <w:t>Владимир Ильич өзінің Горькийге жазған хатында: «Өзің</w:t>
        <w:br/>
        <w:t>дің художниктік талантыңызбен Сіз Россияның -- онда да жал</w:t>
        <w:br/>
        <w:t>ғыз Россияның ғана емес -- жұмысшы қозғалысына сондай ора</w:t>
        <w:br/>
        <w:t>сан зор пайда келтірдіңіз», -- деді. :</w:t>
        <w:br/>
        <w:t>Владимир Ильич пролетариат әдебиетін өркенде</w:t>
        <w:br/>
        <w:t>м. туге, әдебиетіміздің партиялық принципте болуы</w:t>
        <w:br/>
        <w:t>принципі. на айрықша көңіл бөлді. Пролетариат әдебиет</w:t>
        <w:br/>
        <w:t>алдыңғы қатардағы нағыз революцияшыл тап</w:t>
        <w:br/>
        <w:t>тың тілегімен шын кабыса алғанда ғана күшті болатындығын</w:t>
        <w:br/>
        <w:t>толық дәлелдеді. «Партиялық ұйым және партиялық әдебие</w:t>
      </w:r>
    </w:p>
    <w:p>
      <w:r>
        <w:t>деген мақаласында Ильич: «Әдебиет партиялық әдебиет болу:</w:t>
        <w:br/>
        <w:t>тиіс. Буржуазиялық мінез-құлыққа қарама-қарсы, буржуаз</w:t>
        <w:br/>
        <w:t>лык кәсіп иелеріне тән, жалдаптық баспасөзге қарама-карсы,</w:t>
        <w:br/>
        <w:t>буржуазиялық әдеби мансапқорлыққа, жекешілдікке, «бариндік</w:t>
        <w:br/>
        <w:t>анархизмге» және пайдакүнемдікке түсушілікке қарама-қарсы</w:t>
        <w:br/>
        <w:t>социалистік пролетариат партиялық әдебиеттің принципін ұсыну:</w:t>
        <w:br/>
        <w:t>ға, осы принципті дамытып, мүмкіндігінше неғұрлым толық жә</w:t>
        <w:br/>
        <w:t>не тұтас формада оны өмірге асыруға тиіс. . .</w:t>
        <w:br/>
        <w:t>Партиялық әдебиеттің осы принципінің мәні неде? Әдеби іс</w:t>
        <w:br/>
        <w:t>тін социалистік пролетариат үшін жеке адамдардың немесе топ:</w:t>
        <w:br/>
        <w:t>тардың пайда табу құралы бола алмайтындығында ғана емес,</w:t>
        <w:br/>
        <w:t>әдеби іс, жалпы алғанда, пролетарлық іске тәуелсіз, жеке адам-</w:t>
        <w:br/>
        <w:t>дық іс бола алмайды. Бипартиялық әдебиетшілер құрысын!</w:t>
        <w:br/>
        <w:t>Адамдардан жоғары тұратын әдебиетшілер құрысын! Әдеби і</w:t>
        <w:br/>
        <w:t>жалпы пролетарлық істің бір бөлегі, бүкіл жұмысшы табының</w:t>
        <w:br/>
        <w:t>саналы авангардының бәрі қозғалысқа келтіретін бір тұтас ұлы</w:t>
        <w:br/>
        <w:t>социал-демократиялық механизмнің «тегершігі мен винті» бо-</w:t>
        <w:br/>
        <w:t>15</w:t>
        <w:br/>
        <w:t>өскен бүгінгі оқырман жұртшылығымызды да қанағаттандыра</w:t>
        <w:br/>
        <w:t>алмаған болар еді. Өйткені одан бері жалпы әдебиет тану ғы-</w:t>
        <w:br/>
        <w:t>лымы көп ілгеріледі. Әдебиеттің, тілдің кейбір келелі мәселеле-</w:t>
        <w:br/>
        <w:t>рі қайта қаралып, жаңаша бағаланды. Тіл қондырма сияқты</w:t>
        <w:br/>
        <w:t>қоғамдық құбылыс, таптық емес, халықтық деп танылды. Оның</w:t>
        <w:br/>
        <w:t>бер жағында әдебиет тану, әдебиет теориясы жайында жаңа кі-</w:t>
        <w:br/>
        <w:t>таптар шықты. Теориялық мәселелердің негізі сақталса да, оның</w:t>
        <w:br/>
        <w:t>кейбір проблемаларын жаңаша талдаулар ұсынылды. Міне, осы-</w:t>
        <w:br/>
        <w:t>лардың жиынтығында қазақ тіліндегі «Әдебиет теориясын» да</w:t>
        <w:br/>
        <w:t>толықтырып, өңдеп қайта жазудың керектігі келіп туды.</w:t>
        <w:br/>
        <w:t>Оқушыларымызға ұсынылып отырған бұл «Әдебиет теория-</w:t>
        <w:br/>
        <w:t>сы», бұрынғы кітаптың негізінде жазылса да, ондағы ескіргешй</w:t>
        <w:br/>
        <w:t>қағидалар, бұрын ат үсті айтылған пікірлер алынып тасталды</w:t>
        <w:br/>
        <w:t>да, жаңадан тараулар, бөлімдер қосылып, бүгінгі әдебиет тану</w:t>
        <w:br/>
        <w:t>ғылымы тұрғысынан, негізінде, қайта жазылды.</w:t>
        <w:br/>
        <w:t>Кітаптың алдына қойылған міндет-мақсатының көлеміне жә-</w:t>
        <w:br/>
        <w:t>не кімдерге арналуымен байланысты; әдебиеттің барлық мәселе-</w:t>
        <w:br/>
        <w:t>сі жөнінде де искусство, көркем әдебиет туралы марксизм-ленин-</w:t>
        <w:br/>
        <w:t>мизм қағидаларына сүйене отырып, әрбір эдеби құбылысқа</w:t>
        <w:br/>
        <w:t>марксистік тұрғыдан баға беруге күш салдық.</w:t>
        <w:br/>
        <w:t>Аристотельден бастап, әлебиет теориясы жайлы құнды пікір-</w:t>
        <w:br/>
        <w:t>лер айтқандардың кейінгілер үшін тарихи мәнін атап көрсету-</w:t>
        <w:br/>
        <w:t>мен қатар, олардың кейбіреулерінің, әсіресе орыстың ұлы демо-</w:t>
        <w:br/>
        <w:t>ҡрат сыншылары В. Г, Белинский, Н. Г. Черпышезский, социа-</w:t>
        <w:br/>
        <w:t>листік реализм негізін салушы А. М. Горький т. б. ғылыми-тео-</w:t>
        <w:br/>
        <w:t>риялық көзкарастарына сүйеніп, керегінше пайдаландық. Кейде</w:t>
        <w:br/>
        <w:t>олардың құнды топшылауларынан төл сөз күйінде үзінділер</w:t>
        <w:br/>
        <w:t>келтірсек, кейде аттарына ғана сілтеулер жасап, ой түйіндерін</w:t>
        <w:br/>
        <w:t>өз сөзімізбен баяндадық.</w:t>
        <w:br/>
        <w:t>Әдебиет теориясы, әдебиет тану жөнінен жоғары дәрежелі</w:t>
        <w:br/>
        <w:t>оқу орындарына арналган орыс тіліндегі оқулықтардан, моно-</w:t>
        <w:br/>
        <w:t>графиялық зерттеулерден пайдаланғандарымыз: Л. И. Тимо-</w:t>
        <w:br/>
        <w:t>феев «Теория литературы» (1948 ж.); «Проблемы теории литера-</w:t>
        <w:br/>
        <w:t>туры» (1955 ж.); Тимофеев, Венгров «Краткий словарь литера</w:t>
        <w:br/>
        <w:t>туроведиеских терминов» (1955 ж.); Л.В. Шепилова «Введецис</w:t>
        <w:br/>
        <w:t>в литературоведение» (1956 ж.); Г.Л, Абрамович «Введение в</w:t>
      </w:r>
    </w:p>
    <w:p>
      <w:r>
        <w:t>литературоведепие» (1953 ж); В. В. Виноградов «Стиль Пушкин</w:t>
        <w:br/>
        <w:t>на» (19І ж).Г. В. Плеханов «Искусства и литература»</w:t>
        <w:br/>
        <w:t>(1948 ж.); М. Серебрянский «Литературные очерки»; А. И, Ефи-</w:t>
        <w:br/>
        <w:t>мов «О языке художественных произведений»; А. Н. Тарасонков</w:t>
        <w:br/>
        <w:t>«Иден и образы советской литературы» (1949 ж.); Қ. Ж. Жұма-</w:t>
        <w:br/>
        <w:t>лиев «Абайға дейінгі қазақ поэзиясы және Абай поэзиясының ті-</w:t>
        <w:br/>
        <w:t>Лл» (М8, то</w:t>
        <w:br/>
        <w:t>. Осылардың ішінде әсіресе көбірек нек сүйегеніміз орыс ті-</w:t>
        <w:br/>
        <w:t>Діндегі әдебиет теориясының оқулықтары болды. Ескі заманнан</w:t>
        <w:br/>
        <w:t>келе жатқан жалпыға бірдей кейбір әдебиеттік кағида, кейбір</w:t>
        <w:br/>
        <w:t>анықтауларды ол кітаптардағы аныктаулармен сәйкес етуге ты-</w:t>
        <w:br/>
        <w:t>рыстық. Өйткені әдебиет теориясының көп мәселелері барлық</w:t>
        <w:br/>
        <w:t>4</w:t>
        <w:br/>
        <w:t>Ұлы көсеміміз В. И. Ленин қайтыс болғаннан бір жыл кейін,</w:t>
        <w:br/>
        <w:t>1925 жылы 18 июльде, БҚ(б)П Орталық Қомитеті көркем әде-</w:t>
        <w:br/>
        <w:t>биет туралы қаулы алды. Орталық Қомитеттің бүл қаулысы</w:t>
        <w:br/>
        <w:t>В. И. Лениннің «Партиялық ұйым және партиялық әдебиет» ат-</w:t>
        <w:br/>
        <w:t>ты мақаласындағы данышпандық ой-пікірлерін жаңа кезең, жа-</w:t>
        <w:br/>
        <w:t>ңа жағдайға сәйкес іске асыру болып табылды. В. И. Лениннің</w:t>
        <w:br/>
        <w:t>әдебиет туралы даналық көзқарасын БК(б)П Орталық Қомите-</w:t>
        <w:br/>
        <w:t>ті әдебиеттегі партия саясатының негізі етті.</w:t>
        <w:br/>
        <w:t>Ұлы Октябрь революциясы қоғам құрылысын өзгертудегі ға-</w:t>
        <w:br/>
        <w:t>на революция емес, сонымен қатар, қоғам мүшелерінің ой-сана-</w:t>
        <w:br/>
        <w:t>сын өзгерту революциясы болып саналды. Ұлы революцияның</w:t>
        <w:br/>
        <w:t>қаһарлы күші, айбынды ісі арқылы көпшіліктің ой-өрісі кеңейді,</w:t>
        <w:br/>
        <w:t>социалистік жаңа құрылысты құрысу ісіне белсенділігі артты.</w:t>
        <w:br/>
        <w:t>Солармен байланысты бұқараның мәдени тілектері өсті, сүйтіп,</w:t>
        <w:br/>
        <w:t>коммунистік қоғамға бет алып, ілгері қарай аяқ басудың алғаш-</w:t>
        <w:br/>
        <w:t>қы жағдайы болып табылатын мәдениет революциясының дәуірі</w:t>
        <w:br/>
        <w:t>басталды. Мәдениеттің жаппай өсуінің бір бөлегі болып табыла-</w:t>
        <w:br/>
        <w:t>тын жаңа әдебиет те өрістеді. :</w:t>
        <w:br/>
        <w:t>Екінші жағынан, ол кездегі шаруашылық процесінің қиын-</w:t>
        <w:br/>
        <w:t>дығы, шаруашылықтың бір-біріне қарама-қарсы, тіпті бір-біріне</w:t>
        <w:br/>
        <w:t>жау формаларының қатар өсуі, осы өсуден келіп жаңа буржуа-</w:t>
        <w:br/>
        <w:t>зияның тууы және нығаюы бұрынғы және жаңа интеллигенция-</w:t>
        <w:br/>
        <w:t>ның кейбір бөлектерінің, алғашқы уақытта онша түсінбесе де,</w:t>
        <w:br/>
        <w:t>бұған сөзсіз бой ұруы, қоғам ішіне сол буржуазиялық идеоло-</w:t>
        <w:br/>
        <w:t>гияның агенттерінің бірінен соң бірі сұрыпталып шығып оты-</w:t>
        <w:br/>
        <w:t>руы-- осының бәрі де өсіп келе жатқан жаңа әдебиетке әсерін</w:t>
        <w:br/>
        <w:t>тигізуі мүмкін екенін айта келіп, БҚ(б6)П Орталық Қомитеті осы</w:t>
        <w:br/>
        <w:t>қаулының 4--5-тармақтарында былай деді:</w:t>
        <w:br/>
        <w:t>«Сонымен, жалпы алғанда бізде тап күресінің тоқталмайты-</w:t>
        <w:br/>
        <w:t>ны сияқты, дәл осындай күрес әдебиет майданында да тоқтал-</w:t>
        <w:br/>
        <w:t>майды. Жалпы алғанда, искусствоның, жекелей алғанда, әде-</w:t>
        <w:br/>
        <w:t>биеттің, таптық жаратылысы, мысалы, саясатқа қарағанда,</w:t>
        <w:br/>
        <w:t>алуан түрлі шексіз көп формада білінетін болса да, дегенмен</w:t>
        <w:br/>
        <w:t>таптық қоғамда бейтарап искусство болмайды, болуы мүмкін</w:t>
        <w:br/>
        <w:t>де емес,</w:t>
        <w:br/>
        <w:t>Дегенмен де біздің қоғам өміріндегі негізгі фактіні, атап айт-</w:t>
        <w:br/>
        <w:t>қанда, елімізде өкіметті жұмысшы табы қолына алғанын, бізде</w:t>
        <w:br/>
        <w:t>пролетариат диктатурасының барлығын естен шығарып жіберу</w:t>
        <w:br/>
        <w:t>мүлдем теріс болар еді.</w:t>
      </w:r>
    </w:p>
    <w:p>
      <w:r>
        <w:t>Егер өкіметті қолға алғанға дейін пролетариат партиясы тап</w:t>
        <w:br/>
        <w:t>күресінің отын өршітіп, тұтандыра келсе және бүкіл қоғамның</w:t>
        <w:br/>
        <w:t>талқанын шығару жолына бастап келсе, пролетариат диктатура-</w:t>
        <w:br/>
        <w:t>сы дәуірінде пролетариат партиясының алдында шаруамен үй-</w:t>
        <w:br/>
        <w:t>Лесу және оны ақырындап қайта тәрбиелеу мәселесі тұр; бур-</w:t>
        <w:br/>
        <w:t>жуазиямен белгілі дәрежеде істес болуға жол беру және оны</w:t>
        <w:br/>
        <w:t>ақырындап ығыстыру мәселесі тұр; техникалық және басқа да</w:t>
        <w:br/>
        <w:t>интеллигенцияны қалайда революция жұмысына тартып, оны</w:t>
        <w:br/>
        <w:t>қана бір цехтың әдебиеті болып қалмай, соңынан миллиондаған</w:t>
        <w:br/>
        <w:t>шаруаны ерткен күресуші ұлы таптың әдебиеті болуға тиіс, про-</w:t>
        <w:br/>
        <w:t>“летариат әдебиетінің аумағының мазмұны, міне, осындай болуы</w:t>
        <w:br/>
        <w:t>керек»,-деді. . ;</w:t>
        <w:br/>
        <w:t>Бұл үзіндіден де біз Орталық Қомитеттің ескі мәдениет мұ-</w:t>
        <w:br/>
        <w:t>расына, көркем сөз мамандарына қандай көзкарас болуы керек-</w:t>
        <w:br/>
        <w:t>тігі жөніндегі және таза «пролетариаттық» әдебиет жасаймыз</w:t>
        <w:br/>
        <w:t>деуге қарсы, коммунистік менмендікке қарсы күресу туралы Ле-</w:t>
        <w:br/>
        <w:t>ниндік теорияны жаңа жағдайға сәйкес ілгерілету екендігін кө-</w:t>
        <w:br/>
        <w:t>реміз. 2 |</w:t>
        <w:br/>
        <w:t>«Адамзаттың бүкіл дамуы туғызған мәдениетті құнттап білу-</w:t>
        <w:br/>
        <w:t>-мен ғана, соны кайта қорытумен ғана пролетарлық мәдениетті</w:t>
        <w:br/>
        <w:t>жасауға болатындығын анық ұғынбасақ,-- мұны ұғынбасақ, бұл</w:t>
        <w:br/>
        <w:t>міндетті біз орындай алмаймыз»,-- деді Ленин деп біз жоғары-</w:t>
        <w:br/>
        <w:t>:да да айтқанбыз. :</w:t>
        <w:br/>
        <w:t>Көсеміміз Лениннің коммунистік менмендікті мейлінше ше-</w:t>
        <w:br/>
        <w:t>негені де мәлім. Ленин коммунистік менмендіктің коммунизм</w:t>
        <w:br/>
        <w:t>"қоғамын құру жолында үлкен зиянды екендігін ашып айтты.</w:t>
        <w:br/>
        <w:t>“Лениннің бұл пікірі де БК(б)П Орталық Қомитетінің қаулысы-</w:t>
        <w:br/>
        <w:t>нан орын алды. Партия өзінің қаулысында коммунистік менмен-</w:t>
        <w:br/>
        <w:t>“діктің залалды екендігін көрсете келіп, пролетариат жазушыла-</w:t>
        <w:br/>
        <w:t>“ры оған қарсы күрес ашуы керектігін айтты. і</w:t>
        <w:br/>
        <w:t>1 БҚ(6)П Орталық Қомитетінің қаулысының 15--16-тармак-</w:t>
        <w:br/>
        <w:t>“тарында былай дейді: «Әдебиет жұмысымен таныс еместердің</w:t>
        <w:br/>
        <w:t>іәдебиет жұмысына өр көкіректікпен, әкімшілік жолмен қол сұ-</w:t>
        <w:br/>
        <w:t>-ғуын партия барынша құртып отыруы керек; әдебиетімізді шын</w:t>
        <w:br/>
        <w:t>-пайдалы, дұрыс және сыпайы жолбасшылыкпен қамтамасыз ету</w:t>
        <w:br/>
        <w:t>“үшін, баспасөз жұмысын басқарып отырған мекемелердің кадр-</w:t>
        <w:br/>
        <w:t>ларын мұқият дұрыс іріктеп қою ісіне партия ерекше қамқор-</w:t>
        <w:br/>
        <w:t>лық етуі керек. 2. -</w:t>
        <w:br/>
        <w:t>Партия сыншылар мен көркем шығарма жазатындардың ат-</w:t>
        <w:br/>
        <w:t>(қаратын қызметін дұрыс айыра білудің қажет екенін көркем әде-</w:t>
        <w:br/>
        <w:t>биеттің барлық қызметкерлеріне көрсетіп беруі керек. Көркем</w:t>
        <w:br/>
        <w:t>шығарма жазушылар барлық күштерін, сөздің дәл мағынасын-</w:t>
        <w:br/>
        <w:t>да айтқанда, әдеби шығармалар жазуға жұмсауы керек, бұған</w:t>
        <w:br/>
        <w:t>-осы кездегі орасан көп материалды пайдалануы керек. Одағы-</w:t>
        <w:br/>
        <w:t>мыздың толып жатқан республикалары мен облыстарында ұлт</w:t>
        <w:br/>
        <w:t>әдебиетін өркендетуге де мейлінше көңіл бөлу қажет.</w:t>
        <w:br/>
        <w:t>Партия нағыз жұмысшылар мен шаруалардың арасынан</w:t>
        <w:br/>
        <w:t>шыққан көпшілік оқушыларға арналған көркем әдебиет жасау-</w:t>
        <w:br/>
        <w:t>дың қажет екендігін атап көрсетуі керек; әдебиеттегі байбатша-</w:t>
        <w:br/>
        <w:t>-Лық соқыр сезімдерден табанды батыл түрде қол үзу керек және</w:t>
        <w:br/>
        <w:t>бұрынғы шеберліктің техникалық барлық табыстарын пайдала-</w:t>
        <w:br/>
        <w:t>(на отырып, миллиондаған көпшілікке түсінікті форма жасап</w:t>
        <w:br/>
        <w:t>-шығару керек». - :</w:t>
      </w:r>
    </w:p>
    <w:p>
      <w:r>
        <w:t>“: Бұл үзіндіден біз, біріншіден, БК(б)П Орталық Қомитетінін</w:t>
        <w:br/>
        <w:t>:совет әдебиеті алдында тұрған міндеттерін айқындап бергенін</w:t>
        <w:br/>
        <w:t>“көрсек, екіншіден; «Лениннің әдебиет миллиондаған еңбекшілер</w:t>
        <w:br/>
        <w:t>290</w:t>
        <w:br/>
        <w:t>философияны да, ғылымды да, искусствоны да құрал етіп пайда-</w:t>
        <w:br/>
        <w:t>ланады.</w:t>
        <w:br/>
        <w:t>Ал пролетариаттың қоғамдық орны өзгеше. Пролетариат та-</w:t>
        <w:br/>
        <w:t>бы бүкіл тіршілігіне керекті затын өз еңбегімен табады. Бур-</w:t>
        <w:br/>
        <w:t>жуазия табынан мұның мүддесі мүлде басқа. Пролетариаттың</w:t>
        <w:br/>
        <w:t>мүддесі: барлық қоғам тіршілігін, қоғамдық тәртіпті қайта құру.</w:t>
        <w:br/>
        <w:t>Адамды адам езбейтін, қанамайтын қоғам жасау. Сондықтан</w:t>
        <w:br/>
        <w:t>пролетариат философия, ғылым, искусство майдандарының бар-</w:t>
        <w:br/>
        <w:t>лық салаларында да осы айтылған жаңа қоғамдық қатынастар</w:t>
        <w:br/>
        <w:t>үшін күресті. -</w:t>
        <w:br/>
        <w:t>Идеология дегеніміз өмір шындығының сәулесі. Бірақ қанау-</w:t>
        <w:br/>
        <w:t>шы таптардың идеологиясы шындық болмысты сыңар жақ көр-</w:t>
        <w:br/>
        <w:t>сетеді. Көп жерде қанаушы таптың мүддесіне қарай бейімдей</w:t>
        <w:br/>
        <w:t>суреттейді, шындықты бұрмалап көрсетеді.</w:t>
        <w:br/>
        <w:t>Олай болса, біз дворян мен буржуазияның ғылымына Да,</w:t>
        <w:br/>
        <w:t>искусствосына да сын көзімен қарауымыз керек. Олардың өз та-</w:t>
        <w:br/>
        <w:t>бының көзқарастарынан ұзап шыға алмайтындығын аңғара бі-</w:t>
        <w:br/>
        <w:t>луіміз керек. Олардың ғылымындағы шындықты өтірігінен ар-</w:t>
        <w:br/>
        <w:t>шып ала білуіміз керек.</w:t>
        <w:br/>
        <w:t>Шындықты бұрмаламайтын тек пролетариат табы ғана, өйт-</w:t>
        <w:br/>
        <w:t>кені пролетариат табы қанаушылықты бүтіндей жою үшін, жа-</w:t>
        <w:br/>
        <w:t>ратылысты адам баласының ұйымдасқан коллективіне, олар-</w:t>
        <w:br/>
        <w:t>дың саналы еңбегіне бағындыру үшін күреседі.</w:t>
        <w:br/>
        <w:t>Қоғам өмірінің заңдарын да, жаратылыстың өлшеусіз құбы-</w:t>
        <w:br/>
        <w:t>лыстарын да дұрыс танып, дұрые көрсете алатын тап -- пролета-</w:t>
        <w:br/>
        <w:t>риат табы.</w:t>
        <w:br/>
        <w:t>Маркс пен Энгельс идеологияның даму заңдарын ашумен</w:t>
        <w:br/>
        <w:t>бірге сол идеологияның бір түрі болып саналатын әдебиеттің де</w:t>
        <w:br/>
        <w:t>даму заңын ашты. Мұның үстіне, олардың кітаптарында, хатта-</w:t>
        <w:br/>
        <w:t>рында Искусство, әдебиет туралы арнап айтқан пікірлері өте</w:t>
        <w:br/>
        <w:t>көп. Олардың әдебиет жөніндегі көзқарастары да, барлық тео-</w:t>
        <w:br/>
        <w:t>риялық еңбектері сияқты пролетариаттың революциялық күресі-</w:t>
        <w:br/>
        <w:t>мен, пролетариаттың алдында тұрған міндеттерімен тығыз бай-</w:t>
        <w:br/>
        <w:t>ланысып отырған. Маркс пен Энгельс искусство туралы жазған</w:t>
        <w:br/>
        <w:t>еңбектерінде ғылымдық талдаудың тамаша үлгілерін берген.</w:t>
        <w:br/>
        <w:t>Олар әдебиеттің түрлі құбылыстарын материалистік көзқараспен</w:t>
        <w:br/>
        <w:t>түсіндіреді және мұнымен бірге бүл құбылыстарды революция-</w:t>
        <w:br/>
        <w:t>шыл пролетариаттың көзқарасымен бағалайды.</w:t>
        <w:br/>
        <w:t>Марксизм негізін салушылар әрбір шығарманың шындық</w:t>
        <w:br/>
        <w:t>болмысты белгілі бір таптық көзқараспен суреттейтіндігін</w:t>
        <w:br/>
        <w:t>көрсетеді. Бірақ автордың көзқарасы (кең мағынада, басқаша</w:t>
        <w:br/>
        <w:t>айтқанда, тенденциясы) әр түрлі болады және әр түрлі жол-</w:t>
        <w:br/>
        <w:t>дармен суреттеуі мүмкін.</w:t>
        <w:br/>
        <w:t>Егер де автор өз ойын дәлелдеу үшін фактіні теріс көрсетсе-</w:t>
        <w:br/>
        <w:t>Не шындық болмыстан материал таба алмай, өзінің көзі жеткенін</w:t>
        <w:br/>
        <w:t>құр дәлелсіз ұсынса, оны үстірт, жалған айтушы (үстірт тенден-</w:t>
      </w:r>
    </w:p>
    <w:p>
      <w:r>
        <w:t>циялы) бір беткей жазушы дейміз.</w:t>
        <w:br/>
        <w:t>Энгельс өзінің бір хатында шығарманың жалған және бір</w:t>
        <w:br/>
        <w:t>12</w:t>
        <w:br/>
        <w:t>қайткенде де идеология жөнінен буржу</w:t>
        <w:br/>
        <w:t>шығарып алу мәселесі тұр. | --</w:t>
        <w:br/>
        <w:t>Сонымен, тап күресі тоқталмағанмен</w:t>
        <w:br/>
        <w:t>өзгертеді, өйткені пролетариат өкіметті қ</w:t>
        <w:br/>
        <w:t>қоғамды талқандауға ұмтылады, ал өзіні</w:t>
        <w:br/>
        <w:t>де «бейбітшілік-ұйымдастыру жұмысын».</w:t>
        <w:br/>
        <w:t>лы»,- деді (БК(6)П Орталық Қомитетінің</w:t>
        <w:br/>
        <w:t>резолюциясынан). . .</w:t>
        <w:br/>
        <w:t>Қаулының төртінші тармағында, Ленин айтқ.</w:t>
        <w:br/>
        <w:t>қоғамда бейтарап искусство болмайды, болуға мүмкіп</w:t>
        <w:br/>
        <w:t>делінсе, сонымен қатар партия пролетариат диктатур</w:t>
        <w:br/>
        <w:t>ған дәуірге, жаңа жағдайға сәйкестендіре отырып, Ис!</w:t>
        <w:br/>
        <w:t>әдебиет жөніндегі Ленин принципін негізге ала оты</w:t>
        <w:br/>
        <w:t>бастырып дамытты. . : :</w:t>
        <w:br/>
        <w:t>Сонымен тап күресі тоқталмағанмен де, ол өзінің</w:t>
        <w:br/>
        <w:t>өзгертеді, өйткені пролетариат өкіметті қолға алғанға дей</w:t>
        <w:br/>
        <w:t>ғамды талқандауға ұмтылады, ал өзінің диктатурасы дә</w:t>
        <w:br/>
        <w:t>де «бейбітшілік-ұйымдастыру жұмысын» бірінші қатар</w:t>
        <w:br/>
        <w:t>ды»,-деп партия пролетариат диктатурасы орнаған дәуі</w:t>
        <w:br/>
        <w:t>-жаңа жолбасшылық берді. 2...</w:t>
        <w:br/>
        <w:t>БК(6)П Орталық Қомитетінің 1925 ж, қаулысындағы айты.</w:t>
        <w:br/>
        <w:t>ған техникалық және басқа да мамандықтары бар интеллиге!</w:t>
        <w:br/>
        <w:t>“цияны қалай етіп революция жұмысына тартып, оны қалай еті</w:t>
        <w:br/>
        <w:t>“буржуазиялық идеологиядан өз жағымызға шығарып алу, «жол-</w:t>
        <w:br/>
        <w:t>бике» жазушыларды өзара сұрыптау: шаруа жазушылар</w:t>
        <w:br/>
        <w:t>достық көзқарас болудың, сөзсіз қолдап отырудың, оларға |</w:t>
        <w:br/>
        <w:t>бырлық көзбен қарап, көмек ете отырудың керектігі, тағы бас.</w:t>
        <w:br/>
        <w:t>қалардың бәрі де Лениннің жоғарғы айтқандарын жаңа жағд;</w:t>
        <w:br/>
        <w:t>ға сәйкес ілгерілетіп дамыту еді,</w:t>
        <w:br/>
        <w:t>Осы қаулының он бірінші тармағында: . 2.</w:t>
        <w:br/>
        <w:t>«Пролетариат жазушылары жөнінде партия мынадай пози- |</w:t>
        <w:br/>
        <w:t>цияда болуы керек: олардың өсуіне барынша көмектесе отырып, |</w:t>
        <w:br/>
        <w:t>оларды, олардың ұйымын барынша қолдай отырып, партия ку</w:t>
        <w:br/>
        <w:t>бұрын барлық шараларды колдана отырып, олардың ішінде ас</w:t>
        <w:br/>
        <w:t>қауіпті құбылыс коммунистік менмендіктің тууына мүмкін,</w:t>
        <w:br/>
        <w:t>бермеуге тиіс. Пролетариат жазушылары келешекте совет</w:t>
        <w:br/>
        <w:t>биетінің идеологиялық басшысы болады, сондықтан да ескі мә-</w:t>
        <w:br/>
        <w:t>дениет мұрасына, сондай-ақ көркем сөз мамандарына да жең</w:t>
        <w:br/>
        <w:t>желпі және немқұрайды қараушылыққа қарсы партия барын</w:t>
        <w:br/>
        <w:t>күресуге тиіс. Сонымен қатар пролетариат жазушылар</w:t>
        <w:br/>
        <w:t>идеялық гегемониясы үшін күрестің қажеттігін жете баға</w:t>
        <w:br/>
        <w:t>позициясын да тап сондай теріс деп табу керек. Бір жағы</w:t>
        <w:br/>
        <w:t>питулянттыққа қарсы, екінші жағынан, коммунистік менм</w:t>
        <w:br/>
        <w:t>ке қарсы күресу -- міне, партияның ұраны осы. Партия кө</w:t>
        <w:br/>
        <w:t>тар, бірбеткей, таза «пролетариаттық» әдебиет жасау үші</w:t>
        <w:br/>
        <w:t>кеттенушілермен де күресуге тиіс; әдебиет өмірдегі құбы</w:t>
        <w:br/>
        <w:t>тарды, оның түрлі күрделі салаларын түгел қамтуы ке</w:t>
        <w:br/>
        <w:t>бір ғана заводтың аумағында тұйықталып қалуға болмайды; тек</w:t>
        <w:br/>
        <w:t>“қоғамның даму заңдарын материалист!</w:t>
      </w:r>
    </w:p>
    <w:p>
      <w:r>
        <w:t>ғамдық құрылысты өзгертудің револ</w:t>
        <w:br/>
        <w:t>тіп, оның ғылыми теориясын жасады.</w:t>
        <w:br/>
        <w:t>«Маркс адам баласы тарихының даму 32</w:t>
        <w:br/>
        <w:t>баласы саясатпен, ғылыммен, искусствомен</w:t>
        <w:br/>
        <w:t>лармен шұғылданарлық халге жетуден бұрын,</w:t>
        <w:br/>
        <w:t>жеуге, баспанасы болуға, киім киюге тиістілігі</w:t>
        <w:br/>
        <w:t>ашып берді. Бұл факт соңғы кезге дейін идеол</w:t>
        <w:br/>
        <w:t>жасырын қалып келген еді»,- деп жазды Ф. Э</w:t>
        <w:br/>
        <w:t>Бірақ адам баласы өмір сүру үшін өзінің тіршіл</w:t>
        <w:br/>
        <w:t>діруі шарт. Ол үшін құрал керек. Өндіріс құралына</w:t>
        <w:br/>
        <w:t>шіктілік болған қоғам тапқа бөлінеді. Ол таптардың</w:t>
        <w:br/>
        <w:t>өзгешелігі олардың өндіріс процесінде атқаратын р</w:t>
        <w:br/>
        <w:t>өндіріс құралына қатынасы арқылы жіктеледі.</w:t>
        <w:br/>
        <w:t>В. И. Ленин: «Ал тегінде таптар деген не? -- деп сұрау</w:t>
        <w:br/>
        <w:t>да, оған былай деп жауап береді: -- Бұл-- қоғамның бір (</w:t>
        <w:br/>
        <w:t>гінің еңбегін екінші бөлегінің иемденуіне жол беретін нәрсе. Ег</w:t>
        <w:br/>
        <w:t>қоғамның бір бөлегі бүкіл жерді өзі иемденіп оты)</w:t>
        <w:br/>
        <w:t>онда помешиктер мен шаруалар таптарының болғаны. Егер қо</w:t>
        <w:br/>
        <w:t>ғамның бір бөлегі фабрикалар мен заводтарға, акциялар мен к:</w:t>
        <w:br/>
        <w:t>питалға ие болып, екінші бөлегі сол фабрикаларда жұмыс істеп.</w:t>
        <w:br/>
        <w:t>- онда капиталистер мен пролетарлар таптарының 6 Л-</w:t>
        <w:br/>
        <w:t>ғаны». 2 -</w:t>
        <w:br/>
        <w:t>Сүйтіп өндіріс құралы жеке адамдардың меншігіне айналға</w:t>
        <w:br/>
        <w:t>жеке меншік бар коғамда екі тап болатындығын көреміз. Бұл</w:t>
        <w:br/>
        <w:t>таптардың бірі -- езуші, екіншісі -- езілуші. Сондықтан олардың</w:t>
        <w:br/>
        <w:t>арасында үнемі қайшылықтар болып отырмақ. Әр тап өз мүд</w:t>
        <w:br/>
        <w:t>десін қорғауға тырысады. Үстемдік қай таптың қолында болс:</w:t>
        <w:br/>
        <w:t>өз мүддесін жүзеге асыру, өз тіршілігінің негізі болған эконом?</w:t>
        <w:br/>
        <w:t>қалық жайттарды қорғау үшін барлық мемлекеттік аппар</w:t>
        <w:br/>
        <w:t>ттарды өзіне құрал етеді. :</w:t>
        <w:br/>
        <w:t>Әндіріс әдісі және сол өндіріс әдісінің негізінен туатын таптық</w:t>
        <w:br/>
        <w:t>қатынастар мен таптық мүдделердің арасындағы күрестер адам</w:t>
        <w:br/>
        <w:t>баласының барлық сана-сезімін, шындықты тану сипатын белгі</w:t>
        <w:br/>
        <w:t>лейді. Сөз, ғылым -- әдебиет; сурет -- живопись; қимыл-- би, |</w:t>
        <w:br/>
        <w:t>тағы сол сияқты әр түрлі құралдар арқылы айқындалып адам-</w:t>
        <w:br/>
        <w:t>ның санасына сіңген шындықты тануды қоғамдық иде о-</w:t>
        <w:br/>
        <w:t>логия дейді. : :</w:t>
        <w:br/>
        <w:t>Сүйтіп таптын идеологиясы -- сол таптың қоғамдағы алатын |</w:t>
        <w:br/>
        <w:t>орны және оның басқа таптарға қатынасы, өндіріс процесіндегі</w:t>
        <w:br/>
        <w:t>ролі арқылы белгіленеді. Мысалы, қоғамда бугжуазияның ала-.</w:t>
        <w:br/>
        <w:t>тын өз орны, өзінің таптық мүддесі және осыған сәйкес өз ,</w:t>
        <w:br/>
        <w:t>идеологиясы бар. Жеке меншікке, адамды адам қанауға негіз-.</w:t>
        <w:br/>
        <w:t>делген тәртіпті буржуазия мәңгілік сақтауға тырысады, осыдан .</w:t>
        <w:br/>
        <w:t>артық құрылыстың қажеті жоқ дейді. Бұл тәртіпті қорғауға</w:t>
        <w:br/>
        <w:t>барлық күш, құралын жұмсайды, сол тәртіпті қорғап қалу үшін</w:t>
        <w:br/>
        <w:t>1 В. И. Ленин, Шығ.,, 31-т., 293-бет.</w:t>
        <w:br/>
        <w:t>дары-- бізге басшылық, әдебиетті қалай зерттеудің үлгісі,</w:t>
        <w:br/>
        <w:t>марксистік әдебиет теориясының негізі болды. Ленин жоғарыда</w:t>
        <w:br/>
        <w:t>аталған жазушылардың шығармаларындағы көзқарастардың,</w:t>
        <w:br/>
        <w:t>қандай таптардың іс жүзіндегі тілектерінен туғандығын, олар-</w:t>
        <w:br/>
        <w:t>дың тап күресінде қандай орын алғандығын, олардың қай жағы</w:t>
        <w:br/>
        <w:t>әлсіз, қай жағы басым жатқандығын ашып көрсетті. Ленин</w:t>
        <w:br/>
        <w:t>орыс классиктеріне сын бергенде, ең алдымен тап күресінің.</w:t>
        <w:br/>
        <w:t>тарихи жағдайын алды. Россиядағы тап тартыстары қандай ұлы</w:t>
        <w:br/>
        <w:t>кезеңдерді басынан өткізді, таптық топтар әр кезеңде Не үшін</w:t>
        <w:br/>
        <w:t>күресті, осыны ашып көрсетті. Бұларды зерттемей тұрып, әде-</w:t>
        <w:br/>
        <w:t>биеттің дамуын да түсінуге болмайды.</w:t>
        <w:br/>
        <w:t>(Ленин Толстойдың творчествосын тексеріп отырып, оның!</w:t>
      </w:r>
    </w:p>
    <w:p>
      <w:r>
        <w:t>творчествосы 1905 жылғы революцияға әзірлік жасаған кездегі</w:t>
        <w:br/>
        <w:t>патриархалды шаруалардың Пппкірін көрсететінін айтты және</w:t>
        <w:br/>
        <w:t>адам баласының даму жолындағы ұлы тарихи кезеңдердің сәу-</w:t>
        <w:br/>
        <w:t>лесі болып, ұлы искусствоның туатындығын айқын көрсетті.</w:t>
        <w:br/>
        <w:t>Әдебиет Біз Лениннің Толстой творчествосына берген</w:t>
        <w:br/>
        <w:t>мұрасына талдауынан, оның көркем әдебиет мұраларына</w:t>
        <w:br/>
        <w:t>сын көзімен. өзгеше көңіл бөлетіндігін көреміз. Ленин өзінің.</w:t>
        <w:br/>
        <w:t>қарау туралы. «Жастар одағының міндеттері» деген мақала-</w:t>
        <w:br/>
        <w:t>сында мәдениет мұраларының зор мәнін айта келіп: «Адамзат-</w:t>
        <w:br/>
        <w:t>тың бүкіл дамуы туғызған мәдениетті құнттай білумен ғана,</w:t>
        <w:br/>
        <w:t>соны қайта анық қорытумен ғана пролетарлық мәдениетті жа-</w:t>
        <w:br/>
        <w:t>сауға болатындығын анық ұғынбасақ,- мұны ұғынбасақ, бұл</w:t>
        <w:br/>
        <w:t>Міндетті біз орындай алмаймыз... Пролетарлық мәдениет адам</w:t>
        <w:br/>
        <w:t>баласының капиталистік қоғамның, чиновниктік қоғамның езгі-</w:t>
        <w:br/>
        <w:t>сінде жүріп жасап шығарған білім қорларының заңды дамуы</w:t>
        <w:br/>
        <w:t>болып табылуға тиіс»!,-- деді. Бірақ Ленин бұл мұраларды сын</w:t>
        <w:br/>
        <w:t>көзімен қарай отырып ұғуды, көңілге тоқуды, социализм құры-</w:t>
        <w:br/>
        <w:t>лысының іс жүзіндегі күрестеріне байланыстыра отырудың керек</w:t>
        <w:br/>
        <w:t>екенін айрықша көрсетіп кетті.</w:t>
        <w:br/>
        <w:t>Мұраны сын көзімен қарай отырып ұғуды, көңілге тоқуды</w:t>
        <w:br/>
        <w:t>Владимир Ильич әдебиет шығармаларына да байланыстырып</w:t>
        <w:br/>
        <w:t>айтқан болатын. Мысалы, «Л. Н. Толстой» деген мақаласында</w:t>
        <w:br/>
        <w:t>Ленин: «Толстой қайтыс болды, сөйтіп революциядан бұрынғы</w:t>
        <w:br/>
        <w:t>Россия келмеске кетті, оның осалдығы мен әлсіздігі данышпан</w:t>
        <w:br/>
        <w:t>художниктің философиясынан көрінген еді, оның шығармала-</w:t>
        <w:br/>
        <w:t>рында суреттелген еді. Бірақ оның мұрасында келмеске кетпеген</w:t>
        <w:br/>
        <w:t>болашаққа тән нәрселер бар. Бұл мұраға Россия пролетариаты</w:t>
        <w:br/>
        <w:t>ме болады және осы мұра жөнінде жұмыс істейді»,-- деді</w:t>
        <w:br/>
        <w:t>(Ленин, 16-т., 342-6). :</w:t>
        <w:br/>
        <w:t>Тағы да осы мақаласының бір жерінде: «Толстойға дұрыс</w:t>
        <w:br/>
        <w:t>баға тек қана пролетариат көзқарасымен болуы мүмкін», --.</w:t>
        <w:br/>
        <w:t>дейді Ленин.</w:t>
        <w:br/>
        <w:t>Владимир Ильич өткен әдебиет мұраларының қандай жақ-</w:t>
        <w:br/>
        <w:t>1 В.И. Ленин, Шығ, 31-том, 28-6.</w:t>
        <w:br/>
        <w:t>214</w:t>
        <w:br/>
        <w:t>ІІ ТАРАУ</w:t>
        <w:br/>
        <w:t>ТАҚЫРЫП ЖӘНЕ ИДЕЯ.</w:t>
        <w:br/>
        <w:t>Мейлі шағын, мейлі көлемді, ұзақ шығарма бол-</w:t>
        <w:br/>
        <w:t>сын, жазушы-ақындар өмір туралы, адам және</w:t>
        <w:br/>
        <w:t>олардың араларындағы қарым-қатынастар туралы жұртшылық-</w:t>
        <w:br/>
        <w:t>қа өздерінің ой-пікірлерін, көзқарастарын ұсынады.</w:t>
        <w:br/>
        <w:t>Шығарманы жазбас бұрын, қандай мәселені оқушыларының</w:t>
        <w:br/>
        <w:t>алдына тартпақшы, сол туралы аз ба, көп пе ойлайды. Сан ой,</w:t>
        <w:br/>
        <w:t>сан алуан пікірлердің ішінен біреуін негізгі ойының қазығы ете-</w:t>
        <w:br/>
        <w:t>ді. Сол шығарманың тақырыбы саналады.</w:t>
        <w:br/>
        <w:t>М. О. Әуезовтың атақты «Абай» романы төрт томдық, көлемді</w:t>
        <w:br/>
        <w:t>еңбек, Әйтсе де сол романның негізгі тақырыбы не деген сұрақ-</w:t>
        <w:br/>
        <w:t>қа: «ХІХ ғасырдың екінші жартысына шейін қазақтың әлеумет-</w:t>
        <w:br/>
        <w:t>тік құрылысында ғасырлар бойы үстемдік алып келген рушыл-</w:t>
        <w:br/>
        <w:t>феодалдық таптың өкілдері мен жаңа заманның жаршысы,</w:t>
        <w:br/>
        <w:t>прогресшілдік бағытты қолдаушы демократтық топтардың кү-</w:t>
      </w:r>
    </w:p>
    <w:p>
      <w:r>
        <w:t>ресі» дер едік. :</w:t>
        <w:br/>
        <w:t>Әрине, әңгіме негізгі тақырып туралы. Мұндай желісі ұзаққа</w:t>
        <w:br/>
        <w:t>тартылған үлкен шығармаларда, қосымша тақырыптар да аз</w:t>
        <w:br/>
        <w:t>болмайды. Сүйіспеншілік, феодалдардың өзара тартысы, барым-</w:t>
        <w:br/>
        <w:t>та-сырымта тәрізді тұрмыс-салт мәселесі т. б. бар.</w:t>
        <w:br/>
        <w:t>Сол тәрізді А. С. Серафимовичтің «Темір тасқынының» тақы-</w:t>
        <w:br/>
        <w:t>рыбы -- 20-жылдың бас кезінде Кубаньда болған азамат соғы-</w:t>
        <w:br/>
        <w:t>сы; А. А. Фадеевтің «Тасталқан» атты романының тақырыбы --</w:t>
        <w:br/>
        <w:t>азамат соғысы кезінде Қиыр Шығыстағы айнала қоршаған</w:t>
        <w:br/>
        <w:t>интервенттердің қамауын бұзып шығу үшін күрескен қызыл</w:t>
        <w:br/>
        <w:t>партизан отрядының ерліктері деуге болар еді.</w:t>
        <w:br/>
        <w:t>Шығарманың тақырыбын шығарманың идеясынан бөліп қа-</w:t>
        <w:br/>
        <w:t>рауға болмайды. Жазушының шығарманы не туралы жазуын--</w:t>
        <w:br/>
        <w:t>, қалай бағалаушылығы - шығарманың</w:t>
        <w:br/>
        <w:t>идеясы болмақ. :</w:t>
        <w:br/>
        <w:t>Тақырып.</w:t>
        <w:br/>
        <w:t>140</w:t>
        <w:br/>
        <w:t>1905 жылғы жеңілуден кейін, ор ТЫ</w:t>
        <w:br/>
        <w:t>жазушылары, декаденттер оқушы жүұртшыл!</w:t>
        <w:br/>
        <w:t>дегі күрес-тартыстан аулақтатуға тырысты. :</w:t>
        <w:br/>
        <w:t>әдемілікті жырлауы керек деді, революци»</w:t>
        <w:br/>
        <w:t>еткен жазушыларды шенеп, оларға барынша қарс</w:t>
        <w:br/>
        <w:t>дерінің реакцияшылдық идеясы арқылы оҚУШЫла</w:t>
        <w:br/>
        <w:t>ғытқа жетектеді.</w:t>
        <w:br/>
        <w:t>Сүйтіп, әдебиеттің қоғамдық мәнін сөз еткенде, сол</w:t>
        <w:br/>
        <w:t>алға басуына, дамуына ат салысатын әдебиет халыққа ы</w:t>
        <w:br/>
        <w:t>, пайдалы әдебиет екендігін терең талдап, кеңінен т</w:t>
        <w:br/>
        <w:t>реакцияшыл әдебиеттің зиянды сырын ашу -- әдебиет!</w:t>
        <w:br/>
        <w:t>негізгі міндеті болуы кере. |. :</w:t>
        <w:br/>
        <w:t>Қазіргі әдебиет, әдебиетшілеріміздің міндеті мен Мо</w:t>
        <w:br/>
        <w:t>Н. С. Хрушевтін Совет Одағы Коммунистік партиясының Х</w:t>
        <w:br/>
        <w:t>сьезінде және 1959 жылы майда болған жазушылармен кі</w:t>
        <w:br/>
        <w:t>десуде сөйлеген сөздерінде айқын айтылды. Искусство м</w:t>
        <w:br/>
        <w:t>биеттің негізгі міндеті -- халықпен тығыз байланысты болуы</w:t>
        <w:br/>
        <w:t>екендігі дәлелденді. Искусство, әдебиетіміз, олардың )</w:t>
        <w:br/>
        <w:t>керлері шығармаларының идеялық-көркемдігін жоғарғы саты</w:t>
        <w:br/>
        <w:t>көтеріп, еңбекшілерге коммунистік тәрбие беруде партия. :</w:t>
        <w:br/>
        <w:t>мемлекеттің көмекшісі, партияның алға қойған Міндеттерін іс</w:t>
        <w:br/>
        <w:t>жүзіне асыруға белсене ат салысушы болулары керек екендігін</w:t>
        <w:br/>
        <w:t>аңғартты.</w:t>
        <w:br/>
        <w:t>Бұл айтылғандардан біз қазіргі коммунизм табалдырығынан</w:t>
        <w:br/>
        <w:t>аттап отырған дәуірімізде, әдебиеттің тәрбиелік мәніне парти</w:t>
        <w:br/>
        <w:t>мемлекет тарапынан айрықша көңіл бөлініп отырғанын көреміз..</w:t>
        <w:br/>
        <w:t>ние қоңыздық, «жұмыртқадан жүн қырыққан» пайдакүнемдік,</w:t>
        <w:br/>
        <w:t>жемқорлық, арынан айрылған дүниеқорлықтар Штольцте жоқ.</w:t>
        <w:br/>
        <w:t>Сондықтан Штольцтің образы өз ортасының шындығына тән</w:t>
        <w:br/>
        <w:t>образ емес, жасанды образ болып шыққан.</w:t>
        <w:br/>
        <w:t>2. Қандай әдеби мұраны алсақ та, одан сол халық-</w:t>
        <w:br/>
        <w:t>лаыыы, тың өмір тіршілігінің бір көрінісін аңғаруға бо-</w:t>
      </w:r>
    </w:p>
    <w:p>
      <w:r>
        <w:t>лады. Ұлы сыншы В. Г. Белинский: «Халықтар-</w:t>
        <w:br/>
        <w:t>дың сәбилік дәуіріндегі ой-санасы ең алдымен олардың Поэзия-</w:t>
        <w:br/>
        <w:t>сында көрінеді, өйткені мәдениеттің және білімнін қандай саты-</w:t>
        <w:br/>
        <w:t>сында тұрса да, әрбір халықтың, әрбір тайпаның өзіндік поэзия-</w:t>
        <w:br/>
        <w:t>сы болады. Халық немесе бір тайпа жазу өнерін білмеуі мүмкін,</w:t>
        <w:br/>
        <w:t>бірак оның поэзиясы болмауы мүмкін емес»,- дейді.</w:t>
        <w:br/>
        <w:t>Қазақ халқының ауыз әдебиеті де әріден келе жатқаны және</w:t>
        <w:br/>
        <w:t>онда халықтың ой-санасы, күрес-тартысы, тіршілік әрекеттері</w:t>
        <w:br/>
        <w:t>айқын көрініп отыратындығы ұлы сыншының жоғарғы айтқан</w:t>
        <w:br/>
        <w:t>пікірінің дұрыстығын дәлелдеумен қатар, ауыз әдебиеті сол ел-</w:t>
        <w:br/>
        <w:t>дің тарихи-әлеуметтік жағдайларымен байланысты туатынды-</w:t>
        <w:br/>
        <w:t>ғын көрсетеді.</w:t>
        <w:br/>
        <w:t>Қазақ халқының ауыз әдебиетінде негізгі күн көрісі санал-</w:t>
        <w:br/>
        <w:t>ған мал шаруашылығын, аңшылық кәсібін суреттейтін ертегі,</w:t>
        <w:br/>
        <w:t>аңыз-әңгімелер, өлең-жырлар аз емес. Олардың кейбіреулері</w:t>
        <w:br/>
        <w:t>малды аман сақтап қалу үшін табиғаттың мылқау күшімен кү-</w:t>
        <w:br/>
        <w:t>ресті көрсетсе, екіншілері азулы аңдармен алысқан адам ерлік-</w:t>
        <w:br/>
        <w:t>терін суреттейді.</w:t>
        <w:br/>
        <w:t>Ауыз әдебиетінің мол саласының бірі саналатын эпостық поэ-</w:t>
        <w:br/>
        <w:t>маларды, олардағы суреттелінетін күрес-тартыстарды алсақ,</w:t>
        <w:br/>
        <w:t>негізінде халықтың басынан кешірген тарихи оқиғалардың жат-</w:t>
        <w:br/>
        <w:t>қандығын көру қиын емес.</w:t>
        <w:br/>
        <w:t>Бір кездерде қалмақ, иран хандықтары қазақ еліне шабуыл</w:t>
        <w:br/>
        <w:t>жасады. Сол кездегі ел үшін, жер үшін күрестердің бір көрінісі</w:t>
        <w:br/>
        <w:t>болып «Қобыланды», «Ер Тарғын» жырлары туды.</w:t>
        <w:br/>
        <w:t>Ал ХҮ-ХІХ ғасырлардағы әдебиет нұсқаларының көпші-</w:t>
        <w:br/>
        <w:t>ЛІгінде 1723--1725 жылдардағы Жоңғар қалмақтарының қазақ</w:t>
        <w:br/>
        <w:t>еліне жасаған шабуылдары суреттелінеді. Аңызға айналған «Ақ</w:t>
        <w:br/>
        <w:t>табан шұбырынды, алқа көл сұлама» тәрізді ел басында болған</w:t>
        <w:br/>
        <w:t>ауыр хал, тарихи шындық ауыз әдебиетінің ұсақ түрлерінен де,</w:t>
        <w:br/>
        <w:t>ұзақ поэмаларынан да кең орын алды. «Басынан қара таудың</w:t>
        <w:br/>
        <w:t>көш келеді» деп басталынатын халық өлеңі, Бөгембай, Олжабай</w:t>
        <w:br/>
        <w:t>туралы тарихи поэмалар бұған дәлел.</w:t>
        <w:br/>
        <w:t>Оқушылардың барлығы жақсы білетін Махамбет өлеңдерінің</w:t>
        <w:br/>
        <w:t>негізгі көпшілігі Исатай, Махамбет бастаған шаруалар көтерілі-</w:t>
        <w:br/>
        <w:t>сінің тарихымен тығыз байланысты туды. Әйтсе де әдебиеттің</w:t>
        <w:br/>
        <w:t>тарихтылығын дәлелдеу үшін, төмендегі мысалды келтіруіміз</w:t>
        <w:br/>
        <w:t>орынды тәрізді. Ақын «Әй, Махамбет, жолдасым!» атты өлеңнің</w:t>
        <w:br/>
        <w:t>бір жерінде:</w:t>
        <w:br/>
        <w:t>Ауыр әскер қол ертіп</w:t>
        <w:br/>
        <w:t>Жасқұсқа барып төнгенде,</w:t>
        <w:br/>
        <w:t>Арыстандай ақырған</w:t>
        <w:br/>
        <w:t>кезде, пролетариаттық әдебиетшілер мен художниктердің қазір-</w:t>
        <w:br/>
        <w:t>гі ұйымдарының (ВОАПП, РАПП, РАПМ) және басқалардың</w:t>
        <w:br/>
        <w:t>шеңберінің көлемі тар бола бастады және көркем творчество-</w:t>
        <w:br/>
        <w:t>ның құлаш жайып, өріс алуына едәуір кедергі бола бастады.</w:t>
        <w:br/>
        <w:t>Бұл жағдай совет жазушылары мен суретшілерін социалистік</w:t>
        <w:br/>
        <w:t>құрылыс міндеттерінің төңірегіне неғұрлым мол ұйыстыру ор-</w:t>
        <w:br/>
        <w:t>нына, бұл ұйымдарды тұйықталған үйірме қалыптарында қал-</w:t>
        <w:br/>
        <w:t>дыру қаупін, қазіргі кездегі саяси міндеттерден сырт қалу және</w:t>
        <w:br/>
        <w:t>социалистік құрылысқа тілектес жазушылар мен суретшілердің</w:t>
        <w:br/>
        <w:t>едәуір топтарынан қол үзу қаупін туғызады. ;</w:t>
      </w:r>
    </w:p>
    <w:p>
      <w:r>
        <w:t>Осыдан келіп көркем әдебиет ұйымдарын, суретшілер ұйым-</w:t>
        <w:br/>
        <w:t>дарын тиісінше қайта құру, олардың жұмыс базасын кеңейту</w:t>
        <w:br/>
        <w:t>қажеттілігі туып отыр.</w:t>
        <w:br/>
        <w:t>Осы жағдайларды еске ала отырып, БК(б)П Орталық Қоми-</w:t>
        <w:br/>
        <w:t>теті қаулы етеді:</w:t>
        <w:br/>
        <w:t>1) Пролетариат жазушыларының ассоциациясы (ВОАПП,</w:t>
        <w:br/>
        <w:t>РАПП) таратылсын; .</w:t>
        <w:br/>
        <w:t>9) Совет өкіметінің платформасын жақтайтын және социа-</w:t>
        <w:br/>
        <w:t>листік құрылысқа қатысуға талаптанатын барлық жазушылар</w:t>
        <w:br/>
        <w:t>бірыңғай Совет жазушылары одағына біріктірілсін, бұл одақ</w:t>
        <w:br/>
        <w:t>жанында коммунистік фракция болсын; е</w:t>
        <w:br/>
        <w:t>3) Искусствоның басқа түрлері саласында да осы сияқты өз-</w:t>
        <w:br/>
        <w:t>герістер жүзеге асырылсын;</w:t>
        <w:br/>
        <w:t>4) Бұл қаулыны жүзеге асыру жөнінде нақтылы шаралар</w:t>
        <w:br/>
        <w:t>белгілеу Ұйымдастырушы бюроға тапсырылсын».</w:t>
        <w:br/>
        <w:t>РАПП жұмысында болған кемшіліктер ұлт республикала-</w:t>
        <w:br/>
        <w:t>рындағы жазушылар ұйымдарында да болды. Қазақстан проле-</w:t>
        <w:br/>
        <w:t>тариат жазушылар ұйымы да көркем творчествоның құлаш жа-</w:t>
        <w:br/>
        <w:t>йып, өріс алуына кедергі бола бастады. Тұйықталған үйірме</w:t>
        <w:br/>
        <w:t>қалпында қалу қаупі мұнда да болды. Қысқасы, РАПП ұйы-</w:t>
        <w:br/>
        <w:t>мындағы кемшіліктердің бәрі де КазАПП-та кездесті.</w:t>
        <w:br/>
        <w:t>Сондықтан РАППІ-тың бір бөлімі болған Қазақстан пролета-</w:t>
        <w:br/>
        <w:t>риат жазушылары ассоциациясы да жойылып, бізде де Қазақ</w:t>
        <w:br/>
        <w:t>совет ШТЕЛДНН ұйымдастырылды. 2.</w:t>
        <w:br/>
        <w:t>4 жылы август айының аяғында Совет жазу-</w:t>
        <w:br/>
        <w:t>ШЕ шылары одағының бірінші сьезі болды. Ел</w:t>
        <w:br/>
        <w:t>сьезі. сьезге СССР-дегі әр түрлі ұлт жазушыларының</w:t>
        <w:br/>
        <w:t>негізгі кадрлары қатынасты. Сьезге пролетариат-</w:t>
        <w:br/>
        <w:t>тың революциялық күресіне қатысы бар шет елдердің жазушы-</w:t>
        <w:br/>
        <w:t>лары да көп қатынасты. Сһезд революциядан бергі жылдарда-</w:t>
        <w:br/>
        <w:t>ғы әдебиет ісіндегі табыстарды қорытып және әдебиеттің келе-</w:t>
        <w:br/>
        <w:t>шектегі өсу жолдарын белгіледі.</w:t>
        <w:br/>
        <w:t>Бүкілодақтық Совет жазушылары одағының председателі</w:t>
        <w:br/>
        <w:t>М. Горькийдің баяндамасында революцияшыл жаңа таптың әде-</w:t>
        <w:br/>
        <w:t>биетінің тарихи мәні, оның халықаралық ролі, ол әдебиеттің</w:t>
        <w:br/>
        <w:t>Ша 2 0-0</w:t>
        <w:br/>
        <w:t>ұлттар "Әдебиеті туралы өлені ба 2, 4. 04656</w:t>
        <w:br/>
        <w:t>яндамалар қойылды. Және дра-</w:t>
        <w:br/>
        <w:t>22</w:t>
        <w:br/>
        <w:t>теу біздің адам туралы, өмір туралы түс</w:t>
        <w:br/>
        <w:t>реңдетуіміз үшін пайдасыз деуге болады.</w:t>
        <w:br/>
        <w:t>Ал егер жазушы жиырмалаған, елулег</w:t>
        <w:br/>
        <w:t>дүкенші, жұмысшылардың әрқайсысының .</w:t>
      </w:r>
    </w:p>
    <w:p>
      <w:r>
        <w:t>сететін ерекше мінез-құлық, қимыл, бет қ!</w:t>
        <w:br/>
        <w:t>құрамдарын тағы сол сықылдыларды теріп ала. ілсе</w:t>
        <w:br/>
        <w:t>жеке адамдардағы түрлі ерекшеліктерді жинастыры:</w:t>
        <w:br/>
        <w:t>кенші, не бір чиновник, не бір жұмысшының бойын</w:t>
        <w:br/>
        <w:t>нез етіп көрсете алса, міне, осындай әдістер арқыл</w:t>
        <w:br/>
        <w:t>шы дұрыс тип жасай алады, искусство деп осыны.</w:t>
        <w:br/>
        <w:t>дейді. 4.</w:t>
        <w:br/>
        <w:t>Тағы бір жерде Горький жоғарыда айтқан пікірін бы.</w:t>
        <w:br/>
        <w:t>түсіндіреді: : -.</w:t>
        <w:br/>
        <w:t>2 «Бірақ таптық белгі кәдімгі адамды, адамның бүтін</w:t>
        <w:br/>
        <w:t>сын, көркемдігі жағынан түгелденген мінезін бере ал</w:t>
        <w:br/>
        <w:t>“Адам әр түрлі: біреу - мылжың, біреу -- қайырымды, бі)</w:t>
        <w:br/>
        <w:t>тиышсыз және өзімшіл болады, біреу-- ұялшақ және өзіне</w:t>
        <w:br/>
        <w:t>“мі жоқ, тағы басқа, Мұны біз жақсы білеміз. Жазушы сауда!</w:t>
        <w:br/>
        <w:t>"лердің, ақымақтардың, жігерлілердің, әділдердің, қиялшы.</w:t>
        <w:br/>
        <w:t>дың, көңілділердің және сылбырлардың, еңбек сүйгіш және</w:t>
        <w:br/>
        <w:t>ққаулардың, ақ көңілді, көңілшектердің, қандай нәрсеге де 60.</w:t>
        <w:br/>
        <w:t>бір көзбен қарайтындардың, қысқасын айтқанда, әр түрлі топ</w:t>
        <w:br/>
        <w:t>тардың қақ ортасында өмір сүретін сияқты. Жоғарыда айтылғ</w:t>
        <w:br/>
        <w:t>қасиеттердің біреуін алып, оны кеңейтіп, тереңдетіп, оған өткір,</w:t>
        <w:br/>
        <w:t>және ашық түр беріп, сол адамның мінезін айқындайтын ең н</w:t>
        <w:br/>
        <w:t>тізгі нәрсені оның қасиеті етіп алуға жазушының еркі бар»</w:t>
        <w:br/>
        <w:t>Сүйтіп тип дегеніміз -- бүкіл бір топ адамдарға тән қасиет-</w:t>
        <w:br/>
        <w:t>терді бір адамның басына жинақтап, нанымды етіп көрсету д</w:t>
        <w:br/>
        <w:t>ген сөз. . 2.</w:t>
        <w:br/>
        <w:t>Пушкин, Лермонтов, Гоголь, Тургенев, Горький тағы басқа</w:t>
        <w:br/>
        <w:t>ірі жазушылардың шығармаларын тексергенде, олар өмір қ</w:t>
        <w:br/>
        <w:t>былысының тек қана сыртқы суретін көрсетіп қоймағанын,</w:t>
        <w:br/>
        <w:t>олардың сол өз дәуірлеріне тән образдар жасағандығын айқын</w:t>
        <w:br/>
        <w:t>көреміз. 5 4 - -</w:t>
        <w:br/>
        <w:t>Жазушы бір нәрсені көркем образ арқылы суреттеп, басқа</w:t>
        <w:br/>
        <w:t>ларға жеткізу үшін, ол творчестволық қиял ісіне сүйенеді. Әр</w:t>
        <w:br/>
        <w:t>адамда болатын ерекшеліктерді жазушылардың бір образд;</w:t>
        <w:br/>
        <w:t>көрсетүшіліктері-- сол творчестволық қиял ісінің атқараты!</w:t>
        <w:br/>
        <w:t>жұмысы. Евгений Онегин, Манилов, Обломов, Собакевич т.</w:t>
        <w:br/>
        <w:t>шынында тап сол қалпында кәдімгідей болған адамдар ем</w:t>
        <w:br/>
        <w:t>Бұл образдар -- жазушылардың көркем қиялдары арқылы ж.</w:t>
        <w:br/>
        <w:t>салған образдар. Бірақ бұл образдардың негізінде шын,</w:t>
        <w:br/>
        <w:t>жатқандығына, олардың қалай жасалғандығының тарихын т</w:t>
        <w:br/>
        <w:t>серсек, оп-оңай сенеміз.</w:t>
        <w:br/>
        <w:t>Сонымен қатар біз әдебиетте тұп-тура фантазиялық 0</w:t>
        <w:br/>
        <w:t>дарды, фантазиялық адамдарды жиі кездестіреміз. Бірақ бү</w:t>
        <w:br/>
        <w:t>образдарды жасағанда да жазушы материалды шындық өмір:</w:t>
        <w:br/>
        <w:t>"ден алады. Фантазиялық образдар шындық өмірде ешбі|</w:t>
        <w:br/>
        <w:t>мытудың да жеті жылдығы болуға тиіс. Әдебиеттің, театрдың,</w:t>
        <w:br/>
        <w:t>киноның, музыканың, скульптура мен көркем суреттің қайрат-</w:t>
        <w:br/>
        <w:t>керлері өз творчестволарының идеялық-көркемдік дәрежелерін</w:t>
        <w:br/>
        <w:t>қазіргіден де жоғары көтеруге, алдағы кезде де еңбекшілерге</w:t>
        <w:br/>
        <w:t>коммунистік тәрбие беру ісінде, коммунистік мәдениетті дамы-</w:t>
        <w:br/>
        <w:t>туда партия мен мемлекеттің белсенді көмекшісі болуға мін-</w:t>
        <w:br/>
        <w:t>детті»-- деді.</w:t>
        <w:br/>
        <w:t>1959 жыл май айында СССР жазушыларының ПІ сьезі бо-</w:t>
        <w:br/>
        <w:t>лып өтті. Сьезге дүние жүзінің прогрессивтік бағыттағы жазу-</w:t>
        <w:br/>
        <w:t>шыларының өкілдері қатысты. Совет жазушылары ІІ сезден</w:t>
        <w:br/>
        <w:t>бергі жұмыстарын қорыта келіп, жеті жылдық жоспармен бай-</w:t>
        <w:br/>
        <w:t>ланысты қандай жұмыстар істеу керек, коммунистік қоғам құру-</w:t>
        <w:br/>
        <w:t>ға кірісе бастаған дәуірде партияның әдебиет саласындағы сая-</w:t>
        <w:br/>
        <w:t>сатын қайткенде толық жүзеге асыру, соған белсене ат салысу</w:t>
        <w:br/>
        <w:t>мәселелерін талқылады.</w:t>
      </w:r>
    </w:p>
    <w:p>
      <w:r>
        <w:t>Совет Одағы Қоммушнистік партиясының Орталық Қомитеті-</w:t>
        <w:br/>
        <w:t>нің Совет жазушылары ІП сьезіне жолдаған құттықтау хатын-</w:t>
        <w:br/>
        <w:t>да және Н. С. Хрушев жолдастың сол сьезде сөйлеген сөзінде</w:t>
        <w:br/>
        <w:t>совет жазушыларының алдарында тұрған күрделі міндеттер</w:t>
        <w:br/>
        <w:t>нақтылы айқындалды. Совет әдебиетінің көптеген мәселелеріне</w:t>
        <w:br/>
        <w:t>тоқтала келіп, Н, С. Хрушев:</w:t>
        <w:br/>
        <w:t>«Жолдастар! Өз шығармаларыңызда халық, қарапайым</w:t>
        <w:br/>
        <w:t>адамдар істеп жатқан ұлы істерді бейнелеңіздер. Ол адамдарды</w:t>
        <w:br/>
        <w:t>білетін, оларды жақсы көретін болсын, олар коммунистік қоғам</w:t>
        <w:br/>
        <w:t>орнату үшін Қоммунистік партияның басшылығымен күрес жүр-</w:t>
        <w:br/>
        <w:t>гізіп жатқандардың бәріне өнеге болсын»!,-- деді.</w:t>
        <w:br/>
        <w:t>Қорыта айтқанда, КПСС ХХІ сьезінің әдебиет пен искусство-</w:t>
        <w:br/>
        <w:t>ға, олардың қайраткерлеріне жүктеп отырған міндеттері мен</w:t>
        <w:br/>
        <w:t>сілтеп отырған нұсқаулары да, Хрушев жолдастың ІП сьезде</w:t>
        <w:br/>
        <w:t>сөйлеген сөзі де, көсеміміз Лениннің «Партия ұйымы және пар-</w:t>
        <w:br/>
        <w:t>тиялық әдебиетте» айтылған даналық пікірлерінің заңды жалға-</w:t>
        <w:br/>
        <w:t>сы екенін, оның көзқарасы жаңа жағдайға, жаңа кезеңге сәйкес</w:t>
        <w:br/>
        <w:t>дамытыла түскенін көреміз.</w:t>
        <w:br/>
        <w:t>КӨРКЕМ ӘДЕБИЕТ.</w:t>
        <w:br/>
        <w:t>Көркем әдебиет -- искусствоның бір саласы. Көркем өнер</w:t>
        <w:br/>
        <w:t>беске бөлінеді: архитектура, скульптура, живопись, музыка және</w:t>
        <w:br/>
        <w:t>әдебиет (сөз өнері).</w:t>
        <w:br/>
        <w:t>Теоретиктердің айтуынша, әдебиет көркем өнердің ең негізгі</w:t>
        <w:br/>
        <w:t>саласы болып есептеледі. Көркем өнердің басқа түрлері бірінің</w:t>
        <w:br/>
        <w:t>жұмысын бірі атқара алмайды. Сөз өнері арқылы сәулетті са-</w:t>
        <w:br/>
        <w:t>райдың көрінісін де құйып қойғандай, адамның кескінін де, та-</w:t>
        <w:br/>
        <w:t>биғаттың көрікті суретін де жасауға болады. Көркем әдебиетте</w:t>
        <w:br/>
        <w:t>кездесетін не сұлу портрет, не тамаша табиғат суреттері өмір</w:t>
        <w:br/>
        <w:t>құбылысын дәл, шындық бейнеде бере алумен қатар, оны жан-</w:t>
        <w:br/>
        <w:t>2...</w:t>
        <w:br/>
        <w:t>1 «Қазақ әдебиеті» газеті, 5 июнь 1959,</w:t>
        <w:br/>
        <w:t>194</w:t>
        <w:br/>
        <w:t>В. И. Лениннің Л. Н, Толстой, .</w:t>
        <w:br/>
        <w:t>лалары дәлел. :</w:t>
        <w:br/>
        <w:t>Көркем әдебиет оқушыларының эстет</w:t>
        <w:br/>
        <w:t>әдемілікті сезінуге, мінез-құлықтарын ж</w:t>
        <w:br/>
        <w:t>Көркем әдебиет қоғамның даму процесй</w:t>
        <w:br/>
        <w:t>ды да және сол күрестің дамуына әсерін</w:t>
        <w:br/>
        <w:t>М. Горькийдің «Ана» романы Россиядағы ре:</w:t>
        <w:br/>
        <w:t>рында дүниеге келді. Роман жұмысшыларды р</w:t>
        <w:br/>
        <w:t>жігерлі күреске, женіске шақырды. Павел Власо</w:t>
        <w:br/>
        <w:t>басқа революционерлердің қаһармандық, ерліктерін</w:t>
        <w:br/>
        <w:t>арқылы жазушы жұмысшы табының жеңіп шығаты</w:t>
        <w:br/>
        <w:t>оқушыларын нық сендірді.</w:t>
        <w:br/>
        <w:t>1908 жылы жұмысшылар М. Горькийге коллективт</w:t>
        <w:br/>
        <w:t>ды. Олар Павелды орыс әдебиетінде үлкен идеяны.</w:t>
        <w:br/>
        <w:t>оның туын көтеруші бірінші жұмысшы деп білді.</w:t>
        <w:br/>
        <w:t>өмір құрсауынан босану идеясына тек қана жұмысшыл;</w:t>
        <w:br/>
        <w:t>емес, қоғамдағы бүкіл адам баласы үшін күреседі,</w:t>
        <w:br/>
        <w:t>жалпыға бірдей бақытты, бостандық, шаттық өмірді</w:t>
        <w:br/>
        <w:t>елестетеді дей келіп:</w:t>
        <w:br/>
        <w:t>«Ана-- әдебиеттегі жаңа тип. Жай. халықтан шыққан әйел,</w:t>
        <w:br/>
        <w:t>типі. Ол өмірді қайта жасау үшін, жаңа өмірдің идеясын қо</w:t>
      </w:r>
    </w:p>
    <w:p>
      <w:r>
        <w:t>дайтын ананың типі. Біз анадан соны көреміз...» Сонымен</w:t>
        <w:br/>
        <w:t>«Ана» романының жарыққа шығуын біз шын жүректен, ү.</w:t>
        <w:br/>
        <w:t>шаттық, қуанышпен құттықтаймыз. Мұның тағы бір қуанышы</w:t>
        <w:br/>
        <w:t>бұрынғы жұмысшы, қазір өмір таңының жыршысы, ұлы 1.</w:t>
        <w:br/>
        <w:t>сіздің болуыңыз»,-- деді.</w:t>
        <w:br/>
        <w:t>«Ана» романы дүние жүзі пролетариатының сүйсінген шы</w:t>
        <w:br/>
        <w:t>масының бірі болды, В. И. Ленин «Ана» романының револ</w:t>
        <w:br/>
        <w:t>шылдық мәнін жоғары бағалады, өте керекті кітап, жұм</w:t>
        <w:br/>
        <w:t>лардың көбі революциялық қозғалысқа түсінбей, стихияль</w:t>
        <w:br/>
        <w:t>де қатысып жүрсе, ендігі жерде олар «Ана» романын оқып</w:t>
        <w:br/>
        <w:t>деріне үлкен пайда келтіреді.«Бұл дәл кезінде шыққан кітап»</w:t>
        <w:br/>
        <w:t>деді.</w:t>
        <w:br/>
        <w:t>Бұл келтірген мысал тек бір кітап, бір романның кезінде</w:t>
        <w:br/>
        <w:t>қаншама жұмыс атқарып, революциялық күрес үшін қаншама</w:t>
        <w:br/>
        <w:t>мәні болғандығын көрсетсе, сол тәрізді сандаған. көркем шыға</w:t>
        <w:br/>
        <w:t>малардың тарихи ролі қандай болатындығы өзінен өзі айқын.</w:t>
        <w:br/>
        <w:t>Орыс әдебиеті тарихына шолу жасасақ, декабристер</w:t>
        <w:br/>
        <w:t>А. С. Пушкиннің өлеңдерін оқып тәрбиеленді. Пушкиннің</w:t>
        <w:br/>
        <w:t>«Еркіндік» («Вольность»), тағы басқа патшаны шенеп, оның</w:t>
        <w:br/>
        <w:t>жауыздық іс-әрекеттерін әшкерелеген өлеңдері декабристердің</w:t>
        <w:br/>
        <w:t>патшаға қарсы күшті құралдарының бірі болды. Пушкиннің</w:t>
        <w:br/>
        <w:t>«Чаадаевқа хатының» өз кезінде де, онан кейін де үлкен ТАрияи</w:t>
        <w:br/>
        <w:t>революциялық мәні болғандығы мәлім.</w:t>
        <w:br/>
        <w:t>ХІХ ғасырдың 60--70- -жылдары революцияшыл демократ</w:t>
        <w:br/>
        <w:t>"тардың помешик-буржуазия үкіметіне қарсы белсене күре</w:t>
        <w:br/>
        <w:t>ІА. М.Горький. Шығ, ХҰП т., М., 1952 ж., 7-б,</w:t>
        <w:br/>
        <w:t>Павел күресу керектігін түсіндіреді, сол күресті өзі басқарады.</w:t>
        <w:br/>
        <w:t>Топ алдына шығып сөйлейді. Павел тұтқынға алынады. Ұлын</w:t>
        <w:br/>
        <w:t>жапқаннан кейін, оның анасы Пелагея Ниловна революциялық</w:t>
        <w:br/>
        <w:t>жұмыстарға бұрынғыдан да гөрі батыл араласыңқырайды. Ре-</w:t>
        <w:br/>
        <w:t>волюциялық үндеулерді заводқа алып келіп, полицияға сездір-</w:t>
        <w:br/>
        <w:t>мей, жұмысшыларға таратады. Қөп ұзамай-ақ Павелды босата-</w:t>
        <w:br/>
        <w:t>ды. Бірінші майда Павел мен оның жолдастары демонстрация</w:t>
        <w:br/>
        <w:t>ұйымдастырады. Павелды тағы тұтқынға алып, түрмеге жаба-</w:t>
        <w:br/>
        <w:t>ды. Павелдың анасы қалаға келеді. Қалаға келіп, Павелдың ре-</w:t>
        <w:br/>
        <w:t>волюционер жолдасының үйінде тұрады. Олардың тапсыруы</w:t>
        <w:br/>
        <w:t>бойынша революциялық үндеулер тарату үшін деревняға бара-</w:t>
        <w:br/>
        <w:t>ды. Горький бұдан кейін Павелға және оның жолдастарына құ-</w:t>
        <w:br/>
        <w:t>рылған сотты суреттейді. Павелдардың сөздерін жазады. Тағы</w:t>
        <w:br/>
        <w:t>бірде революциялық үндеулерді тарату үшін вокзалға барған</w:t>
        <w:br/>
        <w:t>Ниловнаны полиция ұстап алады. Құтыла алмайтынына көзі</w:t>
        <w:br/>
        <w:t>жеткен соң, Ниловнаның үндеулерді топтың ортасына қарай</w:t>
        <w:br/>
        <w:t>-лақтырғанын көрсетеді. Роман осылайша аяқталады.</w:t>
        <w:br/>
        <w:t>Ол кездегі жұмысшылардың тұрмыстарын бұл шығармадан</w:t>
        <w:br/>
        <w:t>басқа материалдардан, әркімдердің есінде қалған әңгімелерінен</w:t>
        <w:br/>
        <w:t>және ғылыми еңбектерден де білуімізге болады. Ғылыми зерт-</w:t>
        <w:br/>
        <w:t>теу материалдарында оқиға әр түрлі ақпар, цифр, мәліметтер</w:t>
        <w:br/>
        <w:t>арқылы көрсетіледі. Ал Горькийдегі суреттердің негізі шын, ол</w:t>
        <w:br/>
        <w:t>өзінің шығармасында болған фактіні, шын уақиғаны суреттеген,</w:t>
        <w:br/>
        <w:t>Горький жұмысшылар қозғалысының суретін беруімен қатар</w:t>
        <w:br/>
        <w:t>Нижний-Новгородқа (қазіргі Горький қаласы) жақын жердегі</w:t>
        <w:br/>
        <w:t>(Сормово деген жұмысшылар қаласын суреттейді. Сормово жү-</w:t>
        <w:br/>
        <w:t>мысшыларының революциялық күрестерімен Горький тығыз бай-</w:t>
        <w:br/>
        <w:t>-ланысты болды. Сондықтан романдағы жеке образдарда сол уа-</w:t>
        <w:br/>
        <w:t>қиғаға қатынасқан адамдардың шындық пішіндері суреттеледі.</w:t>
        <w:br/>
        <w:t>Көркем әдебиет пен ғылыми зерттеу материалдарының ара-</w:t>
        <w:br/>
        <w:t>сындағы өзгешеліктердің қандай болатындығын толық дәлелдеу</w:t>
      </w:r>
    </w:p>
    <w:p>
      <w:r>
        <w:t>үшін, жұмысшылардың сол кездегі революцияшыл күресі тура-</w:t>
        <w:br/>
        <w:t>лы жазған Ленин еңбегінен бір үзінді келтірелік.</w:t>
        <w:br/>
        <w:t>«...Россияда стачкалар 70-жылдарда да, 60-жылдарда да</w:t>
        <w:br/>
        <w:t>(тіпті ХІХ ғасырдың алғашқы жартысында да) болды, ол стач-</w:t>
        <w:br/>
        <w:t>ҡалар машиналарды, т. с. «стихиялық» түрде қиратып отырды.</w:t>
        <w:br/>
        <w:t>Бұл «бүліктермен» салыстырғанда 90-жылдардағы стачкаларды</w:t>
        <w:br/>
        <w:t>тіпті «саналы» стачкалар деп атауға болады, өйткені бұл уақыт-</w:t>
        <w:br/>
        <w:t>тың ішінде жұмысшы қозғалысы едәуір ілгері басып, сондайлық</w:t>
        <w:br/>
        <w:t>дәрежеге жеткен еді. Бүл бізге «стихиялық элемент», асылында,</w:t>
        <w:br/>
        <w:t>саналы қозғалыстың нақ бастауыш формасы. болғандығын көр-</w:t>
        <w:br/>
        <w:t>сетеді. Тіпті анайы бүліктердің өзі саналылықтың біраз оянған-</w:t>
        <w:br/>
        <w:t>дығын көрсетті: жұмысшылар өздерін жаныштаған тәртіптерді</w:t>
        <w:br/>
        <w:t>бұлжымас нәрсе деп санайтын ежелгі сенімді жоғалта бастады,</w:t>
        <w:br/>
        <w:t>бірлесіп тойтарыс берудің қажеттігін... түсінді демесем де, сезе</w:t>
        <w:br/>
        <w:t>бастады, сөйтіп, бастықтардың алдында құлша бас июшіліктен</w:t>
        <w:br/>
        <w:t>(батыл қол үзді. Бірақ сонда да мұны күрес деуден гөрі жаннан</w:t>
        <w:br/>
        <w:t>түңілушіліктің, ызалы кектің көрінісі деу анағұрлым орынды бо-</w:t>
        <w:br/>
        <w:t>26</w:t>
        <w:br/>
        <w:t>Айбатыма шыдамай</w:t>
        <w:br/>
        <w:t>Хан баласы жылады-ай,</w:t>
        <w:br/>
        <w:t>«Жанымды қи!» -- деп сұр</w:t>
        <w:br/>
        <w:t>Исатай атынан айтылған осы монологты</w:t>
        <w:br/>
        <w:t>салыстырсақ, поэтикалық шындық пен тарихи.</w:t>
        <w:br/>
        <w:t>дәл келіп, бірі екіншісін растай түседі. Исатай,</w:t>
        <w:br/>
        <w:t>таған халық көтерілісі кезінде хан ордасына |</w:t>
        <w:br/>
        <w:t>подполковник Гекке 1837 жылы 5 ноябрьде Ора</w:t>
        <w:br/>
        <w:t>губернаторы Перовскийге жазған өзінің хатынд</w:t>
        <w:br/>
        <w:t>«Хан ордасына аман-есен келдім. Исатай өзіне</w:t>
        <w:br/>
        <w:t>Ордаға 8 километр жерде. Исатайларды «әне келі</w:t>
        <w:br/>
        <w:t>не келіп қалды» деп күткен Орда маңындағылар,</w:t>
        <w:br/>
        <w:t>үрейлері ұшуда көрінеді. Менің келуім бұл ат төбеліндей.</w:t>
        <w:br/>
        <w:t>сергіткендей болды. Әскерсіз өзім ғана келіп, оларға тигіз</w:t>
        <w:br/>
        <w:t>көмегім жоқ болса да, сол менің келгенім | шін. ШЕ</w:t>
        <w:br/>
        <w:t>қуанды»!</w:t>
        <w:br/>
        <w:t>Жалғыз бұл ғана емес, Махамбеттің көптеген өле</w:t>
        <w:br/>
        <w:t>тарихи деректерін табуға болады.</w:t>
        <w:br/>
        <w:t>Өзіміздің көз алдымызда туып, дамып отырған сов!</w:t>
        <w:br/>
        <w:t>“тін алсақ, әдебиеттің тарихтылығы кімге де болсын айқын.</w:t>
        <w:br/>
        <w:t>Оқушылар жақсы білетін ұлы ақынымыз Абайдың өмір |</w:t>
        <w:br/>
        <w:t>ны мен ол туралы жазылған көркем полотно Мұхтар. “Әуезов</w:t>
        <w:br/>
        <w:t>тің «Абай» романының кейбір эпизодтарын салыстырсақ,</w:t>
        <w:br/>
        <w:t>жайттар ақынның тарихи өмір ісімен дәлме-дәл келетінін к</w:t>
        <w:br/>
        <w:t>реміз.</w:t>
        <w:br/>
        <w:t>Сәкен Сейфуллиннің «Тар жол, тайғақ кешуі», Мұқан</w:t>
        <w:br/>
        <w:t>Сәбиттің «Менің мектептерім» атты мемуарлық романдары бас.</w:t>
        <w:br/>
        <w:t>тан-аяқ дерлік тарихи шындыққа құрылғандығына, атақты жа</w:t>
        <w:br/>
        <w:t>шыларымыздың өмірлерімен таныс адам шек келтірмейді. .</w:t>
      </w:r>
    </w:p>
    <w:p>
      <w:r>
        <w:t>Кешегі Ұлы Отан соғысының тақырыбына жазылған санд</w:t>
        <w:br/>
        <w:t>ған поэма, романдардың негізінде тарихи шындықтардың жат-</w:t>
        <w:br/>
        <w:t>қандығы әр оқушыға мәлім.</w:t>
        <w:br/>
        <w:t>Жоғарғы айтылғандарды жинақтап келгенде, әдебиет өмір-</w:t>
        <w:br/>
        <w:t>де болуға мүмкін құбылыстың ғана емес, көпшілігінде-ақ, өмірде</w:t>
        <w:br/>
        <w:t>болған тарихи ШЫНДЫҚЫЛА сәулесі. Міне, осыны әдебиеттің та</w:t>
        <w:br/>
        <w:t>рихтылығы деп атаймыз.</w:t>
        <w:br/>
        <w:t>Жоғарыда әдебиеттің таптығы, партиялығы сөз</w:t>
        <w:br/>
        <w:t>Әдебиеттің болды. Солар тәрізді, айрықша тоқталуды керек</w:t>
        <w:br/>
        <w:t>халықтығы. ететін күрделі мәселенің бірі -- әдебиеттің | ха-</w:t>
        <w:br/>
        <w:t>лықтығы.</w:t>
        <w:br/>
        <w:t>Біз не бір жазушының творчествосын, не жеке бір шығарм</w:t>
        <w:br/>
        <w:t>ны халықтық шығарма деп атаймыз. Бұл -- қай кезде болсын ең</w:t>
        <w:br/>
        <w:t>зор атақ, ең жоғарғы дәреже. Демек, оның өзіне тән ерекшелік</w:t>
        <w:br/>
        <w:t>терімен, солай деп айтуға тірек боларлық сипаттары болуы ке-</w:t>
        <w:br/>
        <w:t>рек.. .</w:t>
        <w:br/>
        <w:t>1 Рязанов, «Исатай Тайманов көтерілісі», Ташкент, 1927 ж. 60-бет.</w:t>
        <w:br/>
        <w:t>3 Әдебиет теориясы 33</w:t>
        <w:br/>
        <w:t>үшін қызмет етсін және ол жұмысшы, ен</w:t>
        <w:br/>
        <w:t>әдебиет болсын деген көзқарастарымен қа!</w:t>
        <w:br/>
        <w:t>реміз. .</w:t>
        <w:br/>
        <w:t>Қорыта айтқанда, Лениннің әдебиет, искусст</w:t>
        <w:br/>
        <w:t>риясын БК(б)П Орталық Комитеті өзінің көркем</w:t>
        <w:br/>
        <w:t>сындағы саясатына негіз етті және оны ілгері бас</w:t>
        <w:br/>
        <w:t>ты. Бұл қаулы пролетариат жазушыларының алда 1</w:t>
        <w:br/>
        <w:t>дет, мақсаттарын барлық жағынан толық қамтып</w:t>
        <w:br/>
        <w:t>үшін басшылық еткен және көмектескен қаулы бо.</w:t>
        <w:br/>
        <w:t>БК(б)П Орталық Қомитетінің 1925</w:t>
        <w:br/>
        <w:t>Совет әдебиеті- лысынан бергі кезде, совет әдебиеті үлк</w:t>
        <w:br/>
        <w:t>нің табыстары, 2</w:t>
        <w:br/>
        <w:t>тарға ие болды. Бұл табыстар партия сая</w:t>
        <w:br/>
        <w:t>ның дұрыстығын, көрсеткен жолдарының туралығын дәлел,</w:t>
        <w:br/>
        <w:t>тін факті болды. Революциядан бері шаруалардан және жалп!</w:t>
        <w:br/>
        <w:t>еңбекшілерден толып жатқан жазушылар шықты. Шаруалар-</w:t>
        <w:br/>
        <w:t>дың колхоз құрылысына көшуімен байланысты, шар</w:t>
        <w:br/>
        <w:t>арасынан шыққан жазушылар отрядының көпшілігі прол</w:t>
        <w:br/>
        <w:t>идеологиясына толық берілді. Олар жұмысшылардан шы</w:t>
        <w:br/>
        <w:t>жазушылармен тізе қосып, социализм ісі үшін белсене күрес!</w:t>
        <w:br/>
        <w:t>Бірінші бесжылдықтағы социализм табыстарының арқасында,</w:t>
        <w:br/>
        <w:t>интеллигенциядан шыққан жазушылардың да негізгі бөлегі про-</w:t>
        <w:br/>
        <w:t>летариат жағына ауды. Пролетариат идеологиясы совет әдебие- ,</w:t>
        <w:br/>
        <w:t>тінде гегемондық рольге ие болды. Совет әдебиеті халықаралық |</w:t>
        <w:br/>
        <w:t>буржуазия әдебиетіне қарсы тұратын үлкен күшке айналды, С</w:t>
        <w:br/>
        <w:t>вет әдебиеті мен искусствосының кадрлары көп өсті. Ендігі кез-</w:t>
        <w:br/>
        <w:t>де революциядан кейін құрылған Россия пролетариат жазушы-</w:t>
        <w:br/>
        <w:t>лары ассоциациясының (ұйымының) шеңберінің көлемі тар бола</w:t>
        <w:br/>
        <w:t>бастады. Көркем творчествоның құлаш жайып өсуіне едәуір ке-</w:t>
        <w:br/>
        <w:t>дергі келтіруге айналды. Және соңғы кезде социалистік міндет-.</w:t>
        <w:br/>
        <w:t>терінің төңірегіне жазушыларды неғұрлым молырақ ұйымдас-</w:t>
        <w:br/>
        <w:t>тыру керек болды. Осы себептермен байланысты БҚ(6)П Орта-</w:t>
        <w:br/>
        <w:t>лық Қомитетінің қаулысы бойынша, РАПП жойылды да, 1932 ж</w:t>
      </w:r>
    </w:p>
    <w:p>
      <w:r>
        <w:t>Совет жазушыларының одағы құрылды. --</w:t>
        <w:br/>
        <w:t>БК(б)П Орта- Орталық Қомитет қаулысында былай дейді: «О</w:t>
        <w:br/>
        <w:t>лық Комитеті ТАлық Қомитет соңғы жылдарда социалистік құ- |</w:t>
        <w:br/>
        <w:t>нің 1932 ж, рылыстың едәуір табыстары негізінде әдебиет</w:t>
        <w:br/>
        <w:t>ТЕП Пен искусствоның да сан жағынан болсын, сапа</w:t>
        <w:br/>
        <w:t>2 жағынан болсын көп өскендігін атап өтеді. .</w:t>
        <w:br/>
        <w:t>Бұдан бірнеше жыл бұрын, әдебиетте, әсіресе НЭП-тің алә</w:t>
        <w:br/>
        <w:t>ғашқы жылдарында, жанданған жат элементтердің едәуір әсері |</w:t>
        <w:br/>
        <w:t>бар кезде, ал пролетариат әдебиетінің кадрлары әлі әлсіз бол- |</w:t>
        <w:br/>
        <w:t>ған кезде, партия пролетариат жазушылары мен искусство қыз-</w:t>
        <w:br/>
        <w:t>меткерлерінің позициясын нығайту мақсатын көздеп, әдебиет</w:t>
        <w:br/>
        <w:t>пен искусство саласында өз алдына пролетариат ұйымдарын құ-</w:t>
        <w:br/>
        <w:t>руға және оларды нығайтуға барынша жәрдем етіп отырды. -</w:t>
        <w:br/>
        <w:t>2 Қазіргі уақытта, пролетариат әдебиеті мен искусствосының</w:t>
        <w:br/>
        <w:t>кадрлары өсіп жетілген кезде, заводтардан, фабрикалардан,</w:t>
        <w:br/>
        <w:t>колхоздардан жана жазушылар мен суретшілер шығып отырған</w:t>
        <w:br/>
        <w:t>9%</w:t>
        <w:br/>
        <w:t>Халықтық шығарма ең алдымен халық мүддесін, оның алға</w:t>
        <w:br/>
        <w:t>ұмтылған арман, тілегін толық қамтиды және ӨЗІ сол тілек-мүд-</w:t>
        <w:br/>
        <w:t>деге қызмет етеді; сондықтан ол халық жүрегінің жылы жерінен</w:t>
        <w:br/>
        <w:t>орын алып, халық шын сүйерлік шығарма сапына қосылады.” .</w:t>
        <w:br/>
        <w:t>азушы өз кезіндегі халық КӨПШІЛІГІ- |</w:t>
        <w:br/>
        <w:t>Халықтық шығармада ж . гі Х іліп</w:t>
        <w:br/>
        <w:t>не ең керекті, ең маңызды мәселені жыр етеді. Сол мәселенің іс-</w:t>
        <w:br/>
        <w:t>ке асуы, халықтың бүгінгісі ғана емес, келешегі үшін де игілік</w:t>
        <w:br/>
        <w:t>іс екендігін жұртшылыққа ұқтыруға тырысады.</w:t>
        <w:br/>
        <w:t>А. С. Пушкин әдебиеттегі ең басты мәселе: «Адам және ха-</w:t>
        <w:br/>
        <w:t>лык», «Адам тағдыры, халық тағдыры»,-- деген болатын. | .</w:t>
        <w:br/>
        <w:t>Қай елдің болсын халықтық жазушы, ақындары өз кезіндегі</w:t>
        <w:br/>
        <w:t>ең керекті мәселелерді көтеріп, оған жұрт көңілін аударғанда</w:t>
        <w:br/>
        <w:t>адам тағдырына жаны ашып, оның ауыр өмірін жеңілдетуді, өз</w:t>
        <w:br/>
        <w:t>халқының жақсылыққа қолы жетуін арман етті. Халықтың тілек,</w:t>
        <w:br/>
        <w:t>мүддесін іске асыру үшін күресті. --</w:t>
        <w:br/>
        <w:t>Шығарманың халықтығы -- жазушыдан асқан шеберлікті та-</w:t>
        <w:br/>
        <w:t>лап етеді. Өйткені шығарманың идеясы халықтың мақсатын іс-</w:t>
        <w:br/>
        <w:t>ке асыруды көздегендіктен, ол көпшіліктің ой-сезімін тербетер-</w:t>
        <w:br/>
        <w:t>лік, ұғымына жеңіл, көңіліне қонымды болуы керек. Бұл үлкен</w:t>
        <w:br/>
        <w:t>шеберлікті талғайды. Терең мазмұнды, үлкен ойды оп-оңай тү-</w:t>
        <w:br/>
        <w:t>сіндіру - тек ұлы жазушы, ақындарға ғана тән сипат. Әрбір</w:t>
        <w:br/>
        <w:t>ұлы жазушыны -- халықтық десек, әрбір халықтық шығарма-</w:t>
        <w:br/>
        <w:t>ның авторын ұлы жазушы деуге болады. Өйткені халықтық шы-</w:t>
        <w:br/>
        <w:t>ғарманың мазмұнына түрі сай келеді, ондай шығарма шебер-</w:t>
        <w:br/>
        <w:t>ліктің озық үлгісі, ұлы ойшылдардың үздік қаламынан ғана</w:t>
        <w:br/>
        <w:t>тууы мүмкін.</w:t>
        <w:br/>
        <w:t>Орыстың ұлы ақындары А. С. Пушкиннің «Евгений Онегині»,</w:t>
        <w:br/>
        <w:t>оның лирикалары, Крыловтың мысалдары, Гогольдің «Тарас</w:t>
        <w:br/>
        <w:t>Бульба», «Өлі жандары», Некрасовтын «Россияда кім жақсы</w:t>
        <w:br/>
        <w:t>тұрады» т. б. шығармалар -- шын мәніндегі халықтық шығарма-</w:t>
        <w:br/>
        <w:t>лар, олардың авторларын халық ақын-жазушылары деп атай-</w:t>
        <w:br/>
        <w:t>мыз. Бұл тәрізді халықтық шығармалар дүние жүзілік әдебие-</w:t>
        <w:br/>
        <w:t>тінде аз емес.</w:t>
      </w:r>
    </w:p>
    <w:p>
      <w:r>
        <w:t>Орыс халқының өткен дәуірдегі әдебиетінің тарихи мәніне</w:t>
        <w:br/>
        <w:t>тоқтай келіп, М. И. Қалинин:</w:t>
        <w:br/>
        <w:t>«Біздің бұрынғы көркем әдебиетіміз әлеуметтік терең маз-</w:t>
        <w:br/>
        <w:t>мұнға бай әдебиет болды. Бұл жайт әдебиетімізді халықтық ет-</w:t>
        <w:br/>
        <w:t>ТІ. ОЛ (өзінің көркемдік күшімен оқушыларын ертіп әкетті, олар-</w:t>
        <w:br/>
        <w:t>т. ШЕНІ ТЕЗӘТӘШІП ЛДЫ қимылға жетекте-</w:t>
        <w:br/>
        <w:t>Б 2. , көрген адамдардың, кедейлердің</w:t>
        <w:br/>
        <w:t>өмірін қалай жақсарту мәселесімен шұғылданды»!,-- деді.</w:t>
        <w:br/>
        <w:t>. Қорыта айтқанда, әдебиеттің халықтығына қойылатын не-</w:t>
        <w:br/>
        <w:t>гізгі шарттар: жазушы шығармасында бүкіл халықтық мәні бар,</w:t>
        <w:br/>
        <w:t>5. тілек-мүддесін қамтырлық үлкен мәселені көтеру,</w:t>
        <w:br/>
        <w:t>уыр халын жеңілдету үшін көмектесерлік күшті құрал</w:t>
        <w:br/>
        <w:t>1</w:t>
        <w:br/>
        <w:t>1. 2. 0 литературе». Сборник статей и высказываний, Л.,</w:t>
        <w:br/>
        <w:t>34</w:t>
        <w:br/>
        <w:t>лікке қарсы -- әйелдің бас бостандығын, жалқаулыққа қарсы -</w:t>
        <w:br/>
        <w:t>еңбекті, басқа елдермен жауласуға қарсы -- достасуды жыр ет-</w:t>
        <w:br/>
        <w:t>кендігін көреміз. Абайдың бар шығармасының идеялық мазмұ-</w:t>
        <w:br/>
        <w:t>ны жоғарғы айтылған мәселелердің алдыңғыларын өлтіре сы-</w:t>
        <w:br/>
        <w:t>нап, халықты ол сықылды іс-әрекет, мінез-құлықтардан бездіру,</w:t>
        <w:br/>
        <w:t>соңғыларын үгіттеу, насихаттау, көпшіліктің ой-санасын сол</w:t>
        <w:br/>
        <w:t>соңғы мәселелерге аудару болды.</w:t>
        <w:br/>
        <w:t>Сонымен қатар Абай өмірдің қандай құбылысын жырласа</w:t>
        <w:br/>
        <w:t>да, халыққа түсінікті, көзіне көрсетіп, қолына ұстатқандай, сол</w:t>
        <w:br/>
        <w:t>жағдайға тән мінез-құлықты үлкен шеберлікпен суреттеді және</w:t>
        <w:br/>
        <w:t>өмір құбылысын мазмұнына түрі сай етіп шебер суреттеудің ке-</w:t>
        <w:br/>
        <w:t>йінгі ақын, жазушыларға үлгісін көрсетті. Оның ән искусство-</w:t>
        <w:br/>
        <w:t>сына, өлеңге қойған шарттары мен пішкен үлгілері, әдеби тіл-</w:t>
        <w:br/>
        <w:t>дің негізін салудағы еңбегі мәңгілік өлмес мұра есебінде ұрпақ-</w:t>
        <w:br/>
        <w:t>тарына жетті. .</w:t>
        <w:br/>
        <w:t>Осы айтылғандардың барлығы да қазақ халқының ілгері</w:t>
        <w:br/>
        <w:t>дамуына тарихи маңызы үлкен, ел тілегі, жүрт пайдасы үшін ең</w:t>
        <w:br/>
        <w:t>керекті мәселелер екендігі сөзсіз. Абай оны терең түсініп, кеңі-</w:t>
        <w:br/>
        <w:t>нен толғап, ол мәселелерге көпшіліктің көңілін аударды. Олар-</w:t>
        <w:br/>
        <w:t>ды іске асыру үшін бойындағы күш, ойындағы асылын түгел</w:t>
        <w:br/>
        <w:t>жұмсады. Сондықтан біз Абайдың шығармаларын халықтык,</w:t>
        <w:br/>
        <w:t>өзін халық ақыны дейміз.</w:t>
        <w:br/>
        <w:t>Қазіргі совет әдебиеті, оның көрнекті үлгілерінің халықтығы</w:t>
        <w:br/>
        <w:t>айрықша тоқталуды керек етпейді. Оның туу негізінің өзін ха-</w:t>
        <w:br/>
        <w:t>лықтық және оның ең жоғарғы сатысы деуге болады. Социалис-</w:t>
        <w:br/>
        <w:t>тік реализмнің негізін салушы М. Горькийден бастап, жалпы с0-</w:t>
        <w:br/>
        <w:t>вет әдебиетінің ірі тұлға, ұлы өкілдері жұмысшы мен шаруа-</w:t>
        <w:br/>
        <w:t>лардың революция жолындағы және социализм, коммунизм</w:t>
        <w:br/>
        <w:t>құру жолындағы ерлік күрестерін, ол күрестердің нәтижесі жер</w:t>
        <w:br/>
        <w:t>жүзі еңбекшілерінің бақытқа қолын жеткізу екендігін суреттеді.</w:t>
        <w:br/>
        <w:t>Сондықтан әдебиеттің халықтығына қойылатын шарттарға</w:t>
        <w:br/>
        <w:t>идеясы жағынан нақтылы өз ұғымындағы совет жазушылары</w:t>
        <w:br/>
        <w:t>шығармаларының бәрі де дәл келеді. Олардың өзара айырма-</w:t>
        <w:br/>
        <w:t>сы, тек сол үлкен идеяны үлкен шеберлікпен халыққа жеткізе</w:t>
        <w:br/>
        <w:t>алушылық не жеткізе алмаушылыктарында ғана тәрізді.</w:t>
      </w:r>
    </w:p>
    <w:p>
      <w:r>
        <w:t>24.. Көркем әдебиет өмір құбылыстарының әр алуан</w:t>
        <w:br/>
        <w:t>тің қоғамдық жақтарын суреттеу арқылы көз алдымызға елес-</w:t>
        <w:br/>
        <w:t>ІШ тетіп, ой, сезімімізге әсер етеді. Әлеумет өмірінде</w:t>
        <w:br/>
        <w:t>адамдарда болатын әр түрлі мінез-құлықтардың</w:t>
        <w:br/>
        <w:t>жиынтығында ұнамды, ұнамсыз образдарын жасайды. Оқушы-</w:t>
        <w:br/>
        <w:t>ларын жаманшылықтан қашырып, жақсылыққа жетектейді, тә-</w:t>
        <w:br/>
        <w:t>лім-тәрбие береді, таптар арасындағы қайшылықтарды сурет-</w:t>
        <w:br/>
        <w:t>теп, шындықтың бетін ашады, күреске шақырады. .</w:t>
        <w:br/>
        <w:t>Ұлы жазушылардың шығармаларындағы өмір құбылыстары-</w:t>
        <w:br/>
        <w:t>ның нақтылы шындығын бұлжытпай көрсетушіліктің тарихи-ре-</w:t>
        <w:br/>
        <w:t>волюоциялық мәні зор болғандығын, біз марксизм классиктері</w:t>
        <w:br/>
        <w:t>еңбектерінен жақсы білеміз. Бұған Энгельстің О. Бальзак,</w:t>
        <w:br/>
        <w:t>136</w:t>
        <w:br/>
        <w:t>ды, жайнақы түрде, оқушылары сол құбы</w:t>
        <w:br/>
        <w:t>мылын сезінгендей дәрежеде суреттей алад!</w:t>
        <w:br/>
        <w:t>живопись не басқаларының мүмкіншілігі ж</w:t>
        <w:br/>
        <w:t>шімен жазушы, ақындар оқушыларын 5-ШІ</w:t>
        <w:br/>
        <w:t>күлдіре де, жылата да алады,</w:t>
        <w:br/>
        <w:t>«Әдебиет» - араб сөзі (көркем сөз, сөз ас</w:t>
        <w:br/>
        <w:t>«литература» дейді (І4(%)ега -- латынша -- әріп</w:t>
        <w:br/>
        <w:t>Көркем әдебиеттің өзіне тән ерекшелігі-- өмірді</w:t>
        <w:br/>
        <w:t>былысының бейнесін көркем сөз арқылы 215 сөз.</w:t>
        <w:br/>
        <w:t>адам образын жасау.</w:t>
        <w:br/>
        <w:t>Көркем әдебиеттің алғашқы түрі-- халық” ауыз Әде</w:t>
        <w:br/>
        <w:t>(фольклор). Ол адам баласының ой-санасы сәби кезеңі де</w:t>
        <w:br/>
        <w:t>да, ауыз әдебиетінің жақсы үлгілерінен біз айтайын деге</w:t>
        <w:br/>
        <w:t>сезімін сурет (образ) арқылы беретіндігін көреміз.</w:t>
        <w:br/>
        <w:t>Жазудың шығуымен байланысты ауыз әдебиетінің ор</w:t>
        <w:br/>
        <w:t>жазба әдебиет алады да, оны біртіндеп ескі заманның мұ</w:t>
        <w:br/>
        <w:t>на айналдырады. Бірақ ол аз уақыттың ішінде бола қоймайды</w:t>
        <w:br/>
        <w:t>Мәдениеттен кенже қалған кейбір халықтың жазба әдебиеті м</w:t>
        <w:br/>
        <w:t>ауыз әдебиеті алғашқы кезде қатар дамуы да мүмкін. Мәдени!</w:t>
        <w:br/>
        <w:t>тің өсуі, хат білмейтіндердің біртіндеп жойылуы, ауызша Ш</w:t>
        <w:br/>
        <w:t>ғаратын ақындардың өз өлең-жырларын қағазға түсіру мүмк</w:t>
        <w:br/>
        <w:t>шілігі -- бірте-бірте екеуінің арасындағы шекті де жоятынға</w:t>
        <w:br/>
        <w:t>ұқсайды.</w:t>
        <w:br/>
        <w:t>Көркем әдебиеттің образ жасаудағы құралы -- сөз. Тіл қо-</w:t>
        <w:br/>
        <w:t>рынан сөздердің ең керектісін таңдап, талғап ала білудің және</w:t>
        <w:br/>
        <w:t>оларды сөйлемнің құрамында шебер қиюластырудың арқасында</w:t>
        <w:br/>
        <w:t>жазушылар адам ойының түюі мен сезім түйсігінің әр алуан құ-</w:t>
        <w:br/>
        <w:t>былысын суреттеп бере алады. Бұл жайт -- оның өмірді әрі то-</w:t>
        <w:br/>
        <w:t>лық, әрі кең суреттейтін көркем өнердің ішіндегі сегіз қырлы</w:t>
        <w:br/>
        <w:t>және халыққа көп тарайтын түрі ететін шарттың бірі.</w:t>
        <w:br/>
        <w:t>2 Жоғарғы айтылған көркем әдебиеттің өзіне тән</w:t>
        <w:br/>
        <w:t>( м. ерекшелігін түсіну үшін, мысалға М. Горькийд</w:t>
        <w:br/>
        <w:t>«Ана» романын алалық. «Ана» романында 1905</w:t>
        <w:br/>
        <w:t>жылдың алдындағы жұмысшылар поселкасы суреттеледі. Жас</w:t>
        <w:br/>
        <w:t>Павел Власов революционерлермен байланыс жасайды. Құпия</w:t>
        <w:br/>
        <w:t>түрде революцияшыл идеяда жазылған кітаптарды үйінде сақ-</w:t>
        <w:br/>
        <w:t>тап, және өз үйінде жасырын жиылыстар өткізеді. Оның анасы</w:t>
        <w:br/>
        <w:t>әуелгі кезде Павелдың жаңа таныстарынан күдіктенеді, олар-</w:t>
        <w:br/>
        <w:t>дың мінез-құлықтарының жұмысшы жастардың көпшілігінің</w:t>
        <w:br/>
        <w:t>мінез- құлықтарына ұқсамайтынына таң-тамаша қалып жүреді</w:t>
        <w:br/>
        <w:t>Бірақ сүйте-сүйте ол Павелдың достарымен түсінісіп, олардың,</w:t>
        <w:br/>
        <w:t>істерімен де танысады. Өзі де оларға жақсы қарай бастайды.</w:t>
        <w:br/>
        <w:t>Павелдың және оның жолдастарының революциялық істе?</w:t>
      </w:r>
    </w:p>
    <w:p>
      <w:r>
        <w:t>мен жұмысшылардың таптық мүдделерін қорғау жөніндегі сти:</w:t>
        <w:br/>
        <w:t>хиялық күрестерінің қалай үштасқандығын М. Горький айқы</w:t>
        <w:br/>
        <w:t>көрсетеді. Заводтың дирекциясы батпақты құрғату үшін жұмы</w:t>
        <w:br/>
        <w:t>шылардың еңбек ақыларынан бір тиыннан ақша жинау туралы</w:t>
        <w:br/>
        <w:t>бұйрық шығарады. Жұмысшылар не қыларын білмей аңырады</w:t>
        <w:br/>
        <w:t>Достоевскийдің қалай жөндегені.</w:t>
        <w:br/>
        <w:t>«Бес тиын бақыр жер бетімен дөңгелеп.</w:t>
        <w:br/>
        <w:t>тиын бақыр жер бетімен сылдыр қағып,</w:t>
        <w:br/>
        <w:t>деп жөндеді»,- дейд. //. .</w:t>
        <w:br/>
        <w:t>Бұл сөйлемге Достоевскийдің қосқан с;</w:t>
        <w:br/>
        <w:t>лем жайнақы, қызықты болып, не айтай</w:t>
        <w:br/>
        <w:t>ті болып шыққан. 2 2. .</w:t>
        <w:br/>
        <w:t>Әрбір көрініс, әрбір сурет жазушының суре!</w:t>
        <w:br/>
        <w:t>сесіне кейде өте керекті, кейде керексіз, сол суретт!</w:t>
        <w:br/>
        <w:t>тән болмауы мүмкін. Жазушы өмір құбылысын с</w:t>
        <w:br/>
        <w:t>өмір құбылысының өзіне қай жағы керек болса, сол</w:t>
        <w:br/>
        <w:t>айқын көрсетуге жарайтын нәрселердің ең ерекші</w:t>
        <w:br/>
        <w:t>нін таңдап алады. Мысал үшін Пушкиннің «Евгений Оне</w:t>
        <w:br/>
        <w:t>қысты суреттеген бір жерін еске түсірелік. Бұл арада ақын</w:t>
        <w:br/>
        <w:t>тың барлық суретін айтып жатпайды. Аз сөзге көп мағына</w:t>
        <w:br/>
        <w:t>ғызып, «Қыс. Қуанышты шаруа» деген тәрізді атаулы сөйле</w:t>
        <w:br/>
        <w:t>арқылы-ақ қыстың суретін көзге елестетеді . |</w:t>
        <w:br/>
        <w:t>Суреттеудің ашық, айқын болуы, суреттеген нәрсі</w:t>
        <w:br/>
        <w:t>болуы, соның өмірдегі шындығына жұрт нанғандай болуы, шы</w:t>
        <w:br/>
        <w:t>ғарманың кейбір кейіпкерлері қатынасқан үлкен көріністерде д</w:t>
        <w:br/>
        <w:t>оның мінезін суреттегенде де қолданылады. Уақиғаны барлык</w:t>
        <w:br/>
        <w:t>жағынан алып көрсету үшін оның мәні зор. Дон-Қихоттың же.</w:t>
        <w:br/>
        <w:t>тиірменмен соғыс ашқан жері суреттілік жағынан өте күшт</w:t>
        <w:br/>
        <w:t>Бұл көріністе Дон-Кихоттың ісі, оның «аттаныстарының» ішкі</w:t>
        <w:br/>
        <w:t>сыры өте толық және айнаға түскендей айқын көрінеді. Дон-Қи:</w:t>
        <w:br/>
        <w:t>хот деген ат бізге қандай күлкілі болып көрінсе, бұл жер;</w:t>
        <w:br/>
        <w:t>«Жел тиірменмен соғысу» деген сөйлем де сондай күлкілі болы:</w:t>
        <w:br/>
        <w:t>естіледі. :</w:t>
        <w:br/>
        <w:t>Бірақ образдың көркемдігі тек қана автордың таланттылы-</w:t>
        <w:br/>
        <w:t>ғына байланысты емес. Өз табының пайдасына дәл келтіремі:</w:t>
        <w:br/>
        <w:t>деп, өмірді теріс көрсетіп, шындығы жоқ кескін беретін жазу:</w:t>
        <w:br/>
        <w:t>шылар әдебиетте аз кездеспейді. : |</w:t>
        <w:br/>
        <w:t>Кейде бір шығарманың өзінде де бір образдың сәтті, ек</w:t>
        <w:br/>
        <w:t>шісі сәтсіз шығуы мүмкін. Мысалы, Гончаровтың «Обломов» ат-</w:t>
        <w:br/>
        <w:t>ты романын алсақ, Обломов образы өз ортасының шындығына</w:t>
        <w:br/>
        <w:t>дәл, маңызы терең, тамаша үздік көркем образ. Ал сол романда</w:t>
        <w:br/>
        <w:t>оған қарсы қойылатын Штольцтің образы Обломовтан анағұр-</w:t>
        <w:br/>
        <w:t>лым әлсіз, анағұрлым солғын. Романды оқып шыққанда Обло</w:t>
        <w:br/>
        <w:t>мов өзінің мінез-құлық, іс-әрекеті, бой-күйез жалқаулығымен</w:t>
        <w:br/>
        <w:t>нақтылы тірі адамдай көз алдыңда тұрады. Штольц олай емес.</w:t>
        <w:br/>
        <w:t>Өйткені жазушы Штольц образын жасауда аяғын шалыс ба-</w:t>
        <w:br/>
        <w:t>сып алған. Ол Штольцті жаңа туып келе жатқан капиталистер-</w:t>
        <w:br/>
        <w:t>дің өкілі етіп көрсетті. Сондықтан оны ағартушы, епті, өмірг</w:t>
        <w:br/>
        <w:t>икемді, қысқасы, жақсы, ұнамды образ етіп көрсетуге күш сала</w:t>
        <w:br/>
        <w:t>ды. Алдына осы мақсатты қоюмен байланысты автор капиталис-</w:t>
        <w:br/>
        <w:t>тердің сол кездегі шындығына тән көп жайттарды терең суретте-</w:t>
        <w:br/>
        <w:t>мей, қарпи шаншып қана өте шығады. :</w:t>
        <w:br/>
        <w:t>Жаңа туып келе жатқан капиталистердің өкілдеріне тән дү</w:t>
        <w:br/>
        <w:t>31</w:t>
      </w:r>
    </w:p>
    <w:p>
      <w:r>
        <w:t>матургия, поэзия, жас кадрл</w:t>
        <w:br/>
        <w:t>ДЫ. Сьездің кең түрде талқылаған мә!</w:t>
        <w:br/>
        <w:t>социалистік құрылыс ісінде алатын | ор</w:t>
        <w:br/>
        <w:t>болды.</w:t>
        <w:br/>
        <w:t>Бұл сьезд социалистік құрылыс дәуірі</w:t>
        <w:br/>
        <w:t>мәдениеті өсіп, өрлеуіне кандай мүмкіндік туып</w:t>
        <w:br/>
        <w:t>социалистік құрылыста аса қызықты тың мат!</w:t>
        <w:br/>
        <w:t>әдебиетті оқушы көпшілікпен тікелей және тығыз</w:t>
        <w:br/>
        <w:t>сауға мейлінше кең жағдай туып отырғандығын,</w:t>
        <w:br/>
        <w:t>жолға түскен әдебиетіміздің өркендеп өсуіне, мейлі</w:t>
        <w:br/>
        <w:t>ашылып тұрғандығын айқын көрсетті. -</w:t>
        <w:br/>
        <w:t>Бұрын артта қалған ұлттар да Совет елінде тез өс:</w:t>
        <w:br/>
        <w:t>дениетін жасады. Өз жазушыларын шығарды. Енді</w:t>
        <w:br/>
        <w:t>шеберлері арам тамақтар үшін жұмыс істемейді, мең-зе</w:t>
        <w:br/>
        <w:t>ұйқыға мас болушы кешегі қан сорғыштар үшін жазбайд</w:t>
        <w:br/>
        <w:t>ңа қоғам жасаушы миллиондаған жаңа адамдар үшін жа</w:t>
        <w:br/>
        <w:t>Сһезд трибунасына жұмысшылар, колхозшылар, қызыл |</w:t>
        <w:br/>
        <w:t>керлер, ғылыми қызметкерлер, пионерлердің делегаттары ш</w:t>
        <w:br/>
        <w:t>ғып, жазушыларды құттықтады; Жазушылардың алды!</w:t>
        <w:br/>
        <w:t>тілектерін ұсынды. Алексей Максимович Горький әдебі</w:t>
        <w:br/>
        <w:t>дына социалистік өмірдің қойып отырған тілегін былай ді</w:t>
        <w:br/>
        <w:t>рытып өтті: «Совет әдебиеті таланттары әр түрлі және үздіксі:</w:t>
        <w:br/>
        <w:t>өсіп келе жатқан дарынды жазушылары көп болғандықта</w:t>
        <w:br/>
        <w:t>тұтас коллектив болып ұйымдасқан социалистік мәдениеттің ең</w:t>
        <w:br/>
        <w:t>күшті құралы болуы керек»,-- деді. Қоммунист партиясының</w:t>
        <w:br/>
        <w:t>тура басшылығының арқасында совет әдебиетінің, осы жолд</w:t>
        <w:br/>
        <w:t>аумай жүріп келе жатқандығын сьезд атап көрсетті.</w:t>
        <w:br/>
        <w:t>19392 жылдан кейін де БК(б)П Орталық Комитеті искусс:</w:t>
        <w:br/>
        <w:t>әдебиет туралы талай рет қаулылар алды. Бұл қаулылар,</w:t>
        <w:br/>
        <w:t>қайсысы болсын, әдебиет жөніндегі лениндік теорияға негізделін-</w:t>
        <w:br/>
        <w:t>ді. Әдебиет партиялық әдебиет болу керектігінің принципі бері</w:t>
        <w:br/>
        <w:t>сақталды. Совет әдебиеті социалистік шындықты көрсету, ха.</w:t>
        <w:br/>
        <w:t>лықтың тілек- мүддесіне сәйкес көркем шығармалар беру кер</w:t>
        <w:br/>
        <w:t>тігін жазушыларға әрдайым нұсқап отырды. Идеясыздыққ</w:t>
        <w:br/>
        <w:t>қарсы күрес, Батыс мәдениетіне бас июден аулақ болу сықылды</w:t>
        <w:br/>
        <w:t>күрделі идеологиялық мәселелер жөніндегі басшылықтар 19%</w:t>
        <w:br/>
        <w:t>жылғы қаулыларда айырықша көрсетілді.</w:t>
        <w:br/>
        <w:t>КПСС ХХ сьезі совет әдебиеті мен искусствосының күші. Хх</w:t>
        <w:br/>
        <w:t>Лық өмірімен байланыстылығында, оның коммунизмнің игі істері</w:t>
        <w:br/>
        <w:t>үшін күресінде екендігін көрсете келіп, жаңа қоғам құрудағы</w:t>
        <w:br/>
        <w:t>ұлы міндеттерді жүзеге асыру үшін еңбекшілерге ҡоммунисті</w:t>
        <w:br/>
        <w:t>тәрбие беруде әдебиет, искусство қайраткерлері БОМТТИТ</w:t>
        <w:br/>
        <w:t>партияның ең сенімді серігі, көмекшісі деп білді.</w:t>
        <w:br/>
        <w:t>1959 жылы февральда болып өткен КПСС ХХІ сьезі елімізде</w:t>
        <w:br/>
        <w:t>ҡоммунизм қоғамының құрылысына кірісумен байланысты әде-</w:t>
        <w:br/>
        <w:t>биет, искусствоның алдында тұрған міндеттерді тұжырымды</w:t>
        <w:br/>
        <w:t>түрде белгіледі. 2.</w:t>
        <w:br/>
        <w:t>«Алдағы жеті жылдық социалистік мәдениетті одан әрі да-</w:t>
        <w:br/>
        <w:t>сәз</w:t>
        <w:br/>
        <w:t>маған болса, жазушы ондай образдарды жасай алмаған болар</w:t>
      </w:r>
    </w:p>
    <w:p>
      <w:r>
        <w:t>еді. Фантазия әдісімен жасалған образдар арқылы жазушы.</w:t>
        <w:br/>
        <w:t>шындық өмір құбылысын екінші түрде айтып береді.</w:t>
        <w:br/>
        <w:t>Қоғам қатынасындағы және адам баласының психология-</w:t>
        <w:br/>
        <w:t>сындағы ең ерекше, ең керекті деген нәрселерді әр жазушы:</w:t>
        <w:br/>
        <w:t>өзінің таптық тұрғысынан қарап, әр түрлі түсінеді. Міне, көркем!</w:t>
        <w:br/>
        <w:t>типтердің әр түрлі болып жасалуының негізі осында. Дүние жү-</w:t>
        <w:br/>
        <w:t>зі әдебиетінде кездестіретін әр түрлі типтеріміз де осыдан ке-</w:t>
        <w:br/>
        <w:t>ліп шығады.</w:t>
        <w:br/>
        <w:t>Жазушы шындық болмыстың ерекшелік жақтарын іріктеп</w:t>
        <w:br/>
        <w:t>алады да, оны өз ортасына тән образдарға жинастыру арқылы</w:t>
        <w:br/>
        <w:t>өмірдің бір бөлшегін таптық тұрғы, таптық көзқараспен сурет-</w:t>
        <w:br/>
        <w:t>теп көрсетеді. Ол өзінің түсінігінше аса маңызды, ең көрнекті</w:t>
        <w:br/>
        <w:t>деген уақиғаны таңдайды. Ол өмірге және оның даму жолдары-</w:t>
        <w:br/>
        <w:t>на өз табының көзқарасымен қарайды. Ол адамды да, өзінше,</w:t>
        <w:br/>
        <w:t>ең керекті деген жақтарынан алып көрсетеді. .</w:t>
        <w:br/>
        <w:t>Әдебиет шығармаларындағы көркемдіктердің.</w:t>
        <w:br/>
        <w:t>ШЫЛДЫҚ ЭШЕ шегі әр түрлі. Қоғам өмірінің ең маңызды жақ-</w:t>
        <w:br/>
        <w:t>ЗІ: “тарын алып, оны өте ашық образбен кең түрде</w:t>
        <w:br/>
        <w:t>суреттеген шығарманы ең көркем шығарма деп есептейді. Дү-</w:t>
        <w:br/>
        <w:t>ние жүзі әдебиетінің тарихында үлкен, ашық суретті образдар</w:t>
        <w:br/>
        <w:t>берген және өмір құбылыстарын кеңірек қамтып, суретті үлкен</w:t>
        <w:br/>
        <w:t>қорытулар жасаган жазушылардың талай даналары болған.</w:t>
        <w:br/>
        <w:t>Шекспирдің «Гамлеті», Сервантестің «Дон-Қихоты», Гетенің.</w:t>
        <w:br/>
        <w:t>«Фаусты», Әуезовтың «Абайы» т, т.-- қоғам өмірінің зор суреті,</w:t>
        <w:br/>
        <w:t>дәуір өзгерістерінің белгісі, солардың қорытындысы.</w:t>
        <w:br/>
        <w:t>Бұл образдардың терең мазмұнынан басқа тағы бір тамаша</w:t>
        <w:br/>
        <w:t>жері -- олардың тап сол күйлерінде, өмірде болуына ешкім шек</w:t>
        <w:br/>
        <w:t>келтірмейтін етіп және көркем, қызғылықты етіп суреттелген-</w:t>
        <w:br/>
        <w:t>дігі.</w:t>
        <w:br/>
        <w:t>Жазушылардың солай етіп көрсетулері занды. Өйткені бұл</w:t>
        <w:br/>
        <w:t>ғылымдық қорытынды емес, көркем сурет болған соң, тек қана</w:t>
        <w:br/>
        <w:t>мазмұнының терең болуы жеткіліксіз. Оның үстіне шығарма-</w:t>
        <w:br/>
        <w:t>ның әрбір көрінісіне, адамдарына, айқын, ашық оқиғаның рас-</w:t>
        <w:br/>
        <w:t>тығына жүрт сенгендей және қызғылықты болуы шарт.</w:t>
        <w:br/>
        <w:t>«Мен қалай жазып үйрендім» деген мақаласында Горький</w:t>
        <w:br/>
        <w:t>мынадай мысал келтіреді.</w:t>
        <w:br/>
        <w:t>. «Фонарь ілулі бағанаға жабысып тұрған мас, езу тартып өзі-</w:t>
        <w:br/>
        <w:t>нің көлеңкесіне қарады, көлеңкесі дірілдеп қозғалып тұрды.</w:t>
        <w:br/>
        <w:t>Менің сөзімше,-- дейді Горький,- түн -- тынық, желсіз жарық.</w:t>
        <w:br/>
        <w:t>айлы, олай болса мұндай түндерде фонарь жағылмайды, жел.</w:t>
        <w:br/>
        <w:t>болмаған соң, көлеңке де қозғала алмау керек және мұндай түн-</w:t>
        <w:br/>
        <w:t>дерде от шалқымай, жай жанады. Осылар сықылды үсақ қате-</w:t>
        <w:br/>
        <w:t>лердің үлкен мәні бар. Бұл қателер искусствоның шындығын:</w:t>
        <w:br/>
        <w:t>бұзады». Сонымен қатар кейбір шығармаларда суреттеу жағы-</w:t>
        <w:br/>
        <w:t>нан өмір шындығына қайшы келетін қателері болмаса да, бірзк.</w:t>
        <w:br/>
        <w:t>оның ойдағыдай көркем қызғылықты, жанды болмауы мүмкін.</w:t>
        <w:br/>
        <w:t>Григорович өзінің ескерткіш әңгімесінде оның бір сөйлеміз»</w:t>
        <w:br/>
        <w:t>130</w:t>
      </w:r>
    </w:p>
    <w:p>
      <w:r>
        <w:t>нің тұрмыс қалпы суреттеледі. Автор уақиғаға қатысушы көп-.</w:t>
        <w:br/>
        <w:t>шіліктің ішінен, әсіресе Ниловнаға және одан басқа да бірнеше:</w:t>
        <w:br/>
        <w:t>адамдарға ерекше тоқталып өтеді, оларды толығырақ суреттей-</w:t>
        <w:br/>
        <w:t>ді. Езілген, тек үй шаруасымен айналысқан Ниловнаның біртін-</w:t>
        <w:br/>
        <w:t>деп, саналы революционерге айнала бастағанының тарихын көр-</w:t>
        <w:br/>
        <w:t>22</w:t>
        <w:br/>
        <w:t>Жазушы шындық болмыстың картинасын көрсеткенде, оны</w:t>
        <w:br/>
        <w:t>жанды етіп суреттеу арқылы, ол суреттеген нәрсесіне өзінің қа-</w:t>
        <w:br/>
        <w:t>лай қарайтынын да көрсетеді: бұл суреттерге ол қуана ма, ыза-</w:t>
        <w:br/>
        <w:t>лана ма, болмаса аяй ма, қайғыра ма, жек көре ме т. б, қысқасы</w:t>
        <w:br/>
        <w:t>осылар туралы-- өзінің сезімін және көзқарасын анық көрсете-</w:t>
        <w:br/>
        <w:t>ді. Бұның үшін жоғарыда тарихи мәліметтен келтірген үзінді</w:t>
        <w:br/>
        <w:t>мен Горькийдің романынан алған үзіндіні салыстырсақ, айыр-</w:t>
        <w:br/>
        <w:t>масы ап-анық көрінеді. Әрине, ғылымпаздар да фактіні белгілі</w:t>
        <w:br/>
        <w:t>бір көзқараспен көрсетіп және оған өзінің қалай қарайтынын:</w:t>
        <w:br/>
        <w:t>білдіреді. Бірақ көркем әдебиетте өз сезімін көрсетуге кең орын</w:t>
        <w:br/>
        <w:t>беріледі және есте қалғандай, өте ашық етіп көрсетіледі.</w:t>
        <w:br/>
        <w:t>Бұл мысалдарды жинастыра келгенде, ғылыми материалдар</w:t>
        <w:br/>
        <w:t>керекті ұғымдарды формула, цифрлармен түсіндірсе, көркем</w:t>
        <w:br/>
        <w:t>әдебиет шындық болмыстың жай-жапсарын сурет арқылы көр-</w:t>
        <w:br/>
        <w:t>сетеді. Өмір шындығын сурет (образ) арқылы көрсету-- деп</w:t>
        <w:br/>
        <w:t>(әңгіме адам турасында ма, олардың қатынасы жөнінде ме,</w:t>
        <w:br/>
        <w:t>олардың сезімі жөнінде ме, жаратылыс туралы ма, айналамыз-</w:t>
        <w:br/>
        <w:t>дағы басқа нәрсе жөнінде ме, бәрі бір) шындық болмысты өзі-</w:t>
        <w:br/>
        <w:t>Міз қалай сезінеміз, қайткенде өз басымыздан өткізгендей етіп</w:t>
        <w:br/>
        <w:t>түсіне аламыз, міне, тап солай етіп суреттеуді айтады.</w:t>
        <w:br/>
        <w:t>ХХ ғасырдағы жұмысшылар өмірін көрсететін</w:t>
        <w:br/>
        <w:t>түрлі деректермен таныса келіп, Горькийдің</w:t>
        <w:br/>
        <w:t>«Ана» романының жазылу тарихын тексерсек, біз Горькийдің өз</w:t>
        <w:br/>
        <w:t>көзімен көргенінің бәрін қалай болса солай жаза бермегендігіп</w:t>
        <w:br/>
        <w:t>көреміз. Горький өмірге тән, суреттеп отырған ортасына лайық-</w:t>
        <w:br/>
        <w:t>ты іс-әрекет мінез-құлықтарды таңдап қана алған. Көрсетейін</w:t>
        <w:br/>
        <w:t>деген болмысты суреттеу үшін, оның кескінін беруге лайықты,</w:t>
        <w:br/>
        <w:t>ең керекті мінез-құлықтарды жинақтап көрсету біздің өмірді,</w:t>
        <w:br/>
        <w:t>адамды тануымызды тереңдетеді, өмірді түсінуімізге көмекте-</w:t>
        <w:br/>
        <w:t>седі.</w:t>
        <w:br/>
        <w:t>Жалпы алғанда, жазушы шындық болмыстың сыртқы құр</w:t>
        <w:br/>
        <w:t>суретін көрсетіп қоймайды. Бұл айтқанымызды дәлелдеу үшін</w:t>
        <w:br/>
        <w:t>Горькийден бір үзінді келтірейік. Жаңа жаза бастаған жазушы-</w:t>
        <w:br/>
        <w:t>ларға берген кеңесінде Горький: «Жазушының қорытып түсін-</w:t>
        <w:br/>
        <w:t>діре алатын қабілеті болуы керек, Сөз творчествосының шебер-</w:t>
        <w:br/>
        <w:t>лігі мінез (характер) жасай алушылық пен тип жасай алу-</w:t>
        <w:br/>
        <w:t>шылықта. Бұлар қиялды, ойлауды, болжалдауды керек етеді.</w:t>
        <w:br/>
        <w:t>Жазушы бір дүкенші, чиновник не жұмысшы әйтеуір бір таныс</w:t>
        <w:br/>
        <w:t>адамды жаза салып, оның сыртқы портретін тым тәуір етіп бе-</w:t>
        <w:br/>
        <w:t>руі мүмкін, Бірақ бұл тек қана сыртқы сурет болады да шығады.</w:t>
        <w:br/>
        <w:t>Қоғамдық тәрбие беруде оның мәні болмайды. Бұлайша сурет-</w:t>
        <w:br/>
        <w:t>226</w:t>
        <w:br/>
        <w:t>Типтік бейне.</w:t>
        <w:br/>
        <w:t>лады. Ал 90-жылдардағы ста! ал</w:t>
        <w:br/>
        <w:t>ғұрлым көп екендігін көрсетед : бұл езде</w:t>
        <w:br/>
        <w:t>йылады, қай кезең қолайлы екенді</w:t>
        <w:br/>
        <w:t>басқа жерлердегі белгілі оқиғалар</w:t>
      </w:r>
    </w:p>
    <w:p>
      <w:r>
        <w:t>222... бүліктер тек езілген адамдард</w:t>
        <w:br/>
        <w:t>са, ал ұдайы болып келген стачкалар тап күре</w:t>
        <w:br/>
        <w:t>тек қана бастамасы болды» (Ленин, Шығ.,!</w:t>
        <w:br/>
        <w:t>(Ленин бүл жерде Россиядағы жұмысшы та!</w:t>
        <w:br/>
        <w:t>“лық күресіне ғылыми талдау береді.</w:t>
        <w:br/>
        <w:t>Ал Горькийдің романынан жұмысшылар</w:t>
        <w:br/>
        <w:t>картинасын, әр түрлі ерекшеліктері бар жеке адамда?</w:t>
        <w:br/>
        <w:t>міз.</w:t>
        <w:br/>
        <w:t>Ғылыми зерттеу материалы мен көркем, шығармал р.</w:t>
        <w:br/>
        <w:t>сындағы өзгешеліктерді айқын түсіну үшін, бұлардың әр</w:t>
        <w:br/>
        <w:t>сысында уақиғаның қалай көрсетілгендігі салыстыр П</w:t>
        <w:br/>
        <w:t>үшін Горькийдің «Ана» романының ХҮП тарауынан үзі</w:t>
        <w:br/>
        <w:t>тірелік. Бұл тарауда экономикалық күрестің, жалғыз ти!</w:t>
        <w:br/>
        <w:t>күрестің, саяси күреске айналғандығы суреттеледі. :</w:t>
        <w:br/>
        <w:t>-</w:t>
        <w:br/>
        <w:t>-- Жолдастар! -- деген Павелдың жігерлі саңқылдаған</w:t>
        <w:br/>
        <w:t>сы естіледі. Павелдың даусы шыққан кезде анасының тұл</w:t>
        <w:br/>
        <w:t>шымырлап, көзінің алды “буалдырланып кеткендей болды.</w:t>
        <w:br/>
        <w:t>қуатын бойына тез жиып алып; көзді ашып жұмғанша-ақ, б.</w:t>
        <w:br/>
        <w:t>сының қасына барып қалды. Магнит тартқан темірдің ұсағы</w:t>
        <w:br/>
        <w:t>кілді қоршаған жұрт тегісінен Павелға бет бұрды, оның маңын:</w:t>
        <w:br/>
        <w:t>шоғырланды, Ана ұлының бетіне қарады. Ұлының өртеп жібі</w:t>
        <w:br/>
        <w:t>тендей жалынды, қайтпайтын жігерлі, өткір көзіне көзі түсті</w:t>
        <w:br/>
        <w:t>-- Жолдастар! Біз кім! Біз бұны ашып айтуға. бел 6</w:t>
        <w:br/>
        <w:t>біздің ту -- бостандық, шындық, әділдік туы, біз бүгін сол |</w:t>
        <w:br/>
        <w:t>жоғары көтергелі тұрмыз!.;</w:t>
        <w:br/>
        <w:t>Ұзын ак сырық әуеге көтеріліп қылт ете түсті де, бас</w:t>
        <w:br/>
        <w:t>топты қақ жарды, олардың араларына барып, сәл жасыры!</w:t>
        <w:br/>
        <w:t>тұрды да, бір минуттан кейін жоғарыға қараған адамдардын</w:t>
        <w:br/>
        <w:t>тінде қызыл құс сықылды үлкен қызыл полотно, жұмысшы хал-</w:t>
        <w:br/>
        <w:t>қының туы, желп-желп етті. Павел туды жоғары көтерді, ту бай</w:t>
        <w:br/>
        <w:t>лаған сырық жерге түсіп кетті, сол кезде, он шақты қол жұмыр</w:t>
        <w:br/>
        <w:t>ақ сырыққа жабысты. Олардың ішінде Павелдың анасының</w:t>
        <w:br/>
        <w:t>қолы бар еді.</w:t>
        <w:br/>
        <w:t>Павел айқайлап:</w:t>
        <w:br/>
        <w:t>-- Жасасын жұмысшылар! -- деді.</w:t>
        <w:br/>
        <w:t>Жүздеген дауыстар «Жасасын!» - деп Павелға үн қосты.</w:t>
        <w:br/>
        <w:t>Біз бұлардың бәрін де өз көзімізбен көргендей. боламыз. Ро</w:t>
        <w:br/>
        <w:t>манда кәдімгідей адамдарды көріп отырамыз. Ол адамдар сөй</w:t>
        <w:br/>
        <w:t>лейді, қуанады, қайғырады, ойлайды. Кейде киімдерінің түсте)</w:t>
        <w:br/>
        <w:t>Де ап-анық көрінеді. Әдет-ғұрыптары, істейтін жұмыстары бар,</w:t>
        <w:br/>
        <w:t>қысқасы, күндегі көріп жүрген адамдарымыздай жанды адам:</w:t>
        <w:br/>
        <w:t>дарды көреміз. Біздің хөз алдымызға жұмысшылар көпшілігі-</w:t>
        <w:br/>
        <w:t>ашқан жылдары болды. Демократтардың ұлы басшылары:</w:t>
        <w:br/>
        <w:t>Н. Г, Чернышевский, Добролюбов, Некрасов т. б. сол күрестің</w:t>
        <w:br/>
        <w:t>мықты құралы етіп көркем әдебиет, әдебиет сынын пайдаланды.</w:t>
        <w:br/>
        <w:t>Чернышевский, Салтыков- ШЦедрин, Некрасовтардың әңгіме, өлең,</w:t>
        <w:br/>
        <w:t>очерктерінің өзі жұртшылықты күреске шақырды, күрес ерлері-</w:t>
        <w:br/>
        <w:t>не жігер, кайрат берді. -</w:t>
        <w:br/>
        <w:t>Некрасов туралы бір мақаласында Плеханов былай деп жаз-</w:t>
        <w:br/>
        <w:t>ды: «Некрасов өз кезіндегі алдыңғы саптағы жастардың ои-сана-</w:t>
        <w:br/>
        <w:t>сының үншісі және өз өлеңдерімен оларды оятушы болды. Бұл</w:t>
        <w:br/>
        <w:t>айтқандарды дәлелдеу үшін, мен өз өмірімнен бір есте қалған</w:t>
        <w:br/>
        <w:t>жайтты айтайын.</w:t>
        <w:br/>
        <w:t>Мен онда әскери гимназияның соңғы класында окып жүр</w:t>
        <w:br/>
        <w:t>едім. Біз түскі тамақтан кейін бірнеше адам отырып, Некрасов-</w:t>
      </w:r>
    </w:p>
    <w:p>
      <w:r>
        <w:t>тың өлеңдерін оқыдық, «Темір жолды» оқып бола бергенімізде,</w:t>
        <w:br/>
        <w:t>соғыс сағатына шақырған свисток берілді. Біз кітапты жасыра</w:t>
        <w:br/>
        <w:t>салдық та, қару тұратын үйге, мылтық алуға бардық. «Темір</w:t>
        <w:br/>
        <w:t>жолдып» бізге еткен әсері өте күшті еді. Бәрі есімізде. Біз барып</w:t>
        <w:br/>
        <w:t>қатарға тұра бастағанда, мылтықтың құндағын қолтығына қы-</w:t>
        <w:br/>
        <w:t>сып тұрып, менің досым С. маған жанаса келіп, сыбырлап:</w:t>
        <w:br/>
        <w:t>«Аһ, мен осы мылтықпен орыс халқы үшін атыссам!» -- деді.</w:t>
        <w:br/>
        <w:t>Қатал әскер бастығынан бірнеше қадам жерде жасырын ай-</w:t>
        <w:br/>
        <w:t>тылған осы сөз есімнен тіпті кетпейді»!.</w:t>
        <w:br/>
        <w:t>Көркем шығарманың оқушыларға тигізетін әсерін, қоғамдық</w:t>
        <w:br/>
        <w:t>мәнін айқындауда Плехановтың бұл келтірген фактісі ерекше</w:t>
        <w:br/>
        <w:t>құнды, аса маңызды.</w:t>
        <w:br/>
        <w:t>Әрине, таптық қоғамда екі түрлі мәдениет, екі түрлі өмірге</w:t>
        <w:br/>
        <w:t>көзқарас болатындығы белгілі қағида. Бірақ тек демократтық,</w:t>
        <w:br/>
        <w:t>пролетариаттық бағыттағы әдебиет қана оқушыларға әсер етіп,</w:t>
        <w:br/>
        <w:t>буржуазиялық бағыттағы әдебиет әсерін тигізбейді емес. Қанау-</w:t>
        <w:br/>
        <w:t>шы таптың мүддесін қорғайтын, кертартпа реакцияшыл әдебиет</w:t>
        <w:br/>
        <w:t>те оқушыларына өзінше әсер етуді, өз идеясына қарай жетектеу-</w:t>
        <w:br/>
        <w:t>ді мақсат етеді. Ол үшін реакцияшыл әдебиет өкілдері әр түрлі</w:t>
        <w:br/>
        <w:t>әдістер қолданады. Кейде оқушыларының ой-санасының әлі</w:t>
        <w:br/>
        <w:t>өсіп жетпегендігін пайдаланып, ескі салтты дәріптеп, жаңалықты</w:t>
        <w:br/>
        <w:t>құбыжық етіп көрсету әдісін қолданады. Бар жақсылық өткен</w:t>
        <w:br/>
        <w:t>заманда болды деп, соны дәлелдеуге, өткен күндердің жаманын</w:t>
        <w:br/>
        <w:t>жасырып, жақсысын асыра суреттеуге күш салады. Қейде оқу-</w:t>
        <w:br/>
        <w:t>шыларының сәбилік наным-сенімдерін пайдаланып, дінге, дін-</w:t>
        <w:br/>
        <w:t>шілдікке ақау келіп барады деп зарлайды. Оны да өзінің тап-</w:t>
        <w:br/>
        <w:t>тық мақсатын іске асыруға бейімдейді. /</w:t>
        <w:br/>
        <w:t>ХІХ ғасырдың екінші жартысындағы реакцияшыл қазақ</w:t>
        <w:br/>
        <w:t>т 22. шолу жасасақ, негізгі идеясы</w:t>
        <w:br/>
        <w:t>даласына ене бастаған С) лл 2.</w:t>
        <w:br/>
        <w:t>р алуан жаңалықтарға қарсы шығу,</w:t>
        <w:br/>
        <w:t>оларды шенеу, оқушы жұртшылығына өздерінің кертартпалық</w:t>
        <w:br/>
        <w:t>көзқарасын үндеу арқылы зиянды әсерін тигізу болды.</w:t>
        <w:br/>
        <w:t>ТН, Г. Плеханов. «Искусство мен әдебиет», М., 1948 ж., 694-б.</w:t>
        <w:br/>
        <w:t>288</w:t>
        <w:br/>
        <w:t>болуы және оларды асқан шеберлікпен</w:t>
        <w:br/>
        <w:t>жеткізу десек, осыларды қазақтың өтк!</w:t>
        <w:br/>
        <w:t>қалай жанастыруға болады деген сұраққа</w:t>
        <w:br/>
        <w:t>мысал келтірелік. | -.</w:t>
        <w:br/>
        <w:t>Мысалы, Махамбет Өтемісов өлеңдерін зер</w:t>
        <w:br/>
        <w:t>ралы газет, журналдарда жазылған мақалала|</w:t>
        <w:br/>
        <w:t>ақын шығармаларының халықтығын сөз етеді, оның Ш</w:t>
        <w:br/>
        <w:t>ларын халықтық, өзін халық ақыны деп бағалайды</w:t>
        <w:br/>
        <w:t>Бұл пікір дұрыс та. Өйткені Махамбет өлеңде</w:t>
        <w:br/>
        <w:t>идея -- халық мүддесі, хан, сұлтандардың қанауы!</w:t>
        <w:br/>
        <w:t>қазақ шаруаларының жақсы өмірге ұмтылған арман,”</w:t>
        <w:br/>
        <w:t>жырлау болды. :</w:t>
        <w:br/>
        <w:t>Махамбет кезінде, хан, сұлтан, би, феодалдардың ауы</w:t>
        <w:br/>
        <w:t>бынан құтылу үшін езілуші халықтың көтеріліске, қарул!</w:t>
        <w:br/>
        <w:t>реске шығу мәселесі ең негізгі мәселе еді. Халықтың үстем</w:t>
        <w:br/>
        <w:t>тан көрген шаруашылық және рухани қысымшылығы осыған</w:t>
        <w:br/>
        <w:t>әкеп тіреді. Өзінің ауыр тұрмысын жеңілдету үшін халық</w:t>
        <w:br/>
        <w:t>шілерге қарсы күреске шықты. : . - .</w:t>
        <w:br/>
        <w:t>Махамбет халық көтерілісін бастаушы ғана емес, Ң ӨТ:</w:t>
      </w:r>
    </w:p>
    <w:p>
      <w:r>
        <w:t>кір сөз, жалынды жырымен қалың көпшілікке рух себуші, ерлік</w:t>
        <w:br/>
        <w:t>күреске үндеуші ақын болды. Сондықтан оның өлеңдерінде, әде-</w:t>
        <w:br/>
        <w:t>биеттің халықтығына қойылатын шарттар айқын, ашық. Осы</w:t>
        <w:br/>
        <w:t>ған сүйене отырып, оны халық ақыны дейміз.</w:t>
        <w:br/>
        <w:t>Қазақтың ұлы ақыны Абай Құнанбаевты не ағартушы-педа</w:t>
        <w:br/>
        <w:t>гог Ыбырай Алтынсаринды алсақ, олардың еңбектерінде әде</w:t>
        <w:br/>
        <w:t>биеттің халықтығына тән сипаттарды мол кездестіруге болады.</w:t>
        <w:br/>
        <w:t>Алтынсарин да, Абай да ХІХ ғасырдың екінші жартысында</w:t>
        <w:br/>
        <w:t>ғы халық үшін ең маңызды, ең керекті мәселелерді көтерді. Ға</w:t>
        <w:br/>
        <w:t>сырлар бойы мәдениеттен артта қалып келген қазақ халқыны:</w:t>
        <w:br/>
        <w:t>ендігі кезде ілгері дамуы үшін хат тануы, оқуы, мәдениетке, ғы</w:t>
        <w:br/>
        <w:t>лымға ұмтылуы керектігін Абай, Алтынсариндар өз еңбектерін:</w:t>
        <w:br/>
        <w:t>де күрделі мәселенің бірі етіп қойды да, барлық жігер, күште</w:t>
        <w:br/>
        <w:t>рін сол мақсатты іске асыруға жұмсады. .</w:t>
        <w:br/>
        <w:t>Бұл әлеуметтік мәні зор, шын мәнінде халықтын, көпшілікті</w:t>
        <w:br/>
        <w:t>тілек, мүддесінен туған мәселе еді. Бірақ оны іске асыру жо-</w:t>
        <w:br/>
        <w:t>лында бөгеттер де аз емес болатын. Үстемдік етуші тап өкілде.</w:t>
        <w:br/>
        <w:t>рінің халық көпшілігін қараңғылықта ұстауға тырысушылығы</w:t>
        <w:br/>
        <w:t>олардың ел бірлігін әдейі ыдыратып, ру мен руды шабыстырып</w:t>
        <w:br/>
        <w:t>«ала жылан, аш бақа, күпілдектердің» қолтығына дым бүркіп,</w:t>
        <w:br/>
        <w:t>бүліншілікті күшейте түсушілік, тағы басқа толып жатқан бө-</w:t>
        <w:br/>
        <w:t>геттер кездесті. --</w:t>
        <w:br/>
        <w:t>Қазақ ағартушылары осы кедергілерді бүзу үшін қияға қол</w:t>
        <w:br/>
        <w:t>созып, қиынға құлаш ұрды. Ұлы ақынымыз Абайдың шығарма</w:t>
        <w:br/>
        <w:t>ларына шолу жасасақ, надандыққа қарсы -- ғылымды, ала ау-</w:t>
        <w:br/>
        <w:t>ыздыққа қарсы -- бірлікті жауыздыққа қарсы -- әділдікті,</w:t>
        <w:br/>
        <w:t>адамгершілікті, ел мүддесіне селсоқтыққа қарсы -- патриоттық</w:t>
        <w:br/>
        <w:t>ты, отанын сүюшілікті, қара жүректілікке қарсы -- мейірбан</w:t>
        <w:br/>
        <w:t>дық, ізгілікті, ұлтшылдыққа қарсы -- интернационалдықты, күң</w:t>
        <w:br/>
        <w:t>3» 35</w:t>
        <w:br/>
        <w:t>дестіріп, қан құмарлық, аш көздікті әд</w:t>
        <w:br/>
        <w:t>иесі, дана, адамгершілікті, тыныштық-бейбітш</w:t>
        <w:br/>
        <w:t>Аристотель образын көріп біз сүйінсек, адам</w:t>
        <w:br/>
        <w:t>майтын шапқыншыларды бейнелейтін Александр,</w:t>
        <w:br/>
        <w:t>Көркем образдардың қоғамдық, тәрбиелік мәні</w:t>
        <w:br/>
        <w:t>де, әңгіме тек ұнамды образдар туралы ғана деп</w:t>
        <w:br/>
        <w:t>ліксіз. Әрине, қаһарман ерлік, тамаша әділдік, ада.</w:t>
        <w:br/>
        <w:t>риоттық, ақылды, айлакерліктерді бейнелейтін және</w:t>
        <w:br/>
        <w:t>барлығы адам баласы көпшілігінің игілігі үшін істе.</w:t>
        <w:br/>
        <w:t>ды образдардың іс-амал, мінез-құлықтарын көріп, біз ,</w:t>
        <w:br/>
        <w:t>болғымыз келеді. Адал ниет, идеясына берік, жаны сұлу</w:t>
        <w:br/>
        <w:t>керлер әрдайым ой-сезімімізге жақсы әсерлерін зіп,</w:t>
        <w:br/>
        <w:t>мізге жетекші тәрізденеді. - :</w:t>
        <w:br/>
        <w:t>Бірақ өмірдегі жаман мінез-құлықтарды қамтитын ұнам</w:t>
        <w:br/>
        <w:t>образдың -- типтің -- үлкен мәні бар. Жалқаулық, еріншектік,</w:t>
        <w:br/>
        <w:t>бойкүйездікті бейнелейтін Обломов образы, мақтаншақты!</w:t>
        <w:br/>
        <w:t>жоғарғы түрін аңғартатын Ноздрев, сараңдықтың қыртысы а</w:t>
        <w:br/>
        <w:t>налған түрін меңзейтін Плюшкин) жұмыртқадан жүн қырыққан.</w:t>
        <w:br/>
        <w:t>ұсақтық, пайдакүнемдік, ездікті бейнелейтін Чичиков; күні өт</w:t>
        <w:br/>
        <w:t>кенін сезбейтін көр көздік, даңғой, құр кеуделіктің образы ДІ!</w:t>
        <w:br/>
        <w:t>Кихоттардың іс-әрекеттері тәрізді жаман мінездерден біз қаш</w:t>
        <w:br/>
        <w:t>мыз. Ешбір есі дұрыс адам не Обломов, не Плюшкин, не</w:t>
        <w:br/>
        <w:t>Дон-Кихот болғысы келмейді. . -</w:t>
        <w:br/>
        <w:t>Жақсы мінез, жақсы іс-амалдардан үлгі алудың мәні зор де-</w:t>
        <w:br/>
        <w:t>сек, жаман мінез, жаман іс-әрекеттен оқушыларын безіндірудің</w:t>
        <w:br/>
        <w:t>де өзінше мәні болатындығы сөзсіз. 2.</w:t>
      </w:r>
    </w:p>
    <w:p>
      <w:r>
        <w:t>Ш ТАРАУ.</w:t>
        <w:br/>
        <w:t>ОБРАЗ -- ТИП.</w:t>
        <w:br/>
        <w:t>«Образ» -- деген сөз әдебиетте негізінде екі түр-</w:t>
        <w:br/>
        <w:t>о Шаа лі колданылады. Бірінші, көркем сөз мағына-</w:t>
        <w:br/>
        <w:t>сында, екінші -- адам образы -- тип мағынасында.</w:t>
        <w:br/>
        <w:t>Көркем сөз ұғымында -- образға теңеу де, эпитет те, ШПе</w:t>
        <w:br/>
        <w:t>фигуралардың түрлері де жатады. Кейде сөз образы немесе бей-</w:t>
        <w:br/>
        <w:t>нелеу деп те айтамыз.</w:t>
        <w:br/>
        <w:t>Екінші, «адам образы» -- тип -- мағынасында қолданамыз.</w:t>
        <w:br/>
        <w:t>Бұрын образ (адам образы) деп ұнамды қаһармандарды ғана</w:t>
        <w:br/>
        <w:t>атап, ұнамсыз қаһармандарды тип дейтін. Ал соңғы кездерде</w:t>
        <w:br/>
        <w:t>көбіне образ бен типтің арасына ондай шек қойылмайды. Қа-</w:t>
        <w:br/>
        <w:t>зақша образды -- типті -- кейіпкер, ұнамды, ұнамсыз кейіпкер-</w:t>
        <w:br/>
        <w:t>лер деп те жазып жүрміз. -</w:t>
        <w:br/>
        <w:t>Бұл кітапта біз адам образы -- тип-- (қазақша кейіпкер)</w:t>
        <w:br/>
        <w:t>деген сөздерді бір мағынада қолданамыз.</w:t>
        <w:br/>
        <w:t>Көркем шығармаларда адамның өмірі, олардың өзара қа-</w:t>
        <w:br/>
        <w:t>рым-қатынастары, наным-сенімдері, ой-сезімдері, мінез-құлық-</w:t>
        <w:br/>
        <w:t>тары суреттелінеді дедік. Бірақ жазушы шығармасында өзіне</w:t>
        <w:br/>
        <w:t>белгілі бір адамның ғана сипатын көрсетіп қоймайды, сол адам-</w:t>
        <w:br/>
        <w:t>ның өмір сүрген кезіне, өскен ортасына дәл келетін көп адамдар-</w:t>
        <w:br/>
        <w:t>ға тән іс-әрекет, мінез-құлық, наным-сенімдердің ең керекті, ек-</w:t>
        <w:br/>
        <w:t>шенділерін теріп алып, бір адамға тән сипат етіп көрсетеді және</w:t>
        <w:br/>
        <w:t>солай болуына мүмкін екендігіне оқушыларын сендіреді. Міне,</w:t>
        <w:br/>
        <w:t>адам образы -- тип -- деп осыны атаймыз.</w:t>
        <w:br/>
        <w:t>Мысалы, Обломовтың образы крепостнойлардың ақысыз те-</w:t>
        <w:br/>
        <w:t>тін еңбектеріне сүйенушіліктің арқасында туған помешиктердің</w:t>
        <w:br/>
        <w:t>икемсіздігін, жалқаулығын көрсетеді. Бірақ Гончаров еш әрекет!</w:t>
        <w:br/>
        <w:t>жоқ помешиктердің жалпы қасиеттерін, әрқайсысын әржерден</w:t>
        <w:br/>
        <w:t>шетінен алып қалай болса солай жаза бермейді. Бір адамды</w:t>
        <w:br/>
        <w:t>алады да, оны помешиктердің өкілі етіп көрсетеді. Помешиктер-</w:t>
        <w:br/>
        <w:t>де болатын барлық ерекшеліктерді сол адамның бойына сыйғы-</w:t>
        <w:br/>
        <w:t>46</w:t>
        <w:br/>
        <w:t>Романның негізгі идеясы - о!</w:t>
        <w:br/>
        <w:t>тілектің туын көтерген қайтпас ер жқаһа</w:t>
        <w:br/>
        <w:t>ғызып отырған тапқа, ісінің уақ</w:t>
        <w:br/>
        <w:t>жеңілуі бөгет бола алмайды; түбінде жеңіп шы</w:t>
        <w:br/>
        <w:t>тариат табы деген пікір. Кітапты оқыл шыққа</w:t>
        <w:br/>
        <w:t>тындыға келеді.</w:t>
        <w:br/>
        <w:t>Бірақ көркем шығарманың идеясын айқы</w:t>
        <w:br/>
        <w:t>мұнын ғана айту емес, сол идеяны образ ар</w:t>
        <w:br/>
        <w:t>образдары жайлы) оқушыларының ой-сезі</w:t>
        <w:br/>
        <w:t>дігін ашу.</w:t>
        <w:br/>
        <w:t>Шығармадағы оқиға байланысы, дамуы, дәле дену</w:t>
        <w:br/>
        <w:t>тау шегі, шешуі, қысқаша айтқанда, құрылысы,</w:t>
        <w:br/>
        <w:t>олардың жасалу жолдары -- бәрі шығармадағы не! 3</w:t>
        <w:br/>
        <w:t>оқушыларға жеткізу үшін керек екендігі сөзсіз. Әйтсе де</w:t>
        <w:br/>
        <w:t>маның идеясын ашу үшін осылардың ішінде шешуші ор</w:t>
      </w:r>
    </w:p>
    <w:p>
      <w:r>
        <w:t>тыны адам образы. Олардың өзара күрес-тартысын, іс-әр</w:t>
        <w:br/>
        <w:t>наным-сенімін, мінез-құлқын суреттей келе, жазушы оқ</w:t>
        <w:br/>
        <w:t>рының ой-сезіміне әсер етеді және өзінің ойын (ең алдым</w:t>
        <w:br/>
        <w:t>образдар арқылы жеткізеді.</w:t>
        <w:br/>
        <w:t>Мысалы, отан қорғау тақырыбына жазылған романд</w:t>
        <w:br/>
        <w:t>негізгі идеясы -- патриотизм, өз елі, өз жеріне шын беріл!</w:t>
        <w:br/>
        <w:t>ліктерді көрсету, соны басқаларға үлгі ету. Бірақ осыны біз</w:t>
        <w:br/>
        <w:t>зушының қаламынан шыққан көркем шығармаларда тек ақылы.</w:t>
        <w:br/>
        <w:t>мызбен болжап, біліп қана қоймаймыз, сезінеміз. Совет адам:</w:t>
        <w:br/>
        <w:t>дарының отанына шын берілген ерлік істері бізді сүйіндіре;</w:t>
        <w:br/>
        <w:t>ойымызға мақтаныш, көңілімізге қуаныш, жүрегімізге жылы-</w:t>
        <w:br/>
        <w:t>лық пайда болады. Көркем шығармадағы әлде қандай жасыры:</w:t>
        <w:br/>
        <w:t>күш сезіммен бірге ойынды да билеп әкетеді. Бұлардың бәрі 0.</w:t>
        <w:br/>
        <w:t>образдың, көркемдіктің күшімен байланысты.</w:t>
        <w:br/>
        <w:t>Шығармаларды талдауда бұл жайттарға біз айрықша көңіл</w:t>
        <w:br/>
        <w:t>бөлуіміз қажет. -</w:t>
        <w:br/>
        <w:t>Есте болатын бір нәрсе, шығарманың негізгі, жетекші идея-</w:t>
        <w:br/>
        <w:t>сымен қатар, сол негізгі идеяны толықтыра - қосымша</w:t>
        <w:br/>
        <w:t>идеялар да болады.</w:t>
        <w:br/>
        <w:t>Мысалы, Фадеевтің, «Жас гвардиясындағы» негізгі иде -</w:t>
        <w:br/>
        <w:t>Коммунистік партия мен Совет үкіметінің тәрбиесінде өскен ком</w:t>
        <w:br/>
        <w:t>сомол жастардың патриоттығы. Сонымен қатар ерлік, төзімді</w:t>
        <w:br/>
        <w:t>лік, тапқыштық, көпшілдік тағы басқалар. Осылар тәрізді қо-</w:t>
        <w:br/>
        <w:t>сымша идеялар да кездеседі. Олардың әрқайсысы жеке шығар-</w:t>
        <w:br/>
        <w:t>маға тақырып, негізгі идея боларлық мәселелер. Бірақ бүл,</w:t>
        <w:br/>
        <w:t>романда солардың бәрі негізгі идеяға, совет жастарының Ұлы</w:t>
        <w:br/>
        <w:t>Отанын -- сүйген патриоттықтарын көрсетуге, бағы-</w:t>
        <w:br/>
        <w:t>ныңқы.</w:t>
        <w:br/>
        <w:t>ІҮ ТАРАУ</w:t>
        <w:br/>
        <w:t>КОМПОЗИЦИЯ ЖӘНЕ СЮЖЕТ.</w:t>
        <w:br/>
        <w:t>Қомпозиция (латын сөзі-- ІюпіровіНо -- құрас-</w:t>
        <w:br/>
        <w:t>БОӨЙШОЛЦІЯ, тыру, тәртіпке келтіру) - көркем шығарманың</w:t>
        <w:br/>
        <w:t>құрылысы. . :</w:t>
        <w:br/>
        <w:t>Көркем әңгіме не поэма, не роман, қайсысын оқысақ та әр</w:t>
        <w:br/>
        <w:t>алуан сюжетке құрылады. Сюжет дегеніміз - шығармадағы</w:t>
        <w:br/>
        <w:t>адамдардың бір-бірімен байланысы, қарым-қатысы, күрес-тар-</w:t>
        <w:br/>
        <w:t>тыстары -- шығармадағы оқиғаның дамуы. Ендеше оқиға қалай</w:t>
        <w:br/>
        <w:t>болса, солай суреттелмейді; белгілі бір тәртіппен дамиды. Бір</w:t>
        <w:br/>
        <w:t>оқиға себебі болса, екіншісі оның нәтижесі. Адамдардың ара-</w:t>
        <w:br/>
        <w:t>сындағы күрес-тартыстар тек кездейсоқ нәрсе емес, өмір шын-</w:t>
        <w:br/>
        <w:t>дығы, өмірге екі түрлі көзқарас, екі түрлі мінездің түйісуі екен-</w:t>
        <w:br/>
        <w:t>дігі аңғарылады. Оқиғаның белгілі бір мекенде, белгілі мезгіл-</w:t>
        <w:br/>
        <w:t>дерде болғандығы көрсетіледі.</w:t>
        <w:br/>
        <w:t>Әңгіме адамдар туралы болғандықтан, олардың сыртқы пі-</w:t>
        <w:br/>
        <w:t>шіні, кескіні, мінез-құлқы, іс-әрекеті, күйініш, сүйініші, сөйлеген</w:t>
        <w:br/>
        <w:t>сөзі, қысқасы, өмірдегі адам қандай болса, көркем шығармада</w:t>
        <w:br/>
        <w:t>да біз тап сондай адамдарды кездестіреміз. Сүйтіп осылар тә-</w:t>
        <w:br/>
        <w:t>різді шығармада кездесетін оқиғаның, әр алуан бөлшектердің</w:t>
        <w:br/>
        <w:t>қалауын тауып жазушы асқан шеберлікпен қиюластырып, бір</w:t>
        <w:br/>
        <w:t>бүтін нәрсе етіп шығарады. Міне, осыны шығарманың компози-</w:t>
        <w:br/>
        <w:t>циясы -- құрылысы -- деп атайды.</w:t>
      </w:r>
    </w:p>
    <w:p>
      <w:r>
        <w:t>Көркем шығарманың құрылысы шығарманы жақсы не на-</w:t>
        <w:br/>
        <w:t>шар шығарма деп баға беруде шешуші роль атқарады. Оқыған-</w:t>
        <w:br/>
        <w:t>Да бас алғызбай тартып әкететін оқиғаның қызықтығы, көсем</w:t>
        <w:br/>
        <w:t>серкедей, ерекше көзге түсетін образы -- типі -- ұнамды образ-</w:t>
        <w:br/>
        <w:t>дардың рух берерлік ерліктері, ұнамсыз образдардың жан түр-</w:t>
        <w:br/>
        <w:t>шіктірерлік жауыздықтары және өзекті өртерлік трагедиялық</w:t>
        <w:br/>
        <w:t>жанттардың шығармаларда табиғи заңдылықпен мүлтіксіз ше-</w:t>
        <w:br/>
        <w:t>бер қиюласуы -- композицияның ісі. Егер ол болмаса, бір-бірі-</w:t>
        <w:br/>
        <w:t>мен байланыссыз оқиға да, әдемі пейзаж, портреттер де, үздік</w:t>
        <w:br/>
        <w:t>56</w:t>
        <w:br/>
        <w:t>жасалған әдеби мінездер де оқушылары</w:t>
        <w:br/>
        <w:t>болар еді. Ондай шығармаларды оқиға дам:</w:t>
        <w:br/>
        <w:t>циялық бүтіндік жоқ, сондықтан көркемдік дәре?</w:t>
        <w:br/>
        <w:t>алмаған әлсіз, құнсыз шығарма дер едік.</w:t>
        <w:br/>
        <w:t>Сонымен қатар композиция, сюжет деген терм</w:t>
        <w:br/>
        <w:t>наларын аша түсетін бірнеше жайттарға тоқтала</w:t>
        <w:br/>
        <w:t>келеді. р 2.</w:t>
        <w:br/>
        <w:t>Композиция (құрылыс) -- көркем шығарманың бар.</w:t>
        <w:br/>
        <w:t>не бірдей қатысы бар ұғым. Ал сюжет тек оқиғалы шығ</w:t>
        <w:br/>
        <w:t>ларға ғана қолданылады. . -.</w:t>
        <w:br/>
        <w:t>Біз жоғарыда эпикалық шығармадағы оқиғаларды</w:t>
        <w:br/>
        <w:t>бір тәртіппен дамуы, кейіпкерлердің сол оқиғаны дамыту</w:t>
        <w:br/>
        <w:t>лында алатын орны, атқаратын істері бір тұтас болып шығу</w:t>
        <w:br/>
        <w:t>композицияға жатады десек, лирикалық шығармаларда оқиғ.</w:t>
        <w:br/>
        <w:t>жоқ. Сондықтан олар сюжетсіз шығармалардың тобына ж</w:t>
        <w:br/>
        <w:t>ды. Бірақ лирикалық өлеңдердің де өзінше композициясы.</w:t>
        <w:br/>
        <w:t>лады. : 4.</w:t>
        <w:br/>
        <w:t>Лирикалық жанрға жататын өлендердің өзі сан алуан болса,</w:t>
        <w:br/>
        <w:t>олардың формалары да сондай болуы мүмкін. Демек, бұл лири- |</w:t>
        <w:br/>
        <w:t>калық өлеңдердің композициялық ерекшеліктері саналады.</w:t>
        <w:br/>
        <w:t>Әрине, көркем шығармалардың құрылысы тек түрге ғана</w:t>
        <w:br/>
        <w:t>байланысты мәселе емес, мазмұн, идеяға байланысты мәселе.</w:t>
        <w:br/>
        <w:t>Шығармаларда суреттелетін оқиғалар, олардың бөлшектерін, ,</w:t>
        <w:br/>
        <w:t>адамдардың іс-амалдарын жігін таптырмастай шебер қиюлас-</w:t>
        <w:br/>
        <w:t>тыру жазушының дарындылығымен байланысты болса, қандай</w:t>
        <w:br/>
        <w:t>сюжет алу және оқиғаға қатысушылардың қайсысын қалай көр-</w:t>
        <w:br/>
        <w:t>сету жазушының өмірге көзқарасы, шығарманың идеясымен</w:t>
        <w:br/>
        <w:t>байланысты. Бұл-- тек сюжетті шығармаларға ғана емес, сю-</w:t>
        <w:br/>
        <w:t>жетсіз лирикалық өлеңдерге де тән қасиет. Лирикалық өлеңдер-</w:t>
        <w:br/>
        <w:t>дің әр алуан түрлері мазмұнның керек етуінен туады.</w:t>
        <w:br/>
        <w:t>Образ-- тип -- туралы жалпы түсінік ІП тарау-</w:t>
        <w:br/>
        <w:t>Образдардың д4 айтылды. Енді оның композициямен байла-</w:t>
        <w:br/>
        <w:t>жасалу</w:t>
        <w:br/>
        <w:t>жолдары, нысты жағы сөз болғалы отыр.</w:t>
        <w:br/>
        <w:t>ІІ тарауда образ -- тип -- дегеніміз не, олар-</w:t>
        <w:br/>
        <w:t>дың тәрбиелік мәні қандай, тағы басқа бірнеше мәселелердің</w:t>
        <w:br/>
        <w:t>бетін ашуға тырыссақ та, сол образ -- тип -- қандай жол, қан-</w:t>
        <w:br/>
        <w:t>дай әдістермен жасалады деген сұраққа тұжырымды түрде жа-</w:t>
        <w:br/>
        <w:t>уап бергеніміз жоқ. Ондай сұрақтарға жауап беруге біз міндет-</w:t>
        <w:br/>
        <w:t>тіміз. Бұл-- бір. ; - 2</w:t>
      </w:r>
    </w:p>
    <w:p>
      <w:r>
        <w:t>Екінші, шығармалардағы кейіпкерлер композиция, сюжет мә-</w:t>
        <w:br/>
        <w:t>селелерімен байланысты бұл тарауда көп сөз болады. Сондық-</w:t>
        <w:br/>
        <w:t>“тан адам образдарын жасауда ақын-жазушылар қандай әдіс,</w:t>
        <w:br/>
        <w:t>қандай шеберліктер қолданады, осы мәселенің сырын ашуымыз</w:t>
        <w:br/>
        <w:t>керек. Сонда біз жоғарғы екі тараудың тілегінен туатын сұрақ-</w:t>
        <w:br/>
        <w:t>тарға да жауап береміз. т .</w:t>
        <w:br/>
        <w:t>Образдың жасалу жолдары сан алуан. Бірақ солардың ішін-</w:t>
        <w:br/>
        <w:t>дегі ең негізгілері: портрет, мінездеу, адамның күйініш-сүйі-</w:t>
        <w:br/>
        <w:t>57</w:t>
        <w:br/>
        <w:t>кейіпкердегі олқылықтарды толықтыра түсе</w:t>
        <w:br/>
        <w:t>ларға талдау бергенде бұл жайттарды бі</w:t>
        <w:br/>
        <w:t>тауымыз қажет. -</w:t>
        <w:br/>
        <w:t>Дүние жүзінің әдебиетіне көз.</w:t>
        <w:br/>
        <w:t>Әдеби типтер- бе) жасалған және талай ғасырлар,</w:t>
        <w:br/>
        <w:t>дің мән: | ылмай келе жатқан тип -- образ</w:t>
        <w:br/>
        <w:t>Грек мифологиясындағы Прометей, Антейлер күні 6</w:t>
        <w:br/>
        <w:t>үлгілі, тамаша шебер жасалынған образдардың бір г.</w:t>
        <w:br/>
        <w:t>Грек ертегісі бойынша қатал тәңір Зевстің тыйым |</w:t>
        <w:br/>
        <w:t>қарамастан, Гефестің көрігінен адам баласына от ұрл:</w:t>
        <w:br/>
        <w:t>оларды искусствоға, ғылымға, егін егу, мал қолдану, М</w:t>
        <w:br/>
        <w:t>күштерін қалай пайдалану тағы басқа да (адам тұрмыс</w:t>
        <w:br/>
        <w:t>жақсартудың бірінші рет әр алуан жолдарын көрсеткен Про</w:t>
        <w:br/>
        <w:t>тейді қатал тәңір Зевс қатты жазалап, жартасқа кеудесінен, |</w:t>
        <w:br/>
        <w:t>аяғынан шегелеп керіп қойдырса да, ол Зевске бас имейді. Ө:</w:t>
        <w:br/>
        <w:t>мен дос тәңірлері, өзіндей алыптар (титандар) келіп, Зевст</w:t>
        <w:br/>
        <w:t>айтқанын жаса да, ауыр азабыңнан құтыл деп қаншама жалын-</w:t>
        <w:br/>
        <w:t>са да, Прометей өзінің адам баласына жақсылық жасауын ең |</w:t>
        <w:br/>
        <w:t>ізгілік іс деп ұғады да, бетінен қайтпайды. Жылдар, ғасырлар</w:t>
        <w:br/>
        <w:t>бойы жан түршігерлік азап көріп /жатса да, Зевстің түбіне же-</w:t>
        <w:br/>
        <w:t>тетін баласының кімнен туатынын Ібіле тұрып, ол қанша сұраса</w:t>
        <w:br/>
        <w:t>да айтпайды; сен ылғи жауыздық жасай бере алмайсың, тәңір- |</w:t>
        <w:br/>
        <w:t>лердің тәңірі болу өкімің жойылады деп Прометей Зевске үрей |</w:t>
        <w:br/>
        <w:t>туғызады. Прометейдің азабын ауырлату үшін Зевс алып қара-</w:t>
        <w:br/>
        <w:t>құсқа күнбе күн оның бауырын жұлдырып жегізеді. Күндіз жеп</w:t>
        <w:br/>
        <w:t>кеткен бауырдың орнына түнде бауыр қайта бітеді. Алып қара-</w:t>
        <w:br/>
        <w:t>құс Прометейге жан түршігерлік ауыр азапты бір күн емес, жыл- ,</w:t>
        <w:br/>
        <w:t>дар, ғасырлар бойы көрсетеді. Бірақ қанша қиналып, қанша ауыр</w:t>
        <w:br/>
        <w:t>азап көрсе де, Прометей шыдайды. Зевске құл болудан гөрі.</w:t>
        <w:br/>
        <w:t>жан шошырлық азаптарын ол артық санайды. .</w:t>
        <w:br/>
        <w:t>Сүйтіп Грек ертегісі адам баласының игілігі, алға басуы ,</w:t>
        <w:br/>
        <w:t>үшін күрескен, ол үшін қара күштерден қатал соққы, ауыр азап-</w:t>
        <w:br/>
        <w:t>тар шексе де, алған бетінен қайтпаған және бұл іске солай</w:t>
        <w:br/>
        <w:t>болатұғынын біле тұрып, саналы түрде кіріскен Прометейдің та-</w:t>
        <w:br/>
        <w:t>маша образын жасады. Прометей образы -- мейірбандық, берік-</w:t>
        <w:br/>
        <w:t>тік, жауыздыққа жаны қастық, көпшілік үшін қандай қиыншы-</w:t>
        <w:br/>
        <w:t>лыққа болсын төзе білушіліктің тамаша үлгісі болды.</w:t>
        <w:br/>
        <w:t>Марҡс: «Философиялық календарьда Прометей -- ауыр азап</w:t>
        <w:br/>
        <w:t>шегуші және ең мейірбанды әулие»!,-- деп бағалады. Прометей-</w:t>
        <w:br/>
        <w:t>дің мәңгілік. өлместей, ескірместей тәрбиелік мәні сол адам ба-</w:t>
        <w:br/>
        <w:t>Ласының игілігі үшін ерлік күресінде. -</w:t>
        <w:br/>
        <w:t>Прометей дүние жүзіндегі (ертегілер туғызған күрес образ-</w:t>
        <w:br/>
        <w:t>дарының ішінде көпшілік үшін азап шеге білушіліктің, мейір-</w:t>
        <w:br/>
        <w:t>бандықтың ең жоғарғы шыңы, биігі десек, дәл ондай болмаса</w:t>
        <w:br/>
        <w:t>да, әр халықтың өз қиялы, өз ертегілері жасаған, Прометейдің</w:t>
      </w:r>
    </w:p>
    <w:p>
      <w:r>
        <w:t>кейбір жақтарын қайталайтын образдар аз емес, 2.</w:t>
        <w:br/>
        <w:t>1 К.Маркс және Ф.Энгельс, Искусство туралы, М., 1957, 298-бет.</w:t>
        <w:br/>
        <w:t>53</w:t>
        <w:br/>
        <w:t>ның не басқа нәрсенің келбетіне ке</w:t>
        <w:br/>
        <w:t>тай қойған портреттер көп (мысалы, .</w:t>
        <w:br/>
        <w:t>ны» -- Абай). Бірақ әдебиеттегі портрет</w:t>
        <w:br/>
        <w:t>реттің үлкен айырмасы бар. . .</w:t>
        <w:br/>
        <w:t>Живописьтегі портрет қимылсыз, қозғалыссі</w:t>
        <w:br/>
        <w:t>адамды қимыл, қозғалыста етіп суреттейді (ол,</w:t>
        <w:br/>
        <w:t>жүріс-тұрысын, даусын және қалай сөйлейтінін де</w:t>
        <w:br/>
        <w:t>Жазушы-- адам портретін жасау үшін, оны о!</w:t>
        <w:br/>
        <w:t>жеткізіп беру үшін теңеу, эпитет, метофора тағ &lt;</w:t>
        <w:br/>
        <w:t>құралдарын қолданады. Живописьтін портрет жас</w:t>
        <w:br/>
        <w:t>данатын құралы басқаша. :</w:t>
        <w:br/>
        <w:t>М. Горькийдің «Ана» романында офицерді. СШЕТРЕ</w:t>
        <w:br/>
        <w:t>нен бір үзінді келтірелік:</w:t>
        <w:br/>
        <w:t>«Сіздердің күткеніңіз болмадық, ә!» - деді, сирек, сел!</w:t>
        <w:br/>
        <w:t>ра мұртты, жіңішке келген ұзын офицер... Офицер шапш.</w:t>
        <w:br/>
        <w:t>кітаптарды алды да, аппақ қолының жіңішке саусақта</w:t>
        <w:br/>
        <w:t>дарып-аударып, кітаптарды бір сілкіп, жып еткен қолымен |</w:t>
        <w:br/>
        <w:t>жағына ытқытып тастап отыр... Ана оның әлсіз даусын тыңдады</w:t>
        <w:br/>
        <w:t>және оның сарғылт түсіне қорқа қарап, бұл кісінің жүрегі, б:</w:t>
        <w:br/>
        <w:t>адамға жеркеніштікпен қарайтын асқақ көкірек мырзаның</w:t>
        <w:br/>
        <w:t>регі екенін, еш рақымы жоқ -- жау екенін сезді»,-- дейді Бұ.</w:t>
        <w:br/>
        <w:t>ұнамсыз қаһарман. Сондықтан жазушы оның портретін де ба</w:t>
        <w:br/>
        <w:t>қалар одан безгендей етіп суреттейді.</w:t>
        <w:br/>
        <w:t>Сүйтіп картинадағы портретті біз көзімізбен көрсек, әдебиет.</w:t>
        <w:br/>
        <w:t>шығармаларды оқығанда қиял жүгіртіп ойлау керек болады.</w:t>
        <w:br/>
        <w:t>Портрет жасау үшін жай ғана алына салған жеке белгілер бі</w:t>
        <w:br/>
        <w:t>дің қиялымызды жүгіртіп ойлауға әдебиеттегідей жәрдем бере</w:t>
        <w:br/>
        <w:t>алмайды. Сондықтан әдеби шығармаларда жазушы сол обра:</w:t>
        <w:br/>
        <w:t>ға тән, оның кейпін ашық, айқын көрсететін нәрселерге көп</w:t>
        <w:br/>
        <w:t>тоқталады. Сүйтіп портрет дегеніміз шығармаға қатысуш</w:t>
        <w:br/>
        <w:t>лардың (нәрселердің де) сыртқы тұрпатын, түрін, түсін, жүріс-</w:t>
        <w:br/>
        <w:t>тұрысын суреттеу.</w:t>
        <w:br/>
        <w:t>(Жазушы шығармаға қатысушылардың сыртқы</w:t>
        <w:br/>
        <w:t>портретімен қатар ішкі портретін -- мінезін, құ.</w:t>
        <w:br/>
        <w:t>қын, наным-сенімін, дүниеге көзқарасын -- суреттейді. Әдебие</w:t>
        <w:br/>
        <w:t>те мұны мінездеу дейді.</w:t>
        <w:br/>
        <w:t>Адам образын жасауда мінездеу айрықша орын алады. Өйт-</w:t>
        <w:br/>
        <w:t>кені әдеби образдың ерекше көзге түсуі де, мәңгілік есте қалуы</w:t>
        <w:br/>
        <w:t>да адам мінездерінің шебер жасалуымен байланысты. Сонымен.</w:t>
        <w:br/>
        <w:t>қатар, шығармада әдеби мінез жеке адамға тән сипат етіліп с</w:t>
        <w:br/>
        <w:t>реттелсе де, ол-- сандаған мінездердің жиынтығы және кейіп-</w:t>
        <w:br/>
        <w:t>кердің өз ортасына тән, сол жағдайға лайықты, 90ден екшелініп :</w:t>
        <w:br/>
        <w:t>алынған мінездердің сіріндісі.</w:t>
        <w:br/>
        <w:t>Қай жағынан болсын, өте әдемі, шебер жасалған мінездеудің</w:t>
        <w:br/>
        <w:t>классикалық тамаша үлгісі деп, Абайдың «Онегиннің сипатыж</w:t>
        <w:br/>
        <w:t>атты А, С. Пушкиннен аудармасын алуға болады. -</w:t>
      </w:r>
    </w:p>
    <w:p>
      <w:r>
        <w:t>Жасынан түсін билеп, сыр бермеген,</w:t>
        <w:br/>
        <w:t>- Дәмеленсе, күндесе білдірмеген.</w:t>
        <w:br/>
        <w:t>Мінездеу.</w:t>
        <w:br/>
        <w:t>негізгі мінез - жалқаулық, еріншектік, бойкүйездік, дәрменсіз,</w:t>
        <w:br/>
        <w:t>жігерсіздік бірінші орында тұрады және оқушыларының мәңгі-</w:t>
        <w:br/>
        <w:t>лік есінде қалатын да Обломов образының осы жақтары.</w:t>
        <w:br/>
        <w:t>М. О. Әуезовтың «Абай» романындағы Құнанбайды алсақ,</w:t>
        <w:br/>
        <w:t>жазушы оның мінезінің сан алуан жақтарын суреттейді. Құнан-</w:t>
        <w:br/>
        <w:t>бай қатыгез, мейірімсіз, бекінгеніне берік, ойланған мақсатын</w:t>
        <w:br/>
        <w:t>орындамай тынбайтын бір бет, сұмдықты әріден ойлайтын зы-</w:t>
        <w:br/>
        <w:t>миян, басынан бақайшағына шейін ескілікке берілген кертарт-</w:t>
        <w:br/>
        <w:t>па; сонымен қатар ол ойлы, ақылды; қимылдың, істің аламы,</w:t>
        <w:br/>
        <w:t>сөзге шешен, тілге жүйрік, қолы ашық мырза. Қысқасы, оның мі-</w:t>
        <w:br/>
        <w:t>незінің сан алуан жақтары бар. Әйтсе де солардың ішінен, ең</w:t>
        <w:br/>
        <w:t>бірінші орындағы, ерекше көзге түсіп, мәңгілік есте қалатын мі-</w:t>
        <w:br/>
        <w:t>нездері: қаттылық, мейірімсіздік, ел тізгінін өз қолында ұстауға</w:t>
        <w:br/>
        <w:t>шебер, әккілік, әріден ойлайтын зымияндық, беріктік. Оның Мі-</w:t>
        <w:br/>
        <w:t>нездерінің басқа жақтары сол негізгі мінезін толықтыра түсетін,</w:t>
        <w:br/>
        <w:t>көмекшілік қана жұмыстар атқарады.</w:t>
        <w:br/>
        <w:t>Жазушы Абайдың әр алуан мінез-құлықтарын сипаттай оты-</w:t>
        <w:br/>
        <w:t>рып, оның мінездерінің ішінен адамгершілік, жаңашылдық, де-</w:t>
        <w:br/>
        <w:t>мократтық, патриоттық, мейірбандық, ойшылдықтарды оған тән</w:t>
        <w:br/>
        <w:t>негізгі мінез, сипаттар деп бірінші орынға қояды. Оқушылары-</w:t>
        <w:br/>
        <w:t>ның есінде берік сақталатын да Абай мінездерінің осы жақ-</w:t>
        <w:br/>
        <w:t>тары.</w:t>
        <w:br/>
        <w:t>Әрине, образдардағы әр алуан мінездерді, әсіресе жазушы-</w:t>
        <w:br/>
        <w:t>ның негізгі деп бірінші орынға қоятын мінездерді, тапжылдыр-</w:t>
        <w:br/>
        <w:t>май тану, білу қандай керек десек, сол мінездердің туу себепте-</w:t>
        <w:br/>
        <w:t>рін білу де сондай керек.</w:t>
        <w:br/>
        <w:t>Көркем шығармадағы әдеби мінездердің басқаша емес, дәл</w:t>
        <w:br/>
        <w:t>солай болуының өзінде белгілі бір заңдылық болатындығын</w:t>
        <w:br/>
        <w:t>ұғып, оның сырын аша білсек қана біз шығарманың идеялық</w:t>
        <w:br/>
        <w:t>мазмұнын дұрыс аша аламыз.</w:t>
        <w:br/>
        <w:t>Обломовтың еріншектік, жалқаулық, бойкүйездіктері, Гонча-</w:t>
        <w:br/>
        <w:t>ровтың көрсетуінше, кездейсоқ нәрселер емес, Оның өскен орта-</w:t>
        <w:br/>
        <w:t>сына, алған тәрбиесіне нық байланысты. Сонау бала кезінен бас-</w:t>
        <w:br/>
        <w:t>тап, мәпелеп өсірушілік, еш нәрсені өз қолы, өз күшімен істеуге</w:t>
        <w:br/>
        <w:t>рұқсат етілмей, барлығын басқаларға істетушілік -- Обломовты</w:t>
        <w:br/>
        <w:t>осындай жалқаулыққа, еріншектік, бойкүйездікке, икемсіздікке</w:t>
        <w:br/>
        <w:t>әдеттендірді. Оның бұл тәрізді әрекше көзге түсерлік мінезінің</w:t>
        <w:br/>
        <w:t>негізгі себептері, түптеп келгенде ақысыз, пұлсыз крепостной ша-</w:t>
        <w:br/>
        <w:t>руалардың күштерін пайдаланушы помешиктік қоғамның құры-</w:t>
        <w:br/>
        <w:t>лысында, шаруаларды аяусыз қанауда жатқандығы айқын көрі-</w:t>
        <w:br/>
        <w:t>неді, Және бұл сол кез, сол жағдайда тіршілік еткен феодал</w:t>
        <w:br/>
        <w:t>табының өкілдерінің барлығына тән мінездер еді. Гончаров 06-</w:t>
        <w:br/>
        <w:t>ломов образын жасау үшін сол імінездердің ішінен ең керектіле-</w:t>
        <w:br/>
        <w:t>рін теріп алып, оларды бір адамның басына жинақтап, айрықша</w:t>
        <w:br/>
        <w:t>1. 2. ерекше көзге түсерлік дәрежеге көтерді. Сүй-</w:t>
        <w:br/>
        <w:t>. І разын жасады. Басқа жазушылар да әдеби мі-</w:t>
        <w:br/>
        <w:t>нездерді осы әдіспен жасайды,</w:t>
        <w:br/>
        <w:t>50</w:t>
      </w:r>
    </w:p>
    <w:p>
      <w:r>
        <w:t>Шын мәніндегі көркем шығар</w:t>
        <w:br/>
        <w:t>Қоғамдық өмірде адам б</w:t>
        <w:br/>
        <w:t>ланыста, қарым-қатыста,</w:t>
        <w:br/>
        <w:t>тартыста болатындығы белгілі қағида. Біра</w:t>
        <w:br/>
        <w:t>жағын бір шығармада түгел қамтуға мүмкіндігі ж</w:t>
        <w:br/>
        <w:t>жазушылар өздерінің шығармаларында өмірдің</w:t>
        <w:br/>
        <w:t>таңдап алады да, белгілі бір адамдардың араларында</w:t>
        <w:br/>
        <w:t>қатыс, күрес-тартыстар етіп суреттейді. - :</w:t>
        <w:br/>
        <w:t>Сол тартыс, қарым-қатынастардың түріне қарай, ҡөр</w:t>
        <w:br/>
        <w:t>ғармаға қатысушы образдар -- кейіпкерлер -- негізінде</w:t>
        <w:br/>
        <w:t>бөлінеді. Оларды іс-әрекет, амал-қылықтарына қарай !</w:t>
        <w:br/>
        <w:t>ұнамсыз топтар деп атаймыз. Шығармада адам баласы;</w:t>
        <w:br/>
        <w:t>сылыққа, прогреске үндеп, тұрмысын жеңілдету, жақсарту</w:t>
        <w:br/>
        <w:t>күресушілерді ұнамды топқа, олардың игілікті істеріне бөгет</w:t>
        <w:br/>
        <w:t>саушы, қарсы күресушілерді ұнамсыз топқа жатқызам</w:t>
        <w:br/>
        <w:t>лардың екеуінің де оқушы жұртшылық үшін мәні б: Л</w:t>
        <w:br/>
        <w:t>ғылардың үлкен идеал, асқан ерлік істерін көріп сүйінсі</w:t>
        <w:br/>
        <w:t>соңғылардың ездік, болашағы жоқ, сұм, сұрқия, жауыздық</w:t>
        <w:br/>
        <w:t>әрекеттерін көріп жерінеміз. Мысал үшін, оқушыларымызға к!</w:t>
        <w:br/>
        <w:t>тен таныс С. Мұқановтың «Ботакөз» романын алсақ, онда сурет- |</w:t>
        <w:br/>
        <w:t>телетін оқиға 1913 жылдан басталады да, 1916 жылғы халық</w:t>
        <w:br/>
        <w:t>көтерілісін, 1917 жылғы февраль революциясын, совдептің құ-.</w:t>
        <w:br/>
        <w:t>рылуын, Ұлы Октябрь революциясына болышевик партиясыны:</w:t>
        <w:br/>
        <w:t>басшылығымен жүргізілген әзірлікті, революцияға қарсы С</w:t>
        <w:br/>
        <w:t>бирь казак атамандарының, алашорда үкіметімен біріккен күрес,</w:t>
        <w:br/>
        <w:t>бүліншіліктерін көрсете келіп, романды социалистік ұлы рево- ,</w:t>
        <w:br/>
        <w:t>люцияның жеңуімен, ақтарды өкшелей қуған қызыл армия) |</w:t>
        <w:br/>
        <w:t>Амантай бастаған партизан отрядының елге келуімен аяқтайды. |</w:t>
        <w:br/>
        <w:t>Роман оқиғасының негізінде тарихи шындық жатса да, жазу. Нн</w:t>
        <w:br/>
        <w:t>шы тарихи фактілерді тізіп қана қоймай, белгілі бір адамдар-</w:t>
        <w:br/>
        <w:t>дың арасындағы қарым-қатынас, күрес-тартыстарға құрады. Қа- |</w:t>
        <w:br/>
        <w:t>тысушылар негізінде екі топқа бөлінеді: бірінші топтың бас.</w:t>
        <w:br/>
        <w:t>қаһармандары: Асқар, Ботакөз, Амантай, Кузнецов, Булатовтар;</w:t>
        <w:br/>
        <w:t>екінші топқа: Итбай, А. Қулаков, Қошкин, Сарыбас, Мадияр, Ба-</w:t>
        <w:br/>
        <w:t>зархандар жатады. 2. .</w:t>
        <w:br/>
        <w:t>Бұлардың алдыңғылары халық өкілдері. Барлығының да ті-</w:t>
        <w:br/>
        <w:t>лек-мақсаттары ғасырлар бойы қорлықта, жаншылу, қанауда</w:t>
        <w:br/>
        <w:t>ҡелген орыс, қазақ еңбекшілерінің адамдық правосы, бостандық,</w:t>
        <w:br/>
        <w:t>теңдіктері үшін табандылық, ерлікпен күресу, сол жолда қандай.</w:t>
        <w:br/>
        <w:t>қиыншылыққа болсын төзіп, көздеген нысанаға жету. 2.</w:t>
        <w:br/>
        <w:t>Екінші топ өкілдері де өз үстемдіктерін сақтап қалу үшін кү-</w:t>
        <w:br/>
        <w:t>реседі. Тізгінді қолдарынан шығармай, бұрынғысынша қожалық |</w:t>
        <w:br/>
        <w:t>ету үшін, еңбекші халыққа жауыздық, қаталдықтың не түрле</w:t>
        <w:br/>
        <w:t>қолданады. Сәл қарсылық білдірушілер болса, басқа ұрып тұ</w:t>
        <w:br/>
        <w:t>қырта түсуге тырысады, халыққа жасаған зорлық-зомбылықта</w:t>
        <w:br/>
        <w:t>рын бүркеу үшін астыртын жүргізілген пәлекорлық, жалақорлық</w:t>
        <w:br/>
        <w:t>әдістерін қолданып, түрмеге жаптырса, кейбіреулерін Сибирьге</w:t>
        <w:br/>
        <w:t>айдату, кейбіреулерін ату, асуға шейт :</w:t>
        <w:br/>
        <w:t>Образдарды</w:t>
        <w:br/>
        <w:t>топқа бөлу.</w:t>
        <w:br/>
        <w:t>деттер қойып отыр. Халықты коммунизм рухында тәрбиелеу, ұлы</w:t>
        <w:br/>
        <w:t>жоспарды орындаудағы озаттардың ерлік істерін суреттеп, жүрт-</w:t>
        <w:br/>
        <w:t>шылыққа үлгі, өнеге ету, қысқасы, қай мәселеде болсын партия</w:t>
        <w:br/>
        <w:t>мен мемлекетіміздің халқымызға ұсынып отырған игілікті ұлы:</w:t>
        <w:br/>
        <w:t>жоспарын мерзімінде орындап шығуға жәрдемші болу. Демек,</w:t>
      </w:r>
    </w:p>
    <w:p>
      <w:r>
        <w:t>ендігі әдебиетіміздің негізгі, жетекші тақырыбы да, идеясы да</w:t>
        <w:br/>
        <w:t>осы мәселелермен тығыз байланысты болуы керек,</w:t>
        <w:br/>
        <w:t>Жазушының дүние танушылығын аңғартумен катар, шы-</w:t>
        <w:br/>
        <w:t>ғарманың идеялық бағытын белгілеумен қатар, тақырыптың жә-</w:t>
        <w:br/>
        <w:t>не бір маңызды жағы -- суреттелетін өмір құбылысын, сол үшін</w:t>
        <w:br/>
        <w:t>алынған оқиғаның нысанасын (белгілеу. Шығармада нені көр-</w:t>
        <w:br/>
        <w:t>сетпек, ол үшін не керек, тек соларды ғана алып, басқа жаққа</w:t>
        <w:br/>
        <w:t>бұрылмай, оқиғаны да, онымен байланысты айтылмақ ой-пікірді</w:t>
        <w:br/>
        <w:t>де белгілі бір жүйеде баяндау үшін тақырыл Темірқазық жұл-</w:t>
        <w:br/>
        <w:t>дызындай алда тұрады да, жазушының маңдайын аудырмауға</w:t>
        <w:br/>
        <w:t>көмектеседі. | .</w:t>
        <w:br/>
        <w:t>Тақырыбы өзіне әбден айқындалған болса, жазушы бірді ай-</w:t>
        <w:br/>
        <w:t>тып, екіншіге кетпейді. Қандай ұзақ, қандай көлемді шығарма</w:t>
        <w:br/>
        <w:t>(болса да, негізгі тақырыптың идеясы қамшының өзегіндей шы-</w:t>
        <w:br/>
        <w:t>ғарманың ұзын бойына тартылып жатады да, қосымша тақырып-</w:t>
        <w:br/>
        <w:t>тар сол негізгі ойды толықтыру үшін ғана қолданылады.</w:t>
        <w:br/>
        <w:t>Егер шығарманың негізгі нысанасы балалық шақты суреттеу</w:t>
        <w:br/>
        <w:t>екен, ендеше оған көлденең оқиғалар енгізілмей, сол балалық</w:t>
        <w:br/>
        <w:t>шақ суреттелінуі керек. Балаларға тән мінез, наным, сенім, пси-</w:t>
        <w:br/>
        <w:t>хология тағы басқалар ғана әңгіме болуы керек. .</w:t>
        <w:br/>
        <w:t>Негізгі тақырыпты нысанаға берік ұстау -- шығарма құры-</w:t>
        <w:br/>
        <w:t>лысының жарқыншақсыз, сындарлы шығуына да көмектеспек.</w:t>
        <w:br/>
        <w:t>Сөйтіп, тақырыптың көркем шығарманың идеясын айқындау-</w:t>
        <w:br/>
        <w:t>да болсын, жазушының дүние танушылығын белгілеуде болсын,</w:t>
        <w:br/>
        <w:t>құрылысының сындарлы шығуы үшін болсын үлкен мәні бар.</w:t>
        <w:br/>
        <w:t>Қандай шығарма болсын, белгілі бір идеяны үн-</w:t>
        <w:br/>
        <w:t>дейді дедік. Тақырып, оқиға және оның құрылы-</w:t>
        <w:br/>
        <w:t>сы, шығармада қатысушылардың араларындағы</w:t>
        <w:br/>
        <w:t>тартыс, оларды суреттеу әдістері, түптеп келгенде -- жазушының</w:t>
        <w:br/>
        <w:t>сол шығармадағы айтайын деген идеясына бағыныңқы.</w:t>
        <w:br/>
        <w:t>Ал қандай идеяны үндеуі жазушының өмірге көзқарасына,</w:t>
        <w:br/>
        <w:t>дүние танушылығына негізделінеді. Шығармадағы суреттелетін</w:t>
        <w:br/>
        <w:t>өмір құбылысын, күрес-тартыстарды образ арқылы оқушылар-</w:t>
        <w:br/>
        <w:t>дың көз алдына елестете, ой-сезіміне әсер ете отырып, жазушы</w:t>
        <w:br/>
        <w:t>оларды өзі меңзеген бағытқа жетектейді,</w:t>
        <w:br/>
        <w:t>Біз жоғарыда М. Горькийдің «Ана» романы 1905 жылғы ре-</w:t>
        <w:br/>
        <w:t>бволюция жеңілгеннен кейін басылып (шықты, жазушы оқиғаны</w:t>
        <w:br/>
        <w:t>революцияның алдыңғы жылдарынан бастаса да, сол қиын-қыс-</w:t>
        <w:br/>
        <w:t>тау жылдарды, сол кездің өзінде жұмысшы табының алдыңғы</w:t>
        <w:br/>
        <w:t>саптағы өкілдерінің күресін, бұрын езілген жұмысшы әйелдер-</w:t>
        <w:br/>
        <w:t>Дің, қазір революциялық қимылдың әсерімен қайта тәрбиелен-</w:t>
        <w:br/>
        <w:t>тенін, олардың революция жолындағы батылдығын суреттейді</w:t>
        <w:br/>
        <w:t>Шығарманың</w:t>
        <w:br/>
        <w:t>идеясы.</w:t>
        <w:br/>
        <w:t>дедік.</w:t>
        <w:br/>
        <w:t>/44</w:t>
        <w:br/>
        <w:t>Зұлымдық, жауыздық иелерімен, дәулер, мыстандар мен қа-</w:t>
        <w:br/>
        <w:t>һармандардың ерлік күрестерін. суреттейтін қазақтың да сан-</w:t>
        <w:br/>
        <w:t>даған ертегілері бар. Солардың ішінен, мысал үшін, «Ер Төстік-</w:t>
      </w:r>
    </w:p>
    <w:p>
      <w:r>
        <w:t>ті» алалық. -</w:t>
        <w:br/>
        <w:t>Ер Төстік қара күш несі емес, оның барлық қасиеті нар тә-</w:t>
        <w:br/>
        <w:t>уекел жүректілігінде, қиыншылыққа төзімділігінде, Малды қыс-</w:t>
        <w:br/>
        <w:t>тан аман сақтап қалу үшін табиғаттың дүлей, мылқау күштері-</w:t>
        <w:br/>
        <w:t>мен күресіп, елінен, жұртынан адасып кеткен ағаларын жалғыз</w:t>
        <w:br/>
        <w:t>іздеп шыкқан жас Ер Төстік талай азапты шегіп оларды тапқан-</w:t>
        <w:br/>
        <w:t>нан кейін де, сан алуан бөгеттерге кездеседі. Жердің үсті ғана</w:t>
        <w:br/>
        <w:t>емес, жер астына түсіп кетіп, бұрынғылардан әлдеқайда қиын</w:t>
        <w:br/>
        <w:t>жағдайларға ұшырайды. Бекторы, Темір, Шойынқұлақ тәрізді</w:t>
        <w:br/>
        <w:t>адам баласына тек (қана жауыздық, зиян ойлайтын мыстан, дәу-</w:t>
        <w:br/>
        <w:t>лермен белдескен тартыстарда Ер Төстік жеңіп шығады,</w:t>
        <w:br/>
        <w:t>Ертегінің негізгі идеясы -- мылқау табиғаттың өлі сырын</w:t>
        <w:br/>
        <w:t>ашып, мәлімсіз, жасырын күштерін өздеріне бағындырсақ деген</w:t>
        <w:br/>
        <w:t>халықтың оптимистік тілек, мүддесін камтушылық болғандық-</w:t>
        <w:br/>
        <w:t>тан, оның жауыз иелері--пері, (жын, мыстандар қаншама күшті</w:t>
        <w:br/>
        <w:t>болса да, ақыры оларды Ер Төстікке жеңгізеді. Оның күші жет-</w:t>
        <w:br/>
        <w:t>пейтін жағдайларда әр түрлі өнер иелері, қиял көмегімен жасал-</w:t>
        <w:br/>
        <w:t>ған адамдарды көмекке әкеледі: жел жетпес жүйрік, жеті қабат</w:t>
        <w:br/>
        <w:t>жер астындағыны еститін сақ құлақ, қиядағыны көзі шалатын</w:t>
        <w:br/>
        <w:t>көреген, екі қолына екі тауды көтеріп, біріне-бірін соғыстырып</w:t>
        <w:br/>
        <w:t>ойнайтын алып, тағы басқалар Ер Төстікке жер астында кезде-</w:t>
        <w:br/>
        <w:t>сіп, оның қиындықты, бөгеттерді жеңіп шығуына көмектеседі.</w:t>
        <w:br/>
        <w:t>Қандай ауыр жағдайда, қандай қиыншылықта өмір сүрсе де,</w:t>
        <w:br/>
        <w:t>халық -- оптимист. Табиғаттың мылқау күштерін жеңіп, оны өз-</w:t>
        <w:br/>
        <w:t>деріне бағындыру да жақсылықты алдан күтіп, болашақта осы-</w:t>
        <w:br/>
        <w:t>лай болуы керек деп қиял етеді де және оған өздері нық сенеді.</w:t>
        <w:br/>
        <w:t>Міне, мұның тәрбиелік мәні де қиындық, бөгеттерді жеңіп</w:t>
        <w:br/>
        <w:t>шығудағы халықтың оптимистік сенімін көрсетуінде.</w:t>
        <w:br/>
        <w:t>Ауыз әдебиетінің кешірек туған түрлерінде шығармалардың</w:t>
        <w:br/>
        <w:t>оқиғасы да, қаһармандардың күрестері де анағұрлым тұжырым-</w:t>
        <w:br/>
        <w:t>ДЫ, шындыққа жақындай түседі. Қазақтың не басқа елдердің</w:t>
        <w:br/>
        <w:t>эпостық жырларын алсақ, оларда өз елі, өз отанын басқалардың</w:t>
        <w:br/>
        <w:t>шабуылынан қорғау күресі негізгі мәселе болып суреттеледі.</w:t>
        <w:br/>
        <w:t>Ел қорғау санасы ерте оянып, өзінің азаматтық міндеті хал-</w:t>
        <w:br/>
        <w:t>қына жұмсалуын жастай сезінген батыр ұл бүкіл өмірін жорық-</w:t>
        <w:br/>
        <w:t>та өткізеді. Эпостық жырларда олар қиыншылық көрсе де, тө-</w:t>
        <w:br/>
        <w:t>зімді, өз отаны үшін өлімге де, жеңуге де әзір халықтың адал</w:t>
        <w:br/>
        <w:t>ұлдары болып суреттеледі.</w:t>
        <w:br/>
        <w:t>Жазба әдебиеттердің нұсқаларында тәрбиелік мәні зор та-</w:t>
        <w:br/>
        <w:t>маша шебер жасалған ұнамды образдардың талай үлгілерін</w:t>
        <w:br/>
        <w:t>табуға болады. Олардың көбі өмір құбылысының әр алуан жа-</w:t>
        <w:br/>
        <w:t>ғына үңіле қарап, қандай мәселе болсын! терең толғап, кеңінен</w:t>
        <w:br/>
        <w:t>Шешуге тырысады. Абайдың «Ескендір» поэмасын алсақ, Арис-</w:t>
        <w:br/>
        <w:t>тотель мен Ескендір (Александр Македонский) патшаны бір-</w:t>
        <w:br/>
        <w:t>біріне қарама-қарсы қою арқылы әділдік пен жауыздықты шен-</w:t>
        <w:br/>
        <w:t>54</w:t>
        <w:br/>
        <w:t>ніштерін суреттеу, қатысушылардың сөздері және жанама мі-</w:t>
        <w:br/>
        <w:t>нездеу.</w:t>
        <w:br/>
        <w:t>Бұлар бір-бірімен нык байланысты. Шығармалардың құры-</w:t>
        <w:br/>
        <w:t>лысында бірі ол жерде, бірі бұл жерде келсе де, жиынтығында</w:t>
        <w:br/>
        <w:t>кейіпкерлердің бейнесін айқындап, оларды ерекше көзге түсер-</w:t>
      </w:r>
    </w:p>
    <w:p>
      <w:r>
        <w:t>лік образ--тип--дерлік дәрежеге жеткізу жұмыстарын атқарады.</w:t>
        <w:br/>
        <w:t>Портрет - қатысушылардың кескінін, келбетін,</w:t>
        <w:br/>
        <w:t>Портрет. цішінін, тұлғасын суреттеу. Мысалы, М. Әуезов-</w:t>
        <w:br/>
        <w:t>БЫТЕТлЫя тың «Шатқалаң» деген әңгімесінде Айшаның кел-</w:t>
        <w:br/>
        <w:t>2 - беті былай суреттелінеді: 2.</w:t>
        <w:br/>
        <w:t>«Айша ақырын күліп қояды. Бұл орта бойлы, толық етті,</w:t>
        <w:br/>
        <w:t>жұмыр, тұтас біткен қайратты әйел еді. Денесі -- жұмысқа Піс-</w:t>
        <w:br/>
        <w:t>кен, сом дене, Бұл пішіні де ерекшелеу келген, кесектеу пішіл-</w:t>
        <w:br/>
        <w:t>тен қалпымен айрықша саналы, өзінше сұлу біткен пішін. Ақшыл</w:t>
        <w:br/>
        <w:t>сұрғылт бетінде күнге күйгендікпен араласқан жұқалау қызғылт</w:t>
        <w:br/>
        <w:t>бар. Әдемі қара көздері мейірімді, ойлы көз сияқты. Әсіресе</w:t>
        <w:br/>
        <w:t>биіктеу келген, түзу біткен мұрны мұның дөңгелек жүзіне жа-</w:t>
        <w:br/>
        <w:t>растығын, келісімін толықтырып тұрған тәрізді...»</w:t>
        <w:br/>
        <w:t>Осы үзіндінің өзінен-ақ Айшаның қандай адам екені, оны</w:t>
        <w:br/>
        <w:t>автор қай жағынан алып көрсетпек екені мәлім. Айшаның сырт-</w:t>
        <w:br/>
        <w:t>қы суретінің өзінен-ақ өте мейірімді, саналы, қарауға да көрікті</w:t>
        <w:br/>
        <w:t>және еңбекке шыныққан, қолынан іс келетін адам екендігі көрі-</w:t>
        <w:br/>
        <w:t>ніп қалады. Жазушы Айшаның портретін бергенде оқушылары</w:t>
        <w:br/>
        <w:t>оны ұнатқандай, оған сүйсінгендей етіп суреттеген.</w:t>
        <w:br/>
        <w:t>Махамбет Исатайды:</w:t>
        <w:br/>
        <w:t>Садағына сары жебені салдырған,</w:t>
        <w:br/>
        <w:t>Садағының кірісін,</w:t>
        <w:br/>
        <w:t>Сары алтынға малдырған.</w:t>
        <w:br/>
        <w:t>Тереңнен көзін ойдырған,</w:t>
        <w:br/>
        <w:t>Сұр жебелі оғына,</w:t>
        <w:br/>
        <w:t>Тауықтың жүнін қондырған.</w:t>
        <w:br/>
        <w:t>Мандайын сары сусар бөрік басқан,</w:t>
        <w:br/>
        <w:t>Жауырынына күшіген жүнді оқ шанышқан,--</w:t>
        <w:br/>
        <w:t>Деп, портретін осылай береді. Махамбеттің Исатай портретін бұ-.</w:t>
        <w:br/>
        <w:t>лай жасауы да оның негізгі мақсатымен ұштасып жатыр. Иса-</w:t>
        <w:br/>
        <w:t>тай образы -- ұнамды образ. Ендеше оның портретін де оқушы</w:t>
        <w:br/>
        <w:t>сүйсініп оқығандай, «па, шіркін өзі де жігіт екен!» дегендей етіп</w:t>
        <w:br/>
        <w:t>суреттейді. Сонымен қатар ақынның өзі оны аса сүйгендігі де</w:t>
        <w:br/>
        <w:t>анық көрінеді.</w:t>
        <w:br/>
        <w:t>Жазушы қаһарманның портретін кейде кең түрде бір жерде</w:t>
        <w:br/>
        <w:t>тоқтап суреттейді. Кейде қаһарманының амалын, басында бол-</w:t>
        <w:br/>
        <w:t>ған күйінішін-сүйінішін жазып отырып біртіндеп, портреттің әр</w:t>
        <w:br/>
        <w:t>бөлшегін әр жерде көрсету әдісімен жасайды. Жоғарыда Мұх-</w:t>
        <w:br/>
        <w:t>тардан келтірген үзінді портреттің алғашқы түріне жатады.</w:t>
        <w:br/>
        <w:t>Портрет деген термин әдебиеттегі портрет пен живописьтегі</w:t>
        <w:br/>
        <w:t>портретті салыстыруды керек етеді. Шынында, әдебиетте адам-.</w:t>
        <w:br/>
        <w:t>58</w:t>
      </w:r>
    </w:p>
    <w:p>
      <w:r>
        <w:t>луы тек оқу, өнердің күшімен ғана мүмкін е?</w:t>
        <w:br/>
        <w:t>жеткен Алтынсарин өзінің бар өмірін, бойынд.</w:t>
        <w:br/>
        <w:t>қабілетін сол жолға жұмсады. : :</w:t>
        <w:br/>
        <w:t>Әбубәкірге керісінше, Алтынсарин жаңалықты ө:</w:t>
        <w:br/>
        <w:t>ларының тақырыбы етіп қана қойған жок, надайдық</w:t>
        <w:br/>
        <w:t>сіздік, діншілдік, кертартпалық тағы басқа ескілік сөлен</w:t>
        <w:br/>
        <w:t>нің ағартушылық ісіне бөгет екендігін, халықтың ілгері</w:t>
        <w:br/>
        <w:t>зиян келтіріп, кежегені кейін тартқызарлық, кер қырс!</w:t>
        <w:br/>
        <w:t>ді. Сондықтан оларды өзінің өлең, әңгімелерінде шенеп,</w:t>
        <w:br/>
        <w:t>СТІ 2 - -</w:t>
        <w:br/>
        <w:t>Қазак халқының ұлы ақыны Абай ескішілдікті сына</w:t>
        <w:br/>
        <w:t>лықты қолдауда Алтынсариннан да гөрі тереңірек бар</w:t>
        <w:br/>
        <w:t>лырақ қимылдады. Оның өлең, қара сөздерінің тақыр (бы</w:t>
        <w:br/>
        <w:t>идеялық мазмұны да жаңалыққа үндеу, сол жаңалықтарды</w:t>
        <w:br/>
        <w:t>асыруға кесел келтіріп отырған ескішілдікке қарсы күре</w:t>
        <w:br/>
        <w:t>болды. : 2. :</w:t>
        <w:br/>
        <w:t>Тақырып таңдау не жаңа тақырыптардың пайда болуы к</w:t>
        <w:br/>
        <w:t>дейсоқ нәрсе емес. Қоғам өмірінің дамуымен нық байланысты.</w:t>
        <w:br/>
        <w:t>Әлеумет өміріндегі өзгерістер, тап тартысы не олардың кезен</w:t>
        <w:br/>
        <w:t>дері-- өз тілектеріне сай жаңа идеяны керек етеді. Ол жаңа</w:t>
        <w:br/>
        <w:t>мдея - жаңаша тақырыптар таңдауды талап етеді. 2.</w:t>
        <w:br/>
        <w:t>1905 жылғы революция уақытша жеңіліске ұшыраса да, жұ</w:t>
        <w:br/>
        <w:t>мысшы табы жауларын ақыры жеңіп шығатындығына анық сену- |</w:t>
        <w:br/>
        <w:t>шілік идеясы М, Горькийдің «Ана» тақырыбына роман жазуына.</w:t>
        <w:br/>
        <w:t>негіз болса, Ұлы Октябрь революциясы Россияда женіп шыққан-</w:t>
        <w:br/>
        <w:t>нан кейінгі, тез дамып, тез өскен совет әдебиетінде сандаған жа-</w:t>
        <w:br/>
        <w:t>ңа тақырыптар, сол тақырыптарға жазылған көркем шығарма- |</w:t>
        <w:br/>
        <w:t>лар дүниеге келді. Бұл романдардың тақырыптары: азамат</w:t>
        <w:br/>
        <w:t>соғысы, соғыс зардабынан бүлінген өндіріс, шаруашылықты са-</w:t>
        <w:br/>
        <w:t>басына келтіру, октябрь күндеріндегі совет адамдарының ғажап ,</w:t>
        <w:br/>
        <w:t>ерліктері болды. Фадеевтің «Тасталқаны», Фурмановтың «Ча-</w:t>
        <w:br/>
        <w:t>лаевы», Серафимовичтің «Темір тасқыны», Мұқановтың, «Ок- |</w:t>
        <w:br/>
        <w:t>тябрь өткелдері», «Ботакөзі», Н. Островскийдің «Құрыш қалай</w:t>
        <w:br/>
        <w:t>тШшынықтысы» т. б. . :</w:t>
        <w:br/>
        <w:t>Кейінгі колхоз құрылысы кезінде: Панферовтың «Қесінділе-</w:t>
        <w:br/>
        <w:t>рі», Шолоховтың «Көтерілген тыңы», Майлиннің сол тақырыпқа</w:t>
        <w:br/>
        <w:t>жазылған әңгімелері, Мүсіреповтың «Талпақ танауы», Әуезов-.</w:t>
        <w:br/>
        <w:t>тың «Шатқалаң», «Іздері», Мұстафинның «Миллионер», «Шыға-</w:t>
        <w:br/>
        <w:t>нағы» т. б. шығармалары туды. Ұлы Отан соғысы кезіндегі сан</w:t>
        <w:br/>
        <w:t>алуан поэма, романдар: Фадеевтың «Жас гвардиясы», Некрасов-</w:t>
        <w:br/>
        <w:t>тың «Сталинград окоптарында», Мүсіреповтың «Қазақ солдаты» |</w:t>
        <w:br/>
        <w:t>Т. 6 Туды. . .</w:t>
        <w:br/>
        <w:t>Бұлардың бәрі де Қоммунистік партияның кемеңгерлік бас-</w:t>
        <w:br/>
        <w:t>шылығы арқылы еңбекшілер жұртшылығының социалистік жаңа</w:t>
        <w:br/>
        <w:t>өмір құрудағы, отан қорғаудағы қаһармандық, ерлік күрестерін</w:t>
        <w:br/>
        <w:t>көрсетті. ;</w:t>
        <w:br/>
        <w:t>КПСС ХХІ сьезі халық шаруашылығының жеті жылдық жос-</w:t>
        <w:br/>
        <w:t>парымен байланысты ікөрікем әдебиетіміздің алдына жаңа мін-</w:t>
        <w:br/>
        <w:t>43</w:t>
        <w:br/>
        <w:t>зіндегі бір адамды негізге алады да, соны басқала</w:t>
        <w:br/>
        <w:t>ерекше көзге түсерлік етіп көрсетуге тырысады. Ол.</w:t>
        <w:br/>
        <w:t>дымен керекті жайт -- жеке адамға тән мінез. с)</w:t>
        <w:br/>
        <w:t>тературный характер) жайшылықтағы мінезден</w:t>
        <w:br/>
        <w:t>рең, анағұрлым кең. Жайшылықта біз біреуді жеңіл 3</w:t>
        <w:br/>
        <w:t>салмақты, ауыр мінезді кісі дейміз. Мұның негізінд</w:t>
        <w:br/>
        <w:t>ды екінші адамнан айыру, жекелеу жатқандығы сөзсіз</w:t>
      </w:r>
    </w:p>
    <w:p>
      <w:r>
        <w:t>толық емес, адам мінезінің тек бір-ақ жағын көрсетеді.</w:t>
        <w:br/>
        <w:t>Көркем әдебиеттегі жеке адамға тән мінез: адамның (</w:t>
        <w:br/>
        <w:t>құлқын, нанымын, сенімін, ой-пікірін, өмірге көзқарасын, психо</w:t>
        <w:br/>
        <w:t>логиясын, күйініш-сүйінішін, басқаларға қарым-қатысы! сөз,</w:t>
        <w:br/>
        <w:t>қорын, тіпті оны қолданудағы ерекшеліктеріне шейін қамтиды</w:t>
        <w:br/>
        <w:t>Осылардың бәрін бір адамның бойына сыярлық сипат етіп шебе|</w:t>
        <w:br/>
        <w:t>суреттеудің негізінде сол адамның бейнесі, образы, айнаға түскен</w:t>
        <w:br/>
        <w:t>сәуледей, біздің көз алдымызда тұрады. Осыны образ не адам</w:t>
        <w:br/>
        <w:t>образы деп атаймыз.</w:t>
        <w:br/>
        <w:t>Жазушылар жеке адамға тән мінездерді жасағанда адами!</w:t>
        <w:br/>
        <w:t>өмір жолдарын, іс- әрекеттерін баяндайды, сол арқылы ОНЫН.</w:t>
        <w:br/>
        <w:t>незінің қалай қалыптасқандығын елестетеді. &gt; :</w:t>
        <w:br/>
        <w:t>Жақсы не жаман мінез бір күннің не бір жылдың ісі емес,</w:t>
        <w:br/>
        <w:t>талай жыл, талайғы өмір сокпақтарының нәтижесі екендігін аң-</w:t>
        <w:br/>
        <w:t>ғартады. Көркем шығармадағы кейбір әдеби мінездің қалыпта-.</w:t>
        <w:br/>
        <w:t>суы өмірдің, өз ортасының әсерімен біртіндеп өсе келе. мүсінде-.</w:t>
        <w:br/>
        <w:t>луі де, кейбірі белгілі қайшылықтардан кейін ғана қалыптасуы</w:t>
        <w:br/>
        <w:t>да мүмкін. ШТ ой көзімен оқыған кісіге мұны аңғару</w:t>
        <w:br/>
        <w:t>қиын емес. . 1.</w:t>
        <w:br/>
        <w:t>Көркем шығармадағы әдеби мінезді сөз еткенде, айрықша |</w:t>
        <w:br/>
        <w:t>көңіл аударуды қажет ететін негізгі бір мәселе -- кейіпкердің</w:t>
        <w:br/>
        <w:t>толып жатқан мінездерінің ішінен қай мінезін жазушы бірінші</w:t>
        <w:br/>
        <w:t>орыңға қояды, қайсысын жекелеп, ерекше көзге түсерліктей етіп</w:t>
        <w:br/>
        <w:t>суреттеуге күш салады, міне шығарманың идеясын айқындауда</w:t>
        <w:br/>
        <w:t>болсын, образдарды талдауда іболсын, бұл мәселенің мәні зор.</w:t>
        <w:br/>
        <w:t>Сондықтан әрбір әдебиетті үйренуші адам образдың бұл ерек- |</w:t>
        <w:br/>
        <w:t>шелігін жақсы ұғынуы керек. .</w:t>
        <w:br/>
        <w:t>Біз жоғарыда Обломовты мысалға келтірдік, Обломов мінез-</w:t>
        <w:br/>
        <w:t>дерінің жазушы толып жатқан жақтарын көрсетеді дедік. Ол:</w:t>
        <w:br/>
        <w:t>жалқау, еріншек, жігерсіз, бойкүйез, ынжық. Сонымен қатар</w:t>
        <w:br/>
        <w:t>адал, ізгі, кейде нәзіктіктен де құр емес. Кейде жігерленіп, іске</w:t>
        <w:br/>
        <w:t>кірісуді де ойлайды.</w:t>
        <w:br/>
        <w:t>Бірақ Обломовтың мінездеріндегі ең басты, ең негізгі мі-</w:t>
        <w:br/>
        <w:t>нез -- жалқаулық, бойкүйездік, еріншектік. Бұл мінездерді жа-</w:t>
        <w:br/>
        <w:t>зушы сүтпен еніп, сүйекке сіңген, ең басты (және оған тән мінез-</w:t>
        <w:br/>
        <w:t>дер деген бағыт сілтейді.</w:t>
        <w:br/>
        <w:t>Оның басқа мінездері осы негізгі мінезді толықтыру үшін</w:t>
        <w:br/>
        <w:t>керек. Обломов адал, бірақ зұлымдыққа қарсы шығар онда дәр-</w:t>
        <w:br/>
        <w:t>мен жоқ. Тіріліп, жігерленіп, жұрт қатарлы іс-әрекет істесем де-</w:t>
        <w:br/>
        <w:t>ген ойлары тұтана түсіп, тез сөнеді де, олары құрғақ қиялдан әрі</w:t>
        <w:br/>
        <w:t>бармайды. Сүйтіп Обломовтың образын жасаудағы ең басты,</w:t>
        <w:br/>
        <w:t>-</w:t>
        <w:br/>
        <w:t>4 Әдебиет теориясы 49</w:t>
        <w:br/>
        <w:t>Тақырыпты жазушылар қалай бо.</w:t>
        <w:br/>
        <w:t>Шығармаға тақырып боларлық өмір ұбылыс:</w:t>
        <w:br/>
        <w:t>мәселелері көп. Солардың ішінен әр жазушы ө</w:t>
        <w:br/>
        <w:t>қарасы, дүние танушылығы, өз табының тіле</w:t>
        <w:br/>
        <w:t>деген тақырыпты таңдайды. Кейде екі тапт</w:t>
        <w:br/>
        <w:t>ры бір тақырып туралы жазуы да мүмкін. Бір:</w:t>
        <w:br/>
        <w:t>тың негізінде суреттелінетін өмір құбылысын</w:t>
        <w:br/>
        <w:t>жеткізу, суреттеу әдістері, оқушыларының ой-сез</w:t>
      </w:r>
    </w:p>
    <w:p>
      <w:r>
        <w:t>әр басқа. г ,</w:t>
        <w:br/>
        <w:t>Бұрын да және осы кезде де өз Отанына ДІ</w:t>
        <w:br/>
        <w:t>сүйіспеншілігін көрсететін ақындардың өлендері</w:t>
        <w:br/>
        <w:t>дың тақырыбы да, идеясы да бір. Бірак сол махаббат, сү</w:t>
        <w:br/>
        <w:t>шілікті оқушыларға жеткізу, олардың ой-сезімдеріне әсе</w:t>
        <w:br/>
        <w:t>әдістері әр түрлі. Бір ақын не жазушы өз отанының елді</w:t>
        <w:br/>
        <w:t>гін мадақтап, соған өзі терең сүйінуімен қатар, басқ:</w:t>
        <w:br/>
        <w:t>сүйіндіреді. Екіншісі, сол отанның символы ретінде |</w:t>
        <w:br/>
        <w:t>бір көрінісін, не адамды, не туған жерін сүйсіне жырлау аркы</w:t>
        <w:br/>
        <w:t>да отанына деген махаббатын сездіреді. Оқушылары</w:t>
        <w:br/>
        <w:t>суреттеп отырған нәрсесі арқылы әсер етеді. |. :</w:t>
        <w:br/>
        <w:t>Бұл айтқандарымыз бір бағыт, бір идеялық көзқар</w:t>
        <w:br/>
        <w:t>ақындар туралы. Ал әр басқа идеялық бағыт, әр басқа</w:t>
        <w:br/>
        <w:t>растағы ақын-жазушыларды алсақ, олар бір тақырып туралы</w:t>
        <w:br/>
        <w:t>жазса да әрқайсысы өзінің дүние танушылық көзкарас</w:t>
        <w:br/>
        <w:t>тұрғысынан жырлайтындығын көреміз. Мысалы, ХІХ ғасырд!</w:t>
        <w:br/>
        <w:t>бірінші жарымында өмір сүрген феодалдық әдеби бағыттағ</w:t>
        <w:br/>
        <w:t>ақындар Байтоқ, Жанұзақ пен демократтық әдебиет өкіл</w:t>
        <w:br/>
        <w:t>Махамбет, Шернияздарды алсақ, өз кезіндегі әлеуметтік</w:t>
        <w:br/>
        <w:t>бар мәселелерді шығармаларына тақырып етіп алса да, оны</w:t>
        <w:br/>
        <w:t>реттеулерінің тек әдісі ғана емес, оқушыларына сілтейтін бағы-</w:t>
        <w:br/>
        <w:t>ты да, олардың ой-сезімдеріне ететін әсерлері де әр басқа</w:t>
        <w:br/>
        <w:t>болды. Алдыңғылары хандықты жактап, оны халықтың қам!</w:t>
        <w:br/>
        <w:t>ры деп білсе, соңғылар хандықты өлтіре сынады. Ханды.</w:t>
        <w:br/>
        <w:t>шаруаларды қанаудың күшті құралының бірі деп білді. Байто</w:t>
        <w:br/>
        <w:t>тар хандықтың берік болуын тілесе, Махамбеттер оның жо</w:t>
        <w:br/>
        <w:t>луын арман етті. Бұл-- тақырыпты қалай көрсетудің тек әдіс-</w:t>
        <w:br/>
        <w:t>тік қана өзгешелігі емес, идеялық көзқарастардың басқал</w:t>
        <w:br/>
        <w:t>ғы еді. . --</w:t>
        <w:br/>
        <w:t>Сонымен қатар орыс, қазақ халықтарының әдебиет тарихы-</w:t>
        <w:br/>
        <w:t>на шолу жасасақ, әр таптың ақын, жазушыларының тақыры</w:t>
        <w:br/>
        <w:t>таңдаулары негізінде әр басқа болатындығын көреміз. Бір тап-</w:t>
        <w:br/>
        <w:t>тың ақындарын өмір құбылысының бір алуан жақтары қызы</w:t>
        <w:br/>
        <w:t>тырса не соны керекті деп тапса, екінші таптың ақын, жазушы</w:t>
        <w:br/>
        <w:t>ларын ол өмір құбылысы мүлде қызықтырмауы, өмірдің ба</w:t>
        <w:br/>
        <w:t>бір құбылысы не басқа мәселесі қызықтыруы, соны тақы)</w:t>
        <w:br/>
        <w:t>етіп алушылық өз табы үшін анағұрлым артык, анағұрлым ке-</w:t>
        <w:br/>
        <w:t>ректі болуы мүмкін. Міне, осы айтылғандардан тақырыптың</w:t>
        <w:br/>
        <w:t>таптық мәні, таптық сипаты келіп шығады. .</w:t>
        <w:br/>
        <w:t>Плеханов Некрасов туралы жазған бір мақаласында, орыс</w:t>
        <w:br/>
        <w:t>зып көрсетеді. Барлық помешиктердің әд ін</w:t>
        <w:br/>
        <w:t>тағы басқаларын да сол адамнан табуға бо )</w:t>
        <w:br/>
        <w:t>Горькийдің «Анасындағы» Павел, Ниловнала</w:t>
        <w:br/>
        <w:t>Павел жұмысшыдан шыққан, саналы өз</w:t>
        <w:br/>
        <w:t>ғына және революцияның Іжеңетініне көзі жететін а</w:t>
        <w:br/>
        <w:t>тан оған ешнәрсе де қорқынышты емес, қайтпас бе</w:t>
        <w:br/>
        <w:t>волюцияшыл тип. Павел сол кездегі жұмысшыларда</w:t>
        <w:br/>
        <w:t>революционердің образы -- типі -- болғандықтан, бүкі</w:t>
        <w:br/>
        <w:t>ционерлердегі мінез-құлық, көздеген нысанасының дұ)</w:t>
        <w:br/>
        <w:t>сенушілік, қайтпайтын табандылық, тағы басқа революцио:</w:t>
        <w:br/>
        <w:t>лерге тән қасиеттердің бәрі де Павел Власовтан табылад</w:t>
        <w:br/>
        <w:t>велдың революционерлер образы болып саналуы да сондықт</w:t>
        <w:br/>
        <w:t>Павелдың анасы Ниловна езілуші әйелдердің қатарынан</w:t>
        <w:br/>
        <w:t>ғады да, революцияшыл жолға түседі. Бұл бір дегеннен револ</w:t>
        <w:br/>
        <w:t>ционер бола қалмайды. Қараңғы, езілген әйелдерде болатын м</w:t>
      </w:r>
    </w:p>
    <w:p>
      <w:r>
        <w:t>нез-құлық, салт, көзқарас, наным тағы басқалардың бәрін ді</w:t>
        <w:br/>
        <w:t>Ниловна басынан кешіреді. Бірақ ол біртіндеп өсіп отырад!</w:t>
        <w:br/>
        <w:t>Санасы да өседі. Хат таниды, Кітап оқиды. Жиылысқа қатыса.</w:t>
        <w:br/>
        <w:t>ды. Сондықтан ескі көзқарастары біртіндеп жойыла бастайды.</w:t>
        <w:br/>
        <w:t>Жаңа көзқарасқа ие болады. Революционерге айналады. Жазу- .</w:t>
        <w:br/>
        <w:t>шы сол күндегі революционер әйелдердің істерін, мінездерін, ,</w:t>
        <w:br/>
        <w:t>олардың революционерге калай айналғандығын асқан шеберлік- ,</w:t>
        <w:br/>
        <w:t>пен суреттеп берді. Сондықтан ананың образы -- бір ғана әйел.</w:t>
        <w:br/>
        <w:t>емес, бірнеше әйелдердің орындарына жүретін образ -- тип.</w:t>
        <w:br/>
        <w:t>«Айман-Шолпан» пьесасындағы Көтібар да типке жатады.</w:t>
        <w:br/>
        <w:t>Көтібар пьесада ерекше боп көрінеді. Өзінше жұртты оппақ.</w:t>
        <w:br/>
        <w:t>та, шаппақ та болады. Жаңалық біткеннің бәріне қарсы келеді</w:t>
        <w:br/>
        <w:t>Ән салғанда «Не оттап тұр?»-- дейді. Биді өзін қорлады деп</w:t>
        <w:br/>
        <w:t>ұғады. Қызға сапысын ала ұмтылады. Өзін жұрттан анағұрлым</w:t>
        <w:br/>
        <w:t>артықпын деп санайды. Айманды алмақ болады. Ала алмайды.</w:t>
        <w:br/>
        <w:t>Жұрттың бәрінің қолынан ештеңе (келмейтін кем деп, ақырып,</w:t>
        <w:br/>
        <w:t>жекіреді. Шынында, өзі кем (болып жүргенін, заманы өтіп кет-</w:t>
        <w:br/>
        <w:t>кенін, жұрт оны күлкіге айналдырып жүргенін абайламайды.</w:t>
        <w:br/>
        <w:t>«Шабамын! Шабамын!» -- дейді. Кімді шабады? Не үшін шаба-</w:t>
        <w:br/>
        <w:t>ДЫ? Оны ол білмейді. Көрінген жаңалықтың бәрін қиратпақ бо-</w:t>
        <w:br/>
        <w:t>лып ұмтылады. Өзі Теңгенің торынан шыға алмай жүріп, баяғы</w:t>
        <w:br/>
        <w:t>кеудемен тағы бір әйел алмақшы. Өзінің торға әбден шырмалып,</w:t>
        <w:br/>
        <w:t>шығатын жолы бітелгенінен еш хабары жоқ. Қүн таянғанда:</w:t>
        <w:br/>
        <w:t>Уа, сорлы үнім жаңа саңғырлады,</w:t>
        <w:br/>
        <w:t>Қыранның аш дабылы даңғырлады,</w:t>
        <w:br/>
        <w:t>Тоятқа айдай Айман ілемін деп,</w:t>
        <w:br/>
        <w:t>Көңілде арман, сірә, қалдырмады.</w:t>
        <w:br/>
        <w:t>Жаман жау, жаяулаған (жалбырлады,</w:t>
        <w:br/>
        <w:t>Тоқал да қу шолағын шандырлады |</w:t>
        <w:br/>
        <w:t>47</w:t>
        <w:br/>
        <w:t>Бөгеттің бәрін бүгін үйіп, төгіп,</w:t>
        <w:br/>
        <w:t>Еңбегін кәрің отыр жандырғалы,--</w:t>
        <w:br/>
        <w:t>деп ән салады. Алды-артын болжамастан, дегенім болады деп</w:t>
        <w:br/>
        <w:t>ұғады. Ақырында, Айманды Әлібек, Шолпанды Арыстан алады</w:t>
        <w:br/>
        <w:t>да, Көтібар бос калады. Баяғыдан бергі үміті босқа кетеді. Ең</w:t>
        <w:br/>
        <w:t>аяғында, «жұрттың бәрін қиратамын» деп жүрген батырға Тең-</w:t>
        <w:br/>
        <w:t>ге былай дейді:</w:t>
        <w:br/>
        <w:t>Шабарсын, ие шабарсын.</w:t>
        <w:br/>
        <w:t>Ұқтың ба анау қабарын?</w:t>
        <w:br/>
        <w:t>Мұнда тұрған күйеу, біреу емес екеу,</w:t>
        <w:br/>
        <w:t>Арыстан Шолпанды алатын бопты,</w:t>
        <w:br/>
        <w:t>Сүйінші, міне, сүйінші!</w:t>
        <w:br/>
        <w:t>Саған енді дым жоқты,</w:t>
        <w:br/>
        <w:t>Бұйырған мына тоқалың (өзін көрсетіп) мен бопты!</w:t>
        <w:br/>
        <w:t>Сонда Көтібар:</w:t>
        <w:br/>
        <w:t>Шабармын!</w:t>
        <w:br/>
        <w:t>Сірә, шабармын! -- дейді.</w:t>
      </w:r>
    </w:p>
    <w:p>
      <w:r>
        <w:t>(«Айман -- Шолпан», бұрынғы баспаға шыққаны.).</w:t>
        <w:br/>
        <w:t>Бұл пьесада Көтібар өзінің сөзімен де, ісімен де, әрекетімен</w:t>
        <w:br/>
        <w:t>де, басқалардан өзгеше, бір бөлек, оқшау тұрады. Автор оны</w:t>
        <w:br/>
        <w:t>жекелеп көрсетеді. Оның бос қуыс, құр кеуде, күні өткен, күні-</w:t>
        <w:br/>
        <w:t>інің өткенін өзі де білмейтін, ескі, тарих сахнасынан шығып бара</w:t>
        <w:br/>
        <w:t>жатқан, қуаты, күші жоқ феодалдық қоғамның өкілі етіп алады.</w:t>
        <w:br/>
        <w:t>Көтібар да -- бірнеше адамдарда болатын мінез-құлықтың</w:t>
        <w:br/>
        <w:t>жиынтығы. Қазақ еліндегі феодалдық дәуірдің әлсіреп азып ба-</w:t>
        <w:br/>
        <w:t>ра жатқан кезіндегі, алды-артын байқамайтын, аңқау, аңғырт</w:t>
        <w:br/>
        <w:t>батырлардың барлығының орнына алынған, феодал табының</w:t>
        <w:br/>
        <w:t>өкілі. Солардың әрқайсысының басында болған мінез-құлық, іс,</w:t>
        <w:br/>
        <w:t>әрекеттерін жинастырып әкеледі де, бір Көтібардың басында</w:t>
        <w:br/>
        <w:t>болды ғып көрсетеді. Сондықтан ол ерекше, оқшау, жеке</w:t>
        <w:br/>
        <w:t>тұрады.</w:t>
        <w:br/>
        <w:t>2... Адам образы қандай топтың өкілі етіліп көрсе-</w:t>
        <w:br/>
        <w:t>адамға ТІЛсе, сол өз ортасындағы мінез-құлықтардың</w:t>
        <w:br/>
        <w:t>тән міне, Жиынтығы дедік. Бірақ образ көркем шығарма-</w:t>
        <w:br/>
        <w:t>да жеке адамға тән мінез-құлық, наным-сенім, іс-</w:t>
        <w:br/>
        <w:t>әрекеттер арқылы бейнеленеді. Жай оқушыларға сондай адам</w:t>
        <w:br/>
        <w:t>шындықта болған не болуы мүмкін деген наным туғызады.</w:t>
        <w:br/>
        <w:t>Образды қай мағынасында алсақ та, өмір шындығын көзге</w:t>
        <w:br/>
        <w:t>елестету, жайнақы, жанды, тұжырымды түрде суреттеу арқылы</w:t>
        <w:br/>
        <w:t>жазушылар өз пікірін оқушыларына ұсынады. Сондықтан да</w:t>
        <w:br/>
        <w:t>ВІ Белинский: «Ақын образбен ойлайды, ол шындықты дәлел-</w:t>
        <w:br/>
        <w:t>демейді, көзге елестетеді»,-- дейді.</w:t>
        <w:br/>
        <w:t>Адам образын жасау үшін жазушы не өткен өмірді, не өз ке-</w:t>
        <w:br/>
        <w:t>48</w:t>
        <w:br/>
        <w:t>91/4</w:t>
        <w:br/>
        <w:t>Нанасың не айтса да, амалың жоқ, І</w:t>
        <w:br/>
        <w:t>Түсінде бір кәдік жоқ алдар деген. :</w:t>
        <w:br/>
        <w:t>Кейде паң, кейде көнгіш орныменен,</w:t>
        <w:br/>
        <w:t>Кейде елеусіз, кейде ынтық формыменен.</w:t>
        <w:br/>
        <w:t>Кейде үндемей жүрсе де сөзге баяу,</w:t>
        <w:br/>
        <w:t>От жалындай жауапкер құрбыменен.</w:t>
        <w:br/>
        <w:t>Ғашықтық сөзге жүйрік әсіресе,</w:t>
        <w:br/>
        <w:t>Дем алысым, құмарым бір сен десе!</w:t>
        <w:br/>
        <w:t>Жанын құрбан жолыңа еткен жансып,</w:t>
        <w:br/>
        <w:t>Көз қарауы құбылар әлде неше. | |</w:t>
        <w:br/>
        <w:t>Кейде ұялшақ төменшек, кейде тіп-тік,</w:t>
        <w:br/>
        <w:t>Қамыққансып, қайғырар орны келсе.</w:t>
        <w:br/>
        <w:t>Жай ғана кісі болып түк білмеген,</w:t>
        <w:br/>
        <w:t>Қалжыңын білдіртпейді қалай деген.</w:t>
        <w:br/>
        <w:t>Жаның шошыр өрлігі жаннан бөлек,</w:t>
        <w:br/>
        <w:t>Кісіге балдан тәтті орны келген.</w:t>
      </w:r>
    </w:p>
    <w:p>
      <w:r>
        <w:t>Өлеңді оқып шыққанда, Онегиннің мінез-құлқы түп-түгел</w:t>
        <w:br/>
        <w:t>көз алдыңда тұрады. Оның мінезінің сан алуан жағы бар. Ол</w:t>
        <w:br/>
        <w:t>кейде паң, кейде көнгіш, кейде өр, кейде ұялшак, кейде жылы</w:t>
        <w:br/>
        <w:t>жүзді, сонымен қатар ол түсін бермейтін, сырын ішіне берік сақ-</w:t>
        <w:br/>
        <w:t>тайтын адам.</w:t>
        <w:br/>
        <w:t>«Бет-- перде ғана, шын адам соның аржағында», -- деп</w:t>
        <w:br/>
        <w:t>В. Гюго айтқан тамаша афоризм сол ақсүйектер қауымының</w:t>
        <w:br/>
        <w:t>адамдарына тән мінездердің бір көрінісі болатын. Онегиннің</w:t>
        <w:br/>
        <w:t>«дәмеленсе, күндесе білдірмейтіні», қалай қалжыңдап отырға-</w:t>
        <w:br/>
        <w:t>нын сездірмеушілік -- өз ортасынан алған тәрбие, сол ортаға тән</w:t>
        <w:br/>
        <w:t>мінездер. Орыстың ақсүйек-дворян жастары көпшілігінде осы-</w:t>
        <w:br/>
        <w:t>лай тәрбиеленетін. Тургенев «Әкелер мен балалар» атты рома-</w:t>
        <w:br/>
        <w:t>нында А. С. Одинцованы былай суреттейді:</w:t>
        <w:br/>
        <w:t>&lt;...Анна Сергеевна өзінше бір алуан адам еді. Онда ешбір</w:t>
        <w:br/>
        <w:t>жоққа нанушылық болмайды, дінге сенушілік те күшті емес еді.</w:t>
        <w:br/>
        <w:t>Еш нәрседен сескенбейтін және еш мандымайтын адам еді. Көп</w:t>
        <w:br/>
        <w:t>нәрсені ол жақсы түсінетін, көп нәрсе оны қызықтыратын да,</w:t>
        <w:br/>
        <w:t>бірақ оны еш нәрсе толық қанағаттандыра алмайтын, тіпті қа-</w:t>
        <w:br/>
        <w:t>нағаттандырушылықты ол тілей де қойды ма екен. Оның ақылы</w:t>
        <w:br/>
        <w:t>бір уақыттың ішінде әрі ізденгіш, әрі салқын, салбыр болушы</w:t>
        <w:br/>
        <w:t>еді. Оның күдіктері ұмытылғандай дәрежеге жетіп сөніп те қал-</w:t>
        <w:br/>
        <w:t>майтын, шошынғандай халге келіп өсіп те кетпейтін».</w:t>
        <w:br/>
        <w:t>Бұл үзінділердің екеуі де кейіпкерлердің мінездерін бір-ақ</w:t>
        <w:br/>
        <w:t>жерде сипаттау түріне жатады. Романның басқа жерлерінде ке-</w:t>
        <w:br/>
        <w:t>НІпкер мінезіне қатысты суреттеулер кездессе, негізгі мінездеу-</w:t>
        <w:br/>
        <w:t>Ді толықтыра түсу жұмысын атқарады. .</w:t>
        <w:br/>
        <w:t>Портрет сықылды, мінездеулер ылғи бір жерде емес, оқиға-</w:t>
        <w:br/>
        <w:t>ның дамуы, қаһармандардың өзара қарым-қатынастарымен</w:t>
        <w:br/>
        <w:t>байланысты шығарманың әр жерінде берілуі мүмкін,</w:t>
        <w:br/>
        <w:t>60</w:t>
        <w:br/>
        <w:t>Сүйтіп жазушы еш келісімге келместей, бір-біріне қарсы екі</w:t>
        <w:br/>
        <w:t>топтың арасындағы күрестер арқылы белгілі бір тарихи кезең-</w:t>
        <w:br/>
        <w:t>дегі екі таптың күресін бейнелейді. Екі таптың өкілдерін кейде</w:t>
        <w:br/>
        <w:t>астыртын, кейде ашық !бетпе-бет майдандастырады, ал оларды</w:t>
        <w:br/>
        <w:t>қалай көрсететіндігі арқылы біз жазушының ой-пікірін, суреттеп</w:t>
        <w:br/>
        <w:t>отырған өмір құбылыстарының қандайын керек, қандайын ке-</w:t>
        <w:br/>
        <w:t>рексіз деп табатындығын аңғарамыз.</w:t>
        <w:br/>
        <w:t>Кейбір көркем шығармада қатысушылардың аз болуы, солар-</w:t>
        <w:br/>
        <w:t>дың ішінен де екі жағынан екі адамды алып, барлық тартысты</w:t>
        <w:br/>
        <w:t>сол екі адамның айналасына ғана құруы, басқалары бас қаһар-</w:t>
        <w:br/>
        <w:t>мандардың іс-әрекет, міпез-қимылдарын толықтыру үшін ғана</w:t>
        <w:br/>
        <w:t>шығармаға енгізілуі мүмкін.</w:t>
        <w:br/>
        <w:t>Әрине, жазушы шығармаға қатысушыларды екі топқа бөл-</w:t>
        <w:br/>
        <w:t>генде, әр топтың негізінде бір нысананы көздеуін, жалпы бір-</w:t>
        <w:br/>
        <w:t>ліктері барлығын көрсетумен қатар, олардың өзара айырмашы-</w:t>
        <w:br/>
        <w:t>лық, бір-бірінен өзгешелік жақтары болатындығын да көрсетеді.</w:t>
        <w:br/>
        <w:t>Бір таптың өкілдері етіп алған кейіпкерлердің бірін-бірі толық-</w:t>
        <w:br/>
        <w:t>тыратын, не сол күресте әрқайсысының өзінше орыны болатын-</w:t>
        <w:br/>
        <w:t>дығын көреміз. Мысалы, Амантай -- алғашқы кезде өзінің руы-</w:t>
        <w:br/>
        <w:t>ның арын жоқтаушы адам ғана болса, кейін халық кегін</w:t>
        <w:br/>
        <w:t>жоқтаушы кейіпкер. Әйтсе де оның ісінде, наным, сенімдерінде,</w:t>
        <w:br/>
        <w:t>мінездерінің қалыптасуында кетік жерлер жоқ емес. Сол кетік-</w:t>
      </w:r>
    </w:p>
    <w:p>
      <w:r>
        <w:t>терді толтыратын басқа, екінші саптағы қаһармандар. Олар әр</w:t>
        <w:br/>
        <w:t>түрлі жағдай, әр түрлі себептермен Амантайдың айналасына</w:t>
        <w:br/>
        <w:t>топталады да, күрес үстінде халық кегін жоқтаушы негізгі кейіп-</w:t>
        <w:br/>
        <w:t>кердің образын толықтырады. Темірбек «кекке -- кек, қанға --</w:t>
        <w:br/>
        <w:t>қан» алушылықты, Асан «жақсылыққа-жақсылықты», Ержан</w:t>
        <w:br/>
        <w:t>«достыққа-достықты» қалайды, Сағит ептілік, айлакерлік көрсе-</w:t>
        <w:br/>
        <w:t>теді, т, 6. осылар тәрізді екінші дәрежелі кейіпкерлердің іс-амал-</w:t>
        <w:br/>
        <w:t>дары болмаса, халық намысын жоқтаушы Амантай образы</w:t>
        <w:br/>
        <w:t>толық шықпаған болар еді.</w:t>
        <w:br/>
        <w:t>Романдағы бас кейіпкерлер -- Асқар, Ботакөз. Бірақ солар-</w:t>
        <w:br/>
        <w:t>дың революциялық жолға түсулерінің негізгі себебі өмір талқысы</w:t>
        <w:br/>
        <w:t>болғанмен, көп жағдайда Қүзнецов, Булатовпен байланысты</w:t>
        <w:br/>
        <w:t>емес пе? Асқарды дұрыс бағытқа сілтеуші, революциялық әде-</w:t>
        <w:br/>
        <w:t>биетпен таныстырушы, қиын күндерде не жасау керек екендігін</w:t>
        <w:br/>
        <w:t>айтып, ақыл беруші; Амантайға, Ботакөздерге басшылық етуші</w:t>
        <w:br/>
        <w:t>большевик Кузнецов. Онсыз Асқар, Ботакөздер стихиялық қар-</w:t>
        <w:br/>
        <w:t>сылықтан саналы революция күрескерлерінің дәрежесіне көте-</w:t>
        <w:br/>
        <w:t>рілмеген болар еді.</w:t>
        <w:br/>
        <w:t>Керісінше, Асқар, Амантай, Ботакөздерсіз Кузнецовтың жа-</w:t>
        <w:br/>
        <w:t>сырын жүргізіп жатқан саяси үлкен істері де бұл дәрежеде ха-</w:t>
        <w:br/>
        <w:t>лыққа етегін кең жая алмас еді. Кузнецов, Булатовтардың нұс-</w:t>
        <w:br/>
        <w:t>қауымен Асқардың майдандағы қазақ жігіттерінің арасында</w:t>
        <w:br/>
        <w:t>жүргізген үгіт-насихаты, кейін қазақ еңбекшілерінің Ұлы Ок-</w:t>
        <w:br/>
        <w:t>тябрь революциясының мәнін тез ұғынып, Қызыл әскерге көмек-</w:t>
        <w:br/>
        <w:t>ке аттануына зор пайдасы тиеді. -- :</w:t>
        <w:br/>
        <w:t>Қысқасы, көркем шығармада бір кейіпкердің істері, екінші</w:t>
        <w:br/>
        <w:t>тың дворяндық-буржуазиялық жазушыларымен Некрасовты</w:t>
        <w:br/>
        <w:t>салыстыра келіп, әр таптың жазушыларының тақырыбы әр бас-</w:t>
        <w:br/>
        <w:t>ка болатындығы туралы мынаны айтады: «Біз Некрасовтан</w:t>
        <w:br/>
        <w:t>тіпті өзгеше нәрсені көреміз. Оның даңқты шығармаларының</w:t>
        <w:br/>
        <w:t>көпшілігі халық мұңына арналады». - .</w:t>
        <w:br/>
        <w:t>Революцияшыл демократтық бағыттағы әдебиет өкілдері:</w:t>
        <w:br/>
        <w:t>Некрасов, Чернышевский, Салтыков-Шедрин, Успенскийлер</w:t>
        <w:br/>
        <w:t>дворян жазушыларынан басқаша тақырыптар алды. Ондағы</w:t>
        <w:br/>
        <w:t>мақсаттары феодалдық-крепостиойлық қоғамның, чиновниктер-</w:t>
        <w:br/>
        <w:t>дің, помешиктердің, либерал мылжындардың бет перделерін</w:t>
        <w:br/>
        <w:t>жыртып, қатты шенеу, кезіндегі кертартпалық көзқарастың та-</w:t>
        <w:br/>
        <w:t>мырына балта шабу болды. Сонымен қатар феодал-помешиктер-</w:t>
        <w:br/>
        <w:t>дің қанауында жүрген шаруалардың ауыр халін, мұқтаждық</w:t>
        <w:br/>
        <w:t>жағдайларын -- шығармаларының негізгі такырыбы етті және</w:t>
        <w:br/>
        <w:t>олардың өмірлерін өте аянышты түрде суреттеп, оқушыларының</w:t>
        <w:br/>
        <w:t>адамгершілік ой-сезімін оятуға күш салды.</w:t>
        <w:br/>
        <w:t>Революцияшыл демократия бағытындағы әдебиет ақын, жа-</w:t>
        <w:br/>
        <w:t>зушылардың көңілін аударғанда, олардың өмір құбылыстарынан</w:t>
        <w:br/>
        <w:t>таңдап алып, шығармалардың тақырыбы еткендері де, міне,</w:t>
        <w:br/>
        <w:t>осылар болды.</w:t>
        <w:br/>
        <w:t>ХІХ ғасырдың екінші жартысында өмір сүрген Әбубәкір мен</w:t>
        <w:br/>
        <w:t>Алтынсаринды алсак, бірі ескішілдік, бірі жаңашылдық көзқа-</w:t>
        <w:br/>
        <w:t>расты қолдаушы ақындар екенін көреміз. Олардың тақырып</w:t>
        <w:br/>
        <w:t>таңдаулары да, сол тақырыптың негізінде суреттелген өмір құ-</w:t>
        <w:br/>
        <w:t>былыстарын оқушыларына жеткізу әдістері де өздерінің өмір</w:t>
        <w:br/>
        <w:t>тану көзқарастарымен нық байланысты, !</w:t>
        <w:br/>
        <w:t>Әбубәкірді не сол сықылды ақындарды қызықтырған -- ескі</w:t>
      </w:r>
    </w:p>
    <w:p>
      <w:r>
        <w:t>өмір. Сондықтан олардың шығармаларының негізгі тақырыбы</w:t>
        <w:br/>
        <w:t>ескі феодалдық, хандық құрылыс, ол құрылыстың іргесі босап,</w:t>
        <w:br/>
        <w:t>әлсіреуімен байланысты әр алуан мәселелер болды. Олар, өз тү-</w:t>
        <w:br/>
        <w:t>сініктерінше, әлеумет үшін ең керекті мәселелер ескі заманның</w:t>
        <w:br/>
        <w:t>салт-санасын бүзбай, өз калпында сақтау деп ұқты да, соған</w:t>
        <w:br/>
        <w:t>сәйкес тақырыптар таңдады. Өткен күндерді сұғына жырлап,</w:t>
        <w:br/>
        <w:t>оқушыларының ой-сезіміне өз әсерлерін тигізу, көркем сөздері-</w:t>
        <w:br/>
        <w:t>НІң күші арқылы көпшілікті өз көзқарастарының дұрыстығына</w:t>
        <w:br/>
        <w:t>сендіру, иландыруды мақсат етті. Жаңалықтың қай түрін болса</w:t>
        <w:br/>
        <w:t>да сықақ етіп суреттеді, жұртшылықты олардан бездіруге ты-</w:t>
        <w:br/>
        <w:t>рысты.</w:t>
        <w:br/>
        <w:t>Әбубәкір ақынның замандасы Ы. Алтынсаринды алсақ, ол өз</w:t>
        <w:br/>
        <w:t>кезіндегі өмір құбылысын Әбубәкірден басқаша таныды. Бас-</w:t>
        <w:br/>
        <w:t>қаша суреттеді. Өйткені Алтынсарин сол дәуірдегі прогрестік</w:t>
        <w:br/>
        <w:t>идеяны қолданушылардың бірі болды. Ол шығармаларының та-</w:t>
        <w:br/>
        <w:t>қырыбы етіп оқу, өнер, әр алуан жаңалық, қысқасы, халық ағар-</w:t>
        <w:br/>
        <w:t>Ту мәселелерін алды. Қайткенде халықты оқу-өнерге қызықты-</w:t>
        <w:br/>
        <w:t>руға болады деген мәселені негізгі нысана етіп қойды да, өмір</w:t>
        <w:br/>
        <w:t>құбылысын Шебер суреттеу арқылы оқушыларының ой-сезімі-</w:t>
        <w:br/>
        <w:t>не әсер етуге, өзінің ағартушылық идеясын таратуға күш салды,</w:t>
        <w:br/>
        <w:t>Өз халқының алға басуы, оның өнерлі елдердің қатарына қосы-</w:t>
        <w:br/>
        <w:t>142</w:t>
        <w:br/>
        <w:t>“</w:t>
        <w:br/>
        <w:t>Күнді байқай қарасам,</w:t>
        <w:br/>
        <w:t>Күн жауарға ұқсайды.</w:t>
        <w:br/>
        <w:t>Айды бүлт құрсайды.</w:t>
        <w:br/>
        <w:t>Айды байқай қарасам,</w:t>
        <w:br/>
        <w:t>Түн жауарға ұқсайды.</w:t>
        <w:br/>
        <w:t>Көгілдірін еріткен</w:t>
        <w:br/>
        <w:t>Көлде қулар шулайды.</w:t>
        <w:br/>
        <w:t>Шулағанға қарасам,</w:t>
        <w:br/>
        <w:t>Қол, аяғым суысып,</w:t>
        <w:br/>
        <w:t>Ауыз, мұрным сынысып,</w:t>
        <w:br/>
        <w:t>Алланың хақ бұйрығы</w:t>
        <w:br/>
        <w:t>Таянғанға ұқсайды.</w:t>
        <w:br/>
        <w:t>Бұл -- Тарғынның ауру азабынан, аштықтан әбден тарылып,</w:t>
        <w:br/>
        <w:t>өлуге таянған кездегі жан күйзелісін, ішкі сезім дүниесіндегі</w:t>
        <w:br/>
        <w:t>күйініштік халін суреттеу. Бірақ сол үшін ақын табиғаттағы әр</w:t>
        <w:br/>
        <w:t>түрлі құбылысты, әр түрлі жануарлардың арасындағы жайлар-</w:t>
        <w:br/>
        <w:t>ды параллель етеді. Қаһарманның басындағы ауыр халін жыр-</w:t>
        <w:br/>
        <w:t>ды оқушылар сол қатарластыра суреттеген табиғат құбылысы, ,</w:t>
        <w:br/>
        <w:t>жануарлардың арасындағы жайлар арқылы сезінеді.</w:t>
        <w:br/>
        <w:t>Адамның күйініш-сүйініші, рухани-психологиялық жайттар |</w:t>
        <w:br/>
        <w:t>кейде ерекше құрылатын монологтар арқылы суреттеледі. -</w:t>
        <w:br/>
        <w:t>Бедеу аттың бестісі-ай, .</w:t>
        <w:br/>
        <w:t>Адамның азбас естісі-ай,</w:t>
        <w:br/>
        <w:t>Қайда кетіп барасың,</w:t>
        <w:br/>
        <w:t>Қарағымның аманат қойған ешкісі-ай!</w:t>
        <w:br/>
        <w:t>Шөрей, жаным, шөрей!</w:t>
        <w:br/>
        <w:t>Бұл үзіндіде жалғыз ұлы жау еліне барып, хабарсыз кеткен,</w:t>
        <w:br/>
        <w:t>дұшпаны жаулап алып, өз малына өзін малшы қылып қойған</w:t>
      </w:r>
    </w:p>
    <w:p>
      <w:r>
        <w:t>сексендегі карияның ауыр халін сезінеміз.</w:t>
        <w:br/>
        <w:t>Әрине, бұлардың екеуі де-- ескірген әдістер. Кейінгі әдеби-</w:t>
        <w:br/>
        <w:t>етте олардың не жұрнақтары, не мүлде өзгерген түрлері ғана</w:t>
        <w:br/>
        <w:t>кездесуі мүмкін. ;</w:t>
        <w:br/>
        <w:t>Орыс не (басқа елдердің классиктерінің күйініш-сүйініштерді</w:t>
        <w:br/>
        <w:t>суреттеулерін алсақ, жоғарғы келтірген мысалдарымыздан өз-</w:t>
        <w:br/>
        <w:t>геше әдістер қолданатындығын көреміз. Олар әр түрлі жағдай-</w:t>
        <w:br/>
        <w:t>ларға байланысты адам сезімінде болатын құбылыстарды</w:t>
        <w:br/>
        <w:t>суреттеу үшін басқа бір табиғат құбылыстарын қатарластырмай-</w:t>
        <w:br/>
        <w:t>ақ (параллель етпей) не ерекше қиюластырған сөйлем құрылыс-</w:t>
        <w:br/>
        <w:t>тарына сүйенбей-ақ сезімде болатын құбылыстарды тікелей су-</w:t>
        <w:br/>
        <w:t>реттеу әдістері екендігі аңғарылады.</w:t>
        <w:br/>
        <w:t>Адамның психологиясындағы өзгеріс, құбылыстарды сурет-</w:t>
        <w:br/>
        <w:t>теуде қазақ әдебиетінің классигі Абайдың да сүйіп қолданғаны</w:t>
        <w:br/>
        <w:t>осы тікелей суреттеу әдісі болды.</w:t>
        <w:br/>
        <w:t>Қызарып, сұрланып, 1 бӨзгеден ұрланып,</w:t>
        <w:br/>
        <w:t>Лүпілдеп жүрегі, Өзді-өзі-- керегі.</w:t>
        <w:br/>
        <w:t>62</w:t>
        <w:br/>
        <w:t>лігі бүркелгеннің бетін ашуында емес, ашықтың бетін қымтап</w:t>
        <w:br/>
        <w:t>бүркей түсуінде, деді. |7 ...</w:t>
        <w:br/>
        <w:t>Оқиғаның сыртқы көрінісін қызық, тартымды етіп беру арқы</w:t>
        <w:br/>
        <w:t>лы, өмірдің өзіндегі шындық болмыстан алыстап, оқушылары</w:t>
        <w:br/>
        <w:t>әдейі басқа жаққа жетектеуді мақсат ететін буржуазиялы</w:t>
        <w:br/>
        <w:t>детективтер аз емес. . : -</w:t>
        <w:br/>
        <w:t>Қорыта айтқанда, сюжеттін, ондағы шиеленістердің қызық</w:t>
        <w:br/>
        <w:t>тылығын, әдемі тартымдылығын айқындайтын -- өмір шынды</w:t>
        <w:br/>
        <w:t>ғы, тартыс үстінде өскен образдардың іс-амалдарын сол өмір</w:t>
        <w:br/>
        <w:t>шындығына сай етіп көрсете білумен байланысты.</w:t>
        <w:br/>
        <w:t>Шығарма аяқталуға жақындағанда сала-сала</w:t>
        <w:br/>
        <w:t>Шарықтау шегі болып, таралып кеткен оқиғалар қоюланып, кү</w:t>
        <w:br/>
        <w:t>(латынша -- тшөйе түсуін шарықтау шегі деп атайды.</w:t>
        <w:br/>
        <w:t>сиітеп -- шыңы, Ша ( 4 і ;</w:t>
        <w:br/>
        <w:t>быт): арықтау шегі шығарманың көлеміне, құры</w:t>
        <w:br/>
        <w:t>лысына, идеялық-мазмұнына қарай біреу де</w:t>
        <w:br/>
        <w:t>бірнешеу де болуы керек. Көбіне біреу және дайым шешуіні</w:t>
        <w:br/>
        <w:t>алдында келеді. Автор шарықтау шегіне айрықша мән беріп, өзі-</w:t>
        <w:br/>
        <w:t>нің айтайын деген ойына сәйкес, оқушыларының көңілін ауда-</w:t>
        <w:br/>
        <w:t>райын деген оқиғаны шарықтау шегі етіп алады.</w:t>
        <w:br/>
        <w:t>«Шұғаның белгісінде» Шұғаның ауруының күн сайын ұлға-</w:t>
        <w:br/>
        <w:t>йып, әкесі мен ағаларының иілуін, Қасымжанды шақыртып</w:t>
        <w:br/>
        <w:t>алғанын айтуын, Әбдірахманның тұтқыннан босануын оқиғаның</w:t>
        <w:br/>
        <w:t>шарықтау шегі еткен.</w:t>
        <w:br/>
        <w:t>Жоғарғы ай?Тылған шиеленісу, шарықтау шегіне автордың</w:t>
        <w:br/>
        <w:t>қандай мән беруі, бір-біріне өзара жақын сюжетті екі түрлі көз-</w:t>
        <w:br/>
        <w:t>қарастағы жазушылардың қалай дамыту әдістерін көрсететінін</w:t>
        <w:br/>
        <w:t>және композиция, сюжетпен байланысты тағы да толып жатқан</w:t>
        <w:br/>
        <w:t>мәселелерді толығырақ түсінуімізге көмектесерлік орыстың клас-</w:t>
        <w:br/>
        <w:t>сикалық әдебиетінен бір мысал келтірелік.</w:t>
        <w:br/>
        <w:t>Тургеневтің «Әкелер мен балалар» атты романы мен Черны-</w:t>
      </w:r>
    </w:p>
    <w:p>
      <w:r>
        <w:t>шевскийдің «Не істеу керек?» атты романы тақырыбы, сюжеті</w:t>
        <w:br/>
        <w:t>т. б. жақтарынан бір-біріне жақын, ұқсастық жақтары көп. Бі-</w:t>
        <w:br/>
        <w:t>рақ өмір қүбылыстарына көзқарастары да, суреттеу әдістері де,</w:t>
        <w:br/>
        <w:t>тіпті романдардың құрылыстары да әр басқа.</w:t>
        <w:br/>
        <w:t>«Әкелер імен балалар» романының (сюжеті бір-бірімен байла-</w:t>
        <w:br/>
        <w:t>нысты екі түрлі уақиғадан құралған. Бірінші уақиға: Базаров,</w:t>
        <w:br/>
        <w:t>Павел Петрович, Феночка, Николай Петровичтердің өзара қаты-</w:t>
        <w:br/>
        <w:t>настары туралы. Екінші уақиға: Базаровтың (және Арҡадий)</w:t>
        <w:br/>
        <w:t>Одинцовамен қатынастары туралы. Бұл екі уақиға Базаров пен</w:t>
        <w:br/>
        <w:t>Аркадий арқылы байланысады. (Романда Николай Петрович,</w:t>
        <w:br/>
        <w:t>Павел “Петрович, Феночкалар Одинцовамен еш кездеспейді.)</w:t>
        <w:br/>
        <w:t>Бұл екі уақиғаның орқайсысының өзінше байланысы, өзінше ша-</w:t>
        <w:br/>
        <w:t>рықтау шегі бар. |</w:t>
        <w:br/>
        <w:t>Уақиғаның бірінші түрінің байланысы -- Базаровтың Арка-</w:t>
        <w:br/>
        <w:t>дийдікіне келуі. Қирсановтармен танысуы. Шарықтау шегі--</w:t>
        <w:br/>
        <w:t>ТШ пен Қирсановтың атысқа (дуэльге) Шығуы.</w:t>
        <w:br/>
        <w:t>. Янысуы туралы, ал шарықтау шегі -- Базаровтың</w:t>
        <w:br/>
        <w:t>76 2</w:t>
        <w:br/>
        <w:t>Одинцованы сүюін мойындауы. Бұл екі уақиғ</w:t>
        <w:br/>
        <w:t>ол-- Базаровтың өлімі. . .</w:t>
        <w:br/>
        <w:t>Көркем шығармалардың құрылысы қи</w:t>
        <w:br/>
        <w:t>се. Әр шығарманың өзінше ерекшелігі болады</w:t>
        <w:br/>
        <w:t>лық шығарманы бір үлгімен талдауға, бір үлгіге е</w:t>
        <w:br/>
        <w:t>руға болмайды. Шығарманы тексергенде бұл есте бі</w:t>
        <w:br/>
        <w:t>Сонымен қатар сюжет суреттеп отырған өмір құбыл!</w:t>
        <w:br/>
        <w:t>малай түсінетінін, қалай бағалайтынын (идеясын) д</w:t>
        <w:br/>
        <w:t>Бұны да ұмытпауымыз керек.</w:t>
        <w:br/>
        <w:t>«Әкелер мен балалар» романындағы суреттелген |</w:t>
        <w:br/>
        <w:t>уақиғаның мақсаты Базаровтың көзқарасының өміргі</w:t>
        <w:br/>
        <w:t>пайтындығын көрсетеді. -</w:t>
        <w:br/>
        <w:t>Базаров сүюді жоққа шығарады да, өзі Одинцованы.</w:t>
        <w:br/>
        <w:t>дуэльге күледі де, өзі дуэльге шығады. Іс жүзінде Базаров</w:t>
        <w:br/>
        <w:t>өзінің көзқарасына өзі карсы шығуын Тургенев екі түрлі уақи-</w:t>
        <w:br/>
        <w:t>ғаның екеуінің де шарықтау шегі етіп алады. Одинцованы с!</w:t>
        <w:br/>
        <w:t>дің Базаровқа үлкен мәні болғандығын айқындау үшін Баз</w:t>
        <w:br/>
        <w:t>қа өлер алдында Одинцованы шақырып алып, автор өз П</w:t>
        <w:br/>
        <w:t>және бекіте түседі. Базаров өлерінің алдында өзінің бұры</w:t>
        <w:br/>
        <w:t>қорғаған пікірлерінен қайтқандай болады. Базаровтың ат! )</w:t>
        <w:br/>
        <w:t>тыққан жерін көрсеткенде, оны дуэльді жақтаушы демесе ;</w:t>
        <w:br/>
        <w:t>уақиғаның барлық даму жолдарын алып қарағанда, дуэльд</w:t>
        <w:br/>
        <w:t>сөзсіз керек ететін жаңдайлар |бар, менмендік, намыстың адам</w:t>
        <w:br/>
        <w:t>ды өзінің сеніміне қарсы жұмсайтын жерлері болады дегенде</w:t>
        <w:br/>
        <w:t>сілтеу береді. . - :</w:t>
        <w:br/>
        <w:t>Атысудың алдында Базаров: «Атыспауға мүмкін емес, ол ме</w:t>
        <w:br/>
        <w:t>ні ұрып жықты дедік, онда не жақсылық... (осыны ойлағанд</w:t>
        <w:br/>
        <w:t>Базаров сұп-сұр болды; оның өз бойындағы ерлігі ең жоғарғі</w:t>
        <w:br/>
        <w:t>сатысына шықты)»,-- дейді.</w:t>
        <w:br/>
        <w:t>Базаровтың образын автор қалай көрсетпек болды, роман</w:t>
        <w:br/>
        <w:t>ның шешуі де осы (бағытта |бітеді. Базаров -- қайратты ада</w:t>
        <w:br/>
        <w:t>бұл бір жерде ғана емес, романның басынан аяғына дейін көр</w:t>
        <w:br/>
        <w:t>ніп отырады. Бірақ бүл қайраттылық оның ерлікпен өлуі үші</w:t>
        <w:br/>
        <w:t>ғана пайдасына асты. Басқа жерде пайдаға аспады. Ал База</w:t>
        <w:br/>
        <w:t>ровтың ісі немесе сол кездегі жаңа саяси құрылыс үшін, ада</w:t>
        <w:br/>
        <w:t>дардың жаңаша қатынастары, дүниеге жаңа көзқарас үшін кү</w:t>
        <w:br/>
        <w:t>ресуші тірі Базаровтардың істерін Тургенев: ісі мен сөзі екі бас</w:t>
        <w:br/>
        <w:t>қа шығады; оларда іс дейтін Іс жоқ, тек құр сөз ғана бар деп</w:t>
      </w:r>
    </w:p>
    <w:p>
      <w:r>
        <w:t>суреттеген. :</w:t>
        <w:br/>
        <w:t>Тургенев Базаровтың тарихын, оның өлімін суреттеп, не бол</w:t>
        <w:br/>
        <w:t>ғанын шешіп қана тынбайды және оған эпилог қосады.</w:t>
        <w:br/>
        <w:t>Тургеневтің «Әкелер мен балалар» деген шығармасы</w:t>
        <w:br/>
        <w:t>Чернышевокийдің «Не істеу керек?» деген романымен салысты:</w:t>
        <w:br/>
        <w:t>рып көрелік.</w:t>
        <w:br/>
        <w:t>&gt; Чернышевокийді патша үкіметі абақтыға жапқан болаты</w:t>
        <w:br/>
        <w:t>Ұл романды Чернышевский сол абақтыда отырып жазған ед</w:t>
        <w:br/>
        <w:t>Романның «Жаңа адамдар туралы әңгімелерден» деген қосым</w:t>
        <w:br/>
        <w:t>ша аты бар. Дұрысында сол жаңа адамдардың бірі Чернышов</w:t>
        <w:br/>
        <w:t>Екі ғашық құмарлы 2.</w:t>
        <w:br/>
        <w:t>Бір жолдан қайта алмай, ,</w:t>
        <w:br/>
        <w:t>“Жолықса ол зарлы,</w:t>
        <w:br/>
        <w:t>Сөз жөндеп айта алмай.</w:t>
        <w:br/>
        <w:t>Аяңдап ақырын,</w:t>
        <w:br/>
        <w:t>Жүрекпен алысып,</w:t>
        <w:br/>
        <w:t>Сыбдырын, тықырын</w:t>
        <w:br/>
        <w:t>Көңілмен танысып...</w:t>
        <w:br/>
        <w:t>Дем алыс ысынып, Жүрегі елжіреп,</w:t>
        <w:br/>
        <w:t>Саусағы суынып, Буындар босаны</w:t>
        <w:br/>
        <w:t>Белгісіз қысылып. Рахатпен әлсіреп</w:t>
        <w:br/>
        <w:t>Пішіні құбылып. Көзіне жас алып</w:t>
        <w:br/>
        <w:t>Иығы тиісіп, Жүйрік тіл, терең ой,</w:t>
        <w:br/>
        <w:t>Тұмандап көздері, Сол күнде қайда еді</w:t>
        <w:br/>
        <w:t>Үндеспей сүйісіп, Ғашыққа мойын қой</w:t>
        <w:br/>
        <w:t>Мас болып өздері. Жеңілдің, жеңілдің.</w:t>
        <w:br/>
        <w:t>Абайдың бұл өлеңінде аңсап қосылған шын ғашық екі жа</w:t>
        <w:br/>
        <w:t>тың жан құмарлықтарын, жан рахат тәтті сүйістерін, бір қыза-</w:t>
        <w:br/>
        <w:t>рып, бір бозарған бет, лүпілдеп соққан жүрек, ысынған де</w:t>
        <w:br/>
        <w:t>суынған саусақ, қысылған пішін, тұманданған көз, елжіреген"</w:t>
        <w:br/>
        <w:t>жүрек, босаған буын, әлсіреген бой, көзге іріккен жас, қысқасы, .</w:t>
        <w:br/>
        <w:t>адамның сыртқы құбылыстарын суреттеу арқылы іштегі әр түр-</w:t>
        <w:br/>
        <w:t>лі сезіну түйсіктерін дәл береді. Міне, осыны күйініш-сүйінішт</w:t>
        <w:br/>
        <w:t>тікелей суреттеу дейді. : : .</w:t>
        <w:br/>
        <w:t>Жазушылар, кейде қаһарманының өзі мен өзін сөйлестіру</w:t>
        <w:br/>
        <w:t>арқылы да адамның басында болатын күйініш-сүйініштерді су-</w:t>
        <w:br/>
        <w:t>реттейді. Мұны орысша внутренний монолог деп атайды. г.</w:t>
        <w:br/>
        <w:t>монологтың әр алуан түрі, әр түрлі себептермен қолданылуы ,</w:t>
        <w:br/>
        <w:t>мүмкін. Бірақ негізінде сезім дүниесін, адамның психологиясын</w:t>
        <w:br/>
        <w:t>ондағы өзгерістерді көрсету үшін пайдаланады. 2.</w:t>
        <w:br/>
        <w:t>«Абай» романында Тоғжанды бірінші рет көргенде-ақ Абай-</w:t>
        <w:br/>
        <w:t>ға қатты ұнап, сүйіспендік сезімі ояна бастауын және сонымен</w:t>
        <w:br/>
        <w:t>байланысты оның жан дүниесіндегі күйініш-сүйінішті жазушы</w:t>
        <w:br/>
        <w:t>ішкі монолог арқылы көрсетеді. ; .</w:t>
        <w:br/>
        <w:t>«Махаббат па? Осы ма? Осы болса, мынау дүние, мынау</w:t>
        <w:br/>
        <w:t>маужыраған тынысты нәзік түн... бесігі ғой. Сол сұлу саздып</w:t>
        <w:br/>
        <w:t>құлақ күйі ғой. . : :</w:t>
        <w:br/>
        <w:t>Сүттей жарық айлы түн. Таң әлі жоқ. Бірақ жоқ екенін білсе</w:t>
        <w:br/>
        <w:t>де, Абай әлде қандай өзгеше таңды сезеді. Күйік те, үміт те,</w:t>
        <w:br/>
        <w:t>қуаныш та, азап та бар жүрек таңы. Кеуде толған өзгеше ыстық,</w:t>
        <w:br/>
        <w:t>өзгеше жұмбақ, мол сезім. Соның шалқи түсіп шарықтауы көп.</w:t>
        <w:br/>
        <w:t>МЛыпыл қаққан қанаттай тоқтаусыз құбылып, тыныштық ала</w:t>
      </w:r>
    </w:p>
    <w:p>
      <w:r>
        <w:t>алмай лепіреді. Нені айтады? Не деп түсінеді? Не сипатты бұл</w:t>
        <w:br/>
        <w:t>сезім? Не боп барамын? -- Тоқта, сабырым қайда!?</w:t>
        <w:br/>
        <w:t>Қорыта айтқанда, шығарманың көркемдік ерекшелігін дұрыс,</w:t>
        <w:br/>
        <w:t>түсіну оның мазмұнына сай дәлелдеулердің бар, жоқтығын дәл</w:t>
        <w:br/>
        <w:t>айқындай алғанда ғана мүмкін деуге болады.</w:t>
        <w:br/>
        <w:t>Қатысушылардың қарым-қатыстары, күрес, тар-</w:t>
        <w:br/>
        <w:t>Ситуация (фран- тыстарының нәтижесінде әр түрлі эпизодтарда</w:t>
        <w:br/>
        <w:t>МК 7” кездесетін жағдайларды ситуация дейді.</w:t>
        <w:br/>
        <w:t>: Сюжетке құрылған кандай шығармаларды</w:t>
        <w:br/>
        <w:t>алсақ та оқиға бөгетсіз дами бермейді. Өмірдің өзінде адам ба-</w:t>
        <w:br/>
        <w:t>ласына әр алуан жағдайдың кездесетіні тәрізді, шығармаларда-</w:t>
        <w:br/>
        <w:t>ғы қатысушылар да әр түрлі жағдайларға ұшырап отырады.</w:t>
        <w:br/>
        <w:t>«Ботакөз» романының бас қаһармандары Асқар мен Ботакөз</w:t>
        <w:br/>
        <w:t>әр түрлі жағдайларға ұшырайды. Әр алуан қарым-қатынастарда</w:t>
        <w:br/>
        <w:t>болады. Қейде жағдайдың өзгеруі қатысушылардың арасындағы</w:t>
        <w:br/>
        <w:t>байланыс, қарым-қатынастарды өзгертіп те жібереді. Өмір бойы</w:t>
        <w:br/>
        <w:t>Итбайдың атарман-шабарманы болып келген Бүркітбай 16-жыл-</w:t>
        <w:br/>
        <w:t>ғы көтеріліс кезінде халық жағына шығады. Өйткені жағдай</w:t>
        <w:br/>
        <w:t>солай болады. Майданға баратын жігіттердің тізімінде Бүркіт-</w:t>
        <w:br/>
        <w:t>байдын да болуы, оны Итбайға қарсы шығуға мәжбүр етеді.</w:t>
        <w:br/>
        <w:t>Әбдірахманның әкесі үйіне пішен сұрай келгенде, әйелі қос</w:t>
        <w:br/>
        <w:t>қазыны бұзбай салып, ақысыз бір шана шөпті шанасына тиетіп</w:t>
        <w:br/>
        <w:t>жіберген Айнабай, жағдай өзгеріп, Әбдірахман оның қызына</w:t>
        <w:br/>
        <w:t>үйленбейтіндігіне көзі жеткеннен кейінгі жерде, ол Әбдірахман-</w:t>
        <w:br/>
        <w:t>ның қас жауының бірі болып шыға келеді. Әбдірахманға бұрын-</w:t>
        <w:br/>
        <w:t>ғы көзқарас, қарым-қатынастары мүлде өзгереді.</w:t>
        <w:br/>
        <w:t>Көркем шығармалардағы ситуация осылар тәрізді болып</w:t>
        <w:br/>
        <w:t>келеді.</w:t>
        <w:br/>
        <w:t>: Көркем әңгіме, роман, поэма, драма сюжеттерін-</w:t>
        <w:br/>
        <w:t>ДИБІНЕЕ дегі окиғаның шытырманданып, қиыннан қиы- |</w:t>
        <w:br/>
        <w:t>ішігішаге -- Суын, қатысушылардың араларындағы тартыс- ,</w:t>
        <w:br/>
        <w:t>шиеленіс) тардың бірден екі асқына түсулерін шиеленісу |</w:t>
        <w:br/>
        <w:t>деп атайды. ;</w:t>
        <w:br/>
        <w:t>Көркем шығармалардың сюжеттері қызыкты, тартымды бо-</w:t>
        <w:br/>
        <w:t>луының шын сыры оқиғаның шиеленісуінде. Егер тартыс бастал-</w:t>
        <w:br/>
        <w:t>ғанда-ақ оқиғаның қалай дамып, қалай өрістейтіні, шешуі</w:t>
        <w:br/>
        <w:t>немен тынатындығы белгілі болса, ондай шығарма оқушысын</w:t>
        <w:br/>
        <w:t>қызықтырмайды. Сондықтан жазушылар оқиғаның шешуіне</w:t>
        <w:br/>
        <w:t>жеткенше немен тынатындығын аңғартпай, өзінін ойлаған бағы-</w:t>
        <w:br/>
        <w:t>тына окушыларын еріксіз жетелеп, қаһармандарының сонынан</w:t>
        <w:br/>
        <w:t>ертіп отырады. Кейде әңгіменің бас жағында, ұнамсыз бейнеде</w:t>
        <w:br/>
        <w:t>суреттелген қаһармандарды көріп, «Мынау түзелмейтін бір ку</w:t>
        <w:br/>
        <w:t>шығар?» -- деп отырсаң, белгілі бір жағдай, себептердің арқа-</w:t>
        <w:br/>
        <w:t>сында ол түзеліп, ұнамды қаһарманға айналады, алғашқы со-</w:t>
        <w:br/>
        <w:t>ғыста қорқақтық көрсеткен солдаттың кейін асқан батырлық</w:t>
        <w:br/>
        <w:t>істеуі де мүмкін. Қысқасы, жазушылар әр алуан әдістерді қолда-</w:t>
        <w:br/>
        <w:t>на отырып, шығармаларының сюжетін тартымды, қызғылықты</w:t>
        <w:br/>
        <w:t>етіп шығаруға күш салады.</w:t>
        <w:br/>
        <w:t>Біз мысалға алып отырған «Шұғаның белгісінде» оқиғаның |</w:t>
        <w:br/>
        <w:t>байланысынан кейін, алғашқы әзірде Базарбай, Зәйкүл, Қасым-</w:t>
      </w:r>
    </w:p>
    <w:p>
      <w:r>
        <w:t>774</w:t>
        <w:br/>
        <w:t>Көркем әңгіме, роман, поэмаларда негізгі оқи-</w:t>
        <w:br/>
        <w:t>Экспозиция. д басталмас бұрын сол әңгіменің тууына себеп |</w:t>
        <w:br/>
        <w:t>СЕРІ 1 болған жағдайларды түсіндіру, алдыңғы оқиға</w:t>
        <w:br/>
        <w:t>түсіндірме). себебі болса, соңғы әңгімеленіп отырған оқиға</w:t>
        <w:br/>
        <w:t>оның нәтижесі екендігін көрсетушіліктер болады.</w:t>
        <w:br/>
        <w:t>Мысалға Б. Майлиннің «Шұғаның белгісінен» бір үзінді кел-</w:t>
        <w:br/>
        <w:t>тірелік. Жазушы бұл әңгімесін екінші адамның атынан баяндай-</w:t>
        <w:br/>
        <w:t>ды. Қасымжан дейтін үлкендеу адаммен жолаушылап бара жа-</w:t>
        <w:br/>
        <w:t>тып, жазушы жол қысқарту үшін өзінің ол адамнаи әңгіме айту-</w:t>
        <w:br/>
        <w:t>ды сұрағандығын, Қасымжанның оған көзімен көрген Шұға,</w:t>
        <w:br/>
        <w:t>Әбдірахмандардың хикаясын баяндауға әзірлік ретінде былай</w:t>
        <w:br/>
        <w:t>дейді:</w:t>
        <w:br/>
        <w:t>«... Бала күнімізде анау көрінген төбенің басында талай асық</w:t>
        <w:br/>
        <w:t>ойнап едік... Ол да бір дәурен... иә... Бұл елдің күзге қарай қона-</w:t>
        <w:br/>
        <w:t>тын жері, жазғытұры барып ағұсқа шейін отыратын жайлауы-</w:t>
        <w:br/>
        <w:t>мыз, бұл көл де «Шұғаның белгісі» атанды, бұрын «Тарғыл өгіз</w:t>
        <w:br/>
        <w:t>сойған» деуші едік. Үлкен көл, маңайы толған шорқынды су... ол</w:t>
        <w:br/>
        <w:t>уақытта жердің берекесі қандай. Өзіміздің ел қаншама... оның</w:t>
        <w:br/>
        <w:t>үстіне ту Сырдан келіп Жаппастар да қонады... кейінгі кезде ға-</w:t>
        <w:br/>
        <w:t>на Жаппастар келуін қойды ғой. Біздің Беркінбай деген жақын</w:t>
        <w:br/>
        <w:t>ағаларымыз болады. Бұрын бай еді, болыстыққа таласамын деу-</w:t>
        <w:br/>
        <w:t>мен-ақ малын құртып алды. Осы күні кедей. Беркінбайдың әке-</w:t>
        <w:br/>
        <w:t>сінің нағашысы Жаппас Есімбек дейтін болды... Ортан қолдай</w:t>
        <w:br/>
        <w:t>төрт ұлы болды -- шетінен қасқыр. Сол төрт ұлдың ортасында</w:t>
        <w:br/>
        <w:t>бұлаңдап өскен Шұға дейтін қызы болды, Шұға десе - Шұға,</w:t>
        <w:br/>
        <w:t>ой, шіркіннің өзі де келбетті еді-ау...» Мұнан кейін, Қасымжан</w:t>
        <w:br/>
        <w:t>Шұғаның мінез-құлық, әдеп-әркенділігін, талай жас жігіттердің</w:t>
        <w:br/>
        <w:t>оған ғашық болып, хат, өлеңдер жазғанын, өзінің Есімбек аулы-</w:t>
        <w:br/>
        <w:t>мен қалай араласуын айтады. Бұлардың бәрі де Шұға мен Әбді-</w:t>
        <w:br/>
        <w:t>рахмандардың арасындағы оқиғалардан бұрын, ол кезде олар</w:t>
        <w:br/>
        <w:t>әлі бір-бірімен таныс та емес. Бірақ әңгіме сол жерде, сол Жап-</w:t>
        <w:br/>
        <w:t>пас аулында және Шұғамен байланысты болатындықтан, Қа-</w:t>
        <w:br/>
        <w:t>сымжан оқиға болар алдындағы жай-жапсарлармен тыңдаушы-</w:t>
        <w:br/>
        <w:t>сын таныстырып алады да, негізгі әңгімесін сосын бастайды.</w:t>
        <w:br/>
        <w:t>Бұл -- экспозицияның бір түрі. Бірақ, экспозиция әрдайым</w:t>
        <w:br/>
        <w:t>әңгіменің басталмас бұрын келуі шарт емес. Кейде әңгіменің ор-</w:t>
        <w:br/>
        <w:t>тасында, кейде тіпті аяғында да келуі мүмкін. Мысалы, С. Мұқа-</w:t>
        <w:br/>
        <w:t>новтың «Ботакөз» романында Г. М. Кузнецовпен оқушыларын</w:t>
        <w:br/>
        <w:t>автор Балтабектің ұста дүкенінің қасында таныстырады. Әйтсе</w:t>
        <w:br/>
        <w:t>де «Ол кім? Қайдан келді? Не істейді?» - деген сұрақтар туады.</w:t>
        <w:br/>
        <w:t>Сондықтан негізгі әңгімесін тоқтата тұрып, жазушы Г. М. Қузне-</w:t>
        <w:br/>
        <w:t>цовтын кім екендігін, бұрын кім болғандығынан ақпар береді.</w:t>
        <w:br/>
        <w:t>Міне, бұл әңгіменің ортасында келген экспозицияның түріне жа-</w:t>
        <w:br/>
        <w:t>тады.</w:t>
        <w:br/>
        <w:t>Ескерте кететін бір нәрсе, әңгіменің ортасында келетін экспо-</w:t>
        <w:br/>
        <w:t>Зиция мейлінше қысқа, тек мәлімет беру дәрежесінен аспауы</w:t>
        <w:br/>
        <w:t>керек. Егер оған эпизод, көріністер қосылып, кеңейтіліп баяндал-</w:t>
        <w:br/>
        <w:t>са, онда ол шегініске айналып кетеді. Осы романның ішіндегі сол</w:t>
        <w:br/>
        <w:t>72</w:t>
      </w:r>
    </w:p>
    <w:p>
      <w:r>
        <w:t>да үлкен мәні бар. Жеке сөздерді айту)</w:t>
        <w:br/>
        <w:t>қолданыс, сөйлеу, сөйлем құрастырудың өзі де.</w:t>
        <w:br/>
        <w:t>қандай әлеуметтік топқа жататындығын көрсете)</w:t>
        <w:br/>
        <w:t>«Ана» романында -- эпизодтық қатысушы , ((</w:t>
        <w:br/>
        <w:t>ғана қатысады) трактирші Бегунцов дейтін адам</w:t>
        <w:br/>
        <w:t>өз сөзінде былай дейді: | -</w:t>
        <w:br/>
        <w:t>«-- Деніңіз сау ма, Пелагея Ниловна? Балаңыз қ</w:t>
        <w:br/>
        <w:t>лендіруді ойлаған жоқсыз ба, ә? Жігіттің үйленетін м</w:t>
        <w:br/>
        <w:t>лық жетті ғой. Баласын ертерек үйлендірсе, ата-ана</w:t>
        <w:br/>
        <w:t>көңілі орнығыңқырайды. Семьяда адамның рухы да, тән!</w:t>
        <w:br/>
        <w:t>зылмай жақсырақ сақталады. Семьяда ол сіркеге (укс</w:t>
        <w:br/>
        <w:t>салып қойған саңырауқұлақ тәрізді! Егер де мен сіздің орн</w:t>
        <w:br/>
        <w:t>да болсам, оны үйлендірген болар едім. Біздің заманым</w:t>
        <w:br/>
        <w:t>адамның жүріс-тұрысын қатаң бақылауды тілейтін зам</w:t>
        <w:br/>
        <w:t>Үйткені жұрт өз ақылымен тіршілік істей бастағалы жұр</w:t>
        <w:br/>
        <w:t>ой-пікірлері бет-бетімен кетулі, қылықтары өрескел, қалай</w:t>
        <w:br/>
        <w:t>ғырсан да орынды. Жастар шіркеуге жоламайды, ашық жи-</w:t>
        <w:br/>
        <w:t>налатын орындардан қашады, жасырын жиналып бұрыш-бұрыш</w:t>
        <w:br/>
        <w:t>та сыбырласады. Неге сыбырласады, айтыңдаршы? Жұртт:</w:t>
        <w:br/>
        <w:t>неге қашады? Жұрт алдында-- мысалы, трактирде-- адам не</w:t>
        <w:br/>
        <w:t>нәрсені айтуға бата алмаса, соның бәрі не нәрсе? Сыр ма? Сыр-</w:t>
        <w:br/>
        <w:t>дың орны -- жалпыға бірдей шипалы, қасиетті шіркеу ғой. Ал</w:t>
        <w:br/>
        <w:t>енді бұрыш-бұрышта айтылатын басқа сырдың бәрі де ақылдың |</w:t>
        <w:br/>
        <w:t>адасуынан! Сау-саламат болуыңызға тілектеспін, қош!» .</w:t>
        <w:br/>
        <w:t>Бұл монологтың тек қана мазмұны емес, жеке сөз қолданыс-.</w:t>
        <w:br/>
        <w:t>тары да, сөйлем құрылыстары да Бегунцовтың екі жүзді адам ,</w:t>
        <w:br/>
        <w:t>екенін айқындайды. Қатысушылардың сөздерін өз ерекшелікте-</w:t>
        <w:br/>
        <w:t>рімен бере білушіліктің шебер түрін Горькийдің, Гогольдің |</w:t>
        <w:br/>
        <w:t>тағы басқа жазушылардың шығармаларынан көп табуға болады. |</w:t>
        <w:br/>
        <w:t>4. Қазақта «Жігітті жолдасынан таны» мәтелі,</w:t>
        <w:br/>
        <w:t>мінездеу, Орыста «Сенің кім екеніңді мен саған айтайын,</w:t>
        <w:br/>
        <w:t>сен маған досыңның кім екенін айт»-- дейтін</w:t>
        <w:br/>
        <w:t>мәтел бар. Екеуінің мазмұны бір. Бұл мәтел-мақалдар, адамнын</w:t>
        <w:br/>
        <w:t>жақсы, жамандығын, өзіне тән қасиетін, мінез-құлық, іс-әрекет,</w:t>
        <w:br/>
        <w:t>амал-айла, наным, сенімдерін тану, білу үшін оның басқалармен</w:t>
        <w:br/>
        <w:t>достық, қастық, қарым-қатыстарының мәні зор екендігін аңғар- |</w:t>
        <w:br/>
        <w:t>тады. .</w:t>
        <w:br/>
        <w:t>Біз жоғарыда мінездеу және оның жасалу жолдарына тоқ-</w:t>
        <w:br/>
        <w:t>талып, бірнеше мысалдар келтірдік. Әйтсе де қатысушылардың</w:t>
        <w:br/>
        <w:t>“Мінезін суреттеудің әдебиетте басқа да жолдары бар. Оның не-</w:t>
        <w:br/>
        <w:t>гізгісі -- жанама мінездеу.</w:t>
        <w:br/>
        <w:t>Жанама мінездеу -- қатысушының өзін емес, оның айнала-</w:t>
        <w:br/>
        <w:t>сын суреттейді. Яғни қандай нәрсені жақсы көреді, қалай киіне-.</w:t>
        <w:br/>
        <w:t>ді, оның үйіндегі заттары т. б. Бірақ жазушы менің қатысушы-</w:t>
        <w:br/>
        <w:t>ларым мынаны ұнатады, ананы ұнатпайды, оның мынандай се-</w:t>
        <w:br/>
        <w:t>бептері бар деп түсіндіріп жатпайды. Ол туралы қатысушылар</w:t>
        <w:br/>
        <w:t>да сөз қатпайды, Тек барды бар күйінше ғана көрсетіп отырған</w:t>
        <w:br/>
        <w:t>тәрізді әсер қалдырады. : 1</w:t>
        <w:br/>
        <w:t>5%</w:t>
        <w:br/>
        <w:t>жандардың көмегі арқасында Әбдір:</w:t>
      </w:r>
    </w:p>
    <w:p>
      <w:r>
        <w:t>алысып, жасырын жолығысып, бірі тиме</w:t>
        <w:br/>
        <w:t>болып жүргендігін көреміз. Әбдірахман а.</w:t>
        <w:br/>
        <w:t>де. Өстіп жүргенде елге сыбыс тарап, қыз д.</w:t>
        <w:br/>
        <w:t>седі. Енді жолығу қиындыққа айналады. М</w:t>
        <w:br/>
        <w:t>Есімбекке мән-жайды толық жеткізіп, кімдер арһ</w:t>
        <w:br/>
        <w:t>жасайтындығын және Әбдірахманнып қызды а.</w:t>
        <w:br/>
        <w:t>сап жүрген әзірлігін ашқаннан кейін, , Есімі</w:t>
        <w:br/>
        <w:t>қойшылықтан босатып, қуып жібереді. Зәйкүлді</w:t>
        <w:br/>
        <w:t>қия бастырмай, бүкіл үй-іші болып андиды. 102.</w:t>
        <w:br/>
        <w:t>нан әлдеқайда қиындап, шиеленісе түседі. .</w:t>
        <w:br/>
        <w:t>Әйтсе де бұл эпизодтарда Әбдірахман Шұға 2 і</w:t>
        <w:br/>
        <w:t>үзсе де, әлі де үмітін үзбейді. Досы Қасымжан екеуі он</w:t>
        <w:br/>
        <w:t>алып қашудың амалын ойлайды. Ең соңғы хатында</w:t>
        <w:br/>
        <w:t>лай да кұтқаруды талап еткен. . 2.</w:t>
        <w:br/>
        <w:t>2 Ұнатушылық сезімдері түгел ғашықтар жағында болы</w:t>
        <w:br/>
        <w:t>ратын оқушылар: «Бір жол таппас дейсің бе?» -- ді</w:t>
        <w:br/>
        <w:t>үміттенеді де. Бірақ олай болмай, оқиға бұрынғыда!</w:t>
        <w:br/>
        <w:t>қиындап, шиеленісу ұлғая береді. Жолығудың, алып қ</w:t>
        <w:br/>
        <w:t>амалын ойлап отырған Әбдірахман қамауға алынады.</w:t>
        <w:br/>
        <w:t>Осылар тәрізді, көркем шығармалардағы суреттелетін оқ</w:t>
        <w:br/>
        <w:t>аламдарлың араларындағы қарым-қатынастардың қиынна</w:t>
        <w:br/>
        <w:t>қиынға, соқпақтан-соқпаққа ұшырап отыруларын шиелені</w:t>
        <w:br/>
        <w:t>дейді. ; :</w:t>
        <w:br/>
        <w:t>Окиғаның шиеленістері әр түрлі. Кейде ол оқушыларды қы</w:t>
        <w:br/>
        <w:t>зықтырып, тартумен қатар, шығарманың идеялық мәнін тер</w:t>
        <w:br/>
        <w:t>дете түсуге, олардың өмір тануларын молайта түсуге көмектесе-</w:t>
        <w:br/>
        <w:t>ді. Екінші бір шығарманың сюжетінде кездесетін шиеленістер</w:t>
        <w:br/>
        <w:t>жай қарағанда қызықты, тартымды болса да, шығарманың тәр</w:t>
        <w:br/>
        <w:t>биелік мәні, идеялық мазмұны, біздің өмір тануымызға</w:t>
        <w:br/>
        <w:t>көмектесуі жағынан алсақ, құны шамалы екендігін аңғарамыз.</w:t>
        <w:br/>
        <w:t>«Алтын шаттауық» тәрізді сырты жылтыр, іші қуыс болып шыға-</w:t>
        <w:br/>
        <w:t>ды. Біз әрбір көркем шығармадан қызықтылықты, тартымдылық</w:t>
        <w:br/>
        <w:t>ты талап еткенде, олардың идеялық мазмүн байлығын д.</w:t>
        <w:br/>
        <w:t>қатар талап етеміз. Түр -- мазмұнның түрі болса ғана құнды.</w:t>
        <w:br/>
        <w:t>болмақ. : -</w:t>
        <w:br/>
        <w:t>Жай оқығанда қызық сюжетке құрылған детективтік роман:</w:t>
        <w:br/>
        <w:t>Дар туралы М. Горький: «Детективтік (қылмыстылар мен тыңшы</w:t>
        <w:br/>
        <w:t>туралы) роман күні бүгінге дейін Европадағы тоқтардың рухани</w:t>
        <w:br/>
        <w:t>азығы болды, ал, бұл романдардың жартылай аш жұмысшыла|</w:t>
        <w:br/>
        <w:t>арасына таралуы, олардың таптық санасының өсуін баяулат:</w:t>
        <w:br/>
        <w:t>тын себептердің бірі есебінде қызмет етіп келді және қазірде д</w:t>
        <w:br/>
        <w:t>қызмет етіп отыр»,! -- деді. 2.</w:t>
        <w:br/>
        <w:t>Дәл осы тәрізді әңгіме жазушының творчествосы тура</w:t>
        <w:br/>
        <w:t>Маркс пен Энгельс те асқан құнды пікірлер айтты. Оның шебер-</w:t>
        <w:br/>
        <w:t>ГА. М. Горький. Толық жинағы, 972т., 307-бет. |</w:t>
        <w:br/>
        <w:t>адамды қайдан көргендігі туралы Асқар)</w:t>
        <w:br/>
        <w:t>еске түсірулері экспозициядан гөрі шегіні!</w:t>
        <w:br/>
        <w:t>шатастырмауымыз керек. 2 :</w:t>
        <w:br/>
        <w:t>Шығармадағы оқиғаның неден</w:t>
        <w:br/>
        <w:t>келешектегі оқиғалардың үзіліп</w:t>
        <w:br/>
        <w:t>екіншісінің жалғасып отырулар</w:t>
        <w:br/>
        <w:t>(завязка) деп атайды. - .</w:t>
        <w:br/>
        <w:t>«Шұғаның белгісіндегі» оқиғаның бірінші байланыс!</w:t>
        <w:br/>
        <w:t>рахманның Есімбек аулына келуі, Шұғаның -9ны сы</w:t>
      </w:r>
    </w:p>
    <w:p>
      <w:r>
        <w:t>көріп ұнатуы. Екінші байланыс -- алтыбақан ойынында кез</w:t>
        <w:br/>
        <w:t>сіп, екеуінің жақын танысуы тағы басқалар. :</w:t>
        <w:br/>
        <w:t>Сюжет -- қатысушылардың өзара қарым-қатыс, күрес,</w:t>
        <w:br/>
        <w:t>тыстары. Бірак тартысушылар шығармаға бір уақытта емес,</w:t>
        <w:br/>
        <w:t>кезде келіп араласады. Сол жаңа адамдардың бұрынғыларз</w:t>
        <w:br/>
        <w:t>алғашқы кездесуі, келешектегі жаңа оқиғаның байланысы д;</w:t>
        <w:br/>
        <w:t>лып саналады. : -</w:t>
        <w:br/>
        <w:t>Байланыс (орыс-</w:t>
        <w:br/>
        <w:t>ша -- занязка).</w:t>
        <w:br/>
        <w:t>Сюжетте кездесетін композициялық элемен</w:t>
        <w:br/>
        <w:t>Дәлелдеу дің негізгі бірі-- дәлелдеу. Оқиғаның неге ол</w:t>
        <w:br/>
        <w:t>Шы? болуы, кейіпкерлердің іс-әрекет, амал, айла, кү</w:t>
        <w:br/>
        <w:t>рес, тартыстары, күйініш-сүйініштері, қайғылы</w:t>
        <w:br/>
        <w:t>халдерге ұшырауы -- бәрі де көркем шығармада дәлелделіні</w:t>
        <w:br/>
        <w:t>отырады. Шын мәніндегі көркем шығармада дәлелделінбейті</w:t>
        <w:br/>
        <w:t>бір амал, әрекет болмайды. Ең ақыры қатысушылардың сөйлеген</w:t>
        <w:br/>
        <w:t>сөздерінің өзі де дәлелденеді. Көркем шығармаларда біреудің</w:t>
        <w:br/>
        <w:t>жұпыны, қарапайым сөйлеушілігі, екінші бір қаһарманның әде-</w:t>
        <w:br/>
        <w:t>мі, мәдениетті сөйлеушілігі кездейсоқ емес, белгілі себебі барлы-</w:t>
        <w:br/>
        <w:t>ғын, автордың олай сөйлетуге дәлелі молдығын көреміз. Қаһар- |</w:t>
        <w:br/>
        <w:t>мандардың іс-әрекеттері дайым дәлелделініп отыратындығына |</w:t>
        <w:br/>
        <w:t>«Шұғаның белгісінен» бірнеше мысалдар келтіруге болады. 2.</w:t>
        <w:br/>
        <w:t>Шұға мен Әбдірахманның кездесіп, сөйлесуін, ауылда бола-</w:t>
        <w:br/>
        <w:t>тын алтыбақан ойынымен дәлелдейді. Екеуінің әуелгі әзірде хат</w:t>
        <w:br/>
        <w:t>алысып, байланыстарын үзбеуін Әбдірахманның досы Қасым- |</w:t>
        <w:br/>
        <w:t>жанның інісі, сол үйдегі қойшы баланың және қыздың жеңгесі</w:t>
        <w:br/>
        <w:t>Зәйкүлдің көмегімен, қыздың әкесінің Әбдірахманға қарсы б6о- .</w:t>
        <w:br/>
        <w:t>луын, оның кедейлігімен, Әбдірахманның ұсталуын Айнабайдың .</w:t>
        <w:br/>
        <w:t>өтірік арызымен, оның бұған қастық ойлауын қызы Күлзипаны |</w:t>
        <w:br/>
        <w:t>Әбдірахманның менсінбегендігімен, Шұғаның ауырып, өлуін |</w:t>
        <w:br/>
        <w:t>Әбдірахманға ғашықтығымен дәлелдейді. Бұл тек теріп алған не-</w:t>
        <w:br/>
        <w:t>гізгі ірілері ғана. Бұлардан басқа да ұсақ іс-әрекеттерді дәлел-</w:t>
        <w:br/>
        <w:t>дейтін жайттар көп. 2.</w:t>
        <w:br/>
        <w:t>Көркемдік -- шындықта. Қандай шығарма өмірдегі болған не</w:t>
        <w:br/>
        <w:t>болуға мүмкін шындықты дәл көрсетсе, сол шығарма көркем.</w:t>
        <w:br/>
        <w:t>Ал шындықтың негізі-- іс-амал өмір құбылысына сай дәлелде- |</w:t>
        <w:br/>
        <w:t>нуде. Қаһармандардың іс-әрекетіне, күрес-тартысына, күйініш- |</w:t>
        <w:br/>
        <w:t>сүйінішіне, мінез-құлқына, наным, сезіміне оқушылары шек</w:t>
        <w:br/>
        <w:t>келтірмей, сенерлік дәрежеде дәлелденбесе, оған ешкім нанбай-</w:t>
        <w:br/>
        <w:t>- ДЫ. Демек, ондай шығармада шындық жоқ, сондықтан ол көр-</w:t>
        <w:br/>
        <w:t>. кемдіктен де аулақ. .</w:t>
        <w:br/>
        <w:t>73</w:t>
        <w:br/>
        <w:t>Мысалы, «Өлі жандардың» бір жерінде | .</w:t>
        <w:br/>
        <w:t>«Чичиков бөлменің ішін көзімен шолып өтіп: «Бөлмеңіз бір</w:t>
        <w:br/>
        <w:t>түрлі сүйкімді екен ғой»,- деді. Дұрысында да, бөлме сүйкімді</w:t>
        <w:br/>
        <w:t>емес еді; қабырғалары күкірт түстес, көк шулан бояумен сыр-</w:t>
        <w:br/>
        <w:t>ланған; бөлмеде төрт орындық, бір кресло, стол, оның Үстінде</w:t>
        <w:br/>
        <w:t>ортасынан бүктелген белгісі бар, жоғарыда айтылып өткен к</w:t>
        <w:br/>
        <w:t>тап жазылған бірнеше қағаздар жатыр. Бірақ стол үстіндегі ең</w:t>
        <w:br/>
        <w:t>көп нәрсе темекі еді. Оның ішінде картузға салынғаны да, теме-</w:t>
        <w:br/>
        <w:t>кі дорбасына салғаны да, ең ақыры, столдың үстіне шошайтып</w:t>
        <w:br/>
        <w:t>жай үйе салғаны да, не керек, темекінің неше түрлері бар еді.</w:t>
        <w:br/>
        <w:t>Бұл темекілер Маниловтың ермек етіп, уақыт өткізетін нәрсесі</w:t>
        <w:br/>
        <w:t>екені айтпай-ақ байқалушы еді»,-- дейді.</w:t>
      </w:r>
    </w:p>
    <w:p>
      <w:r>
        <w:t>Бұл үзіндіде Маниловтың өзі туралы бір ауыз сөз жоқ.</w:t>
        <w:br/>
        <w:t>Әңгіме оның бөлмесі, бөлменің сыры, ондағы заттар туралы.</w:t>
        <w:br/>
        <w:t>Жазушы Маниловтың өзі жайлы еш нәрсе айтпаса да, оған ТІ:</w:t>
        <w:br/>
        <w:t>келей қатысы бар нәрселерді өз қалпында суреттеу арқылы оның</w:t>
        <w:br/>
        <w:t>қандай адам екендігін аңғартады.</w:t>
        <w:br/>
        <w:t>Бөлменің күкірт түстес сыры, бүктесіні жазылмай, бір орын-</w:t>
        <w:br/>
        <w:t>нан қозғалмай жатқан кітап, шашылған темекінің әр алуан</w:t>
        <w:br/>
        <w:t>түрлері Маниловтың мілгісі келмейтін еріншек, еш нәрсе оқы-</w:t>
        <w:br/>
        <w:t>майтын надан, тазалықты сүймейтін нас, солай бола тұрса да, |</w:t>
        <w:br/>
        <w:t>әдемілікке әуестігі бар, ол әуестігі татымсыз және тек құр-</w:t>
        <w:br/>
        <w:t>ғақ қиялдан әрі ұзамайтын дерексіз, қысқасы, Манилов өзі-</w:t>
        <w:br/>
        <w:t>нің мінез-құлық, наным, сенімдерімен біздің көз алдымызда тұ-</w:t>
        <w:br/>
        <w:t>рады.</w:t>
        <w:br/>
        <w:t>Гоголь Собакевичтің қонақ үйін былай суреттейді:</w:t>
        <w:br/>
        <w:t>«Чичиков жан-жақты тағы бір шолып өтті. Үй ішіндегі көзге |</w:t>
        <w:br/>
        <w:t>түскен нәрселердің бәрі де нық, зор, берік, ол нәрселердің қай- |</w:t>
        <w:br/>
        <w:t>қайсысы болса да адам таң қаларлықтай, үй иесіне бір түрлі</w:t>
        <w:br/>
        <w:t>ұқсастығы бар сықылды көрінуші еді. Қонақ үйдің бұрышында</w:t>
        <w:br/>
        <w:t>жаңғақ ағашынан жасалған жарты стол түр, төрт аяғының әр</w:t>
        <w:br/>
        <w:t>қайсысы келідей, дәл аю сияқты деуге болады. Қысқасы, стол</w:t>
        <w:br/>
        <w:t>дейсіз бе, кресло дейсіз бе, орындық дейсіз бе-- осылардың</w:t>
        <w:br/>
        <w:t>бәрінде де зілді сабырлық қасиет бар сықылды. Олардың әркай-</w:t>
        <w:br/>
        <w:t>сысы: «Мен Собакевичпін»; не «Біз эрқайсыларымыз да Соба-</w:t>
        <w:br/>
        <w:t>кевичке ұқсаспыз», -- дегендей». .</w:t>
        <w:br/>
        <w:t>Чеховтың «Құндақтаулы адам» деген әңгімесінен грек тілінің</w:t>
        <w:br/>
        <w:t>оқытушысы Беликовты еске түсірсек, шебер қолданылған жана- |</w:t>
        <w:br/>
        <w:t>ма мінездеудің образ -- тип -- жасауда қаншама мәні барлығын |</w:t>
        <w:br/>
        <w:t>айқын көруге болады.</w:t>
        <w:br/>
        <w:t>«Оның (Беликовтың) қол шатыры да, сағаты да сұр шүбе-</w:t>
        <w:br/>
        <w:t>рекпен қаптаулы болушы еді. Тіпті қарындашының ұшын шығар-</w:t>
        <w:br/>
        <w:t>мақшы болып, қалтасынан бәкісін алған кезде, ол да қаптаулы</w:t>
        <w:br/>
        <w:t>болып шықты»,-- дейді. | :</w:t>
        <w:br/>
        <w:t>Қорыта айтқанда, бұл келтірілген үзінділердің бәрі де жана-</w:t>
        <w:br/>
        <w:t>ма мінездеулерге жатады, қатысушының өзін емес, оның айна-</w:t>
        <w:br/>
        <w:t>ласын суреттейді. Маниловтың тәуір түс деп күкірт түстес</w:t>
        <w:br/>
        <w:t>сырмен бөлмесін сылатуы, Собакевичтің өзі қандай толық, жуан</w:t>
        <w:br/>
        <w:t>68</w:t>
        <w:br/>
        <w:t>4</w:t>
        <w:br/>
        <w:t>-</w:t>
        <w:br/>
        <w:t>1</w:t>
        <w:br/>
        <w:t>2</w:t>
        <w:br/>
        <w:t>1</w:t>
        <w:br/>
        <w:t>4</w:t>
        <w:br/>
        <w:t>/</w:t>
        <w:br/>
        <w:t>ж</w:t>
        <w:br/>
        <w:t>ский еді. Олардың (жаңа адамдар) идеалдарын Чернышевски</w:t>
        <w:br/>
        <w:t>қорғаған және іске асатындығына өзі де сенген болатын.</w:t>
        <w:br/>
        <w:t>Романның сюжеті Вера Павловнаның жаңа семьялық қаты-</w:t>
        <w:br/>
        <w:t>настарының тарихы туралы. -</w:t>
      </w:r>
    </w:p>
    <w:p>
      <w:r>
        <w:t>Әңгіме былайша басталады. Вера Павловнаны шешесі өзде</w:t>
        <w:br/>
        <w:t>рі кіріп отырған үй иесінің баласына сатпақшы болады. Сондық-</w:t>
        <w:br/>
        <w:t>тан Вера өз семьясынан қашып шығады. Вераны оның інісімен</w:t>
        <w:br/>
        <w:t>бірге оқитын Лопухов деген студент ертіп алып кетеді.</w:t>
        <w:br/>
        <w:t>Вера Павловна мен Лопухов екеуі бас қосады, олар өздері-</w:t>
        <w:br/>
        <w:t>нің семьялық өмірін жаңа негізге құрады. Бұрынғыдай тек қана.</w:t>
        <w:br/>
        <w:t>ері қожалық ету емес, екеуінің правосы бірдей, екеуі де ерікті,</w:t>
        <w:br/>
        <w:t>өкеуі де бір-біріне сенетін, екеуі бірге еңбек ететін тең праволы</w:t>
        <w:br/>
        <w:t>адамдар болады. Міне, семьялық өмірді осы негізге құрып, осы- |</w:t>
        <w:br/>
        <w:t>лай тұрады. Бірақ Чернышевский Вера Павловнаның тек үй</w:t>
        <w:br/>
        <w:t>тұрмыстарын суреттеумен ғана тоқталмайды, Ол Вера Павлов-</w:t>
        <w:br/>
        <w:t>на ұйымдастырған киім тігуші шеберлердің кооперативін кең.</w:t>
        <w:br/>
        <w:t>түрде суреттейді. Бұл артель, Чернышевакийше, өзі күресіп жүр-</w:t>
        <w:br/>
        <w:t>ген болашақтағы экономикалық қатынастың образы, соның үл- |</w:t>
        <w:br/>
        <w:t>ГІСІ сді. :</w:t>
        <w:br/>
        <w:t>Олардың бірге тұрған өмірі екеуінің бейімдері, мінездерінің |</w:t>
        <w:br/>
        <w:t>бір-біріне дәл келмейтіндіктерін айқындайды. Сондықтан Лопу-</w:t>
        <w:br/>
        <w:t>хов пен Вера Павловнаның семьялық қатынастары бұзыла бас-</w:t>
        <w:br/>
        <w:t>тайды.</w:t>
        <w:br/>
        <w:t>Вера Павловна өзіне бейім, мінезі өзіне анағұрлым жақын,</w:t>
        <w:br/>
        <w:t>күйеуінің жолдасы Қирсановты сүйеді. Бұл жағдай -- ол кезде</w:t>
        <w:br/>
        <w:t>басқалар үшін шығуға ешбір жол жок, тұйық және екі жағын</w:t>
        <w:br/>
        <w:t>бірдей бақытсыздыққа ұшырататын жағдай еді. Бірақ бір-бірі-</w:t>
        <w:br/>
        <w:t>нің жүрегін жақсы сезетін, құрметтеуші, ең қадірлі жаңа өмір</w:t>
        <w:br/>
        <w:t>құру үшін ұмтылушы ЛЛопухов, Вера Павловна, Қирсанов сияқ-</w:t>
        <w:br/>
        <w:t>ты жаңа адамдар бұл жағдайда да жол тауып шығады. Лопухов.</w:t>
        <w:br/>
        <w:t>Кирсанов пен Вера Павловнаға жол ашуға бел байлады. (Ол</w:t>
        <w:br/>
        <w:t>кезде айрылуға ешбір мүмкіншілік жоқ кез еді.) Ол өзімді өзім .</w:t>
        <w:br/>
        <w:t>өлтірдім деп жариялайды да, қайда кеткені белгісіз, жоқ болы, |</w:t>
        <w:br/>
        <w:t>кетеді. Шынында, ол өлмейді, шет елге кетіп қалады, Вера Пав- :</w:t>
        <w:br/>
        <w:t>ловна Қирсановқа тұрмысқа шығады. Олар өте тату, бақытты |</w:t>
        <w:br/>
        <w:t>өмір сүреді.</w:t>
        <w:br/>
        <w:t>Әңгіменің аяғы Лопуховтың Бимут деген атпен Россияға қай-</w:t>
        <w:br/>
        <w:t>туы және оның үйленуімен бітеді.</w:t>
        <w:br/>
        <w:t>Лопуховтың жаңадан алған әйелі өзіне бейім, бір-біріне мі- |</w:t>
        <w:br/>
        <w:t>“езі лайықты, сайма-сай келеді. Бұлар Кирсанов, Вера Павлов-. 1</w:t>
        <w:br/>
        <w:t>налармен тығыз байланыс жасайды. «Не істеу керек?» деген ро-</w:t>
        <w:br/>
        <w:t>манның сюжеті негізінен алғанда осы. Енді оның құрылысын</w:t>
        <w:br/>
        <w:t>көрсетейік.</w:t>
        <w:br/>
        <w:t>тәрізді, /бір-бірімен байланысты бірне-</w:t>
        <w:br/>
        <w:t>ше уақиғалардан құралады.</w:t>
        <w:br/>
        <w:t>Романның бас жағында Вера Павловнаның үй тұтқындығы-</w:t>
        <w:br/>
        <w:t>нан босануын әңгімелейді. :</w:t>
        <w:br/>
        <w:t>278</w:t>
        <w:br/>
        <w:t>Қатысушылардың сөздерін жекелеп, ерекші</w:t>
        <w:br/>
        <w:t>сезінерлік дәрежеге көтеру мәселесі сөз болған,</w:t>
        <w:br/>
        <w:t>дің жасы, жынысы, кәсібі т. б. мәселелер де ұмы!</w:t>
        <w:br/>
        <w:t>талант, үлкен жазушылар осы жайлардың бәрін ескер!</w:t>
        <w:br/>
        <w:t>Жай оқығанда бұлардың онша аңғарылмауы да мү!</w:t>
        <w:br/>
        <w:t>рақ көркем шығарманың құрылысы, образдардың жаса.</w:t>
      </w:r>
    </w:p>
    <w:p>
      <w:r>
        <w:t>дары, тілі белгілі бір заңға негізделінетіндігін ескере</w:t>
        <w:br/>
        <w:t>талдауға кіріссек, роман, әңгімелердің, қай жағынан болсын,</w:t>
        <w:br/>
        <w:t>лып жатқан бөлшектерден қиюласатындығын және ола</w:t>
        <w:br/>
        <w:t>ғармалардың идеялық мазмұнына бағыныңқылығын</w:t>
        <w:br/>
        <w:t>Бұл айтқанымыздың монолог, диалогтарға да тікелей қ</w:t>
        <w:br/>
        <w:t>бар. .</w:t>
        <w:br/>
        <w:t>2. «Түнгі сарын» пьесасында Жантас пен мұғалімні</w:t>
        <w:br/>
        <w:t>(Сапа) диалогын келтірелік: - .</w:t>
        <w:br/>
        <w:t>«Мұғалім. Ғажап. Менің күтпеген характерім бұл кісіден. Он</w:t>
        <w:br/>
        <w:t>сыз да Олжай сіздің елді жылатумен келмеп пе еді? Бұл ә.</w:t>
        <w:br/>
        <w:t>осындай ма еді өзі? : .</w:t>
        <w:br/>
        <w:t>Жантас. Жылату ма? Борсақ емес, бұларға бауырсақ қой.</w:t>
        <w:br/>
        <w:t>Мұғалім. Хикмат, бұ да көп болыстың бірі болғаны ма?</w:t>
        <w:br/>
        <w:t>Жантас. «Ұлықтан шен алып, дәреже алып отырған бай, бо</w:t>
        <w:br/>
        <w:t>лыс, әр жерде өз елін сатып отырады»,-- деп өзіңіз айтпап па</w:t>
        <w:br/>
        <w:t>едіңіз? Мен сол сөзіңізден бері қарай, тап осы Майқан болыс-</w:t>
        <w:br/>
        <w:t>тың ізін бұлжытпай танитын болдым». - :</w:t>
        <w:br/>
        <w:t>Жазушының көрсетуінше мұғалім Сапа -- Ғалия мектебінде</w:t>
        <w:br/>
        <w:t>оқыған, миллат мәселесін жалпылап түсінетін ұсақ-байшыл</w:t>
        <w:br/>
        <w:t>идеядағы оқымысты. Бір жағынан, ол патшадан шен, дәреже ал-</w:t>
        <w:br/>
        <w:t>ған бай, болыстар әр жерде елін сатып отырады десе, екінші жа-</w:t>
        <w:br/>
        <w:t>ғынан, олардың ішінде Майқан болыс тәрізді әділ, жақсы болыс</w:t>
        <w:br/>
        <w:t>та болуы мүмкін деген ұғымнан арыла алмайды. Ең ақырғы</w:t>
        <w:br/>
        <w:t>кезге шейін қайшылық көзқарас, сезімдердің шырмауында бо-</w:t>
        <w:br/>
        <w:t>лып келеді де, Майқандардың ең соңғы алдауларын және соның</w:t>
        <w:br/>
        <w:t>себебінен халық, оның басшысы Жантастың нахақ өлімдерін өз</w:t>
        <w:br/>
        <w:t>көзімен көріп, түгелдей халық жағына шығады.</w:t>
        <w:br/>
        <w:t>Мұғалім Сапаның жолы -- ұсақ байшыл демократ оқығанда-</w:t>
        <w:br/>
        <w:t>рының жолы. Бір жағынан, халыққа жаны ашыса, екінші жағы-</w:t>
        <w:br/>
        <w:t>нан, үстемдік етуші бай, болыстардың ішінде әділдері болуы |</w:t>
        <w:br/>
        <w:t>мүмкін деген үміт көпке шейін үзілмеу тәрізді солқылдақтық</w:t>
        <w:br/>
        <w:t>Сапаның да басында болады. Жантаспен сөйлескен мұғалімнің</w:t>
        <w:br/>
        <w:t>сөздерінен осыны көруге болады.</w:t>
        <w:br/>
        <w:t>Өмір мектебін өткен Жантастың әр сөзі оның халық мақса-</w:t>
        <w:br/>
        <w:t>тына шын берілген бүкіл бай, болыс, олардың ішінде сырты жыл-</w:t>
        <w:br/>
        <w:t>тыраған, іші күңгірт Майқанның да ол «ізін бұлжытпай та-</w:t>
        <w:br/>
        <w:t>НИДЫ».</w:t>
        <w:br/>
        <w:t>Сүйтіп екі қаһарманның сөйлескен сөздерінен біз олардың</w:t>
        <w:br/>
        <w:t>екі алуан адам, екі түрлі мінездің қалпын байқаймыз.</w:t>
        <w:br/>
        <w:t>Жазушылар, кейде тип -- образ -- жасау үшін қатысушылар-</w:t>
        <w:br/>
        <w:t>дың бір сөзін не сөйлемдерін көп қайталау арқылы оқушылары-</w:t>
        <w:br/>
        <w:t>ның оған көңілін аударады. Ондай төл сөз, сөйлемдер тек жай</w:t>
        <w:br/>
        <w:t>5 Әдебиет теориясы 2 65</w:t>
        <w:br/>
        <w:t>Осы бөлімінің өзінде, сол сюжетті да</w:t>
        <w:br/>
        <w:t>автордың идеялық бағыты Тургеневті</w:t>
        <w:br/>
        <w:t>қаша, Екеуінің үлкен айырмашылығы бар</w:t>
        <w:br/>
        <w:t>лімінде Вера Павловнаны күйеуге зорлап бе)</w:t>
      </w:r>
    </w:p>
    <w:p>
      <w:r>
        <w:t>“ғы айтылады. Тап осы кезде, Вера Павловна!</w:t>
        <w:br/>
        <w:t>Лопухов Кирсановтардың үйіне келген Базаров</w:t>
        <w:br/>
        <w:t>жат, бөтен ортада болады. Бірақ ол осы ортан</w:t>
        <w:br/>
        <w:t>шығарып, еш нәрсеге арзымайды деумен қанағатт:</w:t>
        <w:br/>
        <w:t>туралы сол кездегі алдыңғы қатардағы түсінікті</w:t>
        <w:br/>
        <w:t>наға ұғындырады. Оның үйінен кетіп, өз еңбегімен</w:t>
        <w:br/>
        <w:t>өмір сүру жолына түсуіне көмектеседі. Өзі оған үйлі</w:t>
        <w:br/>
        <w:t>тәрізді, қыздарды үй тұтқындығынан босату мақсатыме!</w:t>
        <w:br/>
        <w:t>шілік ол кезде жиі кездесетін. Чернышевский бұл уақиған</w:t>
        <w:br/>
        <w:t>реттеп отырып, Вера Павловнаның талпынған бағытын</w:t>
        <w:br/>
        <w:t>ды, сол кездегі революцияшыл демократ жастары</w:t>
        <w:br/>
        <w:t>семьяның жана түрін қорғап шығады. -</w:t>
        <w:br/>
        <w:t>Вера Павловнаны өз үйінен (босату туралы әңгіме сюжет құ-</w:t>
        <w:br/>
        <w:t>рылысы жағынан шығарманың өз ішінде біткен, өз алдына у:</w:t>
        <w:br/>
        <w:t>ҡинаның (бір бөлшегі боп саналады. Уақиғаның екінші бір бөл</w:t>
        <w:br/>
        <w:t>Вера Павловнаның Кирсановты сүюінің айналасына құрылған.</w:t>
        <w:br/>
        <w:t>Тургенев өз романының шарықтау шегі етіп Базаровтың б</w:t>
        <w:br/>
        <w:t>рік ұстаған көзқарасының жоққа шыққан жерін алса, Черны</w:t>
        <w:br/>
        <w:t>шевский жаңа принцип жеңіп шыққан жерін романының шарық-.</w:t>
        <w:br/>
        <w:t>тау шегі етіп алады. Оның қаһармандары -- осы принципті іске |</w:t>
        <w:br/>
        <w:t>асырушылар. Мысалы, Лопухов пен Вера Павловнаның уақиғ:;</w:t>
        <w:br/>
        <w:t>ларын алсақ, ол жағдайдан шығуға жол жоқ тәрізді, Бұл қиын-</w:t>
        <w:br/>
        <w:t>шылықтан шығуға сыртқы бөгеттер (айырылуға заң жоқтығы</w:t>
        <w:br/>
        <w:t>т. б.) былай тұрсын, ішкі бөгет -- Лопухов пен Вера Павловн</w:t>
        <w:br/>
        <w:t>ның бір-бірімен барлық жағынан нық байланыстары тағы бар.</w:t>
        <w:br/>
        <w:t>Бірақ Чернышевский үй тұрмысы мәселесіне жаңаша қараған,</w:t>
        <w:br/>
        <w:t>жаңа көзқарасқа басшылық еткен адамдар, осы жағдайдан да</w:t>
        <w:br/>
        <w:t>жол тауып шыға алады дейді. Лопухов Вера Павловнаны құр-</w:t>
        <w:br/>
        <w:t>"меттейді, оның ерікті болуына правосы барлығын мойындайды.</w:t>
        <w:br/>
        <w:t>Сондықтан өзі оған бөгет болмайды. Бұл оған өте қиын сияқты</w:t>
        <w:br/>
        <w:t>ібболады, әйтсе де ол өмірден түңілмейді. Ол өмірде жалғыз ғана</w:t>
        <w:br/>
        <w:t>сүю емес, басқа да жақсылық барын біледі. Оның әлі де ескісі, .</w:t>
        <w:br/>
        <w:t>жұмыс істегісі келеді; сонымен қатар келешекте бақытты болуы-</w:t>
        <w:br/>
        <w:t>на ол сенеді. -</w:t>
        <w:br/>
        <w:t>Біз жоғарыда Лопуховтың (бөгет болмауы арқасында Вера</w:t>
        <w:br/>
        <w:t>Павловна мен Кирсанов бас қосты дед 2.</w:t>
        <w:br/>
        <w:t>Тап осы жердегі уақиға дамуының өзінде де «жана адам-</w:t>
        <w:br/>
        <w:t>дардың» жолбасшылық еткен принциптерін бекіткендігі көрі-</w:t>
        <w:br/>
        <w:t>неді.</w:t>
        <w:br/>
        <w:t>Қорытындыда Лопуховтың Россияға қайтуы, оның Полозов-.</w:t>
        <w:br/>
        <w:t>тардың үй ішімен танысып, Полозовамен жақындасуы әңгімеле-</w:t>
        <w:br/>
        <w:t>ніп, роман Лолуховтың Полозоваға үйленуімен тынады. ;</w:t>
        <w:br/>
        <w:t>Қорыта келгенде, «Не істеу керек?» романы сюжетінің мақ-</w:t>
        <w:br/>
        <w:t>саты -- жаңа адамдардың көзқарастары жеңіп шыққандығын</w:t>
        <w:br/>
        <w:t>70.</w:t>
        <w:br/>
        <w:t>күлдіргі үшін алына салмайды. Сол адамға тән, оның дағдылы</w:t>
        <w:br/>
        <w:t>сөзі екенін көрсетеді. - 2.</w:t>
        <w:br/>
        <w:t>А.П. Чехов өзінің «Тіл мұғалімі» деген әңгімесінде Ипполит</w:t>
        <w:br/>
        <w:t>Ипполитовичтің монолог, диалогтарында, өзінше, ақылды, нақыл 1</w:t>
        <w:br/>
        <w:t>сөздердің формасына әуестігін, бірақ онысынан еш нәрсе де шық-</w:t>
      </w:r>
    </w:p>
    <w:p>
      <w:r>
        <w:t>пайтындығын, ол жұрттың бәріне мәлім жайларды ғана қайта-</w:t>
        <w:br/>
        <w:t>лайтындығын, оның өз сөздерінен-ақ көруге болады. 2.</w:t>
        <w:br/>
        <w:t>«Қыс- жаз емес, қыста пеш жагу керек болса, жазды күні ,</w:t>
        <w:br/>
        <w:t>пеш жақпай да жылы». «Үйленгеннен кейін адам бойдақтықтан |</w:t>
        <w:br/>
        <w:t>қалып, жаңаша өмір бастайды». «Бұған шейін сіз үйленбеген</w:t>
        <w:br/>
        <w:t>едіңіз және жалғыз тұрушы едіңіз, сіз енді үйлендіңіз және екеу ,</w:t>
        <w:br/>
        <w:t>болып тұрасыз». 2. 2 : . .</w:t>
        <w:br/>
        <w:t>Ипполит Ипполитовичтің осы тәрізді сөз, сөйлемдері әңгіме-</w:t>
        <w:br/>
        <w:t>нің ұзын бойында кездеседі. Оның мінез-құлық, дүние танушы- |</w:t>
        <w:br/>
        <w:t>лық көзқарасы, ой-өрісі -- бәрі оның осы сөздерінен-ақ толық ,</w:t>
        <w:br/>
        <w:t>көз алдында тұрады. .</w:t>
        <w:br/>
        <w:t>Ғ. Мүсіреповтың «Аманкелді» пьесасында Кете әр жағдайда: |</w:t>
        <w:br/>
        <w:t>«Қайран қараңғылық-ай!» -- деп сөйлейді. Осы сөз пьесада оның і</w:t>
        <w:br/>
        <w:t>бүкіл іс-әрекет, мінез-құлқын айқындауда ерекше орын алады. |</w:t>
        <w:br/>
        <w:t>Халық көтерілісінің алғашқы кезінде мың басы болған, Аман- 1</w:t>
        <w:br/>
        <w:t>келдінің жақсы серігінің бірі болған Кете февраль революция- |</w:t>
        <w:br/>
        <w:t>сынан кейін, Совдеп құрылып, кешегі сарбаз енді солдатқа ай- |</w:t>
        <w:br/>
        <w:t>налғанда, ендігі кезде әскер басқару оның шалғайынан алыс</w:t>
        <w:br/>
        <w:t>жатканын сезінбеген аңғал батыр Аманкелдіге мың басы етпе- |</w:t>
        <w:br/>
        <w:t>дің деп өкпелеп, әуелі онан іргесін аулақ салады. Елге барып, |</w:t>
        <w:br/>
        <w:t>еш нәрсеге қатыспай жатпақ болған Кете Аманкелді әскерінің |</w:t>
        <w:br/>
        <w:t>ішінде тыңшылық, бүліншілік жұмыстарын жүргізуші Кенжеқа- |</w:t>
        <w:br/>
        <w:t>раның шырмауына ілігіп, қаладағы Совдеп өкіметін өз қолына</w:t>
        <w:br/>
        <w:t>алып, бас бұзарлық жасайды. Байлардан алған жерді өздеріне</w:t>
        <w:br/>
        <w:t>қайтарып береді, Совдеп әкелген бостандық, теңдікті ыдырат-</w:t>
        <w:br/>
        <w:t>пақшы болып, ел басына әңгір таяқ ойнатады, .</w:t>
        <w:br/>
        <w:t>Кете сол істері үшін кейін ауыр жазаға бұйырылады. Оны сол</w:t>
        <w:br/>
        <w:t>дәрежеге жеткізген өзі көп айта беретін -- қараңғылық. «Қай-</w:t>
        <w:br/>
        <w:t>ран қарацғылық» оған күні өтіп кеткенін аңғартпайды, «Қайран</w:t>
        <w:br/>
        <w:t>қараңғылық» оны Аманкелдіге кектендіреді, «Қайран қараңғы-</w:t>
        <w:br/>
        <w:t>лық» жерді байларға қайтып бергізеді, «Қайран қараңғылық»</w:t>
        <w:br/>
        <w:t>әйел бостандығына қарсы етеді, «Қайран қараңғылық» оған</w:t>
        <w:br/>
        <w:t>жуан жұдырықтық жасатады, ең ақыры, «Қайран қараңғылық»</w:t>
        <w:br/>
        <w:t>оның түбіне жетеді.</w:t>
        <w:br/>
        <w:t>Қорыта айтқанда, тас қараңғы адамның басқалар туралы:</w:t>
        <w:br/>
        <w:t>«Қайран қараңғылық-ай!» -- деп қынжылуы күлкімізді келтірсе, ”</w:t>
        <w:br/>
        <w:t>сөз астарында Кетенің мінез-құлқы, іс-әрекеті, наным, сенімі жа-</w:t>
        <w:br/>
        <w:t>тыр. Олар сол сөздің сыртқы құрылысына сай келеді.</w:t>
        <w:br/>
        <w:t>Монолог, диалог арқылы қатысушылардың мінезін сипаттау-</w:t>
        <w:br/>
        <w:t>дың классикалық түрі М. Горькийдің әңгіме, романдарында жиі</w:t>
        <w:br/>
        <w:t>ТТТ Дай үшін «Ана» романынан бір үзінді келтірелік.</w:t>
        <w:br/>
        <w:t>рдің тек мазмұны ғана емес, қалай айтылуының</w:t>
        <w:br/>
        <w:t>66</w:t>
        <w:br/>
        <w:t>көрсету. Романдағы барлық уакиға осы мақсатқа бағыныңқы</w:t>
        <w:br/>
        <w:t>түрде дамып отырады. ,</w:t>
        <w:br/>
        <w:t>Чернышевский өз көзқарасынша ең керекті, сол ортаға таң</w:t>
        <w:br/>
        <w:t>деген фактілерді таңдап алады. . 2</w:t>
        <w:br/>
        <w:t>Шығармаларда суреттелетін адамдардың амал,</w:t>
        <w:br/>
        <w:t>іс-әрекет, қарым-қатыстары дамиды, өзгереді,</w:t>
        <w:br/>
        <w:t>сан алуан оқиғалар болады, ақыры келіп бір нәр-</w:t>
        <w:br/>
        <w:t>семен тынады. Қатысушылар күрес-тартыстардың, қарым-қатыс-</w:t>
      </w:r>
    </w:p>
    <w:p>
      <w:r>
        <w:t>тардың нәтижесінде келіп, кей біреулері көздеген мақсаттарына</w:t>
        <w:br/>
        <w:t>жетеді, қайсы біреулері апатқа ұшырайды, кей біреулері өзар</w:t>
        <w:br/>
        <w:t>жаңаша байланыста болады. Шығарманы оқып отырғанда бі,</w:t>
        <w:br/>
        <w:t>сем деген сұрауларына оқиға аяқталғанда ғана адам толық</w:t>
        <w:br/>
        <w:t>жауап алады. Шығармадағы суреттелген оқиғаның, қатысушы-</w:t>
        <w:br/>
        <w:t>лардың тартыстарының немен тынғандығын баяндау -- шешу:</w:t>
        <w:br/>
        <w:t>делінеді.</w:t>
        <w:br/>
        <w:t>«Шұғаның белгісінде» әңгіме Әбдірахманның тұтқындықтан</w:t>
        <w:br/>
        <w:t>босанып еліне келуі, Шұғаның өлуімен аяқталады.</w:t>
        <w:br/>
        <w:t>|Бұл эпизод осы әңгіменің шешуі (болып саналады. :</w:t>
        <w:br/>
        <w:t>Көркем шығармалардың шешулері әр түрлі болады. Қейде</w:t>
        <w:br/>
        <w:t>ұнамды қаһармандардың күресте жауын жеңулерімен, көздеген</w:t>
        <w:br/>
        <w:t>мақсаттарына жетулерімен аяқталса, кейде әңгіменің шешілуі</w:t>
        <w:br/>
        <w:t>олардың жеңіліс табуларымен де аяқталуы мүмкін. Бұлай болу:</w:t>
        <w:br/>
        <w:t>шылық шығарманың идеялық мазмұны мен автордың көзқара</w:t>
        <w:br/>
        <w:t>сына байланысты.</w:t>
        <w:br/>
        <w:t>Жазушы шығармасында не (көрсетпекші, оқушыларын не нәр</w:t>
        <w:br/>
        <w:t>сеге жетектемекші, қандай идеяны үндемекші, соған сәйкес сю</w:t>
        <w:br/>
        <w:t>жет алса, оның шешуі де автордың негізгі идеясына бағынады. .,</w:t>
        <w:br/>
        <w:t>«Шұғаның белгісінде» оқиғаның шешуін Шұғаның өлімі ету- |</w:t>
        <w:br/>
        <w:t>шіліктің екі түрлі себебі бар: бірінші, революцияға шейінгі қа- |</w:t>
        <w:br/>
        <w:t>зақ аулындағы өмір шындығына сәйкестендіру болса, екінші- |</w:t>
        <w:br/>
        <w:t>ден, ескілік, кертартпалық, зұлымдық, сол сықылды аяулы |</w:t>
        <w:br/>
        <w:t>“ аруды өлімге жеткізу, әркімнің де аянышты сезімін оятып, ескі- |</w:t>
        <w:br/>
        <w:t>лікке, жауыздыққа нәлет айтқызады. )</w:t>
        <w:br/>
        <w:t>Біз осы тараудың бас жағында көлемі шағын А, П. Чеховтың |</w:t>
        <w:br/>
        <w:t>«Чиновниктің өлімі» деген қысқаша әңгімесін мысалға келтіріп,</w:t>
        <w:br/>
        <w:t>композицияның негізгі элементтері шығарманың көлемімен бай-</w:t>
        <w:br/>
        <w:t>ланысты емес деген пікір айттық. Енді соған тоқталалық.</w:t>
        <w:br/>
        <w:t>«Чиновниктің өлімі» -- өте қысқа әңгіме. Барлығы екі-ақ</w:t>
        <w:br/>
        <w:t>беттен тұрады. Оқиға экспозициясыз тура байланыстан бастала-</w:t>
        <w:br/>
        <w:t>ды. Мысалы, чиновниктің абайсызда түшкіріп қоюшылығы оқи-</w:t>
        <w:br/>
        <w:t>ғаның байланысы болса, оның генералдан қайта-қайта кешірім</w:t>
        <w:br/>
        <w:t>сұраулары шиеленісуі, ең соңғы рет баруы -- шарықтау шегі де,</w:t>
        <w:br/>
        <w:t>оның өлімі -- оқиғаның шешуі. Чиновниктің алғашқы кешірім |</w:t>
        <w:br/>
        <w:t>сұрауын жай ғана сыпайылық сақтаумен дәлелдесе, кейінгіле-.</w:t>
        <w:br/>
        <w:t>рін генерал ашуланып қалды-ау деген қорқушылық, күдіктің</w:t>
        <w:br/>
        <w:t>күшеюімен дәлелдейді.</w:t>
        <w:br/>
        <w:t>Генералдың: «Кет!» -- деген бір сөзінен өлуін -- суреттеп</w:t>
        <w:br/>
        <w:t>отырған оқиғасының шешуі етушілік, сол кездегі төмен дәреже-</w:t>
        <w:br/>
        <w:t>80</w:t>
        <w:br/>
        <w:t>Шешу (орысша -</w:t>
        <w:br/>
        <w:t>развязка).</w:t>
        <w:br/>
        <w:t>1</w:t>
        <w:br/>
        <w:t>1</w:t>
        <w:br/>
        <w:t>4</w:t>
        <w:br/>
        <w:t>Бойына тоңазығандай бір діріл пайда болды. Себепсіз діріл-</w:t>
      </w:r>
    </w:p>
    <w:p>
      <w:r>
        <w:t>дейді. Жүрегі де тулап келіп, өз-өзінен қысылып, шаншып кет-</w:t>
        <w:br/>
        <w:t>ндей... :</w:t>
        <w:br/>
        <w:t>т. Жүрек таңы... сол таңым сенсің бе? Жарығымбысың, |</w:t>
        <w:br/>
        <w:t>кімсің? 2. :</w:t>
        <w:br/>
        <w:t>Көз алдында Тоғжанның аппақ жұмыр білегі, жас баланың ,</w:t>
        <w:br/>
        <w:t>етіндей, ақ торғындай мойыны. Таң осы Да... ӨЗІ ҒОЙ!..» 1</w:t>
        <w:br/>
        <w:t>Осы үзіндідегі Абайдың әр сөзін алып, ойланып көрсек, те- |</w:t>
        <w:br/>
        <w:t>рең сезіну, үлкен толқудан туғандығын көреміз. Сөйлемдер ара”</w:t>
        <w:br/>
        <w:t>сына дәнекер болып, Абайдың басындағы күйініш-сүнініштерді |</w:t>
        <w:br/>
        <w:t>дұрыс түсінуге сілтеу берерлік автордың баяндауларын есепке |</w:t>
        <w:br/>
        <w:t>алмағанда, кейіпкердің ішкі монологының өзінен-ақ оның жан</w:t>
        <w:br/>
        <w:t>дүниесіндегі толқуын анық сезінуге болады. :</w:t>
        <w:br/>
        <w:t>Образ жасауда қатысушылардың сөздері шешу-</w:t>
        <w:br/>
        <w:t>Қатысушылар- (іі орын алады. Қатысушылардың сөздері: мо-</w:t>
        <w:br/>
        <w:t>дың сөзі | ,олог және диалог түрінде кездеседі. Монолог</w:t>
        <w:br/>
        <w:t>(грек сөзі - шопо5 -- бір, 10005 -- сөз) -- бір адамның сөзі.</w:t>
        <w:br/>
        <w:t>Шығармаларда қатысушы біреуге не көпшілікке қайырыла</w:t>
        <w:br/>
        <w:t>сөйлесе, басқалар оның сөзін бөлмей, тек тыңдаушы есебінде</w:t>
        <w:br/>
        <w:t>болса, ондай сөздерді монолог дейміз.</w:t>
        <w:br/>
        <w:t>Диалог (41--екі, 10205 -- сөз) -- екі не бірнеше адамдардың</w:t>
        <w:br/>
        <w:t>кезектесіп сөйлесулері.</w:t>
        <w:br/>
        <w:t>Диалог-- драмалық шығармалардың негізгі құралы. Драма-</w:t>
        <w:br/>
        <w:t>лық шығармалар монолог пен диалогтан құралады. Бұл жанрда</w:t>
        <w:br/>
        <w:t>адам образы -- типі -- шебер құрылған диалог, монологтар,</w:t>
        <w:br/>
        <w:t>соңғы кездерде негізінде диалогтар, арқылы жасалады.</w:t>
        <w:br/>
        <w:t>Диалог түрінде өлеңдер де жазылуы мүмкін (мысалы,</w:t>
        <w:br/>
        <w:t>А. С. Пушкиннің «Кітап сатушының ақынмен әңгімесі»).</w:t>
        <w:br/>
        <w:t>Образ -- тип -- жасаудағы негізгі бір шарт-- оны жекелеп,</w:t>
        <w:br/>
        <w:t>басқалармен салыстырғанда карақшылы түйедей, ерекше көзге</w:t>
        <w:br/>
        <w:t>түсерлік етіп көрсету және оның мінез-құлық, іс-әрекеттерінің</w:t>
        <w:br/>
        <w:t>өз ортасына тән болушылығымен байланысты.</w:t>
        <w:br/>
        <w:t>Қатысушылардың сөздері грамматикалық жағынан көбіне</w:t>
        <w:br/>
        <w:t>төл сөздерден құралады. Яғни жазушы қаһармандарының өз</w:t>
        <w:br/>
        <w:t>сөздерін не монолог, не диалог түрінде бұлжытпай, тап сол кү-</w:t>
        <w:br/>
        <w:t>Нінде беруге күш салады. Оның негізгі себебі: қаһармандардың</w:t>
        <w:br/>
        <w:t>сөйлеген сөздерінің өз ортасына тән ету тілегінен туады. Мыса-</w:t>
        <w:br/>
        <w:t>лы, оқымаған жай шаруа мен оқымысты адамдардың сөздерінде</w:t>
        <w:br/>
        <w:t>өз орталарына, білім дәрежесіне қарай көптеген айырмасы болу-</w:t>
        <w:br/>
        <w:t>лары мүмкін. Сондықтан әр қайсысын өзіне лайықты, өз ор-</w:t>
        <w:br/>
        <w:t>тасына тән сөздермен сөйлетпесе, өмір шындығына нұқсан келе-</w:t>
        <w:br/>
        <w:t>ді. Оқушыларын сендіре алмайды. -</w:t>
        <w:br/>
        <w:t>Қатысушылардың сөзі шығарманың қай дәуір, қандай оқиға-</w:t>
        <w:br/>
        <w:t>ны суреттейтіндігімен де байланысты. Бұдан 100 жыл бұрынғы</w:t>
        <w:br/>
        <w:t>тарихи оқиғаны көрсетуге арналған роман, әңгімелердің қаһар-</w:t>
        <w:br/>
        <w:t>мандары да сол жағдайға лайықты, өз кезіне тән сөздермен сөй-</w:t>
        <w:br/>
        <w:t>леулері керек. Ол жағы еске алынбаса, жазушының шындықтан</w:t>
        <w:br/>
        <w:t>шалғай кетушілігі болып табылады.</w:t>
        <w:br/>
        <w:t>64</w:t>
        <w:br/>
        <w:t>М. О. Әуезовтың «Абай» поманының бір жері</w:t>
        <w:br/>
        <w:t>далыға келіп, Байдалының Қаршығалы, Қопа дег</w:t>
        <w:br/>
        <w:t>на «Сүгір мен Сүйіндік ауылдары қоса қонсын</w:t>
      </w:r>
    </w:p>
    <w:p>
      <w:r>
        <w:t>сын!» -- ДЕГЕН Құнанбай бұйрығын айтады. Әр</w:t>
        <w:br/>
        <w:t>батыл айтып, батыл кірісетін Байдалының өзіне тән</w:t>
        <w:br/>
        <w:t>зушы сөз арасында ғана көрсетіп өтеді.</w:t>
        <w:br/>
        <w:t>«Байдалы кірпік қақпай, шұғыл ойланып, Үнсіз. -</w:t>
        <w:br/>
        <w:t>ақырында:</w:t>
        <w:br/>
        <w:t>-- Құп болсын! Қонсын Сүгір мен Сүйіндік, не деуші еді</w:t>
        <w:br/>
        <w:t>деді. Қайратты, шапшан, ер адамның байлауы сияқт</w:t>
        <w:br/>
        <w:t>ді. Жақтырмаса да, күйіп отырса да, амалсыз байлауын</w:t>
        <w:br/>
        <w:t>кесіп, бір-ақ түйді». :</w:t>
        <w:br/>
        <w:t>Осы тәрізді суреттеулер бірнеше жерлерде кездеседі. Бі</w:t>
        <w:br/>
        <w:t>жерде емес, әр жерде қысқа суреттелсе де, Байдалының өзі</w:t>
        <w:br/>
        <w:t>тән ерекшеліктерді тап басып, дәл айтқандықтан, солар,</w:t>
        <w:br/>
        <w:t>жиынтығында келіп, оқушылардың естерінде берік сақталарл</w:t>
        <w:br/>
        <w:t>толық мінездеу жасалынған.</w:t>
        <w:br/>
        <w:t>Адам баласы өмірде әр алуан жағдайға кездесе- |</w:t>
        <w:br/>
        <w:t>Адамның басын- ді, Оның қуанып, шаттанатын да, ренжитін, қай-.</w:t>
        <w:br/>
        <w:t>ЫШНІНІН ғыратын да кездері болады. Бұлардың бәрі де.</w:t>
        <w:br/>
        <w:t>суреттеу. адамның ішкі сезім дүниесінде, рухани, жан жү- |</w:t>
        <w:br/>
        <w:t>йесінде болатын құбылыстар.</w:t>
        <w:br/>
        <w:t>Ақын, жазушылар өмір шындығының жыршысы, «адам жа-.</w:t>
        <w:br/>
        <w:t>нының инженері» болғандықтан, ол жайларды көрсетуге міндет-.</w:t>
        <w:br/>
        <w:t>ті. Оқушылар шығармадағы қаһармандардың ерлігін көріп риза</w:t>
        <w:br/>
        <w:t>болады, жеңісін, қуанышын көріп шаттанады, ауыр халін көріп</w:t>
        <w:br/>
        <w:t>қайғырады. Оқушы жұртшылықтың сезімдеріне ең үлкен әсер</w:t>
        <w:br/>
        <w:t>ететін нәрсе - адамның басында болатын күйініш- сүйініштерн</w:t>
        <w:br/>
        <w:t>суреттеу. Оның әр алуан жолдары, әдістері бар.</w:t>
        <w:br/>
        <w:t>Адамның сезім дүниесіндегі өзгерістерді суреттеудің әріден.</w:t>
        <w:br/>
        <w:t>келе жатқан бір түрі -- психологиялық параллелизм. Ескі за-</w:t>
        <w:br/>
        <w:t>маннан қалған әдебиет нұсқаларында адамның басында бола-</w:t>
        <w:br/>
        <w:t>тын қайғы, қуаныштарды көрсету үшін, сол халге сәйкес таби-</w:t>
        <w:br/>
        <w:t>ғаттағы бір құбылысты қатарластырып суреттеу әдісін кездес-</w:t>
        <w:br/>
        <w:t>тіреміз. Ол бір кезде адам баласының ой-санасының әлі сәбилік</w:t>
        <w:br/>
        <w:t>дәуірінде, табиғаттағы әр алуан құбылыстар жанды, оны қоз-</w:t>
        <w:br/>
        <w:t>ғалтатын саналы күштерге бағыныңқы деген нанымнан туған</w:t>
        <w:br/>
        <w:t>да, кейін ой-сананың өскен кезінде, шартты түрде қолданыла</w:t>
        <w:br/>
        <w:t>берген.</w:t>
        <w:br/>
        <w:t>Адамның сезім дүниесінде болатын құбылыстарды суреттеу-</w:t>
        <w:br/>
        <w:t>де ауыз әдебиетіндегі ең үлгілі саналатын психологиялық па-</w:t>
        <w:br/>
        <w:t>раллелизмге мысал үшін «Ер Тарғын» жырынан мына үзіндіні</w:t>
        <w:br/>
        <w:t>келтірелік:</w:t>
        <w:br/>
        <w:t>Асыл туған Ақжүніс!</w:t>
        <w:br/>
        <w:t>Көкті бұлт қоршайды.</w:t>
        <w:br/>
        <w:t>61</w:t>
        <w:br/>
        <w:t>адам болса, оның үй құралдарының да :</w:t>
        <w:br/>
        <w:t>болушылығы -- олардың не нәрсені ұнататы</w:t>
        <w:br/>
        <w:t>байланысы бар, Олар Манилов, Собакевичтердің М</w:t>
        <w:br/>
        <w:t>сенімдерінен туатындығы сөзсіз. «Малы иесіне. пас</w:t>
        <w:br/>
        <w:t>ман бола ма?»-- дегендей, сайып келгенде, жанама м</w:t>
      </w:r>
    </w:p>
    <w:p>
      <w:r>
        <w:t>кейіпкерлерді мінездеу болып шығады. 2.</w:t>
        <w:br/>
        <w:t>Біз жоғарыда адам образдарының қ:</w:t>
        <w:br/>
        <w:t>Сюжет (фран- ду жолдарына кең тоқталдық та, сюжі</w:t>
        <w:br/>
        <w:t>еше зат). атап қана өттік. Сондықтан сюжет турал</w:t>
        <w:br/>
        <w:t>раз түсінік беруге тура келеді. ., 1.</w:t>
        <w:br/>
        <w:t>«Сюжет дегеніміз,-- дейді А. М. Горький,-- жалпы айтқанда</w:t>
        <w:br/>
        <w:t>адамдардың өзара қарым-қатынасы, байланысы, қайшылық:</w:t>
        <w:br/>
        <w:t>ры, жек көру, жақсы көру, әр алуан әдеби мінездің (образ</w:t>
        <w:br/>
        <w:t>мағынасында) өсу, жасалу тарихы». 24. 2.</w:t>
        <w:br/>
        <w:t>Эпикалық, лиро-эпикалық немесе драмалық шығармаларды</w:t>
        <w:br/>
        <w:t>алсақ (оқиғаның неден басталуынан бастап, немен аяқталуына</w:t>
        <w:br/>
        <w:t>шейін), оқиғалары бір-бірімен байланысты және үзілмей дамып</w:t>
        <w:br/>
        <w:t>отыратындығын көреміз. Оқиғаның даму жолында оған қатыс</w:t>
        <w:br/>
        <w:t>шы адамдар өзара байланыста, қарым-қатынас, күрес, тартыс-</w:t>
        <w:br/>
        <w:t>тарда болады. Қимыл, іс-әрекет, талас-тартыс үстінде әркімнің</w:t>
        <w:br/>
        <w:t>мінезі, наным, сенімдері, күйініш-сүйініштері айқындалады жә-.</w:t>
        <w:br/>
        <w:t>не сол адамдардың қарым-қатынастарына жазушының қалай</w:t>
        <w:br/>
        <w:t>қарайтындығы да сезіледі. Осылардың бәрін бір сөзбен айтқанда</w:t>
        <w:br/>
        <w:t>шығарманың сюжеті деп атайды. : :</w:t>
        <w:br/>
        <w:t>Әрі қысқа, әрі дәл, ғылыми дұрыс, тұжырымды түрде сюжет-</w:t>
        <w:br/>
        <w:t>ке берген Горькийдің жоғарғы анықтамасы, барлық әдебиет</w:t>
        <w:br/>
        <w:t>теоретиктері қолданып жүрген классикалық үлгі деуге болады.</w:t>
        <w:br/>
        <w:t>“Әр шығарманың көлеміне қарай өзіне лайықты сюжеті бола-</w:t>
        <w:br/>
        <w:t>ды. Түсінікті болу үшін бірнеше мысалдар келтірелік.</w:t>
        <w:br/>
        <w:t>А. П. Чеховтың: «Чиновниктін өлімі» атты әңгімесінің көлемі</w:t>
        <w:br/>
        <w:t>қанша қысқа болса, сюжеті де сондай қысқа.</w:t>
        <w:br/>
        <w:t>Бір күні театрда «Қорневиль қоңырауларын» тыңдап отырып</w:t>
        <w:br/>
        <w:t>бір мекеменің шаруашылық бөлімінде істейтін кіші дәрежедегі.</w:t>
        <w:br/>
        <w:t>чиновник Иван Дмитриевич Червяков абайсыз түшкіріп қалады</w:t>
        <w:br/>
        <w:t>да, онысын өзі тұрпайы санап, біреуге түкірігім шашырап, үят</w:t>
        <w:br/>
        <w:t>болмады ма екен деген оймен, жан-жағына қарағанда, нақ өзінің</w:t>
        <w:br/>
        <w:t>қарсы алдындағы креслода отырған шалдау адам мойнын және</w:t>
        <w:br/>
        <w:t>басының қасқасын қолқабымен сүртіп жатқанын көреді, оның</w:t>
        <w:br/>
        <w:t>әлде не деп күбірлегенін де естиді. Ол адамның темір жол ведо-</w:t>
        <w:br/>
        <w:t>мостісінде қызмет ететін генерал Бризжалов екендігін Червяков</w:t>
        <w:br/>
        <w:t>таниды. Оған менің түкірігім шашырап тиген болуы мүмкін,</w:t>
        <w:br/>
        <w:t>менің тікелей бастығым болмаса да, қолайсыз ғой, кешірім сұ-</w:t>
        <w:br/>
        <w:t>райын деп ойлайды да, генералдың күлағына сыбырлап: .</w:t>
        <w:br/>
        <w:t>«Мәртебелі тақсыр, кешіріңіз, мен абайсызда...» дейді. Гене-</w:t>
        <w:br/>
        <w:t>рал: ештеме етпес... дегенді айтады. .</w:t>
        <w:br/>
        <w:t>Бірақ Червяков екінші рет тағы кешірім сұрайды. Бұл жолы</w:t>
        <w:br/>
        <w:t>генерал оған қаттырақ жауап қайырады. Генералды ашуланды-</w:t>
        <w:br/>
        <w:t>рып алдым-ау деген оның күдігі күшейе түседі де, демалыс ке-</w:t>
        <w:br/>
        <w:t>69.</w:t>
        <w:br/>
        <w:t>жүр деп хабар жеткізеді. Шұға мен Әбді</w:t>
        <w:br/>
        <w:t>қиынға соғады. Бұрын хат тасып тұратын.</w:t>
        <w:br/>
        <w:t>байды Есімбек қуып жібереді, оның ағасы</w:t>
        <w:br/>
        <w:t>ауылға бара алмайды. Енді арадағы тіл үзі.</w:t>
        <w:br/>
        <w:t>Айнабай жоғарғы өкімет орнына «Әбдірахма І</w:t>
        <w:br/>
        <w:t>ақша жинап жүр»,-- деп жала жауып, өтірік ар</w:t>
        <w:br/>
        <w:t>арыз бойынша, елге приставтан адам келіп, Әбдірах</w:t>
        <w:br/>
        <w:t>тайды. 2.</w:t>
        <w:br/>
        <w:t>Әбдірахман ұсталып бара жатып, Есімбек а</w:t>
        <w:br/>
        <w:t>жүреді. Шұғаны бір көріп кетуді арман етеді. Қыз жі</w:t>
        <w:br/>
        <w:t>судан қайтып келе жатқанда кез келіп, арбадан қарғы!</w:t>
        <w:br/>
        <w:t>Әбдірахман Шұғаға мән-жайын айтады. Қыздың ағалар</w:t>
        <w:br/>
        <w:t>таяғы қалмай жүгіріп, Әбдірахманды ұрмақшы болады.</w:t>
        <w:br/>
        <w:t>рахман мен Шұғаның «Қош, қалқам!» -- деуге ғана тілді</w:t>
        <w:br/>
        <w:t>леді. Әбдірахман жүріп кетеді. Ұсталған адамды олар қуа</w:t>
      </w:r>
    </w:p>
    <w:p>
      <w:r>
        <w:t>майды. Қасында ұстап бара жатқан қарулы етражник о)</w:t>
        <w:br/>
        <w:t>болады. : .</w:t>
        <w:br/>
        <w:t>Әбдірахманды пристав дуанға алып кетеді. Осы оқиғадан</w:t>
        <w:br/>
        <w:t>йін Шұға ауырып, бірнеше күндерден кейін, төсек тартып жа</w:t>
        <w:br/>
        <w:t>тып алады. Қызының науқасы ауырлап бара жатқасын, шеше</w:t>
        <w:br/>
        <w:t>нің жаны ашып, ел болып Әбдірахманды босатуды, оған Шұғаны</w:t>
        <w:br/>
        <w:t>беруді Есімбектен сұрайды. Ол көнеді де. Бірақ Шұғаның нау-</w:t>
        <w:br/>
        <w:t>қасы күн сайын ауырлап, Әбдірахманның досы Қасымжанды</w:t>
        <w:br/>
        <w:t>шақыртып, Шұға өлер алдындағы өзінің арманы мен Әбдірах-</w:t>
        <w:br/>
        <w:t>манға деген аманатын айтады. .</w:t>
        <w:br/>
        <w:t>Сол күні кешке Қасымжан үйіне келсе, Әбдірахман да қамау-.</w:t>
        <w:br/>
        <w:t>дан босанып, еліне келіпті деген қуанышты хабарды ести сала,</w:t>
        <w:br/>
        <w:t>ол досы Әбдірахманға тез аттанады. Сол күні түнеп, ертең ауыл-</w:t>
        <w:br/>
        <w:t>ға жылқы келісімен-ақ екеуі Шұғаның аулына тартады. Бұлар</w:t>
        <w:br/>
        <w:t>суыт жүріп келсе, Шұға қайтыс болған. Әбдірахман Шұғаның.</w:t>
        <w:br/>
        <w:t>өлігімен қоштасуға келеді. Қыздың жеңгесі, бұларға Тілектес</w:t>
        <w:br/>
        <w:t>Зәйкүл Шұғаның соңғы хатын береді. -</w:t>
        <w:br/>
        <w:t>Есімбек Шұғаны өздерінің қауымына апарып қоюға әкете-</w:t>
        <w:br/>
        <w:t>ді. Келесі жылы Тарғыл өгіз сойған көлдің қасында Шұғаның</w:t>
        <w:br/>
        <w:t>асын беріп, оған белгі орнатады. Кейін сол көл де, айналасы да.</w:t>
        <w:br/>
        <w:t>«Шұғаның белгісі» атанып кетеді. 2 2.</w:t>
        <w:br/>
        <w:t>Бұл екі әңгіменің сюжетін мысалға келтіруде екі түрлі себеп</w:t>
        <w:br/>
        <w:t>бар. Бірінші, сюжеттің ұзын-қысқалығы шығарманың көлеміне</w:t>
        <w:br/>
        <w:t>байланысты екендігін, айырмасын аңғарту болса, екінші, сюжет</w:t>
        <w:br/>
        <w:t>те кездесетін композициялық негізгі элементтер әңгіменің ұзын</w:t>
        <w:br/>
        <w:t>қысқалығына қарамастан, бәрінде де бола беретіндігін көрсету.</w:t>
        <w:br/>
        <w:t>Бірінші мәселеге жоғарыда мысал келтіріп өттік. Ол оқушыла-</w:t>
        <w:br/>
        <w:t>рымызға түсінікті. Ал екінші мәселе, яғни композицияның сюжет-</w:t>
        <w:br/>
        <w:t>ті шығармаларда кездесетін негізгі элементтері, кеңінен түсінді-.</w:t>
        <w:br/>
        <w:t>руді қажет етеді. Қомпозицияның негізгі элементтері: экспози</w:t>
        <w:br/>
        <w:t>ция, байланыс, дәлелдеу, ситуация, оқиғаның шиеленісуі, шарық-</w:t>
        <w:br/>
        <w:t>тау шегі, шешу. 2. - д, --</w:t>
        <w:br/>
        <w:t>71</w:t>
        <w:br/>
        <w:t>2</w:t>
        <w:br/>
        <w:t>дінде, әлгі сөзін айтып, тағы кешірім сұрайды. Генерал! «Сіз ма</w:t>
        <w:br/>
        <w:t>нағы туралы ма, мен оны ұмытып та үлгердім. Болды енді»,</w:t>
        <w:br/>
        <w:t>дейді. . ; 2. -</w:t>
        <w:br/>
        <w:t>Червяковқа генерал әлі кешірмеген тәрізденеді. Әдейі түкірді</w:t>
        <w:br/>
        <w:t>леп ойлап қалуы мүмкін деп, күдігі өсе түседі. Үйіне келіп әйел</w:t>
        <w:br/>
        <w:t>мен ақылдасқанда, Червяковтың әдейі барып кешірім сұраса</w:t>
        <w:br/>
        <w:t>леген ойын әйелі де мақұлдайды. Ертеңіне барынша әдемі ки</w:t>
        <w:br/>
        <w:t>ніп, генералдың кеңсесіне барады. Генерал Бризжаловқа кешегі</w:t>
        <w:br/>
        <w:t>болған түшкірік оқиғасын есіне түсіріп, тағы кешірім сұрайды,</w:t>
        <w:br/>
        <w:t>бөтен ойы болмағанын, абайсыз түшкіргенін түсіндірмекші 60</w:t>
        <w:br/>
        <w:t>лады. Генерал түкке тұрмайтын нәрсе деп, оның сөзіне мән бер</w:t>
        <w:br/>
        <w:t>мейді. Генералдың қабылдауына келген кісілер арыла бергенд</w:t>
        <w:br/>
        <w:t>Червяков генералға қайтадан барып, кеңірек түсіндіруге тыры</w:t>
        <w:br/>
        <w:t>сады. Мазасы кеткен генерал, «Сіз мені мазақ еткіңіз келе</w:t>
        <w:br/>
        <w:t>ме»,--деп ренжіс көрсетіп, бөлмесіне тез кіріп кетеді де, есігін</w:t>
        <w:br/>
        <w:t>жауып қояды. Генералдың айтқандарын керісінше түсінген Чер-.</w:t>
        <w:br/>
        <w:t>вяков өзінше ашуланып, енді келіп кешірім сұрамасқа серт.</w:t>
        <w:br/>
        <w:t>байлайды. Өзінің абайсызда түшкіріп қалғанын тек хат арқы-</w:t>
        <w:br/>
        <w:t>лы ғана түсіндірмекші болып, әуелі солай шешсе де, артына</w:t>
        <w:br/>
        <w:t>шыдай алмай, келесі күні өзі келіп генералдан тағы кеші</w:t>
        <w:br/>
        <w:t>рім сұрайды. Генерал; «Кет!» -- деп оны қуып жібереді. Ол сөз</w:t>
        <w:br/>
        <w:t>ден зәресі ұшып кеткен Червяков үйіне келеді де, қайтыс бо</w:t>
      </w:r>
    </w:p>
    <w:p>
      <w:r>
        <w:t>лады. :</w:t>
        <w:br/>
        <w:t>Екінші мысал ретінде оқушыларымызға мәлім Б. Майлиннің</w:t>
        <w:br/>
        <w:t>«Шұғаның белгісі» атты әңгімесін алалық:</w:t>
        <w:br/>
        <w:t>Тарғыл өгіз сойған көлінің маңын жайлайтын елдердегі</w:t>
        <w:br/>
        <w:t>құда-андалыққа сүйеніп, Сыр бойын қыстайтын Жаппас елінің</w:t>
        <w:br/>
        <w:t>атакты байы Есімбек деген адам жылда көшіп келіп жайлайды. ,</w:t>
        <w:br/>
        <w:t>Оның төрт ұлы, бір қызы болады. Қызының аты Шұға. Өзі сұлу.</w:t>
        <w:br/>
        <w:t>хат танырлық білімі бар. Есімбектің қызына бұл елдің бозбала».</w:t>
        <w:br/>
        <w:t>сы қанша құмар болса да, Шұға ешқайсысына ыңғай бермейді. ,</w:t>
        <w:br/>
        <w:t>Тағы бір жылы көшіп келгенде, қалада оқып, мұғалімдік дәре- |</w:t>
        <w:br/>
        <w:t>жеге қолы жетіп, басқа бір елде жалданып бала оқытушы Әбді- |</w:t>
        <w:br/>
        <w:t>рахман дейтін жігітпен Шұға танысады. Екеуінің арасында сүйіс-</w:t>
        <w:br/>
        <w:t>пендік басталады. Бірақ қыздың әкесі, ағалары Әбдірахманды |</w:t>
        <w:br/>
        <w:t>мейлінше жек көреді. Оны кедей деп өздеріне тең көрмейді, мұ- |</w:t>
        <w:br/>
        <w:t>ның үстіне Есімбекке бір сауда мәселесі жөнінде Әбдірахман,</w:t>
        <w:br/>
        <w:t>қарсы болып, Есімбекке кедейлерді алдатпаған бір жері бар,</w:t>
        <w:br/>
        <w:t>екен, ол тағы себеп болады. Әбдірахманды елдің ақсақалдары |</w:t>
        <w:br/>
        <w:t>Да ұнатпайды. Өйткені оның әр алуан жаңашылдықтарын көре |</w:t>
        <w:br/>
        <w:t>алмайды. Оны шоқынды, дінсіз -- деген лакап таратады. Оның |</w:t>
        <w:br/>
        <w:t>үстіне Айнабай деген сол елдің бір ала аяқ қуы, Құлзипа деген |</w:t>
        <w:br/>
        <w:t>өзінің қызын Әбдірахманға бермек болып, Әбдірахманның әке- |</w:t>
        <w:br/>
        <w:t>сін айналдырып алады. Бірақ Әбдірахман әкесінің тілін алмай- |</w:t>
        <w:br/>
        <w:t>ды. Әйтсе де есек дәме болып, үмітін үзбей жүрген Айнабай ШҚ.</w:t>
        <w:br/>
        <w:t>ға мен Әбдірахманның араларындағы жақындықты естіп, өзін</w:t>
        <w:br/>
        <w:t>қорлады деп біледі де, оған қолынан келгенше қастық ойлайды.</w:t>
        <w:br/>
        <w:t>Алдымен қыздың әкесіне қызыңды Әбдірахман алып қашқалы |</w:t>
        <w:br/>
        <w:t>70 :</w:t>
        <w:br/>
        <w:t>зод не эпизодтық қаһармандар бар ма, болса</w:t>
        <w:br/>
        <w:t>қандай?</w:t>
        <w:br/>
        <w:t>9. Автор жазып келе жатып, басқа, сол уақиғағ</w:t>
        <w:br/>
        <w:t>тысы жоқ нәрсені суреттей ме, оның ерекшелігі қа</w:t>
        <w:br/>
        <w:t>10. Пейзаж, оның уақиғадағы амалдармен, қатысу</w:t>
        <w:br/>
        <w:t>байланысы және идеялық мазмұны? |</w:t>
        <w:br/>
        <w:t>11. Әңгіме кім арқылы айтылған, оның қаңдай. МӘ</w:t>
        <w:br/>
        <w:t>19. Уақиғаны айтып берудің түрі және мәні қандай</w:t>
        <w:br/>
        <w:t>Бұл арада шығарманың тақырыбы мен композиция</w:t>
        <w:br/>
        <w:t>сын тексерудің негізгі, ең керекті жақтары ғана айтыла</w:t>
        <w:br/>
        <w:t>рақ шығармадағы әр түрлі Пункттердің қиюласу түрі әр басқ</w:t>
        <w:br/>
        <w:t>үйткені шығармада түр мен мазмұнның авторға ең керекті ж</w:t>
        <w:br/>
        <w:t>тары әр түрлі болуы мүмкін. Олай болса, сол ең керекті</w:t>
        <w:br/>
        <w:t>бірінші орын алады. Ол -- табиғи нәрсе.</w:t>
        <w:br/>
        <w:t>Біз жоғарыда шығарманың әр түрлі жақтары, шығарма</w:t>
        <w:br/>
        <w:t>мазмұнына, автордың алдына қойған мақсатына бағынып, о</w:t>
        <w:br/>
        <w:t>ратынын бірнеше мысалдармен көрсетіп өттік.</w:t>
        <w:br/>
        <w:t>Көркемдеудің түрі әр басқа бола береді. . Жазушы өзіні</w:t>
        <w:br/>
        <w:t>творчестволық ойына сәйкес, адамды суреттеуде әр түрлі әді</w:t>
        <w:br/>
        <w:t>әр түрлі жолдар қолданады. Бірақ бір жазушы немесе бірнеше</w:t>
        <w:br/>
        <w:t>жазушылар өздерінің тілектеріне қарай, алдарына қойған мақ-</w:t>
        <w:br/>
        <w:t>саттарына дәл келетін көп түрлердің ішінен бір түрді ең алдағы ,</w:t>
        <w:br/>
        <w:t>түр етіп, бірінші орынға қояды. Ал екінші орын алатын түр жо-.</w:t>
        <w:br/>
        <w:t>не әдіс, онда өзінше бір алуан боп саналады. Онда да бір. тап-</w:t>
        <w:br/>
        <w:t>тық белгі болады.</w:t>
        <w:br/>
        <w:t>Бұл мәселелердің бірқатары стильмен байланысты, енді біз:</w:t>
      </w:r>
    </w:p>
    <w:p>
      <w:r>
        <w:t>стиль мәселесіне көшеміз.</w:t>
        <w:br/>
        <w:t>Көркем шығармалардағы суреттелетін оқиғалар</w:t>
        <w:br/>
        <w:t>ОТТА. туралы әңгіме әлі басталмас бұрын, жазушы, ,</w:t>
        <w:br/>
        <w:t>алғы сөз)) ақындар өлең не қара сөз түрінде сол жазыл-</w:t>
        <w:br/>
        <w:t>мақ шығарманың идеясын меңзейтін қысқаша</w:t>
        <w:br/>
        <w:t>таныстыру жазады. Ондағы мақсат -- шығарманың идеялық ба- ,</w:t>
        <w:br/>
        <w:t>ғытын оқушылары дұрыс түсінуіне бағыт сілтеу;</w:t>
        <w:br/>
        <w:t>Роман, әңгіме, поэмаларда кездесетін осы тәрізді бастама,</w:t>
        <w:br/>
        <w:t>таныстыруларды пролог деп атайды.</w:t>
        <w:br/>
        <w:t>Мысал үшін, А. С. Пушкиннің «Мыс салт аттысы», «Қавказ</w:t>
        <w:br/>
        <w:t>тұтқыны», С. Мұқановтың «Сұлушашы» т. 6. поэмалардың</w:t>
        <w:br/>
        <w:t>прологтарын атауға болады. , 2</w:t>
        <w:br/>
        <w:t>С. Мұқановтың «Сұлушаш» поэмасы қазақтың ескі өмірін,</w:t>
        <w:br/>
        <w:t>ескі дәуірдегі әлеуметтік теңсіздікті, сүйгеніне қолы жетпеген</w:t>
        <w:br/>
        <w:t>жастардың бастарында болған қайғылы халдерді суреттеуге ар-</w:t>
        <w:br/>
        <w:t>налады.</w:t>
        <w:br/>
        <w:t>Теңдікке еркін қолы жетіп, қандай арман-тілектерді аңсаса</w:t>
        <w:br/>
        <w:t>да, орындалуына еш бөгет жоқ жаңа дәуір, жаңа заманның жас-</w:t>
        <w:br/>
        <w:t>тарына ақын ескі заман, бұрынғы жастардың аянышты өмір,</w:t>
        <w:br/>
        <w:t>ауыр халдерін бейнелеу арқылы көрсетіп, қазіргі адамдардың</w:t>
        <w:br/>
        <w:t>бақыттылығын сезіндіреді.</w:t>
        <w:br/>
        <w:t>«Сұлушаш» поэмасының ең басында, оқиға туралы әңгіме</w:t>
        <w:br/>
        <w:t>Уақиғаны қалай өсіріп, қалай дамытудың әдісін білумен қа-</w:t>
        <w:br/>
        <w:t>тар, оның түрін, яғни сол уақиғаны қандай жолдармен айты</w:t>
        <w:br/>
        <w:t>беретінін де білуіміз керек. Жазушы уақиғаны көбіне үнреншік-</w:t>
        <w:br/>
        <w:t>ті әдебиет тілімен баяндап береді. Мұны біз әдебиетте жиі кез-</w:t>
        <w:br/>
        <w:t>дестіреміз. 2. :</w:t>
        <w:br/>
        <w:t>Кейде жазушы өзінің баяндап отырған сөзіне күнделікті сөй-.</w:t>
        <w:br/>
        <w:t>лесіп жүрген сөздеріміздің характерін беріп, оны жандандыруы</w:t>
        <w:br/>
        <w:t>да мүмкін, Мұны біз Гоголь, Чехов, Горький шығармаларынан</w:t>
        <w:br/>
        <w:t>да көп кездестіреміз. Уақиғаны баяндағанда, кейде автордың</w:t>
        <w:br/>
        <w:t>ескі тілге, ауызша айтылатын халық поэзиясының тіліне, еліктеуі</w:t>
        <w:br/>
        <w:t>де мүмкін. Уақиғаны баяндағанда кәдімгі ауызша айтылып</w:t>
        <w:br/>
        <w:t>жүрген сөздердің түріндей етіп айтып берудіәңгіме деп атай-</w:t>
        <w:br/>
        <w:t>ды. Әңгіме көбіне бір әңгімешінің айтуымен беріледі. Бұл әңгі-</w:t>
        <w:br/>
        <w:t>мелердің әр түрлі өзгешеліктермен, яғни тарихи өзгешелік, про-</w:t>
        <w:br/>
        <w:t>фессионалдық өзгешелік т. б. өзгешеліктермен, сырлануы мүмкін.</w:t>
        <w:br/>
        <w:t>Сонымен қатар уакиға Достоевскийдің «Бишаралары» тәріз-</w:t>
        <w:br/>
        <w:t>ді дневник, хат, документ түрлерімен де баяндалуы мүмкін. Бі-</w:t>
        <w:br/>
        <w:t>рақ автордың баяндап (беру үшін қолданған түрінің қандайын</w:t>
        <w:br/>
        <w:t>алсақ та, ол түр уакиғаны дамыту әдісімен, шығарманың бүлін</w:t>
        <w:br/>
        <w:t>композициясымен .байланысты болады.</w:t>
        <w:br/>
        <w:t>Дневник және хат түріндегі уақиғаны баяндау, оны суреттеу-</w:t>
        <w:br/>
        <w:t>дің ауызша айтылатын әңгімеден өзге, өзінше байланысы бола-</w:t>
        <w:br/>
        <w:t>ды, уақиғаны баяндап берудің түрлі әдістері автордың көздеге</w:t>
        <w:br/>
        <w:t>мақсатына бағынады: әңгімесіне әр түрлі түс, мән беруге, әңгі-</w:t>
        <w:br/>
        <w:t>меге керек болған бөлімдер кіргізіп, әңгіменің керекті жағын ең</w:t>
        <w:br/>
        <w:t>бірінші орынға қоюға мүмкіншілік береді.</w:t>
        <w:br/>
        <w:t>Көркем шығармаларда суреттеу мен баяндаудан басқа, ав-</w:t>
        <w:br/>
        <w:t>тордың өз талқылауы үшін лирикалық шегіністер болуы мүмкін.</w:t>
        <w:br/>
        <w:t>Бұлардың қай-қайсысы болсын, шығарманың жалпы замысылы-</w:t>
        <w:br/>
        <w:t>мен байланысты болады деп, біз жоғарыда айтқанбыз.</w:t>
        <w:br/>
        <w:t>Қорытындымызда шынарманы тақырып жағынан және ком-</w:t>
        <w:br/>
        <w:t>позиция жағынан қалай тексерудің үлгісін көрсетіп кетелік.</w:t>
      </w:r>
    </w:p>
    <w:p>
      <w:r>
        <w:t>“1. Шығармада қандай құбылыс, қай көлемде алынып сурет-</w:t>
        <w:br/>
        <w:t>телген. Тереңірек алғанда шығарманың тақырыбы не, оның</w:t>
        <w:br/>
        <w:t>ішінен автордың ең бірінші орынға қоятыны не нәрсе?</w:t>
        <w:br/>
        <w:t>2. Тақырып қай ретте (юмор, сатира т. б.) көрсетілген?</w:t>
        <w:br/>
        <w:t>8. Образдар қандай топтарға бөлінеді, бұл топқа бөлудің</w:t>
        <w:br/>
        <w:t>идеялық мазмұны не? .</w:t>
        <w:br/>
        <w:t>4. Жеке образдар қалай суреттелген?</w:t>
        <w:br/>
        <w:t>5. Ол образды суреттеу үшін қандай әдіс қолданған:</w:t>
        <w:br/>
        <w:t>портрет пе, мінездеу ме, күйініш-сүйінішін суреттеу ме, қатысу-</w:t>
        <w:br/>
        <w:t>шының сөзі арқылы ма, тағы басқа жолдар арқылы ма?</w:t>
        <w:br/>
        <w:t>6. Уақиғаны баяндаудағы, бір-бірімен жалғастырудағы өз-</w:t>
        <w:br/>
        <w:t>гешеліктер не? /</w:t>
        <w:br/>
        <w:t>: 7. Шығармадағы уақиғаны қалай жалғастырады, уақиғаны</w:t>
        <w:br/>
        <w:t>бұлай дамытудың идеялық мазмұны не?</w:t>
        <w:br/>
        <w:t>8. Негізгі уақиғаның өсуін толықтыру үшін кіргізілген эпи-</w:t>
        <w:br/>
        <w:t>86</w:t>
        <w:br/>
        <w:t>екенін көрсетеді. Және осы образды көрсетуде пейзаж үлке</w:t>
        <w:br/>
        <w:t>орын алады. г ы</w:t>
        <w:br/>
        <w:t>Жазушы, ақындар оқиғаны бір өңкей суреттей</w:t>
        <w:br/>
        <w:t>Баяндау. бермейді. Портрет те, мінездеу де, күйініш-сү</w:t>
        <w:br/>
        <w:t>йініш те, пейзаж да, сайып келгенде, суреттеуге жатады. Сон</w:t>
        <w:br/>
        <w:t>дықтан жазушылар кейде қатысушылардың мойолог, диалог</w:t>
        <w:br/>
        <w:t>тарын араластырады. Бұлардың бәрі де керекті. Бірақ көркем,</w:t>
        <w:br/>
        <w:t>шығармаларды оқығанда көп орын алатын баяндау екендігін,</w:t>
        <w:br/>
        <w:t>яғни оқиғаны автордың өз сөзімен айтып берушілік екендігін</w:t>
        <w:br/>
        <w:t>көреміз. Мұнда суреттеп жатпайды, оқиға қалай болды, қатысу</w:t>
        <w:br/>
        <w:t>шылар не жасады, тек соны ғана өз атынан баяндайды. Кейде</w:t>
        <w:br/>
        <w:t>ол қатысушылардың тартыстарының нақтылы себебін ашуы,</w:t>
        <w:br/>
        <w:t>кейде екі суреттеудің арасына дәнекер болуы, қиюластыруы,</w:t>
        <w:br/>
        <w:t>кейде көрсетейін деген өмір құбылысына бағыт сілтеуі тағы.</w:t>
        <w:br/>
        <w:t>басқа да оның сан алуан себептері :болуы мүмкін, Қайткен ҡүн</w:t>
        <w:br/>
        <w:t>де де, баяндау көркем шығармалардан кең орын алады.</w:t>
        <w:br/>
        <w:t>Мысалы, «Шүғаның әке-шешесінің бір артық жері -- 16-ға</w:t>
        <w:br/>
        <w:t>келгенше Шұғаны күйеуге бермеді. Осы күні байлар қызы шы-</w:t>
        <w:br/>
        <w:t>рылдап жерге түсісімен біреудің малын алады ғой... Уақытында</w:t>
        <w:br/>
        <w:t>талай мырзалар айттырды, бәріне де нәсіп (болмады. Ат жетер</w:t>
        <w:br/>
        <w:t>жердегі бай балалары мүлде зерігіп болды. «Есімбек қызының</w:t>
        <w:br/>
        <w:t>бағын байлады. Енді бұған тәуір күйеу кездеспейді»,- деп</w:t>
        <w:br/>
        <w:t>жұрт өсек қылып та жүрді. Ол әншейін бір сөз ғой, құдайдың</w:t>
        <w:br/>
        <w:t>жазуынан артық не болмақ». Баяндаулардың нақтылы үлгісі</w:t>
        <w:br/>
        <w:t>осы келтірілген мысал тәрізді. Бұл үзіндіде суреттеудің ұрғы</w:t>
        <w:br/>
        <w:t>да жоқ. Шұғаның әке-шешесінің қызын күйеуге бермеуі жайлы</w:t>
        <w:br/>
        <w:t>жай ғана ақпар беру. Мұнда автор біреуге сөйлетеді, ол тек</w:t>
        <w:br/>
        <w:t>әдісі ғана. Онан баяндаудың мазмұнына келетін ешбір кемшілік</w:t>
        <w:br/>
        <w:t>жоқ.</w:t>
        <w:br/>
        <w:t>Көркем шығарманың құрылысын талдағанда мақсат тек</w:t>
        <w:br/>
        <w:t>байланысын, дәлелдеуін, шарықтау шегі, шешуін немесе образ-</w:t>
        <w:br/>
        <w:t>дың жасалу жолдарын, пейзаж, баяндауларын танып, білу ғана</w:t>
        <w:br/>
        <w:t>емес, әрине, олар да ікерек. Бірақ негізгі мәселе солардың өзара |</w:t>
        <w:br/>
        <w:t>қалай қиюласып, бір бүтін нәрсе болып, жігін байқатпаулары-</w:t>
        <w:br/>
        <w:t>ның заңдылығын, жазушының шеберлігін ашу және бәрі жина- |</w:t>
      </w:r>
    </w:p>
    <w:p>
      <w:r>
        <w:t>лып шығарманың идеялық мазмұнын оқушыларға жеткізу үшін |</w:t>
        <w:br/>
        <w:t>қолданатындығын түсіну болу керек.</w:t>
        <w:br/>
        <w:t>Көркем (шығармадағы сюжет, портрет, қатысушы адамдар-</w:t>
        <w:br/>
        <w:t>дың сөздері, пейзаж, затты суреттеу тағы басқалардың бәрі бір-</w:t>
        <w:br/>
        <w:t>- бірімен байланысты. Осылардың барлығы келіп бір бүтін нәрсе |</w:t>
        <w:br/>
        <w:t>туғызады. Бұлардың барлығы да, автордың өмірді қалай түсініп,</w:t>
        <w:br/>
        <w:t>қалай тануына қарай, оның бір құбылысын сүреттеу үшін пай-</w:t>
        <w:br/>
        <w:t>даланады. Автор көркем шығарманың барлық бөлімдерін ал-</w:t>
        <w:br/>
        <w:t>ғанда, оларды қиюластырғанда, өзінің көздеген бағытына қарай</w:t>
        <w:br/>
        <w:t>бағыт сілтеп, оқушыға әсер ететін бір-бірімен байланысты, мақ-</w:t>
        <w:br/>
        <w:t>сатты сурет жасауға тырысады. Сол мақсатпен алады. Шығар-</w:t>
        <w:br/>
        <w:t>84 21</w:t>
        <w:br/>
        <w:t>лығы кәсібіне тән сөз. Бұ да профессионалдық диалектіге жа-</w:t>
        <w:br/>
        <w:t>тады. - -- .</w:t>
        <w:br/>
        <w:t>Бірақ кейде осындай диалектілер, көпшілікке түсініксіз сөз-</w:t>
        <w:br/>
        <w:t>дер, көбіне мағынасыз сөздермен әуестеніп, оны «жақсылық» деп</w:t>
        <w:br/>
        <w:t>білетін жазушылар да болады. Бұл үйір болатындай әдет емес,</w:t>
        <w:br/>
        <w:t>аулақ болатын әдет. Осындай түсініксіз сөздермен тілді, былғау-</w:t>
        <w:br/>
        <w:t>шыларға қарсы күрес ашу мәселесін кезінде көпшіліктің алды-</w:t>
        <w:br/>
        <w:t>на қойып, үлкен мәселе етіп көтеруші совет елінің ұлы жазушы-</w:t>
        <w:br/>
        <w:t>сы М. Горький болды.</w:t>
        <w:br/>
        <w:t>М. Горький «Тіл туралы» деген мақаласында: -</w:t>
        <w:br/>
        <w:t>«Социалистік жаңа мәдениетті жасаудағы күрделі міндетте-</w:t>
        <w:br/>
        <w:t>ріміздің ішінде тілді паразиттық саламдардан аршып, ұйымдас-</w:t>
        <w:br/>
        <w:t>тыру міндеті де тұр. Атын атап айтканда, біздің совет әдебие-</w:t>
        <w:br/>
        <w:t>тінің басты міндетінің бірі осы болып есептеледі. Революциядан</w:t>
        <w:br/>
        <w:t>бұрынғы әдебиетіміздің сөзсіз ірі бағалылығы сол, Пушкиннен</w:t>
        <w:br/>
        <w:t>бастап біздің классиктеріміздің бәрі де тәртіпсіз миласып кет-</w:t>
        <w:br/>
        <w:t>кен тілдің ішінен дәл мағыналы, машық көзге түсетін, құнарлы</w:t>
        <w:br/>
        <w:t>сөздерді ғана сұрыптап таңдап алып, «Ұлы әдемі тіл» жасады...</w:t>
        <w:br/>
        <w:t>Тілдегі мағынасыз сөздерге қарсы, қалай күресу керек болса,</w:t>
        <w:br/>
        <w:t>кітаптарды орынсыз қолданылған сөйлемдерден тазарту жө-</w:t>
        <w:br/>
        <w:t>нінде де сондай күресу керек болады. :</w:t>
        <w:br/>
        <w:t>Жалпы алғанда, мәдениеттің жоғарғы сатысына көтеріліп”</w:t>
        <w:br/>
        <w:t>келе жатқан еліміздің сөйлеу тілін «мура», «буза», «Волынить»,</w:t>
        <w:br/>
        <w:t>«шамать», «дай пять», «на большой палец», «на ят» деген сы-</w:t>
        <w:br/>
        <w:t>қылды, тағысын тағы толып жатқан оғаш сөздермен орынсыз</w:t>
        <w:br/>
        <w:t>мақалдарға байып кетуді өте қынжылып айтуға тура келеді.</w:t>
        <w:br/>
        <w:t>7. Мура -- келіде түйілген немесе үккіш арқылы үгілген, пияз</w:t>
        <w:br/>
        <w:t>қосылған, конопля майы құйылған, кваспен қойыртпақталған</w:t>
        <w:br/>
        <w:t>қатқан нан. Буза -- мас қылатын ішімдік. Волынка -- жылдам</w:t>
        <w:br/>
        <w:t>қарқынға салып ойнауға болатын аспап. Яттың алфавиттан</w:t>
        <w:br/>
        <w:t>шығып қалған әріп екені белгілі. Ал осындай сөздер мен мәтел-</w:t>
        <w:br/>
        <w:t>дердің керегі не?»! -- деді.</w:t>
        <w:br/>
        <w:t>Тілді әр түрлі қоқыр-соқырдан тазартып, оның сапасын кү-</w:t>
        <w:br/>
        <w:t>шейту жөнінде күрестің керектігін партияның орталық газеті</w:t>
        <w:br/>
        <w:t>«Правда» да қуаттады.</w:t>
        <w:br/>
        <w:t>е Бұл мәселе туралы жазған мақаласында «Правда» былай де-</w:t>
        <w:br/>
        <w:t>ді: «Тілді тазарту үшін, әдебиет шығармаларының тілі жақсы,</w:t>
        <w:br/>
        <w:t>таза, миллиондарға түсінікті шын халық тілі үшін күресудің</w:t>
        <w:br/>
        <w:t>керектігін ұғу керек. Орыс тілін бұзушылыққа қарсы күрес жа-</w:t>
        <w:br/>
        <w:t>риялау керек» (Ленин). Кейбір совет жазушылары ЭКОНОМИ-</w:t>
        <w:br/>
        <w:t>қадағы және адам санасындағы революция тілді байытпауына</w:t>
        <w:br/>
        <w:t>мүмкін бе деген пікірді бүркеніп, әдебиетке мағынасыз және со-</w:t>
      </w:r>
    </w:p>
    <w:p>
      <w:r>
        <w:t>рақы сөздерді, орыс тілін былғайтын сөздерді сүйреп кіргізіп</w:t>
        <w:br/>
        <w:t>жүр. Бұл жолдастар орыс әдебиет тілің байытып жүрген: вы-</w:t>
        <w:br/>
        <w:t>чикурдывать, хардыбанчить, шамать тағы басқа Шы тәрізді</w:t>
        <w:br/>
        <w:t>сөздіктер екенін ойламай ма екен? «Правданың» редакциясы</w:t>
        <w:br/>
        <w:t>2 ҚА М.Горький, О дитературе, М., 1955 ж., 668-бет.</w:t>
        <w:br/>
        <w:t>2100</w:t>
        <w:br/>
        <w:t>станның басқа облыстарында қолданылмайды.</w:t>
        <w:br/>
        <w:t>станның «мәток», «орасан», «жүдәсі», Ақмоланың</w:t>
        <w:br/>
        <w:t>ағаш, су ағаш), Оңтүстіктің «кемпірауызы» (ші</w:t>
        <w:br/>
        <w:t>қысқаш) тағы басқалар. 2.</w:t>
        <w:br/>
        <w:t>Біз жоғарыда тілдің даму жолына қарағанда, тіл қос</w:t>
        <w:br/>
        <w:t>нәрсе емес, тіл дыбыс жағынан өзгешелігі бар сөздер а</w:t>
        <w:br/>
        <w:t>да бір-бірінен айырылып отырылады (мысалы: РСФСР-дің</w:t>
        <w:br/>
        <w:t>түстігінде «0»-ны «а» ғып айтады да, оңтүстігінде «:</w:t>
        <w:br/>
        <w:t>ғып айтады), бұларды грамматикалық, сөздік өзгешелік</w:t>
        <w:br/>
        <w:t>ді дедік. Тілде бұдан басқа да тұрмыс, кәсіп тағы б.</w:t>
        <w:br/>
        <w:t>сықылды жағдайлардан туған өзгешеліктер де болады. |</w:t>
        <w:br/>
        <w:t>Батыс Қазақстанның көп жерінде отырықшы елдерінд</w:t>
        <w:br/>
        <w:t>данылатын арбаның бөлшектері: «кегей», «күпшек», «тоқ» (дөң-</w:t>
        <w:br/>
        <w:t>гелек табаны) деген сөздер, Оңтүстік Қазақстанның: «тоқ:</w:t>
        <w:br/>
        <w:t>«тоған» деген сөздері шаруашылық кәсіппен, әр түрлі шаруашы</w:t>
        <w:br/>
        <w:t>лық құралдарының пайда болуымен байланысты екені сөзсіз.</w:t>
        <w:br/>
        <w:t>Неге десеңіз, бұл сөздерді көшпелі елдер түсінбейді. Бұ.</w:t>
        <w:br/>
        <w:t>тек отырықшыланған жерлерде ғана айтылады. Кейбір диале</w:t>
        <w:br/>
        <w:t>тіге көршілес елдің тілі де әсер ететін болса керек. Оңтүстік Қ;</w:t>
        <w:br/>
        <w:t>закстанның: «бар» деудің орнына «барың!», «кел» деудің орны-</w:t>
        <w:br/>
        <w:t>на «келің!», «боп», «бопты» дейтін сөздері көршілес өзбек ті-.</w:t>
        <w:br/>
        <w:t>лінің әсері деп айтуға болады.</w:t>
        <w:br/>
        <w:t>Диалектизмді жазушы шығармаға қатысушылардың сөзде-.</w:t>
        <w:br/>
        <w:t>рін бұлжытпай беру үшін қолданады. Бірақ диалектизмдер ав-</w:t>
        <w:br/>
        <w:t>тордың өз сөздерінде де жиі кездесіп отырады. Жазушы бір</w:t>
        <w:br/>
        <w:t>- облыс, ауданды, ол жердегі тұрушы адамдарды, олардың кәсіп-</w:t>
        <w:br/>
        <w:t>терін, тұрмыстарын суреттегенде, сол жердің тұрмыс салтын көр-</w:t>
        <w:br/>
        <w:t>сете алатын, сол жердің адамдарына тән сөздерді пайдаланады.</w:t>
        <w:br/>
        <w:t>Бұл үшін бірнеше мысалдар келтірелік: -</w:t>
        <w:br/>
        <w:t>Қоңыр құйқалы шиыр!. («Қосшалқар»)</w:t>
        <w:br/>
        <w:t>Жігіттер жүздікке жөнелді?. .</w:t>
        <w:br/>
        <w:t>Бұл сөйлемдегі «шиыр», «жүздік» деген сөздер -- сол ау-</w:t>
        <w:br/>
        <w:t>данның не облыстың тілдері. Бұл сөздер Қазақстанның басқа</w:t>
        <w:br/>
        <w:t>жақтарына түсініксіз. 1.</w:t>
        <w:br/>
        <w:t>«Алдында жем тартып? алған неме, ұшпай жүре ме деп қат-</w:t>
        <w:br/>
        <w:t>ты қауіп қып тұр еді. Бірақ қаракер аңшының көп тәрбиесін ақ-</w:t>
        <w:br/>
        <w:t>тағандай болды. Атқып ұшып биіктей берді...» («Бүркітші»,</w:t>
        <w:br/>
        <w:t>Мұхтар). .</w:t>
        <w:br/>
        <w:t>«Жем тартып» деген сөз -- диалектизмнің бір түрі. Бірақ бұл</w:t>
        <w:br/>
        <w:t>аңшылық кәсібімен байланысты туған сөз.</w:t>
        <w:br/>
        <w:t>«Акотты өзіңіз көрдіңіз, бәйгі алып жақсы-ақ өткізбедік пе?</w:t>
      </w:r>
    </w:p>
    <w:p>
      <w:r>
        <w:t>Қозы шығыны болған жоқ. Бағудан кенде емес. Бірақ сонда да.</w:t>
        <w:br/>
        <w:t>осы өлген қозылар тез торалып4, тез тойына алмады»-- («Із-</w:t>
        <w:br/>
        <w:t>дер». Мұхтар). Осы үзіндідегі «торалып» деген де мал шаруашы-</w:t>
        <w:br/>
        <w:t>І Шиыр-- көк шалғын. . 2. : -</w:t>
        <w:br/>
        <w:t>Ж үздік-- 100 шөмелей пішен деген сөз. -</w:t>
        <w:br/>
        <w:t>%Тартып жеу--бүркітке, тағы сол сықылды құстарға айтыла</w:t>
        <w:br/>
        <w:t>4 Торалып--ет алып, толыса басттауу//- ||| 02-0 5</w:t>
        <w:br/>
        <w:t>7%</w:t>
        <w:br/>
        <w:t>Бұл үзінділердегі «бостандық», «теңдік» деген сөздерді біз</w:t>
        <w:br/>
        <w:t>байшыл ақындардың өлеңдерінен да кездестіреміз. Бірақ олар</w:t>
        <w:br/>
        <w:t>мен совет ақындарының «бостандық, теңдік» деген сөздерінің</w:t>
        <w:br/>
        <w:t>сыртқы тұлғасы, дыбыс құрылысы бір болғанмен, сөйлем ішін-</w:t>
        <w:br/>
        <w:t>дегі сол сөзге берілген мағыналары мүлде басқа.. 2</w:t>
        <w:br/>
        <w:t>Байшыл жазушы, ақындар «бостандық», «теңдік» деп байлар</w:t>
        <w:br/>
        <w:t>бостандығын, байлар теңдігін айтты. Сол мазмұнда қолданды.</w:t>
        <w:br/>
        <w:t>Пролетариат ақын, жазушылары «бостандық», «теңдік» деген</w:t>
        <w:br/>
        <w:t>сөздерді шын өз мағынасында, пролетариат, еңбекшілер үшін</w:t>
        <w:br/>
        <w:t>бостандық, теңдік мағынасында қолданады. Бұл: «теңдік, бос-</w:t>
        <w:br/>
        <w:t>тандық» -- ғасырлар бойы қаналған, езілген еңбекші, пролетари-</w:t>
        <w:br/>
        <w:t>атқа Ленин партиясы, пролетариат әперген теңдік, бостандық</w:t>
        <w:br/>
        <w:t>ұғымында екені Сәбит өленінде ашық айтылған. | :</w:t>
        <w:br/>
        <w:t>«Бостандық», «теңдік» деген сөздердің әр түрлі мәні туралы,</w:t>
        <w:br/>
        <w:t>публицистік сөздерге сәйкестіре отырып, Ленин былай дейді:</w:t>
        <w:br/>
        <w:t>«-- Қайсы жыныстың қайсы жыныспен теңдігі?</w:t>
        <w:br/>
        <w:t>-- Қайсы ұлттың қайсы ұлтпен теңдігі?</w:t>
        <w:br/>
        <w:t>-- Қайсы таптың қайсы. таппен теңдігі?</w:t>
        <w:br/>
        <w:t>-- Қандай езгіден немесе қайсы таптың езгісінен бостандық</w:t>
        <w:br/>
        <w:t>алу? Қайсы тап үшін бостандық? .</w:t>
        <w:br/>
        <w:t>Кімде-кім осы сұрақтарды қоймастан, бұл сұрақтарды алдың-</w:t>
        <w:br/>
        <w:t>ғы қатарға шығармастан, бұл сұрақтарды жасыруға, бүркеме-</w:t>
        <w:br/>
        <w:t>леуге, көмескілеуге қарсы күреслестен саясат, демократия тура-</w:t>
        <w:br/>
        <w:t>лы, бостандық туралы, тендік туралы, социализм туралы сөйле-</w:t>
        <w:br/>
        <w:t>се, ол -- еңбекшілердің ең жаман жауы, ол -- қой терісін жамыл-</w:t>
        <w:br/>
        <w:t>ған қасқыр, ол -- жұмысшылар мен шаруалардың ең қас дүшпа-</w:t>
        <w:br/>
        <w:t>ны, ол - пөмешиктердің, патшалардың, капиталистердің ма-</w:t>
        <w:br/>
        <w:t>лайы»,</w:t>
        <w:br/>
        <w:t>Лениннің бұл айтқаны тек саясат жөніндегі сөздерге ғана қа-</w:t>
        <w:br/>
        <w:t>тысы бар да, басқа мәселелерге қатысы жоқ сөз емес, басқа мәсе-</w:t>
        <w:br/>
        <w:t>лелерге де қатысады, сөз мәні жөнінде, Лениннің бұл айтқаны</w:t>
        <w:br/>
        <w:t>тіл, әдебиет тағы басқа пәндерге де негізгі басшылық.</w:t>
        <w:br/>
        <w:t>- Лениннің соңғы. сөзінен «бостандық» деген сөздін жоғарғы</w:t>
        <w:br/>
        <w:t>айтылғандардан басқа да мағыналары барлығы байқалады.</w:t>
        <w:br/>
        <w:t>- Мысалы, әйел бостандығы -- жеке бастың бостандық алуы,</w:t>
        <w:br/>
        <w:t>ой бостандығы деген мағынада да қолданыла береді. Сондық-</w:t>
        <w:br/>
        <w:t>тан әр сөздің мағынасын текстімен байланыстыра отырып тал-</w:t>
        <w:br/>
        <w:t>Дау және оның таптық Мазмұны қай мағынада қолданылғаны-</w:t>
      </w:r>
    </w:p>
    <w:p>
      <w:r>
        <w:t>на, ұғым дәлдігіне мұқият болу керек.</w:t>
        <w:br/>
        <w:t>Архаизм (грек- 1 жоғарыда дәуірдің, қоғамның өзгеруімен: тіл</w:t>
        <w:br/>
        <w:t>ше -- агеһаію- 26 Өзгеріп отырады дедік. Бір қоғам өзгеріп, оның</w:t>
        <w:br/>
        <w:t>мәңгі, ескі), Орнына екінші қоғам орнайды. Алғаш 5 2</w:t>
        <w:br/>
        <w:t>ның көп нәрселері йінгі Бы АОРАМ</w:t>
        <w:br/>
        <w:t>рі кейінгі қоғамға керексіз бо-</w:t>
        <w:br/>
        <w:t>лып, сахнадан шығып қалады. С Й</w:t>
        <w:br/>
        <w:t>- Сонымен байланы бі -</w:t>
        <w:br/>
        <w:t>дер де тұтынудан шығады. 2.</w:t>
        <w:br/>
        <w:t>В.И.Ленин, «Совет өкіметі және әйелдердің жағдайы», 30-т., 107-б.</w:t>
        <w:br/>
        <w:t>%</w:t>
        <w:br/>
        <w:t>қозғалмас бұрын келетін «Кілт» (толғау) деген бөлімше 6.</w:t>
        <w:br/>
        <w:t>«Кілт» - екі алуан ой арнасының қосындысы: бірінші бөлше</w:t>
        <w:br/>
        <w:t>ақын лирикалық шегініс арқылы еңбекші тапқа арналған өзіні</w:t>
        <w:br/>
        <w:t>ҡөзқарасын, нанымын, ішкі сезім дүниесін көрсету және өзі се-</w:t>
        <w:br/>
        <w:t>кілділерді ол тап қандай бақылка жеткізгенін баяндап, оқушы</w:t>
        <w:br/>
        <w:t>ларымен сырласуға арнаса, екінші бөлшегінде осы тақырыпқ:</w:t>
        <w:br/>
        <w:t>неге барғандығын айтады.</w:t>
        <w:br/>
        <w:t>Ескі өмір құрысын, құмар емен,</w:t>
        <w:br/>
        <w:t>Ескіге емес, алдағы күнге сенем.</w:t>
        <w:br/>
        <w:t>Бірақ ескі өмірдің мұңды зарын,</w:t>
        <w:br/>
        <w:t>Жаңа өмірге бейнелеп айтып берем,</w:t>
        <w:br/>
        <w:t>Көкей кесті өткеннің айнасындай,</w:t>
        <w:br/>
        <w:t>Ұққандарға Алтайдың сыры терең;</w:t>
        <w:br/>
        <w:t>Күйдің кілтін осымен бұрап ашып,</w:t>
        <w:br/>
        <w:t>Енді күйдің тұп-тура өзіне енем,- :</w:t>
        <w:br/>
        <w:t>дейді. |</w:t>
        <w:br/>
        <w:t>Пролог ескі замандардан қалған сахналық шығармаларда |</w:t>
        <w:br/>
        <w:t>жарлау, арнау түрінде, яғни пьеса, музыкалық шығармаларға</w:t>
        <w:br/>
        <w:t>көпшіліктің көңілін аудару үшін айтылуға тиісті сөздердің есі</w:t>
        <w:br/>
        <w:t>бінде, қолданылған. Қейін көрермендердің мәдениеті өсуімен,</w:t>
        <w:br/>
        <w:t>көпшіліктің сахналық шығармаларға ынталарының арта түсу-</w:t>
        <w:br/>
        <w:t>лерімен (байланысты оның ікерегі аз болған. Қазіргі сахналық</w:t>
        <w:br/>
        <w:t>шығармаларда өте сирек, көбіне роман, әңгіме, поэмаларда ғ</w:t>
        <w:br/>
        <w:t>на кездеседі.</w:t>
        <w:br/>
        <w:t>Прологтың кейбір жерлері экспозицияға жақындап қалады.</w:t>
        <w:br/>
        <w:t>Бірақ бұл екеуінің арасында елеулі айырмашылық бар. Экспо-</w:t>
        <w:br/>
        <w:t>зиция сол әңгіменің тууына себеп болған жағдайларды сурет-</w:t>
        <w:br/>
        <w:t>тейді. Сондықтан шығармада суреттелетін оқиғаның дамуымен</w:t>
        <w:br/>
        <w:t>ол тікелей байланысты десек, прологтың оқиға дамуымен тікелей</w:t>
        <w:br/>
        <w:t>байланысы жоқ. Прологы бар поэма, романдардан прологтарын</w:t>
        <w:br/>
        <w:t>алып тастаса, олардың не мазмұнына, не оқиғаның дамуына еш-</w:t>
        <w:br/>
        <w:t>бір нұқсан келмейді. Экспозиция -- шығарма құрылысының таби-</w:t>
        <w:br/>
        <w:t>ғи бөлшектерінің бірі, Демек, бұл екеуін шатастырмауымыз ке-</w:t>
        <w:br/>
        <w:t>рек.</w:t>
        <w:br/>
        <w:t>Пролог, негізінде, қысқа жазылады. Бірақ кейде едәуір ұзақ</w:t>
        <w:br/>
        <w:t>та болуы мүмкін. Ол автордың айтайын деген ой-пікірлерімен</w:t>
        <w:br/>
        <w:t>байланысты. :</w:t>
      </w:r>
    </w:p>
    <w:p>
      <w:r>
        <w:t>2. Шығармада сеуреттелінген оқиғалар әбден аяқ-</w:t>
        <w:br/>
        <w:t>Шы тіроө- ТАЛЫП болғаннан кейін жазылатын автордың ко:</w:t>
        <w:br/>
        <w:t>соңғы сөз)) Рытынды сөзін эпилог дейді. Пролог тәрізді</w:t>
        <w:br/>
        <w:t>2 эпилогтың да шығарманың құрылысымен тікелей</w:t>
        <w:br/>
        <w:t>байланысы тоқ. Роман, әңгіме, поэмаларда суреттелген адам-</w:t>
        <w:br/>
        <w:t>дардың бірнеше жылдар өткеннен кейінгі тіршілік, іс-әрекеттері-</w:t>
        <w:br/>
        <w:t>нен ақпар береді. Кім қайда, не істеп жүр деген сұрақтарға</w:t>
        <w:br/>
        <w:t>жауап ретінде, автор олардың қазіргі жайларын баяндайды.</w:t>
        <w:br/>
        <w:t>Элилогтың шығарма құрылысымен тікелей байланысы болма-</w:t>
        <w:br/>
        <w:t>са да, идеясы жағынан байланысты. Егер прологта шығарманың</w:t>
        <w:br/>
        <w:t>88</w:t>
        <w:br/>
        <w:t>Көркем тіл, образды сөздерді білу те</w:t>
        <w:br/>
        <w:t>керек емес, әрбір сауатты адамның бәріне кі :</w:t>
        <w:br/>
        <w:t>бір адам өзінің ой-сезімін басқаларға білдіру -Ш</w:t>
        <w:br/>
        <w:t>көркем сөздерді қолдануға тырысады. Ол -- та</w:t>
        <w:br/>
        <w:t>дықтан оны түсіну, білу әр адамның өзі үшін керек.</w:t>
        <w:br/>
        <w:t>Екінші, көркем тілдерді білу -- көркем шығармал</w:t>
        <w:br/>
        <w:t>сы, жаман жақтарын жыға танып, терең түсіне білу дег</w:t>
        <w:br/>
        <w:t>Кейде біз бұл мәселеге ат үсті, жүрдім-бардым қарайм</w:t>
        <w:br/>
        <w:t>міздің ана тілімізде жазылған нәрсе ғой, түсінбестік несі</w:t>
        <w:br/>
        <w:t>ойлаймыз. Шынында, олай емес. Қөп сөздердің астарлы</w:t>
        <w:br/>
        <w:t>масы болады. Демек, өз шеберлерінің бүркегенін ашып, б</w:t>
        <w:br/>
        <w:t>жазу үшін де көркем тілдің ерекшеліктері мен жасалу жол,</w:t>
        <w:br/>
        <w:t>тексеру, білуіміз қажет. - :</w:t>
        <w:br/>
        <w:t>Әр елдің мәдениеті, әдебиеті дамып өскен сайын, ол халық</w:t>
        <w:br/>
        <w:t>адамдарының, әсіресе жастарының да, жалпы мәдениеті, өміргі</w:t>
        <w:br/>
        <w:t>көзқарасы, білімі қанатын кең жайып өсуі керек. Ол үшін мек-</w:t>
        <w:br/>
        <w:t>теп жасынан бастап, көркем әдебиетті дұрыс танып, дұрыс та</w:t>
        <w:br/>
        <w:t>дауға үйрену, дағдылануымыз қажет. Әр ғылымның негізін дү</w:t>
        <w:br/>
        <w:t>рыс түсіну -- келешекке тура апаратын ең төте жол десек, он</w:t>
        <w:br/>
        <w:t>негізі де орта мектепте. Сондықтан мектеп оқушылары бұл</w:t>
        <w:br/>
        <w:t>“мәселесімен ерте шұғылдануы ең керекті мәселенің бірі. :</w:t>
        <w:br/>
        <w:t>Үшінші, әдебиетті оқытушы, зерттеушілер үшін де көркем тіл</w:t>
        <w:br/>
        <w:t>дердің жасалу, даму жолдарын, ерекшеліктерін терең түсініп,</w:t>
        <w:br/>
        <w:t>жақсы білуі керек. Сайып келгенде, әдебиеттің көптеген теория-</w:t>
        <w:br/>
        <w:t>лық мәселелері -- жазушылардың көркем тілді қандай дәрежед</w:t>
        <w:br/>
        <w:t>біліп, қалай меңгерулеріне тіреледі. Үйткені көркем әдебиеттің</w:t>
        <w:br/>
        <w:t>негізгі құралы -- тіл. : 2.</w:t>
        <w:br/>
        <w:t>Жазушылар адам образын да, көркем сюжетті де, жеке ада!</w:t>
        <w:br/>
        <w:t>ға тән мінезді де, күйініш-сүйінішті де, табиғаттың әдемі көрініс-</w:t>
        <w:br/>
        <w:t>терін де көркем тіл арқылы жасайды. Тілсіз көркем шығарм</w:t>
        <w:br/>
        <w:t>жоқ. Тілге мән бермеу не оны білмеушілік әдебиеттің даму про</w:t>
        <w:br/>
        <w:t>цесіне де Ікөп кеселдік келтіруі мүмкін. «Жылтырағанның бәрі</w:t>
        <w:br/>
        <w:t>алтын емес». Жақсыны жаманнан, асылды жасықтан айыру</w:t>
        <w:br/>
        <w:t>үшін әдебиетші, сыншылар көркем тілді өздері жақсы біліп, то-</w:t>
      </w:r>
    </w:p>
    <w:p>
      <w:r>
        <w:t>лық меңгеруі -- басты шарттардың бірі. Өзі жақсы білмей тұрып,</w:t>
        <w:br/>
        <w:t>біреуге білім үйретуге болмайды. Міне, осы айтылғандардың бә-</w:t>
        <w:br/>
        <w:t>рі де көркем тілді кең зерттеп, терең түсінуімізді қажет етеді.</w:t>
        <w:br/>
        <w:t>. Жазушы халықтың бай тілін шетінен алып пай-</w:t>
        <w:br/>
        <w:t>Сөз мәніндегі 411 бермейді С кің ішін 4.</w:t>
        <w:br/>
        <w:t>кейбір далана бермейді. Солардың ішінен ең керектіле-</w:t>
        <w:br/>
        <w:t>ерекшеліктер. Рін талғап, таңдап, сұрыптап алады. Өзінің ой-</w:t>
        <w:br/>
        <w:t>сезімін оқушыларына жеңіл, өткір етіп жеткізе</w:t>
        <w:br/>
        <w:t>алатын жайнақы сөздерді таңдайды. Қандай өмір құбылысын су-</w:t>
        <w:br/>
        <w:t>реттемек, қандай әдеби мінез жасамақ, олар қандай орта, қандай</w:t>
        <w:br/>
        <w:t>Әлеуметтік топтың өкілі-- бұл жайт -- жазушылардың сөз таң-</w:t>
        <w:br/>
        <w:t>дау ісінде шешуші мәселенің бірі. Жазушылардың қойын книж-</w:t>
        <w:br/>
        <w:t>касында жазылған сан түрлі сөздердің болуы да осыны дәлел- ,</w:t>
        <w:br/>
        <w:t>дейді. Образ -- тип-- белгілі бір ортаның өкілі болғандықтан, ол</w:t>
        <w:br/>
        <w:t>өз ортасына тек іс-әрекетімен ғана емес, өзінің тілімен де, сөйлеу</w:t>
        <w:br/>
        <w:t>93</w:t>
        <w:br/>
        <w:t>Ұшып тұрса сымпылдап...</w:t>
        <w:br/>
        <w:t>Бай «байғұсым» десін деп,</w:t>
        <w:br/>
        <w:t>«Шақырып қымыз берсін» деп,</w:t>
        <w:br/>
        <w:t>Жарамсақсып, жалпылдап, |</w:t>
        <w:br/>
        <w:t>Шалғыннан жоны қылтылдап,</w:t>
        <w:br/>
        <w:t>Ат, айғырлар, биелер</w:t>
        <w:br/>
        <w:t>Бүйірі шығып ыңқылдап,</w:t>
        <w:br/>
        <w:t>Суда тұрып шыбындап,</w:t>
        <w:br/>
        <w:t>Құйрығымен шылпылдап, Шапандарын белсенген,</w:t>
        <w:br/>
        <w:t>Арасында құлын, тай Асау мініп теңселген,</w:t>
        <w:br/>
        <w:t>Айнала шауып, бұлтылдап, Жылқышылар кеп тұрса,</w:t>
        <w:br/>
        <w:t>Жоғары-төмен үйрек, қаз Таңертеңнен салпылдап...--</w:t>
        <w:br/>
        <w:t>дейді, Абай. . 2.</w:t>
        <w:br/>
        <w:t>Бұл жерде Абай жаздың әдемі көрінісін суреттеумен қатар,</w:t>
        <w:br/>
        <w:t>еңбексіз салтанат түзеген бай аулын және байлардың өзіндегі</w:t>
        <w:br/>
        <w:t>жылқышылардың ауыр тұрмысын да көрсетеді. -</w:t>
        <w:br/>
        <w:t>Реалист ұлы ақын табиғатты суреттеумен қатар, бай мен ке-</w:t>
        <w:br/>
        <w:t>дей тұрмысының айырмасын да көрмей кете алмайды.</w:t>
        <w:br/>
        <w:t>Кейде пейзаж уақиғаға қатысушы (қаһармандардың басында</w:t>
        <w:br/>
        <w:t>(болған жандайын көрсету үшін де қолданылады.</w:t>
        <w:br/>
        <w:t>Мұнар да, мұнар, мұнар күн,</w:t>
        <w:br/>
        <w:t>Бұлттан шыққан шұбар күн,-</w:t>
        <w:br/>
        <w:t>деген үзіндіде Махамбет күнді жайшылықтағы күндерден бас-</w:t>
        <w:br/>
        <w:t>қаша суреттейді. Ханға, патшаға, би, төре, сұлтандарға қарсы</w:t>
        <w:br/>
        <w:t>күрескен еңбекші шаруалар жеңіліп, Исатай өліп, патша мен</w:t>
        <w:br/>
        <w:t>хан әскері елді аяусыз таптаған ауыр күндерді көрсету үшін,</w:t>
        <w:br/>
        <w:t>Махамбет табиғаттың өзін де ел басына туған ауыр халге бейім-</w:t>
        <w:br/>
        <w:t>дей суреттейді. ;</w:t>
        <w:br/>
        <w:t>Пейзаж кейде сюжеттің өсу жолдарына тікелей қатынасты</w:t>
        <w:br/>
        <w:t>(болып (келеді және уақиғаның даму жолында белгілі орын алуы</w:t>
      </w:r>
    </w:p>
    <w:p>
      <w:r>
        <w:t>мүмкін.</w:t>
        <w:br/>
        <w:t>«Өлі жандардың» үшінші бөлімінде жауар алдындағы күн-</w:t>
        <w:br/>
        <w:t>нің күркіреуін, т. б. автор былай суреттейді:</w:t>
        <w:br/>
        <w:t>«Бұлт аспанды түгел қоршап, почтаның ақ шаңдақ жолына</w:t>
        <w:br/>
        <w:t>сіркіреп жаңбыр бүрке бастады, Ақырғы рет күннің күркіреуі</w:t>
        <w:br/>
        <w:t>бұрынғыдан әрі күшті, әрі жақын естіледі: сол сол екен, жаңбыр</w:t>
        <w:br/>
        <w:t>шелектеп құйғандай төкті».</w:t>
        <w:br/>
        <w:t>Бұл жердегі күннің күркіреуі, жауынның алдындағы дауыл,</w:t>
        <w:br/>
        <w:t>Селифанның жолдан айрылып қалуына және Чичиковтың адаса-</w:t>
        <w:br/>
        <w:t>адаса қаңғырып Коробочкаға келуіне себептің бірі боп отыр.</w:t>
        <w:br/>
        <w:t>Сүйтіп бұл үзіндідегі пейзаж уақиға дамудағы керекті жағ-</w:t>
        <w:br/>
        <w:t>дайлың бірі болып шығады.</w:t>
        <w:br/>
        <w:t>Пейзаж өткен (классик жазушылардың қай қайсысында да</w:t>
        <w:br/>
        <w:t>кездеседі, Пушкин, Толстой, Некрасов, Абай, Махамбет, т. б. бә-</w:t>
        <w:br/>
        <w:t>рінен де табылады. Әсіресе Тургеневте көп кездеседі. Біз мысал-</w:t>
        <w:br/>
        <w:t>ға алған Тургеневтің «Әкелер мен балалар» деген романынан</w:t>
        <w:br/>
        <w:t>пейзаждың не әдемілерін кездестіруге болады. і</w:t>
        <w:br/>
        <w:t>Әрине, пролетариат әдебиеті де пейзаждан ат-тонын ала |</w:t>
        <w:br/>
        <w:t>қашпайды, өте шебер жазылған бірнеше пейзаждарды Горький |</w:t>
        <w:br/>
        <w:t>82</w:t>
        <w:br/>
        <w:t>нін таңдап қолданушылығы да сол күрес идея І</w:t>
        <w:br/>
        <w:t>байланысты. --</w:t>
        <w:br/>
        <w:t>Тек Махамбет емес, мәндес сөздерден өзіне қ</w:t>
        <w:br/>
        <w:t>дап алушылық, басқа ақындардан да кездеседі.</w:t>
        <w:br/>
        <w:t>Тілде және бір көп кездесетін -- дыбі</w:t>
        <w:br/>
        <w:t>Омоним (грек- болса да, мағыналары басқа сөздер. М</w:t>
        <w:br/>
        <w:t>Пі ӘЛЕ, «Аяқ» -- ыдыс мағынасында да, адамны!</w:t>
        <w:br/>
        <w:t>ыы әсі). мағынасында да айтылады. «Ер» деп атқа са</w:t>
        <w:br/>
        <w:t>мінетін ерді де, «ер» деп батырды да, «ер</w:t>
        <w:br/>
        <w:t>«маған еріп жүрі», тағы басқа мағынасында да қолданыл:</w:t>
        <w:br/>
        <w:t>Сол сықылды, ерік, жем, нан, аң, тер, қан, жар, шал, таба, са:</w:t>
        <w:br/>
        <w:t>сор, тал дегендер де омонимға матады. Мұндай сөздер тілде өт</w:t>
        <w:br/>
        <w:t>көп. Мысалға келтірілген сөздердің қайсылары бір ұғымда есім</w:t>
        <w:br/>
        <w:t>мағынасында келеді де, екінші ұғымда етістіктің бұйрық 2.</w:t>
        <w:br/>
        <w:t>де, етіс мағынасында келеді.</w:t>
        <w:br/>
        <w:t>Бұлардың кейбіреулері есім мағынасында тұрып та екі ұғым</w:t>
        <w:br/>
        <w:t>береді. Мысалы: ерік, эсем, оң, оар, таба, сор т. б. Бұл сөздер</w:t>
        <w:br/>
        <w:t>дің дыбысы, естілуі, айтылуы бір болса да, бір сөз екі түрлі не.</w:t>
        <w:br/>
        <w:t>бірнеше түрлі мағына береді. «Жар» деп, өзен жағасына да,</w:t>
        <w:br/>
        <w:t>«жар» деп әйелді де, «жар» деп айғайлап бір нәрсені жұртқа</w:t>
        <w:br/>
        <w:t>жариялауды да айтады. Ал кейбір сөздер, әрі есім күйінде екі</w:t>
        <w:br/>
        <w:t>түрлі ұғым беріп және етістіктің бұйрық түріне түскенде тағы .</w:t>
        <w:br/>
        <w:t>бір мағынаны береді. --</w:t>
        <w:br/>
        <w:t>Мысалы, «ер», «қан», т. 0.</w:t>
        <w:br/>
        <w:t>«Қан» есім түрінде адамнан не малдан жарақаттанғанда шы-</w:t>
        <w:br/>
        <w:t>ғатын қан мағынасында да, «қан» бұл мағынадан басқаша, етіс-</w:t>
        <w:br/>
        <w:t>тік түрінде, екінші мағынаны береді. Мысалы, «Сен шайға</w:t>
        <w:br/>
        <w:t>қан!» -- десек мұндағы «қан» деген сөздің алдыңғы ұғымдармен</w:t>
        <w:br/>
        <w:t>үш қайнаса сорпасы да қосылмайды.</w:t>
        <w:br/>
        <w:t>Осылар сықылды, естілуі бір, мағынасы басқа сөздерді ом 0-</w:t>
        <w:br/>
        <w:t>ним деп атайды. Синоним, омонимдермен жете танысу, жақсы</w:t>
        <w:br/>
        <w:t>айыра білу біздің ой, сезімімізді дұрыс бере алатын сөздер таба.</w:t>
      </w:r>
    </w:p>
    <w:p>
      <w:r>
        <w:t>білуіміз үшін, айтайын деген пікіріміздің анық, ашық болуы ІШ</w:t>
        <w:br/>
        <w:t>өте керек.</w:t>
        <w:br/>
        <w:t>Шығармада қолданылған синонимдерді таңдаушылықты</w:t>
        <w:br/>
        <w:t>анықтайтын нәрсе -- шындық болмысқа адамның қатынасы. Біз.</w:t>
        <w:br/>
        <w:t>бұны жоғарыда айттық, Махамбеттің не үшін әр түрлі синоним-.</w:t>
        <w:br/>
        <w:t>дерді таңдап алғанына мысалдар келтіріп, дәлелдеп өттік. Қол-.</w:t>
        <w:br/>
        <w:t>данылған сөздердің мағынасы, автордың ол сөздерге берейін Де-</w:t>
        <w:br/>
        <w:t>ген ұғымына негізгі мақсатына бағыныңқы болатынын айттық.</w:t>
        <w:br/>
        <w:t>Енді омонимдер үшін бірнеше мысалдар келтірейік.</w:t>
        <w:br/>
        <w:t>Сәбит бір өлеңінде:</w:t>
        <w:br/>
        <w:t>Еңбек, теңдік, бостандыққа бағындық.</w:t>
        <w:br/>
        <w:t>Қашан жауға: «Есірке!» -- деп жалындық.</w:t>
        <w:br/>
        <w:t>. Қазіргі күн -- сәулесі алтын қызыл күн,</w:t>
        <w:br/>
        <w:t>222 Қара тұман, қара күннен арылдық,-- дейді.</w:t>
        <w:br/>
        <w:t>ерекшелігімен де тән болуы керек. Онсыз ол жекеленіп, ерекше</w:t>
        <w:br/>
        <w:t>көзге түсе алмайды. Сондықтан жазушылар өзінің келешектегі</w:t>
        <w:br/>
        <w:t>йсысына лайықты сөздерді тере жүріп,</w:t>
        <w:br/>
        <w:t>қаһармандарының әр қай ер М.</w:t>
        <w:br/>
        <w:t>НбЫ шығармасында пайдалану арқылы типтік ерекшеліктер:</w:t>
        <w:br/>
        <w:t>5, а йТ ы. : - 1</w:t>
        <w:br/>
        <w:t>2 - жалпы бай тілден ең керектілерін таңдал сала</w:t>
        <w:br/>
        <w:t>білумен қатар, әр сөздің мәніне және олардың сөйлемдегі ала-</w:t>
        <w:br/>
        <w:t>тын орнына да зор көңіл бөледі. Әр сөздің сөйлемде таңдаулы,</w:t>
        <w:br/>
        <w:t>талғаулы орны (болады. Төселген, шебер жазушы еш уақытта</w:t>
        <w:br/>
        <w:t>олардың орнын шатастырмайды. Қай сөз, қандай жерде қолда-</w:t>
        <w:br/>
        <w:t>нылуы керектігін олар дәл сезінеді. Бұл мәселені синоним, ом0-</w:t>
        <w:br/>
        <w:t>нимдермен байланысты тұжырымдырақ түрде түсіндіруге бо-</w:t>
        <w:br/>
        <w:t>лады.</w:t>
        <w:br/>
        <w:t>Тілдегі айтылуы, түрі басқа болса да, мағынасы</w:t>
        <w:br/>
        <w:t>Синоним (грек- бір-біріне жақын сөздерді синоним, қазақша</w:t>
        <w:br/>
        <w:t>Ш- е. мәндес, сөздер дейді. Мысалы, рахым, қайыр,</w:t>
        <w:br/>
        <w:t>жақсылық; іс, қызмет, жұмыс, қамыл, амал, әре-</w:t>
        <w:br/>
        <w:t>кет; ұрысу, қағысу, төбелесу, шабысу, айқасу, шайқасу, жанда-</w:t>
        <w:br/>
        <w:t>су; жалқау, аяншақ, жан аяғыш, кержалқау т. 6. Бұлардың бір-</w:t>
        <w:br/>
        <w:t>біріне мағыналары жақын, бірақ аз да болса, мәндері жағынан</w:t>
        <w:br/>
        <w:t>өзгешеліктері бар. Сондықтан мәндес сөздердің ішінен өзіне ең</w:t>
        <w:br/>
        <w:t>керектілерін таңдап алады. Махамбет ханға айтқан бір сөзінде:</w:t>
        <w:br/>
        <w:t>Мен кескекті ердің сойымын, Не қылсаң да жасырман.</w:t>
        <w:br/>
        <w:t>Кескілеспей басылман. Шамдансам, жығар асаумын,</w:t>
        <w:br/>
        <w:t>Алдыңа келіп тұрмын деп, Шамырқансам, сынар</w:t>
        <w:br/>
        <w:t>Ар, намысым қашырман. болатпын,.</w:t>
        <w:br/>
        <w:t>Сүйегім тұтам қалғанша, Кәр қылар деп, тақсыр-ау!</w:t>
        <w:br/>
        <w:t>Тартынбай сөйлер асылмын. Аяғыңа бас ұрман. ;</w:t>
        <w:br/>
        <w:t>Әй, тақсыр-ау, әй, тақсыр! Бәйеке, сұлтан ақ сүйек,</w:t>
        <w:br/>
        <w:t>Бойың жетпес биікпін, Қыларың болса, қылып қал,</w:t>
        <w:br/>
        <w:t>Бұлтка жетпей, шарт сынбан. Күндердің күні болғанда</w:t>
        <w:br/>
        <w:t>Айта келген сөзім бар, Бас кесерім жасырман,-</w:t>
        <w:br/>
        <w:t>дейді.</w:t>
        <w:br/>
        <w:t>Махамбет жеңіп алғаннан кейін не істеуін айқын түсінбесе-</w:t>
        <w:br/>
        <w:t>де, бірақ сол кездегі қожалық етуші хан, би, сұлтандарды құр-</w:t>
        <w:br/>
        <w:t>ту керектігін, ол күреспен ғана болатындығын жақсы түсінді.</w:t>
        <w:br/>
        <w:t>Сондықтан тайынбай күреске үндеді. Махамбет те өз идеясын</w:t>
        <w:br/>
        <w:t>айту үшін синонимдардың ішінен өзіне керекті сөздерін таңдап</w:t>
      </w:r>
    </w:p>
    <w:p>
      <w:r>
        <w:t>алды. Мысалы, «кескілеспеудің» орнына -- ұрыспай, төбелеспей,.</w:t>
        <w:br/>
        <w:t>тоқайласпай; «бас кесерміннің» орнына -- құртпай, көзіңді жой-</w:t>
        <w:br/>
        <w:t>май, т. б. сөздерді қолдануға болар еді. Бірақ «ұрыспай, тоқай-</w:t>
        <w:br/>
        <w:t>ласпан» дегеннен көрі «кескілеспей» деген батыл, өткірірек.</w:t>
        <w:br/>
        <w:t>«Бас кесу» басқа синонимдардан гөрі күшті, қастасудың ең ар-</w:t>
        <w:br/>
        <w:t>ғы шегін көрсетеді. Махамбеттің өлеңінен келтірген үзіндідегі</w:t>
        <w:br/>
        <w:t>синонимдардың қайсысын алсақ та мән жағынан бір-біріне жа-</w:t>
        <w:br/>
        <w:t>қын сөздердің ішінен ең күштісін, ең мықты, жігер береді деге-.</w:t>
        <w:br/>
        <w:t>94</w:t>
        <w:br/>
        <w:t>Бұрын қолданылып, қазірде ескірген, 2 да!</w:t>
        <w:br/>
        <w:t>сөздерді архаизм деп атайды. 22</w:t>
        <w:br/>
        <w:t>Жазушының санасы да, тілі де өз ортасына, ө</w:t>
        <w:br/>
        <w:t>идеясына бағынады.</w:t>
        <w:br/>
        <w:t>2 Ескі өмірді аңсаушы жазушылар, жаңа. дәу!</w:t>
        <w:br/>
        <w:t>жек көреді. Сондықтан ескіні көксейді. Ескі түрмЕ</w:t>
        <w:br/>
        <w:t>нәрсесін дәріптейді. Ескіліктегі пайдаға асатын бар І</w:t>
        <w:br/>
        <w:t>құрал етіп, жаңалыққа қарсы шығады. Соның ішінде мы</w:t>
        <w:br/>
        <w:t>ралдың бірі -- тіл.</w:t>
        <w:br/>
        <w:t>Мысал үшін Шәңгерейдің өлеңінен бір үзіндіні ке;</w:t>
        <w:br/>
        <w:t>Ағасың ақылың артық асқармен тең,</w:t>
        <w:br/>
        <w:t>Асылдың арқар ұранды тіреуісін...</w:t>
        <w:br/>
        <w:t>Осы үзіндідегі «арқар ұранды», «аламан» дегендер, аркан!</w:t>
        <w:br/>
        <w:t>жатады. Шәңгерей сөз таба алмай ҚОЛДАНЫП отырған Жоқ б</w:t>
        <w:br/>
        <w:t>гілі бір мақсатпен қолданды.</w:t>
        <w:br/>
        <w:t>Шәңгерейдің шығармаларынан. басқа да, осы күні қолда</w:t>
        <w:br/>
        <w:t>лудан шыққан сөздерді, архаизмді, көп табуға болады. |</w:t>
        <w:br/>
        <w:t>Архаизмге жататын сөздерді біздің ақындарымыз да қолда</w:t>
        <w:br/>
        <w:t>нуы мүмкін. Мысал үшін Тайырдың «Қүн тіл қаттысынан» мын.</w:t>
        <w:br/>
        <w:t>бір үзіндіні келтірелік:</w:t>
        <w:br/>
        <w:t>Дулыға сыймас басыңа,</w:t>
        <w:br/>
        <w:t>Асау күн, келдім қасыңа,</w:t>
        <w:br/>
        <w:t>Сенен де артық туғанмын,</w:t>
        <w:br/>
        <w:t>Кеңестен ұшқан қыранмын,-</w:t>
        <w:br/>
        <w:t>Деді ұшқыш қыран да.</w:t>
        <w:br/>
        <w:t>Осы өлеңдегі «дулыға» архаизмге жатады. Бұл түйенің у-</w:t>
        <w:br/>
        <w:t>лығасы емес. Бұрынғы батырлардың бас киімі. Қазір көпшілік |</w:t>
        <w:br/>
        <w:t>тің қолдануынан шығып қалған сөз.</w:t>
        <w:br/>
        <w:t>Тайырдың «Күн тіл қаттысындағы» көрсетейін дегені -- та-</w:t>
        <w:br/>
        <w:t>биғат пен адам баласының күресі. Сол күрестің ең күшейген</w:t>
        <w:br/>
        <w:t>кезі совет тұсында ғана болғанын айту. Замандар бойы стратос-</w:t>
        <w:br/>
        <w:t>татпен ұшу болмағанын айта келіп, қазіргі техниканы, оны мең-,</w:t>
        <w:br/>
        <w:t>герген ерлерді суреттеу. Сондықтан ескі замандардың табиғат-</w:t>
        <w:br/>
        <w:t>пен күреске тап бұл күндегідей боп құлаш жая алмағанын айту</w:t>
        <w:br/>
        <w:t>үшін, ақын сол замандағы дулығалы заман -- хандар, батырлар</w:t>
        <w:br/>
        <w:t>заманы, дулығасын басына сыйғыза алмаса, біз ол тап емес.</w:t>
        <w:br/>
        <w:t>Біз: «Қарынды қағып су қылған, суыңды сілкіп, бу қылған, Т.</w:t>
        <w:br/>
        <w:t>ніңнен таң атқызған, жеріңе жұлдыз жаққызған, электрден.</w:t>
        <w:br/>
        <w:t>шам жаққан таппыз. Біз сені үйретеміз»,-- дегендей болады. |</w:t>
      </w:r>
    </w:p>
    <w:p>
      <w:r>
        <w:t>Архаизмді пайдаланушылық тек бұл айтқандарымызбен тү:</w:t>
        <w:br/>
        <w:t>генделмейді. Архаизм әсіресе ескі өмір туралы жазылған ром.</w:t>
        <w:br/>
        <w:t>әңгімелерде көбірек кездеседі. Бір жазушы бұдан жүз жы.</w:t>
        <w:br/>
        <w:t>бірнеше жүз жыл бұрынғы тарихи оқиғалар туралы рома</w:t>
        <w:br/>
        <w:t>гіме жазып, қатысушыларын қазіргі адамдарша сөйлетіп</w:t>
        <w:br/>
        <w:t>са, ол шындыққа жатпаған болар еді. Осыдан жүз</w:t>
        <w:br/>
        <w:t>өмір сүрген адамдар осылай сөйледі, олардың ой-са)</w:t>
        <w:br/>
        <w:t>7 Әдебиет теориясы</w:t>
        <w:br/>
        <w:t>және пролетариаттың тағы баска ірі жаз</w:t>
        <w:br/>
        <w:t>кездестіреміз. Жаратылыс -- адамның еңбек</w:t>
        <w:br/>
        <w:t>ның бірі. Ол адамға еңбек ету үшін материал бер</w:t>
        <w:br/>
        <w:t>лыс адамның оған еткен әсерімен өзгереді. Жара ылыс</w:t>
        <w:br/>
        <w:t>мен қатар, адамға өзі қайта және әсер етеді. Ада</w:t>
        <w:br/>
        <w:t>лыстың арасындағы әр түрлі байланыстарды прол</w:t>
        <w:br/>
        <w:t>биеті де суреттейді. Біздің жазушыларымыз да адамды</w:t>
        <w:br/>
        <w:t>үшін пейзажды пайдалана отырып, пейзаж арқылы шынд!</w:t>
        <w:br/>
        <w:t>мысқа өз көзкарасын көрсетеді. . -</w:t>
        <w:br/>
        <w:t>Бұның үшін Горькийдің «Анасынан» бір үзінді келтірейі</w:t>
        <w:br/>
        <w:t>Мысалға Павелдың үйіне қонақтар -- оның революц</w:t>
        <w:br/>
        <w:t>жолдастары -- жиналған жерін алайық. 2.</w:t>
        <w:br/>
        <w:t>«Алдымен Находка, оның соңынан ілесе Наташа кірді. |</w:t>
        <w:br/>
        <w:t>Хохол оны шешіндіріп жатып: .</w:t>
        <w:br/>
        <w:t>-- Суық па?-- деді. .</w:t>
        <w:br/>
        <w:t>-- Өте суық! Дала жел!.. : :</w:t>
        <w:br/>
        <w:t>Оның даусы саңқылдаған ашық. Аузы оймақтай, еріні ү.</w:t>
        <w:br/>
        <w:t>біреген, денесі дөп-дөңгелек, уылжып тұрған әп-әдемі. | :</w:t>
        <w:br/>
        <w:t>Шешініп болған соң, суық сорып қызартқан кішкене қолы</w:t>
        <w:br/>
        <w:t>мен бетін уқалап ысып-ысып жіберді де, бөлменің ішінде, ө</w:t>
        <w:br/>
        <w:t>шесі тарсылдап, жылдамдап жүре бастады. - -</w:t>
        <w:br/>
        <w:t>Павелдың анасына «Галошсыз қалай жүр»,-- деген ой сап</w:t>
        <w:br/>
        <w:t>ете қалды... :</w:t>
        <w:br/>
        <w:t>Түн ортасында Павелдың жолдастары тарай бастады. Ната-</w:t>
        <w:br/>
        <w:t>ша да кетті. Жайсыз түн, жеті қараңғыда жалғыз кеткен қызды.</w:t>
        <w:br/>
        <w:t>аяп, Ниловна ойға шомды: .</w:t>
        <w:br/>
        <w:t>Оның көз алдына қарлы кең жазық елестеді. Жазықта жыл:</w:t>
        <w:br/>
        <w:t>маңдатан сабалақ түсті (ақ жорға ұйтқиды. Жіңішкелеп ысқыр-</w:t>
        <w:br/>
        <w:t>ған суық (жел гуілдейді. Сол жазықтың ортасында, желдің пәр</w:t>
        <w:br/>
        <w:t>менімен аяғын әлтек-тәлтек баоқан қыздың кішкене денесі қа-</w:t>
        <w:br/>
        <w:t>раңдайды. Жел оның аяғына оралады. Көйлегінің етегін үрлел,</w:t>
        <w:br/>
        <w:t>делбендетеді. Тікендей қадалған қардың бүршігі бетке соғады.</w:t>
        <w:br/>
        <w:t>Кішкене аяғы қарға омбылап, жүру қиынға айналады. Әрі суық,</w:t>
        <w:br/>
        <w:t>әрі қорқынышты мұнарлы жазықтар ортасында, күзгі желдің</w:t>
        <w:br/>
        <w:t>қуанышты ойыншығы болған қаңбақ сықылды қыз алдына үңі-</w:t>
        <w:br/>
        <w:t>ліп қарайды. Оның оң жағындағы батпақта қараңғылықты жа-</w:t>
        <w:br/>
        <w:t>( мылған меңіреу тоғай, ондағы сойдиған қызыл талдар мен қа-.</w:t>
        <w:br/>
        <w:t>йыңдар көңілсіз судырлайды. Алдыңғы жағында, алыста қала-</w:t>
        <w:br/>
        <w:t>ның сығырайған оты жылтырайды». :</w:t>
        <w:br/>
        <w:t>. Бұл бөлімде Павелдың үйінде болған жиылысты көрсете ке-</w:t>
        <w:br/>
        <w:t>ліп, автор күзгі түнді суреттейді. Сол түні келіп және қайта кет-</w:t>
        <w:br/>
        <w:t>ҡен Павелдың жолдастарын суреттейді. Осы түнді суреттеу бұл</w:t>
        <w:br/>
        <w:t>жерде олардың революциялық күреске шын берілгенін, күште-.</w:t>
        <w:br/>
        <w:t>рін, ерліктерін бұрынғысынан да күшейтіп жібереді. Осындай.</w:t>
        <w:br/>
        <w:t>жансыз Түнде (аяғында галошы да жоқ Наташаның жиылысқа,</w:t>
        <w:br/>
        <w:t>жолдастарына Ікелуі өз жұмысына шын берілген, қандай қиын-</w:t>
        <w:br/>
        <w:t>шылықтардан да қайтпайтын, революцияшыл әйелдің образы</w:t>
        <w:br/>
        <w:t>6”</w:t>
      </w:r>
    </w:p>
    <w:p>
      <w:r>
        <w:t>2.</w:t>
        <w:br/>
        <w:t>| мұраларды алсақ, тек жеке сөздері ғана емес, грамматикалық,</w:t>
        <w:br/>
        <w:t>синтаксистік өзгешеліктер де болатындығын көреміз. :</w:t>
        <w:br/>
        <w:t>Дүние жүзінде сан алуан ұлт тілдері бар. Олардың өз тілде-</w:t>
        <w:br/>
        <w:t>ріне тән, басқалардың тіліне ұқсамайтын фонетикасы, грамма- ,</w:t>
        <w:br/>
        <w:t>тикасы, синтаксистері болады. Әр ұлттың өз тілдерінде газет,</w:t>
        <w:br/>
        <w:t>журналдар шығады, көркем әдебиеттер жасалады. Мемлекет ме-</w:t>
        <w:br/>
        <w:t>кемелерінің барлық істері де сол өздерінің үлт тілдерінде жүре-</w:t>
        <w:br/>
        <w:t>ді. Осылардың даму, ілгерілеу нәтижесінде әр ұлттың әдебиет</w:t>
        <w:br/>
        <w:t>тілі туады.</w:t>
        <w:br/>
        <w:t>Бірақ бір ұлт тілінің өз шеңберінде белгілі бір өлке, облыс-</w:t>
        <w:br/>
        <w:t>тарда ғана қолданатын, басқаларға түсініксіз сөздер -- диалек-</w:t>
        <w:br/>
        <w:t>тілер, говорлар -- болуы мүмкін. Мұндай өзгешеліктер кейде</w:t>
        <w:br/>
        <w:t>жер, қоныс шалғайлығымен (байланысты, кейде (бір елдің екінші</w:t>
        <w:br/>
        <w:t>тілде сөйлейтін елдермен көршілестігі, қарым-қатыстарымен де</w:t>
        <w:br/>
        <w:t>байланыстылықтан болуы ғажап емес. Мысалы, орыс тілінде,</w:t>
        <w:br/>
        <w:t>РСФСР-дің солтүстігі, сөздерін ылғи «о»мен сөйлейді. Оңтүстігі</w:t>
        <w:br/>
        <w:t>сөзді ылғи «а» мен сөйлейді. РСФСР-дің кейбір жерлері псков-</w:t>
        <w:br/>
        <w:t>тықтар «Ч&gt;ны «ц»мен өзгертетіні мәлім: «чей» -- «цей», «чего» --</w:t>
        <w:br/>
        <w:t>«цего» т. б. Мұндай дыбыстарды өзгертіп айтушылықты қазақ-</w:t>
        <w:br/>
        <w:t>тың Тіл мамандары біздің қазақ тілінде де бар дегенді айтады.</w:t>
        <w:br/>
        <w:t>Мысалы, «жігіт» -- «джігіт», «жыр» -- «джыр» т. б. Оңтүстік қа-</w:t>
        <w:br/>
        <w:t>зақтарының көсемше етістіктерді қысқартып айтушылықтары да</w:t>
        <w:br/>
        <w:t>осы дыбыстарды өзгертіп айтудың бір түрі тәрізді. Мысалы:</w:t>
        <w:br/>
        <w:t>«Болып» -- «боп», «барып» -- «бап», «келіп» -- «кеп» т. 6. Соны-</w:t>
        <w:br/>
        <w:t>мен қатар еңбек, кәсіппен байланысты профессионалдық тілдер:</w:t>
        <w:br/>
        <w:t>де бап.</w:t>
        <w:br/>
        <w:t>Бұл айтылғандарды жинақтай ікелгенде: тілдің коғам өмірін-</w:t>
        <w:br/>
        <w:t>де мәні зор, ол қоғамның дамуымен байланысты дамып, өзгеріт</w:t>
        <w:br/>
        <w:t>отырады, сол даму, өзгеру, өсу негізінде ұлттық әдеби тіл жаса-</w:t>
        <w:br/>
        <w:t>лады, әр бір ұлт тілінің өз ішінде де белгілі ерекшеліктер болуы</w:t>
        <w:br/>
        <w:t>мүмкін, қысқасы, әр тілдің жасалу, даму жолдары жалан, оп-</w:t>
        <w:br/>
        <w:t>оңай нәрсе емес, өте қиыннан қиысатын және белгілі бір заң-</w:t>
        <w:br/>
        <w:t>дылыққа бағынатын құбылыс деген қорытынды шығады.</w:t>
        <w:br/>
        <w:t>Көркем әдебиеттің негізгі құралы -- тіл. Ұста ме-</w:t>
        <w:br/>
        <w:t>17 талды, суретші бояуды қандай жақсы білсе, жа-</w:t>
        <w:br/>
        <w:t>зушы тілді сондай жақсы білуі керек. Онсыз ол өзінің ой-сезімін,</w:t>
        <w:br/>
        <w:t>өмір тәжірибесін басқаларға суреттеп жеткізе алмайды, өмір</w:t>
        <w:br/>
        <w:t>картинасын, адам образын (жасай алмайды. Әрине, тіл жалпы</w:t>
        <w:br/>
        <w:t>ұғым. Тіл -- сан сөздердің жиынтығы. Ол сөздердің ішінде терен.</w:t>
        <w:br/>
        <w:t>ой, сұлу сындар, нәзік сезім, асқақ көңіл, өжет ерлік, ұяң ырая,</w:t>
        <w:br/>
        <w:t>Әдеп-әркен тағы басқа адам мінезіне тән ерекшеліктерді сурет-</w:t>
        <w:br/>
        <w:t>теуге керекті тамаша көркемдері де, құлақ тұндырарлық дөкір.</w:t>
        <w:br/>
        <w:t>қоқыстары да бар. Солардың ішінен ен жақсыларын таңдап,</w:t>
        <w:br/>
        <w:t>талғап алудың және оларды сөйлемде орнын тауып қиюластыру,</w:t>
        <w:br/>
        <w:t>қалай білудің негізінде көркем әдебиет жасалады. Көркем тіл,</w:t>
        <w:br/>
        <w:t>көркем сөздердің түрі көп. Олардың әр қайсысына жеке, айрық-</w:t>
        <w:br/>
        <w:t>ша тоқталамыз. Бұл жерде айтарымыз оны білудің, тексерудің:</w:t>
        <w:br/>
        <w:t>бізге қандай керектігі туралы. -</w:t>
        <w:br/>
        <w:t>92</w:t>
        <w:br/>
        <w:t>Көркем тіл.</w:t>
        <w:br/>
        <w:t>дегі қызметкерлердің қандай халде өмір сх</w:t>
      </w:r>
    </w:p>
    <w:p>
      <w:r>
        <w:t>ғартатын тәрізді. Демек, (композиция көрік!</w:t>
        <w:br/>
        <w:t>лығына тән, Қысқа әңгімеде, ұзақ романдарда</w:t>
        <w:br/>
        <w:t>ның негізгі элементтері бірдей кездесе береді.</w:t>
        <w:br/>
        <w:t>Чехов -- ұлы юморист. Өмірдің қандай ауыр қ:</w:t>
        <w:br/>
        <w:t>суреттесе де, оның (бір күлдіргі жағын тауып ды.</w:t>
        <w:br/>
        <w:t>осы әңгіменің сюжеті етіп отырған чиновниктің іс-әр</w:t>
        <w:br/>
        <w:t>қарағанда ұсақ нәрсе, күлдіргі (болып көрінсе де, оның</w:t>
        <w:br/>
        <w:t>қаншама трагедия жатқандығын көреміз. Ол бір ға</w:t>
        <w:br/>
        <w:t>емес, сол сықылды дәрежесі төмен сандаған чин</w:t>
        <w:br/>
        <w:t>жиынтығы, солардың өкілі. Сүйтіп Чеховтың жай</w:t>
        <w:br/>
        <w:t>зілсіз тәрізденген юморлары өз кезіндегі әлеуметтік күр</w:t>
        <w:br/>
        <w:t>шенеуге арналған зілді кекесін екендігін көреміз.</w:t>
        <w:br/>
        <w:t>Біз бұған шейін композицияның негізгі эл</w:t>
        <w:br/>
        <w:t>теріне тоқталдық. Әйтсе де шығарманың к</w:t>
        <w:br/>
        <w:t>лысы тек сол негізгі элементтермен ғана</w:t>
        <w:br/>
        <w:t>денбейді. Олардан басқа да шығарманың құрылысына</w:t>
        <w:br/>
        <w:t>толып жатқан кірпіштер көп. Егер олар болмаса, шыға</w:t>
        <w:br/>
        <w:t>рылысы бір бүтін болып шықпас еді,</w:t>
        <w:br/>
        <w:t>Мысалы, адам образын жасаудың әр алуан жолдары ба)</w:t>
        <w:br/>
        <w:t>дік. Олар -- портрет, мінездеу, адамның басында болатын”</w:t>
        <w:br/>
        <w:t>йініш-сүйініштерді суреттеу т. б. Бірақ солардың араларын ұла!</w:t>
        <w:br/>
        <w:t>тыратын, қатысушылардың қарым-қатынастарын белгілі б</w:t>
        <w:br/>
        <w:t>тұрғыдан көрсететін авторлық /баяндаулар; оқиғаның. қай кезде.</w:t>
        <w:br/>
        <w:t>және қандай табиғат жағдайларында болғандығын көзге еле</w:t>
        <w:br/>
        <w:t>тететін пейзаж болмаса, ешбір шығарманың құрылысы ойдағы:</w:t>
        <w:br/>
        <w:t>дай шықпаған болар еді. Сондықтан бұл екі МӘрБЛЕ айрықш</w:t>
        <w:br/>
        <w:t>тоқталуды қажет етеді. .</w:t>
        <w:br/>
        <w:t>Автор -- адамды, олардың амалын және басынан</w:t>
        <w:br/>
        <w:t>өткізген күйініш-сүйініштерін суреттеумен қатар,</w:t>
        <w:br/>
        <w:t>уақиғаның болған жағдайларын да суреттейді. Шығармаға та</w:t>
        <w:br/>
        <w:t>биғатты не сол уақиғаның (болван жерлерін де (мезгілін -- жыл,</w:t>
        <w:br/>
        <w:t>ай, күн, ертеңгі, кешкі уақыттар) қатыстырады. |</w:t>
        <w:br/>
        <w:t>"Бір сөзбен айтқанда, табиғатты суреттеуді пейзаж дейді.</w:t>
        <w:br/>
        <w:t>Пейзаж кейде жаратылыстың көрінісін суреттейді, кейде ге</w:t>
        <w:br/>
        <w:t>ройдың басында болған күйініш-сүйінішімен байланысып келе-</w:t>
        <w:br/>
        <w:t>ді, кейде уақиға қандай жағдайда болғанын көрсету үшін қол-</w:t>
        <w:br/>
        <w:t>данылады. Қейде уақиғаның дамуына тікелей қатынас</w:t>
        <w:br/>
        <w:t>болады. (Пейзажды қолданудың мұнан басқа да түрлері кі</w:t>
        <w:br/>
        <w:t>Бірақ бұл айтылғандар мәселенің тек сыртқы жағы ғана.</w:t>
        <w:br/>
        <w:t>нына келгенде, пейзажды автор бір керегіне жаратады. Қанд</w:t>
        <w:br/>
        <w:t>пейзаж болсын, бір нәрсеге негізделіп алынады. Пейзаж 27</w:t>
        <w:br/>
        <w:t>дың негізгі мақсатына байланысты болады.</w:t>
        <w:br/>
        <w:t>Мысал үшін бірнеше үзінділер келтірейік.</w:t>
        <w:br/>
        <w:t>Пейзаж және</w:t>
        <w:br/>
        <w:t>баяндау.</w:t>
        <w:br/>
        <w:t>Пейзаж.</w:t>
        <w:br/>
        <w:t>Жазды күн шілде болғанда, Күркіреп жатқан өзенге</w:t>
        <w:br/>
        <w:t>Қөкорай шалғын, бәйшешек | Көшіп, ауыл қонғанда.</w:t>
        <w:br/>
        <w:t>Ұзарып өсіп толғанда, 2 Шұрқырап жатқан жылқын</w:t>
        <w:br/>
        <w:t>6 Әдебиет теориясы</w:t>
      </w:r>
    </w:p>
    <w:p>
      <w:r>
        <w:t>У ТАРАУ .</w:t>
        <w:br/>
        <w:t>КӨРКЕМ ШЫҒАРМАЛАРДЫҢ ТІЛІ.</w:t>
        <w:br/>
        <w:t>. Тіл -- адам баласының бір-бірімен қарым-қаты-</w:t>
        <w:br/>
        <w:t>дық мәні. Нас жасайтын құралы. Қоғамның жеке мүшелері</w:t>
        <w:br/>
        <w:t>тіл арқылы бір-бірімен байланысады. Қоғамды</w:t>
        <w:br/>
        <w:t>ой-сананың дамуы, ілгерілеуі үшін де тілдің атқаратын қызме</w:t>
        <w:br/>
        <w:t>зор.</w:t>
        <w:br/>
        <w:t>Экономикалық дамудың негізінде қоғам дамиды, ілгері ба-</w:t>
        <w:br/>
        <w:t>сады десек, қоғам дамуларымен нық байланысты тіл де өзгеріп</w:t>
        <w:br/>
        <w:t>отырады, Заман озған сайын кейбір тіл, кейбір сөздер ескіріп, |</w:t>
        <w:br/>
        <w:t>пайдаланудан шығып қалады да, бұрын тілде жоқ жаңа сөз, жа- ,</w:t>
        <w:br/>
        <w:t>ңа атаулар пайда болады. Кейбір сөздер бұрынғы формасын сақ- ,</w:t>
        <w:br/>
        <w:t>таса да, оның мағынасы өзгеріп, екінші ұғым, жаңаша бір мағы- ,</w:t>
        <w:br/>
        <w:t>нада қолданылуы мүмкін. Мысалы, «төре», «тақсыр» деген сөз-.</w:t>
        <w:br/>
        <w:t>дерді бір кезде жақсы ұғымда қолданса, бұл күнде мейлінше</w:t>
        <w:br/>
        <w:t>жаман ұғымда қолданады. .</w:t>
        <w:br/>
        <w:t>Қоғамдық идеологияның басқа түрлерімен салыстырғанда,</w:t>
        <w:br/>
        <w:t>тіл өте жай, шабан өзгереді. Бұдан талай ғасыр бұрынғы мұра- ,</w:t>
        <w:br/>
        <w:t>лардың тілін зерттесек, қазіргі тілімізден көп айырмашылық |</w:t>
        <w:br/>
        <w:t>барлығын байқаумен қатар, оларды түсіне аламыз. Әйтсе де за- ,</w:t>
        <w:br/>
        <w:t>ман ағымы, қоғамдағы өзгерістер тілде де өзінің ізін қалдыра- |</w:t>
        <w:br/>
        <w:t>тындығы сөзсіз. --</w:t>
        <w:br/>
        <w:t>Тым әріге бармай-ақ, ХУІП--ХІХ ғасырда өмір сүрген қазақ</w:t>
        <w:br/>
        <w:t>ақындарының өлендерін алып, қазіргі ақындардың шығармала-</w:t>
        <w:br/>
        <w:t>рымен тілі жағынан салыстырсақ, бірқатар сөздері бізге түсі-</w:t>
        <w:br/>
        <w:t>ніксіз. Мысалы, Махамбеттің «Ер толағай бастанбай» -- деген</w:t>
        <w:br/>
        <w:t>Жолындағы «толағай», «Адырнасын ала өгіздей мөңіретпей» --</w:t>
        <w:br/>
        <w:t>дегендегі «адырна»; Шәңгерейде кездесетін «аламан», «арқар</w:t>
        <w:br/>
        <w:t>ұрандары» -- деген сөздерді (қазір көп адам түсіне бермейді</w:t>
        <w:br/>
        <w:t>(«Толағай» -- бас, «аламан» -- көпшілік, «адырна» -- садақтың</w:t>
        <w:br/>
        <w:t>жайын тіреп ататын сіңір тарамысы). .</w:t>
        <w:br/>
        <w:t>Егер бұдан да гөрі әрегірек дәуірге барсақ, айырмашылық-</w:t>
        <w:br/>
        <w:t>тары анығырақ байқалады. Ескі замандардан қалған кейбір</w:t>
        <w:br/>
        <w:t>91</w:t>
        <w:br/>
        <w:t>маның түрлі бөлімдерін таңдап алып, олард!</w:t>
        <w:br/>
        <w:t>не байланыстыруын шығарманың компози.</w:t>
        <w:br/>
        <w:t>Біз көркем шығарманың композит</w:t>
        <w:br/>
        <w:t>Оқиғаның құры- нд кең тоқталып, талдау бердік,</w:t>
        <w:br/>
        <w:t>лыс тәртібі./| | .қтап қорытынды да жасадық. Бір</w:t>
        <w:br/>
        <w:t>ескеруді қажет ететін бір нәрсе -- сол оқиғалардың қал</w:t>
        <w:br/>
        <w:t>лу тәртібі және оның себептері. Көркем шығармаларды</w:t>
        <w:br/>
        <w:t>да барлығы бірыңнвай емес, әр алуан әдіс, әр түр</w:t>
        <w:br/>
        <w:t>құрылады. Көрсетейін деген өмір құбылыстарын қала /</w:t>
        <w:br/>
        <w:t>мек, композициясын қалай қиюластырмақ, қайткенде ол 1</w:t>
        <w:br/>
        <w:t>ды, қызықты (болмак, міне, осыларға байланысты әркім Ә</w:t>
        <w:br/>
        <w:t>әдістер (қолданады. 1 .</w:t>
        <w:br/>
        <w:t>Жазушы шығармасында бір уақиғаны, оған қатысушы</w:t>
        <w:br/>
        <w:t>дарды және олардың айналасын көрсете отырып, ікөбінесі</w:t>
        <w:br/>
        <w:t>лардың барлығын өзі /қалай көрді, нағып білді, онысын</w:t>
        <w:br/>
        <w:t>айтпайды. Бұл ретпен жазылған шығармада уақиғаны ба: ;</w:t>
        <w:br/>
        <w:t>тын тұрақты адам да болмайды. Бұнда автор уақиғаны обьекті</w:t>
        <w:br/>
        <w:t>лік түрде өзіне керектісін ғана көрсете отырып, бір уақи</w:t>
        <w:br/>
        <w:t>екіншісіне, бір адамнан екінші бір адамға көше береді.</w:t>
        <w:br/>
        <w:t>Кейде автор өз басын кірістіреді, оқушылармен өзі сөйлі</w:t>
        <w:br/>
        <w:t>ді. (Мысалы, Чернышевскийдің «Не істеу керек?» деген ром</w:t>
        <w:br/>
        <w:t>нында қатысушылармен өздерінің таныстығын айтады.) | :</w:t>
      </w:r>
    </w:p>
    <w:p>
      <w:r>
        <w:t>Кейде уақиғаны аңыздау белгілі біреудің: уақиғаны өз көзі-</w:t>
        <w:br/>
        <w:t>мен көрген адамның, уақиғаға қатысушының яки белгілі бір әң- |</w:t>
        <w:br/>
        <w:t>гімешінің айтуы арқылы жазылады. Шығарманың композиция-</w:t>
        <w:br/>
        <w:t>сын бүтіндей алғанда да әңгімешінің зор мәні бар. .</w:t>
        <w:br/>
        <w:t>Әңгімешіге мына нәрселер байланысты болады: 1) адамға</w:t>
        <w:br/>
        <w:t>және уақиғаға белгілі көзқарас; 2) аңыздалған уақиғаның</w:t>
        <w:br/>
        <w:t>тәртібі және оның характері; 3) уақиға жайындағы пікірмен</w:t>
        <w:br/>
        <w:t>(байланысты түсіндірменің характері; 4) уақиғаны аңыздаудың</w:t>
        <w:br/>
        <w:t>характері. Мысалы: Пушкиннің «Атысында» барлық уақиғаға</w:t>
        <w:br/>
        <w:t>көзқарас әңгімеші офицердің түсінуінше боп келеді. Уақиғаны</w:t>
        <w:br/>
        <w:t>офицер қалай түсінді, соның түсінген реті бойынша өсіп отыра- |</w:t>
        <w:br/>
        <w:t>ды. Алдымен Силбионың әскерде жүргендегі тұрмысы, оның, |</w:t>
        <w:br/>
        <w:t>ондағы абыройы жайында айтылып, онан соң ешкімге белгісіз, |</w:t>
        <w:br/>
        <w:t>дуэльден бас тартқаны. (будан кейін Силбионың хат алғаны жә- |</w:t>
        <w:br/>
        <w:t>не оның басқа жаққа кеткені айтылалы. Осыдан кейін уақиға</w:t>
        <w:br/>
        <w:t>әңгімеші офицердің орын тепкен деревнясына көшеді. Ол дерев-.</w:t>
        <w:br/>
        <w:t>нядан өзінің көршісі праф пен прафтың әйеліне барғанын айта- |</w:t>
        <w:br/>
        <w:t>ды, Граф бұған Силбионың өз ату ікезегін қалай пайдаланғанын</w:t>
        <w:br/>
        <w:t>әңгімелейді.</w:t>
        <w:br/>
        <w:t>Осы уақиғаны айта келе, әңгімеші Силбио дуэльден бас тарт- |</w:t>
        <w:br/>
        <w:t>қан кезде жұрттың (бәрі таңырқағаны жөнінде әсерін т. б. ай-</w:t>
        <w:br/>
        <w:t>Таш</w:t>
        <w:br/>
        <w:t>Ең негізгі қаһарманы -- Силбионың мүсіні, елеусіз орташа |</w:t>
        <w:br/>
        <w:t>офицерлердің түсінуі (бойынша және соның көрген-баққанымен |</w:t>
        <w:br/>
        <w:t>баяндалған. Сондықтан Силбио күшті, көрнекті, жұртты ынтық- |</w:t>
        <w:br/>
        <w:t>тыратындай боп шыққан.</w:t>
        <w:br/>
        <w:t>2</w:t>
        <w:br/>
        <w:t>дік қорлары осы күнгі адамдардай болды дегенге ешкім сенбес</w:t>
        <w:br/>
        <w:t>еді. Сондықтан жазушылар шығармасының тақырыбына, су-</w:t>
        <w:br/>
        <w:t>реттеп отырған оқиғасына, шығармада көрсетілмек дәуіріне</w:t>
        <w:br/>
        <w:t>сәйкес тіл қолданады. Сөздер адам образдарын жекелеп көр-</w:t>
        <w:br/>
        <w:t>сету, тип жасау үшін пайдаланады және ол керек те.</w:t>
        <w:br/>
        <w:t>Тарихи көркем шығармаларда сол дәуірдің тұрмысы, салты,</w:t>
        <w:br/>
        <w:t>әдеті, ғұрпы суреттелгендіктен, кейбір архаизм сол кезде қол-</w:t>
        <w:br/>
        <w:t>данылған, кейін қолданылмайтын зат, әр түрлі құрал-сайман-</w:t>
        <w:br/>
        <w:t>дардың аттары есебінде де қазіргі тілге енуі мүмкін. Әрине,</w:t>
        <w:br/>
        <w:t>мұндай жағдайларда жазушыларға сен ескішілсің, архаизмді</w:t>
        <w:br/>
        <w:t>шығармаларыңда көп қолданасың деу орынсыз болар еді. Та- |</w:t>
        <w:br/>
        <w:t>рихи тақырыпқа жазылған шығарманың өзіне тән ерекшелігі</w:t>
        <w:br/>
        <w:t>архаизмге жататын сөздердің оған енуін керек етеді.</w:t>
        <w:br/>
        <w:t>Оқушыларымыздың есіне салатын бір нәрсе -- бұл мәселе</w:t>
        <w:br/>
        <w:t>ерекше көңіл бөліп, айрықша мұқият болуды керек етеді. Ха-</w:t>
        <w:br/>
        <w:t>лықтың бай тілінде әлі қолданудан шықпаған, көпшілікке түсі-</w:t>
        <w:br/>
        <w:t>нікті, бірақ әдебиетте өте сирек кездесетін сөздер болады. Қе-</w:t>
        <w:br/>
        <w:t>йінгі жастар, кейде тіпті әдебиетші, тілшілер, өзі білмеген, тү-</w:t>
        <w:br/>
        <w:t>сінбеген сөздерін не архаизм не, диалектизмге апарып тіркей</w:t>
        <w:br/>
        <w:t>салатындықтар бар. Бұл --тілге субьективтік көзқарас. Олардың</w:t>
        <w:br/>
        <w:t>білмегендігіне жалпы тіл не жеке сөздер кінәлы емес, өздері</w:t>
        <w:br/>
        <w:t>кінәлы. Дұрысырағын айтқанда, ол мәселелерді тереңірек зерт-</w:t>
        <w:br/>
        <w:t>темеушілік, жүрдім-бардым қараушылықтары кінәлы.</w:t>
        <w:br/>
        <w:t>Бір елдің өз ішінде жеке облыс, аудандарында</w:t>
        <w:br/>
        <w:t>Диалектяям | анд қолданылатын, басқа облыс, аудандарының</w:t>
      </w:r>
    </w:p>
    <w:p>
      <w:r>
        <w:t>грекше -- 2 2 “4</w:t>
        <w:br/>
        <w:t>- адамдары түсінбейтін сөздер болады. Мұндай</w:t>
        <w:br/>
        <w:t>жергілікті сөз). өздерді диалектизм немесе провинциал деп</w:t>
        <w:br/>
        <w:t>атайды.</w:t>
        <w:br/>
        <w:t>Соңғы жылдарда қазақта диалектизм бар ма, болса, оған</w:t>
        <w:br/>
        <w:t>қандай сөздер жатады? Диалект болу үшін тек түсініксіз болу</w:t>
        <w:br/>
        <w:t>жеткілікті ме, оның өз алдына грамматикалық, синтаксистік</w:t>
        <w:br/>
        <w:t>формасы болуы керек емес пе? -- деген сұрақтардың айналасын-</w:t>
        <w:br/>
        <w:t>да айтыстар туып жүр. Қазақ Пан мамандары да бұл жөнін-</w:t>
        <w:br/>
        <w:t>де екі жар. Біреулер бар, қазақта Өрт диалект бар десе, екін-</w:t>
        <w:br/>
        <w:t>шілері орыс не басқалардың ШЫН аны СЕ жоқ,</w:t>
        <w:br/>
        <w:t>тек элементі, кейбір жеке сөздер ғана бар және олардың өзі де</w:t>
        <w:br/>
        <w:t>онша көп емес деген пікірді ұсынады.</w:t>
        <w:br/>
        <w:t>Қазақ тіліндегі Диалект туралы сөз қозғағанда әңгіме тек</w:t>
        <w:br/>
        <w:t>диалектінің кейбір элементтері жайлы болуы керек. Ондай эле-</w:t>
        <w:br/>
        <w:t>менттердің, яғни кейбір облыстарда ғана қолданылатын, басқа</w:t>
        <w:br/>
        <w:t>жерде қолданылмайтын сөздердің, барлығы рас. Бірақ олардың</w:t>
        <w:br/>
        <w:t>басқа сөздерден грамматикалық не синтаксистік ешбір ерекше-</w:t>
        <w:br/>
        <w:t>ліктері туралы сөз болмауы керек.</w:t>
        <w:br/>
        <w:t>. Мысалы: Қостанай облысы «жақсы жігіт» мағынасында «әй-</w:t>
        <w:br/>
        <w:t>дік жігіт»; «Ірі», «мықты» деудің орнына «дөкей» дегенді қол-</w:t>
        <w:br/>
        <w:t>данады. «Әйдік» деп Орал облысының қазақтары алаңғасар</w:t>
        <w:br/>
        <w:t>тентек адамдарды айтады. Оңтүстік қазақтары күйеуі өлген</w:t>
        <w:br/>
        <w:t>әйел алыпты деудің орнына «жуан алыпты» дейді. Бұл Қазақ-</w:t>
        <w:br/>
        <w:t>98</w:t>
        <w:br/>
        <w:t>Горькийдің әдебиет тілінің сапасы үшін күре</w:t>
        <w:br/>
        <w:t>тайды.</w:t>
        <w:br/>
        <w:t>«Правданың». мақаласында «шын халық” Ті.</w:t>
        <w:br/>
        <w:t>рек» деп тура айтылған. Бірақ бұл материал</w:t>
        <w:br/>
        <w:t>дері) сын көзімен қарап, тілді байытатын, ш</w:t>
        <w:br/>
        <w:t>түсініктілерін, түсініксіз, мағынасын бұзған сөздерді</w:t>
        <w:br/>
        <w:t>лу керек. Сонымен қатар жалпы халықтық мәні жо</w:t>
        <w:br/>
        <w:t>бір өлкеде қолданылатын сөздерге де сақ болу керек</w:t>
        <w:br/>
        <w:t>«Жазушы-суретші үшін керекті нәрсе -- біздің.</w:t>
        <w:br/>
        <w:t>дігіміздегі барлық басы артық сөздермен кең түрде т.</w:t>
        <w:br/>
        <w:t>және солардың ішінен ең дәл, анық, күшті сөздерді. ШЕ</w:t>
        <w:br/>
        <w:t>білу»,- дейді М. Горький.</w:t>
        <w:br/>
        <w:t>Көркем. әдебиет тілінде күнделікті айтылып ж</w:t>
        <w:br/>
        <w:t>- ген сөздерімізде шет елдердің тілдерінен .:</w:t>
        <w:br/>
        <w:t>дық сөздер. ған сөздер көп. Бұл сөздер шет сөз д</w:t>
        <w:br/>
        <w:t>лады.</w:t>
        <w:br/>
        <w:t>Біздің осы күнгі пайдаланып жүрген көп сөздерімізде</w:t>
        <w:br/>
        <w:t>қа елдің тілдерінен алынған сөз екен деп ешбір кәдіктенбейтін.</w:t>
        <w:br/>
        <w:t>сөздер бар. Оларды үйреншікті ана тіліміз сықылды қолд.</w:t>
        <w:br/>
        <w:t>береміз.</w:t>
        <w:br/>
        <w:t>Мысалы: «кітап», «әдебиет» -- арап сөздері, бірақ тілімізі</w:t>
        <w:br/>
        <w:t>әбден сіңіп кеткендіктен, оның шет сөз екені байқалмайды... Бұ-</w:t>
        <w:br/>
        <w:t>рын жұртқа шет сөз боп көрінген сөздер тілге кіріп, әбден БІ</w:t>
        <w:br/>
        <w:t>кен соң кәдімгі үйреншікті сөзге айналады.</w:t>
        <w:br/>
        <w:t>Бір елдің тіліндегі сөздер екінші елдің тіліне жай кіре сал-</w:t>
        <w:br/>
        <w:t>майды. Бұл белгілі қоғамдық шаруашылық жағдайларымен |</w:t>
      </w:r>
    </w:p>
    <w:p>
      <w:r>
        <w:t>байланысты қарым-қатынас арқылы енеді. -</w:t>
        <w:br/>
        <w:t>Қазақ тіліндегі көп сөздердің арап, фарсы тілдерінен кіруі-</w:t>
        <w:br/>
        <w:t>нің өзі кездейсоқ нәрсе емес. Арап сөздері қазаққа ислам діні</w:t>
        <w:br/>
        <w:t>мен ере келді. Қайсы бір сөздер көршілес өзбек, татар арқылы ;</w:t>
        <w:br/>
        <w:t>сауда, егін кәсібімен байланыс түрде келіп кірді.</w:t>
        <w:br/>
        <w:t>Бұл шет сөздер әдебиетімізден де орын алды.</w:t>
        <w:br/>
        <w:t>-</w:t>
        <w:br/>
        <w:t>- -</w:t>
        <w:br/>
        <w:t>ə . Ж</w:t>
        <w:br/>
        <w:t>Сөзіне қарай кісіні ал,</w:t>
        <w:br/>
        <w:t>Кісіге қарап сөз алма.</w:t>
        <w:br/>
        <w:t>Шын сөз қайсы біле алмай, |</w:t>
        <w:br/>
        <w:t>Әр нәрседен құр қалма!</w:t>
        <w:br/>
        <w:t>Мұны жазған білген құл!</w:t>
        <w:br/>
        <w:t>Ғұламаһи? Дауани.</w:t>
        <w:br/>
        <w:t>Солай депті ол сыншыл.</w:t>
        <w:br/>
        <w:t>-</w:t>
        <w:br/>
        <w:t>ə қ ,”</w:t>
        <w:br/>
        <w:t>идеялық мазмұнын оқушылары дұрыс ұғыну!</w:t>
        <w:br/>
        <w:t>“эпилогта сол көркем шығармадағы автордың обра</w:t>
        <w:br/>
        <w:t>тайын деген ой-пікірлерінің дұрыстығы дәлелді</w:t>
        <w:br/>
        <w:t>деп айтпаса да, мен шығармамда мына тәрізді ид</w:t>
        <w:br/>
        <w:t>ді сіздерге ұсынып едім ғой, көрдіңдер ме, сол ақ</w:t>
        <w:br/>
        <w:t>шықты. Оның дұрыстығын сол шығармаға қатысушылард</w:t>
        <w:br/>
        <w:t>неше жылдардан кейінгі өмір тарихының өзі-ақ дәлелд</w:t>
        <w:br/>
        <w:t>дегендей болады. : )</w:t>
        <w:br/>
        <w:t>Мысал үшін Тургеневтің «Әкелер мен балалар»,</w:t>
        <w:br/>
        <w:t>тің «Қалың мал» атты әңгімелеріндегі эпилогтарды</w:t>
        <w:br/>
        <w:t>лады. 5 2 --</w:t>
        <w:br/>
        <w:t>Тургенев «Әкелер мен балалар» романында оқиға</w:t>
        <w:br/>
        <w:t>нен кейін, арада бірнеше жылдар өткесін не болды, романға қа</w:t>
        <w:br/>
        <w:t>тысушылардың қайсысы (қайда, олар тірі ме, өлі ме, не іст</w:t>
        <w:br/>
        <w:t>деген сұрақтарға толық жауап боларлық қысқаша эпилог</w:t>
        <w:br/>
        <w:t>леді. : : 2.</w:t>
        <w:br/>
        <w:t>Эпилогта Аркадий, Кирсанов, Одленцовалардың қандай</w:t>
        <w:br/>
        <w:t>ліктер жасап жүргендіктерін баяндай келіп, Базаровтың гүл</w:t>
        <w:br/>
        <w:t>ғып, шөп басып кеткен моласына дұға оқуға келген шал әке,</w:t>
        <w:br/>
        <w:t>кемпір шешесінің хал-жайларын айта келіп, эпилогын кемп!</w:t>
        <w:br/>
        <w:t>шалдың сөздерімен бітіреді .</w:t>
        <w:br/>
        <w:t>Олар: «Махаббат, қасиетті, таза, шын берілген махаббат</w:t>
        <w:br/>
        <w:t>не ғып бәрі әлсіз. О, жоқ. Қандай жалынды, қандай күнәлы, қа</w:t>
        <w:br/>
        <w:t>дай тулаған жүрек қабырда жатса да, оған шыққан гүлдер бізге</w:t>
        <w:br/>
        <w:t>өзінің күнәсыз көзімен тыныш қана қарайды. Олар бізге мәңгі,</w:t>
        <w:br/>
        <w:t>тыныштық, табиғаттың меңіреу ұлы тыныштығы туралы тіл қа</w:t>
        <w:br/>
        <w:t>қанға ұқсайды, тек қана ол емес, сонымен қатар шексіз өмір</w:t>
        <w:br/>
        <w:t>туралы және мәңгілік білімшілік, келісімге келу туралы сөйле</w:t>
        <w:br/>
        <w:t>тұрғандай болады».</w:t>
        <w:br/>
        <w:t>Жазушы романға (қатысушылардың өзара қарым-қатыс, та:</w:t>
        <w:br/>
        <w:t>лас-тартыстарын суреттей отырып, идеал мәңгілік нәрсе деге!</w:t>
        <w:br/>
        <w:t>ойды дәлелдеді; оны өзгертемін деп, оған қарсы күресуге тыры!</w:t>
        <w:br/>
        <w:t>қан Базаровтың көзқарасы қате, дұрыс жол -- Аркадийдің жол</w:t>
        <w:br/>
        <w:t>дегенді меңзеді. Ол осы пікірді романының өзегі етіп, оқиғаның</w:t>
        <w:br/>
        <w:t>дамуын, шарықтау шегін, шешуін т. б. сол идеяның дұрыстығын</w:t>
        <w:br/>
        <w:t>растауға бағындырса, эпилогы да соның дұрыстық, растығын та</w:t>
        <w:br/>
        <w:t>ғы да дәлелдей түседі. е</w:t>
      </w:r>
    </w:p>
    <w:p>
      <w:r>
        <w:t>С. Көбеевтың «Қалың мал» әңгімесінде әйел халқын ғасыр</w:t>
        <w:br/>
        <w:t>лар бойы ескі феодалдық салт-сананың торына шырмап келген</w:t>
        <w:br/>
        <w:t>әлі де соны жалғастыра беруді ойлаушы үстем тап өкілдерін</w:t>
        <w:br/>
        <w:t>іс-әрекеттеріне (жана дәуір, жаңа заман жастарының қарсылы</w:t>
        <w:br/>
        <w:t>күресі суреттеледі. Романның идеялық өзегі әйелдің |бас бостан</w:t>
        <w:br/>
        <w:t>дығы. Ер сүйгенін алса, әйел сүйгеніне барса, тату, тәтті тұраты!</w:t>
        <w:br/>
        <w:t>ққандай семья құрар еді деген пікір. Осыған лайықты ол тақы:</w:t>
        <w:br/>
        <w:t>рып алды, сюжет құрды, Қожаш пен Ғайшаны бір-біріне ғашы</w:t>
        <w:br/>
        <w:t>етіп, әрі ірі бай, әрі белді феодал Тұрлықұлдың үйінен Қожаш.</w:t>
        <w:br/>
        <w:t>қа Ғайшаны алып қашқызып, олардың іс-амалдарын, қосылула</w:t>
        <w:br/>
        <w:t>рын өзінше дәлелдеп, әнгімесін аяқтайды.</w:t>
        <w:br/>
        <w:t>табуда емес, жаңа сөйлем, жаңа образ, сөзді жаңаша қалауын-</w:t>
        <w:br/>
        <w:t>да тәрізді. . -</w:t>
        <w:br/>
        <w:t>Мысалы, Абайдың қазақ әдеби тілін байытуда қолданған</w:t>
        <w:br/>
        <w:t>негізгі әдісі осы жағында. Дәстүрдегі сөз, сөйлем құрылыстарын</w:t>
        <w:br/>
        <w:t>өзгертіп, жаңаша құруға батыл барған ұлы ақын қазақ тілінде-</w:t>
        <w:br/>
        <w:t>ті көркем, образды сөздерді қай саласында болсын мол қол-</w:t>
        <w:br/>
        <w:t>данғандығын көреміз.</w:t>
        <w:br/>
        <w:t>Жер қорығыш желкек шал</w:t>
        <w:br/>
        <w:t>Желіп жүріп боздайды.</w:t>
        <w:br/>
        <w:t>Толқынын жүрегіңнің қаттай таныр.</w:t>
        <w:br/>
        <w:t>Білгенге жол бос,</w:t>
        <w:br/>
        <w:t>Болсайшы қол бос,</w:t>
        <w:br/>
        <w:t>Талаптың мініп тұлпарын.</w:t>
        <w:br/>
        <w:t>(Абай.)</w:t>
        <w:br/>
        <w:t>Біз Абай поэзиясынан осылар тәрізді өзіне шейін қолданыл-</w:t>
        <w:br/>
        <w:t>маған эпитет, теңеу, кейіптеу немесе көркем тілдің (поэтик тіл-</w:t>
        <w:br/>
        <w:t>дің) сан алуан басқа түрлерін жиі кездестіреміз.</w:t>
        <w:br/>
        <w:t>Қазіргі поэзиямызда да жана атаулар, қоғам құрылысында-</w:t>
        <w:br/>
        <w:t>ғы әр алуан жаңалықтармен байланысты тілімізге енген жаңа</w:t>
        <w:br/>
        <w:t>сөздерден гөрі жаңа сөз образдары, жаңаша сөйлем құрастыру-</w:t>
        <w:br/>
        <w:t>лары көбірек ұшырайтындығын аңғаруға болады.</w:t>
        <w:br/>
        <w:t>Мысалы: :</w:t>
        <w:br/>
        <w:t>Сен оларға айт: ақын ұранын де,</w:t>
        <w:br/>
        <w:t>Баса жұмсап қаламын -- құралын де,</w:t>
        <w:br/>
        <w:t>Құрып жатыр мұз теңіз суын шөлге</w:t>
        <w:br/>
        <w:t>Қаналмен әкелудің планын де!</w:t>
        <w:br/>
        <w:t>(Сәбит.)</w:t>
        <w:br/>
        <w:t>Бай, құлаққа шабуыл</w:t>
        <w:br/>
        <w:t>Жасап жаткан заманда,</w:t>
        <w:br/>
        <w:t>Ескіліктің төбесін,</w:t>
        <w:br/>
        <w:t>Қашап жатқан заманда,-</w:t>
      </w:r>
    </w:p>
    <w:p>
      <w:r>
        <w:t>(Глияс.)</w:t>
        <w:br/>
        <w:t>деген шумақтарды алсақ, бұлардағы жаңалық сөйлемдерінің</w:t>
        <w:br/>
        <w:t>құрылыстарында деуге болады. Алдыңғы өлеңнің сөйлемдері</w:t>
        <w:br/>
        <w:t>инверсияға негізделінсе, «ескіліктің төбесін қашау» - өзінің</w:t>
        <w:br/>
        <w:t>бұрын қолданылмаған оригиналдығымен көңілімізді аударады.</w:t>
        <w:br/>
        <w:t>Кейде жеке-жеке сөздер тілімізде болғанменен де, тап бұл тә-</w:t>
        <w:br/>
        <w:t>різді формада өзіне шейінгі ақындардың еш қайсысы қолданба-</w:t>
        <w:br/>
        <w:t>ғандықтан ерекше әсер етеді.</w:t>
        <w:br/>
        <w:t>Ілияс Жансүгіров «Саптыаяқ» деген өлеңінде:</w:t>
        <w:br/>
        <w:t>106</w:t>
        <w:br/>
        <w:t>“Метафора кейде бейне, бейне бір (тең) деген сөздердің көме-</w:t>
        <w:br/>
        <w:t>гімен де жасалады. :</w:t>
        <w:br/>
        <w:t>Пайдасы мол жігіттер,</w:t>
        <w:br/>
        <w:t>Дария шалқар көлмен тең.</w:t>
        <w:br/>
        <w:t>Өз басынан пайдасы аспаған</w:t>
        <w:br/>
        <w:t>Ел қонбаған шөлмен тең.</w:t>
        <w:br/>
        <w:t>Аузы бейне шалғы орақ</w:t>
        <w:br/>
        <w:t>Шөп емес, бірақ май орады.</w:t>
        <w:br/>
        <w:t>Басы жоқ, төрт аяқты жансыз бір зат,</w:t>
        <w:br/>
        <w:t>Құлағы жоқ, көзі жоқ, бейне бір ат.</w:t>
        <w:br/>
        <w:t>(Қазақ мақал, мәтелдері.)</w:t>
        <w:br/>
        <w:t>Бірақ ескерте кететін бір нәрсе жіктік жалғауы не тәуелдік</w:t>
        <w:br/>
        <w:t>жалғаулары, немесе тең, бейне, бейне бір және көмекші етістер-</w:t>
        <w:br/>
        <w:t>дің келген жерінің бәрін де метафора деп ұғуға болмайды. Ол</w:t>
        <w:br/>
        <w:t>қате.</w:t>
        <w:br/>
        <w:t>Алыстан сағынып мен келіп едім...</w:t>
        <w:br/>
        <w:t>Менің ұлым сен едің,</w:t>
        <w:br/>
        <w:t>Сенің әкең мен едім.</w:t>
        <w:br/>
        <w:t>Тең теңімен, тезек қабымен,-</w:t>
        <w:br/>
        <w:t>деген жолдардағы ы/м, едің, еді-лердін метафорамен байланысы</w:t>
        <w:br/>
        <w:t>жоқ. Олар метафоралык мағына бермейді. Мұндай жағдайларда</w:t>
        <w:br/>
        <w:t>шатаспау үшін мағынасына қарау керек. Олар (еді, едім т. б.)</w:t>
        <w:br/>
        <w:t>бір нәрсені екінші нәрсеге балауға -- метафора жасауға - кө-</w:t>
        <w:br/>
        <w:t>мектесіп тұр ма, әлде жай өздерінің грамматикалық қызметін</w:t>
        <w:br/>
        <w:t>атқара ма, міне, осы жағына қарау керек.</w:t>
        <w:br/>
        <w:t>Метафораның жай түрі және ұлғайған түрі болады. Жай Тү:</w:t>
        <w:br/>
        <w:t>рінде бір нәрсе екінші нәрсеге ғана баланады.</w:t>
        <w:br/>
        <w:t>Мысалы:</w:t>
        <w:br/>
        <w:t>Сұлу аттың көркі-- жал,</w:t>
        <w:br/>
        <w:t>Адамзаттың көркі - мал.</w:t>
        <w:br/>
        <w:t>Өмір сүрген кісіге</w:t>
        <w:br/>
        <w:t>Дәулет -- қызық, бала - бал.</w:t>
        <w:br/>
        <w:t>(Абай.)</w:t>
        <w:br/>
        <w:t>Бұл Үзіндіде бір нәрсе тек екінші нәрсеге ғана баланып түр.</w:t>
        <w:br/>
        <w:t>Есімдік не басқа түрлер де осылай болып келеді: :</w:t>
        <w:br/>
        <w:t>Сенсің жан ләззаты,</w:t>
      </w:r>
    </w:p>
    <w:p>
      <w:r>
        <w:t>Сенсің жан шәрбаты т. б.</w:t>
        <w:br/>
        <w:t>Сонымен қатар метафораның ұлғайған немесе күрделі түрі</w:t>
        <w:br/>
        <w:t>де болады және ол әдебиетте көбірек кездеседі. Мұның өзі екіге</w:t>
        <w:br/>
        <w:t>бөлінеді: бірінші, бір нәрсені бірнеше нәрсеге балау арқылы</w:t>
        <w:br/>
        <w:t>жасалады:</w:t>
        <w:br/>
        <w:t>18</w:t>
        <w:br/>
        <w:t>Метафоралық сөздер сын есім (ақ бас шалым), зат есім (ба-</w:t>
        <w:br/>
        <w:t>ла -- жүрек, бала - бауыр) және: едім, едің, еді, екен деген кө-</w:t>
        <w:br/>
        <w:t>мекші етістер арқылы да жасалады, кейде: ем, ең т. 6.</w:t>
        <w:br/>
        <w:t>Бала жүрек - ортасы.</w:t>
        <w:br/>
        <w:t>Бала аңаның -- қолқасы.</w:t>
        <w:br/>
        <w:t>Бала -- бауыр, бал бауыр,</w:t>
        <w:br/>
        <w:t>Бала, ана -- зор бауыр.</w:t>
        <w:br/>
        <w:t>(Жақан.)</w:t>
        <w:br/>
        <w:t>Үйткені Алтайға біткен тұлға,</w:t>
        <w:br/>
        <w:t>Байланбаған -- мүшесі -- сұлу құлын.</w:t>
        <w:br/>
        <w:t>(Сәбит.)</w:t>
        <w:br/>
        <w:t>Гималай -- көктің кіндігі,</w:t>
        <w:br/>
        <w:t>Гималай -- жердің түндігі.</w:t>
        <w:br/>
        <w:t>(Ілияс.)</w:t>
        <w:br/>
        <w:t>Бұл үзінділерде екі нәрсені бір-біріне тікелей балайды. Бі-</w:t>
        <w:br/>
        <w:t>рақ метафора ылғи бұлай боп келе бермейді. Кейде метафора</w:t>
        <w:br/>
        <w:t>едім, едің, екен деген сөздер арқылы да жасалуы мүмкін.</w:t>
        <w:br/>
        <w:t>Мысалы:</w:t>
        <w:br/>
        <w:t>Мен, мен едім, мен едім.</w:t>
        <w:br/>
        <w:t>Исатайдың барында</w:t>
        <w:br/>
        <w:t>Екі тарлан бөрі едім.</w:t>
        <w:br/>
        <w:t>(Махамбет.)</w:t>
        <w:br/>
        <w:t>Мен Қырымның ішінде,</w:t>
        <w:br/>
        <w:t>Ақша ханның қызы едім.</w:t>
        <w:br/>
        <w:t>Атам менен анамның</w:t>
        <w:br/>
        <w:t>Асыранды қазы едім...</w:t>
        <w:br/>
        <w:t>Жылқыда шанқан боз едім,</w:t>
        <w:br/>
        <w:t>Қойда бағылан қозы едім.</w:t>
        <w:br/>
        <w:t>Қытай менен Қырымнан</w:t>
        <w:br/>
        <w:t>Тамам жақсы жиылса,</w:t>
        <w:br/>
        <w:t>Аузындағы сөзі едім.</w:t>
        <w:br/>
        <w:t>(«Тарғын» жырынан.)</w:t>
        <w:br/>
        <w:t>Мен киіктің лағы см,</w:t>
        <w:br/>
        <w:t>Сен жаралы жолбарыс ең.</w:t>
        <w:br/>
        <w:t>(Абай.)</w:t>
        <w:br/>
        <w:t>“Бұл үзінділердегі «Екі тарлан бөрі едім», «Асыранды қазы</w:t>
        <w:br/>
        <w:t>едім», «Мен киіктің лағы ем» т. б. Осы сықылды сөздерді алсақ</w:t>
        <w:br/>
        <w:t>метафораға жатады. Мұнда да екі нәрсені бір-біріне балау мағы-</w:t>
      </w:r>
    </w:p>
    <w:p>
      <w:r>
        <w:t>насы бар. Бірақ бұлар едім, соның қысқартындысы ем, ең арқы-</w:t>
        <w:br/>
        <w:t>лы баланып отыр. Едің, екен де осылар тәрізді боп келеді.</w:t>
        <w:br/>
        <w:t>Метафораның негізінде де теңеу сықылды екі нәрсені бір-бірі-</w:t>
        <w:br/>
        <w:t>не салыстырушылық болады. Бір қарағанда метафора теңеудің</w:t>
        <w:br/>
        <w:t>116</w:t>
        <w:br/>
        <w:t>тілге енгізген жаңалықтары бұрын болмаға -</w:t>
        <w:br/>
        <w:t>сөйлем құрылысы т. б. жақтарында, оған кейіні</w:t>
        <w:br/>
        <w:t>Сондықтан жаңа сөздерді тудырушылар мен олардың тұр</w:t>
        <w:br/>
        <w:t>луы туралы айта кету керекті тәрізді. : -</w:t>
        <w:br/>
        <w:t>Жаңа сөз табуға ұмтылушылық табиғи нәрсе.</w:t>
        <w:br/>
        <w:t>да, ол табылған сөздердің тілде тұрақталуы да қиын. Бі</w:t>
        <w:br/>
        <w:t>кейбір әдебиетшілер әдебиет терминдерін таза қазақш</w:t>
        <w:br/>
        <w:t>мыз керек деп, бірнеше сөздер ұсынды. Мысалы: пәнді әлі</w:t>
        <w:br/>
        <w:t>теу, сәнді әліптеу, көркем лебіз, көсе лебіз, айрық оңқай,</w:t>
        <w:br/>
        <w:t>лыңқы оңқай т. б. осылар тәрізді «жаңа» сөздерді тілімі</w:t>
        <w:br/>
        <w:t>енгізбек болды. Бірақ оларды автордың өзінен басқа е</w:t>
        <w:br/>
        <w:t>қолданған жоқ. 2.</w:t>
        <w:br/>
        <w:t>Жаңа сөздердің тұрақталуы көпшіліктің тілегімен ұштасуын-</w:t>
        <w:br/>
        <w:t>да. Жұртшылық керек еткен, олардың көкейіне қонған, ой-пі</w:t>
        <w:br/>
        <w:t>кірлеріне әсер еткен сөздер халыққа тез тарайды. Бір адам не</w:t>
        <w:br/>
        <w:t>бір баспа орны емес, көпшілік қолданады. Сүйтіп ол тілден”</w:t>
        <w:br/>
        <w:t>рақты орын алады. Сол көпшіліктің қолдануы -- ол сөздің т</w:t>
        <w:br/>
        <w:t>лімізден тұрақты орын алуы деген сөз. Мысалы, 1957 жылы «Қа-</w:t>
        <w:br/>
        <w:t>зақ әдебиеті» «көрермен», «оқырман» деген туынды жаңа сөз-</w:t>
        <w:br/>
        <w:t>дерді қолданды. Бұл сөздерге қарсы болушылар да болды.</w:t>
        <w:br/>
        <w:t>Бірақ бұл «аларманға алтау аз, берерменге бесеу көп» деген</w:t>
        <w:br/>
        <w:t>казакта бұрын бар сөз, сөйлемдердің үлгісінде жасалынғандық-</w:t>
        <w:br/>
        <w:t>тан ерсілігі болған жоқ. Қазір көпшілік қолданып кетті. Жән!</w:t>
        <w:br/>
        <w:t>бұл жаңа сөз жасауда бұрыннан келе жатқан әдістің бірі. Біз</w:t>
        <w:br/>
        <w:t>бұл тәрізді сөздердің классикалық үлгісін Абайдан көп кездес-</w:t>
        <w:br/>
        <w:t>тіреміз. Бұлар жалпы қазақ тілінде түбірі бар, соған жал-</w:t>
        <w:br/>
        <w:t>ғау, жұрнақтар қосу арқылы жаңартқан, бұрын дәл осы форма-</w:t>
        <w:br/>
        <w:t>да қолданылмаған жаңа сөздер тобына жатады. .</w:t>
        <w:br/>
        <w:t>Құбылға бәрі зерек қой,</w:t>
        <w:br/>
        <w:t>Бәрі жайсыз тоқтауға.</w:t>
        <w:br/>
        <w:t>Тың тұяқ күнім, сүйтсе де</w:t>
        <w:br/>
        <w:t>Қарбандадым өкімдеп.</w:t>
        <w:br/>
        <w:t>Алқыны күшті асаулар,</w:t>
        <w:br/>
        <w:t>Ноқтаға басы керілді.</w:t>
        <w:br/>
        <w:t>(Абай.)</w:t>
        <w:br/>
        <w:t>Тап осы түрінде Абайға шейінгі әдебиетімізде қолданылмаған,</w:t>
        <w:br/>
        <w:t>бұларды біз бірінші рет Абай шығармаларынан кездестіреміз.</w:t>
        <w:br/>
        <w:t>Мұның жаңалығы осында. Бірақ сол сөздердің түбірі бұрын д</w:t>
        <w:br/>
        <w:t>болған. «Құбыл, құбылу» -- осыдан келіп Абай «құбылға» -</w:t>
        <w:br/>
        <w:t>тен жаңаша ұғым беретін, ол сөздің бұрынғы мағынасын</w:t>
        <w:br/>
        <w:t>қайда кеңейтетін түрде қолданған. «Алқынудан» -- «алқ!</w:t>
        <w:br/>
        <w:t>«өкімнен» -- «өкімдеп», «долыдан» -- «долығы» тағы б.</w:t>
        <w:br/>
        <w:t>- Әйтсе де неологизмдер арқылы ақын, жазушылард</w:t>
        <w:br/>
        <w:t>тілді байыту, дамытулары бұрын қолданылмаған аңа</w:t>
      </w:r>
    </w:p>
    <w:p>
      <w:r>
        <w:t>Қабаққа біткен қайыңның</w:t>
        <w:br/>
        <w:t>Беріші еді, безі еді.</w:t>
        <w:br/>
        <w:t>Өтіндей-ақ аюдың,</w:t>
        <w:br/>
        <w:t>Әкемнен қалған көзі еді,--</w:t>
        <w:br/>
        <w:t>дейді. -- .</w:t>
        <w:br/>
        <w:t>Мұндағы жаңалық -- саптыаяқтың әрі «беріш», әрі «безгі</w:t>
        <w:br/>
        <w:t>балануында емес (олардың өзі де өте сирек кездесетін образ-</w:t>
        <w:br/>
        <w:t>дар), «өтіндей-ақ аюдың» деген теңеу. Бұл, қай жағынан алс:</w:t>
        <w:br/>
        <w:t>та, Ілиясқа шейін әдебиетте кездеспеген жаңа теңеу. Қазақста</w:t>
        <w:br/>
        <w:t>ның бір қатар жерінде барлық ауруға аюдың өті ем деп ұғына</w:t>
        <w:br/>
        <w:t>тын түсінікті және оның өте зәру нәрсе екендігін қоса қамтушы</w:t>
        <w:br/>
        <w:t>лығы үздік теңеуге ерекше мән, айрықша көрік беріп түр.</w:t>
        <w:br/>
        <w:t>Сүйтіп неологизмге осылар тәрізді бір алуан образды сөз,</w:t>
        <w:br/>
        <w:t>сөйлем құрастары жатады. Біз тек мысал үшін кейбіреулерін</w:t>
        <w:br/>
        <w:t>келтіріп отырмыз. Біздің қарыштап алға басып, коммунизмге</w:t>
        <w:br/>
        <w:t>құлашын кең жайған өмірімізбен байланысты жаңа сөздер күн-</w:t>
        <w:br/>
        <w:t>бе-күн туып, халыққа таралып отырады Қадағалап іздестірсек,</w:t>
        <w:br/>
        <w:t>бүгінгі поэзия, прозаларымыздан жаңа сөз, сөйлем құрылыста-</w:t>
        <w:br/>
        <w:t>рының талай тамаша үлгілерін табуға болады. .</w:t>
        <w:br/>
        <w:t>ЭПИТЕТ ПЕН ТЕҢЕУ, ОЛАРДЫҢ ЕРЕКШЕЛІКТЕРІ.</w:t>
        <w:br/>
        <w:t>Жоғарғы талдап өткен омоним, синоним, архаизм, Шет сөз,</w:t>
        <w:br/>
        <w:t>диалектизм, неологизм -- бәрі де өз мағынасында қолданылатын</w:t>
        <w:br/>
        <w:t>сөздер тобына жатады. Көркем тілдердің басқа түрлері өмір</w:t>
        <w:br/>
        <w:t>құбылысын сурет арқылы көзге елестету міндетін қойса, өз ма-</w:t>
        <w:br/>
        <w:t>ғынасында қолданылатын сөздерге ол міндеттер қойылмайды.</w:t>
        <w:br/>
        <w:t>Эпитет те, теңеу де ең алдымен өмір құбылысын сурет арқы-</w:t>
        <w:br/>
        <w:t>лы көрсететін көркем сөздер саналады және әдеби шығармалар-</w:t>
        <w:br/>
        <w:t>да мейлінше жиі кездеседі. Сондықтан олардың әр қайсысына</w:t>
        <w:br/>
        <w:t>жеке-жеке тоқталуға тура келеді.</w:t>
        <w:br/>
        <w:t>2 Адамның не заттың, не табиғат құбылыстары-</w:t>
        <w:br/>
        <w:t>ТІНДЕ Ш12 ның өзгеше белгілерін көрсету, олардың бейне-</w:t>
        <w:br/>
        <w:t>ше-- ериһе(оп - &gt; 6</w:t>
        <w:br/>
        <w:t>қосымша). сін оқушылардың көз алдына елестету, ой-қия-</w:t>
        <w:br/>
        <w:t>лына әсер ету үшін қолданылатын көркем сөз-</w:t>
        <w:br/>
        <w:t>лердің бір түрін эпитет дейді.</w:t>
        <w:br/>
        <w:t>Мысал үшін бірнеше үзінділер келтірелік:</w:t>
        <w:br/>
        <w:t>Сұр бұлт түсі суық қаптайды аспан,</w:t>
        <w:br/>
        <w:t>Күз болып, дымқыл тұман жерді басқан.</w:t>
        <w:br/>
        <w:t>(Абай.)</w:t>
        <w:br/>
        <w:t>Жұп-жұмыр жұмысшының білегі бар,</w:t>
        <w:br/>
        <w:t>Тап-таза таптық ойы, тілегі бар,</w:t>
        <w:br/>
        <w:t>Қып-қызыл Ленин туы бір қолында,</w:t>
        <w:br/>
        <w:t>Бір қолда балға, орақ, күрегі бар.</w:t>
        <w:br/>
        <w:t>Дем алысы-- үскірік, аяз бен қар,</w:t>
        <w:br/>
        <w:t>Кәрі құдаң қыс келіп әлек салды. |</w:t>
        <w:br/>
        <w:t>Бұл үзіндіде «дем алыс» үш нәрсеге баланып отыр: үс</w:t>
        <w:br/>
        <w:t>қар. Сондықтан бұл метафораның күрделі түріне жатад</w:t>
      </w:r>
    </w:p>
    <w:p>
      <w:r>
        <w:t>Кейде бір нәрсені екінші нәрсеге балау үшін, әуелі бала:</w:t>
        <w:br/>
        <w:t>нәрсенің өзін суреттеп алып, сосын балайды. Мысалы:</w:t>
        <w:br/>
        <w:t>Мен тауда ойнаған қарт марал,</w:t>
        <w:br/>
        <w:t>Табаным тасқа тиер деп, . 2.</w:t>
        <w:br/>
        <w:t>Сақынып (сақсынып) шыққан қиядан. ,</w:t>
        <w:br/>
        <w:t>Мұндағы метафоралық ұғым -- «мен -- марал»; ақын өзін,</w:t>
        <w:br/>
        <w:t>-ралға балайды. Бірақ ол тікелей балап, «мен -- марал» демейді</w:t>
        <w:br/>
        <w:t>Бірнеше сөздер арқылы маралдың өзін суреттеп барып, сосын.</w:t>
        <w:br/>
        <w:t>балайды. Қарт марал, тауда ойнаған марал, табаны тасқа тиер,</w:t>
        <w:br/>
        <w:t>деп, алдын ойлайтын сақ марал, қысқасы, толып жатқан эпитет- .</w:t>
        <w:br/>
        <w:t>тердің бәрі де «марал» деген сөзді айқындайды. Ақын өзінің кім ,</w:t>
        <w:br/>
        <w:t>екендігін айту үшін әуелі маралды суреттеп, оны оқушылардың</w:t>
        <w:br/>
        <w:t>көз алдына елестетіп алады да, сосын барып өзін маралға ба-.</w:t>
        <w:br/>
        <w:t>лайды. 2. ! :</w:t>
        <w:br/>
        <w:t>Өмір құбылысын суреттеуде, бір нәрсені жеріне жеткізе көр-</w:t>
        <w:br/>
        <w:t>сетемін дегенде ақындар метафораның күрделі түрін қолдана-</w:t>
        <w:br/>
        <w:t>тындығы байқалады. :</w:t>
        <w:br/>
        <w:t>«Біржан мен Сараның айтысындағы» оның өзін таныстыр-</w:t>
        <w:br/>
        <w:t>ған жерін алсақ, түгел дерлік күрделі метафораға құрға. |</w:t>
        <w:br/>
        <w:t>Жорғамын шаршы топта самғайтұғын,</w:t>
        <w:br/>
        <w:t>Бәйгі аттай серпінімді шалмайтұғын.</w:t>
        <w:br/>
        <w:t>Әнімді он екі звод жіберейін,</w:t>
        <w:br/>
        <w:t>Есіңнен өле-өлгенше қалмайтүғын.</w:t>
        <w:br/>
        <w:t>Ежелден құлаш мойын көк айылмын,</w:t>
        <w:br/>
        <w:t>Ылауға алты күнге талмайтұғын.</w:t>
        <w:br/>
        <w:t>Ой желке, қамыс құлақ, теңбіл көкпін,</w:t>
        <w:br/>
        <w:t>Тұнықтан жүзіп ішпей қанбайтұғын.</w:t>
        <w:br/>
        <w:t>Эпитет, теңеу метафоралар көркем шығармада бір-бірімен</w:t>
        <w:br/>
        <w:t>байланысты келе береді. Әсіресе көбірек кездесетін метафора-</w:t>
        <w:br/>
        <w:t>лық эпитет. Яғни бір сөйлемде не өлеңнің бір жолында әрі эпи-</w:t>
        <w:br/>
        <w:t>тет, әрі метафора кездессе және эпитет метафораны айрықша</w:t>
        <w:br/>
        <w:t>көрсету үшін қолданылса, оны метафоралық эпитет дейді.</w:t>
        <w:br/>
        <w:t>Исің - гүл аңқыған,</w:t>
        <w:br/>
        <w:t>Нұрың -- күн шалқыған.</w:t>
        <w:br/>
        <w:t>Бұл үзіндідегі «исі -- гүл», «нұры -- күн» деген сөздерді жеке</w:t>
        <w:br/>
        <w:t>алсақ, таза метафора. Бірақ иісі тек жай гүл емес, нісі -- аңқы- |</w:t>
        <w:br/>
        <w:t>ған гүл, нұры жай нұр емес, шалқыған күн. «Аңқыған, шалқы-</w:t>
        <w:br/>
        <w:t>ған» тәрізді өткен шақтық есімше етістер арқылы жасалғә</w:t>
        <w:br/>
        <w:t>эпитеттер, яғни балап отырған нәрсесін жекелеп, көзге түсер</w:t>
        <w:br/>
        <w:t>Лахути, сал көзіңді, жайнады бақ, |</w:t>
        <w:br/>
        <w:t>Ол бақта жайқалып түр гүл, қызғалдақ,</w:t>
        <w:br/>
        <w:t>Жұпар иіс, бой балқытып, ойды. тербеп,</w:t>
        <w:br/>
        <w:t>Күміс шық жалтырайды маржандай-ақ.</w:t>
        <w:br/>
        <w:t>қара күнді де, бүгінгі бақытты, шат, гүлденген. ө мірді де</w:t>
        <w:br/>
        <w:t>зімен көрген тарихтың әр кезеңіне өзі айғақ қарт ақын (0)</w:t>
        <w:br/>
        <w:t>тінгі өмірге қуанады. Совет дәуірін шаттықпен суреттейд</w:t>
        <w:br/>
        <w:t>дықтан да бүгінгі бақыт шыңына шыққан өмірді суреттеу ү</w:t>
        <w:br/>
        <w:t>алған оның эпитеттері де қуаныш, шаттықты көзге | елесте 6</w:t>
        <w:br/>
        <w:t>сөздер боп келеді.</w:t>
        <w:br/>
        <w:t>Совет халық әдебиетінің алыбы атанған Жамбыл, басқа с</w:t>
        <w:br/>
        <w:t>вет ақындары да өздерінің өлеңдерімен де, жеке образдарым</w:t>
        <w:br/>
        <w:t>де өз табының, пролетариат табының, еңбекшілердің жыры</w:t>
      </w:r>
    </w:p>
    <w:p>
      <w:r>
        <w:t>жырлайды, сол идеяларына жеке образдар, оның ішінде эпи</w:t>
        <w:br/>
        <w:t>терді де лайықтап алады. - -</w:t>
        <w:br/>
        <w:t>Ескертетін бір нәрсе -- эпитетті болсын, суреттеу құралының -</w:t>
        <w:br/>
        <w:t>басқа түрлері болсын, сол шығарманың жалпы идеясымен ба</w:t>
        <w:br/>
        <w:t>ланыстырып, кім жазды, қай кезде, нені көрсетпек,-- осыларды</w:t>
        <w:br/>
        <w:t>біле отырып тексеру керек.</w:t>
        <w:br/>
        <w:t>Эпитеттің және бір түрі -- тұрақты эпитет. Тұрақты эпи-.</w:t>
        <w:br/>
        <w:t>ЕШ ДӨП, көпшілігіне сол нәрсеге тұрақталып, бекілген эпитет- 5</w:t>
        <w:br/>
        <w:t>терді айтады.</w:t>
        <w:br/>
        <w:t>Мысалы: Қызыл ту, қызыл әскер, шұбар төс т. б.</w:t>
        <w:br/>
        <w:t>Бұл өлеңдерде де кездеседі.</w:t>
        <w:br/>
        <w:t>Мысалы:</w:t>
        <w:br/>
        <w:t>Мүйіз қара жұдырық,</w:t>
        <w:br/>
        <w:t>Тоқпақтай болып жұмылып,</w:t>
        <w:br/>
        <w:t>Бүлкілдеген бұлшық ет,</w:t>
        <w:br/>
        <w:t>Денеде бұлт-бұлт жүгіріп.</w:t>
        <w:br/>
        <w:t>(Сәбит.)</w:t>
        <w:br/>
        <w:t>Миллион жұмыр күш білек...</w:t>
        <w:br/>
        <w:t>- Ерегіскен дұшпанға,</w:t>
        <w:br/>
        <w:t>Қызыл сырлы жебе едім.</w:t>
        <w:br/>
        <w:t>(Махамбет.)</w:t>
        <w:br/>
        <w:t>Қорамсаққа қол салды,</w:t>
        <w:br/>
        <w:t>Бір салғанда мол салды, |</w:t>
        <w:br/>
        <w:t>Көп оғының ішінен</w:t>
        <w:br/>
        <w:t>Сұр жебе деген оқ алды.</w:t>
        <w:br/>
        <w:t>(Батырлар. 4 н.</w:t>
        <w:br/>
        <w:t>дарының аттары, қысқасы, ескі қоғамды жойып, оның орнына</w:t>
        <w:br/>
        <w:t>мүлде жаңа қоғам құрылуы тілге де сандаған жаңа сөздер кір-</w:t>
        <w:br/>
        <w:t>гізді. Мысалы: тілші, екпін, екпінді, социалистік жарыс, өндіріс</w:t>
        <w:br/>
        <w:t>(ірі өндіріс), комсомол, колхоз, Совхоз, МТС тағы басқалар.</w:t>
        <w:br/>
        <w:t>Неологизмдер кейде жеке, кейде қысқартынды сөз түрінде</w:t>
        <w:br/>
        <w:t>тууы мүмкін. Кейде түбірі тілімізде бұрын болса да, оған жұр-</w:t>
        <w:br/>
        <w:t>нақ, жалғаулар қосу арқылы немесе бар сөзге жаңаша мазмұн,</w:t>
        <w:br/>
        <w:t>жаңаша мән беру арқылы жасалынуы да мүмкін.</w:t>
        <w:br/>
        <w:t>Совет өкіметі орнағаннан кейін Қазақстан топырағында әр</w:t>
        <w:br/>
        <w:t>алуан кіші, ірі өндірістер де орнай бастады. Бұрын негізінде мал</w:t>
        <w:br/>
        <w:t>шаруашылығымен күн көрген, ірі өндірісі жоқ елде, «өндір, өн-</w:t>
        <w:br/>
        <w:t>діру» (ақысын өндір, шығынын өндіру) -- деген сөздер болса</w:t>
        <w:br/>
        <w:t>да, «өндіріс» (производство), «ірі өндіріс» (крупное производст-</w:t>
        <w:br/>
        <w:t>во) мағынасында қолданылмайтын. Бұл сөз -- біздегі өндірістер-</w:t>
        <w:br/>
        <w:t>дің құралуымен байланысты туған жаңа сөз. Сол сықылды,</w:t>
        <w:br/>
        <w:t>«тілші» (газет тілшісі ұғымында), «екпінді» (ударник ұғымын-</w:t>
        <w:br/>
        <w:t>да), «социалистік жарыс» тағы басқалар да жаңа сөздер тобына</w:t>
        <w:br/>
        <w:t>жатады.</w:t>
        <w:br/>
        <w:t>Бұлар көркем әдебиеттен де кең түрде орын алды. Қазіргі</w:t>
        <w:br/>
        <w:t>поэзия, прозаларымызды алсақ, жиі ұшырайды.</w:t>
        <w:br/>
        <w:t>Майданда қалам ұстасар,</w:t>
        <w:br/>
        <w:t>Майданда тілек ұштасар,</w:t>
      </w:r>
    </w:p>
    <w:p>
      <w:r>
        <w:t>Майданда әлі тілек көп.</w:t>
        <w:br/>
        <w:t>Екпінді,</w:t>
        <w:br/>
        <w:t>Тілші,</w:t>
        <w:br/>
        <w:t>Командир -</w:t>
        <w:br/>
        <w:t>Жалынды сәлем, қалын топ.</w:t>
        <w:br/>
        <w:t>“ (Жақан.)</w:t>
        <w:br/>
        <w:t>Неологизмнің тууына негіз өмір, қоғам өміріндегі әр түрлі</w:t>
        <w:br/>
        <w:t>өзгерістер дедік. Кейде жазушылар, әдебиетшілер өздері де ой-</w:t>
        <w:br/>
        <w:t>лап, неологизм жасауларына болады. Бірақ бұл өте сирек және</w:t>
        <w:br/>
        <w:t>өте қиын нәрсе. Орыстың үлкен жазушыларының бірі Достоев-</w:t>
        <w:br/>
        <w:t>ский орыс тілінің сөздік қорына «стушеваться» деген бір-ақ</w:t>
        <w:br/>
        <w:t>сөз кіргіздім деп, мақтан етеді екен. «Өзімнің барлық әдеби</w:t>
        <w:br/>
        <w:t>еңбектерімнің ішінде өзіме ең ұнайтыны орыс тіліне енгізген бір</w:t>
        <w:br/>
        <w:t>ғана жаңа сөзім болатын, сол сөзді баспа жүзінде кездестірген-</w:t>
        <w:br/>
        <w:t>де, бойымды әрдайым жақсы сезім билеуші еді»,-- дейді.</w:t>
        <w:br/>
        <w:t>Бұл факті тілге бұрын мүлде жоқ, жаңа сөз кіргізу оп-оңай</w:t>
        <w:br/>
        <w:t>нәрсе еместігіне толық дәлел. Жаңа сөздер халықтың өмір тір-</w:t>
        <w:br/>
        <w:t>шілігіндегі өзгеріс, даму процесінде табиғи түрде күн сайын</w:t>
        <w:br/>
        <w:t>туып, тілден орын алып жатса да, жаңа сөздерді жеке адамдар-</w:t>
        <w:br/>
        <w:t>Дың ойлап табулары да және ондай сөздердің тілден тұрақты</w:t>
        <w:br/>
        <w:t>орын алуы да өте аз, «инемен құдық қазғандай» нәрсе, )</w:t>
        <w:br/>
        <w:t>Қазақ әдебиет тілінің негізін салушы ұлы Абайдың шығар-</w:t>
        <w:br/>
        <w:t>маларын дәл осы жағынан алсақ, бұрын қазақ тілінде болмаған</w:t>
        <w:br/>
        <w:t>жаңа сөздер оның өзінде де мейлінше аздығын көреміз. Оның</w:t>
        <w:br/>
        <w:t>104</w:t>
        <w:br/>
        <w:t>Ала тау қаусырма өркеш шөгіп жатты,</w:t>
        <w:br/>
        <w:t>Алабын ақ шудамен бүркеп жауып,</w:t>
        <w:br/>
        <w:t>Арда өскен асау андар аясында</w:t>
        <w:br/>
        <w:t>Асыр сап ойнап жатты ауық-ауық.</w:t>
        <w:br/>
        <w:t>(Әбділдә.)</w:t>
        <w:br/>
        <w:t>Жалпақ жаурын, мүйіз қол, жуан балтыр...</w:t>
        <w:br/>
        <w:t>Бұл келтірген үзінділердегі курсивпен басылған сөздердің</w:t>
        <w:br/>
        <w:t>бәрі де эпитетке жатады. .. -</w:t>
        <w:br/>
        <w:t>Эпитетті қолданғанда, жазушылар жай қолдана салмайды.</w:t>
        <w:br/>
        <w:t>Белгілі мақсатпен қолданады. Жазушының қолданған эпитет-</w:t>
        <w:br/>
        <w:t>тері, суреттеген нәрсесіне өзінің қатынасын көрсетеді. Біз келтір-</w:t>
        <w:br/>
        <w:t>ген мысалдағы ақындардың қолданып отырған эпитеттері, олар-</w:t>
        <w:br/>
        <w:t>дың таптық мүдделерімен байланысты. «Жалпақ жаурын, жуан</w:t>
        <w:br/>
        <w:t>балтыр», «жұп-жұмыр жұмысшының білегі бар» дегенде, мұн-</w:t>
        <w:br/>
        <w:t>дағы эпитеттер, ойланбай алына салған нәрсе емес.</w:t>
        <w:br/>
        <w:t>Дүниені қайта жасаушы, алып күш жұмысшылардың кім жә-</w:t>
        <w:br/>
        <w:t>не қандай адам екенін, оның еңбек пен теорияны қатар ұстай</w:t>
        <w:br/>
        <w:t>алатындығын көрсету үшін, оларды басқаларға үлгі ету үшін</w:t>
        <w:br/>
        <w:t>қолданып отыр.</w:t>
        <w:br/>
        <w:t>Эпитет жазушының суреттеген құбылысымен белгілі жағдай,</w:t>
        <w:br/>
        <w:t>кезеңдермен байланысты боп отырады. Қуанышты, шаттық, жі-</w:t>
      </w:r>
    </w:p>
    <w:p>
      <w:r>
        <w:t>гер туғызу үшін жазылған әңгімелерде эпитет бір түрлі, қапалы</w:t>
        <w:br/>
        <w:t>көңілсіз өмірді суреттеу үшін екінші түрлі эпитет қолданылады.</w:t>
        <w:br/>
        <w:t>Меңреу, . Саңғал тау</w:t>
        <w:br/>
        <w:t>Мылқау, Сай саланың</w:t>
        <w:br/>
        <w:t>Қимылсыз, Нелер миллион жыл ұйықтап</w:t>
        <w:br/>
        <w:t>Мүлгіген Сүр көрпесін тұйықтап,</w:t>
        <w:br/>
        <w:t>Мәңгі, Ең аяғы ит,</w:t>
        <w:br/>
        <w:t>Даланың, Құс та</w:t>
        <w:br/>
        <w:t>Адыр, Басынып оны иықтап,</w:t>
        <w:br/>
        <w:t>Белес, Аштырмаған қабағын.</w:t>
        <w:br/>
        <w:t>Биік құз</w:t>
        <w:br/>
        <w:t>(Сәбит.)</w:t>
        <w:br/>
        <w:t>Мысал үшін осы үзіндіні алсақ, мұндағы эпитет, олардың</w:t>
        <w:br/>
        <w:t>адамға беретін әсері алдыңғы өлеңдердегі эпитеттерден өзге.</w:t>
        <w:br/>
        <w:t>Үйткені. Сәбиттің бұл үзіндіде алға қойған мақсаты қазақ ең-</w:t>
        <w:br/>
        <w:t>бекшілерінің өткен кездегі, қараңғылықтың тырнағынан бүріліп,</w:t>
        <w:br/>
        <w:t>қармағына ілінген, езіліп жаншылған, кім болса соған жем бол-</w:t>
        <w:br/>
        <w:t>ған күндерін суреттемекші. Сондықтан өткен күннің суретін бе-</w:t>
        <w:br/>
        <w:t>ру үшін, ол соған лайықты, сол күндердегі қазақ еңбекшілерінің</w:t>
        <w:br/>
        <w:t>басынан кешірген ауыр тұрмысын көзге елестетеді. Сондықтан</w:t>
        <w:br/>
        <w:t>бұл үзіндідегі эпитеттерде: меңіреу, мылқау, мүлгіген, мәңгі, сүр</w:t>
        <w:br/>
        <w:t>(көрпе) боп келеді. Бұлар ескі өмірді ін. і</w:t>
        <w:br/>
        <w:t>ұлар ескі өмірді суреттеу үшін қолданыл-</w:t>
        <w:br/>
        <w:t>ған эпитеттер болса, енді жаңа өмірді сурет</w:t>
        <w:br/>
        <w:t>н , енд еттеген өлеңдерден</w:t>
        <w:br/>
        <w:t>тағы бір мысал келтірелік. 2 12-</w:t>
        <w:br/>
        <w:t>108</w:t>
        <w:br/>
        <w:t>дәрежеге көтеріп отыр. Метафораның мұндай түрін мета фо-</w:t>
        <w:br/>
        <w:t>ралық эпитет деп атайды. .</w:t>
        <w:br/>
        <w:t>Ал теңеу мен метафораның айырмасымен қатар, бір-біріне</w:t>
        <w:br/>
        <w:t>жақындығы да көп. Жалпы алғанда, метафора -- сыртқы не іш-</w:t>
        <w:br/>
        <w:t>кі бір ұқсастығына қарап, бір нәрсені екінші нәрсеге балау, ма-</w:t>
        <w:br/>
        <w:t>ғынасын ауыстырып қолдану дедік. Сонымен қатар мағына жа-</w:t>
        <w:br/>
        <w:t>ғынан алғанда, метафорада балайтын нәрсемен баланатын нәр-</w:t>
        <w:br/>
        <w:t>сенің арасына тепе-теңдік белгісін қоюға болады. «Исатай --</w:t>
        <w:br/>
        <w:t>арыстан» -- метафора, «Арыстандай Исатай» -- теңеу.</w:t>
        <w:br/>
        <w:t>Теңеуде де, метафорада да екі нәрсе алынады. Бірақ мета-</w:t>
        <w:br/>
        <w:t>форада бір нәрсені екінші нәрсеге балайды, екі нәрсенің арасы-</w:t>
        <w:br/>
        <w:t>на тепе-теңдік белгісі койылады. Теңеуде екі нәрсенің арасына</w:t>
        <w:br/>
        <w:t>тепе-теңдік белгісін қоюға болмайды. «Исатай -- арыстан», екеуі-</w:t>
        <w:br/>
        <w:t>нің арасында еш айырма жоқ. «Исатай арыстандай», ол әлі</w:t>
        <w:br/>
        <w:t>арыстан емес, сол сықылды, тәрізді. Арыстан арқылы оның ай-</w:t>
        <w:br/>
        <w:t>батын, ерлігін ғана шамалаймыз не көзге елестетеміз.</w:t>
        <w:br/>
        <w:t>Атақты Аристотель теңеу мен метафора туралы айта келіп:</w:t>
        <w:br/>
        <w:t>«Лев -- Ахилл рванулся и Ахилл рванулся, как лев» -- деген</w:t>
      </w:r>
    </w:p>
    <w:p>
      <w:r>
        <w:t>мысал келтіреді де, алдыңғысы -- метафора, соңғысы -- теңеу</w:t>
        <w:br/>
        <w:t>дейді.</w:t>
        <w:br/>
        <w:t>Теңеудің өзіне тән жұрнақтары (бар: -тай, тей тағы басқалар.</w:t>
        <w:br/>
        <w:t>Бұл -- форма жағынан айырмасы. Ал жақындығы -- теңеуге тән</w:t>
        <w:br/>
        <w:t>жұрнақтарды қысқартса, барлық теңеу метафораға айналады.</w:t>
        <w:br/>
        <w:t>Егер барлық метафораға теңдеудің жұрнақтарын косса, сөз</w:t>
        <w:br/>
        <w:t>теңеудің мағынасын береді.</w:t>
        <w:br/>
        <w:t>Оқушыларына әсері жағынан орынды қолданған метафора</w:t>
        <w:br/>
        <w:t>әрі өткір, әрі нанымды. Мұнда айтайын деген ойын, суреттейін</w:t>
        <w:br/>
        <w:t>деген нәрсесін гүзілдінкесілді айту жағы басым.</w:t>
        <w:br/>
        <w:t>Алексей Максимович Горький: «Дауылпаз біресе</w:t>
        <w:br/>
        <w:t>қанатымен толқынды жанап, Ібіресе оқтай зымы-</w:t>
        <w:br/>
        <w:t>рап бұлтқа еніп, ол сацқ-санқ етіп дауыстайды,</w:t>
        <w:br/>
        <w:t>құстың бұл даусынан бұлттар шаттық үнін естиді... Бәрі түнек</w:t>
        <w:br/>
        <w:t>Қараңғы, бұлттар төмен сусап теңізге қонақтайды, ән салады,</w:t>
        <w:br/>
        <w:t>жоғарыдағы жарқылдаған жалынды нажағайға қарай толқын-</w:t>
        <w:br/>
        <w:t>дар шапшиды... Әуе дауылы толқындар тобын балуан құшағына</w:t>
        <w:br/>
        <w:t>қысып алып, айбарлы ашумен құшақтап жар тасқа лақтырады,</w:t>
        <w:br/>
        <w:t>тау түлғалы асқар толқындарды шаңдай шашып, тозаңдай тоз-</w:t>
        <w:br/>
        <w:t>дырады».</w:t>
        <w:br/>
        <w:t>Бұл үзіндідегі теңіз, дауылдар -- жансыз нәрселер. Әйтсе де</w:t>
        <w:br/>
        <w:t>бәрі жанды нәрседей қимылдайды. Міне, осылар сықылды, жа-</w:t>
        <w:br/>
        <w:t>ратылыстың жансыз нәрселерін, тап жанды нәрселердей етіп</w:t>
        <w:br/>
        <w:t>жандылардың істейтін амалдарын істеткізіп суреттеуді кейіп-</w:t>
        <w:br/>
        <w:t>теу деп атайды.</w:t>
        <w:br/>
        <w:t>Кейіптеу</w:t>
        <w:br/>
        <w:t>(олицетворение).</w:t>
        <w:br/>
        <w:t>Ақ киімді, денелі, ақ сақалды,</w:t>
        <w:br/>
        <w:t>Соқыр, мылқау танымас тірі жанды,</w:t>
        <w:br/>
        <w:t>Үсті-басы ақ қырау, түсі суық,</w:t>
        <w:br/>
        <w:t>Басқан жері сықырлап келіп қалды.</w:t>
        <w:br/>
        <w:t>Абай.</w:t>
        <w:br/>
        <w:t>1. (Абай.)</w:t>
        <w:br/>
        <w:t>Аптығып асау інің келді, ақсақал,</w:t>
        <w:br/>
        <w:t>Тау, тасқа, адамзатқа салып жанжал.</w:t>
        <w:br/>
        <w:t>Дем алайын деп келдім, аш қойнынңды,</w:t>
        <w:br/>
        <w:t>Сәлем-сауқат ап келдім, қош көріп ал!..</w:t>
        <w:br/>
        <w:t>(Абай) |</w:t>
        <w:br/>
        <w:t>Қоңыр қаз балапанын жайып жүрген,</w:t>
        <w:br/>
        <w:t>Біріне-бірі неге сыбырлайды?</w:t>
        <w:br/>
        <w:t>Күн жадырап, жайылып өз-өзінен</w:t>
        <w:br/>
        <w:t>Не жақсылық жұмысты ырымдайды?</w:t>
        <w:br/>
        <w:t>Өсімдік жел тынғанда иіп басын</w:t>
        <w:br/>
        <w:t>Қалайша себебі жоқ қыбырлайды?</w:t>
        <w:br/>
        <w:t>(Сәбит.)</w:t>
        <w:br/>
        <w:t>Осы келтірген үзінділердің бәрі де кейіптеуге жатады.</w:t>
        <w:br/>
        <w:t>Кейіптеу арқылы автор жансызға жан беріп, тілсізге тіл бі-</w:t>
        <w:br/>
        <w:t>тіреді не қайғылы, не қуанышты уақиғаны суреттегенде, оған</w:t>
      </w:r>
    </w:p>
    <w:p>
      <w:r>
        <w:t>және табиғат қосылады да, оны бұрынғыдан да күшейте түседі.</w:t>
        <w:br/>
        <w:t>Шығармадағы уақиғаға табиғатты қатыстырып не қайғыртып,</w:t>
        <w:br/>
        <w:t>не қуантып суреттелген жерлер өте әдемі, оқушыны еріткендей</w:t>
        <w:br/>
        <w:t>әсерлі және күшті боп келеді.</w:t>
        <w:br/>
        <w:t>Қ, Шындық өмірдің әр түрлі құбылысы жалаң нәрсе</w:t>
        <w:br/>
        <w:t>ан - бір-бірімен байланысып ұштасып жатады</w:t>
        <w:br/>
        <w:t>ше--теіюпутіа-- ЕМС, ӘІр-0Ір 2. 2 2.</w:t>
        <w:br/>
        <w:t>алмастырып Оның түрлі жағы болады. Осы құбылыстардың</w:t>
        <w:br/>
        <w:t>атау). түрлі жактарынан не тек (қана бір жағын алып,</w:t>
        <w:br/>
        <w:t>не атын ғана айтып көрсету күнделік сөздерде</w:t>
        <w:br/>
        <w:t>де, әдебиетте де өте жиі кездеседі.</w:t>
        <w:br/>
        <w:t>Әрине, бұл үшін не нәрсенің аты, не сол құбылыстың бір жа-</w:t>
        <w:br/>
        <w:t>ғы кездейсоқ алына салмайды. Сол (құбылысты бүтіндей көрсете</w:t>
        <w:br/>
        <w:t>алатын өзгеше көңіл аудара алады деген сөздер қолданылады.</w:t>
        <w:br/>
        <w:t>Кейде қалпағы бар біреуге: «Ей, қалпақ»! -- дей саламыз.</w:t>
        <w:br/>
        <w:t>Мұнда адамның орнына оның киген киімін, қалпағын, айтамыз.</w:t>
        <w:br/>
        <w:t>«Ол үйдің адамдары көңілді екен» деудің орнына, «көңілді</w:t>
        <w:br/>
        <w:t>Үй екен» дейміз.</w:t>
        <w:br/>
        <w:t>«Ойын қойып, өлең айтып, уақытты көңілді өткіздік» деп,</w:t>
        <w:br/>
        <w:t>болған уақиғаның орнына «уақытты жақсы өткіздім»,-- деп</w:t>
        <w:br/>
        <w:t>мезгілін айта саламыз. Немесе еңбектің орнына сол еңбекті жа-</w:t>
        <w:br/>
        <w:t>сайтын құралын айтамыз. «Ол нанды қаламымен табады».</w:t>
        <w:br/>
        <w:t>Кейде кітабының орнына жазушысын айтамыз. «Мен Абай- |</w:t>
        <w:br/>
        <w:t>Ды оқыдым», «Пушкинді оқыдым» дейміз. Дұрысын айтсақ,</w:t>
        <w:br/>
        <w:t>«Пушкиннің, Абайдың шығармаларын оқыдым». Өздерін оқуға</w:t>
        <w:br/>
        <w:t>болмайды. Бірақ олардың аттарын айтқанда-ақ, шығармаларын</w:t>
        <w:br/>
        <w:t>оқығанымыз түсінікті болғандықтан, аттарын айта саламыз.</w:t>
        <w:br/>
        <w:t>«Қала мен ауылдың байланысы күшейді» дейміз, Бұл сөздің</w:t>
        <w:br/>
        <w:t>өз мағынасын алсақ, олардың өздері байланыспайды. Байланыс</w:t>
        <w:br/>
        <w:t>қаладағы еңбекшілер мен ауыл еңбекшілерінің араларында бо-</w:t>
        <w:br/>
        <w:t>лады. Мұнда адам мен оның тұратын орнын алмастырып отыр.</w:t>
        <w:br/>
        <w:t>121</w:t>
        <w:br/>
        <w:t>қысқартынды түрі тәрізді. Үйткені басқа сөз қоспай</w:t>
        <w:br/>
        <w:t>жұрнактарын жалғап, метафораны оп-оңай теңеуге айн</w:t>
        <w:br/>
        <w:t>ға болады. Мысалы: .</w:t>
        <w:br/>
        <w:t>Бала-- жүрек, бауыр ғой,</w:t>
        <w:br/>
        <w:t>Бала-- бауыр, бал бауыр,-</w:t>
        <w:br/>
        <w:t>деген үзіндідегі «жүрек, бауыр» деген сөздерге -тай, -дай жүр-</w:t>
        <w:br/>
        <w:t>нақтарын жалғап теңеуге айналдыруға болады. Бірақ олар мета- ,</w:t>
        <w:br/>
        <w:t>фораның мағынасын бермейді, теңеу мағынасын береді. , :</w:t>
        <w:br/>
        <w:t>Метафораның бір алуаны: -мын, -бын, -пын, -сын,- жіктік |</w:t>
        <w:br/>
        <w:t>жалғаулары не -л, -н, -ы (-сы) тәуелдік жалғауларының көмегі-.</w:t>
        <w:br/>
        <w:t>мен жасалынады. ; 2.</w:t>
        <w:br/>
        <w:t>Мысалы:</w:t>
        <w:br/>
        <w:t>Сен бұзау терісі шөніксің!,</w:t>
        <w:br/>
        <w:t>Мен өгіз терісі талыспын?,</w:t>
        <w:br/>
        <w:t>(Бүхар.) .</w:t>
        <w:br/>
        <w:t>Бес түлеген бөрімін,</w:t>
        <w:br/>
        <w:t>Белге соқсаң жығылман.</w:t>
      </w:r>
    </w:p>
    <w:p>
      <w:r>
        <w:t>(Халық жыры.)</w:t>
        <w:br/>
        <w:t>Халқыңыз капа болмайды,</w:t>
        <w:br/>
        <w:t>Есен барса жолбарысың</w:t>
        <w:br/>
        <w:t>(«Қобыланды» жырынан )</w:t>
        <w:br/>
        <w:t>Бәй-еке сіз бір аққан бұлағымыз</w:t>
        <w:br/>
        <w:t>Зарлаған біз бір жетім лағыңыз.</w:t>
        <w:br/>
        <w:t>Исатай -- ел еркесі, ел серкесі,</w:t>
        <w:br/>
        <w:t>Айырылып сонан Шекең қайғылы еді.</w:t>
        <w:br/>
        <w:t>(Шернияз).</w:t>
        <w:br/>
        <w:t>Метафорада екі зат не екі құбылыс (балайтын және бала-</w:t>
        <w:br/>
        <w:t>майтын) қатар алынады. «Сен -- шөніксің» (сен және шөнік),</w:t>
        <w:br/>
        <w:t>«Исатай -- ел серкесі» (Исатай және серке) т. б. Бірақ мына</w:t>
        <w:br/>
        <w:t>жіктеу, тәуелдеу жалғауларының немесе көмекші етістердің жәр-</w:t>
        <w:br/>
        <w:t>демімен жасалған метафораларда көпшілігінде бірінші жағы</w:t>
        <w:br/>
        <w:t>көрінбей ойда тұруы, әйтсе де сөз метафораның мағынасын беруі</w:t>
        <w:br/>
        <w:t>мүмкін. «Бес түлеген бөрімін», «Қойда бағылан қозы едім, жыл-</w:t>
        <w:br/>
        <w:t>қыда шаңқан боз едім» деген сөйлемдерде «мен» жасырынып</w:t>
        <w:br/>
        <w:t>тұр. Қейде екі жағы да қатар келе береді. «Сен жаралы жолба-</w:t>
        <w:br/>
        <w:t>рыс ең, мен киіктің лағы ем» тағы басқалар.</w:t>
        <w:br/>
        <w:t>1 Шөнік--бұзау терісінен жасайтын қол аспаптар (біз, пышақ, шап-.</w:t>
        <w:br/>
        <w:t>па шот т. б.) салатын дорба.</w:t>
        <w:br/>
        <w:t>2Талыс--үлкен аспаптар салатын аяққап тәрізді ыдыс. Өгіз терісінен ,</w:t>
        <w:br/>
        <w:t>жасалады. . .</w:t>
        <w:br/>
        <w:t>Қағаз бен сияның алдындағы «ақ, қара», бұл</w:t>
        <w:br/>
        <w:t>ғы «жұп-жұқа» бұл жерде жай қалпын білдіру ем с</w:t>
        <w:br/>
        <w:t>ніп әсерін күшейту үшін қолданылып отыр. «Ақ қағаз, қ:</w:t>
        <w:br/>
        <w:t>қалам алдым» дегенде, жазу үшін, қара қағаз емес, ақ қ</w:t>
        <w:br/>
        <w:t>алғанын көрсету мақсатымен айтылған сөз емес, жазуға оты</w:t>
        <w:br/>
        <w:t>ғандағы көріністі көзге елестету үшін, образ жасау үші!</w:t>
        <w:br/>
        <w:t>нылып отыр. Сондықтан бұлар эпитет болады. -</w:t>
        <w:br/>
        <w:t>Өткен шақтық есімше не көсемше етістер арқылы жасал</w:t>
        <w:br/>
        <w:t>тын эпитеттерді талдағанда мұқият болуды керек ететін бір нәр-</w:t>
        <w:br/>
        <w:t>се -- олар сөйлемде көркемдік үшін, бір нәрсенің бейнесін көз</w:t>
        <w:br/>
        <w:t>елестету үшін қолданылып отыр ма, әлде жай қалпын ғана біл:</w:t>
        <w:br/>
        <w:t>діре ме, міне осы екеуінің шегін айыра білу. Егер олар бір нәр</w:t>
        <w:br/>
        <w:t>сені көркемдеу үшін қолданылса -- эпитет, тек жай қалпын көр-</w:t>
        <w:br/>
        <w:t>сетсе -- эпитет емес. . :</w:t>
        <w:br/>
        <w:t>Адасқан күшік секілді,</w:t>
        <w:br/>
        <w:t>Ұлып жұртқа қайтқан ой.</w:t>
        <w:br/>
        <w:t>Өкінді жолың, бекінді,</w:t>
        <w:br/>
        <w:t>Әуре болма, оны кой!</w:t>
        <w:br/>
        <w:t>(Абай.)</w:t>
        <w:br/>
        <w:t>Осы үзіндіде үш эпитет бар. «Адасқан», «ұлып», «өкінді жол». ,</w:t>
        <w:br/>
        <w:t>«Адасқан күшік секілді» деген жолдағы «адасқан» өткен шақ-</w:t>
        <w:br/>
        <w:t>тық есімше етіс арқылы жасалынған. Жай күшік емес, «адасқан</w:t>
        <w:br/>
        <w:t>күшік». «Ұлып жұртқа қайтқан ой» деген жолдағы «ұлып» өт-</w:t>
        <w:br/>
        <w:t>кен шақтық көсемше етіс, «Жай қайтқан ой» емес, «Ұлып қайт-</w:t>
        <w:br/>
        <w:t>қан ой». Бұл жерде «адасқан», «ұлып» -- эпитет. Үйткені негіз-</w:t>
      </w:r>
    </w:p>
    <w:p>
      <w:r>
        <w:t>ті айтайын деген пікір жалыққан «ой» туралы болса, ондай ой-</w:t>
        <w:br/>
        <w:t>ды, басқа кездердегі ойлардан өзгеше түрде етіп, ерекше, жеке-</w:t>
        <w:br/>
        <w:t>леп көрсету үшін әлгі сөздер көркемдік жұмысын атқарып отыр.</w:t>
        <w:br/>
        <w:t>Өмір картинасын немесе портрет жасау үшін эпитет, әсіресе</w:t>
        <w:br/>
        <w:t>күрделі эпитеттер, көп қолданылады. Бір жолда бір ғана емес, ,</w:t>
        <w:br/>
        <w:t>бірнеше эпитеттер қатар келсе, оны эпитеттің күрделі, не ұлғай-</w:t>
        <w:br/>
        <w:t>ған түрі дейміз. : .</w:t>
        <w:br/>
        <w:t>Мысалы:</w:t>
        <w:br/>
        <w:t>Шоқпардай кекілі бар, қамыс құлақ,</w:t>
        <w:br/>
        <w:t>Қой мойынды, қоян жақ, бөкен қабақ.</w:t>
        <w:br/>
        <w:t>Ауыз омыртқа шығыңқы, майда жалды,</w:t>
        <w:br/>
        <w:t>Ой желке, үңірейген болса сағақ.</w:t>
        <w:br/>
        <w:t>(Абап.)</w:t>
        <w:br/>
        <w:t>Осы төрт жол өлеңді алсақ, «шоқпардай кекілі бар» деген сөй-</w:t>
        <w:br/>
        <w:t>лемдегі бір теңеуден басқасының бәрі де эпитет. -</w:t>
        <w:br/>
        <w:t>Жазушы бір нәрсені көркемдеп суреттеу үшін, ,</w:t>
        <w:br/>
        <w:t>ол нәрсенің өзгешелік белгілерін көрсетпей-ақ, |</w:t>
        <w:br/>
        <w:t>оны екінші нәрсемен салыстырып та суреттей</w:t>
        <w:br/>
        <w:t>алады. Бұл салыстыруды теңеу деп атайды. .</w:t>
        <w:br/>
        <w:t>Теңеудің өзіне тән ерекшелігі -- белгісіз нәрсені белгіл</w:t>
        <w:br/>
        <w:t>сеге салыстыру арқылы көзге елестету. 2-2</w:t>
        <w:br/>
        <w:t>Теңеу (орысша -</w:t>
        <w:br/>
        <w:t>сравнение).</w:t>
        <w:br/>
        <w:t>жаңа ұраны, сол ұран шыққаннан кейін ғана ақын қаламын</w:t>
        <w:br/>
        <w:t>қойдың тұяғына теңеп отыр.</w:t>
        <w:br/>
        <w:t>Теңеудің ішінде болымсыз теңеу дейтін болады. Бұнда бір</w:t>
        <w:br/>
        <w:t>затты екінші затка тенегенде болымсыз мағына шығарады, мы-</w:t>
        <w:br/>
        <w:t>салы: Ол онша әдемі жігіт емес. Дегенмен бір көруге сиықсыз</w:t>
        <w:br/>
        <w:t>адам сықылды да емес. Денесі томардай жуан да емес. Гал шы-</w:t>
        <w:br/>
        <w:t>бықтай жіңішке де емес т. б.</w:t>
        <w:br/>
        <w:t>Жалпы теңеу, оның ішінде болымсыз теңеу өлеңде де, қара</w:t>
        <w:br/>
        <w:t>сөзде де кездесе береді. Есте болатын бір нәрсе -- жазушының</w:t>
        <w:br/>
        <w:t>жалпы тіл, оның ішінде эпитет, теңеулері де, оның шыққан орта-</w:t>
        <w:br/>
        <w:t>сымен байланысты болады. Өндірісте, ауылда өскен жазушының</w:t>
        <w:br/>
        <w:t>тілі, эпитет теңеулері де көбіне сол ортадан алынады. Сондық-</w:t>
        <w:br/>
        <w:t>тан тіл, образ қолданыстарына қарап, қандай ортадан шыққан</w:t>
        <w:br/>
        <w:t>ақын, жазушы екендігін білуге де болады. Мысалы:</w:t>
        <w:br/>
        <w:t>Қылтылдатып сөйлейін,</w:t>
        <w:br/>
        <w:t>Қысырдың қызыл тайындай,</w:t>
        <w:br/>
        <w:t>Жылтылдатып сөйлейін,</w:t>
        <w:br/>
        <w:t>Жіліктің аққан майындашй.</w:t>
        <w:br/>
        <w:t>(Халық өлеңі.)</w:t>
        <w:br/>
        <w:t>(Бұны шығарушы адам белгісіз. Әйтсе де теңеу, эпитет тағы</w:t>
        <w:br/>
        <w:t>басқа жақтарына қарап, бұл өлеңді шығарушы мал шаруашылы-</w:t>
        <w:br/>
        <w:t>ғымен тіршілік еткен ортадан шыққан ақын деп, кім де болса</w:t>
        <w:br/>
        <w:t>айта алады.</w:t>
      </w:r>
    </w:p>
    <w:p>
      <w:r>
        <w:t>Өмірдің әр түрлі жақтарын суреттеу үшін эпитет, теңеулер</w:t>
        <w:br/>
        <w:t>жазушыға тіл құралының негізгісінің бірі боп саналады. Пуш-</w:t>
        <w:br/>
        <w:t>кин, Горький, Абай, Сәкен, Ілияс сықылды үлкен суретші, ірі</w:t>
        <w:br/>
        <w:t>ақындардың еңбектерінде эпитет, теңеулерін де көп кездестіре-</w:t>
        <w:br/>
        <w:t>Міз. &gt;</w:t>
        <w:br/>
        <w:t>Мысал үшін Абайдың «Аттың сыны» деген өлеңін алалық.</w:t>
        <w:br/>
        <w:t>Бұл өлең түгелге жақын эпитет пен теңеуден құралған деп ай-</w:t>
        <w:br/>
        <w:t>туға болады. Көркем тілдің басқа түрлері бірен-сарандап қана</w:t>
        <w:br/>
        <w:t>кездесуі мүмкін.</w:t>
        <w:br/>
        <w:t>Эпитет, теңеулерді Пушкиннің, Горькийдің, Абайдың, Махам-</w:t>
        <w:br/>
        <w:t>беттін, Жамбылдың т. б. классиктердің қолданыстарын алсак,</w:t>
        <w:br/>
        <w:t>төтенше көзге түсетін нәрсе негізгі мақсаттарына лайықты түрде</w:t>
        <w:br/>
        <w:t>алынады. Горький өткен өмірді, қанаушы таптың адамдарын су-</w:t>
        <w:br/>
        <w:t>реттеу үшін, соларға тән және оларды жексұрын етіп көрсететін</w:t>
        <w:br/>
        <w:t>теңеу, эпитеттерді қолданады. «Артамоновтардың ісі» деген ро-</w:t>
        <w:br/>
        <w:t>манның бір жерінде: &lt;.. бұжыр бетінде сарғылт жез сықылды</w:t>
        <w:br/>
        <w:t>көзі бақырайған, дымқыл сақалды поп...»,-- дейді. Онын бұнан</w:t>
        <w:br/>
        <w:t>басқа да тамаша үздік эпитет теңеулері көп және әр түрлі, әр</w:t>
        <w:br/>
        <w:t>жағдайға, әрбір адам образдарына тең боп келеді.</w:t>
        <w:br/>
        <w:t>Ескерту: -тай (-тей), -дай (-дей) сөзге жұрнақ ретін-</w:t>
        <w:br/>
        <w:t>де жалғанса ғана теңеулік мағына береді. Ал көсемше етіс-.</w:t>
        <w:br/>
        <w:t>тік боп келген жерлерде теңеулік мағына бермейді.</w:t>
        <w:br/>
        <w:t>4</w:t>
        <w:br/>
        <w:t>ы...</w:t>
        <w:br/>
        <w:t>дг, теңейтін зат пен теңелетін заттың не себептен</w:t>
        <w:br/>
        <w:t>генін тереңірек алып қарасақ, оның түпкі қазығы ж</w:t>
        <w:br/>
        <w:t>көздеген мақсатымен байланысты болып шығады. 2</w:t>
        <w:br/>
        <w:t>Әр таптың жазушысы, эпитет сықылды, теңеуді де өзінің |</w:t>
        <w:br/>
        <w:t>ние тануына, таптық тілегіне сәйкес етіп, оқушыға өзінің әсе)</w:t>
        <w:br/>
        <w:t>тигізу мақсатымен қолданады. -</w:t>
        <w:br/>
        <w:t>Сәбит «Ақ аюында»:</w:t>
        <w:br/>
        <w:t>Теңіз беті қорыққандай етті қалш-қалш.</w:t>
        <w:br/>
        <w:t>Жағада жер сілкінте ойнады марш.</w:t>
        <w:br/>
        <w:t>Чапаевтай зор дауыс -- гудок,</w:t>
        <w:br/>
        <w:t>Қику салды келіп,</w:t>
        <w:br/>
        <w:t>кемеге</w:t>
        <w:br/>
        <w:t>деп:</w:t>
        <w:br/>
        <w:t>«Шагом марш!» -</w:t>
        <w:br/>
        <w:t>дейді.</w:t>
        <w:br/>
        <w:t>Сәбиттің бұл жерде гудоктың даусын Чапаевтың даусына</w:t>
        <w:br/>
        <w:t>теңегендегі мақсаты -- пролетариат революциясының жолында</w:t>
        <w:br/>
        <w:t>құрбан болған қайтпас герой; пролетариат геройы Чапаевтың.</w:t>
        <w:br/>
        <w:t>атын көпшілікке тарату. Көпшілік оның ісімен таныссын деген</w:t>
      </w:r>
    </w:p>
    <w:p>
      <w:r>
        <w:t>мақсат. Сол үшін теңеп отыр.</w:t>
        <w:br/>
        <w:t>Дәуірдің өзгеруі, әр таптың саяси, шаруашылық тілектеріпе</w:t>
        <w:br/>
        <w:t>байланысты теңеулер де өзгеріп отырады. Бір дәуірде не бір</w:t>
        <w:br/>
        <w:t>социалды жағдайда көпшіліктің көңлін аударған теңеулер не кү-</w:t>
        <w:br/>
        <w:t>шін жоғалтып, не ұсталудан тіпті шығып қалады да, оның орны-</w:t>
        <w:br/>
        <w:t>на жаңа теңеулер кіреді.</w:t>
        <w:br/>
        <w:t>Бұрынғы «бес биенің сабасындай», «байлардай» деп келетін</w:t>
        <w:br/>
        <w:t>теңеулер бүгінде қолданудан шығып қалды. Бұлар қолданыла</w:t>
        <w:br/>
        <w:t>қалса, ұнамсыз, жаман мағынада ғана қолданылады.</w:t>
        <w:br/>
        <w:t>Октябрь революциясынан бергі туған жаңа теңеулер өте көп.</w:t>
        <w:br/>
        <w:t>Мысалы, /Лениндей, Чапаевтай, социализм қарқынындай, Алек- |</w:t>
        <w:br/>
        <w:t>сейдей, Марья Демченкодай, Днепрдей т. б. Сонымен қатар кей-</w:t>
        <w:br/>
        <w:t>бір момент белгілі бір кезеңдермен байланысты туатын жаңа те-</w:t>
        <w:br/>
        <w:t>нңеулер болады. Мысал үшін Тайырдың «Өмір сөйлейдісінен»</w:t>
        <w:br/>
        <w:t>мына бір үзіндіні келтірелік:</w:t>
        <w:br/>
        <w:t>Күй тілейді социалды мүліктерім,</w:t>
        <w:br/>
        <w:t>Тоздарда төлден өскен түліктерім.</w:t>
        <w:br/>
        <w:t>Қойлардай айыр тұяқ қаламымды,</w:t>
        <w:br/>
        <w:t>Сондықтан маңыратып жүгірткенім,--</w:t>
        <w:br/>
        <w:t>дейді.</w:t>
        <w:br/>
        <w:t>Мұндағы «қойлардай айыр тұяқ» деген теңеу -- жаңа теңеу.</w:t>
        <w:br/>
        <w:t>Қойдың тұяғы ертеден келе жатса да, мұнан бұрынғы қазақ поэ-</w:t>
        <w:br/>
        <w:t>зиясында қаламын қойдың тұяғына теңеген ақынды табу қиын.</w:t>
        <w:br/>
        <w:t>Ақынға бұлай теңетіп отырған Қазақстандағы жаңа жағдай. Қа-</w:t>
        <w:br/>
        <w:t>зақстанды Шығыстағы социалистік мал шаруашылығының а:</w:t>
        <w:br/>
        <w:t>дыңғы қатардағы базасына айналдыру керек деген партиян</w:t>
        <w:br/>
        <w:t>8 Әдебиет теориясы</w:t>
        <w:br/>
        <w:t>Осы келтірген үзінділердегі курсивпен басылған эпитеттер,</w:t>
        <w:br/>
        <w:t>көбіне сол сөздерге қосақталып айтылады. Мысалы: жұдырық-</w:t>
        <w:br/>
        <w:t>тың алдындағы «мүйіз»; жебенің алдындағы «қызыл сырлы»,</w:t>
        <w:br/>
        <w:t>«сұр» т. б. . | 2</w:t>
        <w:br/>
        <w:t>Батырлар жырында жебе деген сөздің алдында көбінде екі</w:t>
        <w:br/>
        <w:t>эпитет жүреді. Жебеге осы екеуі тұрақталып, бекілген.</w:t>
        <w:br/>
        <w:t>Жебе деген сөзді қай жерде қолданса да Не «қызыл сырлы»,</w:t>
        <w:br/>
        <w:t>не «сұр» жебе деп келеді. . -</w:t>
        <w:br/>
        <w:t>«Мүйіз қол, күш білек» деген сөздердегі «мүйіз», «күш» эПи-</w:t>
        <w:br/>
        <w:t>теттері көбіне еңбек етушілерге тән, еңбек етуші адамдарға бе-</w:t>
        <w:br/>
        <w:t>кілген эпитеттер деп айтуға болады. :</w:t>
        <w:br/>
        <w:t>«Төс» деген сөздің алдындағы «шұбар» деген эпитет еңбек-</w:t>
        <w:br/>
        <w:t>шілерге мүлде қолданылмайды. Патшадан шен-шекпен алғай</w:t>
        <w:br/>
        <w:t>тек езуші, қанаушы байлар табының адамына ғана бекіген, со-</w:t>
        <w:br/>
        <w:t>дарға ғана айтылатын эпитет. Осылар сықылды эпитеттерді тұ-</w:t>
        <w:br/>
        <w:t>рақты эпитет дейді.</w:t>
        <w:br/>
        <w:t>Эпитет болатын көбіне сын есім (ақшыл бұлт, ашы дауыс,</w:t>
        <w:br/>
        <w:t>Қызыл ту). Кейбір зат есімдер: (күміс ай, алтын күн, меруерт</w:t>
        <w:br/>
        <w:t>жұлдыз), есімше, көсемше етістіктер: (қайнаған күн, жайнаған</w:t>
        <w:br/>
        <w:t>күн, гүлденіп, аймалап), көбіне осылар сықылды затты анық-</w:t>
        <w:br/>
        <w:t>тайтын сөздер болады.</w:t>
      </w:r>
    </w:p>
    <w:p>
      <w:r>
        <w:t>Бірақ тілдегі барлық сын есім, барлық анықтайтын сөздер</w:t>
        <w:br/>
        <w:t>кез келген жерде эпитет бола бермейді. Үйткені сын есім жай</w:t>
        <w:br/>
        <w:t>ғана, өз мағынасында қолданылса, бір нәрседен екінші нәрсені</w:t>
        <w:br/>
        <w:t>айыру үшін ғана айтылса, ол эпитет болмайды. Эпитет болу</w:t>
        <w:br/>
        <w:t>үшін, сол нәрсені анықтай көрсетумен қатар, сол эпитеттің тигі-</w:t>
        <w:br/>
        <w:t>зетін әсері болуы керек. Сондықтан сын есімдердің, анықтайтын</w:t>
        <w:br/>
        <w:t>сөздердің кейбірі нәрсенің жай ғана сынын, қалпын көрсетсе,</w:t>
        <w:br/>
        <w:t>кейбірі эпитет болады.</w:t>
        <w:br/>
        <w:t>Мысалы: қара, қызыл, ақ, биік, аласа, толқынданған, ақ-</w:t>
        <w:br/>
        <w:t>шыл деген сөздер бір жерде эпитет болса, екінші жерде эпи-</w:t>
        <w:br/>
        <w:t>тет болмайды. Бұлар суреттеген нәрсенің әсерін күшейту үшін,</w:t>
        <w:br/>
        <w:t>оқушы сол нәрсенің суретін көз алдына елестету үшін қолданса,</w:t>
        <w:br/>
        <w:t>эпитет болады. Бұны біз жоғарыда айттық.</w:t>
        <w:br/>
        <w:t>Ал олай болмай, нәрсенің жай қалпын, сынын білдіру үшін</w:t>
        <w:br/>
        <w:t>қолданса, эпитет емес, сын есім не анықтайтын сөздер ғана 60-</w:t>
        <w:br/>
        <w:t>лады. .</w:t>
        <w:br/>
        <w:t>Эпитет сықылды көрінсе де, эпитет болмайтын сөздер:</w:t>
        <w:br/>
        <w:t>Әуеде ұшып жүрген қара қарға,</w:t>
        <w:br/>
        <w:t>Үй жанында жүретін ала қарға.</w:t>
        <w:br/>
        <w:t>Ішінде көп сиырдың қасқа сиыр -</w:t>
        <w:br/>
        <w:t>деген өлең сөйлемдеріндегі: қара, ала, қасқа деген - сын есім,.</w:t>
        <w:br/>
        <w:t>не анықтауыштар, эпитет емес.</w:t>
        <w:br/>
        <w:t>Екінші бір контексте сол сөздер эпитет болады. Мысалы:</w:t>
        <w:br/>
        <w:t>Ақ қағаз, қара сия қалам алдым,</w:t>
        <w:br/>
        <w:t>Жүұп-жұқа ақшыл бұлттар күнді ұзатты.</w:t>
        <w:br/>
        <w:t>па</w:t>
        <w:br/>
        <w:t>Әрине, шет .. болсын, 2.</w:t>
        <w:br/>
        <w:t>сын, ұлтшылдар қарсы күрес ашты. Сондықта</w:t>
        <w:br/>
        <w:t>11 -- шайтан арба, радионы -- сымсыз телегр:</w:t>
        <w:br/>
        <w:t>1. Интернационалдық саяси сөздердің мазмұнын 6</w:t>
        <w:br/>
        <w:t>ІТ қасақана теріс аударып немесе оларды үндест</w:t>
        <w:br/>
        <w:t>бағындырып, өз мағынасын жоққа шығаруға әрекет жасады.</w:t>
        <w:br/>
        <w:t>Бірақ тіліміздің даму заңы, пролетариат, еңбекші ж</w:t>
        <w:br/>
        <w:t>лығымыздың интернационалдық мүддесі ӨЗДЕРІНЕ керек о.</w:t>
        <w:br/>
        <w:t>сөздерін алды да және алмақ. .</w:t>
        <w:br/>
        <w:t>Қазақстан еңбекшілер жұртшылығы шаруашылық, м ӘН!</w:t>
        <w:br/>
        <w:t>жағынан бұдан көрі өскен, дамыған сайын, қазақтың тілі ди</w:t>
        <w:br/>
        <w:t>өседі, дамиды. Қандай тілге болсын өскен сайын, керекті болғ:</w:t>
        <w:br/>
        <w:t>шет сөздердің қосылатыны факті және заңды нәрсе. Мұны бас-</w:t>
        <w:br/>
        <w:t>қа елдің тіл тарихы, әдебиет тарихтары дәлелдеп отыр.</w:t>
        <w:br/>
        <w:t>Сонымен қатар өте сақтанатын тағы бір нәрсе -- шет тілдер-</w:t>
        <w:br/>
        <w:t>ді орынсыз қолдану. Сол сөздің ұғымын дәлме-дәл беретін сВі?</w:t>
        <w:br/>
        <w:t>дер өз тілімізде бола тұрып, шет сөзге жүгіру.</w:t>
        <w:br/>
        <w:t>Бұл жөнінде Ленин, өзінің «Орыс тілін тазалау туралы»</w:t>
        <w:br/>
        <w:t>ген мақаласында былай дейді:</w:t>
        <w:br/>
        <w:t>«Орыс тілін біз бүлдіріп жүрміз. Шет елдік 12.</w:t>
        <w:br/>
        <w:t>орынсыз қолданып жүрміз. Оларды теріс қолданып жүрміз! |</w:t>
      </w:r>
    </w:p>
    <w:p>
      <w:r>
        <w:t>Кемдіктер немесе кемшіліктер, немесе олқылықтар деуге бола,</w:t>
        <w:br/>
        <w:t>тұрса да, «дефектілер» деудің не керегі бар?..</w:t>
        <w:br/>
        <w:t>Орыс тілін бұзуға қарсы соғыс жариялайтын уақыт жеткен</w:t>
        <w:br/>
        <w:t>жоқ па?»!</w:t>
        <w:br/>
        <w:t>Ленин бұл мақаласында шет тілдерден кірген сөздердің бә-</w:t>
        <w:br/>
        <w:t>ріне қарсы емес, керексізіне, біздің тілімізге мағынасы бұзылып</w:t>
        <w:br/>
        <w:t>келген сөзге, еңбекшілер жұртшылығына тілімізді түсініксіз</w:t>
        <w:br/>
        <w:t>ететін шет сөздерге ғана қарсы. Ленин орынсыз қолданылғап</w:t>
        <w:br/>
        <w:t>сөздерге ғана қарсы күрес ашу керек дейді.</w:t>
        <w:br/>
        <w:t>Біздің шет елден қандай сөздерді алуымыз үшін, Лениннің</w:t>
        <w:br/>
        <w:t>бұл мақаласы -- ұлы арна, сара жол.</w:t>
        <w:br/>
        <w:t>Лениннің бұл сөзін оқушылар дұрыс түсініп, жақсы ұғуы</w:t>
        <w:br/>
        <w:t>керек. :</w:t>
        <w:br/>
        <w:t>Тілімізде, көркем шығармаларда бұрын болма-</w:t>
        <w:br/>
        <w:t>Неологизм ған жаңа сөздерді неологизм дейді. Жаңа сөз-</w:t>
        <w:br/>
        <w:t>ШЕНІ әл605 дердің тууы -- тілге табиғи нәрсе және тілді өсіре-</w:t>
        <w:br/>
        <w:t>- 1, СЫН, жазушылардың тіл байлығын кеңейте, өріс-</w:t>
        <w:br/>
        <w:t>тете түсетін жайдың бірі.</w:t>
        <w:br/>
        <w:t>Өмір дайым өзгеріп, дамып отырады десек, тіл де. ұдайы</w:t>
        <w:br/>
        <w:t>өзгеріп, дамуда болады.</w:t>
        <w:br/>
        <w:t>Әсіресе қоғам өміріндегі ұлы өзгеріс, тарихи үлкен жағдай-</w:t>
        <w:br/>
        <w:t>дар тілге де үлкен жаңалықтар енгізеді. -</w:t>
        <w:br/>
        <w:t>Бізде Ұлы Октябрь социалистік революцияның жеңіп шығуы</w:t>
        <w:br/>
        <w:t>совет өкіметінің орнауымен байланысты көптеген жаңа сөздер</w:t>
        <w:br/>
        <w:t>тілімізге енді. Мекемелердің, ұйымдардың, өндіріс, кәсіп орын-</w:t>
        <w:br/>
        <w:t>1 В. И, Ленин, Шығ, 930-т., 290-б.</w:t>
        <w:br/>
        <w:t>«Үндей» деген сөзді алсақ, -дей бір се</w:t>
        <w:br/>
        <w:t>жұрнағы, екінші сөйлемде теңеу мағынасын,</w:t>
        <w:br/>
        <w:t>Мысалы, «Сұңқылдап даусың шықты сыбы</w:t>
        <w:br/>
        <w:t>дегенде, -бей теңеу жұрнағы, теңеулік мағына</w:t>
        <w:br/>
        <w:t>теңдікке шақырған соң өзін үндей» дегендегі -де!</w:t>
        <w:br/>
        <w:t>лік мағына бермейді. Бұл арадағы «үндей» көсемш</w:t>
        <w:br/>
        <w:t>Басқалар да осы тәрізді. Сондықтан теңеу жұрнак</w:t>
        <w:br/>
        <w:t>кездескен жердің бәрі теңеу бола береді деп қарам,</w:t>
        <w:br/>
        <w:t>жұрнақтар теңеулік мағына беріп тұр ма, жоқ па, с</w:t>
        <w:br/>
        <w:t>ғын да абайлау керек,.</w:t>
        <w:br/>
        <w:t>ТРОПА</w:t>
        <w:br/>
        <w:t>(грекше -- ігоров-- бұрылыс, бұрма)</w:t>
        <w:br/>
        <w:t>Тілімізде жоғарғы айтылғандар тәрізді, өз мағынасында қол-.</w:t>
        <w:br/>
        <w:t>данатын сөздермен қатар, ауыстыру мағынасында қолданылатын</w:t>
        <w:br/>
        <w:t>сөздер де аз емес. Олар әсіресе көркем әдебиетте көбірек кезде</w:t>
        <w:br/>
        <w:t>седі. Көркем тілдің басқа түрлерінен ауыстыру мағынасында</w:t>
        <w:br/>
        <w:t>қолданылатын сөздердің негізгі ерекшелігі астарлылығында. Бір</w:t>
        <w:br/>
        <w:t>нәрсені айтып, екінші мағына ұқтыруында.</w:t>
      </w:r>
    </w:p>
    <w:p>
      <w:r>
        <w:t>Мысалы, ақындар: «Алатау ақ бас шалым көпті көрген» не |</w:t>
        <w:br/>
        <w:t>«жұлдыз жымындады», «күн күлді» деп жазады. «Мен Абайды</w:t>
        <w:br/>
        <w:t>оқыдым», «көше ояу», «ана үйдің құдасы келді» дейтін сөйлем-</w:t>
        <w:br/>
        <w:t>дердегі сөздерді алсақ -- бәрі де ауыстыру мағынасында қолда-</w:t>
        <w:br/>
        <w:t>нылған сөздер.</w:t>
        <w:br/>
        <w:t>Тауды «ақ бас шалым» деушілік адамға, шалға ғана айтыла-</w:t>
        <w:br/>
        <w:t>тын ұғым, түсінік, әйтсе де «ақ бас» деген эпитет арқылы оны тау-</w:t>
        <w:br/>
        <w:t>ға пайдаланып отыр. Шалдың басының ақ болуы мен тау басы-</w:t>
        <w:br/>
        <w:t>нан әрдайым қардың үзілмеушілігі екеуінің бір-біріне түстері</w:t>
        <w:br/>
        <w:t>жағынан ұқсастығы десек, осының негізінде ақын бірінің орны:</w:t>
        <w:br/>
        <w:t>на екіншісін ауыстырып қолданып отыр.</w:t>
        <w:br/>
        <w:t>«Жұлдыз жымындады», «күн күлді» -- жанды нәрселердің</w:t>
        <w:br/>
        <w:t>істейтін іс-амалын жансыз нәрселерге істету, «көше ояу» -- адам-</w:t>
        <w:br/>
        <w:t>ның орнына тұрағын айту, «Абайды оқыдым» -- шығармасының.</w:t>
        <w:br/>
        <w:t>орнына авторын айту т. б. осылар тәрізді сөз қолданыстар тр о-</w:t>
        <w:br/>
        <w:t>Па немесе ауыстыру мағынасында қолданыла-</w:t>
        <w:br/>
        <w:t>тын сөз делінеді. .</w:t>
        <w:br/>
        <w:t>Тропа негізінде алтыға бөлінеді: 1). “метафора, 2) кейіптеу,</w:t>
        <w:br/>
        <w:t>3) метонимия, 4) синекдоха, 5) символ, 6) аллегория.</w:t>
        <w:br/>
        <w:t>Жоғарғы келтірген үзіндідегі ақ бас шалдың кім</w:t>
        <w:br/>
        <w:t>Метафора (грек- екенің Алатау деген сөз түсіндіріп тұр. Тауды ақ</w:t>
        <w:br/>
        <w:t>Ше -- теіарһога -- -</w:t>
        <w:br/>
        <w:t>ауыстыру). бас деп атаушылық, қар жапқан таудың басы.</w:t>
        <w:br/>
        <w:t>ақ бас шалды не ақ бас атанды еске түсіреді де</w:t>
        <w:br/>
        <w:t>дік. Мұнда түстері жағынан бір-біріне жақындығы бар. Осы</w:t>
        <w:br/>
        <w:t>қылды, сөздің ауыстыру мағынасында қолданылуы, екі нәрсе</w:t>
        <w:br/>
        <w:t>5. бір- біріне ҰАРАСТЫҚ жағынан ауыстырылса, мета -</w:t>
        <w:br/>
        <w:t>Осы үзіндідегі «ғұлама», «кұл», Әбубәкірдің: «Мәсуак! ұстама-</w:t>
        <w:br/>
        <w:t>дым шалмаменен»,- деген сөзіндегі «мәсуак» -- арап ДІНІ, ӘДе-</w:t>
        <w:br/>
        <w:t>биетімен байланысты кірген сөздер. - . -</w:t>
        <w:br/>
        <w:t>Қазақ тіліне шет сөздердің көбірек кірген кезі -- қазақ елі-</w:t>
        <w:br/>
        <w:t>нің орыс елдерімен қатынаса бастаған кезі. Қазақ елінің Рос-</w:t>
        <w:br/>
        <w:t>сияға қосылуы, қазақ даласына кіре бастаған сауда капиталы-</w:t>
        <w:br/>
        <w:t>ның элементі, мәдениет қатынастар шет сөздерді де ала келді.</w:t>
        <w:br/>
        <w:t>Алмаса докторға,</w:t>
        <w:br/>
        <w:t>Нансаңыз соқырға,</w:t>
        <w:br/>
        <w:t>Визит? төлемей, -.</w:t>
        <w:br/>
        <w:t>Шырағым, бос қалма,-</w:t>
        <w:br/>
        <w:t>деген үзіндідегі «доктор», «визит» деген сөздер Абайдың орыс</w:t>
        <w:br/>
        <w:t>әдебиетімен таныс болуы арқылы әдебиеттен орын алғаны</w:t>
        <w:br/>
        <w:t>сөзсіз.</w:t>
        <w:br/>
        <w:t>Осы күнгі советтік қазақ көркем әдебиет тілінде</w:t>
        <w:br/>
        <w:t>Интернашионал- дв жалпы тілімізде де, халықаралық пролета-</w:t>
        <w:br/>
        <w:t>дық сөздер. Әиат күрестерінен алынған пролетариат, социа-</w:t>
        <w:br/>
        <w:t>лизм, коммуна, коммунизм, марксизм, ленинизм, интернат, ин-</w:t>
        <w:br/>
        <w:t>тернационал деген революциялық саяси сөздер көп қолданы-</w:t>
        <w:br/>
        <w:t>лады. Бұны интернационалдық сөздер дейді. Бұлар -- дүние жү-</w:t>
        <w:br/>
        <w:t>зіндегі адам баласының бәрі білетін, бәріне бірдей сөздер.</w:t>
        <w:br/>
        <w:t>Бұл сөздер қай елдің әдебиетінің болсын төрінен орын алды.</w:t>
        <w:br/>
        <w:t>Біздің совет әдебиетінде де интернационалдық сөздер көп.</w:t>
      </w:r>
    </w:p>
    <w:p>
      <w:r>
        <w:t>Оқудамын, денім сау,</w:t>
        <w:br/>
        <w:t>Ленин интернатында...</w:t>
        <w:br/>
        <w:t>Электр, экскаватор, мотор, комбайн,</w:t>
        <w:br/>
        <w:t>Қатерпиллер, автодор, коммун.</w:t>
        <w:br/>
        <w:t>(Асқар.)</w:t>
        <w:br/>
        <w:t>Социалистік қарқында :</w:t>
        <w:br/>
        <w:t>Бір мол жемім -- көмірім.</w:t>
        <w:br/>
        <w:t>(Сабит.)</w:t>
        <w:br/>
        <w:t>Осы келтірген үзінділердегі курсивпен басылған сөздердің</w:t>
        <w:br/>
        <w:t>бәрі де интернационалдық сөздерге жатады. Бұлар біздің күн-</w:t>
        <w:br/>
        <w:t>делікті тілімізбен мықтап араласқан сөздер. Бізге дем алу үшін |</w:t>
        <w:br/>
        <w:t>ауа қандай керек болса, бұл сөздер де тап сондай керек.</w:t>
        <w:br/>
        <w:t>Есте болатын нәрсе, шет сөздер тек бір елде не бірнеше елде</w:t>
        <w:br/>
        <w:t>ғана қолданылуы мүмкін. Ал интернационалдық сөздер барлық</w:t>
        <w:br/>
        <w:t>елдердің тілінде де сол күйі қолданылады. Бұл -- екеуінің негіз-</w:t>
        <w:br/>
        <w:t>гі айырмашылығы.</w:t>
        <w:br/>
        <w:t>2 ШІ эсуак-- молдалардың еменнен істелген тіс ысқышы.</w:t>
        <w:br/>
        <w:t>Изит-- шаруамен келген я амандаса келген келіс (француз тілі).</w:t>
        <w:br/>
        <w:t>102</w:t>
        <w:br/>
        <w:t>Көк темірді киініп</w:t>
        <w:br/>
        <w:t>Шықты (батыр жекеге.</w:t>
        <w:br/>
        <w:t>(Батырлар жырынан.)</w:t>
        <w:br/>
        <w:t>Алты құлаш ала атпен,</w:t>
        <w:br/>
        <w:t>Үсті толған болатпен</w:t>
        <w:br/>
        <w:t>Сайдан шықты құла атпен.</w:t>
        <w:br/>
        <w:t>(«Ер Тарғын» жырынан.)</w:t>
      </w:r>
    </w:p>
    <w:p>
      <w:r>
        <w:t>Үстіне масаты мен киіп құлпы.</w:t>
        <w:br/>
        <w:t>(Кенжебай ақын.)</w:t>
        <w:br/>
        <w:t>Ертеңнен салса, кешке озған,</w:t>
        <w:br/>
        <w:t>Ылдидан салса, төске озған,</w:t>
        <w:br/>
        <w:t>Қой мойынды көк жұлын,</w:t>
        <w:br/>
        <w:t>Томаға көзді қасқа азбан.</w:t>
        <w:br/>
        <w:t>Көк жұлынды жетелеп...</w:t>
        <w:br/>
        <w:t>(Махамбет.)</w:t>
        <w:br/>
        <w:t>Бұл мысалдарда да, алдыңғы сықылды, бір нәрсенің орнына,</w:t>
        <w:br/>
        <w:t>екінші мағынадағы сөздерді колданады. Темірден жасалған са-</w:t>
        <w:br/>
        <w:t>уыт киді деудің орнына, темірдің өзін кигізеді. Масаты мен құл-</w:t>
        <w:br/>
        <w:t>пыдан жасалған киім киіп деудің орнына, «масаты мен киіп құл-</w:t>
        <w:br/>
        <w:t>ты» деп, киімнің жасалған затын алады. Масаты, құлпы, темірді</w:t>
        <w:br/>
        <w:t>өз ұғымында ікиюге болмайды. Бірақ киімді жасалған затымен</w:t>
        <w:br/>
        <w:t>алмастырып айтқанда, киім ұғымын бере алатын болғандықтан,</w:t>
        <w:br/>
        <w:t>«Масаты, құлпы, темір киіп» деп те айтады. Махамбет аттың</w:t>
        <w:br/>
        <w:t>орнына «жұлынын» ғана алады.</w:t>
        <w:br/>
        <w:t>Міне, осылар сияқты, не құбылыстың бір жағы, не аттары</w:t>
        <w:br/>
        <w:t>алынып, өз мағынасында емес, екінші мағынада араларындағы</w:t>
        <w:br/>
        <w:t>тжақындығымен бірінің орнына өкіншісі алмастырылып қолда-</w:t>
        <w:br/>
        <w:t>нылса және сол құбылысты түгел көрсете алса метонимия</w:t>
        <w:br/>
        <w:t>дейді.</w:t>
        <w:br/>
        <w:t>«Қаламы жүйрік», «тілі өткір» деген сөздер де метонимия-</w:t>
        <w:br/>
        <w:t>ға жатады. :</w:t>
        <w:br/>
        <w:t>. Метонимияны қолданғанда да автор өзінің айтайын деген</w:t>
        <w:br/>
        <w:t>тікіріне бейімдей және ең өткір, ерекше көзге түседі дегендерін</w:t>
        <w:br/>
        <w:t>қолданады. Махамбет жақсы жүйрік, шабуылға берік атты же-</w:t>
        <w:br/>
        <w:t>ттеледім деудің орнына «көк жұлынды жетелеп» дейді. Жұлын-</w:t>
        <w:br/>
        <w:t>ның жетеленбейтіні жұртқа мәлім. Жұлын ат екені түсінікті</w:t>
        <w:br/>
        <w:t>және оның жетегіндегі атының қандай ат екенін «көк» деген эпн-</w:t>
        <w:br/>
        <w:t>тет түсіндіріп тұр. Қазақ ең жүйрік, шабысқа болмайтын, тал-</w:t>
        <w:br/>
        <w:t>майтын аттарды көк жұлын дейді. :</w:t>
        <w:br/>
        <w:t>Ол сөзді Махамбет шебер түрде орнына пайдалана алған.</w:t>
        <w:br/>
        <w:t>Көзінен мөлдір жасы мөлт-мөлт тамып,</w:t>
        <w:br/>
        <w:t>Буланып қырау (басқан жер тыңдады.</w:t>
        <w:br/>
        <w:t>192</w:t>
        <w:br/>
        <w:t>Қазактың ескі мақалдарында: «Көп түк</w:t>
        <w:br/>
        <w:t>ра арғымақ арыса, қарға адым жер мүң болар»,</w:t>
        <w:br/>
        <w:t>көл болды» -- дейтін сөздер бар. Адам қанша көт</w:t>
        <w:br/>
        <w:t>кірік не көздің жасы көл бола алмайды. Ат қанш</w:t>
        <w:br/>
        <w:t>қарғаның адымы онша алыс жер емес. Оған жетуі</w:t>
        <w:br/>
        <w:t>Бірақ соның өзі мүң болды дейді. Бұл әсірелеуле|</w:t>
        <w:br/>
        <w:t>қандай істі болсын орындап шығатынын көрсетеді. Сондықт.</w:t>
        <w:br/>
        <w:t>аз пәрсені алып, «Көп түкірсе, көл болады» дейді. Мұн</w:t>
        <w:br/>
        <w:t>да, біз көл туралы ойламаймыз, «көздің жасы көл болды» д</w:t>
        <w:br/>
        <w:t>де көп жылағанын, «Қара арғымақ арыса, қарға адым же)</w:t>
      </w:r>
    </w:p>
    <w:p>
      <w:r>
        <w:t>аОПАРА дегенде, арыған атқа азғана жердің өзі алыстық ете</w:t>
        <w:br/>
        <w:t>білеміз. 2.</w:t>
        <w:br/>
        <w:t>Жоғарғы ерні көк тіреп,</w:t>
        <w:br/>
        <w:t>Төменгі ерні жер тіреп,</w:t>
        <w:br/>
        <w:t>Асқар төбе бел еді,</w:t>
        <w:br/>
        <w:t>“Бірде шауып желеді,</w:t>
        <w:br/>
        <w:t>Көлденең жатқан көк тасқа</w:t>
        <w:br/>
        <w:t>Тіктеп тиген тұяғы</w:t>
        <w:br/>
        <w:t>Ұршығынан енеді...</w:t>
        <w:br/>
        <w:t>Аттың жолы қазылды</w:t>
        <w:br/>
        <w:t>Ұмтылғанда қысылып,</w:t>
        <w:br/>
        <w:t>Бес жүз құлаш жазылды.</w:t>
        <w:br/>
        <w:t>Қарсы ҡелген қабақтан</w:t>
        <w:br/>
        <w:t>Қарғып асыл жөнелді.</w:t>
        <w:br/>
        <w:t>Зеңгір-зеңгір таулардан</w:t>
        <w:br/>
        <w:t>Секіріп асып жөнелді...</w:t>
        <w:br/>
        <w:t>(«Қобыланды» жырынан.)</w:t>
        <w:br/>
        <w:t>Біз жоғарыда, әсірелеу шындық болмыска қатынасты көрсе-</w:t>
        <w:br/>
        <w:t>теді дедік. Бұл - өте үлкейтіп айту, шығарманың идеясымен</w:t>
        <w:br/>
        <w:t>байланысты деген сөз. -</w:t>
        <w:br/>
        <w:t>Жәңгірдің сарай ақыны болған Байтоқ ақынның Жәнгір”</w:t>
        <w:br/>
        <w:t>ханның істеген ісін айтып жоқтаған өлеңінде мынадай бір жері</w:t>
        <w:br/>
        <w:t>Ба</w:t>
        <w:br/>
        <w:t>Тастан сарай салдырған,</w:t>
        <w:br/>
        <w:t>Ол салдырған сарайдың</w:t>
        <w:br/>
        <w:t>Айналасы айшылық,</w:t>
        <w:br/>
        <w:t>Көлденеңі күншілік, --</w:t>
        <w:br/>
        <w:t>дейді. Оның тастан-сарай салдырды деп отырғаны -- Орда қа-</w:t>
        <w:br/>
        <w:t>ласы. Оның айналасы бір сағат жүретін ғана жер. Бірақ «айшы-</w:t>
        <w:br/>
        <w:t>лық, күншілік» деп әсірелеумен суреттейді. Бұлай асырып айту,</w:t>
        <w:br/>
        <w:t>қалай болса солай, мақсатсыз қолданыла салған нәрсе емес.</w:t>
        <w:br/>
        <w:t>Ақынның таптық мүддесімен байланысты. Оның мақсаты-- хан</w:t>
        <w:br/>
        <w:t>тұрмысын мақтау, соны дәріптеу; сол үшін қолданып отыр.</w:t>
        <w:br/>
        <w:t>9%</w:t>
        <w:br/>
        <w:t>жауапты көрек етпейді. Сұрай арнауда да жа</w:t>
        <w:br/>
        <w:t>болмаса да, оқушыға бұл сұрауды неге беріп отыр.</w:t>
        <w:br/>
        <w:t>мүмкін. ; - 2</w:t>
        <w:br/>
        <w:t>Ал риторикалық сұрауда сұраудың не үшін қойы.</w:t>
        <w:br/>
        <w:t>оқушыларға түсінікті, әр сұраудың жауабы оқушыла)</w:t>
        <w:br/>
        <w:t>да тұрады. ; 1.</w:t>
        <w:br/>
        <w:t>Махамбет бір өлеңінде: 5</w:t>
        <w:br/>
        <w:t>Орай да, борай қар жауса,</w:t>
        <w:br/>
        <w:t>Қалыңға боран борар ма?</w:t>
        <w:br/>
        <w:t>Қаптай соққан боранда</w:t>
        <w:br/>
        <w:t>Қаптама киген тоңар ма?</w:t>
        <w:br/>
        <w:t>Туырлығы жоқ тұл үйге</w:t>
      </w:r>
    </w:p>
    <w:p>
      <w:r>
        <w:t>Ту байласаң тұрар ма?</w:t>
        <w:br/>
        <w:t>Ту түбіне тұлпар жығылсау |</w:t>
        <w:br/>
        <w:t>Шаппаған нәмәрт оңар ма? --</w:t>
        <w:br/>
        <w:t>дейді...</w:t>
        <w:br/>
        <w:t>Абай бір өлеңінде:</w:t>
        <w:br/>
        <w:t>Балалық өлді, білдің бе? 2</w:t>
        <w:br/>
        <w:t>Жігіттікке келдің бе?</w:t>
        <w:br/>
        <w:t>Жігіттік өтті көрдің бе?</w:t>
        <w:br/>
        <w:t>Кәрілікке көндің бе?</w:t>
        <w:br/>
        <w:t>Кім біледі сен кәпір</w:t>
        <w:br/>
        <w:t>Баяндыдан сөндің бе?</w:t>
        <w:br/>
        <w:t>Баянсызға төндің бе?</w:t>
        <w:br/>
        <w:t>, Әлде айналып кім білер,</w:t>
        <w:br/>
        <w:t>Боталы түйе секілді</w:t>
        <w:br/>
        <w:t>Қорадан шықпай өлдің бе? --</w:t>
        <w:br/>
        <w:t>дейді.</w:t>
        <w:br/>
        <w:t>Бұл екі өлеңнің екеуі "де риторикалық сұраумен жазылған.</w:t>
        <w:br/>
        <w:t>Бұларда қойылған сұрақтардың жауаптарын оқушылардың өз-</w:t>
        <w:br/>
        <w:t>дері бере алғандай етіліп, сөйлемдер әдейі солай құрылған.”</w:t>
        <w:br/>
        <w:t>«Орай да, борай қар жауса, қалыңға боран борар ма?» (Бора-</w:t>
        <w:br/>
        <w:t>майды.) «Қаптама киген тоңар ма?» (Тоңбайды.) «Балалық өл-</w:t>
        <w:br/>
        <w:t>ді, білдің бе?» (Білдім.) «Жігіттікке келдің бе?» (Келдім.) -- де-</w:t>
        <w:br/>
        <w:t>ген жауаптар, оқушылардың ойында тұрады. Өлең не көркем</w:t>
        <w:br/>
        <w:t>қара сөздерде кездесетін осылар тәрізді сұрай арнаудың түрле-</w:t>
        <w:br/>
        <w:t>рін риторикалық сұрау дейді. Мұнда бір адамға емес, |</w:t>
        <w:br/>
        <w:t>жалпыға қайрыла сөйлейді.</w:t>
        <w:br/>
        <w:t>Зарлай арнау. Көркем шығармаларда қаһармандар басына.</w:t>
        <w:br/>
        <w:t>талай қиын хал, жағдайлар кездеседі. Кейде бас қаһарман жау-</w:t>
        <w:br/>
        <w:t>дың қолына түсіп, туған жер, өскен елін, ата, ана, үй-ішін</w:t>
        <w:br/>
        <w:t>сағынатын кездері болады. Кейде өзіне оқ тиіп, әлсіз, сусыз, ай-</w:t>
        <w:br/>
        <w:t>далада жалғыз қалады. Кейде ата, ана, сүйген жар жауға кет</w:t>
        <w:br/>
        <w:t>кен жалғызды жоқтап, зарығатын кездері болады, Қысқа!</w:t>
        <w:br/>
        <w:t>осылар тәрізді қаһармандардың ауыр халін мұңды, зар</w:t>
        <w:br/>
        <w:t>Табым десем бұлақтай таудан ақ</w:t>
        <w:br/>
        <w:t>Өн бойымды шымырлап; билейді ағ</w:t>
        <w:br/>
        <w:t>Қияға өрлеп, қырандай қанат жайып,</w:t>
        <w:br/>
        <w:t>Табым десем қозады аруағым. :</w:t>
        <w:br/>
        <w:t>Түпсіз қара тұнықта суды кешсем,</w:t>
        <w:br/>
        <w:t>Тап қолыма медеу қып ұстар талым.</w:t>
        <w:br/>
        <w:t>Мұнда «тап» деген сөзді өлеңнің әр жолдарында қайта-қайта</w:t>
        <w:br/>
        <w:t>айтады. Қайталағанда назарды сол сөзге тоқтатып, оқушын!</w:t>
        <w:br/>
        <w:t>көңілін сол сөзге аудару үшін қолданады. Мүны жай қай</w:t>
        <w:br/>
        <w:t>талау деп атайды. -</w:t>
        <w:br/>
        <w:t>Анафора (грекше -- апарһога -- биіктеу, жоғары шығу</w:t>
        <w:br/>
        <w:t>Қайталаудың екінші бір түрі анафора делінеді. Анафора.</w:t>
        <w:br/>
        <w:t>деп өлеңнің әр жолы, ылғи бір сөзден басталып отыруын айта-</w:t>
        <w:br/>
        <w:t>ды. Мысалы: І</w:t>
        <w:br/>
        <w:t>Бізде қару, бізде танк,</w:t>
        <w:br/>
        <w:t>Бізде ұшқыш, самолет.</w:t>
      </w:r>
    </w:p>
    <w:p>
      <w:r>
        <w:t>Біз -- болатпыз, біз-- күшпіз.</w:t>
        <w:br/>
        <w:t>Бізде қайрат, бізде 0Т, . с</w:t>
        <w:br/>
        <w:t>Бізде план, программ,</w:t>
        <w:br/>
        <w:t>Бізде құрал, бізде ұран,</w:t>
        <w:br/>
        <w:t>Біздің елге бір елі,</w:t>
        <w:br/>
        <w:t>Тұмсығын жау сұға алмас.</w:t>
        <w:br/>
        <w:t>Үйткені біз беттесек,</w:t>
        <w:br/>
        <w:t>Бұзбайтұғын қамал жоқ!</w:t>
        <w:br/>
        <w:t>(Жақан.)</w:t>
        <w:br/>
        <w:t>Нефтіні білгің келе ме?</w:t>
        <w:br/>
        <w:t>Нефті жердің бұлағы,</w:t>
        <w:br/>
        <w:t>Нефті жердің құнары,</w:t>
        <w:br/>
        <w:t>Нефті өмірдің шырағы,</w:t>
        <w:br/>
        <w:t>Нефті қайрат қайнатқан,</w:t>
        <w:br/>
        <w:t>Нефті деген немене?</w:t>
        <w:br/>
        <w:t>Нефті күші -- тасқын күш.</w:t>
        <w:br/>
        <w:t>Нефті өмірді жайнатқан,</w:t>
        <w:br/>
        <w:t>Нефті күші -- асқын күш!</w:t>
        <w:br/>
        <w:t>(Тайыр.)</w:t>
        <w:br/>
        <w:t>Міне, осы келтірілген үзінділер (анафораға жатады.</w:t>
        <w:br/>
        <w:t>Эпифора (грекше ерірһога; ері-- сонғы, рһого8 -- алып ж</w:t>
        <w:br/>
        <w:t>ру). Өлең шығармаларда бір сөз сөйлемнің тек басқы жол</w:t>
        <w:br/>
        <w:t>рында ғана қайталап қоймайды, аяққы жолдарында да қа</w:t>
        <w:br/>
        <w:t>лайды. Қайталаудың бұл түрін эпи фора дейді. |</w:t>
        <w:br/>
        <w:t>Мұнда дауылпаз бен дауылдың образы символ етіп</w:t>
        <w:br/>
        <w:t>олар -- революция дауылы, оны басқарушылар еді. ,</w:t>
        <w:br/>
        <w:t>Осы сықылды образ, тура өз мағынасында емес, бей</w:t>
        <w:br/>
        <w:t>мағынасында айтылса, символдық образ немесе сим</w:t>
        <w:br/>
        <w:t>деп аталады. . 2.</w:t>
        <w:br/>
        <w:t>Біз теңеу, метафора, символдарды алып салыстырсақ, арал!</w:t>
        <w:br/>
        <w:t>рында жақындықтары барлығын көреміз. Бұлардың арасынд</w:t>
        <w:br/>
        <w:t>ғы айырмалары мынау: теңеуде теңелетін нәрсе мен теңейт</w:t>
        <w:br/>
        <w:t>нәрсенің екеуі де көз алдымызда тұрады. Сөз метафоралық ұғы- ,</w:t>
        <w:br/>
        <w:t>мында қолданылса, құбылысты көрсететін бір сөз араларындағы |</w:t>
        <w:br/>
        <w:t>жақындығы арқылы екінші сөзге ауыстырылады. Ал символда |</w:t>
        <w:br/>
        <w:t>теңеудің |бір ғана мүшесі болады. Сол кеңейтіліп жеке образға .</w:t>
        <w:br/>
        <w:t>айналдырылады. Ол нәрсенің басқа тереңірек мағынасы туралы ,</w:t>
        <w:br/>
        <w:t>біз болжалдап, шамамен ғана білеміз. Метафоралардағы өзге-</w:t>
        <w:br/>
        <w:t>шеліктер сықылды, символдардың да өзара өзгешеліктері бола-</w:t>
        <w:br/>
        <w:t>ды. Бұл өзгешеліктер автордың шындық болмысты қалай тануы-</w:t>
        <w:br/>
        <w:t>на, таптық көзқарасына бағынады. Горькийдің «Дауылпазы»</w:t>
        <w:br/>
        <w:t>сол кезде өсіп келе жатқан жас тап -- пролетариат табының ер-</w:t>
        <w:br/>
        <w:t>кін жігерін суреттеген символ еді. Бұл сықылды символ Некра-</w:t>
        <w:br/>
        <w:t>совта да болды. Бірақ Горький мен Некрасовтың символдары-</w:t>
        <w:br/>
        <w:t>ның айырмасы үлкен. Мысал үшін, Горькийдің «Дауылпазы»</w:t>
        <w:br/>
        <w:t>мен Некрасовтың «Дауыл» деген өлеңін салыстырып көрелік.</w:t>
        <w:br/>
        <w:t>Бақытсыз және еріксіз, Дала, орман, теңіз де</w:t>
        <w:br/>
        <w:t>Қапалы түн тым ұзақ, Ызылда, үйле, дауыл соқ!</w:t>
        <w:br/>
        <w:t>Кемерінен қайғы асып, Тұншықтырған зіл қайғы,</w:t>
      </w:r>
    </w:p>
    <w:p>
      <w:r>
        <w:t>Соқса, -- деп, - дауыл Тарасын, (қалмай болсын жоқ!</w:t>
        <w:br/>
        <w:t>тұр-ау шақ!</w:t>
        <w:br/>
        <w:t>Бұл өлең 1868 жылы жазылды. Мұндағы дауыл да-- рево-</w:t>
        <w:br/>
        <w:t>люцияның символы. Бірақ бұл өлең мен Горькийдің символының</w:t>
        <w:br/>
        <w:t>үлкен айырмасы бар. Некрасов өзінің жалпы поэзиясы сықыл-</w:t>
        <w:br/>
        <w:t>ды, ең алдымен «халық қайғысының мұңшысы» болып келді.</w:t>
        <w:br/>
        <w:t>Бірақ оның революциялық үндеулерінде, пролетариат жазушы-</w:t>
        <w:br/>
        <w:t>сы Горькийдің символикасындай күш, шаттық жеңетініне еркін</w:t>
        <w:br/>
        <w:t>сеністік, құлашты кеңірек жаюшылық жағы сезілмейді.</w:t>
        <w:br/>
        <w:t>ХІХ ғасырдың аяғы, ХХ ғасырдың бас кезінде орыстың дво-</w:t>
        <w:br/>
        <w:t>рян-буржуазия әдебиетінен орын алған символизм ағымы бол-</w:t>
        <w:br/>
        <w:t>ды. Бұл ағымның символизм атын алуы -- бұл школаға жатқан</w:t>
        <w:br/>
        <w:t>жазушылар дүние «шегінен» тыс нәрселерді суреттеді. Бұлар</w:t>
        <w:br/>
        <w:t>алды-арты тұйық, не жазарын өздері де білмейтін, бастарында-</w:t>
        <w:br/>
        <w:t>ғы күйініш-сүйініштерді суреттеп берудегі ең негізгі құрал --</w:t>
        <w:br/>
        <w:t>символ деп санады. Сондықтан символизм атанды. Бұл ағым</w:t>
        <w:br/>
        <w:t>реалдық өмірден безіп, ойға, фантазияға, жеке өз бастарының</w:t>
        <w:br/>
        <w:t>ҡүйініш-сүйінішіне берілу, дүниенің «екінші жағына» кетуге</w:t>
        <w:br/>
        <w:t>ұмтылған идеалистік, формалистік ағым болды.</w:t>
        <w:br/>
        <w:t>Бұл символистік бағытқа түсушілік революцияның алдыңғы</w:t>
        <w:br/>
        <w:t>кездеріндегі қазақтың кейбір ақын, жазушыларында да болған.</w:t>
        <w:br/>
        <w:t>Мейлі орыс әдебиеті, мейлі қазақ әдебиеті болсын, негізінде</w:t>
        <w:br/>
        <w:t>Қара шашын көтеріп екі шынтақ |</w:t>
        <w:br/>
        <w:t>О да бүлк-бүлк етпей ме сипағанда, .</w:t>
        <w:br/>
        <w:t>Аппақ ет, қып-қызыл бет, жап-жалаңаш,</w:t>
        <w:br/>
        <w:t>Қара шаш, қызыл жүзді жасырғанда. .</w:t>
        <w:br/>
        <w:t>(Абай)</w:t>
        <w:br/>
        <w:t>Міне, мұндағы курсивпен басылған бірінші жол мен бе</w:t>
        <w:br/>
        <w:t>ші жол антитеза. Және мұндағы қарсыма-қарсы қойылғ</w:t>
        <w:br/>
        <w:t>кана екі нәрсе емес, үш нәрсе. Сонымен қатар әр сөздерін же!</w:t>
        <w:br/>
        <w:t>жеке алсақ, аппак, қызыл, қара сықылды сын есімдерден жа.</w:t>
        <w:br/>
        <w:t>салған эпитеттері де бар. Абайдың бұл жазғаны -- антитезаны!</w:t>
        <w:br/>
        <w:t>ең күшті түрі.</w:t>
        <w:br/>
        <w:t>Сөйлегенде алдыңғы ойдан соңғы ойды, алдың-</w:t>
        <w:br/>
        <w:t>Дамыту (латын- ғы уақиғадан соцғы уақиғаны күшейтіп айтуды</w:t>
        <w:br/>
        <w:t>ША лалты 2 дамыту--градация-- дейді. Дамыту жай</w:t>
        <w:br/>
        <w:t>күшейте түсу). (9Зде де, жазушылардың сөздерінде де жиі кез</w:t>
        <w:br/>
        <w:t>деседі. Өлеңі тартымды, әсерлі болу үшін ақын-</w:t>
        <w:br/>
        <w:t>дар дамыту әдісін көп қолданады. Дамытумен жазылған шы- |</w:t>
        <w:br/>
        <w:t>ғармаларда алдыңғы ойдан соңғы ойды күшті етіп шығару |</w:t>
        <w:br/>
        <w:t>үшін, алдыңғы құбылыстан сонғы құбылыс, алдыңғы сөздеі,. |</w:t>
        <w:br/>
        <w:t>соңғы сөз күшті боп үдей береді. Сондықтан ол адамды ТАП :</w:t>
        <w:br/>
        <w:t>қыш келеді. Оқығанда қызықтырып отырады.</w:t>
        <w:br/>
        <w:t>Мысалы!</w:t>
        <w:br/>
        <w:t>Кику салып күзга үшкан,</w:t>
        <w:br/>
        <w:t>Құздан суық мұзға ұшқан,</w:t>
        <w:br/>
        <w:t>Мұздан суық бұлтқа ұшқан,</w:t>
        <w:br/>
        <w:t>Бұлттан биік көкке ұшқан</w:t>
        <w:br/>
        <w:t>Қарулы қыран кім еді?</w:t>
      </w:r>
    </w:p>
    <w:p>
      <w:r>
        <w:t>(Тайыр:)</w:t>
        <w:br/>
        <w:t>Бұл өлеңде ұшу бірден екі, жоғарылай келеді. Ақырында</w:t>
        <w:br/>
        <w:t>көкке араласып кетеді. «Қүн тіл қатты» поэмасының көп жері-</w:t>
        <w:br/>
        <w:t>не шейін дамытумен жазылған деп айтуға болады.</w:t>
        <w:br/>
        <w:t>«Қобыланды» жырындағы Тайбурылдың шабысы да дамы-</w:t>
        <w:br/>
        <w:t>туға жатады.</w:t>
        <w:br/>
        <w:t>і</w:t>
        <w:br/>
        <w:t>Әуелі.</w:t>
        <w:br/>
        <w:t>Шынымен Қобылан шу деді,</w:t>
        <w:br/>
        <w:t>Құбылып бурыл гуледі.</w:t>
        <w:br/>
        <w:t>Аманбайдың ак тікен</w:t>
        <w:br/>
        <w:t>Аса карғып жөнелді,</w:t>
        <w:br/>
        <w:t>Ҡарсы келген кабактан</w:t>
        <w:br/>
        <w:t>Карғып асып жөнелді,</w:t>
        <w:br/>
        <w:t>Зеңгір-зеңгір таулардан</w:t>
        <w:br/>
        <w:t>Секіріп асып жөнелді...</w:t>
        <w:br/>
        <w:t>символизм ағымы әлсіреп, сахнадан шығып бара жатқан тап-</w:t>
        <w:br/>
        <w:t>тың әдебиетінің ағымы болды. Олардың идеалистік символика-</w:t>
        <w:br/>
        <w:t>лары бізге жат және зиянды. Бірақ символды әдебиеттің әдісі</w:t>
        <w:br/>
        <w:t>ретінде революцияшыл таптың уәкілі -- пролетариат жазушыла-</w:t>
        <w:br/>
        <w:t>ры да қолданатынын, шындық өмір құбылысын символмен көр-</w:t>
        <w:br/>
        <w:t>сете алатынын біз жоғарыда айттық. Біздің символды қолда-</w:t>
        <w:br/>
        <w:t>нуымыз шындықпен нық байланысты.</w:t>
        <w:br/>
        <w:t>Аллегория -- тропаның бір түрі. Аллегория да</w:t>
        <w:br/>
        <w:t>Аллегория (грек- пікір астарлы келеді. Бірақ астарлы сөйлеудің әр.</w:t>
        <w:br/>
        <w:t>ше -- аПерогіа -- түрі бар. Кейде астарлау жұмбаққа айналып ке-</w:t>
        <w:br/>
        <w:t>ТІНЕ теді. Ондай жағдайда астарлы мағынаны әркім</w:t>
        <w:br/>
        <w:t>әр түрлі ұғынуы, әр басқа түсінуі мүмкін. Ал ал-</w:t>
        <w:br/>
        <w:t>легория сол астарлап, пернелеп сөйлегенде дерексіз ұғымдарды.</w:t>
        <w:br/>
        <w:t>деректі, тұжырымды образға айналдырады. Мысалы:</w:t>
        <w:br/>
        <w:t>Қулық, сұмдық, айла, әділдік, жауыздық, қастық, достық --</w:t>
        <w:br/>
        <w:t>бәрі де, жеке алғанда, дерексіз жалпы ұғымдар. (Әрине, өмірде</w:t>
        <w:br/>
        <w:t>олардың тұжырымды ұғымға айналатын кездері де болады.)</w:t>
        <w:br/>
        <w:t>Адамдардың араларында Іболатын қарым-қатыс, күрес-тартыс-</w:t>
        <w:br/>
        <w:t>тар белгілі бір жағдайда оларды деректі заттай-ақ сезіндіреді. ,</w:t>
        <w:br/>
        <w:t>Әдебиетте осы айтылған тәрізді дерексіз ұғымдарды деректі</w:t>
        <w:br/>
        <w:t>ұғымға айналдырып, әр қайсысы бір нәрсені не айуандарды</w:t>
        <w:br/>
        <w:t>меңзейтін сөз образын аллегория дейді.</w:t>
        <w:br/>
        <w:t>Әдебиетте түлкі -- қулық, айлакерлікті; қасқыр -- қырыстық,</w:t>
        <w:br/>
        <w:t>қара жүректік, ұрылықты; арыстан -- өктемдік, зорлықшыл-</w:t>
        <w:br/>
        <w:t>дықты; аққу -- достықты, махаббатты, ақ көгаршын -- бейбітші-</w:t>
        <w:br/>
        <w:t>лікті; үзілген шынжыр -- бостандықты меңзейді.</w:t>
        <w:br/>
        <w:t>Аллегория көбіне мысал өлеңдерде кездеседі. Адамдардың</w:t>
        <w:br/>
        <w:t>жасайтын әр алуан істерін, айла-амалдарын, мінез-құлықтарын</w:t>
        <w:br/>
        <w:t>айуандардың араларында болған нәрсе етіп суреттейтін, эпос-</w:t>
        <w:br/>
        <w:t>тық жанрдың бір түрі саналатын сюжетті, қысқа өлеңдерді мы-</w:t>
        <w:br/>
        <w:t>сал өлең (басня) десек, соның образ жасау үшін ҡолданатын</w:t>
      </w:r>
    </w:p>
    <w:p>
      <w:r>
        <w:t>сөздерінің көпшілігі аллегория болады, Басня деген ұғым бас</w:t>
        <w:br/>
        <w:t>аяғы біткен, бір бүтін шығарма туралы айтылса, аллегория с0-</w:t>
        <w:br/>
        <w:t>ның тілі, сөз образы туралы айтылады.</w:t>
        <w:br/>
        <w:t>Тропаның басқа түрлерімен салыстырғанда, аллегория сим-</w:t>
        <w:br/>
        <w:t>волға жақын. Әдебиет теоретиктерінің бір қатары бұл екеуінің</w:t>
        <w:br/>
        <w:t>айырмасы аз, сондыктан бір-бірінен бөлектеп қараудың қажеті</w:t>
        <w:br/>
        <w:t>Шамалы деген пікірді де ұсынып жүр. Бұл екеуінің бір-біріне ұқ-</w:t>
        <w:br/>
        <w:t>састық, жақындықтары көп екендігі рас. Кейде оқушыларға айы-</w:t>
        <w:br/>
        <w:t>рУ қиын да. Әйтсе де олардың әр қайсысына тәп бірнеше ерек-</w:t>
        <w:br/>
        <w:t>шеліктерді көрсетуге болады. Негізгі ерекшелік - символдың.</w:t>
        <w:br/>
        <w:t>мағынасының дерексіз, жұмбактылық жағының басымдылығы.</w:t>
        <w:br/>
        <w:t>Әркім әр түрлі түсіну мүмкіндігінің барлығы. :</w:t>
        <w:br/>
        <w:t>Қонады бір күн жас бұлт,</w:t>
        <w:br/>
        <w:t>Жартастың төсін (құшақтап.</w:t>
        <w:br/>
        <w:t>Жөнелді ертең, қалды үміт,</w:t>
        <w:br/>
        <w:t>Көк жүзінде ойнақтап, --</w:t>
        <w:br/>
        <w:t>126</w:t>
        <w:br/>
        <w:t>Сәбит «тап» деген сөзді қайта-қайта ай:қ.</w:t>
        <w:br/>
        <w:t>айтып отырған жоқ. Сол сөзге жұртшылықтың ңі</w:t>
        <w:br/>
        <w:t>«тап» (жұмысшылар табы) деген ардақты сөзді ақын жүр</w:t>
        <w:br/>
        <w:t>берік ұстап, табын шын сүйетіндігін айтпақ. ШЕ</w:t>
        <w:br/>
        <w:t>тапшыл болуға Үндемек.</w:t>
        <w:br/>
        <w:t>Көркем тілдің қай-қайсысын алсақ та, орнымен ко:</w:t>
        <w:br/>
        <w:t>керек қылады. Мейлі теңеу, мейлі тропаның түрлері болс)</w:t>
        <w:br/>
        <w:t>өлеңде өздерінің белгілі орны, белгілі мөлшері бар. Сур</w:t>
        <w:br/>
        <w:t>ғанда бояуды көп жағып жіберсе, суреттің жақсы шықп:</w:t>
        <w:br/>
        <w:t>ны тәрізді, образдарды мөлшерден асырып қолданса, өл</w:t>
        <w:br/>
        <w:t>жақсы шыкпайды. Айтайын деген ойды сурет басып қалад;</w:t>
        <w:br/>
        <w:t>оқушыға түсініксіз болады. Бұл шығарманың адамға тигізе</w:t>
        <w:br/>
        <w:t>әсерін әлсіретеді. Сол образды сөздердің ішінде өте шеберлікті</w:t>
        <w:br/>
        <w:t>керек ететін поэтикалық тілдердің бірі-- қайталау. Қайталау</w:t>
        <w:br/>
        <w:t>дың қай түрі болсын, өзінің мерзімді мөлшерімен қолданса ға-</w:t>
        <w:br/>
        <w:t>на жақсы. Ал мөлшерден асырып жіберсе, өлең күшті шықпай-</w:t>
        <w:br/>
        <w:t>ды. Орынсыз қайталай беру өлеңді мылжыңдыққа айналды-</w:t>
        <w:br/>
        <w:t>рады. ;</w:t>
        <w:br/>
        <w:t>Не түр қуалаушылыққа (формализмге) апарып соқтырады</w:t>
        <w:br/>
        <w:t>Жоғарыдағы біз келтірген Тайырдың «Нефтстан» атты өлеңінің |</w:t>
        <w:br/>
        <w:t>бірнеше беттеріне дейін «нефті» деген сөзбен (анафорамен) бас-</w:t>
        <w:br/>
        <w:t>талып отырады. Бірақ одан өлеңнің көркемделген ештемесі жоқ,</w:t>
        <w:br/>
        <w:t>қайта, анафораны орынсыз көп қолданғандықтан, өлеңнің көр-</w:t>
        <w:br/>
        <w:t>кемдік жағы әлсіреп кеткен. Шығармада өлеңнің сыртқы фор-</w:t>
        <w:br/>
        <w:t>масына зер салып, мазмұнына көңіл бөлмей кетушіліктің, Яғни</w:t>
        <w:br/>
        <w:t>формализмнің, элементі де жоқ емес.</w:t>
        <w:br/>
        <w:t>Поэтикалық сөйлемдерде сөйлем ішіндегі сөздер-</w:t>
        <w:br/>
        <w:t>Инверсия (латын- ді жай кездегі реттерінен өзгертіп, сөйлем мүше-</w:t>
        <w:br/>
        <w:t>ша-- іпуегвіо - 2</w:t>
        <w:br/>
        <w:t>орын ауыстыру). Лерін екінші орынға қоюшылық жиі кездеседі.</w:t>
        <w:br/>
        <w:t>Мұны жоғарыда айтқанбыз. Осы сықылды, сөй- |</w:t>
        <w:br/>
        <w:t>лем мүшелерінің орнын ауыстырып Ша - ннверсия.</w:t>
        <w:br/>
        <w:t>! дейді.</w:t>
        <w:br/>
        <w:t>Сен оларға айт: ақын тасыды де!</w:t>
      </w:r>
    </w:p>
    <w:p>
      <w:r>
        <w:t>Тасытқан социализм ғасыры де!</w:t>
        <w:br/>
        <w:t>Ақындықтың бұлағы алып шықты</w:t>
        <w:br/>
        <w:t>Жүректің түбіндегі асылын де!</w:t>
        <w:br/>
        <w:t>Сен оларға айт: ақын ұранын де,</w:t>
        <w:br/>
        <w:t>Баса жұмсап қаламын -- құралын де,</w:t>
        <w:br/>
        <w:t>Құрып жатыр мұз теңіз суын шөлге</w:t>
        <w:br/>
        <w:t>Қаналмен әкелудің планын де!</w:t>
        <w:br/>
        <w:t>( Сәбит.)</w:t>
        <w:br/>
        <w:t>Бұл үзіндідегі «Сен оларға айт» деген сөйлем, жай айтқан-</w:t>
        <w:br/>
        <w:t>да, аяқта келуі керек. Бірақ сол сөйлемді ерекше көзге түсіру ,</w:t>
        <w:br/>
        <w:t>үшін, «сен оларға айттыны» өлең жолдарының ылғи алдарында</w:t>
        <w:br/>
        <w:t>келтіріп отырған.</w:t>
        <w:br/>
        <w:t>оны жексұрын етіп суреттеу үшін, Абай ең МЫСҚЫН: ең кекесін</w:t>
        <w:br/>
        <w:t>сөздерді таңдап алады. Бір жағынан, адам оған күлгендей етіп,</w:t>
        <w:br/>
        <w:t>екінші жағынан, оны шеней суреттейді. Бұл жердегі күлкі, иро-</w:t>
        <w:br/>
        <w:t>ния сықылды, жай, зілсіз, әзіл тәрізді күлкі емес, ызалы күлкі.</w:t>
        <w:br/>
        <w:t>Ирония мен сарказм өлеңде де, кара сөзде де, пьесада да бо-</w:t>
        <w:br/>
        <w:t>ла береді. Ирония көбіне юморлық шығармаларда кездессе, сар-</w:t>
        <w:br/>
        <w:t>казм сатиралық шығармаларда кездеседі. Бірақ бүл ылғи солай</w:t>
        <w:br/>
        <w:t>бола бермейді. Сатиралық шығармада ирония, юморлық шығар-</w:t>
        <w:br/>
        <w:t>мада сарказм да кездесуі мүмкін. Сүйтіп екеуі бір шығармада</w:t>
        <w:br/>
        <w:t>араласып та келетін жерлері болады. . і :</w:t>
        <w:br/>
        <w:t>Ирония совет әдебиетінде де жоқ емес. Бізге керексіз, бізге</w:t>
        <w:br/>
        <w:t>зиянды деген өмір құбылыстарына қарсы жүмсалатын ирония</w:t>
        <w:br/>
        <w:t>тілімен жазылған юморлық шығармалар совет әдебиетінде де</w:t>
        <w:br/>
        <w:t>бар. .</w:t>
        <w:br/>
        <w:t>Мысал үшін Еркімбековтың «Екі доктор, бір ауру» деген әң-</w:t>
        <w:br/>
        <w:t>гімесінен бір үзінді келтірейік:</w:t>
        <w:br/>
        <w:t>&lt;-- Кім ауырады?</w:t>
        <w:br/>
        <w:t>-- Мен ауырам.</w:t>
        <w:br/>
        <w:t>-- Қайтыл ауырады?</w:t>
        <w:br/>
        <w:t>-- Сырқырайды; ойбай... ай! Шаншиды, кеміреді, бұрайды,</w:t>
        <w:br/>
        <w:t>ойбай... ай жаным...</w:t>
        <w:br/>
        <w:t>-- А.. аш.. «а»... де!</w:t>
        <w:br/>
        <w:t>-- А.. 6...</w:t>
        <w:br/>
        <w:t>-- А.. де, 6-нің керегі жоқ.</w:t>
        <w:br/>
        <w:t>-- Құрт өкпеңді түгел жепті, қолканды бітіруге таяпты, бүй-</w:t>
        <w:br/>
        <w:t>регіңді жей бастапты, 15 минут кешіксең, ішіңе түспек екен.</w:t>
        <w:br/>
        <w:t>Істейтін ем: ертемен қуырдақ же, түсте ет же, кешке озры май</w:t>
        <w:br/>
        <w:t>же, шөлдесең пиво іш... Бұта басын сындырып қызмет істеме.</w:t>
        <w:br/>
        <w:t>Ерінген күні 16 сағат ұйықта,- деді.</w:t>
        <w:br/>
        <w:t>Аз өмірді осымен өткізіп, екінші докторға бардым.</w:t>
        <w:br/>
        <w:t>-- Қаның азайған, басқа дертің жоқ. 15 күн дем алыс үйге</w:t>
        <w:br/>
        <w:t>барып жат!-- деді.</w:t>
      </w:r>
    </w:p>
    <w:p>
      <w:r>
        <w:t>Доктордың қосуы бойынша 15 күн дем алысқа барған соң,</w:t>
        <w:br/>
        <w:t>баяғыдай қылаң ұрып шыға келдім...»</w:t>
        <w:br/>
        <w:t>Бұл әнгімесінде автор барлық докторды емес, ауруларды ат</w:t>
        <w:br/>
        <w:t>үсті карайтын бір докторлы ғана көрсетеді. Бірінші өз міндетіне</w:t>
        <w:br/>
        <w:t>қалай болса, солай караған докторға, екінші жақсы докторды</w:t>
        <w:br/>
        <w:t>қарсы коюшылық бұған дәлел. Автор өз міндетін дұрыс атқар-</w:t>
        <w:br/>
        <w:t>май, қалай болса солай ауру дей салатындықты келеке етеді.</w:t>
        <w:br/>
        <w:t>Бізде ол болмауы керек дейді. -</w:t>
        <w:br/>
        <w:t>2 Шындық болмыспен адамның арасындағы қаты-</w:t>
        <w:br/>
        <w:t>ше--һүрегһо!іе -- 12сТЫ көрсететін көркемдеп суреттеу кұралының</w:t>
        <w:br/>
        <w:t>үлкейту), | бірі-- әсірелеу. Әсірелеу деп құбылысты өте</w:t>
        <w:br/>
        <w:t>асырып көрсетуді айтады. Құбылысты жай қал-</w:t>
        <w:br/>
        <w:t>пынан өте асырып көрсету арқасында суреттелген құбылыс,</w:t>
        <w:br/>
        <w:t>адамның ой сезіміне тез әсер еткіш келеді.</w:t>
        <w:br/>
        <w:t>Әсірелеу жай сөзде де, поэзияда да өте көп.</w:t>
        <w:br/>
        <w:t>130</w:t>
        <w:br/>
        <w:t>деген үзіндіні алсақ, мұны тек ж</w:t>
        <w:br/>
        <w:t>на емес, табиғат құбылысының бір алу.</w:t>
        <w:br/>
        <w:t>өлең деп те ұғынуға болады. Аллегори</w:t>
        <w:br/>
        <w:t>жол жоқ. -</w:t>
        <w:br/>
        <w:t>Мысалы:</w:t>
        <w:br/>
        <w:t>Тұрды патша (арыстан) қайғырып, у</w:t>
        <w:br/>
        <w:t>«Ала қойды болады қайткенім епя» |</w:t>
        <w:br/>
        <w:t>Дю, түлкі қасында -- уәзірлері, :</w:t>
        <w:br/>
        <w:t>Кеңеседі оларға «Қайтемін?»-- деп. |</w:t>
        <w:br/>
        <w:t>Қолбаң етіп, қорс етіп, сөйледі аю: |</w:t>
        <w:br/>
        <w:t>-- Батыр патшам, не керек көп ойлану.</w:t>
        <w:br/>
        <w:t>Қойды жан деп, есіркеп кім аяйды? | -</w:t>
        <w:br/>
        <w:t>Ақылы ала қойдың -- қырып салу... т. 6.</w:t>
        <w:br/>
        <w:t>Андардың арасында бұл тәрізді кеңестің болмайтын!</w:t>
        <w:br/>
        <w:t>тың бәріне мәлім. Сондықтан арыстан да, аю да, қасқыр, түл</w:t>
        <w:br/>
        <w:t>лер де адамдардың араларында болатын қулар мен қара жүр</w:t>
        <w:br/>
        <w:t>терді, ала қойлар -- момындарды меңзейді. Айтайын дегені</w:t>
        <w:br/>
        <w:t>лымдық, қулық, олардың момындарға жасайтын зор</w:t>
        <w:br/>
        <w:t>зомбылықтарын астарлап айтса да, тұжырымды образ арқыл</w:t>
        <w:br/>
        <w:t>түсінікті анағұрлым жеңілдетеді. Аллегориялық 11 әркі</w:t>
        <w:br/>
        <w:t>әр түрлі талқылауға жол қалдырмайды. .</w:t>
        <w:br/>
        <w:t>Аллегориямен жазылған шығармалар қазақтың ауыз әде</w:t>
        <w:br/>
        <w:t>тінде де, жазба әдебиетінде де бар. Қазақ фольклорындағы</w:t>
        <w:br/>
        <w:t>рік өлеңдер аллегория тілімен жазылған. Жазба әдебиетте</w:t>
        <w:br/>
        <w:t>Абайдан бастап көп ақындар-ақ жаза бастады. Нұржан Нау-</w:t>
        <w:br/>
        <w:t>шабаев, Сұлтанмахмұт Торыайғыров, Сәбит Дөнентаев т. б.</w:t>
        <w:br/>
        <w:t>Абайлың «Қарға мен түлкі» аудармасы, Сүлтанмахмұттың «Ей</w:t>
        <w:br/>
        <w:t>тышқаны», Сәбиттің (Дөнентаев) «Екі текесі» -- мысал өлендер,</w:t>
        <w:br/>
        <w:t>аллогориямен жазылған шығармалар. Жалпы алғанда, мысал</w:t>
        <w:br/>
        <w:t>жазушылардың қайсысы болсын аллегория тілін қолданады</w:t>
        <w:br/>
        <w:t>Революцияның алғашқы дәуірінде аллегория тілін қолдана оты:</w:t>
        <w:br/>
        <w:t>рып, мысал жазушылар совет әдебиетінде де бар (Асқар Тоқма-</w:t>
        <w:br/>
        <w:t>ғамбетов т. б.).</w:t>
        <w:br/>
        <w:t>Ирония (грекше -- еігопеіа - ажуа, келеке).</w:t>
      </w:r>
    </w:p>
    <w:p>
      <w:r>
        <w:t>Мұхтардың «Айман -- Шолпанының» бір жеріп .</w:t>
        <w:br/>
        <w:t>де Теңгеге Айман былай деп жауап береді:</w:t>
        <w:br/>
        <w:t>Ирония.”</w:t>
        <w:br/>
        <w:t>-- Менде де бар бір жаман,</w:t>
        <w:br/>
        <w:t>Пе қылайын қазақтың,</w:t>
        <w:br/>
        <w:t>Жүйрігі мен жорғасын,--</w:t>
        <w:br/>
        <w:t>дейді. Бұл сөзді Айман шын көңілмен айтып отырғ. :</w:t>
        <w:br/>
        <w:t>тібарлы ажуаға, келекеге айналдырып отыр. Бірақ сөйле!</w:t>
        <w:br/>
        <w:t>лысының сыртқы түріне қарағанда, Көтібарды. 2. жо)</w:t>
        <w:br/>
        <w:t>балап, мақтап отырған сықылды.</w:t>
        <w:br/>
        <w:t>Міне, ссы келтірілген үзінді тәрізді сөйлем</w:t>
        <w:br/>
        <w:t>ріне қарағанда, адамға, нәрсеге сырттай жақ,</w:t>
        <w:br/>
        <w:t>3 2</w:t>
        <w:br/>
        <w:t>сарказмдық мағына береді. Баймағамбет рі</w:t>
        <w:br/>
        <w:t>мақташы дегенде, Шернияз: . -</w:t>
        <w:br/>
        <w:t>Шекеңнің сөйлер сөзге желгенін-ай,</w:t>
        <w:br/>
        <w:t>Алланың шүкір қылдым бергеніне-ай.</w:t>
        <w:br/>
        <w:t>Сипаты бейне жұмақ үрдің қызы, .</w:t>
        <w:br/>
        <w:t>Ханымның келбетінің келгенін-ай!-- дейді.</w:t>
        <w:br/>
        <w:t>Осы тұрғысында ақын ханымды мақтап отырған тәрізді. Б</w:t>
        <w:br/>
        <w:t>ханым мейлінше сиықсыз адам. Үр қызы -- қиял дүниесі ту</w:t>
        <w:br/>
        <w:t>ған ең сұлулық бейнесі. Ендеше, көріксіз, сиықсыз адамды.</w:t>
        <w:br/>
        <w:t>деушілік, керісінше айту, кекету, оны келеке, күлкі ету болып</w:t>
        <w:br/>
        <w:t>шығады. Қара кісіні - аппағым, пұшық кісіні -- қоңқарым</w:t>
        <w:br/>
        <w:t>генмен бірдей. .</w:t>
        <w:br/>
        <w:t>Сол ханымды Шернияз жамандағанда:</w:t>
        <w:br/>
        <w:t>Бай-еке, заманында тасуың-ай,</w:t>
        <w:br/>
        <w:t>Шеріңнің сөйлер сөзге асуын-ай.</w:t>
        <w:br/>
        <w:t>Ханымның бойы аласа, мұрны қайқы,</w:t>
        <w:br/>
        <w:t>Тап мінген мегежіннің қашырындай, -- дейді. |</w:t>
        <w:br/>
        <w:t>5 2</w:t>
        <w:br/>
        <w:t>Бұл екі үзінділердің алдынғысындағы ирониялық ұғым бер-</w:t>
        <w:br/>
        <w:t>се, соңғысы сарказмдық ұғым береді. Әйтсе де бұл да сарказм-</w:t>
        <w:br/>
        <w:t>ның нағыз күшті түрі емес. . : :</w:t>
        <w:br/>
        <w:t>Сарказмның не өткір түрлері Абай өлеңдерінде көп кездесе-</w:t>
        <w:br/>
        <w:t>ді. Абай өз дәуірінің ұлы сыншысы болды. Ол ескі феолалдық</w:t>
        <w:br/>
        <w:t>өмірде де, жаңа туа бастаған қазақ буржуазиясын да аяусыз</w:t>
        <w:br/>
        <w:t>шенеді. Пәлекорлық, паракорлық, надандық, өтірік, өсек, мак- |</w:t>
        <w:br/>
        <w:t>таншақтық, екі жүзділік, партиягершілік, жалғандық, тағы бас- |</w:t>
        <w:br/>
        <w:t>қа жақтарды да адам жеркенгендей етіп суреттеді. Бұл үшін ол.</w:t>
        <w:br/>
        <w:t>сарказмды қолданды. -</w:t>
        <w:br/>
        <w:t>Мысалы, «Дұтпайға» деген өлеңінде сол кездегі екі жүзді-</w:t>
        <w:br/>
        <w:t>лердің образын Абай былай деп суреттейді: 2</w:t>
        <w:br/>
        <w:t>Жылуы жоқ бойының, Дөң айналмай ант атты,</w:t>
        <w:br/>
        <w:t>Жылмиғаны не еткені? Бүксіп, бықсып әр жағы,</w:t>
        <w:br/>
        <w:t>Құбылуы ойының, !</w:t>
      </w:r>
    </w:p>
    <w:p>
      <w:r>
        <w:t>Кетпей құйтың еткені! Сенен аяр түгі жок,</w:t>
        <w:br/>
        <w:t>Бүгін жақсы көрініп: -</w:t>
        <w:br/>
        <w:t>Бүгін жалын, ертең шоқ,</w:t>
        <w:br/>
        <w:t>Сөзі мен өзі бөлініп.</w:t>
        <w:br/>
        <w:t>Мұңды жылмаң киімін,</w:t>
        <w:br/>
        <w:t>Кезек киіп, ел жиып,</w:t>
        <w:br/>
        <w:t>Болыс болса түсінің,</w:t>
        <w:br/>
        <w:t>Түксігін салар тырсиып. ”</w:t>
        <w:br/>
        <w:t>Әлі үміт, әлі серт, |</w:t>
        <w:br/>
        <w:t>- : Жын сықылды бұзылып.</w:t>
        <w:br/>
        <w:t>Бір көрмекке тәп-тәтті, Қулық емес, бұл бір дерт</w:t>
        <w:br/>
        <w:t>Қазаны мен қалбаңы. - Тұрлауы жоқ құбылып.</w:t>
        <w:br/>
        <w:t>Бұл өлеңді түгел сарказммен жазылған. деп айтуға болад!</w:t>
        <w:br/>
        <w:t>Бақ құмар, мансапшыл, екі жүздінің образын көрсету үшін ж:</w:t>
        <w:br/>
        <w:t>9 Әдебиет теориясы</w:t>
        <w:br/>
        <w:t>Мысалы:</w:t>
        <w:br/>
        <w:t>Мұнар да, мұнар, мұнар күя.</w:t>
        <w:br/>
        <w:t>Бұлттан шыққан шұбар күн.</w:t>
        <w:br/>
        <w:t>Буыршын мұзға тайған күн,</w:t>
        <w:br/>
        <w:t>Бура атанға шөккен кун.</w:t>
        <w:br/>
        <w:t>Бұлықсып жүрген ерлерден</w:t>
        <w:br/>
        <w:t>Бұрынғы бақыт тайған кун т. б.</w:t>
        <w:br/>
        <w:t>Анафора да, эпифора да көркем тілдегі жалпы қайталауға</w:t>
        <w:br/>
        <w:t>қойылатын шарттарға бағыныңқы. Жай қайталауда ақын-жа-</w:t>
        <w:br/>
        <w:t>зушылар сөйлемнің әр жолында қайталап айту арқылы сол сөз-</w:t>
        <w:br/>
        <w:t>ге, дұрысын айтқанда, сол сөздің мәніне оқушыларының көңілін</w:t>
        <w:br/>
        <w:t>аударуды мақсат етсе, анафора, эпифораларда бір сөзді сөй-</w:t>
        <w:br/>
        <w:t>лемнің басында не аяғында қайталау арқылы сол мақсат орын-</w:t>
        <w:br/>
        <w:t>далады.</w:t>
        <w:br/>
        <w:t>Келтірілген үзіндіде эпифора -- күн деген сөз. Сонымен қа-</w:t>
        <w:br/>
        <w:t>тар ол шұбыртпалы ұйқастың да қызметін атқарып тұр.</w:t>
        <w:br/>
        <w:t>Ақынның күн деген сөзді көп қайталауы кездейсоқ емес.</w:t>
        <w:br/>
        <w:t>, Бұл күн - Махамбет үшін айрықша күн, аңсаған арман, көзде-</w:t>
        <w:br/>
        <w:t>ген мақсат керісінше келіп, хан, сұлтанға қарсы күрес майданы-</w:t>
        <w:br/>
        <w:t>на шыққан қара халықтың апатқа кездесіп, айдарлысы құл, тұ-</w:t>
        <w:br/>
        <w:t>лымдысы тұл болған күн. Ақын оқушыларының ой-сезіміне</w:t>
        <w:br/>
        <w:t>күштірек әсер ету, сол күнге көңілін аудару үшін көркемдел</w:t>
        <w:br/>
        <w:t>суреттеу әдістердің бірі ретінде эпифораны қолданған.</w:t>
        <w:br/>
        <w:t>Еспе қайталау. Алдыңғы пікірдің аяғын соңғы пікірге қа-</w:t>
        <w:br/>
        <w:t>тыстырып, қайталап айтуды еспе қайталау дейді.</w:t>
        <w:br/>
        <w:t>Еспе қайталау да айтайын деген нәрсесіне оқушының көңілін</w:t>
        <w:br/>
        <w:t>аудару үшін қолданылады. Мысалы:</w:t>
        <w:br/>
        <w:t>Ау, қызғыш құс, қызғыш құс,</w:t>
        <w:br/>
        <w:t>Ел қорыған мен едім,</w:t>
        <w:br/>
        <w:t>Мен де айрылдым елімнен.</w:t>
        <w:br/>
        <w:t>Көл қорыған сен едің,</w:t>
      </w:r>
    </w:p>
    <w:p>
      <w:r>
        <w:t>Сен де айрылдың көліңнен.</w:t>
        <w:br/>
        <w:t>(Махамбет.)</w:t>
        <w:br/>
        <w:t>Мұнымен қатар жай сөздерде де, нәрсенің әсерін күшейту</w:t>
        <w:br/>
        <w:t>үшін де бір аңызды қайта-қайта айтулар болады. Мысалы: «Кө-</w:t>
        <w:br/>
        <w:t>ре-көре көсем, сөйлей-сөйлей шешен болар» немесе біреуге ар-</w:t>
        <w:br/>
        <w:t>най сөйлегенде де қайталау әдісін қолданады.</w:t>
        <w:br/>
        <w:t>Ей, Қарт қожақ, Қарт қожақ!</w:t>
        <w:br/>
        <w:t>Атыңның басын тарт Қожақ! т. б.</w:t>
        <w:br/>
        <w:t>Қысқарта айтқанда, қайталаудың негізгі түрлері осылар.</w:t>
        <w:br/>
        <w:t>Қайталауды қолданғанда, жазушы өзінің таптық идеясын</w:t>
        <w:br/>
        <w:t>үндеу үшін қолданады. Өзінің сол нәрсеге қатынасын көрсетеді.</w:t>
        <w:br/>
        <w:t>Бір сөзді қайта-қайта айтумен оқушыны әсерлендіреді.</w:t>
        <w:br/>
        <w:t>138</w:t>
        <w:br/>
        <w:t>Одан басқа мал баққан, отын жақ!</w:t>
        <w:br/>
        <w:t>Қақ сауыс, қара, ЖЫПТЫЕ 212; тыңдад</w:t>
        <w:br/>
        <w:t>ГЛЕр бұл үзіндідегі сөздерді айтқан күйінде ғана</w:t>
        <w:br/>
        <w:t>ройдың қайғысын жер тыңдады, сонымен бірге мал.</w:t>
        <w:br/>
        <w:t>жаққан сауыс жең тыңдады дейді. Шынында, айтай!</w:t>
        <w:br/>
        <w:t>жең бе? -- Жоқ, жең емес, мал баққан, (байларда қызмет</w:t>
        <w:br/>
        <w:t>адамдар. Бірақ ақын мал бағушы, қызмет қылушыл</w:t>
        <w:br/>
        <w:t>нына жеңін ғана алады.</w:t>
        <w:br/>
        <w:t>Тропаның өзгеше бөлінетін бір түрі синекді</w:t>
        <w:br/>
        <w:t>Мат деп аталады. Бұл бүтін нәрсенің орнына он</w:t>
        <w:br/>
        <w:t>меңзеу). бөлшегін (басың нешеу?); бөлшектің орнына бү</w:t>
        <w:br/>
        <w:t>тінді (жұрттың қалай екенін ұқпадым) қолдану.</w:t>
        <w:br/>
        <w:t>Біреуге: «Басың нешеу?» дегенде оның басын сұрап отырғаны-</w:t>
        <w:br/>
        <w:t>мыз жоқ, неше адамы бар екенін сұрап отырмыз. Сол үйді</w:t>
        <w:br/>
        <w:t>адамдарының орнына тек қана бастарын аламыз. «Жұрттың қа-</w:t>
        <w:br/>
        <w:t>лай екенін ұқпадым!» дегенде барлық жұртты айтып отырған</w:t>
        <w:br/>
        <w:t>жоқ, біреуді айтып отыр.</w:t>
        <w:br/>
        <w:t>2 Бір адамның орнына «жұртты» деген сөзді айтса да, бұдан</w:t>
        <w:br/>
        <w:t>барлық жұртты ұқпаймыз, сөз аңғарына қарап, “бір адамға ға-</w:t>
        <w:br/>
        <w:t>на қастап айтқанын білеміз.</w:t>
        <w:br/>
        <w:t>Жоғарғы бүтіннің орнына бөлшекті, бөлшектің орнына бү-</w:t>
        <w:br/>
        <w:t>тінді қолданған сықылды, көпшенің орнына жекешені, жекеше-</w:t>
        <w:br/>
        <w:t>нің орнына көпшені қолдану да синекдохаға жатады.</w:t>
        <w:br/>
        <w:t>Мысалы: «Тары пісіп тұр», «Жылқы көрдің бе?» дейді. «Та- .</w:t>
        <w:br/>
        <w:t>ры», «жылқы» -- жекеше. Дұрысын айтқанда, «тарылар, жыл-</w:t>
        <w:br/>
        <w:t>қылар» деу керек қой. Бірақ көпшесін айтпай-ақ, жекешесін айт-</w:t>
        <w:br/>
        <w:t>сақ та, көпшесінің мағынасын беретін болғандықтан, жекеше</w:t>
        <w:br/>
        <w:t>«тары, жылқы» деп қолдана береміз. «Абайлар күшті ақын ғой»</w:t>
        <w:br/>
        <w:t>дейміз. Шынында, Абай біреу, әйтсе де осылай айтылады да,</w:t>
        <w:br/>
        <w:t>айтуға болады да. Жекешенің орнына көпше, көпшенің орнына</w:t>
        <w:br/>
        <w:t>жекешені қолданушылық өлеңдерде жиі БСЗлЕЕН</w:t>
        <w:br/>
        <w:t>Мысалы:</w:t>
      </w:r>
    </w:p>
    <w:p>
      <w:r>
        <w:t>Жау жоғары, біз. төмен.</w:t>
        <w:br/>
        <w:t>Жау күшімнен қорғалад,</w:t>
        <w:br/>
        <w:t>Жау жоласа жорғалап,</w:t>
        <w:br/>
        <w:t>Қүл болған жау күл болад.</w:t>
        <w:br/>
        <w:t>(Жамбыл.)</w:t>
        <w:br/>
        <w:t>Дұрысын алғанда жаулар. Үйткені жау біреу емес, көп. Ішкі</w:t>
        <w:br/>
        <w:t>тысқы жаулар бар. Бірақ «жау» деген көпшенің мағынасын бе</w:t>
        <w:br/>
        <w:t>ріп, «жаулардың» орнына қолданылып отыр.</w:t>
        <w:br/>
        <w:t>Кейде төмендегілер тәрізді, есептеп білуге болмайт"</w:t>
        <w:br/>
        <w:t>жәрсені сан жағынан пәлен деп кесіп айтушылық та синекдоха</w:t>
        <w:br/>
        <w:t>жатады.</w:t>
        <w:br/>
        <w:t>«Отыз тістен шыққан сөз, отыз рулы елге. жайылады»</w:t>
        <w:br/>
        <w:t>Бұл есептеуге болмайтын нәрсе. Отыз тістен шықкан сөз, мүм-</w:t>
        <w:br/>
        <w:t>кін 299 рулы елге жайылатын шығар, мүмкін қырық рулы елге</w:t>
        <w:br/>
        <w:t>жайылатын шығар, оны есептеп шығарған ешкім де жоқ. Әйтсе</w:t>
        <w:br/>
        <w:t>де, отыз деп кесіп айтады. Абай бір өлеңінде:</w:t>
        <w:br/>
        <w:t>Қысқа күнде қырық жерге қойма қойып</w:t>
        <w:br/>
        <w:t>Ку тілмен қулық сауған заңы құрсын,--</w:t>
        <w:br/>
        <w:t>Орғып су мың бүктеліп, тоқсан толқып,</w:t>
        <w:br/>
        <w:t>Талқандап көпірлерді қамал қырқып,</w:t>
        <w:br/>
        <w:t>Тастарды мың жасаған мөнңкіткендей,</w:t>
        <w:br/>
        <w:t>Лақтырды топша қағып, жұлқып-жұлқып.</w:t>
        <w:br/>
        <w:t>(Тайыр.)</w:t>
        <w:br/>
        <w:t>Осы келтірген үзінділерде, әр нәрсені сан жағынан кесіп ай-</w:t>
        <w:br/>
        <w:t>тушылықтар бар. Бірак сол сандардың қайсысын болсын ақын-</w:t>
        <w:br/>
        <w:t>дар санап алып, сосын жазып отырған жоқ. Және айтып отыр-</w:t>
        <w:br/>
        <w:t>ғандары санауға болмайтын нәрселер. Сүйтсе де бір құбылыс-</w:t>
        <w:br/>
        <w:t>тың бейнесін ікөзге елестетіп оқушыларына тұжырымды ұғыныс</w:t>
        <w:br/>
        <w:t>беру үшін, ретіне қарай бір санды кесіп айтады.</w:t>
        <w:br/>
        <w:t>Есте болатын нәрсе, синекдоха мен метонимияның арасына</w:t>
        <w:br/>
        <w:t>үзілді-кесілді Ішек, айырым кою қиын.</w:t>
        <w:br/>
        <w:t>Мысалы:</w:t>
        <w:br/>
        <w:t>Тиеді ер пайдасы сасқан жерде,</w:t>
        <w:br/>
        <w:t>Етегін ер жаңылып басқан жерде, --</w:t>
        <w:br/>
        <w:t>деген үзіндідегі «етегін басқан» деген сөз бір жерде синекдоха</w:t>
        <w:br/>
        <w:t>болса, екінші жерде метонимия болуы мүмкін. Егер бұл сөз,</w:t>
        <w:br/>
        <w:t>ердің ісінің теріс келгендігі орнына қолданылса, метонимия 60-</w:t>
        <w:br/>
        <w:t>лады да, ал оның киімінің бір бөлшегінің орнына қолданылса,</w:t>
        <w:br/>
        <w:t>онда бүтіннің орнына бөлшекті қолдану болыл, синекдохаға жа-</w:t>
        <w:br/>
        <w:t>тады. Бұл тәрізді бір сөйлемде метонимия болған сөз, екінші</w:t>
        <w:br/>
        <w:t>сөйлемде синекдоха болуы жоғарғы метонимияға келтірген</w:t>
        <w:br/>
        <w:t>үзінділерден де табылады. Синекдоха метонимияның бір бөлше-</w:t>
        <w:br/>
        <w:t>гіне ұқсайды, екеуінің арасында үзілді-кесілді айырым қоюға</w:t>
        <w:br/>
        <w:t>болмайды дейтін себебіміз осы.</w:t>
        <w:br/>
        <w:t>Метонимия, синекдоха көркем әдебиет тілінде көп кездеседі.</w:t>
        <w:br/>
        <w:t>Өзінің суреттейін деген құбылысын айқын, ашық түрде суреттеп</w:t>
        <w:br/>
        <w:t>беру үшін, өзінің айтайын деген идеясын үндеуде, бұларды ше-</w:t>
        <w:br/>
        <w:t>берлікпен тауып қолданса, сөйлем тым ширакы, өткір болып ке-</w:t>
      </w:r>
    </w:p>
    <w:p>
      <w:r>
        <w:t>леді. Бір заттың орнына екінші затты, не бөлшегін, не көлше,</w:t>
        <w:br/>
        <w:t>жекешесін айтса да, ең керектісін айтқандықтан, сол заттың</w:t>
        <w:br/>
        <w:t>бүтін кескінін суреттеуден артық түспесе, кем түспейді.</w:t>
        <w:br/>
        <w:t>Горькийдің «Дауылпаз туралы жыры» дауылды</w:t>
        <w:br/>
        <w:t>НЕН (қарсы алуға ұмтылған, дауылдан да екпіні қат-</w:t>
        <w:br/>
        <w:t>нысана бөлме, ТЫрақ құсты суреттейді. Бұл шығарма Петер-</w:t>
        <w:br/>
        <w:t>белгі); бургта болған 1905 жылғы революция демонстра-</w:t>
        <w:br/>
        <w:t>циясынан кейін жазылды. Мұның маңызы зор</w:t>
        <w:br/>
        <w:t>болды: революцияны суреттеді. Жаңа революцияға шақырды.</w:t>
        <w:br/>
        <w:t>124 .</w:t>
        <w:br/>
        <w:t>Жапанға біткен бәйтерек .</w:t>
        <w:br/>
        <w:t>Жапырағынан айрылып,</w:t>
        <w:br/>
        <w:t>Қу түбір болған күн болған.</w:t>
        <w:br/>
        <w:t>Алқалаған жер болса,</w:t>
        <w:br/>
        <w:t>Азамат басы құралса,</w:t>
        <w:br/>
        <w:t>Мәшурат кеңес сұралса,</w:t>
        <w:br/>
        <w:t>Мәшурат берер ер едік.</w:t>
        <w:br/>
        <w:t>Исатайдан айрылып,</w:t>
        <w:br/>
        <w:t>Алқалай келген кеңесте .</w:t>
        <w:br/>
        <w:t>Дем (құрыған күн болған, -- дейді. -</w:t>
        <w:br/>
        <w:t>Бұл -- халық көтерілісі женіліске үшырап, Исатай өлген</w:t>
        <w:br/>
        <w:t>кейін шығарылған өлең. Ханға қарсы көтерілушілердің басында-</w:t>
        <w:br/>
        <w:t>ғы ауыр халді айқынырақ етіп суреттеу үшін ақын өмірдің әр</w:t>
        <w:br/>
        <w:t>алуан құбылысын өте кішірейтіп көрсетеді. «Көлдер -- тізеге же-</w:t>
        <w:br/>
        <w:t>тер-жетпес», «Бәйтерек -- қу түбір» т. б. Осылардың бәрі де</w:t>
        <w:br/>
        <w:t>өлеңдегі ойдың негізгі қазығы. «Исатайдан айрылып, дем құ-.</w:t>
        <w:br/>
        <w:t>рыған күн болған» деген жолдағы пікірді оқушылардың ой, сезі-</w:t>
        <w:br/>
        <w:t>міне әсерлі, күштірек етіп жеткізу үшін қолданылып отыр.</w:t>
        <w:br/>
        <w:t>Әсірелеу. мен литотаны кейбір әдебиетшілер тропаның ір 2.</w:t>
        <w:br/>
        <w:t>рі деп қарайды. Ал кейбір әлебиетшілер көркем тілдің ерекше |</w:t>
        <w:br/>
        <w:t>бір түрі деп біледі. Шындығында, осы соңғы пікір шындыққа</w:t>
        <w:br/>
        <w:t>жақын. Өйткені тропаның қай түрін алсақ та, сөз өз мағынасын-</w:t>
        <w:br/>
        <w:t>да емес, ауыстыру, алмастырып айту мағынасында қолданыла-</w:t>
        <w:br/>
        <w:t>ды, Әсірелеуде өмір кұбылысы, қимыл, іс-әрекет, көрсетпек нәр.</w:t>
        <w:br/>
        <w:t>се қаншама үлкейтіліп айтылғанмен де, сөз өз мағынасында .</w:t>
        <w:br/>
        <w:t>қолданылады. Зат, іс-амал, ҡұбылыстар не өте үлкейтіледі, не</w:t>
        <w:br/>
        <w:t>өте кішірейтіледі. Бірақ өзінің бұрынғы мағынасынан ауысты-</w:t>
        <w:br/>
        <w:t>рылмайды. 1</w:t>
        <w:br/>
        <w:t>Әсірелеу де, литота да өмір құбылысын суреттеудегі көркем |</w:t>
        <w:br/>
        <w:t>тілдердің негізгі бір түрі есебінде бұрынғы және соңғы әдебие- |</w:t>
        <w:br/>
        <w:t>тімізден де орын алады. Бірақ-ауыз әдебиетінде, әсіресе эпос- |</w:t>
        <w:br/>
        <w:t>тық поэмаларда, көп кездеседі.</w:t>
        <w:br/>
        <w:t>ФИГУРА</w:t>
        <w:br/>
        <w:t>(латынша -- Іісига -- образ, түр).</w:t>
        <w:br/>
        <w:t>Әдебиетте сөз өткір, тартымды, әсерлі болуы үшін, сөз таң-</w:t>
        <w:br/>
        <w:t>дау, ауыстырып айтудан (басқа да әдістер қолданылады. Жазу-</w:t>
        <w:br/>
        <w:t>Шы, ақындар кейде дағдыдағы синтаксисті аттап өтіп, синтак-</w:t>
        <w:br/>
        <w:t>систің өзгешелеу түрін жасайды, Сөйлемді айтылып жүрген қал-</w:t>
        <w:br/>
        <w:t>пынан өзгертіп құрады. Бұл алтыға бөлінеді:</w:t>
      </w:r>
    </w:p>
    <w:p>
      <w:r>
        <w:t>1) арнау, 2) қайталау, 3) шендестіру (антитеза), 21 Д</w:t>
        <w:br/>
        <w:t>мыту, 5) инверсия, 6) элепсис.</w:t>
        <w:br/>
        <w:t>Жазушы не өзіне,не біреуге, не көпшілікке қайы</w:t>
        <w:br/>
        <w:t>рыла сөйлесе, арнау дейді.</w:t>
        <w:br/>
        <w:t>Бұл үшке БӘШЕСІЕ 51 2 зы ПІ Зар. 4!</w:t>
        <w:br/>
        <w:t>нау.</w:t>
        <w:br/>
        <w:t>Арнау.</w:t>
        <w:br/>
        <w:t>Одан кейін:</w:t>
        <w:br/>
        <w:t>Кешке таман Тайбурыл</w:t>
        <w:br/>
        <w:t>Жын қаққанға ұқсады.</w:t>
        <w:br/>
        <w:t>Құлан менен құлжаның,</w:t>
        <w:br/>
        <w:t>Марал менен бұғының</w:t>
        <w:br/>
        <w:t>Ұзатпай алдын тосады.</w:t>
        <w:br/>
        <w:t>Әрберден соң:</w:t>
        <w:br/>
        <w:t>Арандай ауызын ашады,</w:t>
        <w:br/>
        <w:t>Аяғын топтап басады.</w:t>
        <w:br/>
        <w:t>Жүні судай тасады.</w:t>
        <w:br/>
        <w:t>Бір төбенің тозаңын</w:t>
        <w:br/>
        <w:t>Бір төбеге қосады...</w:t>
        <w:br/>
        <w:t>Көл жағалай отырған .|</w:t>
        <w:br/>
        <w:t>Көкқұтан мен қарабай,</w:t>
        <w:br/>
        <w:t>Көтеріліп ұшқанша</w:t>
        <w:br/>
        <w:t>Белінен келіп басады.</w:t>
        <w:br/>
        <w:t>Тайбурыл ілкі шапқанында тек қана гулеп шапса, кішкене</w:t>
        <w:br/>
        <w:t>қызғасын қабақтан қарғиды, әрбері шапқасын таудан секіріп,</w:t>
        <w:br/>
        <w:t>бір төбенің тозаңын екінші төбеге қосады. Кешке жақын ша-</w:t>
        <w:br/>
        <w:t>бысты тіпті үдетеді. Құлан менен құлжаның алдына шығып, құс</w:t>
        <w:br/>
        <w:t>көтеріліп ұшқанша белінен басып кетеді. Мұндағы шабыстың</w:t>
        <w:br/>
        <w:t>дамуы сықылды, шабысты көрсететін сөздері де алдыңғысынан,</w:t>
        <w:br/>
        <w:t>соңғы келетін сөздері күштірек екенін көреміз. Гулеуден қарғу,</w:t>
        <w:br/>
        <w:t>қарғудан таудан секіру, маралдың алдын тосудан құсты белі-</w:t>
        <w:br/>
        <w:t>нен басу күштірек, тезірек жылдамдықты көрсететіні талассыз.</w:t>
        <w:br/>
        <w:t>Міне, осы сықылды сөз қолданулар дамытуға жатады.</w:t>
        <w:br/>
        <w:t>Жай сөздердегі: «Бар! Жүгір! Ұш!», «Мен он рет, жүз рет,</w:t>
        <w:br/>
        <w:t>мың рет айттым» деген сөздер де осыған жатады. Бұлардың ал-</w:t>
        <w:br/>
        <w:t>дыңғысынан соңғылары күштірек екені айтпаса да түсінікті.</w:t>
        <w:br/>
        <w:t>Сондықтан дамыту туралы сөзді осымен қысқартып, эллипсиске</w:t>
        <w:br/>
        <w:t>келелік.</w:t>
        <w:br/>
        <w:t>Сөйлем құрастыруда айтылуға тиісті кейбір сөз-</w:t>
        <w:br/>
        <w:t>Эллипсис (грек- % әт Н</w:t>
      </w:r>
    </w:p>
    <w:p>
      <w:r>
        <w:t>ше Неіріз/- Дерді тастап жазуды эллипсис дейді. Бірак</w:t>
        <w:br/>
        <w:t>сөз тастап кету). Тастап кеткен сөздің мағынасы оқушыға ап-</w:t>
        <w:br/>
        <w:t>- анық тұрады. Эллипсисті жазушылар не сөйлем-</w:t>
        <w:br/>
        <w:t>ді қысқартып, уақиғаны тездету үшін, не түрлі себептермен ай-</w:t>
        <w:br/>
        <w:t>туға мүмкіндік болмай, бітпей қалған ойды көрсету үшін, неме-</w:t>
        <w:br/>
        <w:t>се адамның не қуаныш, не кейістік, не қайғылы қалыптарындағы</w:t>
        <w:br/>
        <w:t>сөздерін беру үшін қолданады.</w:t>
        <w:br/>
        <w:t>Эллипсис болу үшін сөйлемде не бір сөз, не бірнеше сөз жоқ</w:t>
        <w:br/>
        <w:t>болуы керек. Әйтсе де жоқ сөзді білуге болады.</w:t>
        <w:br/>
        <w:t>Мысалы: .</w:t>
        <w:br/>
        <w:t>Кеп қалды... ойбай, кеп қалды... -</w:t>
        <w:br/>
        <w:t>2...</w:t>
        <w:br/>
        <w:t>дегенде, сөйлемнін ең керекті мүшесі «жау» деген сөзді тастап</w:t>
        <w:br/>
        <w:t>кетіп отыр. Мұндағы мақсат -- сасқандықты, алас-қапас қимыЫЛ-</w:t>
        <w:br/>
        <w:t>м2 -</w:t>
        <w:br/>
        <w:t>екі нәрсені қарама-қарсы қойып, үшінші. бір</w:t>
        <w:br/>
        <w:t>тетуді де мақсат етпейді. Өз сезіміне, өзінің айта</w:t>
        <w:br/>
        <w:t>на табиғат құбылысын не жан- -жануардың қалпвЕ</w:t>
        <w:br/>
        <w:t>ету әдісі арқылы айтайын дегенін басқаларға жет</w:t>
        <w:br/>
        <w:t>Мысалы:</w:t>
        <w:br/>
        <w:t>Бұйра қайың, жел жоқта</w:t>
        <w:br/>
        <w:t>Сен неліктен шулайсың?</w:t>
        <w:br/>
        <w:t>Асау жүрек, қайғың жоқ,</w:t>
        <w:br/>
        <w:t>Сен неліктен тулайсың?</w:t>
        <w:br/>
        <w:t>(Орыс фольклоры. 2 -</w:t>
        <w:br/>
        <w:t>Мұнда қайың мен жүрек параллель -- қатар -- алынады.</w:t>
        <w:br/>
        <w:t>жоқ болса да, бұйра қайың шулайды, ауруы жоқ болса да, ж</w:t>
        <w:br/>
        <w:t>қатты соғып, тулауын баса алмайды. Екеуінің жағдайы бі</w:t>
        <w:br/>
        <w:t>Жүректің тулауы -- сүю, қайыңның шулауы -- адамға белг</w:t>
        <w:br/>
        <w:t>бір күш. Екеуі де жасырын, көзге көрінбейді.</w:t>
        <w:br/>
        <w:t>Ай туады дөңгелек,</w:t>
        <w:br/>
        <w:t>Айға жұлдыз не керек.</w:t>
        <w:br/>
        <w:t>Айдай сұлу болмаса,</w:t>
        <w:br/>
        <w:t>Қыз да болып не керек.</w:t>
        <w:br/>
        <w:t>(Қазақ ауыз әдебиеті</w:t>
        <w:br/>
        <w:t>Айға сұлу қызды параллель етеді. 5.</w:t>
        <w:br/>
        <w:t>Әй, тал өсе, тал өсе,</w:t>
        <w:br/>
        <w:t>Басын кессе, тағы өсе.</w:t>
        <w:br/>
        <w:t>Тоташ үшін қайғырмимыз, .</w:t>
        <w:br/>
        <w:t>Сіңлілері тағы өсе.</w:t>
        <w:br/>
        <w:t>(С Татар ауыз әдебиеті.).</w:t>
        <w:br/>
        <w:t>Тал өседі, сол талға ұқсап қыз өседі. Талдың басын қырқа-</w:t>
        <w:br/>
        <w:t>ды. Бірақ оның тамыры қалды. Сондықтан бұтақтары тағы өсу-</w:t>
        <w:br/>
        <w:t>ге тиіс. Сол тәрізді, қыз бой жетіп ұзатылады. Бірақ оның сің</w:t>
        <w:br/>
        <w:t>лелері қалды, олар да өсіп, бой жетпек. Тоташқа талды ПАТТ</w:t>
        <w:br/>
        <w:t>лель еткен. :</w:t>
      </w:r>
    </w:p>
    <w:p>
      <w:r>
        <w:t>Жүгірдім бала күнде сорды айналып,</w:t>
        <w:br/>
        <w:t>Көп жейді тұрымтай құс торғайды алып.</w:t>
        <w:br/>
        <w:t>Келгенде біздің елдің боз баласы,</w:t>
        <w:br/>
        <w:t>Отырсын кетейін деп оңтайланып.</w:t>
        <w:br/>
        <w:t>(Қазақ ауыз әдебиеті.)</w:t>
        <w:br/>
        <w:t>Тұрымтай -- күйеуге, торғай -- қызға параллель етіледі Күйеу</w:t>
        <w:br/>
        <w:t>Дің қызды Аша КЕ тұрымтайдың а алы</w:t>
        <w:br/>
        <w:t>ұқсас. -</w:t>
        <w:br/>
        <w:t>10 Әдебиет теориясы |</w:t>
        <w:br/>
        <w:t>УІ ТАРАУ.</w:t>
        <w:br/>
        <w:t>ӨЛЕҢ ЖӘНЕ ОНЫҢ құрылысы...</w:t>
        <w:br/>
        <w:t>Көркем әдебиет не өлең, не! қара сөзбен жазы-</w:t>
        <w:br/>
        <w:t>лады. Өлеңмен жазылған көркем шығармаларды</w:t>
        <w:br/>
        <w:t>орысша поэзия, көркем қара сөзбен жазылған</w:t>
        <w:br/>
        <w:t>шығармаларды проза деп атайды. Драмалық шығармалар</w:t>
        <w:br/>
        <w:t>өлеңмен де, қара сөзбен де жазыла береді. :</w:t>
        <w:br/>
        <w:t>Өлең мен көркем қара сөздің өзара жақындығымен қатар, -</w:t>
        <w:br/>
        <w:t>айырмасы да үлкен. Мұның екеуі де образ арқылы жасалады.</w:t>
        <w:br/>
        <w:t>Оқушылардың ой-сезміне сурет арқылы әсер етеді. Өмір құбы-</w:t>
        <w:br/>
        <w:t>лысын әдеби образдардың көмегімен танытып, тәлім-тәрбие бе-</w:t>
        <w:br/>
        <w:t>реді. Эстетикалық сезімімізді оятады. Мысал үшін, Мұхтардың</w:t>
        <w:br/>
        <w:t>әңгімесіндегі кешті суреттеген жерінен бір үзінді келтіріп, дәл,</w:t>
        <w:br/>
        <w:t>сол сықылды кешті С-ТА І Асқардың өлеңімен салыстыра-</w:t>
        <w:br/>
        <w:t>лык. .</w:t>
        <w:br/>
        <w:t>«Жаздың жәйлі кеші. Бойды сергіткен қоңыр салқын леп ты-</w:t>
        <w:br/>
        <w:t>нық ауада біліне бастаған, Зәрі қайтқан күн әлсізденіп, таудан ,</w:t>
        <w:br/>
        <w:t>асып ұясына кіріп барады. Жұқалаң ұзынша көк бұлт, қызыл |</w:t>
        <w:br/>
        <w:t>сеңдей болып батар күнге ентелеп, қамап тұр. :</w:t>
        <w:br/>
        <w:t>Қара көк тұңғиық аспан күн батысқа тақалған жерінде қы-</w:t>
        <w:br/>
        <w:t>зыл торғындай жайнайды. Күннің ақырғы сәулесі түсіп тұрған</w:t>
        <w:br/>
        <w:t>тау бастары, көлеңке басқан қоныр жердің алтын шатырындай</w:t>
        <w:br/>
        <w:t>нұрланып, қызғылттанады»..</w:t>
        <w:br/>
        <w:t>Осы кешті суреттеген Асқардың өлеңінен үзінді келтірелік. -</w:t>
        <w:br/>
        <w:t>Өлең және көр-</w:t>
        <w:br/>
        <w:t>кем қара сөз.</w:t>
        <w:br/>
        <w:t>Жайқалған жаздың салқын көркем кеші, |</w:t>
        <w:br/>
        <w:t>Құлпырып масатыдай таудың түсі,</w:t>
        <w:br/>
        <w:t>Жүрт үстін қоңыр желмен ШЫЛ</w:t>
        <w:br/>
        <w:t>Көсілген көлегейлеп көлеңкесі. -.</w:t>
        <w:br/>
        <w:t>Көлеңке көңілді жер, көгал төсек,</w:t>
        <w:br/>
        <w:t>Табиғат тамылжытып қойған төсеп,</w:t>
        <w:br/>
        <w:t>Отырып осы жерде өнкей жастар,</w:t>
        <w:br/>
        <w:t>: Қомсомол хатшысынан тыңдайды есеп. .</w:t>
        <w:br/>
        <w:t>(Асқар. )</w:t>
      </w:r>
    </w:p>
    <w:p>
      <w:r>
        <w:t>Бала-- бауыр, бал ба</w:t>
        <w:br/>
        <w:t>Бала, ана зор бауыр</w:t>
        <w:br/>
        <w:t>деген үзіндідегі бірінші жолдағы бауырдың алд!</w:t>
        <w:br/>
        <w:t>ші жолдағы бауырдың алдындағы зор -- эпитетте</w:t>
        <w:br/>
        <w:t>метафоралық өлең. Мағына жағынан алғанда, автор</w:t>
        <w:br/>
        <w:t>дегенін эпитет арқылы емес, бауыр және бала мен ан</w:t>
        <w:br/>
        <w:t>бауырға балап, метафора арқылы көрсетпек болға</w:t>
        <w:br/>
        <w:t>нәрсені ашығырақ, жанды, өткірірек етіп көрсету. Ү</w:t>
        <w:br/>
        <w:t>жәрдемші ретінде қолданады.</w:t>
        <w:br/>
        <w:t>Эпитет, теңеулер олицетворениемен жазылған шығар</w:t>
        <w:br/>
        <w:t>да аралас келе береді. Мысалы:</w:t>
        <w:br/>
        <w:t>Ақ киімді, денелі, ақ сақалды,</w:t>
        <w:br/>
        <w:t>Соқыр, мылқау, танымас тірі жанды,</w:t>
        <w:br/>
        <w:t>Үсті басы ақ қырау, түсі суық,</w:t>
        <w:br/>
        <w:t>Басқан жері сықырлап келіп қалды.</w:t>
        <w:br/>
        <w:t>Дем алысы -- үскірік, аяз бен қар,</w:t>
        <w:br/>
        <w:t>Кәрі құдаң қыс келіп әлек салды.</w:t>
        <w:br/>
        <w:t>Абайдың «Қыс» деген өлеңінен келтірген осы үзінді - ШЕП</w:t>
        <w:br/>
        <w:t>рение.</w:t>
        <w:br/>
        <w:t>Ол талассыз. Бірақ осының ішіндегі киім деген сөздің |</w:t>
        <w:br/>
        <w:t>дындағы ақ, ақ сақалдың алдындағы СОенелі, соңындағы соқы)</w:t>
        <w:br/>
        <w:t>мылқаулар эпитетке жатады. .</w:t>
        <w:br/>
        <w:t>Асау Терек долданып, буырқанып,</w:t>
        <w:br/>
        <w:t>Тауды бұзып жол салған, тасты жарып,</w:t>
        <w:br/>
        <w:t>Арыстанның жалындай бұйра толқын</w:t>
        <w:br/>
        <w:t>Айдаһардай бүктеліп, жүз толғанып,-</w:t>
        <w:br/>
        <w:t>дейді. Бұл өлең де алдыңғы өлең сықылды, жансыз нәрсеге. жан-</w:t>
        <w:br/>
        <w:t>ды нәрсенің күйін беріп, жансыз нәрсені жандандырып, жанды</w:t>
        <w:br/>
        <w:t>ның жасайтын қимылын бере сөйлейді. Сондықтан бұл өлең оли-</w:t>
        <w:br/>
        <w:t>цетворениеге жатады. Бірақ мұның ішінде жеке-жеке алға</w:t>
        <w:br/>
        <w:t>эпитет, теңеулерге жататын сөздер бар. Мысалы: бұйра.</w:t>
        <w:br/>
        <w:t>эпитет; арыстанның жалындай, айдаһардай деген -- теңеу.</w:t>
        <w:br/>
        <w:t>Жазушы жансыз нәрсені жандыға айналдырғанда, сол жа</w:t>
        <w:br/>
        <w:t>ды нәрсенің істейтін амалын жансыз нәрсеге тікелей айналдыра-</w:t>
        <w:br/>
        <w:t>ды. Кейде ол мүмкін болмаса, көркем тілдердің Ша да</w:t>
        <w:br/>
        <w:t>пайдаланады.</w:t>
        <w:br/>
        <w:t>Қысты суреттеген өлеңде, қысқа адам сықылды кейіп беріп,</w:t>
        <w:br/>
        <w:t>басқан жерін сықырлатып қоюда эпитет жәрдем етсе, «Терек-</w:t>
        <w:br/>
        <w:t>тің сыйынан» келтірген үзіндіде теңеудің көп жәрдемі тигені</w:t>
        <w:br/>
        <w:t>көреміз. Ақын «Арыстанның жалындай, бұйра толқын» деп, әуелі</w:t>
        <w:br/>
        <w:t>«айдаһардай бүктеліп, жүз толғантып», толқынды арыстан</w:t>
        <w:br/>
        <w:t>жалына, кейін айдаһарға теңеп алмаса, бүктелдіріп, то</w:t>
        <w:br/>
        <w:t>дыра алмас еді. Қысты әуелі ақсақалды шалша, ақ киім</w:t>
        <w:br/>
        <w:t>діріп алмаса, оны дем алғызып, басқан жерін сықырлатып</w:t>
        <w:br/>
        <w:t>Тармақтың бұл келтіргендерден. басқа,</w:t>
        <w:br/>
        <w:t>ғарғы мысалдарды үлгі үшін ғана келтіріп</w:t>
        <w:br/>
        <w:t>неше тармақтан тұратыны көзге көрініп тұрған нә</w:t>
        <w:br/>
        <w:t>дықтан мына үлгілерге қарап, айыру қиын емес. |</w:t>
        <w:br/>
        <w:t>Біз өлең тармақтарына тоқтадық. Ө. 1</w:t>
        <w:br/>
        <w:t>Тармақ жолын тармақ деп атадық. Өлеңнің бі) рм</w:t>
      </w:r>
    </w:p>
    <w:p>
      <w:r>
        <w:t>құрылыстары.</w:t>
        <w:br/>
        <w:t>ғында бір не “бірнеше бунақ болады...</w:t>
        <w:br/>
        <w:t>дегеніміз өлеңді айтқанда сезілетін дауыс толқынын</w:t>
        <w:br/>
        <w:t>соқпасының арасы. Дауыстың соқпа- соқпасының арасын</w:t>
        <w:br/>
        <w:t>пен белгілеп бір-екі мысал келтірелік: .</w:t>
        <w:br/>
        <w:t>І) /Майдалай/ /соқса майдың/ /қоңыр дет</w:t>
        <w:br/>
        <w:t>/Балауса/ /балбырайды/ /жер желегі./” :</w:t>
        <w:br/>
        <w:t>/Тау қалғып,/ /құз құлазып,/ /орман тынып, |</w:t>
        <w:br/>
        <w:t>/Шомғандай/ /терең ойға/ /бәрі тегі./</w:t>
        <w:br/>
        <w:t>(Асқар) |</w:t>
        <w:br/>
        <w:t>2) /Білімдіден/ /шыққан сөз/</w:t>
        <w:br/>
        <w:t>/Талаптыға/ /болсын кез./</w:t>
        <w:br/>
        <w:t>(Түрін, сырын/ /көруге/</w:t>
        <w:br/>
        <w:t>/Көкірегінде/ /болсын көз./</w:t>
        <w:br/>
        <w:t>(Абай)</w:t>
        <w:br/>
        <w:t>3) /Бойы былғанң,/</w:t>
        <w:br/>
        <w:t>|Сөзі жылмаң,/</w:t>
        <w:br/>
        <w:t>ІКімді көрсем/ /мен сонан/</w:t>
        <w:br/>
        <w:t>/Бетті бастым./</w:t>
        <w:br/>
        <w:t>(Қатты састым,/.</w:t>
        <w:br/>
        <w:t>/Тұра қаштым/ /жалма жан/ Т, 6.</w:t>
        <w:br/>
        <w:t>2. (Абаа.)</w:t>
        <w:br/>
        <w:t>Осы келтірілген сызықтың аралары бунақ болады. Біз бұ--</w:t>
        <w:br/>
        <w:t>Лардың әрқайсысына жеке-жеке 21 келтірелік.</w:t>
        <w:br/>
        <w:t>1. Екі бунақты тармақ.</w:t>
        <w:br/>
        <w:t>|Мүйізді қара/ /жұдырық/</w:t>
        <w:br/>
        <w:t>|Тоқпақтай боп/ /жұмылып,/</w:t>
        <w:br/>
        <w:t>/Бүлкілдеген/ ІЗЕШГЕҚ ет/</w:t>
        <w:br/>
        <w:t>/Денеде бұлт-бұлт/ /жүгіріп/ |</w:t>
        <w:br/>
        <w:t>/Баттасқан болат/ /буындар,/ |</w:t>
        <w:br/>
        <w:t>/Түтін шалған/ /отты (көз/</w:t>
        <w:br/>
        <w:t>ІЕңбекке төніп/ /үңіліп,/</w:t>
        <w:br/>
        <w:t>/Бір жарыкты/ /көруге/</w:t>
        <w:br/>
        <w:t>(Күні кеше/ /ынтық ед./</w:t>
        <w:br/>
        <w:t>(Сәбит.)</w:t>
        <w:br/>
        <w:t>11 Әде5нет теориясы</w:t>
        <w:br/>
        <w:t>ғандығын, сонымен қатар бірінші жолдағы дауыс кідірісі; бөл-</w:t>
        <w:br/>
        <w:t>шектер екінші жолда да дәлме-дәл қайталайтынын көреміз.</w:t>
        <w:br/>
        <w:t>Осылар тәрізді өлең жолдарындағы белгілі бір бөлшектердің</w:t>
        <w:br/>
        <w:t>бірыңғай қайталануын өлеңнің ырғағы деп ұғынуымыз керек.</w:t>
        <w:br/>
        <w:t>Қазақ өлең құрылысында бұл буын, бунаққа, орыс өлеңде-</w:t>
        <w:br/>
        <w:t>рінде екпінді, екпінсіз буындардың кезектесіп келіп, бірдей</w:t>
        <w:br/>
        <w:t>қайталануына, метрикалық өлең құрылыстарында дауысты ды-</w:t>
        <w:br/>
        <w:t>быстардың созылыңқы, қысқа айтуларына негізделінеді.</w:t>
        <w:br/>
        <w:t>Ырғаққа негізделінген сөз, сөйлем құлаққа жұғымды, кө-</w:t>
      </w:r>
    </w:p>
    <w:p>
      <w:r>
        <w:t>ңілге қонымды, айтайын деген ой-сезімді басқаларға жеткізуде</w:t>
        <w:br/>
        <w:t>болсын не олардың есінде әрі тез, әрі көп сақталу үшін мәні</w:t>
        <w:br/>
        <w:t>зор. Ескі заманда туған ауыз әдебиетінің нұсқаларының өзінен"</w:t>
        <w:br/>
        <w:t>де бұған көптеген мысалдар келтіруге болады. Мысалы, қазақ.</w:t>
        <w:br/>
        <w:t>халқының арғы дәуірінен келе жатқан, ескі көп дінге сенушілік</w:t>
        <w:br/>
        <w:t>санасының бір сарқыншағы «күн жайлату», «бұлт шақыру»,</w:t>
        <w:br/>
        <w:t>«жылан арбау», «бәдік айту» тәрізді жырларын алсақ, мазмұны</w:t>
        <w:br/>
        <w:t>еш нәрсеге арзымайтын, тұзсыз нәрселер болса да, сөйлемін ыр-</w:t>
        <w:br/>
        <w:t>ғаққа құрушылық, дыбыс әуезділігіне ерекше көңіл бөлушілікті</w:t>
        <w:br/>
        <w:t>байқаймыз. Ал мақал, мәтелдер, жұмбақтар, негізінде, қара</w:t>
        <w:br/>
        <w:t>сөз болса да, ырғағы, ұйқасы айқын сезіліп, кейбіреулері өлең-</w:t>
        <w:br/>
        <w:t>ге жақындап қалады. «Сырлы аяқтың сыры кетсе де, сыны кет-</w:t>
        <w:br/>
        <w:t>пейді». «Өнерлі жігіт өрде озар, өнерсіз жігіт жер соғар», «Ұш-</w:t>
        <w:br/>
        <w:t>тым, ұшпаққа шықтым, тептім, терекке шықтым», «Алдымда да</w:t>
        <w:br/>
        <w:t>шоқ қамыс, артымда да шоқ қамыс». «Бір қолымда илі қайыс,</w:t>
        <w:br/>
        <w:t>бір қолымда исіз қайыс» (атқа мінуді жұмбақтау). (Үзеңгі, ер-</w:t>
        <w:br/>
        <w:t>дің қастары, қамшы, жүген.)</w:t>
        <w:br/>
        <w:t>Жоғарғы айтылғандарды қорыта келгенде, өлеңнің қара сөз-</w:t>
        <w:br/>
        <w:t>ден негізгі бір айырмасы ырғағында, өлең сөйлемдерінде ыр-</w:t>
        <w:br/>
        <w:t>ғақтың берік сақталуында деуге болады. Кейбір көркем қара</w:t>
        <w:br/>
        <w:t>сөздерде де ырғақтың күштілігі аңғарылады, бірақ ол өлеңдегі</w:t>
        <w:br/>
        <w:t>тәрізді қатал сақталынатын заңдылыққа бағынбайды. Бір жер-</w:t>
        <w:br/>
        <w:t>де ырғақты болып келсе, екінші жерде сақталмайды және ыр-</w:t>
        <w:br/>
        <w:t>ғақты бұзушылықтан шығармаға кемшілік те келмейді. Егер</w:t>
        <w:br/>
        <w:t>бір шығарма басынан аяғына шейін ырғаққа құрылса, оны ұй-</w:t>
        <w:br/>
        <w:t>қассыз өлең не ырғаққа негізделген қара сөз дейді. Қалай бол-</w:t>
        <w:br/>
        <w:t>ғанда да олардың әлі шын мәніндегі өлендік дәрежеге жете ал-</w:t>
        <w:br/>
        <w:t>май жатқандығы аңғарылады.</w:t>
        <w:br/>
        <w:t>Көркем қара сөзден өлеңнің ерекшелігі -- ұйқасында. Өлең.</w:t>
        <w:br/>
        <w:t>жолдарының аяққы дыбыстарының не бірнеше буындарының</w:t>
        <w:br/>
        <w:t>құлаққа бірыңғай естілушілігін өлеңнің ұйқасы десек, ондай</w:t>
        <w:br/>
        <w:t>берік сақталатын ұйқастар қара сөздерде болмайды. Кейбір сөй-</w:t>
        <w:br/>
        <w:t>лемдердің аяғында кездесетін үйқас тәрізді, құлаққа бірыңғай</w:t>
        <w:br/>
        <w:t>естілетін буын, не дыбыстар өлеңдегідей айқын сезіліп, сезімге</w:t>
        <w:br/>
        <w:t>әсер етпейді. Сондықтан қара сөздер ұйқассыз көркем шығар-</w:t>
        <w:br/>
        <w:t>малардың түріне жатады.</w:t>
        <w:br/>
        <w:t>Өлең шығармалардағы ырғақтың айқын сезілушілігі тек қа-</w:t>
        <w:br/>
        <w:t>на бунақ (қайталанатын жол бөлшектері), буындардың бірың-</w:t>
        <w:br/>
        <w:t>156</w:t>
        <w:br/>
        <w:t>ғай келулері ғана емес, бунақ, буын жасайтын дыбыстарға да</w:t>
        <w:br/>
        <w:t>1</w:t>
        <w:br/>
        <w:t>( тағанда жүректің соғу нормасының қалпын тамыр арқылы білу |</w:t>
        <w:br/>
        <w:t>Міне, соңғы үзінді алдыңғы үзіндіден құлаққа екінші түрлі</w:t>
        <w:br/>
        <w:t>естіледі. Өлең сөйлемінің құрылысы, қара сөзден қалан аныры-</w:t>
        <w:br/>
        <w:t>лады, енді соны көрелік. Бірінші үзіндіде сөйлеу, "дыбыс жағы-</w:t>
        <w:br/>
        <w:t>нан паузамен (кідіріс) бір-бірінен айырлатын сөйлемдерге” бө-</w:t>
        <w:br/>
        <w:t>лінеді. Мұны (бөлінісін) араларына қос сызық белгісін қойыл,</w:t>
        <w:br/>
        <w:t>бөліп көрелік. Мысалы: /«Бойды сергіткен/ (қоңыр салқын леп/</w:t>
        <w:br/>
        <w:t>/лыныш ауада біліне бастаған&gt;/ т. б. Бұл сөйлемдерде де, сы-</w:t>
        <w:br/>
        <w:t>зық пен бөлінген жерлердің өз іштерінде де буын сандары бір-</w:t>
        <w:br/>
        <w:t>дей емес. Біреуінде аз, екіншісінде көп, айнымалы. |</w:t>
      </w:r>
    </w:p>
    <w:p>
      <w:r>
        <w:t>Асқардың «Күзетте» деген поэмасынан бір үзінді алып, оның</w:t>
        <w:br/>
        <w:t>буынын санап көрейік. Бұл өлеңнің буынын санасақ, барлық</w:t>
        <w:br/>
        <w:t>жолы да он бір буыннан тұрады. Мысалы:</w:t>
        <w:br/>
        <w:t>3 4 4 -</w:t>
        <w:br/>
        <w:t>/Жайқалған/ /жаздың салқын/ /көркем кеші./</w:t>
        <w:br/>
        <w:t>3 4 4</w:t>
        <w:br/>
        <w:t>/Құлпырып/ /масатыдай/ /таудың түсі./</w:t>
        <w:br/>
        <w:t>8 4 з</w:t>
        <w:br/>
        <w:t>Жүрт үстін/ /қоңыр желмен/ /желпіндіріп,/</w:t>
        <w:br/>
        <w:t>3 4 4</w:t>
        <w:br/>
        <w:t>(Көсілген/ /көлегейлеп/ /көлеңкесі./</w:t>
        <w:br/>
        <w:t>Сүйтіп өлең сөйлемдерінің құрылысы қара сөздердің сөйлем</w:t>
        <w:br/>
        <w:t>құрылыстарынан басқаша. Өлең сөйлемдерінің буын, бунақта-</w:t>
        <w:br/>
        <w:t>рын алсақ, белгілі бір тәртіпке бағынатындығын көреміз. Егер</w:t>
        <w:br/>
        <w:t>ол тәртіп бұзылмаса, сөйлем өлеңдік қасиетінен айрылады. Де-</w:t>
        <w:br/>
        <w:t>мек, бұл өлеңнің құрылысының өзіне тән бір заңдылық барлы-</w:t>
        <w:br/>
        <w:t>ғын аңғартады.</w:t>
        <w:br/>
        <w:t>Қара сөздерде буын, бунақтарының белгілі бір тәртіпке бағы-</w:t>
        <w:br/>
        <w:t>нып отыруы шарт емес. Бір сөйлемдегі буын, бунақтар бір түрлі</w:t>
        <w:br/>
        <w:t>болса, екінші сөйлемде мүлде басқаша болуы мүмкін. Ол қара</w:t>
        <w:br/>
        <w:t>сөздің көркемдік қасиетіне ешбір нұқсан келтірмейді. Сондық-</w:t>
        <w:br/>
        <w:t>тан өлеңнің буын, бунақтарының белгілі бір тәртіпке бағынуы</w:t>
        <w:br/>
        <w:t>неменен байланысты деген сұраққа жауап беруіміз керек. 7</w:t>
        <w:br/>
        <w:t>Шы Ырғақ, жалпы алғанда, белгілі бір мезгілде бір-</w:t>
        <w:br/>
        <w:t>трекше-- гһуіттов Дей қайталанатын кимыл. Ол қимылдың бір мез»</w:t>
        <w:br/>
        <w:t>-- өлшем, өлшемі Гілдің ішінде бірдей қайталайтындығын көзіміз"</w:t>
        <w:br/>
        <w:t>сай келушілік). бен көруге, құлағымызбен естуге, денемізбен се-</w:t>
        <w:br/>
        <w:t>. Зінуге болады. Жүрек ырғақпен соғады. Мыса-</w:t>
        <w:br/>
        <w:t>лы, бір секундта сау жүрек бір соғады десек, екінші секундта</w:t>
        <w:br/>
        <w:t>сол кимылды тағы қайталайды. Доктор адамның тамырын ұс-</w:t>
        <w:br/>
        <w:t>деген сөз, ырғағын байқау, яғни белгілі бір мезгілде жасайтын</w:t>
        <w:br/>
        <w:t>қимылын жүрек жасап тұр ма, жоқ па, соны білу, деген сөз. Ол</w:t>
        <w:br/>
        <w:t>болмаса, ырғақтың бұзылғаны. Онда жүрек сау емес.</w:t>
        <w:br/>
        <w:t>Мезгілдің ең аз мөлшерін көрсететін сағаттың секунды де-</w:t>
        <w:br/>
        <w:t>сек, ол бір секундта бір кимыл жасайды, бір дыбыс береді. Ды-</w:t>
        <w:br/>
        <w:t>быс қимылға, қимыл дыбысқа тепе-тең. Осы тепе-тендік - са-</w:t>
        <w:br/>
        <w:t>ғаттың ырғағы. Егер сол тепе-теңдік сақталмаса, ырғақ жоқ.</w:t>
        <w:br/>
        <w:t>154</w:t>
        <w:br/>
        <w:t>байланысты. Неғұрлым буын, бунақтарды</w:t>
        <w:br/>
        <w:t>болып келсе, солғұрлым ырғақ айқын сезіледі. Ды</w:t>
        <w:br/>
        <w:t>гі ашық естілетін дауысты дыбыстарға немесе созы</w:t>
        <w:br/>
        <w:t>тін ұяң дыбыстарға негізделінеді. Сөзге не либреттоға</w:t>
        <w:br/>
        <w:t>жазушы композиторлар бұл мәселеге тым талғампаз ке.</w:t>
        <w:br/>
        <w:t>Сүйтіп ырғаққа негізделген, синтаксистік бітке ір (</w:t>
        <w:br/>
        <w:t>білдіретін шумақ жолдарында буын, бунақтары ДӘ қайтале</w:t>
        <w:br/>
        <w:t>нып, жол аяқтары ұйқасқа құрылатын көркем шығармаларды.</w:t>
        <w:br/>
        <w:t>бір түрін өлең дейміз. - : . :</w:t>
        <w:br/>
        <w:t>Бұл айтылғандар ең алдымен өлеңнің түрін, қара сөзде</w:t>
        <w:br/>
        <w:t>ерекшелігін белгілейді. Шын мәнінде өлең болу үшін, сол</w:t>
      </w:r>
    </w:p>
    <w:p>
      <w:r>
        <w:t>тандарға қосымша, өлеңнің терең мазмұны, адамның эс</w:t>
        <w:br/>
        <w:t>лық сезіміне әсер етерлік құдіреті, күші болу керек. Шын мә</w:t>
        <w:br/>
        <w:t>дегі өлеңге тән ерекшелікті қазақ әдебиетінің классигі Абай</w:t>
        <w:br/>
        <w:t>маша дұрыс айтқан. :</w:t>
        <w:br/>
        <w:t>Өлең-- сөздің патшасы, сөз сарасы,</w:t>
        <w:br/>
        <w:t>Қиыннан қиыстырар ер данасы.</w:t>
        <w:br/>
        <w:t>Тілге жеңіл, жүрекке жылы тиіп,</w:t>
        <w:br/>
        <w:t>Теп-тегіс жұмыр келсін айналасы...</w:t>
        <w:br/>
        <w:t>Іші алтын, сырты күміс сөз жақсысын</w:t>
        <w:br/>
        <w:t>Қазақтың келістірер қай баласы.</w:t>
        <w:br/>
        <w:t>Демек, ырғаққа, буын, бунаққа, ұйқасқа негізделген өлең сөз-</w:t>
        <w:br/>
        <w:t>Дер, шын мәніндегі өлең дәрежесіне жету үшін «іші алтын,</w:t>
        <w:br/>
        <w:t>сырты күміс», «тілге жеңіл, жүрекке жылы тиерлік» қасиеті |</w:t>
        <w:br/>
        <w:t>болуы керек. - : :</w:t>
        <w:br/>
        <w:t>Көркем әдебиет не өлеңмен, не көркем қара сөз-</w:t>
        <w:br/>
        <w:t>бен жазылады дедік. Бір елдің әдебиетінің ер</w:t>
        <w:br/>
        <w:t>жеткендігінің, профессионалдық әдебиет дәреже-</w:t>
        <w:br/>
        <w:t>сіне көтерілгендігінің негізгі бір белгісі деп поэзиясымен катар,</w:t>
        <w:br/>
        <w:t>үлкен прозасы, бой жеткен драмасының барлығы саналады. Ол.</w:t>
        <w:br/>
        <w:t>дұрыс. Бірақ көп елдердің тарихын алсақ, прозаның да, драма-</w:t>
        <w:br/>
        <w:t>“ның да жұмысын көп ғасырлар бойы өлең -- поэзия -- атқарып</w:t>
        <w:br/>
        <w:t>келген. Көркем әдебиет дегенде тек поэзияны ғана атауға бола-</w:t>
        <w:br/>
        <w:t>тын дәуірді де көркем әдебиет бастан кешірді. Өйткені проза,</w:t>
        <w:br/>
        <w:t>драмалар одан анағұрлым кеш туды. :</w:t>
        <w:br/>
        <w:t>Өмірдің әр алуан құбылысын, адамдар арасындағы тартыс,</w:t>
        <w:br/>
        <w:t>қарым-қатынастарды көркем сөз өнері арқылы басқаларға жет-</w:t>
        <w:br/>
        <w:t>кізу тілегі ең алғашқы рет өлеңмен жасалғандығын білеміз. Ең</w:t>
        <w:br/>
        <w:t>ескі, антик дәуірінің әдебиетін тексергенде оның бастамасы ре-.</w:t>
        <w:br/>
        <w:t>тінде «Еңбек жырларын» алады. :</w:t>
        <w:br/>
        <w:t>Ескі грек халқының Трояндармен көп жылдарға созылған со0-</w:t>
        <w:br/>
        <w:t>ғысын суреттейтін Гомердің үлкен эпопеясы «Илиада» мен</w:t>
        <w:br/>
        <w:t>«Одиссея» өлеңмен жазылды. Сол көне замандағы Эсхил, С</w:t>
        <w:br/>
        <w:t>“фокл, Эврипид трагедиялары, Аристофанның комедиялары</w:t>
        <w:br/>
        <w:t>“бәрі де өлеңмен жазылды. | |</w:t>
        <w:br/>
        <w:t>Әр халықтың ауыз әдебиетіндегі қысқа лирикаларды б лай |</w:t>
        <w:br/>
        <w:t>Өлеңнің әлеумет-</w:t>
        <w:br/>
        <w:t>тік ролі.</w:t>
        <w:br/>
        <w:t>қойғанда, эпостық, лиро-эпостық ұзақ поэмалар тек өлеңмен |</w:t>
        <w:br/>
        <w:t>жырланып және кейінгі ұрпаққа сол өлең түрінде сақталды. -</w:t>
        <w:br/>
        <w:t>Бергі, мәдениеттің өскен дәуіріндегі әдебиетке шолу жаса-</w:t>
        <w:br/>
        <w:t>сақ та эпостық ұзақ романдар мен драмалардың да өлеңмен</w:t>
        <w:br/>
        <w:t>жазылғанын білеміз. Шекспир, Шиллер, Грибоедов, Пушкин</w:t>
        <w:br/>
        <w:t>сықылды данышпан ұлы жазушы, ақындардың көптеген драма,</w:t>
        <w:br/>
        <w:t>трагедиялары өлеңмен жазылды.</w:t>
        <w:br/>
        <w:t>Қазақ, қырғыз тәрізді мәдениеттен кепже қалып келген ел-</w:t>
        <w:br/>
        <w:t>дердің күні кешеге шейін жетекші әдебиет саласы өлең болып</w:t>
        <w:br/>
        <w:t>келді. Ұлы Октябрь революциясына дейін бізде көркем қара</w:t>
        <w:br/>
        <w:t>сөздің тек әлсіз бастамасы ғана болды десек, драма мүлде бол-</w:t>
        <w:br/>
        <w:t>ған жоқ. Шын мәніндегі көркем қара сөз совет дәуірінде да-</w:t>
        <w:br/>
        <w:t>мыды. 1</w:t>
        <w:br/>
        <w:t>Қазақ халқының тарихында өлең тек қана көркем қара сөз-</w:t>
      </w:r>
    </w:p>
    <w:p>
      <w:r>
        <w:t>дің, драманың жұмысын атқарып қана қойған жоқ, ой-пікірді</w:t>
        <w:br/>
        <w:t>өрістету, халықтың өткен тарихтағы ерлік істерін жырлау, па-</w:t>
        <w:br/>
        <w:t>триоттық тәлім-тәрбие беру тағы басқа да толып жатқан әлеу-</w:t>
        <w:br/>
        <w:t>меттік мәні зор жұмыстар атқарды.</w:t>
        <w:br/>
        <w:t>Біздің әдебиет тану ғылымында бұрынғы не соңғы поэзиИя-</w:t>
        <w:br/>
        <w:t>мыздың жеке нұсқаларын, даму жолдарын зерттейтін еңбектер</w:t>
        <w:br/>
        <w:t>болса да, қазақ өлең құрылысын жалпы алып, әр жағынан те-</w:t>
        <w:br/>
        <w:t>рең зерттеген монографиялық еңбектер әлі жоқ. Бірен-саран</w:t>
        <w:br/>
        <w:t>мақалалар болса, қазақ өлең құрылысының қандай өлең құры-</w:t>
        <w:br/>
        <w:t>лысының түріне жататындығын жақсы ұғынбаушылықтан, теріс</w:t>
        <w:br/>
        <w:t>бағытқа сілтеп, ғылымдық жағынан үлкен қате жіберіп жүр-</w:t>
        <w:br/>
        <w:t>гендер де кездеседі. : ;</w:t>
        <w:br/>
        <w:t>Сондықтан бұл мәселе айрықша тоқталып, мүмкін қадар</w:t>
        <w:br/>
        <w:t>кеңірек байымдауды қажет етеді. :</w:t>
        <w:br/>
        <w:t>е Әр елдің өлең құрылысы, тіршіліктеріне, әр түрлі</w:t>
        <w:br/>
        <w:t>құрылыстары. Шаруашылық сатысына, тіл ерекшеліктеріне қа-</w:t>
        <w:br/>
        <w:t>рай әр түрлі болады. Дауысты дыбыстарында</w:t>
        <w:br/>
        <w:t>ұзын, қысқалығы болатын тілдер бар. Бұл тілдерде дауысты</w:t>
        <w:br/>
        <w:t>дыбыстың ұзыны, жай дауысты дыбыстың екеуіне тура келеді.</w:t>
        <w:br/>
        <w:t>Мұндай тілдердегі өлең құрылыстары, созымды дыбысы бар</w:t>
        <w:br/>
        <w:t>сөздер мен созымсыз дыбысы бар сөздерді реттеп құрастыру ар-</w:t>
        <w:br/>
        <w:t>қасында жасалады. Мысалы, арап, парсы, латын тілдері сияқты</w:t>
        <w:br/>
        <w:t>тілдер. Мұндай өлең құрылысын метрикалық өлең құрылы-</w:t>
        <w:br/>
        <w:t>сы дейді. 2.</w:t>
        <w:br/>
        <w:t>Екінші бір тілдерде буын екпін заңымен құралады. Мысалы: |</w:t>
        <w:br/>
        <w:t>орыстың өлең құрылысы. Орыс тілінде екпінді буын (екпін</w:t>
        <w:br/>
        <w:t>тұрған буын) бір сөздің басында келсе, екінші сөздің ортасын-</w:t>
        <w:br/>
        <w:t>Да, үшінші сөздің аяғында, тіпті бір сөздің өзінде де бір жерде</w:t>
        <w:br/>
        <w:t>тұрмай, әр буынға көшіп жүреді. Мұндай тілдерде екпінді буын, |</w:t>
        <w:br/>
        <w:t>екпінсіз буындарды реттеп орналастыру арқасында құралады. |</w:t>
        <w:br/>
        <w:t>Мұны тоникалық өлең құрылысы дейді. Орыс өлең құрылы- |</w:t>
        <w:br/>
        <w:t>сын тоникалық немесе силлабо-тоникалық өле</w:t>
        <w:br/>
        <w:t>г ылысы деп</w:t>
        <w:br/>
        <w:t>атайды. , - &gt; 12 Ы.</w:t>
        <w:br/>
        <w:t>158 І</w:t>
        <w:br/>
        <w:t>Үшінші бір тілдерде екпін буындары</w:t>
        <w:br/>
        <w:t>көбінесе бірыңғай баста, не аяқта келеді. Мұны</w:t>
        <w:br/>
        <w:t>лық өлең құрылысы дейді.</w:t>
        <w:br/>
        <w:t>Мысалы: француз, чех тілдерінде де екпін аяққы |</w:t>
        <w:br/>
        <w:t>леді. Бұлардың өлендері екпінмен емес, буынмен өл</w:t>
        <w:br/>
        <w:t>лардың өлең құрылысын силлабикалық өлең құрылыс!</w:t>
        <w:br/>
        <w:t>ды. Қазақ тілінде екпін буыны сөздің аяғында Не аяғын</w:t>
        <w:br/>
        <w:t>буында келеді. Екпін буыны аяғында келетіндігіне,</w:t>
        <w:br/>
        <w:t>қазақтың өлең құрылысы француз өлең құрылыс</w:t>
        <w:br/>
        <w:t>Олай болса, қазақ өлең құрылысы да силлабикалық</w:t>
        <w:br/>
        <w:t>құрылысына жатады. Демек, қазақ тіліндегі өлең шыға</w:t>
        <w:br/>
        <w:t>негізгі шарты буын санын бірдей келтірумен орындалады.</w:t>
        <w:br/>
        <w:t>өлең құрылысының негізі буында. Өлшеуіші-- буын.</w:t>
        <w:br/>
        <w:t>өзгермей бекіп қалған нәрсе емес. Өзгеруі мүмкін нәрсі</w:t>
        <w:br/>
        <w:t>се де, қазіргі дәуірде әлі буын заңы күшті. Әзіргі өлең к.</w:t>
      </w:r>
    </w:p>
    <w:p>
      <w:r>
        <w:t>сымыз, көпшілігінде буын заңына бағынған құрылыс</w:t>
        <w:br/>
        <w:t>сыз. Біз енді сол буын құрылыс заңдарына тоқтаймыз</w:t>
        <w:br/>
        <w:t>Өлең құрылысы әр түрлі. Бұлардың сыртқы түр</w:t>
        <w:br/>
        <w:t>мен де танысуымыз керек. Түрді білу -- түр</w:t>
        <w:br/>
        <w:t>емес. Түрді мазмұннан бөліп алу -- түршілдік. Түрді білу, түрді</w:t>
        <w:br/>
        <w:t>мазмұннан бөліп алу екеуі екі басқа нәрсе, бұл есте болуы</w:t>
        <w:br/>
        <w:t>керек. Сондықтан өлеңнің сыртқы құрылыстарына біраз тоқ</w:t>
        <w:br/>
        <w:t>тап өтуге тура келеді. Өлең шумақтан құралады. Өлең сө</w:t>
        <w:br/>
        <w:t>лемдеріндегі синтаксистік бір ойдың бітуін шумақ деп атайды.</w:t>
        <w:br/>
        <w:t>Шумақ болу үшін өлең жолдарының көбі не азы шарт емес</w:t>
        <w:br/>
        <w:t>синтаксистік бір ойдың бітуі шарт. Қазақтың бір ауыз өлең |</w:t>
        <w:br/>
        <w:t>дейтіні бір шумақ болады. Үйткені айтайын деген ой бітеді. |</w:t>
        <w:br/>
        <w:t>Мысал үшін мына бір халық өлеңін алсақ, бір-ақ ауыз өлен.</w:t>
        <w:br/>
        <w:t>және ой бітіп тұр. Сондықтан ол бір шумақты өлең болады.</w:t>
        <w:br/>
        <w:t>Хат жаздым қалам алып қауырсыннан,</w:t>
        <w:br/>
        <w:t>Қаршығам қаз іледі бауырсынан.</w:t>
        <w:br/>
        <w:t>Шақырса тауда тарлан таң сәріде,</w:t>
        <w:br/>
        <w:t>Еділде бұғады үйрек дауысынан.</w:t>
        <w:br/>
        <w:t>(Халық өлеңі.)</w:t>
        <w:br/>
        <w:t>Шумақ.</w:t>
        <w:br/>
        <w:t>Синтаксистік ойдың бітуіне қарай, шумақ та әр түрлі бола-</w:t>
        <w:br/>
        <w:t>Ды. Ол екі ауыз өлеңнен бітсе, екі шумақты, үш ауыз өлеңнен</w:t>
        <w:br/>
        <w:t>бітсе, үш шумақты, төрт ауыз өлеңнен бітсе, төрт шумақты деп</w:t>
        <w:br/>
        <w:t>аталады. Шумақ саны бесеу де, алтау да, он да, онан да көп бо- |</w:t>
        <w:br/>
        <w:t>ла береді. Ол -- ойдың бітуіне қарай.</w:t>
        <w:br/>
        <w:t>Әр шумақта бірнеше тармақ болады. Шумақта тармақ екеу-.</w:t>
        <w:br/>
        <w:t>Ден кем болмайды. Тармақ деп өлеңнің бір жолын айтады. Өлең</w:t>
        <w:br/>
        <w:t>тармағы түрлі-түрлі. Мысал үшін бірнеше үзінділер келтірелік:</w:t>
        <w:br/>
        <w:t>1) Екі тармақты шумақ.</w:t>
        <w:br/>
        <w:t>Жанған шамым, шам шырағым,</w:t>
        <w:br/>
        <w:t>Сенсің менің атқан таңым!</w:t>
        <w:br/>
        <w:t>Сағатты тыңдаушылық сол белгілі бір мез</w:t>
        <w:br/>
        <w:t>қимылды іздеушілік. Ырғақ музыка, сөз 2</w:t>
        <w:br/>
        <w:t>орын алады. .</w:t>
        <w:br/>
        <w:t>Музыка, сөз өнерлеріндегі ырғақтың 22. тегін</w:t>
        <w:br/>
        <w:t>лер еңбекке негіздейді. Адам баласының еңбегін. жен</w:t>
        <w:br/>
        <w:t>мін арттыру ісінде ырғақтың ролі үлкен деп бағ</w:t>
        <w:br/>
        <w:t>ҡы адам баласы ауыр нәрсені көтеру керек 2.</w:t>
        <w:br/>
        <w:t>ҡосу үшін, шартты түрде белгілі бір дыбыс шығары</w:t>
        <w:br/>
        <w:t>быстың айтылу мезгіліне сай қимыл жасау арқылы.</w:t>
        <w:br/>
        <w:t>тірген, осы тәрізді еңбек процесінің нәтижесінен ыр</w:t>
        <w:br/>
        <w:t>тенді айтады.</w:t>
        <w:br/>
        <w:t>Плеханов өзінің «Адрессіз хат» атты еңбегінде еңбекті</w:t>
        <w:br/>
        <w:t>кусствоға аға екендігін, яғни искусство еңбектің негізін</w:t>
        <w:br/>
        <w:t>ғандығын, дәлелдеу үшін алғашқы жабайы не жарты</w:t>
        <w:br/>
        <w:t>адамдардың өмірінен көптеген мысалдар келтіреді.</w:t>
        <w:br/>
        <w:t>Адам баласы алғашқы егін еге бастағанда сол еңбі</w:t>
        <w:br/>
        <w:t>өнімді болуы үшін ырғаққа негізделген қимыл жасаған: е</w:t>
        <w:br/>
        <w:t>шығушылардың бір қатары ағашпен жер шұқып, . дән тастай</w:t>
        <w:br/>
        <w:t>шұқыр жасаса, екіншілері сол шұқырға дән тастап отыратын</w:t>
      </w:r>
    </w:p>
    <w:p>
      <w:r>
        <w:t>лады. Ал үшіншілері ырғаққа негізделген дыбыс, ән айту ж</w:t>
        <w:br/>
        <w:t>мысын атқарады. Біріншілері де, екіншілері де ырғаққа Ілесіп</w:t>
        <w:br/>
        <w:t>отыруы шарт. Сүйтіп егін егу еңбегі, ол еңбектің өнімді бо:</w:t>
        <w:br/>
        <w:t>тілегі ән негізі ырғақты туғызды. Алғашқы адамдар ән салу</w:t>
        <w:br/>
        <w:t>үшін егін еккен жоқ, егін егу процесін тездету, еңбегі өнімді бо</w:t>
        <w:br/>
        <w:t>Лу үшін ырғақты, әнді пайдаланды. Демек, еңбектің 2.</w:t>
        <w:br/>
        <w:t>искусство туды дейді. -</w:t>
        <w:br/>
        <w:t>Дәл осы тәрізді әннің күш біріктіру үшін, коллективтік ауыр</w:t>
        <w:br/>
        <w:t>жұмысты жеңілдету үшін кейінгі кездерде де әнді пайдаланған</w:t>
        <w:br/>
        <w:t>дығын орыстың «Дубинушка» атты әні толық дәлелдейді. Әннің</w:t>
        <w:br/>
        <w:t>бас жағында: &lt;Күштеріңді аямаңдар!»-- дей келіп, аяғында б</w:t>
        <w:br/>
        <w:t>рі қосылып: «Эх, дубинушка, ухнем»,-- деп бітіреді. Бәрі. бір</w:t>
        <w:br/>
        <w:t>мезгілде айтумен қатар, бір мезгілде қимыл да жасайды.</w:t>
        <w:br/>
        <w:t>Адам қоғамының даму жолында көп уақыттарға дейін ә</w:t>
        <w:br/>
        <w:t>би, сөз т. б. искусствоның ТІЛЕДІ бір-бірінен бөлінбей келіп,</w:t>
        <w:br/>
        <w:t>кейінірек қана бөлектелген. :</w:t>
        <w:br/>
        <w:t>Бірақ искусствоның негізгі салаларына тән бір ерекшелік с&gt;</w:t>
        <w:br/>
        <w:t>ырғақты әр қайсысы сақтап қалған. Әсіресе музыка, би, өлең</w:t>
        <w:br/>
        <w:t>өнерлерінде ырғақ айрықша орын алады.</w:t>
        <w:br/>
        <w:t>Өлең жолдарындағы белгілі бір бөлшектің бірыңғай дәлме-</w:t>
        <w:br/>
        <w:t>дәл қайталаушылығын өлеңнің ырғағы дейді. Мысал</w:t>
        <w:br/>
        <w:t>үшін он бір буыннан құралатын өлеңнің бір-екі жолын алалық:</w:t>
        <w:br/>
        <w:t>: 3 4 40.</w:t>
        <w:br/>
        <w:t>|Жұрт үстін/ /қоңыр желмен/ /желпіндіріл/</w:t>
        <w:br/>
        <w:t>з 4 111 ;</w:t>
        <w:br/>
        <w:t>ІКөсілген/ /көлегейлеп/ /көлеңкесі./ 0</w:t>
        <w:br/>
        <w:t>Біз бұл үзіндіден әр жолда дауыс үш рет кідіріс жасайты-</w:t>
        <w:br/>
        <w:t>нын және бір үш буынды, екі төрт буынды бөлшектерден құр</w:t>
        <w:br/>
        <w:t>Мұның параллелизм екендігін аңғартатын нәрсе -- әңгіменің</w:t>
        <w:br/>
        <w:t>ұзатылайын деп отырғап қыз туралы болуы.</w:t>
        <w:br/>
        <w:t>Ақ ешкі маңырайды лағына,</w:t>
        <w:br/>
        <w:t>Баршадан бау тағамын тымағыма.</w:t>
        <w:br/>
        <w:t>Ақ ешкі, кел қосылып зарланалық,</w:t>
        <w:br/>
        <w:t>Жеткізе жалғызымның құлағына.</w:t>
        <w:br/>
        <w:t>(Қазақ ауыз әдебиеті.)</w:t>
        <w:br/>
        <w:t>Ешкінің лағы, кемпірдің қызы өлген. Ешкі лағын жоқтап маңы-</w:t>
        <w:br/>
        <w:t>раса, кемпір қызын жоқтап зарлайды т. б.</w:t>
        <w:br/>
        <w:t>Адам баласы мәдениеттің бүгінгі сатысына жеткенге шейін,</w:t>
        <w:br/>
        <w:t>талай дәуірді басынан өткізді. Бір кездерде адам баласының</w:t>
        <w:br/>
        <w:t>ой-санасы сәбилік дәрежеде болды. Табиғат құбылыстарының сы-</w:t>
        <w:br/>
        <w:t>рын ұға алмай, жан-жануарлар да адамша ойлай біледі, табиғат</w:t>
        <w:br/>
        <w:t>дүниелері адам тәрізді күйінеді, қайғырады, қуанады деп түсін-</w:t>
        <w:br/>
        <w:t>ген. Сондықтан өз ой-сезімдеріне табиғаттағы әр алуан құбы-</w:t>
        <w:br/>
        <w:t>лыстарды параллель етіп қою әдісі туған. Демек, психологиялық</w:t>
        <w:br/>
        <w:t>параллелизмнің о бастағы туу себептері осы айтылғандар тәріз-</w:t>
        <w:br/>
        <w:t>ді, адам баласының өмір тану, дүниеге көзқарастарымен бай-</w:t>
        <w:br/>
        <w:t>ланысты.</w:t>
        <w:br/>
        <w:t>Бұл келтірген мысалдардың бәрі де ауыз әдебиетінен. Бұған,</w:t>
      </w:r>
    </w:p>
    <w:p>
      <w:r>
        <w:t>қарап, тарихи, жазба әдебиетте психологиялық параллелизм</w:t>
        <w:br/>
        <w:t>болмайды деп ұғынбауымыз керек. Ол тарихи, жазба әдебиет-</w:t>
        <w:br/>
        <w:t>терден де табылады. Өйткені параллелизмнің алғашкы тууы ой-</w:t>
        <w:br/>
        <w:t>сананың сәбилігімен байланысты болса да, кейін адам баласы</w:t>
        <w:br/>
        <w:t>мәдениетке қолы жеткен кездің өзінде де көркем тілдің бірі есе-</w:t>
        <w:br/>
        <w:t>бінде оны ақындар пайдаланған, әлі де пайдаланбақ. Бірақ бұл</w:t>
        <w:br/>
        <w:t>жоққа сенушіліктен туған емес, белгілі бір әдіс, суреттеу құра-</w:t>
        <w:br/>
        <w:t>лы есебінде қолданылады. Психологиялық параллелизмнің не</w:t>
        <w:br/>
        <w:t>әдемі түрлерін Абай өлеңдерінен де кездестіруге болады.</w:t>
        <w:br/>
        <w:t>Мысалы:</w:t>
        <w:br/>
        <w:t>Көк ала бұлт сөгіліп,</w:t>
        <w:br/>
        <w:t>Қүн жауады кей шақта.</w:t>
        <w:br/>
        <w:t>Өне бойың егіліп,</w:t>
        <w:br/>
        <w:t>Жас ағады аулақта.</w:t>
        <w:br/>
        <w:t>Жауған күнмен жаңғырып,</w:t>
        <w:br/>
        <w:t>Жер көгеріп күш алар.</w:t>
        <w:br/>
        <w:t>Аққан жаспен қаңғырып,</w:t>
        <w:br/>
        <w:t>Бас ауырып, іш жанар.</w:t>
        <w:br/>
        <w:t>Көркем тілдердің шығуын, дамуын зерттеушілер көптеген об-</w:t>
        <w:br/>
        <w:t>раздардың негізі психологиялық параллелизмде жатыр деп жай</w:t>
        <w:br/>
        <w:t>айтпаған. Көркем тіл, сөз образдарының тарихын зерттеу, тал-</w:t>
        <w:br/>
        <w:t>даулардың нәтижесінде осындай қорытындыларға келген. Кей-</w:t>
        <w:br/>
        <w:t>бір жайлары әлі талас, тереңірек зерттей түсуді керек етсе де,</w:t>
        <w:br/>
        <w:t>олардың кейбір қағидаларының дұрыстығы күмән тудырмайды.</w:t>
        <w:br/>
        <w:t>146</w:t>
        <w:br/>
        <w:t>өз ортасына арналған тіл. Бұхардың образ ко</w:t>
        <w:br/>
        <w:t>бақталған, айтайын деген ойды ашып айтпай, 1</w:t>
        <w:br/>
        <w:t>сөйлеу негізгі бір қасиеті боп саналады.</w:t>
        <w:br/>
        <w:t>Бұхардың: -</w:t>
        <w:br/>
        <w:t>Қарағай -- судан қашып,</w:t>
        <w:br/>
        <w:t>Шөлге біткен бір дарақ.</w:t>
        <w:br/>
        <w:t>Шортан -- шөлге шыдамсыз, |</w:t>
        <w:br/>
        <w:t>Балықтан шыққан бір қарақ,--</w:t>
        <w:br/>
        <w:t>деп келетіні де сондықтан. Бұхардың жеке эпитет,</w:t>
        <w:br/>
        <w:t>теңеулерін” алсақ та, осы тәрізді, ылғи жұмбақталған, үш</w:t>
        <w:br/>
        <w:t>көрсете сөйлеген образдар боп келеді.</w:t>
        <w:br/>
        <w:t>Бұхардың ізін баса шыққан Махамбетті алсақ, оның Іші Бұ-</w:t>
        <w:br/>
        <w:t>АТЫ өзгеше. Ол өз кезіндегі үстемдік етуші тапқа қарсы ш</w:t>
        <w:br/>
        <w:t>1. Езуге шыдай алмай хан, патша, төре, сұлтан, билерге, қарсы</w:t>
        <w:br/>
        <w:t>ІН Ш шаруалардың жыршысы болды. Сондықтан</w:t>
        <w:br/>
        <w:t>поэзиясының тілі-- халық тілі. Сондықтан да оның тілі. әрі</w:t>
        <w:br/>
        <w:t>өжет, өткір, көпшілікке түсінікті.</w:t>
        <w:br/>
        <w:t>- Беркініп садақ асынбай,</w:t>
        <w:br/>
        <w:t>Біріндеп жауды қашырмай,</w:t>
        <w:br/>
        <w:t>Білтеліге доп салмай,</w:t>
        <w:br/>
        <w:t>Қорамсаққа қол салмай,</w:t>
        <w:br/>
        <w:t>Қозы жауырын оқ алмай,</w:t>
        <w:br/>
        <w:t>Атқан оғың жоғалмай,</w:t>
        <w:br/>
        <w:t>Қасарысқан жауыңа</w:t>
      </w:r>
    </w:p>
    <w:p>
      <w:r>
        <w:t>“Қанды көбік жұтқызбай,-</w:t>
        <w:br/>
        <w:t>деп көтерілуші еңбекші шаруалардың не істеу керектігін қол- |</w:t>
        <w:br/>
        <w:t>ға ұстатқандай етіп сөйлейді. Оның әрбір образдары да сол</w:t>
        <w:br/>
        <w:t>күрес тілегіне бағыныңқы түрде жасалды. Тап осы тәрізді, әр</w:t>
        <w:br/>
        <w:t>таптың жазушыларының тіл өзгешеліктері болатындығын ӘРЕ</w:t>
        <w:br/>
        <w:t>әдебиетінен де анық көруге болады.</w:t>
        <w:br/>
        <w:t>Дворян-ақсүйек жазушылары «төмен» (халық сөзі) сөздер-</w:t>
        <w:br/>
        <w:t>ден, шаруалар тілдерінен қашты. «Шаруалардың «парень» де-</w:t>
        <w:br/>
        <w:t>ген сөзін қолдана көрме»,- деп Карамзин Дмитров Тт ақынғ;</w:t>
        <w:br/>
        <w:t>жік-жапар болды. :</w:t>
        <w:br/>
        <w:t>ХІХ ғасырдағы революцияшыл-демократ ақын Не :</w:t>
        <w:br/>
        <w:t>алсақ, оның алдыңғылардан тіл құрылысы мүлде басқаша. Нек- |</w:t>
        <w:br/>
        <w:t>расовтың тілінің дворян ақын-жазушыларынан өзгеше болушы-</w:t>
        <w:br/>
        <w:t>лығы да дәуірінің өзгешелігі ғана емес, таптық тілегінің өзгеше-</w:t>
        <w:br/>
        <w:t>лігінде.</w:t>
        <w:br/>
        <w:t>Некрасов өз өлеңдеріне шаруаның тілдерін, соған жақын сөз-</w:t>
        <w:br/>
        <w:t>дерді, ауыз поэзиясына тән болған өте кішірейтіп сөйлейтін сөз-</w:t>
        <w:br/>
        <w:t>дермен пайдаланады. Шаруаның ауыз шығармаларынан алын-</w:t>
        <w:br/>
        <w:t>ған болымсыз теңеу, олицетворениелерді көп қолданады. Ол,</w:t>
        <w:br/>
        <w:t>ауыз әдебиетінің сөйлем құрылысын пайдаланды. Некрасов өзі-</w:t>
        <w:br/>
        <w:t>нің барлық шығармаларына да, өлеңдеріне де публицистік газе</w:t>
        <w:br/>
        <w:t>сөйлем 1 БҰШЫЛЫСЫН көп кіргізеді. Бұл Некрасовтың шаруаға</w:t>
        <w:br/>
        <w:t>ды көрсету; «жау» деген сөзді тастап кеткенне</w:t>
        <w:br/>
        <w:t>тұрған жоқ, қайта жұмбақталып «не болар. екен»</w:t>
        <w:br/>
        <w:t>ды екен дегізіп, оқушыны ынтықтырып отыр.</w:t>
        <w:br/>
        <w:t>Эллипсистер ылғи көп ноқатпен жазылады. Бірақ</w:t>
        <w:br/>
        <w:t>қаттың басқа да келетін жерлері болады. Сондықт</w:t>
        <w:br/>
        <w:t>келген жерлердің бәрін эллипсис деп қарауға, болмайды.</w:t>
        <w:br/>
        <w:t>сис болу үшін, сол көп ноқат қойылған жерлерде айтыл</w:t>
        <w:br/>
        <w:t>ған сөз не ой болуы керек. Соның ұшығы көрсетілген.</w:t>
        <w:br/>
        <w:t>рек. Сонда ғана эллипсис болады.</w:t>
        <w:br/>
        <w:t>Біз әңгімені фигурадан бастадық та оның түрлері --</w:t>
        <w:br/>
        <w:t>лау, арнаулар, антитеза, дамытулар тағы басқаларды. ай:</w:t>
        <w:br/>
        <w:t>ліп, ең аяғында эллипсиске тоқтадық.</w:t>
        <w:br/>
        <w:t>Осы айтылған сөздің өткірлігін, әсерлілігін күшейтетін бар</w:t>
        <w:br/>
        <w:t>лық синтаксистік сөйлем құрастыруларды, бір сөзбен айтқанда,</w:t>
        <w:br/>
        <w:t>фигура деп атайды. Фигуралар сезім күші кернеген сөздерді</w:t>
        <w:br/>
        <w:t>қолданылады. :</w:t>
        <w:br/>
        <w:t>Үлкен сезім күшімен жандандыра жазылған шығарманы</w:t>
        <w:br/>
        <w:t>бірі-- Горькийдің «Дауылпазы». Бұл -- пролетариат жазушы</w:t>
        <w:br/>
        <w:t>сының революцияға шақырған жалынды үндеуі, Горький д.</w:t>
        <w:br/>
        <w:t>уылдан да өжет, күштірек Дауылпаздың образын жасауда көр-</w:t>
        <w:br/>
        <w:t>кемдеп суреттеудің бір құралы етіп, сөз өткірлеу әдісі, синтак- |</w:t>
        <w:br/>
        <w:t>систік параллелизмді пайдаланады.</w:t>
        <w:br/>
        <w:t>Мысалы:</w:t>
        <w:br/>
        <w:t>Ол бұлттарды ажуалап күледі,</w:t>
        <w:br/>
        <w:t>Ол қуанышта күңіренеді,-</w:t>
        <w:br/>
        <w:t>дейді. Жалпы алғанда, Горькийдің «Дауылпаз туралы жыры» -</w:t>
        <w:br/>
        <w:t>тропа мен фигураның элементтерін шебер ұштастырған шығар-</w:t>
        <w:br/>
        <w:t>ма. Бұндай Дауылпаздың образы тулаған толқынды жарып өт-</w:t>
        <w:br/>
        <w:t>кен тәрізді көрінді.</w:t>
        <w:br/>
        <w:t>«Бұлт пен теңіздің арасында нажағай сықылды Дауылпаз .</w:t>
        <w:br/>
        <w:t>өршелене самғап қанат қағады... Тек тәкаппар, өршіл Дауылпаз</w:t>
      </w:r>
    </w:p>
    <w:p>
      <w:r>
        <w:t>ғана көбік шашқан бурыл теңіздің үстінде әрі саңқылдап қанат</w:t>
        <w:br/>
        <w:t>қағады, нажағайдай жарқылдайды, октай зымырап бұлтқа ене-</w:t>
        <w:br/>
        <w:t>ді; қанатымен толқындардың көбігін көкке ұшырады... Бұл ба-</w:t>
        <w:br/>
        <w:t>тыл Дауылпаз жарқылдаған жай оғының арасында, долданған</w:t>
        <w:br/>
        <w:t>ашулы теңіз үстінде өршелене қанат қағады. Майданды жеңіс-</w:t>
        <w:br/>
        <w:t>тің пайғамбары саңқылдап жар салады.</w:t>
        <w:br/>
        <w:t>-- Дауыл үдей соқсын!» :</w:t>
        <w:br/>
        <w:t>Мұндағы қайталау бізге Дауылпаздың күшін, алған жолы-</w:t>
        <w:br/>
        <w:t>нан қайтпайтынын, алдында тұрған зор қорқыныштан сескен- .</w:t>
        <w:br/>
        <w:t>бейтінін білгізеді. Сонымен қатар қайталаудағы синтаксис құ-</w:t>
        <w:br/>
        <w:t>рылысының қандай екенін де көрсетеді.</w:t>
        <w:br/>
        <w:t>Бұл мысалдардан, құбылысты суреттеуде фигураның қандай</w:t>
        <w:br/>
        <w:t>орын алатыны ашық көрінеді.</w:t>
        <w:br/>
        <w:t>Біз жоғарыда антитеза туралы мысал келтіргенде, бір-бірін</w:t>
        <w:br/>
        <w:t>бетпе-бет қойған екі сөздерді ғана алдық. Антитезалық</w:t>
        <w:br/>
        <w:t>лысты біз тек сөздерді ғана емес, бүтін шығарма құрылыс!</w:t>
        <w:br/>
        <w:t>22 Символ психологиялық параллелизмнен айрылып шықты де-</w:t>
        <w:br/>
        <w:t>ген пікірдің негізінде шындық жатқандығын дәлелдеуде болсын,</w:t>
        <w:br/>
        <w:t>екеуініп айырмашылығы мен жақындығын тануда болсын, Абай-</w:t>
        <w:br/>
        <w:t>дың бұл өлеңі классикалық үлгі деуге болады. -</w:t>
        <w:br/>
        <w:t>Өлең не қара сөздерде бірінші сөйлем құрылысы</w:t>
        <w:br/>
        <w:t>екінші сөйлем құрылысында бірен-саран ғана</w:t>
        <w:br/>
        <w:t>сөзі өзгеріп, басқа сөз тіркестері сол қалпында</w:t>
        <w:br/>
        <w:t>қайталанса, мұны синтаксистік параллелиам 4</w:t>
        <w:br/>
        <w:t>атайды.</w:t>
        <w:br/>
        <w:t>Мысалы:</w:t>
        <w:br/>
        <w:t>Синтаксистік</w:t>
        <w:br/>
        <w:t>параллелизм</w:t>
        <w:br/>
        <w:t>Жақсылық көрсем -- өзімнен,</w:t>
        <w:br/>
        <w:t>Жамандық көрсем -- өзімнен.</w:t>
        <w:br/>
        <w:t>(С. -Махмұт.)</w:t>
        <w:br/>
        <w:t>Ауыз әдебиетіндегі Қобыланды туралы айтылған мына өлең</w:t>
        <w:br/>
        <w:t>де синтаксистік параллелизмге жатады:</w:t>
        <w:br/>
        <w:t>Қара қыпшақ Қобыландыда</w:t>
        <w:br/>
        <w:t>Нең бар еді, құлыным?</w:t>
        <w:br/>
        <w:t>Сексеннен асып, тоқсанға</w:t>
        <w:br/>
        <w:t>Таянғанда, тұрмастай,</w:t>
        <w:br/>
        <w:t>Үзілді ме жұлыным?</w:t>
        <w:br/>
        <w:t>Қара қыпшақ Қобыландыда</w:t>
        <w:br/>
        <w:t>Нең бар еді, құлыным?</w:t>
        <w:br/>
        <w:t>Бұл үзіндіде алдыңғы екі жол мен соңғы екі жол параллелизм-</w:t>
        <w:br/>
        <w:t>ге жатады.</w:t>
      </w:r>
    </w:p>
    <w:p>
      <w:r>
        <w:t>Бұл тұрғыдан қарағанда, қайталау, олардың түрлерінде син-</w:t>
        <w:br/>
        <w:t>таксистік параллелизмге тән жайттар толық аңғарылады.</w:t>
        <w:br/>
        <w:t>КӨРКЕМ ТІЛДІҢ ТҮРЛІ БАЙЛАНЫСТАРЫ МЕН</w:t>
        <w:br/>
        <w:t>; ОНЫҢ МАЗМҰНҒА БАҒЫНАТЫНДЫҒЫ.</w:t>
        <w:br/>
        <w:t>. Шығарманы жақсылап тексеру үшін, оның тілінің кейбір</w:t>
        <w:br/>
        <w:t>жақтарын (мысалы: эпитет, теңеу т. б.) алып қарауға да болады.</w:t>
        <w:br/>
        <w:t>Бірақ бұл жеткілікті емес. Оның әр түрлі өзгешеліктерін бір-бі-</w:t>
        <w:br/>
        <w:t>рімен байланыстыра отырып, тілін бүтіндей алып тексеру керек.</w:t>
        <w:br/>
        <w:t>Мысал үшін бірнеше жазушылардың тілдерін алып салыс-</w:t>
        <w:br/>
        <w:t>тырсақ, араларында үлкен-үлкен айырмалары барлығын бай-</w:t>
        <w:br/>
        <w:t>қаймыз. ХҮІП ғасырдың аяғы, ХІХ ғ сырдың бас кезіндегі Бұ-</w:t>
        <w:br/>
        <w:t>хар жырау мен ХІХ ғасырдың алдыңғы жарымындағы Махам-</w:t>
        <w:br/>
        <w:t>бетті алсақ, Поэзияларының тілдерінде де үлкен айырмалар бар.</w:t>
        <w:br/>
        <w:t>Бұлардың тілдеріндегі өзгешеліктер олардың дәуірлерінің өзге-</w:t>
        <w:br/>
        <w:t>шеліктері ғана емес. |</w:t>
        <w:br/>
        <w:t>Бұхар -- өз кезінің әрі би, әрі ақын, жыршысы. Оның дүние</w:t>
        <w:br/>
        <w:t>танушылық көзқарасы да сол ортаның мақсат-тілегіне бағының-</w:t>
        <w:br/>
        <w:t>қы болды. Бұхар өлеңдерінің тек мазмұны ғана емес, оның тілі де.</w:t>
        <w:br/>
        <w:t>2,8</w:t>
        <w:br/>
        <w:t>Символ параллелизмнің бір жағын қал,</w:t>
        <w:br/>
        <w:t>алудан туады. Өмір құбылысын көзбе</w:t>
        <w:br/>
        <w:t>на білу емес, оймен топшылап, ақылмен де білу.</w:t>
        <w:br/>
        <w:t>сананың есейе бастаған кезін аңғартатын тәрізді.</w:t>
        <w:br/>
        <w:t>Бұл пікірдің дұрыстығына көркем тілдерден</w:t>
        <w:br/>
        <w:t>мысалдар келтіруге болады. Ол жеке зерттеудің сі</w:t>
        <w:br/>
        <w:t>тан, символ мен психологиялық параллелизмнің ж</w:t>
        <w:br/>
        <w:t>не 2 - туралы бір мысал келтірелік: , -</w:t>
        <w:br/>
        <w:t>5. қылтиған бір жауқазын |</w:t>
        <w:br/>
        <w:t>Қайдан білсін өмірдің көбін, азын.</w:t>
        <w:br/>
        <w:t>Бәйтеректі күндейді жетемін деп,</w:t>
        <w:br/>
        <w:t>Жылы күнге мәз болып, көрсе жазын.</w:t>
        <w:br/>
        <w:t>Күз келген соң, тамырын үсік шалып, ,</w:t>
        <w:br/>
        <w:t>Бетегеге жете алмай болар жазым.</w:t>
        <w:br/>
        <w:t>Мендағы көп есіттім жастың назын, 5</w:t>
        <w:br/>
        <w:t>Қол жетпеске қол созар, бар ма лажың?</w:t>
        <w:br/>
        <w:t>«Боламын» деп жүргенде, болат кайтып,</w:t>
        <w:br/>
        <w:t>Жалын сөніп, жас жүзін басады әжім.</w:t>
        <w:br/>
        <w:t>(Абай.)</w:t>
        <w:br/>
        <w:t>Өлең -- осы тұрғысында "психологиялық параллелизм. Мұ</w:t>
        <w:br/>
        <w:t>дағы катар тұрған екі нәрсе: 1. Жауқазын (жапырақ, шөптің бір,</w:t>
        <w:br/>
        <w:t>түрі). 9. Жас (адам). Жауқазын бәйтеректі күндейді, жас қо</w:t>
        <w:br/>
        <w:t>жетпеске қол созады. Күз жеткенде жауқазынның тамырын</w:t>
        <w:br/>
        <w:t>шалып, бәйтерекке жете алмай жазым болса, жастың боламы</w:t>
        <w:br/>
        <w:t>деп жүргенде, жалыны сөніп, өмір күзі -- кәрілік келіп, бетін</w:t>
      </w:r>
    </w:p>
    <w:p>
      <w:r>
        <w:t>әжім басады. Қысқасы, қатар қойылған екі нәрсе (жауқазын</w:t>
        <w:br/>
        <w:t>мен жас) бірін екіншісі сол түрде аудармай қайталайды. Ос</w:t>
        <w:br/>
        <w:t>қалпында мұны психологиялық параллелизмнің тамаша | ҮЛГІСІ.</w:t>
        <w:br/>
        <w:t>десек, сонымен қатар бұл өлеңнің және бір тамаша жағы бар</w:t>
        <w:br/>
        <w:t>Біз жоғарыда параллельге алынатын екі нәрсенің символд</w:t>
        <w:br/>
        <w:t>бір-ақ жағы алынады да, екінші жағы тасталынып кетеді делік</w:t>
        <w:br/>
        <w:t>Егер осы өлеңнің жауқазынын ғана алып (оның екінші жағы)</w:t>
        <w:br/>
        <w:t>параллель етіліп отырған жасты әдейі тастап кетелік. ,</w:t>
        <w:br/>
        <w:t>Жазғытұры қылтиған бір жауқазын</w:t>
        <w:br/>
        <w:t>Қайдан білсін өмірдің көбін, азын.</w:t>
        <w:br/>
        <w:t>Бәйтеректі күндейді жетемін деп,</w:t>
        <w:br/>
        <w:t>Жылы күнге мас болып, көрсе жазын.</w:t>
        <w:br/>
        <w:t>Күз келген сон, тамырын үсік шалып,</w:t>
        <w:br/>
        <w:t>Бетегеге жете алмай болар жазым.--</w:t>
        <w:br/>
        <w:t>деп қысқартсақ, табиғат құбылысы туралы. айтылған, өз алд!</w:t>
        <w:br/>
        <w:t>на бір өлең болып шығады. Бұл -- еш мүлтіксіз символдық</w:t>
        <w:br/>
        <w:t>Мұнда параллельге алынған осас жоқ. Әйтсе де. жауқаз</w:t>
        <w:br/>
        <w:t>несінде жас, жастықты уымыз мүмк</w:t>
        <w:br/>
        <w:t>тіртіп ойлауымызды, болжалдауы! мі</w:t>
        <w:br/>
        <w:t>10%</w:t>
        <w:br/>
        <w:t>сінікті болғысы келгендігін көрсетеді. Ол қала мен ауылдың</w:t>
        <w:br/>
        <w:t>шындық тұрмысын, ауыр еңбекті, қайыршылықты суреттейді.</w:t>
        <w:br/>
        <w:t>Ол патшалық Россия құрылысын сөгеді. Өзінің көркем тіл құ-</w:t>
        <w:br/>
        <w:t>рылысын да соған сәйкес етіп алады. . --</w:t>
        <w:br/>
        <w:t>Өте бай тіл - Горькийдің тілі. Ол ашы тілмен еріксіз еңбек-</w:t>
        <w:br/>
        <w:t>ті, езілушілікті, өзара қарсылыққа негізделген ескі тұрмысты</w:t>
        <w:br/>
        <w:t>суреттей біледі. .</w:t>
        <w:br/>
        <w:t>Ол өсіп келе жатқан жас таптың, пролетариат табының, уәкі-</w:t>
        <w:br/>
        <w:t>лі болғандықтан, капиталистік қоғамның азабын «ауыр дерттей</w:t>
        <w:br/>
        <w:t>иттік» деп алады. Горький капиталистік қоғамның тұсындағы</w:t>
        <w:br/>
        <w:t>азап өмірді «ауыр дерт» деп суреттесе, сол ескі қоғамды жеңіп</w:t>
        <w:br/>
        <w:t>үстемдікті қолға алған пролетариат коллективінің шолпанын-</w:t>
        <w:br/>
        <w:t>дай шалқыған әдемі өмірін шын жүрегімен қызықтыра сурет-</w:t>
        <w:br/>
        <w:t>тейді. Сондықтан біздің өмір жайлы оның эпитет, теңеу, Мета-</w:t>
        <w:br/>
        <w:t>форалары әр түсті, ашық, таңғаларлықтай әр түрлі және бай бол</w:t>
        <w:br/>
        <w:t>келеді. Оның сөздері суретті, кімге де болса түсінікті.</w:t>
        <w:br/>
        <w:t>СУРЕТТЕУ ҚҰРАЛДАРЫНЫҢ ӨЗАРА БАЙЛАНЫСТАРЫ.</w:t>
        <w:br/>
        <w:t>Біз шығарманың тілдері бір-бірімен байланысты</w:t>
        <w:br/>
        <w:t>Т ДЕ екенін және мазмұнға бағынатынын айттық.</w:t>
        <w:br/>
        <w:t>байланысы, Ақын, жазушылардың шығармаларынан мысал-</w:t>
        <w:br/>
        <w:t>дар келтіріп дәлелдеп өттік. Оқушыларымыздың</w:t>
        <w:br/>
        <w:t>шығармаға талдау бергенде қиындыққа ұшырамауы үшін, көр-</w:t>
        <w:br/>
        <w:t>кем тілдің кейбіреулеріне жекеше тоқтап, мысалдар келтірелік.</w:t>
      </w:r>
    </w:p>
    <w:p>
      <w:r>
        <w:t>Теңеу мен эпитет бір-бірімен тығыз байланысты. Бір жолда не</w:t>
        <w:br/>
        <w:t>бір сөйлемдегі сөздерде эпитет те, теңеу де болуы мүмкін. Мы-</w:t>
        <w:br/>
        <w:t>салы:</w:t>
        <w:br/>
        <w:t>Көкпенбек көк шатырдай көкшіл аспан,</w:t>
        <w:br/>
        <w:t>Сүйісіп алтын күнмен құшақтасқан.</w:t>
        <w:br/>
        <w:t>Мұнда бірнеше эпитет, бір теңеу бар. Шатырдың алдындағы</w:t>
        <w:br/>
        <w:t>көкпеңбек, көк, аспан деген сөздің алдындағы көкшіл - Эпи-</w:t>
        <w:br/>
        <w:t>тет; көк шатырдай деген -- теңеу. Бірақ бұл -- жай теңеу емес,</w:t>
        <w:br/>
        <w:t>көріктеліп барып теңелген теңеу. Бұл сықылды эпитет пен теңеу-</w:t>
        <w:br/>
        <w:t>лердің аралас келе беруі заңды нәрсе.</w:t>
        <w:br/>
        <w:t>22. Метафора мен теңеу тығыз байланысты, бір-бірі-</w:t>
        <w:br/>
        <w:t>ІН 2522 Теңеудің жұрнағын метафораға қос-</w:t>
        <w:br/>
        <w:t>байланысы. С&lt;2, Метафора теңеуге айналады. Теңеудің жұр-</w:t>
        <w:br/>
        <w:t>нағын қысқартқанда теңеулік мағына бермей,</w:t>
        <w:br/>
        <w:t>балаулық мағына берсе, метафора болады деп біз жоғарыда</w:t>
        <w:br/>
        <w:t>айтқанбыз. Сондықтан оған тоқталмай, эпитет пен метафора-</w:t>
        <w:br/>
        <w:t>ның, тропаның және бір түрі олицетворенияның, олицетворения</w:t>
        <w:br/>
        <w:t>мен теңеудің қандай байланысы барлығына тоқталық. Метафо-</w:t>
        <w:br/>
        <w:t>ра теңеудің қысқартынды түрі болғандықтан, эпитет, метафора-</w:t>
        <w:br/>
        <w:t>лармен де аралас келіп отырады. Мысалы: :</w:t>
        <w:br/>
        <w:t>150</w:t>
        <w:br/>
        <w:t>1</w:t>
        <w:br/>
        <w:t>-</w:t>
        <w:br/>
        <w:t>1</w:t>
        <w:br/>
        <w:t>Қазақ әдебиетіндегі жыр, желдірме деп атап жүрген өлең</w:t>
        <w:br/>
        <w:t>шығармалардың көбі екі бунақты өлеңге жатады. :</w:t>
        <w:br/>
        <w:t>2. Үш бунақты тармақ.</w:t>
        <w:br/>
        <w:t>ІЕңбек, теңдік/ /бостандыққа/ /табындық./</w:t>
        <w:br/>
        <w:t>/Қашан жауға/ /«есірке» деп/ /жалындық./</w:t>
        <w:br/>
        <w:t>(Қазіргі күн/ /сәулесі алтын/ /қызыл күн,/</w:t>
        <w:br/>
        <w:t>(Қара тұман/ /қара күннен/ /арылдық./</w:t>
        <w:br/>
        <w:t>(Сәбит.)</w:t>
        <w:br/>
        <w:t>Жұрттың қара өлең деп айтатын өлеңдерінің бәрі де үш бу-</w:t>
        <w:br/>
        <w:t>нақты өлеңге жатады,</w:t>
        <w:br/>
        <w:t>8. Аралас бунақты тармақтар.</w:t>
        <w:br/>
        <w:t>Біздің жоғарғы келтірген мысалдарымыздың қайсысын ал-</w:t>
      </w:r>
    </w:p>
    <w:p>
      <w:r>
        <w:t>сақ та, әр тармағындағы бунақ не екі, не үш бунақтан аспайды.</w:t>
        <w:br/>
        <w:t>Әр жолдың бастапқы бунағы екеу болса, басқа бунақтары да</w:t>
        <w:br/>
        <w:t>әкеу; үшеу болса, үшеуден келіп отырады. Бірақ өлеңнің бәрі</w:t>
        <w:br/>
        <w:t>бұлай бола бермейді. Кейде өлең шумағының бір тармағында</w:t>
        <w:br/>
        <w:t>бунақ үшеу болса, екінші тармағында екеу не біреу болып, ара-</w:t>
        <w:br/>
        <w:t>лас келетін де өлеңдер болады. Мұндай өлеңдер ескі ауыз әде-</w:t>
        <w:br/>
        <w:t>биетінде, осы күнгі поэзиямызда да кездеседі. Бұлар бұрынғы</w:t>
        <w:br/>
        <w:t>өлеңдерде, көбіне әнге салынып айтылатын өлеңдерде, табылады.</w:t>
        <w:br/>
        <w:t>Мысалы:</w:t>
        <w:br/>
        <w:t>Бір толарсақ,/ /бір тобық/ /санда болар,/ /жар-жар,/</w:t>
        <w:br/>
        <w:t>/Әкем-ай, 2 деп/ /жылама/ Ібайғұс қыздар, Мжар-жар,/</w:t>
        <w:br/>
        <w:t>|Әке орнына/ /қайын атаң/ /онда болар,/ /жар-жар,/ т. б.</w:t>
        <w:br/>
        <w:t>(Аужардан.)</w:t>
        <w:br/>
        <w:t>|Біз отанның/ /ұланы,/</w:t>
        <w:br/>
        <w:t>|Бейбітшілік/ /сақтаған/</w:t>
        <w:br/>
        <w:t>/Тап қорғаны,/ /қырағы,/</w:t>
        <w:br/>
        <w:t>/Қамал бұзған,/ /қайтпаған,/</w:t>
        <w:br/>
        <w:t>|Нұрланып,/</w:t>
        <w:br/>
        <w:t>/Сырланып/</w:t>
        <w:br/>
        <w:t>/Атты өмір/ /зор таңы,/</w:t>
        <w:br/>
        <w:t>(Бір, екі, үш,/ |</w:t>
        <w:br/>
        <w:t>/Аттай түс,/</w:t>
        <w:br/>
        <w:t>/Комсомолдар/ /ұрпағы./</w:t>
        <w:br/>
        <w:t>(Пионерлер өлеңдерінен.)</w:t>
        <w:br/>
        <w:t>Міне, «Комсомолдар ұрпағы» деген өлең шумақтарының 6бу-</w:t>
        <w:br/>
        <w:t>нақ сандары бәрі бірдей емес. Бір тармағы екі бунақтан, кей</w:t>
        <w:br/>
        <w:t>%</w:t>
        <w:br/>
        <w:t>2 4 4</w:t>
        <w:br/>
        <w:t>І(Қазақта/ /қобызшының/ /қалғаны сол,/</w:t>
        <w:br/>
        <w:t>Е 4 Ы</w:t>
        <w:br/>
        <w:t>Жарға еді/ /маймаңдаған/ /бақайшағы./</w:t>
        <w:br/>
        <w:t>- (1. Жансүгіров.)</w:t>
        <w:br/>
        <w:t>Схемасы:</w:t>
        <w:br/>
        <w:t>ә 22.2. 2002-</w:t>
        <w:br/>
        <w:t>ХХХ ХХ ЖС</w:t>
        <w:br/>
        <w:t>(ХХХ ХА! 1555</w:t>
        <w:br/>
        <w:t>ХХХ. ХХХ (ХАК</w:t>
        <w:br/>
        <w:t>Орта бунағы 3 буынды өлең.</w:t>
        <w:br/>
        <w:t>Мысалы:</w:t>
        <w:br/>
        <w:t>4 8 4</w:t>
      </w:r>
    </w:p>
    <w:p>
      <w:r>
        <w:t>/Ақ киімді,/ /денелі,/ /ақ сақалды,/</w:t>
        <w:br/>
        <w:t>4 8 4</w:t>
        <w:br/>
        <w:t>ІСоқыр мылқау/ /танымас/ /тірі жанды./</w:t>
        <w:br/>
        <w:t>4 2 4</w:t>
        <w:br/>
        <w:t>/Үсті-басы/ /ақ қырау,/ /түсі суық,/</w:t>
        <w:br/>
        <w:t>4 З 4</w:t>
        <w:br/>
        <w:t>(Басқан жері/ /сықырлап/ /келіп қалды./</w:t>
        <w:br/>
        <w:t>(Абай.)</w:t>
        <w:br/>
        <w:t>Схемасы:</w:t>
        <w:br/>
        <w:t>іХХХХ:</w:t>
        <w:br/>
        <w:t>«ХХХХ:</w:t>
        <w:br/>
        <w:t>29,0,0,0,6</w:t>
        <w:br/>
        <w:t>ХХХ:</w:t>
        <w:br/>
        <w:t>Он бір буынды өлеңдердің бұл үш түрінде ритм (дауыс ырға-</w:t>
        <w:br/>
        <w:t>ғы) әр басқа. Алдыңғысы (3 буын аяғында келгенде) бір түрлі</w:t>
        <w:br/>
        <w:t>әнге салынып айтылса, үш буын басында келгенде екінші түрлі</w:t>
        <w:br/>
        <w:t>әнмен айтылады. Үш буын тармақтың ортасына келгенде, үшін-</w:t>
        <w:br/>
        <w:t>ші түрлі әнге келеді. Мұны өлең ағымы дейміз.</w:t>
        <w:br/>
        <w:t>Байқау үшін әнге салып қарауға болады.</w:t>
        <w:br/>
        <w:t>Ақындар өлең жазғанда, бұл ағымдарды өте берік ұстайды.</w:t>
        <w:br/>
        <w:t>Үш буынды бунақты не ылғи аяқта, не баста, не ортасында кел-</w:t>
        <w:br/>
        <w:t>тіріп жазады. Үлкен, ұзақ өлеңдерді алсақ та, бұл принцип сақ-</w:t>
        <w:br/>
        <w:t>Талып отырылады. Үш буынды бунақ не жолдың аяғында, не</w:t>
        <w:br/>
        <w:t>басында, не ортасында келеді. Мысалы, ұзақ поэма «Тасқынды»</w:t>
        <w:br/>
        <w:t>алсақ, үш буын ылғи баста келеді. Осы сықылды 2 буыны орта-</w:t>
        <w:br/>
        <w:t>да не аяқта келген де ұзақ поэмалар бар.</w:t>
        <w:br/>
        <w:t>166</w:t>
        <w:br/>
        <w:t>Мысалы:</w:t>
        <w:br/>
        <w:t>4 420 .. с</w:t>
        <w:br/>
        <w:t>ІЕңбек, тендік,/ /бостандыққа/ /табындық,/</w:t>
        <w:br/>
        <w:t>4 4 3 :</w:t>
        <w:br/>
        <w:t>|Қашан жауға/ /«есірке» деп/ /жалындық/ | |,</w:t>
        <w:br/>
        <w:t>4 4 2. 2.</w:t>
        <w:br/>
        <w:t>|Қазіргі күн/ /сәулесі алтын/ /қызыл күн,/</w:t>
        <w:br/>
        <w:t>4 Е</w:t>
        <w:br/>
        <w:t>Қала тұман,/ /қара күннен/ /арылдық./ 2.</w:t>
        <w:br/>
        <w:t>2” :</w:t>
        <w:br/>
        <w:t>Бұл өлең 11 буынды. Әр тармағында үш бунақ бар,</w:t>
        <w:br/>
        <w:t>сызықтардың арасы бір бунақ. Әр тармағындағы</w:t>
        <w:br/>
        <w:t>буынды екі бунақтан, 3 буынды. бір бунақтан келген..</w:t>
        <w:br/>
        <w:t>Қазақтың «Қара өлең» деп айтатын өлендерінің барлығы. Д</w:t>
        <w:br/>
        <w:t>үш бунақты 11 буыннан құралады.</w:t>
        <w:br/>
        <w:t>Бір тармағы он бір буыннан құралған өлендерді, бунақтары: :</w:t>
        <w:br/>
        <w:t>ның ілгерілі-кейінді келуіне қарай, өзара 8-ке бөлуге болады. |</w:t>
        <w:br/>
        <w:t>“Бас бунағы 4 буынды өлең.</w:t>
        <w:br/>
        <w:t>Мысалы, Сәбит өлеңінен үзінді келтірейік:</w:t>
        <w:br/>
        <w:t>4 4 З</w:t>
      </w:r>
    </w:p>
    <w:p>
      <w:r>
        <w:t>|Еңбек, теңдік,/ /бостандыққа/ /табындық,/</w:t>
        <w:br/>
        <w:t>4 ы 4 З</w:t>
        <w:br/>
        <w:t>- /Қашан жауға/ /«есірке» деп/ /жалындық./</w:t>
        <w:br/>
        <w:t>4 4 з</w:t>
        <w:br/>
        <w:t>|Қазіргі күн/ /сәулесі алтын/ /қызыл күн/</w:t>
        <w:br/>
        <w:t>4 4 з</w:t>
        <w:br/>
        <w:t>(Қара тұман,/ /қара күннен/ /арылдық./</w:t>
        <w:br/>
        <w:t>Мұнда аяққы бунағы ылғи 3 буын боп келеді. Схемасын. са-</w:t>
        <w:br/>
        <w:t>лып көрсетсек, былай боп шығады:</w:t>
        <w:br/>
        <w:t>ХХХХІ ІХХХХІ ххх:</w:t>
        <w:br/>
        <w:t>АХХХХ; 4</w:t>
        <w:br/>
        <w:t>0904</w:t>
        <w:br/>
        <w:t>ХХХ</w:t>
        <w:br/>
        <w:t>Бас бунағы 3 буынды өлең. |</w:t>
        <w:br/>
        <w:t>/Қобызшы/ (Молықбай шал/ (Малайдағы//</w:t>
        <w:br/>
        <w:t>Малала - Көн- ДІ ұңғат/ (Сақай-дағы/</w:t>
        <w:br/>
        <w:t>айнымалы келеді. Бастапқы екі жолы екі сөзден</w:t>
        <w:br/>
        <w:t>ынды бір бунақты болып келеді де, 3-жолы е</w:t>
        <w:br/>
        <w:t>болалы. 4--5-жолы тағы бір бунақ 5 буын боп кел!</w:t>
        <w:br/>
        <w:t>лы тағы 8 буынға тоқтайды. 7--8-жолдарының екеу</w:t>
        <w:br/>
        <w:t>накты 8 буынды болады (мысалы, «Сегіз аяқ», тө</w:t>
        <w:br/>
        <w:t>Сүйтіп бір шумақтағы тармақтардың буын саны ;</w:t>
        <w:br/>
        <w:t>ны да, жоғарғы өлең құрылысы сықылды, бәрі бірдей бо</w:t>
        <w:br/>
        <w:t>тәртіппен шықпайды. Бунақ саны да, буын саны да бірді</w:t>
        <w:br/>
        <w:t>бірде көп болып отырады. Бұл сөзден, ондай өлеңде тәрт</w:t>
        <w:br/>
        <w:t>майды екен деп ұғып қалмаңыз. Болады. Бірақ оның</w:t>
        <w:br/>
        <w:t>тәртібі біздің жоғарғы айтқан өлең құрылысымыздан өзге!</w:t>
        <w:br/>
        <w:t>Екінші түрде болып келеді. . -</w:t>
        <w:br/>
        <w:t>Өлеңнің бұл құрылысы поэзиямызда мейлінше көп. Б</w:t>
        <w:br/>
        <w:t>негізінде қазақ поэзиясына Абайдан бастап кірді деуге болады.</w:t>
        <w:br/>
        <w:t>Бұл құрылыстың өзара бір-бірінен өзгешеліктері бар.</w:t>
        <w:br/>
        <w:t>Бұл үшін бірнеше мысалдар келтірелік: |</w:t>
        <w:br/>
        <w:t>1) 1... сермеп,/</w:t>
        <w:br/>
        <w:t>Басы, тербеп,/</w:t>
        <w:br/>
        <w:t>2, бойға/ жайылған)</w:t>
        <w:br/>
        <w:t>(Қиядан шауып,/</w:t>
        <w:br/>
        <w:t>2 тауып,/</w:t>
        <w:br/>
        <w:t>/Тағыны ЕТ -</w:t>
        <w:br/>
        <w:t>/Толғауы 224 12. тіл,/</w:t>
        <w:br/>
        <w:t>5 : з</w:t>
        <w:br/>
        <w:t>|«Сөйлеймін» десең/ /өзің біл./</w:t>
        <w:br/>
        <w:t>(Абай.)</w:t>
        <w:br/>
        <w:t>2) Саша бер тілім,/</w:t>
        <w:br/>
        <w:t>2. соң/ /бұл ы.</w:t>
        <w:br/>
        <w:t>ІБүтілді белім,/</w:t>
        <w:br/>
        <w:t>(Жар Тайғақ соң/ /әр 2.</w:t>
        <w:br/>
        <w:t>5</w:t>
        <w:br/>
        <w:t>|Қамықты көңіл,/</w:t>
      </w:r>
    </w:p>
    <w:p>
      <w:r>
        <w:t>(Қайтсе болар жеңіл/ |</w:t>
        <w:br/>
        <w:t>(Абай)</w:t>
        <w:br/>
        <w:t>1</w:t>
        <w:br/>
        <w:t>4 2.</w:t>
        <w:br/>
        <w:t>/Ханның кірген/ /ақ орда/</w:t>
        <w:br/>
        <w:t>|Бұзуын ойлап/ /кеңестік./</w:t>
        <w:br/>
        <w:t>/Аламанға/ /жел бердік,/ |</w:t>
        <w:br/>
        <w:t>/Аса 1, 1...</w:t>
        <w:br/>
        <w:t>|Қара . 1.</w:t>
        <w:br/>
        <w:t>(Хан 25. 4...</w:t>
        <w:br/>
        <w:t>Бы 2...</w:t>
        <w:br/>
        <w:t>(Қарны жуан/ 2</w:t>
        <w:br/>
        <w:t>Қа ІП</w:t>
        <w:br/>
        <w:t>2. ы қан/</w:t>
        <w:br/>
        <w:t>/Ат 22. 1141</w:t>
        <w:br/>
        <w:t>1 2. 2.</w:t>
        <w:br/>
        <w:t>4 3</w:t>
        <w:br/>
        <w:t>Ат көтіне/ /өңгердік./</w:t>
        <w:br/>
        <w:t>(Махамбет.)</w:t>
        <w:br/>
        <w:t>Схемасы мына түрде болады: |</w:t>
        <w:br/>
        <w:t>55000 Ху.</w:t>
        <w:br/>
        <w:t>ЖІ 20</w:t>
        <w:br/>
        <w:t>ІІІ хе</w:t>
        <w:br/>
        <w:t>КА 55</w:t>
        <w:br/>
        <w:t>ХХХХІ ХАЗ:</w:t>
        <w:br/>
        <w:t>Жалғыз бұл үзінді емес, таза 7 буыннан құралатын поэма,</w:t>
        <w:br/>
        <w:t>басқа да өлеңдер көп.</w:t>
        <w:br/>
        <w:t>Бірақ 7 буынды өлең ылғи бұлай болып келмей, 8 буынды</w:t>
        <w:br/>
        <w:t>өлеңмен аралас келіп отырады. Ескі жырлардың бір тармағы 7</w:t>
        <w:br/>
        <w:t>буынды боп келсе, екінші тармағы 8 буынды боп келеді. Және</w:t>
        <w:br/>
        <w:t>бұл сол ретпен келе бермейді. Кейде 7 буынды тармақтар көпке</w:t>
        <w:br/>
        <w:t>шейін қатарлас келеді. 8 буынды тармақ та сол сықылды ара-</w:t>
        <w:br/>
        <w:t>сына 7 буынды салмастан, 8 буын болып, бірнеше жолға шейін</w:t>
        <w:br/>
        <w:t>барады. ;</w:t>
        <w:br/>
        <w:t>Жеті буынды мен сегіз буынды тармақтарды аралас келтіру-</w:t>
        <w:br/>
        <w:t>ді Абай да көп қолданады. Оның «Татьянаның хаты», «Онегин</w:t>
        <w:br/>
        <w:t>нің сөзі» деген өлеңдерінің бір тармағы 8 буын да, екінші</w:t>
        <w:br/>
        <w:t>мағы 7 буын. Бірақ Абай сол өлшемнен аспайды. Өлеңіні</w:t>
        <w:br/>
        <w:t>ген заңды қатты қолдаудан. Қайталама пікір беретін керексіз</w:t>
        <w:br/>
        <w:t>сөздерді көп кіргізбеуден шығады. - .</w:t>
        <w:br/>
        <w:t>9. Театр, клуб, әдебиет кештері сықылды мәдениет Істері кү-</w:t>
        <w:br/>
        <w:t>шеюмен бірге, өлең жалғыз әндік қана құрал болудан шығып,</w:t>
        <w:br/>
        <w:t>тақпақтай айтылатын құрал болады...» . .</w:t>
        <w:br/>
        <w:t>Жаңа өлеңдердің сахналық, көпшілікке тақпақтап айту</w:t>
        <w:br/>
        <w:t>үшін, бұрынғы қазақтың қара өлеңдерімен салыстырғанда, ана-</w:t>
        <w:br/>
        <w:t>ғұрлым ұтымды екендігі даусыз. Сондықтан Сәбиттің жоғарғы</w:t>
      </w:r>
    </w:p>
    <w:p>
      <w:r>
        <w:t>айтқан пікірлеріне біз де қосыламыз.</w:t>
        <w:br/>
        <w:t>ӨЛЕҢ ҰЙҚАСЫ.</w:t>
        <w:br/>
        <w:t>Жоғарғы келтірген мақал, мәтел, жұмбақ немесе әр түрлі</w:t>
        <w:br/>
        <w:t>өлеңдерден алған үзінділердегі дыбыс құрылыстарының әуезді-</w:t>
        <w:br/>
        <w:t>лігі, сөздерінің аяққы дыбыстары: «жарық -- халық; шауып --</w:t>
        <w:br/>
        <w:t>тауып; сермеп -- тербеп» болып ұйқасып келушіліктердің арқа-</w:t>
        <w:br/>
        <w:t>сында, бұрынғыдан да күшейе түседі.</w:t>
        <w:br/>
        <w:t>Сөз аяқтарының бұл сықылды болып бірдей не бірдейге жа-</w:t>
        <w:br/>
        <w:t>қын естілушілігін өлең ұйқасы (рифма) деп атайды. Ұйқа-</w:t>
        <w:br/>
        <w:t>сатын сөздер соңғы екі буынның бастапқы дыбысының, басқа</w:t>
        <w:br/>
        <w:t>дыбыстарының барлығы дәлме-дәл ұйқасып келуі мүмкін (кейде</w:t>
        <w:br/>
        <w:t>екі буынның түгел ұйқасуы, тіпті үш буынның дыбыстары бірдей</w:t>
        <w:br/>
        <w:t>келуі де мүмкін). Бұл ұйқастытолымды ұйқас деп атай-</w:t>
        <w:br/>
        <w:t>мыз. Мысалы: шауып -- тауып т. б.</w:t>
        <w:br/>
        <w:t>Кейде өлең ұйқасы дәл ондай болып дәлме-дәл келмеуі де</w:t>
        <w:br/>
        <w:t>мүмкін. Бұл ұйқасты толымсыз ұйқас деп атайды. Мыса-</w:t>
        <w:br/>
        <w:t>лы: сөз байлау -- жарқылдар, т. 6.</w:t>
        <w:br/>
        <w:t>Бұл жерде жалғыз-ақ соңғы буынының «а», «у» деген дыбы-</w:t>
        <w:br/>
        <w:t>сы болмаса, басқа дыбыстары үйқаспайды. Сондықтан да ол то-</w:t>
        <w:br/>
        <w:t>лымсыз ұйқасқа жатады.</w:t>
        <w:br/>
        <w:t>Ескерте кететін бір нәрсе, толымды, толымсыз ұйқастар -</w:t>
        <w:br/>
        <w:t>жалпы ұғым. Ұйқастардың қай түрі болсын (ұйқастың түрі 8)</w:t>
        <w:br/>
        <w:t>мейлі, бәріне бірдей қатысы бар. Екінші сөзбен айтқанда, ұйқас-</w:t>
        <w:br/>
        <w:t>тардың қандай түрі болсын, құлаққа естілуі жағынан не толым-</w:t>
        <w:br/>
        <w:t>ды, не толымсыз ұйқастан құрылады.</w:t>
        <w:br/>
        <w:t>Түрі жағынан қара өлең ұйқасы, құлаққа естілуі, әуезділігі</w:t>
        <w:br/>
        <w:t>жағынан толық ұйқасқа жататын бір мысал келтірелік:</w:t>
        <w:br/>
        <w:t>Жасымда ғылым бар деп ескермедім,</w:t>
        <w:br/>
        <w:t>Пайдасын көре-тұра тексермедім.</w:t>
        <w:br/>
        <w:t>Ер жеткен соң түспеді уысыма,</w:t>
        <w:br/>
        <w:t>Қолымды мезгілінен кеш сермедім.</w:t>
        <w:br/>
        <w:t>(Абай.)</w:t>
        <w:br/>
        <w:t>Бұл үзінді 4 жолдан тұрады. Бір жолы ұйқассыз. Үш жолы</w:t>
        <w:br/>
        <w:t>( 1--2--4-жолдар) ұйқасқан. Ұйқасқан үш жолының бәрі де т0-</w:t>
        <w:br/>
        <w:t>лық ұйқасқа жатады. Ұйқасып тұрнан бұл үш жолдың соңғы бу-</w:t>
        <w:br/>
        <w:t>пақтарын алсақ, 4 буыннан тұрады. Үш жолдың да соңғы буна-</w:t>
        <w:br/>
        <w:t>10</w:t>
        <w:br/>
        <w:t>қ. Ікөп 81, :</w:t>
        <w:br/>
        <w:t>аш. ой,/ өлкесі -/</w:t>
        <w:br/>
        <w:t>ШЕ. кетті./</w:t>
        <w:br/>
        <w:t>-</w:t>
        <w:br/>
        <w:t>ІНе бітті2|</w:t>
        <w:br/>
        <w:t>Міне, осылар сықылды, өлең құрылысын бір шумақтағы тар</w:t>
        <w:br/>
        <w:t>мағына, бунақ, буындарына қарай, өзара бір-бірінен өзгешелік:</w:t>
        <w:br/>
        <w:t>тері болса, барлығын жинастыра келіп бір сөзбен айтқанда ар а- .</w:t>
        <w:br/>
        <w:t>лас буынды өлең деп атаймыз. Бұны біз жай атай салып</w:t>
        <w:br/>
        <w:t>отырғанымыз жоқ. Әр шумақтағы өлең тармақтарының буында-</w:t>
      </w:r>
    </w:p>
    <w:p>
      <w:r>
        <w:t>ры бірде аз, бірде көп болып аралас келгендіктен атап отыр-</w:t>
        <w:br/>
        <w:t>МЫЗ. .</w:t>
        <w:br/>
        <w:t>Бұл келтірілген мысалдарымыз қазақ поэзиясындағы барлық</w:t>
        <w:br/>
        <w:t>түр, барлық ерекшеліктерді толық қамти алмайды. Олардың</w:t>
        <w:br/>
        <w:t>бәріне тоқталуға кітап көлемі көтермейді. Үйткені ол -- бір күн-</w:t>
        <w:br/>
        <w:t>нің ісі емес. Көп тексерулерді керек етеді. :</w:t>
        <w:br/>
        <w:t>Бұл кітаптың мақсаты қазақ өлең құрылысының негізімен</w:t>
        <w:br/>
        <w:t>таныстыру, әдебиетте тұрақталып, байырғылыққа айналған</w:t>
        <w:br/>
        <w:t>түрлерін көрсету. Қазақ өлеңдерінде жоғарғы айтылған 5 түр-</w:t>
        <w:br/>
        <w:t>ден басқа да түрлер кездеседі. Қазақ өлеңінің негізгі өлшеуіші</w:t>
        <w:br/>
        <w:t>буын десек, синтаксистік жағынан біткен бір ойды білдіретін бір</w:t>
        <w:br/>
        <w:t>шумақтан бастап, барлық шумағында да толық қайталайтын 10</w:t>
        <w:br/>
        <w:t>буынды, 9 буынды, бір шумақтың бір жолы 5 буын, екінші жолы</w:t>
        <w:br/>
        <w:t>7 буын болып келетін өлеңдер жайлы үндемей кетуге болмайды.</w:t>
        <w:br/>
        <w:t>Өйткені олар қазақ өлеңдерінде бар. Кейбіреуі тұрақталуға ай-</w:t>
        <w:br/>
        <w:t>налып та келеді. Мысал үшін мына бір өлеңді алалық:</w:t>
        <w:br/>
        <w:t>/Жерің мынау,/</w:t>
        <w:br/>
        <w:t>(Жасыл жолак/ /кілемдей./</w:t>
        <w:br/>
        <w:t>|Желің мынау,/</w:t>
        <w:br/>
        <w:t>Жігіт айтқан/ /өлеңдей./</w:t>
        <w:br/>
        <w:t>- (Тлияс.)</w:t>
        <w:br/>
        <w:t>Шумақ төрт жолдан тұрады. 5 буынды тармақпен 7 буынды</w:t>
        <w:br/>
        <w:t>тармақ ұластыру арқылы синтаксистік бір ойды беріп тұр.</w:t>
        <w:br/>
        <w:t>Әр жолы 10 буыннан құрылатын шумақтар ескі эпос жырла-</w:t>
        <w:br/>
        <w:t>рында, «Алпамыстың» Қарақалпақ вариантында кездеседі. Мы-</w:t>
        <w:br/>
        <w:t>салы: :</w:t>
        <w:br/>
        <w:t>/Айыл тартқаным/ /бедеудің белі,/</w:t>
        <w:br/>
        <w:t>Ішкен сусыным/ /Байсынның көлі,/ т 0,</w:t>
        <w:br/>
        <w:t>Бірақ бұл тек сол «Алпамыста» гана. Басқа жыр, өлеңдерде</w:t>
        <w:br/>
        <w:t>ұшыраспайды. .</w:t>
        <w:br/>
        <w:t>Ал соңғы кездердегі ақындардың өлеңдерінде 10 буынды өлең</w:t>
        <w:br/>
        <w:t>жекеленіп, өзінше әнге салып та, тақпақтап та айтуға болатын</w:t>
        <w:br/>
        <w:t>өлеңдердің қатарына қосыла бастады.</w:t>
        <w:br/>
        <w:t>ІОқ тиді келіп,/ /қайратым кеміп,/</w:t>
        <w:br/>
        <w:t>|Барамын сөніп,/ /келмейді өлгім,/</w:t>
        <w:br/>
        <w:t>/Тұрғандай сол қыз/ /жаныма келіл,/</w:t>
        <w:br/>
        <w:t>/Талпына берді/ /қайран жас көңілім!/</w:t>
        <w:br/>
        <w:t>ІКөрсетпей жүзін,/ /естіртпей сөзін,/</w:t>
        <w:br/>
        <w:t>/Қаһарын төгіп,/ /тұр долы соғыс./</w:t>
        <w:br/>
        <w:t>/Арманым бар ма,/ /өлсем бір көріп,/</w:t>
        <w:br/>
        <w:t>|Қайда екен, қайда,/ /дариға, сол қыз?!/</w:t>
        <w:br/>
        <w:t>(Қ. Аманжолов.)</w:t>
        <w:br/>
        <w:t>Бұл-- екі шумақ. Осы тұрғысында синтаксистік бір ой төрт</w:t>
        <w:br/>
        <w:t>жолдан бітіп түр. Ішкі ұйқастарын еске алмай, ойдың қалай</w:t>
        <w:br/>
        <w:t>аяқталуын қуаласак, әр жолында 10 буыннан құралады. Қазір</w:t>
        <w:br/>
        <w:t>осы өлеңнің үлгісімен жазып жүргендер де бар. Сондықтан он</w:t>
      </w:r>
    </w:p>
    <w:p>
      <w:r>
        <w:t>буынды өлең қазақ өлеңінің өзінше бір түрі ретінде тұрақталар</w:t>
        <w:br/>
        <w:t>деп ойлаймыз.</w:t>
        <w:br/>
        <w:t>Бұрын тоғыз буынды өлеңдер тек әннің текстерінде ғана</w:t>
        <w:br/>
        <w:t>кездессе, қазір бұл да әнсіз, жеке өлең қатарында газет, жур-</w:t>
        <w:br/>
        <w:t>налдардың бетінде бірен-сарандап көріне бастады. Жас ақын</w:t>
        <w:br/>
        <w:t>Ғаббас Жұмабаев: «Бұл болар ең ақтық зор шайқас» деген</w:t>
        <w:br/>
        <w:t>өленін бірыңғай 9 буынмен жазды. Осы өлеңнің ең жақсы деген</w:t>
        <w:br/>
        <w:t>бір шумағын келтірелік:</w:t>
        <w:br/>
        <w:t>ІҚырмызы/ /ту етіп/ /еңбекті,/</w:t>
        <w:br/>
        <w:t>/Қаһарман/ /ұл, қызың/ /ер жетті./</w:t>
        <w:br/>
        <w:t>/Жұлдызың/ /жарқырап/ /аспанда,/</w:t>
        <w:br/>
        <w:t>/Жаңғырды/ /нұрынан/ /жер беті./</w:t>
        <w:br/>
        <w:t>Үш бунақты қара өлең ұйқасымен келеді. Бұл--жас ақынның ал-</w:t>
        <w:br/>
        <w:t>ғашқы талпынысы, сол арқылы өлеңге бір жаңа ырғақ, жаңа ты-</w:t>
        <w:br/>
        <w:t>ныс енгізсем бе деген жақсы үміт. Бірақ құлаққа естілуі көңілге</w:t>
        <w:br/>
        <w:t>қонымдылық, сезімді оятарлық күші әлі жетпей жатыр. Ол</w:t>
        <w:br/>
        <w:t>ақынның күшсіздігінен емес, 9 буынды өлеңнің өзіне тән тыныс</w:t>
        <w:br/>
        <w:t>интонациясынан. Қанша бір әдемі сөздерді қолданып күшейтпек</w:t>
        <w:br/>
        <w:t>болса да, сөз тіркестері өлең ырғағынан гөрі қара сөзді еске тү?</w:t>
        <w:br/>
        <w:t>сіреді. Тым байырғы, тіпті сылбыр. Өлеңге тән ерлік, өктемдік”</w:t>
        <w:br/>
        <w:t>оқушыны елітіп, ертіп әкете алмайды.</w:t>
        <w:br/>
        <w:t>Мысалы:</w:t>
        <w:br/>
        <w:t>Замандар, ғалымдар арманы,</w:t>
        <w:br/>
        <w:t>Өмірді өзендей арналы,</w:t>
        <w:br/>
        <w:t>Талпынып, алқынып, малтығып,</w:t>
        <w:br/>
        <w:t>Ғасырдан ғасырға самғады.</w:t>
        <w:br/>
        <w:t>176</w:t>
        <w:br/>
        <w:t>Айтайын деген ойы жап-жақсы болса да, өленд 111</w:t>
        <w:br/>
        <w:t>сіз. Сондықтан бұл қазақ өлең құрылысының бір түрі бо.</w:t>
        <w:br/>
        <w:t>алады деу қиын.</w:t>
        <w:br/>
        <w:t>Ұлы Октябрь социалистік революциясынан кейін қаза</w:t>
        <w:br/>
        <w:t>құрылысына енген жаңа түр, жаңа ырғақ, жаңа ұйқас</w:t>
        <w:br/>
        <w:t>сөз қозғағанда, жоғарғы айтылған 10 буынды, 9 буынды, не бі</w:t>
        <w:br/>
        <w:t>жолы 5 буын, екінші жолы 7 буын болып келетін шумақ түр</w:t>
        <w:br/>
        <w:t>не сол буындар арқылы жазылған өлеңдер қазақ өлең құрылы-</w:t>
        <w:br/>
        <w:t>сындағы үлкен жаңалық, елеулі өзгерістер емес. Ондай құбы- ,</w:t>
        <w:br/>
        <w:t>лыстар, қай елдің поэзиясында болсын бола береді. Бұл тәріз,</w:t>
        <w:br/>
        <w:t>жаңалықтардың кейбіреулері өзінің еліктеушілерін табуы да,</w:t>
        <w:br/>
        <w:t>белгілі бір кезеңде қанатын кең жайып, өрістеуі де мүмкін. Ал</w:t>
        <w:br/>
        <w:t>кейбіреулері бірер өлеңдерден не бірен-саран ақындар жазған-</w:t>
        <w:br/>
        <w:t>нан кейін мүлде ұмытылып, өзінен өзі қалып та қояды. Зерттеу- |</w:t>
        <w:br/>
        <w:t>шілер болмаса, оқырман жұртшылығы оны білмейді. Мұндай</w:t>
        <w:br/>
        <w:t>өлең құрылыстары дағдыда еліктеуден туатынға ұқсайды. Өзіне</w:t>
        <w:br/>
        <w:t>дейінгі әдебиеттегі не басқа тілдердегі үлгілер ақынға ұнайды</w:t>
        <w:br/>
        <w:t>да, ақын соған бейімделеді. Ескі әндердің бірер нотасын өзгер-</w:t>
        <w:br/>
        <w:t>тіп, өңдемпаз, жаңартымпаз композиторлар сықылды, ырғақ,</w:t>
        <w:br/>
        <w:t>ұйқастарды аз-маз өзгертіп, «жаңарту» ақындарда да болады. .</w:t>
        <w:br/>
        <w:t>Әрбір өлең құрылысына енетін жаңа түрлердің негізінде</w:t>
        <w:br/>
        <w:t>еліктеу емес, өмір, әлеумет өміріндегі әр алуан ірі өзгерістер</w:t>
        <w:br/>
        <w:t>жатса ғана оның әдебиеттік мәні болмақ. Жаңа өлең түрі жаңа</w:t>
        <w:br/>
        <w:t>өмір, ұлы өзгерістердің сәулесі ретінде дүниеге келеді. Ондай</w:t>
        <w:br/>
        <w:t>жаңа түрлердің тірегі мығым, беті берік. Сондықтан да ол өз</w:t>
      </w:r>
    </w:p>
    <w:p>
      <w:r>
        <w:t>алдына ерекше бір түр және өзіне шейінгі әдебиетте болмаған</w:t>
        <w:br/>
        <w:t>жаңа түр қатарында әдебиеттен берік орын алады. | .</w:t>
        <w:br/>
        <w:t>Бұрын әдебиетте болмаған жаңалықтың досы да, қасы да</w:t>
        <w:br/>
        <w:t>өзімен ере келеді. Егер жаңа түр, жаңа ырғақ өмір тілегінен</w:t>
        <w:br/>
        <w:t>туса, көпке созылмай-ақ жаңа түрдің достары, жақтаушылары</w:t>
        <w:br/>
        <w:t>көбейе түседі де, қарсылары жеңіліп, жаңалықты мойындауға</w:t>
        <w:br/>
        <w:t>мәжбүр болады.</w:t>
        <w:br/>
        <w:t>Орыс поэзиясындағы В. В. Маяковский, қазақ поэзиясында-</w:t>
        <w:br/>
        <w:t>ғы Сәкен Сейфуллиннің жаңа түрлерінің әдебиетке ену тарихы</w:t>
        <w:br/>
        <w:t>бүған дәлел.</w:t>
        <w:br/>
        <w:t>В. Маяковскийдің жаңа өлең құрылысы Ұлы Октябрь социа-</w:t>
        <w:br/>
        <w:t>листік революцияның Россия топырағында женңуі, совет өкіметі-</w:t>
        <w:br/>
        <w:t>нің орнауы, ескі өмірді өзгертіп, жаңа социалистік, коммунистік</w:t>
        <w:br/>
        <w:t>қоғам құру жолындағы компартия бастаған халықтың: ерлік іс,</w:t>
        <w:br/>
        <w:t>ірі қимылдарының негізінде туды десек, Сәкен де сол өмірдің</w:t>
        <w:br/>
        <w:t>қызыл солдатының бірі болды. Әрине, бұл жаңа түрді Маяков-</w:t>
        <w:br/>
        <w:t>ский Сәкеннен бұрын бастады. Сондықтан Сәкеннің одан үлгі</w:t>
        <w:br/>
        <w:t>алуы, үйренуі сөзсіз. Бірақ сол жаңа өлең құрылысы, жаңа түр-</w:t>
        <w:br/>
        <w:t>Дің тууына негіз болған тарихи әлеуметтік жағдайдың екеуіне</w:t>
        <w:br/>
        <w:t>де ортақтығы.</w:t>
        <w:br/>
        <w:t>Үйрену еліктеу емес. Бір ақын екінші ақынның көлеңкесінде</w:t>
        <w:br/>
        <w:t>қалып қойып, өзін, өзіндік ерекшелігін жоғалтып алса, ол елік-</w:t>
        <w:br/>
        <w:t>теушілік те, егер бір ақын екінші ақыннан үйрене отырып, өзін-</w:t>
        <w:br/>
        <w:t>12 Әдебиет теориясы</w:t>
        <w:br/>
        <w:t>тардан өзгешелеу келеді. Бұл -- екі дауысты. дыбыс түйіскенде,</w:t>
        <w:br/>
        <w:t>біреуі жойылып кететін бунақ емес, біреуі екі буынды, біреуі Ш</w:t>
        <w:br/>
        <w:t>буынды екі сөзден құралатын 5 буынды бунақ. Алдыңғыдай бір</w:t>
        <w:br/>
        <w:t>түбірлес сөз емес. Екі сөз қосылып, бір бунақ жасап тұр. Қазақ</w:t>
        <w:br/>
        <w:t>тіліндегі өлеңдерде 2 буынды бунақ та, 3 буынды бунақ та бол-</w:t>
        <w:br/>
        <w:t>ғандықтан, екеуі (екі буынды, үш буынды) қосылып, 5 буынды</w:t>
        <w:br/>
        <w:t>бір бунақ жасалуы -- тілге табиғи нәрсе. 222- .</w:t>
        <w:br/>
        <w:t>Бұл жоғарғы айтқанымызға қайшы келмейді. Үйткені біз 9</w:t>
        <w:br/>
        <w:t>буынды бунақтың қай жерде келіп, қай жерде келмейтініне то-</w:t>
        <w:br/>
        <w:t>лық тоқтадық. Енді қайталақтау керексіз. Сондықтан 2 буын</w:t>
        <w:br/>
        <w:t>мен 9 буын екі сөзден құралатын, жыр өлеңдеріндегі 5 буынды</w:t>
        <w:br/>
        <w:t>бунақтан құралатын 8 буынды өлеңге тоқталық. Бұл 7 буынды</w:t>
        <w:br/>
        <w:t>өлеңмен араласып келеді.</w:t>
        <w:br/>
        <w:t>Оның схемасы мынадай болып келеді:</w:t>
        <w:br/>
        <w:t>ТАХАл, ХҚ</w:t>
        <w:br/>
        <w:t>ІХХХХХ: (ЖХХ:</w:t>
        <w:br/>
        <w:t>АХА) АХ</w:t>
        <w:br/>
        <w:t>ІХХХХХ: ХХХ.</w:t>
        <w:br/>
        <w:t>Міне, бір сөзі 2 буынды, бір сөзі 3 буынды екі сөзден құрал-</w:t>
        <w:br/>
        <w:t>ған өлең деп осы сықылды өлендерді айтады. Жыр ағымымен жа-</w:t>
        <w:br/>
        <w:t>зылған өлеңдердің бір тармағы көбіне 8 буыннан құралады. Өлең</w:t>
        <w:br/>
        <w:t>тармағы 8 буын болса, соның алдыңғы бунағы ылғи 5 буынды,</w:t>
        <w:br/>
        <w:t>соңғы бунағы 3 буынды болады. 8 буын өлең құрылысының бас</w:t>
        <w:br/>
        <w:t>жағындағы айтқан 8 буындының бұдан бір өзгешелігі: алдыңғы</w:t>
        <w:br/>
        <w:t>бунағы да, соңғы бунағы да ылғи 4 буыннан құралады. Екінші</w:t>
        <w:br/>
        <w:t>өзгешелігі 7 буынды өлең құрылысымен араласпай, өз бетімен</w:t>
        <w:br/>
        <w:t>ылғи 8 буынды боп келеді.</w:t>
      </w:r>
    </w:p>
    <w:p>
      <w:r>
        <w:t>Таза 8 буынды өлеңнің екінші түрі өте жні ұшырайды. Мұнда</w:t>
        <w:br/>
        <w:t>бір жолдың алдыңғы бунағы 5 буын, соңғы бунағы 3 буын болып</w:t>
        <w:br/>
        <w:t>келеді және осы өлшеуден таймайды.</w:t>
        <w:br/>
        <w:t>5 3</w:t>
        <w:br/>
        <w:t>ІКешегі өткен/ Гер Әбіш,/</w:t>
        <w:br/>
        <w:t>З</w:t>
        <w:br/>
        <w:t>ІЕлден бір асқан/ /ерек-ті./</w:t>
        <w:br/>
        <w:t>3</w:t>
        <w:br/>
        <w:t>/Жүрегі жылы,/ |б9й (ы) құрыш,/</w:t>
        <w:br/>
        <w:t>/Туысы жаннан/ /бөлек-ті./</w:t>
        <w:br/>
        <w:t>Сегіз буынды өлеңнің бұл түрі қазақ өлеңдеріне әбден еніп,</w:t>
        <w:br/>
        <w:t>тұрақталған, көп ақындардың өлеңдерінен кездестіруге болады.</w:t>
        <w:br/>
        <w:t>Жеті буынды Көп өлеңдер ылғи жеті буыннан құралады. Бұл</w:t>
        <w:br/>
        <w:t>Ш. да екі бунақты болады. Мұның алдыңғы бунағы</w:t>
        <w:br/>
        <w:t>кілең 4 буыннан құралады да, соңғы бунағы кі-</w:t>
        <w:br/>
        <w:t>лең 3 буыннан құралады. Таза 7 буынды өлеңдер бұл өлшемней</w:t>
        <w:br/>
        <w:t>аспайды. Сондықтан мұны жеті буынды өлең дейміз.</w:t>
        <w:br/>
        <w:t>170</w:t>
        <w:br/>
        <w:t>сынан аяғына шейін бірінші жолы 8 буын, екінші жолы 7 буын</w:t>
        <w:br/>
        <w:t>болып келеді.</w:t>
        <w:br/>
        <w:t>Мұны Абайдың басқа өлеңдерінен де табуға болады. Ал,</w:t>
        <w:br/>
        <w:t>жырларда олай емес. Кей жолы 7 буынмен бірнеше жерге шейін</w:t>
        <w:br/>
        <w:t>барады да, 8 буынды жолға кеп түседі. Сәлден кейін жеті буын-</w:t>
        <w:br/>
        <w:t>ға қайта түседі. Сүйтіп айнымалы болады. Бұл -- жыр өлеңде-</w:t>
        <w:br/>
        <w:t>ріндегі бір ерекшелік.</w:t>
        <w:br/>
        <w:t>Өленнің бір шумақтағы тармақтары бір өңкей б</w:t>
        <w:br/>
        <w:t>буыннан құралады. Біздің өлең құрылыстарында</w:t>
        <w:br/>
        <w:t>негізге алатынымыз шумақ. Біз 11 буын, 8 буын,</w:t>
        <w:br/>
        <w:t>7 буын дегенде, осы буындармен жазылған шумақтар бар ма,</w:t>
        <w:br/>
        <w:t>жоқ па, міне, осы жағынан қараймыз. Жоғарғы бунақтарға бө-</w:t>
        <w:br/>
        <w:t>луіміздің негізінде шумақ жатыр. Сол буындармен құралған</w:t>
        <w:br/>
        <w:t>шумақтар бар болғандықтан жоғарғы буындарға бөліп отырмыз.</w:t>
        <w:br/>
        <w:t>Алты буынды өлең екі бунақты боп келеді. Біріншісінде де,</w:t>
        <w:br/>
        <w:t>екіншісінде де буын үшеуден аспайды да, кем де түспейді. 6 бу-</w:t>
        <w:br/>
        <w:t>ынды өлеңнен өз алдына шумақ та құралады. Тек қана бір шұ-</w:t>
        <w:br/>
        <w:t>мак емес, алты буынды өлеңмен үлкен поэма да жазуға болады.</w:t>
        <w:br/>
        <w:t>Мысалы:</w:t>
        <w:br/>
        <w:t>Алты буынды</w:t>
        <w:br/>
        <w:t>өлен.</w:t>
        <w:br/>
        <w:t>1. көз,/ ТШ қас,/</w:t>
        <w:br/>
        <w:t>ШҚ! ТІН 121</w:t>
        <w:br/>
        <w:t>ШЫ бал,/ ЫЗЫ гүл,/</w:t>
        <w:br/>
        <w:t>/Ак 11 кір ШЫНЫ.</w:t>
      </w:r>
    </w:p>
    <w:p>
      <w:r>
        <w:t>|Қыр МЕ 552 бел,/</w:t>
        <w:br/>
        <w:t>2. бақса жел./</w:t>
        <w:br/>
        <w:t>ІАқ 211 ы!</w:t>
        <w:br/>
        <w:t>2 1</w:t>
        <w:br/>
        <w:t>/Өзгеше/ /біткен гүл./</w:t>
        <w:br/>
        <w:t>(Абай.)</w:t>
        <w:br/>
        <w:t>Бұл сықылды өлең басқа ақындардан да табылады.</w:t>
        <w:br/>
        <w:t>АП тлы Қазақ өлеңдері тек қана 11, 8, 7, 6 буындардан</w:t>
        <w:br/>
        <w:t>ШТ Ш құралып қоймайды. Олардың буын сандары өзге-</w:t>
        <w:br/>
        <w:t>ріп те отырады. Ал біз жоғарыда мысалға 11, 8, 7</w:t>
        <w:br/>
        <w:t>және 6 буынды өлеңдерді ғана келтірдік. 72</w:t>
        <w:br/>
        <w:t>Шумақтың әр тармақтарындағы бунақ, буын сандары бір-</w:t>
        <w:br/>
        <w:t>дей болып, бір өлшеммен шығып отырғанын көрдік. Бұл айтыл</w:t>
        <w:br/>
        <w:t>ған -- өлең құрылысындағы бір ерекшелік. Бірақ қазақ поэзия-</w:t>
        <w:br/>
        <w:t>сындағы өлең құрылысы сол айтылғандармен түгелденбейді.</w:t>
        <w:br/>
        <w:t>Кейбір өлең шумақтарын алсақ, бунақ саны да, буын саны да</w:t>
        <w:br/>
        <w:t>172</w:t>
        <w:br/>
        <w:t>Бұған тағы басқа да мысалдар табуға</w:t>
        <w:br/>
        <w:t>түр -- 8 буынды өлеңнің көп жайылған түрі, жыр өл</w:t>
        <w:br/>
        <w:t>летін 8 буындар. Бұлардың буыны мен бунақ с</w:t>
        <w:br/>
        <w:t>шеліктер болмаса да, бунақ, оның құрылысында а</w:t>
        <w:br/>
        <w:t>лігі бар. Жыр өлеңдерінде, жаңағы !келтірген мыса.</w:t>
        <w:br/>
        <w:t>сықылды, екі бунағы да 4 буыннан бірдей боп келіп отырма!</w:t>
        <w:br/>
        <w:t>Бір бунағы 5 буыннан құралса, екінші бунағы 3 буынн.</w:t>
        <w:br/>
        <w:t>лады Бұл бр - :</w:t>
        <w:br/>
        <w:t>Екінші, 7 буынды өлеңмен нық байланысты боп |</w:t>
        <w:br/>
        <w:t>сықылды, өз алдына ылғи 8 буынды боп келе бермейді</w:t>
        <w:br/>
        <w:t>Мысалы: :</w:t>
        <w:br/>
        <w:t>3 4 р з</w:t>
        <w:br/>
        <w:t>/Есіркесең/ /болмай ма?/--7.</w:t>
        <w:br/>
        <w:t>5 З ; :</w:t>
        <w:br/>
        <w:t>|Жолыңда жатқан/ /бесікті/ -- 8 т. б.</w:t>
        <w:br/>
        <w:t>Біз жоғарыда казақ өлеңдерінің бунақтарындағы буын саны</w:t>
        <w:br/>
        <w:t>4-тен аспайды, аса қалса, екі дауысты дыбыс қатар келіп, кір</w:t>
        <w:br/>
        <w:t>тәртібімен біреуі жоғалып кетеді не бір дыбыс түсіп калады;</w:t>
        <w:br/>
        <w:t>өлеңде 5 буынды бунақ болмайды дедік. Бұл жағдайды естен”</w:t>
        <w:br/>
        <w:t>шығармау керек. , 5-2</w:t>
        <w:br/>
        <w:t>Біздің жоғарғы дауысты дыбыс туралы айтқанымыз не екі</w:t>
        <w:br/>
        <w:t>бунақтың, немесе бір бунақтағы екі сөздің түйісетін жерлер</w:t>
        <w:br/>
        <w:t>Яғни бірінші бунақтың аяғы дауысты дыбысқа тоқтап, соңғы бу-.</w:t>
        <w:br/>
        <w:t>нақтың бас дыбысы тағы дауысты дыбыс болса, екі дауыстының</w:t>
        <w:br/>
        <w:t>біреуі-ақ қалады.</w:t>
        <w:br/>
        <w:t>Мысал үшін Абайдан мына бір үзіндіні келтірелік.</w:t>
        <w:br/>
        <w:t>5 4</w:t>
        <w:br/>
        <w:t>(Сөзі орамды,/ /әр түрі жат,/--</w:t>
        <w:br/>
        <w:t>осы тұрысында 9 буын. . (</w:t>
      </w:r>
    </w:p>
    <w:p>
      <w:r>
        <w:t>Бірақ бұл 9 буынды өлең емес, 7 буынды өлең. Алдыңғы бу-</w:t>
        <w:br/>
        <w:t>нағында екі дауысты дыбыс қатар келіп тұр. Сондықтан біреуі</w:t>
        <w:br/>
        <w:t>қысқартылып 4 буын болады. Бұл -- бір бунақта екі сөз (дауыс- .</w:t>
        <w:br/>
        <w:t>ты дыбысқа тынған сөз бен дауысты дыбыстан басталған сөз) ,</w:t>
        <w:br/>
        <w:t>түйіскен жердегі дыбыстың жойылуы. Сүйтіп бір буынның есебі</w:t>
        <w:br/>
        <w:t>табылды. 8 буын қалды. Біздіңше, тағы бір буынға орын тауып</w:t>
        <w:br/>
        <w:t>беру керек. Алдыңғы «сөзі орамды» деген бунақты алсақ, да- .</w:t>
        <w:br/>
        <w:t>уысты дыбысқа тоқтайды («і» дыбысы). Екінші «әр түрі жат» |</w:t>
        <w:br/>
        <w:t>деген бунақ дауысты «ә» дыбысынан басталады. Сүйтіп екі да-</w:t>
        <w:br/>
        <w:t>уыстының түйіскен жерінде бір дауысты дыбыс тағы жойылады. ,</w:t>
        <w:br/>
        <w:t>Сондықтан екінші бунақтағы буын саны төртеу емес, үшеу бо-</w:t>
        <w:br/>
        <w:t>лып шығады. Міне, біздің жоғарғы айтқанымыз, осылар сықыл</w:t>
        <w:br/>
        <w:t>ды, дауысты дыбыстары түйіскенде, біреуі жойылып кететін</w:t>
        <w:br/>
        <w:t>буындарға тән нәрсе. Бұл -- есте болуы керек. Әйтпесе, жыр</w:t>
        <w:br/>
        <w:t>өлеңдерінің ағымымен жазылған бес буынды бунақтармен</w:t>
        <w:br/>
        <w:t>тастырып алуымыз мүмкін. | .</w:t>
        <w:br/>
        <w:t>Қазақтың жыр деп айтатын өлеңдерінің көбі 5 буы</w:t>
        <w:br/>
        <w:t>нақтардан құрылады. Бұл алдыңғы, біз айтқан, 5 буынд</w:t>
        <w:br/>
        <w:t>Осы үзіндінің сонғы жолының буын саны ГІ. Алдыңғысының</w:t>
        <w:br/>
        <w:t>бір буыны артық. Әйтсе де буынның артықтығы байқалмайды.</w:t>
        <w:br/>
        <w:t>Онын себебі: соңғы бунағында бір сөз дауысты дыбысқа тынса,</w:t>
        <w:br/>
        <w:t>екінші сөз дауысты дыбыстан басталып отыр (мысалы, әңгіме --</w:t>
        <w:br/>
        <w:t>үшін). Бұл жерде бір буын қысқарылуы керек. Сондықтан қа-</w:t>
        <w:br/>
        <w:t>тар келген екі дауысты дыбыстың біреуі кірігуге сүйеніп жойы-</w:t>
        <w:br/>
        <w:t>лады. Сүйтіп енді, 12 емес, ІІ буын боп шығады. Буынға бөл-</w:t>
        <w:br/>
        <w:t>генде:</w:t>
        <w:br/>
        <w:t>Ән-ше-йін күн өт-кіз-бек әң-гі-мү-шін</w:t>
        <w:br/>
        <w:t>2... 124.</w:t>
        <w:br/>
        <w:t>Осы тәрізді 11 буынды өлендердің бір жолындағы буын сан-</w:t>
        <w:br/>
        <w:t>дары кейде 13--14-ке шейін барады. Ондай өлең жолдарында екі</w:t>
        <w:br/>
        <w:t>дауысты дыбыстың қатар келуі бір ғана жерде келіп қоймайды.</w:t>
        <w:br/>
        <w:t>Бір жолдың ішінде бірнеше жерлерде келеді. Оларда да жаңағы</w:t>
        <w:br/>
        <w:t>ретше қысқартылып, айнала келгенде буын саны 11-ден ас-</w:t>
        <w:br/>
        <w:t>пайды. .</w:t>
        <w:br/>
        <w:t>Бірақ екі дауысты дыбыс қатар келгенмен қысқартудың</w:t>
        <w:br/>
        <w:t>керегі жоқ, сол қатар келген дауысты дыбыстардың әрқайсысы</w:t>
        <w:br/>
        <w:t>өленнің бір буыны болып тұра беретін кездер де болады. Ондай</w:t>
        <w:br/>
        <w:t>жағдайларда қысқартамын деп әуреленудің де керегі жоқ. Мы-</w:t>
        <w:br/>
        <w:t>салы:</w:t>
        <w:br/>
        <w:t>А-ғыл-ды а-қын-нан-да ән бұ-ла-ғы</w:t>
        <w:br/>
        <w:t>2 8 4 5 6 7 1 9 0</w:t>
        <w:br/>
        <w:t>Бұл жолда екі дауысты дыбыстардың түйісуі екі жерде кез-</w:t>
        <w:br/>
        <w:t>десіп тұр. Бірақ өлең он бір буынды. Асып тұрған буыны жоқ,</w:t>
        <w:br/>
        <w:t>сондықтан қысқарту керек емес.</w:t>
        <w:br/>
        <w:t>Жоғарғы айтылған кірігу, жылысу ережесіне жататын және</w:t>
        <w:br/>
        <w:t>бір нәрсе, ол өлеңнің әр жолының ішінде жазыла тұрса да, ке-</w:t>
        <w:br/>
        <w:t>рексіз жерінде түсіп қалатын дыбыстар болады. Бұлар көбіне</w:t>
        <w:br/>
        <w:t>ашық буындарда кездеседі. Ондай сөздерді екі буынға бөліп</w:t>
        <w:br/>
        <w:t>жатпай-ақ, бір буын етіп айтқаннан мағынасына келетін еш кем-</w:t>
        <w:br/>
        <w:t>шілік болмайды. :</w:t>
        <w:br/>
        <w:t>Бұндай керексіз дыбыс бір сөздің ортасында келуі шарт емес,</w:t>
      </w:r>
    </w:p>
    <w:p>
      <w:r>
        <w:t>кейде аяғында қысқартылады. Мысалы: «Көрсетед күнге тісін</w:t>
        <w:br/>
        <w:t>күлімсіреп» деген үзіндіде «көрсетеді» деген сөз. бұл жерде</w:t>
        <w:br/>
        <w:t>керексіз болғандықтан «і» түсіп қалып, «көрсетед» -- боп қана</w:t>
        <w:br/>
        <w:t>тұр. Бірақ мағынасына келіп тұрған кемшілік жоқ.</w:t>
        <w:br/>
        <w:t>Сүйтіп кейде екі дауысты дыбыс қатар келген жағдайларда,</w:t>
        <w:br/>
        <w:t>он бір буыннан артық болса, онда осы !тәрізді керексіз бір ды-</w:t>
        <w:br/>
        <w:t>быстың түсіп қалуы арқылы да буын сандары қысқартылады.</w:t>
        <w:br/>
        <w:t>ӨЛЕН Қазақ өлеңдерін бунағына, бунақ ішіндегі буын</w:t>
        <w:br/>
        <w:t>буын түрлері. санына қарап, негізінде, 5 түрге бөлуге болады:</w:t>
        <w:br/>
        <w:t>1. Он бір буынды өлең.</w:t>
        <w:br/>
        <w:t>2. Сегіз буынды өлең.</w:t>
        <w:br/>
        <w:t>3. Жеті буынды өлең.</w:t>
        <w:br/>
        <w:t>4. Алты буынды өлең.</w:t>
        <w:br/>
        <w:t>5. Аралас буынды өлең,</w:t>
        <w:br/>
        <w:t>164</w:t>
        <w:br/>
        <w:t>- Он бір буынды өлеңдердің қайсысын алсақ т</w:t>
        <w:br/>
        <w:t>ы. әнге келеді. Оның себебі: жоғарғы схемасын са-</w:t>
        <w:br/>
        <w:t>БЕ лып көрсеткен мысалдавымыз сықылды, бунақ-</w:t>
        <w:br/>
        <w:t>тарының тәртіппен келгендігі. Яғни өлеңнің бас-</w:t>
        <w:br/>
        <w:t>қы бунағы 3 буын, басқа бунақтарының 4 буыннан болып, немесе</w:t>
        <w:br/>
        <w:t>басқы бунағы 4 буын, ортасындағы бунағы 3 буын, аяққы буна-</w:t>
        <w:br/>
        <w:t>ғы 4 буын боп келгендігінен. Әйтпесе басқы бунағы 3 буын, бас-</w:t>
        <w:br/>
        <w:t>қа бунақтары 4 буын болып, ылғи бірыңғай келгендіктен. Егер</w:t>
        <w:br/>
        <w:t>бұлай болмай бунақтары араласып келсе, бір шумақ өлең бір</w:t>
        <w:br/>
        <w:t>әнге келмейді. Дауыс ырғағы бұзыла береді. Мысал үшін, Абай-</w:t>
        <w:br/>
        <w:t>дың «Өлең сөздің патшасы» деген өлеңінен үзінді келтірелік:</w:t>
        <w:br/>
        <w:t>4 3 4</w:t>
        <w:br/>
        <w:t>(Өлең сөздің/ /патшасы,/ /сөз сарасы,/</w:t>
        <w:br/>
        <w:t>3 4 4</w:t>
        <w:br/>
        <w:t>/Қиыннан/ /қиыстырар/ /ер данасы./</w:t>
        <w:br/>
        <w:t>4 2 4</w:t>
        <w:br/>
        <w:t>ІТілге жеңіл,/ /жүрекке/ /жылы тніп,/</w:t>
        <w:br/>
        <w:t>3 4 4</w:t>
        <w:br/>
        <w:t>ІТеп-тегіс/ /жұмыр келсін/ /айналасы,/</w:t>
        <w:br/>
        <w:t>дейді. Бұл үзінді 11 буынды, 3 бунақты. Былай қарағанда, жо-</w:t>
        <w:br/>
        <w:t>ғарыдағы келтірген мысалдарымыздан еш өзгешелігі жоқ. Бірақ</w:t>
        <w:br/>
        <w:t>бір әнге келмейді. Үйткені бунақтары араласып тұр. Мұның схе-</w:t>
        <w:br/>
        <w:t>масы да алдыңғылардай емес, өзгеше.</w:t>
        <w:br/>
        <w:t>Міне, осы сықылды бунақтары аралас келген өлеңдерді бас</w:t>
        <w:br/>
        <w:t>бунағы бірыңғай емес өлең дейміз. Бұл жай оқығанда көп бай-</w:t>
        <w:br/>
        <w:t>қалмайды. Бунақтарының аралас екені әнге салып көрсек анық-</w:t>
        <w:br/>
        <w:t>талады.</w:t>
      </w:r>
    </w:p>
    <w:p>
      <w:r>
        <w:t>Мұны әнге келтіруге болады. Ол үшін бунақтарының орнын</w:t>
        <w:br/>
        <w:t>ауыстыру керек. Еш жерін өзгертпей де, қоспай да тек бунақта-</w:t>
        <w:br/>
        <w:t>рының орнын ауыстырып, бас бунағы 3 буынды өлең ағымына</w:t>
        <w:br/>
        <w:t>түсірсек, «Айнамкөз» әніне келеді.</w:t>
        <w:br/>
        <w:t>52 4 4</w:t>
        <w:br/>
        <w:t>/Патшасы,/ /өлең сөздің/ /сөз сарасы,/</w:t>
        <w:br/>
        <w:t>3 4 4</w:t>
        <w:br/>
        <w:t>/Қиыннан/ /қиыстырар/ /ер данағы./</w:t>
        <w:br/>
        <w:t>8 4 4</w:t>
        <w:br/>
        <w:t>/Жүрекке/ жылы тиіп, /тілге жеңіл,/</w:t>
        <w:br/>
        <w:t>З 4 4</w:t>
        <w:br/>
        <w:t>/Теп-тегіс/ /жұмыр келсін/ /айналасы ./</w:t>
        <w:br/>
        <w:t>Схема алдыңғыдан өзгереді.</w:t>
        <w:br/>
        <w:t>Егер бас бунағы 4 буынды өлең ағымына түсірсек, «Жайдар-</w:t>
        <w:br/>
        <w:t>Ман» әніне келеді.</w:t>
        <w:br/>
        <w:t>4 С) 4</w:t>
        <w:br/>
        <w:t>|Өлең сөздің/ /патшасы/ /сөз сарасы,/</w:t>
        <w:br/>
        <w:t>4 з 4</w:t>
        <w:br/>
        <w:t>ІҚиыстырар/ /қиыннан/ /ер данасы./</w:t>
        <w:br/>
        <w:t>167</w:t>
        <w:br/>
        <w:t>ақынның алғашқы өлеңдеріне тән ере</w:t>
        <w:br/>
        <w:t>ген үзіндідегі үлгі тәрізді. -. - 2.</w:t>
        <w:br/>
        <w:t>Бұл буындары аралас келетін өлең түріне жатад</w:t>
        <w:br/>
        <w:t>мақтың үш жолы 11 буынды, үш жолы 4 буынды е</w:t>
        <w:br/>
        <w:t>буыннан құрылған. Сүйтіп, қазақ өлеңінде бұрын-со</w:t>
        <w:br/>
        <w:t>ған жаңа шумақ, жаңаша ырғақты өлеңнің жаңа</w:t>
        <w:br/>
        <w:t>Сырттай қарағанда Сәкен өлеңдерінде көзге мүлде жа</w:t>
        <w:br/>
        <w:t>болып көрінетін өлеңдер, жаңа айшықтар толып жат</w:t>
        <w:br/>
        <w:t>де оның қазақ өлеңіне енгізген жаңалығының алғашқы</w:t>
        <w:br/>
        <w:t>«Советстан» да, соның негізінде жеткен биігі «Альбатр</w:t>
        <w:br/>
        <w:t>масы тәрізді. - : . 2</w:t>
        <w:br/>
        <w:t>Сәкеннің өзінде болсын, Сәбит не басқа ақындарымыз</w:t>
        <w:br/>
        <w:t>өлеңдерінде болсын өлең құрылысының жаңа түрін іздеуші!</w:t>
        <w:br/>
        <w:t>тер көп болды. Олардың ішінде сәттілері де, сәтсіздері де ба|</w:t>
        <w:br/>
        <w:t>Жаңа ырғақ, жаңа тыныс ізденудегі бір жаңа үлгілерді</w:t>
        <w:br/>
        <w:t>ішіндегі сәтті шыққандардың қатарына Сәбиттің «Майға сәлем</w:t>
        <w:br/>
        <w:t>«Жүйткі, қара айғырым» атты өлеңдерін айтуға болады</w:t>
        <w:br/>
        <w:t>Жүйткі, қара айғырым,</w:t>
        <w:br/>
        <w:t>Ұрпағын мол жайғырым!</w:t>
        <w:br/>
        <w:t>Терісі-- темір. :</w:t>
        <w:br/>
        <w:t>Сүйегі -- от.</w:t>
        <w:br/>
        <w:t>Шегі --</w:t>
        <w:br/>
        <w:t>Сым. 2.</w:t>
        <w:br/>
        <w:t>Айғырымның барында</w:t>
        <w:br/>
        <w:t>Кімнен кем менің байлығым!</w:t>
        <w:br/>
        <w:t>(Сәбит.) |</w:t>
      </w:r>
    </w:p>
    <w:p>
      <w:r>
        <w:t>Бұл қазақтың жыр ағымымен келетін 7, 7--8 буынды өлен:</w:t>
        <w:br/>
        <w:t>дерінің негізіне құрылса да, буын, бунақтар қосу арқылы өлең-</w:t>
        <w:br/>
        <w:t>нің бұрынғы ырғағын өзгертіп, екінші түрде етіп шығарған. Егер |</w:t>
        <w:br/>
        <w:t>осы тұрғысында алып, бір сөзді де бір жолға санасақ, 1--29-жол |</w:t>
        <w:br/>
        <w:t>бір ұйқасады, 3--4--5-жолдар бос қалады. 6-жол, 9-жолмен то-.</w:t>
        <w:br/>
        <w:t>лымсыз ұйқас дәрежесінде болады да, 7-жол тағы бос қалып,</w:t>
        <w:br/>
        <w:t>8-жол алдыңғы 1--2-жолдармен толық түрде ұйқасады. Бұл тә-</w:t>
        <w:br/>
        <w:t>різді жаңалық ізденушіліктердің нәтижесінде пайда болған өлең.</w:t>
        <w:br/>
        <w:t>құрылыстары айрықша зерттеуді керек ететін, бұл кітаптың мін-</w:t>
        <w:br/>
        <w:t>детінен тыс нәрсе. Бұл кітапта келтіріліп отырған кейбір үлгіле-</w:t>
        <w:br/>
        <w:t>рі сол жаңа түр, жаңа өлең құрылыстарының көпшілікке таныл- |</w:t>
        <w:br/>
        <w:t>ған кейбір үлгілерін мысал ретінде ғана келтіріп отырмыз.</w:t>
        <w:br/>
        <w:t>Бұрынғы қазақ өлең құрылыстарынан өзгеше, ырғағы бөлек</w:t>
        <w:br/>
        <w:t>жаңа өлендердің тууына тарихи-әлеуметтік жағдай, себептерді</w:t>
        <w:br/>
        <w:t>айта келіп, өзінің «Қазақ өлеңі туралы» деген мақаласында Сә-.</w:t>
        <w:br/>
        <w:t>бит Мұқанов мұндай өлеңдердің практикалық мәні жайлы бы- |</w:t>
        <w:br/>
        <w:t>лай дейді: 3 Б ; 522 2 р /</w:t>
        <w:br/>
        <w:t>«Мұндай өлеңді жазуда екі мақсат бар: 1. Бір жолдағы сөз:</w:t>
        <w:br/>
        <w:t>пер бір сөйлемде, бір мағынаға ғана жататын сөздер болсын де</w:t>
        <w:br/>
        <w:t>10%</w:t>
        <w:br/>
        <w:t>ғының не тек аяққы буыны, не аяққы дыбысы ғана емес, «еске</w:t>
        <w:br/>
        <w:t>медім», «тексермедім», «кеш сермедім» депен сөздердің үш</w:t>
        <w:br/>
        <w:t>буынының да дыбыстары құлаққа бірдей естіледі. Сондықтан да</w:t>
        <w:br/>
        <w:t>бұны толық ұйқас дейміз. Соңғы бунақтағы сөздердің мағына ,</w:t>
        <w:br/>
        <w:t>жақтары басқаша болғанмен, дыбыс құрылыстары, құлаққа ес-</w:t>
        <w:br/>
        <w:t>тілу жақтары бірдей, толық ұйқасқа жататын ұйқастар кейде</w:t>
        <w:br/>
        <w:t>екі, кейде үш, кейде төрт буынға шейін жетуі мүмкін. :</w:t>
        <w:br/>
        <w:t>Бірақ толық ұйқас болу үшін, жоғарғы келтірген мысалдағы-</w:t>
        <w:br/>
        <w:t>дай, ооңғы бунақтағы үш буынның не төрт буынның, не екі</w:t>
        <w:br/>
        <w:t>буынның, не бір буынның дыбыстары ылғи бірдей болып келуі</w:t>
        <w:br/>
        <w:t>шарт емес, дыбыстары әр басқа болса да құлаққа бірдей не бір-</w:t>
        <w:br/>
        <w:t>дейге жақын естілуі шарт.</w:t>
        <w:br/>
        <w:t>Мысалы:</w:t>
        <w:br/>
        <w:t>Шоқпардай кекілі бар, қамыс құлақ,</w:t>
        <w:br/>
        <w:t>Қой мойынды, қоян жаҡ, бөкен қабақ;</w:t>
        <w:br/>
        <w:t>Ауыз омыртқа шығыңқы, майда жалды,</w:t>
        <w:br/>
        <w:t>Ой желке, үңірейген болса сағақ.</w:t>
        <w:br/>
        <w:t>(Абай.)</w:t>
        <w:br/>
        <w:t>Бұл үзіндідегі «құлақ», «қабақ», «савақ» деген ұйқастардың</w:t>
        <w:br/>
        <w:t>дыбыстары бірдей емес, бірақ бұ да толық ұйқасқа жатады. Не-</w:t>
        <w:br/>
        <w:t>ге десеңіз, ұйқастың дыбыстары құлаққа бірдейге жақын естіле-</w:t>
        <w:br/>
        <w:t>ді. Ал оның себебі қазақ тіліндегі дыбыс заңдарымен байла-</w:t>
        <w:br/>
        <w:t>нысты.</w:t>
        <w:br/>
        <w:t>Қазақ тіліндегі дыбыстардың ашығы бар, ққысаңы бар, ерін-</w:t>
        <w:br/>
        <w:t>Діпі бар, езулігі бар, қатаңы бар, ұяңы бар тағы сол сықылды.</w:t>
        <w:br/>
        <w:t>Ендеше, дыбыстардың өзара осылай бөлінуі, ұйқасқа да әсерін</w:t>
        <w:br/>
        <w:t>тигізеді. Кейде ұйқастардың ылғи бір дыбыстар болып келмеге-</w:t>
        <w:br/>
        <w:t>німен де, ылғи үяң не ылғи қатаң, немесе көпшілігі ұяң, не көп-</w:t>
        <w:br/>
        <w:t>шілігі қатаң болып келетін жерлері болады. Бәрібір бұл да-- т0-.</w:t>
        <w:br/>
        <w:t>лық ұйқас. Мысалы: «қабақ» пен «сағақтың» толық ұйқас болуы</w:t>
        <w:br/>
        <w:t>тек қана соңғы буынының «ақ» болуынан емес, алдыңғы сөзде</w:t>
        <w:br/>
        <w:t>де, соңғы сөзде де бір өңкей қатаң, бір өңкей ашық, бір өңкей</w:t>
        <w:br/>
        <w:t>ұяндардың қайталап келуінен.</w:t>
      </w:r>
    </w:p>
    <w:p>
      <w:r>
        <w:t>Толымсыз ұйқас:</w:t>
        <w:br/>
        <w:t>Сансыз адам жазықсыз қан төкті,</w:t>
        <w:br/>
        <w:t>Рақымсыз жауыздар қолында.</w:t>
        <w:br/>
        <w:t>(Ол өлді, бізге үлті көрсетті,</w:t>
        <w:br/>
        <w:t>Алысты бостандық жолында.</w:t>
        <w:br/>
        <w:t>Алдыңғы -- қара өлең ұйқасы да, мынау--шалыс ұйқас. Үйт-</w:t>
        <w:br/>
        <w:t>кені 1-жолы 3-жолымен, 9-жолы, 4-жолымен ұйқасқан. Ұйқас-</w:t>
        <w:br/>
        <w:t>тың құлаққа естілу жағына қарағанда екі жолы (2--4) толық</w:t>
        <w:br/>
        <w:t>ұйқас, екі жолы (1--3) толымсыз ұйқасқа жатады. 1-жолдың</w:t>
        <w:br/>
        <w:t>соңғы бунағы мен 3-жолдың соңғы бунағы 3 буыннан құралған.</w:t>
        <w:br/>
        <w:t>18І</w:t>
        <w:br/>
        <w:t>дік ерекшелігін сактай алса,-- ол творчестволық үйрену, жаңа-</w:t>
        <w:br/>
        <w:t>лықты өзінше меңгеру. Сәкен соңғылардың тобына жатады. .</w:t>
        <w:br/>
        <w:t>Форма жағынан алғанда Маяковскийдің орыс өлең түрлері-</w:t>
        <w:br/>
        <w:t>не енгізген жаңалығы тоникалық өлең құрылысына негізделсе,</w:t>
        <w:br/>
        <w:t>Сәкеннің қазақ өлең құрылысына енгізген жаңалығы силлаби-</w:t>
        <w:br/>
        <w:t>калық өлең құрылысына негізделді. .</w:t>
        <w:br/>
        <w:t>Сәкен алғашқы рет әдебиет майданына шығып, аты мәлім</w:t>
        <w:br/>
        <w:t>бола бастағанда, ол өзіне шейінгі қазақ поэзиясының үлгісінде</w:t>
        <w:br/>
        <w:t>жазды. Олардың жақсы үлгілерінен үлгі, өнеге алды. 2</w:t>
        <w:br/>
        <w:t>Бірақ Ұлы Октябрь социалистік революциясына белсене ара-</w:t>
        <w:br/>
        <w:t>“ ласып, орыстың революциялық әдебиетінің өкілі, жаңа дәуірдің</w:t>
        <w:br/>
        <w:t>поэзияда жаңа ырғағын жасаушы В. Маяковскийдің өлеңдері-</w:t>
        <w:br/>
        <w:t>мен танысты. Алғашқы кезде, оны әркім әр түрлі талқылап, әр</w:t>
        <w:br/>
        <w:t>түрлі түсініп жүрген кезде, Сәкен Маяковскийдің орыс поэзия-</w:t>
        <w:br/>
        <w:t>сына енгізген жаңа түр, жаңа стилін ұнатушы, жақтаушы, одан</w:t>
        <w:br/>
        <w:t>творчестволық жолмен үйренуші және осы жаңа стильді қазақ</w:t>
        <w:br/>
        <w:t>әдебиетіне қалай енгізуді ойлаушы қазақтың бірінші ақыны</w:t>
        <w:br/>
        <w:t>болды. :</w:t>
        <w:br/>
        <w:t>Өмірді революциялық жолмен қайта құрудағы совет халқы»</w:t>
        <w:br/>
        <w:t>ның жігерлі қимылдардың ұлы дүмпуі жаңа ырғақты өлеңдер</w:t>
        <w:br/>
        <w:t>керек ететіндігін өзінің тереңнен сезінуі, әрі алдыңғы саптағы</w:t>
        <w:br/>
        <w:t>орыс совет әдебиетінде Маяковскийдің стилі тәрізді тамаша үл-</w:t>
        <w:br/>
        <w:t>гінің болуы Сәкеннің де қазақ поэзиясында жаңа түр туғызуына</w:t>
        <w:br/>
        <w:t>әкеп тіреді. Алғашқы кезде ол, қазақтың бұрыннан мәлім (бас</w:t>
        <w:br/>
        <w:t>бунағы, орта бунағы 4 буын, аяққы бунағы 3 буын) 11 буынды</w:t>
        <w:br/>
        <w:t>алды да, соны сәл өзгертіп, бұрынғы шумаққа тармақтар, тар-</w:t>
        <w:br/>
        <w:t>маққа бунақ, буындар қосып, жаңа шумаққа негізделген қазақ</w:t>
        <w:br/>
        <w:t>өлеңіне жаңаша түр енгізді. Мысал үшін Сәкеннің «Советста-</w:t>
        <w:br/>
        <w:t>нын» алалық.</w:t>
        <w:br/>
        <w:t>Айда, отарба, аямай күш айдап бақ!</w:t>
        <w:br/>
        <w:t>Дөңгелегің зырылдасын тақ, тақ, тақ.</w:t>
        <w:br/>
        <w:t>Шаңқан жарық,</w:t>
        <w:br/>
        <w:t>Шамға қарық,</w:t>
        <w:br/>
        <w:t>Болсын халық,</w:t>
        <w:br/>
        <w:t>Электр жақ, тынбай айда, жол ұзақ!</w:t>
      </w:r>
    </w:p>
    <w:p>
      <w:r>
        <w:t>Жол ұзақ,</w:t>
        <w:br/>
        <w:t>Отты жақ,</w:t>
        <w:br/>
        <w:t>Заулап бақ!</w:t>
        <w:br/>
        <w:t>Қатты шап,</w:t>
        <w:br/>
        <w:t>Трат-тат-тат!</w:t>
        <w:br/>
        <w:t>Трат-тат-тат!</w:t>
        <w:br/>
        <w:t>Трат-тат-тат!</w:t>
        <w:br/>
        <w:t>|: (Сәкен.)</w:t>
        <w:br/>
        <w:t>«Советстан» құрылысын қазақтың басқа өлеңдерімен ерекше-</w:t>
        <w:br/>
        <w:t>лейтін де, жаңа мазмұн, ой-сезімді жаңаша беру әдісіндегі</w:t>
        <w:br/>
        <w:t>8</w:t>
        <w:br/>
        <w:t>тармағы бір бунақтан құралады (басқа тармағ</w:t>
        <w:br/>
        <w:t>құралғанда, бір тармағы үш бунақтан құралатын Қ</w:t>
        <w:br/>
        <w:t>лады. Мысалы, жоғарғы келтірген «Аужар» т. б.). Ос</w:t>
        <w:br/>
        <w:t>қылды, өлеңнің бір шумағындағы тармақтарының бунақ</w:t>
        <w:br/>
        <w:t>ры кейде аз, кейде көп болып отырушылығын аралас буңа!</w:t>
        <w:br/>
        <w:t>өлең дейді. 2. 2.</w:t>
        <w:br/>
        <w:t>Өлең тармақтарының бунағы туралы осымен бітіріп, ен;</w:t>
        <w:br/>
        <w:t>ын мәселесіне көшелік. . .</w:t>
        <w:br/>
        <w:t>ӨЛЕҢ БУНАҒЫ МЕН БУЫН ТҮРЛЕРІ.</w:t>
        <w:br/>
        <w:t>Қазақ өлеңдерінде буын үлкен орын алатынын,</w:t>
        <w:br/>
        <w:t>қазақ өлендері буынға сүйене отырып, жіктеле-</w:t>
        <w:br/>
        <w:t>тінін жоғарыда айтқанбыз. Бунаққа, оның тү</w:t>
        <w:br/>
        <w:t>леріне де тоқтадық. Қай өлеңді алсақ та, оны тексеруде өлеңнің</w:t>
        <w:br/>
        <w:t>бунағын аттап кете алмаймыз. Буынды тексергенде, өлеңнің бу- ,</w:t>
        <w:br/>
        <w:t>нағын естен шығармау керек. Біз бунақ түрлеріне тоқтаған 60-.</w:t>
        <w:br/>
        <w:t>латынбыз. Енді буынның өзі қалай құралатынына тоқталық.</w:t>
        <w:br/>
        <w:t>Өлеңнің бір жолын алсақ, бірнеше буыннан құралады. Буын-</w:t>
        <w:br/>
        <w:t>ға бөлу үшін әуелі бунаққа бөлеміз. Өлеңнің бір тармағы бір не</w:t>
        <w:br/>
        <w:t>бірнеше бунақтан құралатыны бізге қанық.</w:t>
        <w:br/>
        <w:t>Әр бунақта буын кемі екеу, көбі төртеу болады. Қазақ өле-</w:t>
        <w:br/>
        <w:t>цінде бір буындас сөздердің бунақ саны төрттен аспайды. Аса</w:t>
        <w:br/>
        <w:t>қалса, жыр өлеңдерінің бунақтарындағы бес буынды бунақ сы-</w:t>
        <w:br/>
        <w:t>қылды, біреуі үш буынды, біреуі екі буынды екі сөзден кұрала-</w:t>
        <w:br/>
        <w:t>тын бунақтар ғана болады. Бұл бір буындас сөздер емес. Мұның</w:t>
        <w:br/>
        <w:t>жөні өзгешелеу болады (бұл туралы жыр өлеңдердің буынын</w:t>
        <w:br/>
        <w:t>"тексергенде толығырақ тоқтаймыз).</w:t>
        <w:br/>
        <w:t>Немесе екі дауысты қатар келсе, кірігіп біреуі жоғалып кете-</w:t>
        <w:br/>
        <w:t>тін, кірігу заңына сүйеніп жазылған өлең буындарында ғана бо-</w:t>
        <w:br/>
        <w:t>лады. Сондықтан кейбір өлеңнің буын саны көзге артық көрін- |</w:t>
        <w:br/>
        <w:t>генмен, өлеңнің өлшемі артпайды. Мысалы, /Буырылша аттан/</w:t>
        <w:br/>
        <w:t>/мықтымын/ дегенде де, алдыңғы бунағында 5 буын, соңғы бу-</w:t>
        <w:br/>
        <w:t>нағында 8 буын, небарлығы 8 буын бар. Бірақ алдыңғы бунақта</w:t>
        <w:br/>
        <w:t>екі дауысты «а» дыбысы қатар келгендіктен: /бу-рыл-шат</w:t>
        <w:br/>
        <w:t>/мық-ты-мын/ болып, алдыңғы бунағы 4 буынға түсіп тұр. Енді</w:t>
      </w:r>
    </w:p>
    <w:p>
      <w:r>
        <w:t>емес, 7 буын боп қалды. Сүйтіп бір буынның саны кемиді. Мыса-</w:t>
        <w:br/>
        <w:t>лы, тұ-ра-ал-май-ды -- дегенде 5 буын бар; жылдам айтқанда,</w:t>
        <w:br/>
        <w:t>тұ-рал-май-ды -- дегенде бір буын кеміп, 4-ақ буын қалады. Бұ-</w:t>
        <w:br/>
        <w:t>ны дауысты дыбыстардың кірігуі дейді. .</w:t>
        <w:br/>
        <w:t>Дыбыстардың осы жылысу, кірігу қасиеттерін өлең жазғанд</w:t>
        <w:br/>
        <w:t>ақындар да пайдаланады. Буын мөлшеріне сыймаған жерлерде</w:t>
        <w:br/>
        <w:t>екі дауыстыны қатар келтіріп, өлеңнің буын сандарын түгел шы-</w:t>
        <w:br/>
        <w:t>ғарады. Мысалы:</w:t>
        <w:br/>
        <w:t>Бунақ құрылысы-</w:t>
        <w:br/>
        <w:t>ның түрлері.</w:t>
        <w:br/>
        <w:t>Ән-ше-Йін қүн өт-кіз-бек әң-гі-ме ү-шін,</w:t>
        <w:br/>
        <w:t>1223 рр 038 Ш--</w:t>
        <w:br/>
        <w:t>Тың-дар е-дің бір сө-зін мың-ға ба-лап |</w:t>
        <w:br/>
        <w:t>1220034 580 04020004202.</w:t>
        <w:br/>
        <w:t>Пе</w:t>
        <w:br/>
        <w:t>солай ұйқасуы шарт емес. Мүлде басқаша болы</w:t>
        <w:br/>
        <w:t>мүмкін. Сондықтан да ерікті ұйқас атанады.</w:t>
        <w:br/>
        <w:t>Ескі жырлардың көбі-ақ осы ерікті ұйқастан құралғ:</w:t>
        <w:br/>
        <w:t>ті ұйқастың түрі біздің бүгінгі әдебиетімізде де бар. ,</w:t>
        <w:br/>
        <w:t>4. Кезекті ұйқас.</w:t>
        <w:br/>
        <w:t>Шумақтың бір жолы ұйқаспай, екінші жолы ұйқасып келсе,</w:t>
        <w:br/>
        <w:t>кезекті ұйқас дейміз.</w:t>
        <w:br/>
        <w:t>Мысалы: 1</w:t>
        <w:br/>
        <w:t>Сәулең болса кеудеңде Танымассың, көрмессің, |</w:t>
        <w:br/>
        <w:t>Мына сөзге көңіл бөл! Қаптаған соң көзді шел.</w:t>
        <w:br/>
        <w:t>Егер сәулең болмаса, Имансыздық намазда | .</w:t>
        <w:br/>
        <w:t>Мейлің тіріл, мейлің өл! Қызылбастың салған жол т. б.</w:t>
        <w:br/>
        <w:t>(Абай.)</w:t>
        <w:br/>
        <w:t>Кезекті ұйқас өлеңнің шумағына қарай осы ретпен келе бе-</w:t>
        <w:br/>
        <w:t>реді. Егер өлеңнің бір шумағы 4 жолдан тұрса, онда 1--3-жол-</w:t>
        <w:br/>
        <w:t>дары бос қалады, ұйқасатын 2--4-жолдары болады. Ал шумақ</w:t>
        <w:br/>
        <w:t>бірнеше жолдардан тұрса, жоғарғы тәрізді, ылғи дақ жолдары</w:t>
        <w:br/>
        <w:t>ұйқассыз қалып, жұп жолдары ұйқасып отырады.</w:t>
        <w:br/>
        <w:t>5. Шалыс ұйқас.</w:t>
        <w:br/>
        <w:t>Абайдан бермен қарай қазақ поэзиясында кең түрде орын</w:t>
        <w:br/>
        <w:t>алған ұйқастың бір түрі - шалыс ұйқ ас. Ұйқастың бұл тү-</w:t>
        <w:br/>
        <w:t>рінде 1-жол мен 3-жол, 2-жол мен 4-жол ұйқасады. Өлеңнің шу-</w:t>
        <w:br/>
        <w:t>мағы төрт жолдан аспайды.</w:t>
        <w:br/>
        <w:t>Мысалы:</w:t>
        <w:br/>
        <w:t>Шаң шығармас жол дағы,</w:t>
        <w:br/>
        <w:t>Сілкіне алмас жапырақ.</w:t>
        <w:br/>
        <w:t>Тыншығарсың сен дағы,</w:t>
        <w:br/>
        <w:t>Сабыр қылсаң азырақ.</w:t>
      </w:r>
    </w:p>
    <w:p>
      <w:r>
        <w:t>(Абай.</w:t>
        <w:br/>
        <w:t>Шалыс ұйқас тек қана 7--8 буынды өлең емес, 11 буынды</w:t>
        <w:br/>
        <w:t>өлеңдерден де кездеседі.</w:t>
        <w:br/>
        <w:t>Мысалы:</w:t>
        <w:br/>
        <w:t>Сол (қатаң кезде еркіндік ұранды айттым,</w:t>
        <w:br/>
        <w:t>Дедім мен жаншылғанға: көзінді аш!</w:t>
        <w:br/>
        <w:t>Аяйтын сезімді де мен ояттым,</w:t>
        <w:br/>
        <w:t>Сондықтан сүйер халық, мені ұмытпас.</w:t>
        <w:br/>
        <w:t>(Пушкин.)</w:t>
        <w:br/>
        <w:t>185</w:t>
        <w:br/>
        <w:t>ұйқастардан айырмасы -- жыр өлеңдерінің ұйқаст:</w:t>
        <w:br/>
        <w:t>түрде келгенмен, әр тармағының буын сандары белгіл</w:t>
        <w:br/>
        <w:t>ден онша көп аспайды. Көбіне-ақ 7--8 буын болып отыр</w:t>
        <w:br/>
        <w:t>осы күнгі ерікті ұйқастардың әр тармағының буын санд;</w:t>
        <w:br/>
        <w:t>тық, кемді келе береді. : -.</w:t>
        <w:br/>
        <w:t>Бұл сықылды ерікті ұйқастың соңына көбірек түсіп жүрг</w:t>
        <w:br/>
        <w:t>ақынның бірі -- Сәбит. Сәбиттің «Көмір -- коммунизм», «Жүйт</w:t>
        <w:br/>
        <w:t>қара айғырым», «Ақ аю» тағы бірнеше өлеңдері осы ағымм!</w:t>
        <w:br/>
        <w:t>жазылған.</w:t>
        <w:br/>
        <w:t>Мысал үшін бірнеше үзінділер келтірелік:</w:t>
        <w:br/>
        <w:t>Жаңа өмірде адамға адам қастық бітпек,</w:t>
        <w:br/>
        <w:t>Адам бірлігін мықты тас қып алған соң,</w:t>
        <w:br/>
        <w:t>Табиғатқа бұйда тағып,</w:t>
        <w:br/>
        <w:t>Жалған тәңір орынынан болмақ бастық.</w:t>
        <w:br/>
        <w:t>(Сәбит.)</w:t>
        <w:br/>
        <w:t>Бұл өлеңнің құрылысы бұрынғы өлеңдерден өзге. Бұндағы.</w:t>
        <w:br/>
        <w:t>ұйқас қастық -- тас қып -- бастық деген сөздер. Бірақ арасы-</w:t>
        <w:br/>
        <w:t>на сөз кіргізіп бөліп-бөліп жібергендіктен, ұйқассыз өлең сы-</w:t>
        <w:br/>
        <w:t>қылды болып тұр. Шынында, бұл өленде ұйқас бар. Жүйесін</w:t>
        <w:br/>
        <w:t>тауып дұрыс оқығанда ұйқассыз өлең сықылды бет-бетімен кет-</w:t>
        <w:br/>
        <w:t>пейді. Сүйтсе де, бұрынғы өлеңдердің ұйқастары сықылды кіл</w:t>
        <w:br/>
        <w:t>аяқта келіп отырмайды. Аяқта келетін ұйқасымды Сәбит қала-</w:t>
        <w:br/>
        <w:t>ған жеріне кояды. Ерікті түрде ұйқастырады. Бұл үзіндідегі бу-</w:t>
        <w:br/>
        <w:t>нақ, буын сандары да өзгеше келеді.</w:t>
        <w:br/>
        <w:t>Біздің бұл арада және бір -айта кететініміз -- Сәбиттің кей-</w:t>
        <w:br/>
        <w:t>бір өлендерінде бунақ, буын сандары бірде аз, бірде көп болып ,</w:t>
        <w:br/>
        <w:t>араласып келеді. Ұйқасы анда-санда бір кездеседі. Ұйқасын та-</w:t>
        <w:br/>
        <w:t>уып оқу өте қиын деген едік. Сондай бір өлеңінен үзінді келтіре-</w:t>
        <w:br/>
        <w:t>Лік.</w:t>
        <w:br/>
        <w:t>Мысалы:</w:t>
        <w:br/>
        <w:t>Ура!</w:t>
        <w:br/>
        <w:t>Колхоз, совхоз,</w:t>
        <w:br/>
        <w:t>Өндірістер ұйымдар</w:t>
        <w:br/>
        <w:t>. Тура</w:t>
        <w:br/>
        <w:t>Бетін Мәскеуге</w:t>
        <w:br/>
        <w:t>ҡойған.</w:t>
        <w:br/>
        <w:t>Қума, қума!--</w:t>
      </w:r>
    </w:p>
    <w:p>
      <w:r>
        <w:t>Деп жан айтпайды.</w:t>
        <w:br/>
        <w:t>Сөздері:</w:t>
        <w:br/>
        <w:t>Жарыс,</w:t>
        <w:br/>
        <w:t>Ку, 2</w:t>
        <w:br/>
        <w:t>Жет,</w:t>
        <w:br/>
        <w:t>; Оз,</w:t>
        <w:br/>
        <w:t>(|Бәйге ал!--</w:t>
        <w:br/>
        <w:t>Тума</w:t>
        <w:br/>
        <w:t>Бірақ екі жолдың тек қана «ті» деген буыны болмаса, басқала-</w:t>
        <w:br/>
        <w:t>ры құлаққа бірдей естілмейді. Сондықтан толымсыз ұйқас бола-</w:t>
        <w:br/>
        <w:t>ды. Толымсыз ұйқастарда кейде буыны емес, тек аяққы дыбыс-</w:t>
        <w:br/>
        <w:t>тары оған ұйқаса салатыны да болады. - -.</w:t>
        <w:br/>
        <w:t>Ақындар өлеңін ұйқастың (қандай түрімен жазса да көбіне-</w:t>
        <w:br/>
        <w:t>ақ үйқастарының толық (боп шығуына күш салады. Толық ұйқас</w:t>
        <w:br/>
        <w:t>құлаққа жағымдырақ естіледі. : -</w:t>
        <w:br/>
        <w:t>Бірақ ақындар кейде толымсыз ұйқастарды да қолданады.</w:t>
        <w:br/>
        <w:t>Неге /десеңіз, айтайын деген ойды беру үшін бір сөз міндетті түр-</w:t>
        <w:br/>
        <w:t>де керек болады. Бұндай жерлерде ақын оның ұйқасының то-</w:t>
        <w:br/>
        <w:t>лық болуынан гөрі мағынасы дәл болуына зер салады да, то0-</w:t>
        <w:br/>
        <w:t>лымсыз ұйқасты қолдана салады. Онан өлеңнің көркемдігіне де</w:t>
        <w:br/>
        <w:t>зиян келе қоймайды. -</w:t>
        <w:br/>
        <w:t>Егер ақын тап сол жерге толық ұйқасты сөздер табуға мүм-</w:t>
        <w:br/>
        <w:t>кіндігі бола тұрып, шамаға келсе болды деп қолдана салса, ол</w:t>
        <w:br/>
        <w:t>үлкен кемшілік. Ақынның жауапсыздығы.</w:t>
        <w:br/>
        <w:t>Біз ұйқастардың құлаққа естілуі жағынан толық ұйқас, то-</w:t>
        <w:br/>
        <w:t>лымсыз ұйқас деп екіге бөлдік. Қазақ өлеңдеріндегі ұйқастар-</w:t>
        <w:br/>
        <w:t>дың қай түрін болсын, қандай дыбысқа тынуына қарай дауысты,</w:t>
        <w:br/>
        <w:t>дауыссыз, шолақ дауысты дыбыс деп және үшке бөлінеді (бұл</w:t>
        <w:br/>
        <w:t>жерде ол толық ұйқас па, толымсыз ұйқас па, бәрібір).</w:t>
        <w:br/>
        <w:t>Кейде өлеңдердің аяғы дауысты дыбыстарға тынады.</w:t>
        <w:br/>
        <w:t>Мысалы: : :</w:t>
        <w:br/>
        <w:t>Тәңірі еұлулықтың -- ақын Сара,</w:t>
        <w:br/>
        <w:t>Үйректің сұқсұрындай тудың дара.</w:t>
        <w:br/>
        <w:t>Түссең де талай сандақ, шаршы топқа,</w:t>
        <w:br/>
        <w:t>Естуші ем салмайды деп алға қара.</w:t>
        <w:br/>
        <w:t>Бұл үзіндінің төрт (жолы да кілең дауысты дыбыста.</w:t>
        <w:br/>
        <w:t>Көп өлеңдердің аяғы дауыссыз не сөз аяғында дауысты ды-</w:t>
        <w:br/>
        <w:t>быстан соң келсе, шолақ дауысты дыбысқа айналатын «й», «у»-</w:t>
        <w:br/>
        <w:t>дыбыстарына тынады. .</w:t>
        <w:br/>
        <w:t>Дауыссыз дыбыстың мысалы:</w:t>
        <w:br/>
        <w:t>Тығылмай һәм сүрінбей жүрсе көсем, | .</w:t>
        <w:br/>
        <w:t>Иек қағып, еліріп жүрсе әсем, .</w:t>
        <w:br/>
        <w:t>Шапса жүйрік, мінсе берік, жуан, жуас,</w:t>
        <w:br/>
        <w:t>Разы емен, осындай ат мінбесем т. б.</w:t>
        <w:br/>
        <w:t>2. (Абай.)</w:t>
        <w:br/>
        <w:t>Шолақ дауысты дыбыстың дыбыстық мысалы:</w:t>
        <w:br/>
        <w:t>“Ереуіл атқа ер салмай,</w:t>
      </w:r>
    </w:p>
    <w:p>
      <w:r>
        <w:t>Б еулі найза қолға алмай,</w:t>
        <w:br/>
        <w:t>ікузеңку жер шалмай, т. б.</w:t>
        <w:br/>
        <w:t>6. Егіз ұйқас.</w:t>
        <w:br/>
        <w:t>Абайдың көп өлеңдерінде ұйқастың жаңа түрін, жоғарғы кел-</w:t>
        <w:br/>
        <w:t>тірген өлең ұйқастарынан өзгеше түрлерін, кездестіреміз.</w:t>
        <w:br/>
        <w:t>Мысалы:</w:t>
        <w:br/>
        <w:t>Алыстан сермеп, Қисынын тауып, .</w:t>
        <w:br/>
        <w:t>Жүректен тербеп, Тағыны жетіп қайырған;</w:t>
        <w:br/>
        <w:t>Шымырлап бойға жайылған; Толғауы тоқсан қызыл тіл,</w:t>
        <w:br/>
        <w:t>Қиуадан шауып,. «Сөйлеймін» десең, өзің біл!</w:t>
        <w:br/>
        <w:t>Бұл Абайдың «Сегіз аяқ» атты өлеңі.</w:t>
        <w:br/>
        <w:t>Бір шумағы 8 жолдан құралады. 1--2-жол: «сермеп -- тер-</w:t>
        <w:br/>
        <w:t>беп» болып бір ұйқасады да, 3-жолдан ой бітпей: «шымырлап</w:t>
        <w:br/>
        <w:t>бойға жайылған» болып ашық қала тұрады. 4--5-жол «шауып--</w:t>
        <w:br/>
        <w:t>тауып» болып бір ұйқасады. Ой бітпей, уақытша ашық қалған</w:t>
        <w:br/>
        <w:t>3-жол 6-жолмен ұйқасады. 7-жол 8-жолмен бір ұйқасады да, ой</w:t>
        <w:br/>
        <w:t>бітеді.</w:t>
        <w:br/>
        <w:t>Келтірген үзіндінің айтылып өткен шалыс ұйқастан өзгеше-</w:t>
        <w:br/>
        <w:t>лігі: 1-- 3-жолмен, 2--4-жолмен ұйқаспайды, ұйқастары үздік-</w:t>
        <w:br/>
        <w:t>сіз жұп-жұп болып келеді. Және шумағы не сегіз, не алты жол-</w:t>
        <w:br/>
        <w:t>дан құрылады. Сегіз жолдан тұратын шумақ -- жоғарғы келтір-</w:t>
        <w:br/>
        <w:t>геніміз. 6 жолдан тұратын шумақ төмендегі тәрізділер:</w:t>
        <w:br/>
        <w:t>Бойы бұлғаң,</w:t>
        <w:br/>
        <w:t>Сөзі жылмаң,</w:t>
        <w:br/>
        <w:t>Кімді көрсем, мен сонан</w:t>
        <w:br/>
        <w:t>Қатты састым,</w:t>
        <w:br/>
        <w:t>Бетті (бастым,</w:t>
        <w:br/>
        <w:t>Тұра қаштым жалма-жан т. б.</w:t>
        <w:br/>
        <w:t>(Абай.)</w:t>
        <w:br/>
        <w:t>Ұйқастың бұл түрін егіз ұйқас деп атайды.</w:t>
        <w:br/>
        <w:t>7. Аралас келетін ұйқас.</w:t>
        <w:br/>
        <w:t>Біз келтірген ұйқастардың бірнешелерінен жиналып кеп</w:t>
        <w:br/>
        <w:t>жасалған ұйқастар бар. Бір шумақтың бірнеше тармақтары ша-</w:t>
        <w:br/>
        <w:t>лыс ұйқастан, бірнеше тармақтары шұбыртпалы ұйқастан, не</w:t>
        <w:br/>
        <w:t>егіз ұйқас, не басқа ұйқастардан құрылады. Сүйтіп бір шумақ-</w:t>
        <w:br/>
        <w:t>тың өзінің ішінде басқа ұйқастың тармақтары қосылып кеп, жа-</w:t>
        <w:br/>
        <w:t>ңаша бір ұйқае туғызады. Осы сықылды ұйқастарды аралас</w:t>
        <w:br/>
        <w:t>келетін ұйқас деп атайды.</w:t>
        <w:br/>
        <w:t>Мысалы: :</w:t>
        <w:br/>
        <w:t>Ата, анаға көз. қуаныш--</w:t>
        <w:br/>
        <w:t>Алдына алған еркесі.</w:t>
        <w:br/>
        <w:t>4. Көкірегіне көп жұбаныш,</w:t>
      </w:r>
    </w:p>
    <w:p>
      <w:r>
        <w:t>Жаңалықтың элементінен ат-тонын ала қа</w:t>
        <w:br/>
        <w:t>мауырмен шай ішудің өзін үлкен бір құбыжық кө</w:t>
        <w:br/>
        <w:t>кекесінмен суреттеп, ;</w:t>
        <w:br/>
        <w:t>Сары жез самауыры тағы шықты,</w:t>
        <w:br/>
        <w:t>Машина шүмегі бар бұрамалы. |</w:t>
        <w:br/>
        <w:t>Сол болды ауруының жаққан емі,</w:t>
        <w:br/>
        <w:t>Халықтың, бәрекелді, тапқан емі,-</w:t>
        <w:br/>
        <w:t>десе, Алтынсарин:</w:t>
        <w:br/>
        <w:t>Өнер, білім бар жұрттар,</w:t>
        <w:br/>
        <w:t>Тастан сарай салдырды.</w:t>
        <w:br/>
        <w:t>Айшылық алыс жерлерден,</w:t>
        <w:br/>
        <w:t>Көзінді ашып, жұмғанша,</w:t>
        <w:br/>
        <w:t>Жылдам хабар алдырды... .</w:t>
        <w:br/>
        <w:t>Біз де бекер жатпалық,</w:t>
        <w:br/>
        <w:t>Осыларға таныспай... 1.</w:t>
        <w:br/>
        <w:t>Желкілдеп шыққан жас шөптей,</w:t>
        <w:br/>
        <w:t>Жаңа өспірім достарым,</w:t>
        <w:br/>
        <w:t>Қатарын кетті-ау алысқа-ай,</w:t>
        <w:br/>
        <w:t>Ұмтылыңыз, қалыспай! -- )</w:t>
        <w:br/>
        <w:t>деп, жастарды өнер-білімге үндеп, жаңалыққа шақырды. Бұл</w:t>
        <w:br/>
        <w:t>жаңалық, өнер-білім, халықтың ауыр халін көріп, оны жүрегі- |</w:t>
        <w:br/>
        <w:t>мен сезіну, өз елінің алға дамуына бөгет болып отырған жаман.</w:t>
        <w:br/>
        <w:t>мінездерден жұртшылықты бездіріп, ілгері жетектеу мәселеле-</w:t>
        <w:br/>
        <w:t>рін Абай Махамбет, Алтынсариндерден де тереңірек және әр</w:t>
        <w:br/>
        <w:t>жағынан алып, молырақ қамтыды. |</w:t>
        <w:br/>
        <w:t>Бес нәрседен қашық бол,</w:t>
        <w:br/>
        <w:t>Бес нәрсеге асық бол,”</w:t>
        <w:br/>
        <w:t>Адам болам десеңіз...</w:t>
        <w:br/>
        <w:t>Өсек, өтірік, мақтаншақ, |</w:t>
        <w:br/>
        <w:t>Еріншек, бекер мал шашпақ,-</w:t>
        <w:br/>
        <w:t>Бес дұшпаның білсеңіз.</w:t>
        <w:br/>
        <w:t>Талап, еңбек, терең ой, |</w:t>
        <w:br/>
        <w:t>Қанағат, рахым ойлап қой,-</w:t>
        <w:br/>
        <w:t>Бес асыл іс көнсеңіз.</w:t>
        <w:br/>
        <w:t>Елді ел ету мәселесін сөз еткен Абай сөздерінің негізгі ой</w:t>
        <w:br/>
        <w:t>түйіні осы өлеңінде деуге болады. Қең мағынасында алғанда,</w:t>
        <w:br/>
        <w:t>бұл-- өз халқын ілгері сүйреп, алға бастыру ісіне басшы бола.</w:t>
        <w:br/>
        <w:t>аларлық, өткенді емес, келешекті меңзеген келелі пікір.</w:t>
        <w:br/>
        <w:t>Бұл айырмашылықты көркем тілдерінен де көруге боладі</w:t>
        <w:br/>
        <w:t>Феодалдық бағыттағы әдебиет өкілдерінің (Бұхар, Байтоқ, Жа!</w:t>
        <w:br/>
        <w:t>Ұзақ т. б.) сөз образдарын алсак, көпшілігі буалдыр, пе</w:t>
        <w:br/>
        <w:t>тұспалдап айтылады. Бірінші, бұл олардың өскен ор:</w:t>
      </w:r>
    </w:p>
    <w:p>
      <w:r>
        <w:t>ҮП ТАРАУ.</w:t>
        <w:br/>
        <w:t>ӘДЕБИ МЕТОД -- ӘДЕБИ СТИЛЬ</w:t>
        <w:br/>
        <w:t>Көркем шығарманың композициясы туралы сөз |</w:t>
        <w:br/>
        <w:t>қозғағанда, композицияның өзгешелігі автордың</w:t>
        <w:br/>
        <w:t>айтайын деген ойына, шығарманың мазмұнына бағынатынын</w:t>
        <w:br/>
        <w:t>айтып өттік. Осы мазмұнды айтып беретін көркем шығарманың</w:t>
        <w:br/>
        <w:t>әр түрлі жақтары (тема, сюжет, образ, табиғат суреті, шығар-</w:t>
        <w:br/>
        <w:t>маның композициясы, тіл, т. б.) өзара байланысты болады.</w:t>
        <w:br/>
        <w:t>Бұлар көркем шығарманың идеялық мазмұнына негізделінеді.</w:t>
        <w:br/>
        <w:t>Мысалы: орыстың алпысыншы-жетпісінші жылдардағы револю-</w:t>
        <w:br/>
        <w:t>цияшыл демократ жазушыларының көздеген мақсаты: феодал-</w:t>
        <w:br/>
        <w:t>дық-крепостнойлық, капиталистік құрылыстардың барлық қой-</w:t>
        <w:br/>
        <w:t>маларын ашып, олардың қанаушылықтарын әйгілеп, жұртшы- ,</w:t>
        <w:br/>
        <w:t>лықтың неге қарсы күресу керектігін түсіндіру, оларға өз</w:t>
        <w:br/>
        <w:t>әсерлерін тигізу,-- Міне, осылар болды.</w:t>
        <w:br/>
        <w:t>Олардың тақырыбы да, шығармаларының композициясы да,</w:t>
        <w:br/>
        <w:t>сол мақсаттарына бағынды. Көркем шығарманың түрлі жақта-</w:t>
        <w:br/>
        <w:t>рының байланысы, оның мазмұнынан шығып отырушылығы,</w:t>
        <w:br/>
        <w:t>бұл -- мәселенің бір-ақ жағы. Әр таптың әдебиетінің уәкілі жал-</w:t>
        <w:br/>
        <w:t>ғыз бір ғана жазушы емес, әр тап бірнеше жазушыларды шы-</w:t>
        <w:br/>
        <w:t>ғарады. Бір таптың жазушылары шындық болмысты өз табының</w:t>
        <w:br/>
        <w:t>көзқарасымен суреттеп, көркем әдебиетті құрал етіп, өз табы-.</w:t>
        <w:br/>
        <w:t>ның мүддесін қорғайды. :</w:t>
        <w:br/>
        <w:t>Мысал үшін ХҮІІ-ХІХ ғас. қазақ әдебиетінің тарихын ал-</w:t>
        <w:br/>
        <w:t>сақ, идеясы жағынан айқындалған екі бағыт болғандығын көре-</w:t>
        <w:br/>
        <w:t>міз. Бірінші бағыттағылар: Бұхар, Дулат, Байтоқ, Жанұзақ,</w:t>
        <w:br/>
        <w:t>Шортанбай т. б. Екінші бағыттағылар: Махамбет, Шернияз, Ал-</w:t>
        <w:br/>
        <w:t>тынсарин, Абай т. б.</w:t>
        <w:br/>
        <w:t>Бұл екі бағыттағы ақындарды алсақ, әр бағыттағылардың</w:t>
        <w:br/>
        <w:t>идеялық жағынан да, өмірді суреттеу әдістерінде де өзара бір-</w:t>
        <w:br/>
        <w:t>бірімен жақындықтары барлығында, ал екі бағытты қарсыма-</w:t>
        <w:br/>
        <w:t>қарсы қойып, салыстыру жасасақ, араларында айырмашылық-</w:t>
        <w:br/>
        <w:t>тардың үлкен екенін де көруге болады. ; ;</w:t>
        <w:br/>
        <w:t>Жалпы түсінік.</w:t>
        <w:br/>
        <w:t>-</w:t>
        <w:br/>
        <w:t>13 Әдебиет теориясы</w:t>
        <w:br/>
        <w:t>Бұл келтірген үзінділердің алдыңғысында Да</w:t>
        <w:br/>
        <w:t>бысына, соңғысында сөз аяғында келіп,</w:t>
        <w:br/>
        <w:t>налған «й» дыбысына тынып тұр. Осы үлгілерге қа)</w:t>
        <w:br/>
        <w:t>өлеңнің қандай дыбысқа. тынғанын айыру</w:t>
        <w:br/>
        <w:t>ҰЙҚАС 2. ;</w:t>
        <w:br/>
        <w:t>Қазақ поэзиясында ұйқастардың түрі көп. Бір</w:t>
        <w:br/>
        <w:t>және көп қолданылатындары мыналар: | ;</w:t>
        <w:br/>
        <w:t>1. Қара өлең ұйқасы. 5. Шалыс 22:</w:t>
        <w:br/>
        <w:t>9. Шұбыртпалы ұйқас. 6. Егіз ұйқас. ;</w:t>
        <w:br/>
        <w:t>3. Ерікті ұйқас. 7. Аралас келетін 2.</w:t>
        <w:br/>
        <w:t>4. Кезекті ұйқас. е</w:t>
        <w:br/>
        <w:t>1. Қара өлең ұйқасы. |</w:t>
        <w:br/>
        <w:t>Бұл -- бұрыннан келе жатқан ұйқастың бір түрі Қазақ хал-</w:t>
      </w:r>
    </w:p>
    <w:p>
      <w:r>
        <w:t>қының фольклорындағы тақпақ, бір ауыз өлеңдерінің көбі осы</w:t>
        <w:br/>
        <w:t>ұйқаспен құрылған. Бұл ұйқасты күні бүгінге дейін көп жайыл</w:t>
        <w:br/>
        <w:t>ған ұйқас деп айтуға болады. Қара өлең ұйқасының өзінше</w:t>
        <w:br/>
        <w:t>ерекшелігі 1-2-4-жолдары ұйқасады да, 3-жолы ылғи ұйқассыз,</w:t>
        <w:br/>
        <w:t>бос қалып отырады. Жаңағы Абайдан келтірген үзінді осыған</w:t>
        <w:br/>
        <w:t>жатады. Бұлай ұйқасу (жалғыз он бір буынды ӨЛӘМДЕЕДЕ. ғана</w:t>
        <w:br/>
        <w:t>емес, 7, 8 буынды өлеңдерде де бола береді.</w:t>
        <w:br/>
        <w:t>Мысалы: |</w:t>
        <w:br/>
        <w:t>(Оқыған: білер әр сөзді,</w:t>
        <w:br/>
        <w:t>Надандай болмас ақ көзді...</w:t>
        <w:br/>
        <w:t>Надан (жөндіге жөн келмес,</w:t>
        <w:br/>
        <w:t>“Білер. қайдағы шаркезді.</w:t>
        <w:br/>
        <w:t>(абай.)</w:t>
        <w:br/>
        <w:t>Бұда ( жоғарыдағы Абайдан келтірген 2... 1. 1-2-4-</w:t>
        <w:br/>
        <w:t>жолдары ұйқасады да, 3-жолы бос қалады. Айырмасы жалғыз-</w:t>
        <w:br/>
        <w:t>ақ буын санында. «Аттың сыны» өлеңінен алған, «Аяңы тымақты</w:t>
        <w:br/>
        <w:t>алшы кигізгендей» деген үзінді 11 буыннан тұрса, мына үзінді-</w:t>
        <w:br/>
        <w:t>нің әр жолы 7 буниқан ТҰр ды. 2 ЛЫН жағынан ешбір айы)</w:t>
        <w:br/>
        <w:t>масы жоқ. - -</w:t>
        <w:br/>
        <w:t>2. Шұбыртпалы. ұйқас.</w:t>
        <w:br/>
        <w:t>Махамбет,</w:t>
        <w:br/>
        <w:t>рінде көп кездесетін | бір</w:t>
        <w:br/>
        <w:t>атшы ұйқаста. ӘЙЕЛІН Тр )</w:t>
        <w:br/>
        <w:t>Мысалы:</w:t>
        <w:br/>
        <w:t>Ереуіл атқа ер салмай, Ашаршылық, шөл көрмей,</w:t>
        <w:br/>
        <w:t>Егеулі найза қолға алмай, Өзегі талып ет жемей,</w:t>
        <w:br/>
        <w:t>Еңку-еңку жер шалмай, Ер төсектен безінбей,</w:t>
        <w:br/>
        <w:t>Қоңыр салқын төске алмай, Ұлы түске ұрынбай,</w:t>
        <w:br/>
        <w:t>Тебіңгі терге шірімей, Түн қатып жүріп, түс қашпай,</w:t>
        <w:br/>
        <w:t>Терлігі майдай ерімей, Тебіңгі теріс тағынбай,</w:t>
        <w:br/>
        <w:t>Алты малта ас болмай, Темір қазық жастанбай,</w:t>
        <w:br/>
        <w:t>Өзіңнен туған жас бала Қу толағай бастанбай,</w:t>
        <w:br/>
        <w:t>Сақалы шығып жат болмай, Ерлердің ісі бітер ме?! :</w:t>
        <w:br/>
        <w:t>Ат үстінде күн көрмей, (Махамбет)</w:t>
        <w:br/>
        <w:t>Осы үзіндіде 19 жол бар. Бәрі бір-ақ шумақ. Соның ішінде</w:t>
        <w:br/>
        <w:t>ұйқассызы тек екі-ақ жол. Басқаларының ұйқастары бірдей бо-</w:t>
        <w:br/>
        <w:t>лып келген. Міне, осылай келген ұйқастарды шұбыртпалы</w:t>
        <w:br/>
        <w:t>ұйқас дейді,</w:t>
        <w:br/>
        <w:t>3. Ерікті ұйқас.</w:t>
        <w:br/>
        <w:t>Қара өлең ұйқасы не шұбыртпалы ұйқас, не төменде айтыл-</w:t>
        <w:br/>
        <w:t>мақ ұйқастардың қай-қайсысын алсақ та, алдыңғы бір шумағы-</w:t>
        <w:br/>
        <w:t>ның жолдары қалай ұйқасса, шумақтың басқа жолдары да сол</w:t>
        <w:br/>
        <w:t>ережеге бағынады. Белгілі бір тәртіптен аспайды.</w:t>
        <w:br/>
        <w:t>Бірақ өлеңнің бәрі бірдей белгілі тәртіппен құрала бермейді.</w:t>
      </w:r>
    </w:p>
    <w:p>
      <w:r>
        <w:t>Ұйқастары бірде олай, бірде бұлай болып келетін өлеңдер де</w:t>
        <w:br/>
        <w:t>бар. Бұлар көбіне жырларда кездеседі. Мысалы:</w:t>
        <w:br/>
        <w:t>Сіздер кейін тұрыңыз, Бірге туған ит еді,</w:t>
        <w:br/>
        <w:t>Барайын жалғыз мен деді. Жалғыз өзім барайын.</w:t>
        <w:br/>
        <w:t>Әуелі алла анайым, Мінген аты ала еді,</w:t>
        <w:br/>
        <w:t>Хақ жаратқан құдайым, Атасы әйел демесең</w:t>
        <w:br/>
        <w:t>Мал шыдамас жауырға, Қарлыға қыз да ер еді.</w:t>
        <w:br/>
        <w:t>Ер шыдамас бауырға,</w:t>
        <w:br/>
        <w:t>(«Қобыланды» жырынан.)</w:t>
        <w:br/>
        <w:t>Бұнда ұйқас бар. Бірақ белгілі тәртіппен шығып отырмайды.</w:t>
        <w:br/>
        <w:t>Мына келтірген үзіндіні алсақ, 1-мен 92-жолы бос қалады.</w:t>
        <w:br/>
        <w:t>3-мен 4-жол, 5-мен 6-жолы бір ұйқасады. 7-жол алдыңғы 92-жол-</w:t>
        <w:br/>
        <w:t>мен ұйқасады. 8-жолдың ұйқасы 4-жолна келеді. 9-жолдың үй-</w:t>
        <w:br/>
        <w:t>қасы 2-ге келеді. 10-жол бос қалады. 11-жол тағы 9-жолдың үй-</w:t>
        <w:br/>
        <w:t>қасымен бір. .</w:t>
        <w:br/>
        <w:t>Осы сықылды, бірде олай, бірде бұлай, ой толқынына қарап,</w:t>
        <w:br/>
        <w:t>ШЕлЕІ жерінде үйқастыра салушылықты ерікті ұйқас</w:t>
        <w:br/>
        <w:t>дейді.</w:t>
        <w:br/>
        <w:t>Есте болатын бір нәрсе, алдыңғы бір шумақ жоғарғы айт-</w:t>
        <w:br/>
        <w:t>қанымыздай болып ұйқасады екен, енді келесі шумақтың тағы</w:t>
        <w:br/>
        <w:t>184</w:t>
        <w:br/>
        <w:t>тен туған әсірелеулер емес, біле тұра, көре тұра, :</w:t>
        <w:br/>
        <w:t>сөйлеу. |</w:t>
        <w:br/>
        <w:t>Атаның алмаған қонысын алып,</w:t>
        <w:br/>
        <w:t>Әннен сарай салдырған.</w:t>
        <w:br/>
        <w:t>Ол салдырған сарайдың</w:t>
        <w:br/>
        <w:t>Айналасы айшылық, |</w:t>
        <w:br/>
        <w:t>Көлденеңі күншілік,-</w:t>
        <w:br/>
        <w:t>дегенде, Байтоқ ақын мақтап отырған сарайының екі этажды, .</w:t>
        <w:br/>
        <w:t>бірнеше бөлмелі үй екендігін көрмей отырған жоқ, ханды мақ.</w:t>
        <w:br/>
        <w:t>тау үшін ғана айтып отыр. | . -</w:t>
        <w:br/>
        <w:t>Егер біз ХҮІІ-ХІХ ғасыр әдебиетіндегі бірінші әдеби ба-</w:t>
        <w:br/>
        <w:t>ғытқа жататын ақындардан осы тәрізді ерекшелікті және өзара</w:t>
        <w:br/>
        <w:t>бір-бірімен үндестік, өмір құбылысын суреттеу әдісінде, тілінде</w:t>
        <w:br/>
        <w:t>бір-біріне ұқсастықты көрсек, оларға қарсы көзқарастағы бкін-</w:t>
        <w:br/>
        <w:t>ші әдеби бағыттың өкілдеріне, демократтық идеяны қолдаушы:</w:t>
        <w:br/>
        <w:t>дарға тән ерекшеліктер алдыңғылардан анағұрлым басқа екен-</w:t>
        <w:br/>
        <w:t>дігін көреміз.</w:t>
        <w:br/>
        <w:t>Махамбет, Шернияз өлендерінін идеялық мазмұны хан-сұл-</w:t>
        <w:br/>
        <w:t>тан, би-феодалдардың халықты езіп отырғандығын әшкерелеуге</w:t>
        <w:br/>
        <w:t>арналса, олардың өлеңдерінің жалпы тілі, сөз образдары ха-</w:t>
        <w:br/>
        <w:t>лықтың көпшілігіне түсінікті болуын қажет етті. Олардың сөз-</w:t>
        <w:br/>
        <w:t>дерінің мағынасы тұжырымды, дәл, анық және образдары өмір</w:t>
        <w:br/>
        <w:t>шындығына сәйкес, жұртшылыққа мейлінше түсінікті болуына</w:t>
        <w:br/>
        <w:t>ең алдымен көңіл бөлді. Көпшілікке түсініксіз шет сөз, диалект,</w:t>
        <w:br/>
        <w:t>жаргондар олардың өлеңдерінде мейлінше аз кездеседі. Кездесе</w:t>
        <w:br/>
        <w:t>қалса, оның белгілі бір себептері болады. -</w:t>
        <w:br/>
        <w:t>Мысалы:</w:t>
        <w:br/>
        <w:t>Бағаналы терек жарылса,</w:t>
        <w:br/>
        <w:t>Бақыраш жаман болар ма?</w:t>
        <w:br/>
        <w:t>Қарағайға карсы бұтақ біткенше,</w:t>
      </w:r>
    </w:p>
    <w:p>
      <w:r>
        <w:t>Еменге иір бұтақ бітсейші, і</w:t>
        <w:br/>
        <w:t>Қыранға тұғыр қыларға.</w:t>
        <w:br/>
        <w:t>Ханнан қырық туғанша,</w:t>
        <w:br/>
        <w:t>Қарадан бір-ақ тусайшы,</w:t>
        <w:br/>
        <w:t>Халықтың кегін қусайшы,</w:t>
        <w:br/>
        <w:t>Артымыздан біздердің</w:t>
        <w:br/>
        <w:t>Ақырып теңдік сұрарға! |</w:t>
        <w:br/>
        <w:t>(Махамбет.)</w:t>
        <w:br/>
        <w:t>Бұл үзіндіде жоғарғы ақындардың өлеңдеріндегідей перне-</w:t>
        <w:br/>
        <w:t>леу де, тұспалдау да не диалект, шет сөздер де, өмір құбылысын</w:t>
        <w:br/>
        <w:t>шегінен шығарып әсірелеу де жоқ. Өздері жете алмай кеткен</w:t>
        <w:br/>
        <w:t>Ұлы арман, ел мүддесін іске асыру жолындағы күресті келешек-</w:t>
        <w:br/>
        <w:t>тегі жастар ұрпақтары жалғастыра беруі керек деген терең ой,</w:t>
        <w:br/>
        <w:t>келелі пікірді халыққа түсінікті, күнбе-күн қолданылып жүрген.</w:t>
        <w:br/>
        <w:t>деп Абай жай қолданып отырған жоқ. «Са)</w:t>
        <w:br/>
        <w:t>ды сөзіне -- жұрттың көңілін аудару үшін</w:t>
        <w:br/>
        <w:t>быс қайталақтаудың өзі бір дыбысты қайталап көт</w:t>
        <w:br/>
        <w:t>лық, шығарманың алдына қойған мақсаты, автордың а</w:t>
        <w:br/>
        <w:t>деген ойына байланысты болады. Мысалы, Тайырды</w:t>
        <w:br/>
        <w:t>ЖЫЛДЫҚТЫҢ балғасы» деген өлеңінен мына бір үзін, с</w:t>
        <w:br/>
        <w:t>неге қолданғанын байқалық.</w:t>
        <w:br/>
        <w:t>Солқылдата соғылсын</w:t>
        <w:br/>
        <w:t>Бес жылдықтың балғасы.</w:t>
        <w:br/>
        <w:t>Арқырасын асаудай,</w:t>
        <w:br/>
        <w:t>Өндірістің арнасы.</w:t>
        <w:br/>
        <w:t>Арқыраса тасқын күш,</w:t>
        <w:br/>
        <w:t>Асау емей немене? :</w:t>
        <w:br/>
        <w:t>Өндіріс атқан алтын, мыс,</w:t>
        <w:br/>
        <w:t>Жасау емей немене? |</w:t>
        <w:br/>
        <w:t>Осы өлеңді оқығанда «с» дыбысы өте күшті естіледі. «С»</w:t>
        <w:br/>
        <w:t>бысын көп қолданғандағы Тайырдың көздегені -- жер солқыл</w:t>
        <w:br/>
        <w:t>датқан социалистік құрылыстың балғасының даусын беру.</w:t>
        <w:br/>
        <w:t>Оқушының көңілін сол жер солқылдатқан дауысқа аудару. Та-</w:t>
        <w:br/>
        <w:t>йырдың алға қойған мақсаты -- бесжылдықты жырлау. Бесжы.</w:t>
        <w:br/>
        <w:t>дықтың ұлы қарқынын суреттеп беру. Сол үшін дыбыстардың |</w:t>
        <w:br/>
        <w:t>ішінен оған керекті дыбыс «с» болған. Сондықтан да ол «с» ДЫ-</w:t>
        <w:br/>
        <w:t>бысы бар сөздерді көп пайдаланған. Дыбыс қайталақтауының</w:t>
        <w:br/>
        <w:t>өзі шығарманың мазмұнымен байланысты болады дейтініміз</w:t>
        <w:br/>
        <w:t>осы.</w:t>
        <w:br/>
        <w:t>Жоғарғы келтірген мысалдарымыздың бәрінде де ылғи дауыс-</w:t>
        <w:br/>
        <w:t>сыз дыбыстарды қайталап отырды. Осылар сықылды, кіл дауыс-</w:t>
        <w:br/>
        <w:t>сыз дыбыстарды көп қайталақтауды аллитерация деп атай-</w:t>
        <w:br/>
        <w:t>ды. Ал көп қайталақтайтын дыбыстар дауысты дыбыс болса,</w:t>
        <w:br/>
        <w:t>ассонанс деп атайды. | :</w:t>
        <w:br/>
        <w:t>Елбең-елбең жүгірген,</w:t>
        <w:br/>
        <w:t>Ебелек отқа семірген,</w:t>
        <w:br/>
        <w:t>Арғымақтан туған асылды</w:t>
        <w:br/>
        <w:t>Баптап мінер күн қайда?</w:t>
        <w:br/>
        <w:t>Адырнасын ала өгіздей мөңіреткен,</w:t>
        <w:br/>
        <w:t>Атқан оғы Еділ, Жайық тең өткен,</w:t>
        <w:br/>
        <w:t>Атқанда қардай боратқан,</w:t>
        <w:br/>
        <w:t>Қөк шыбығын қанды ауыздан жалатқан!</w:t>
      </w:r>
    </w:p>
    <w:p>
      <w:r>
        <w:t>Арыстан еді-ау Исатай!</w:t>
        <w:br/>
        <w:t>“Бұл пәнидің жүзінде</w:t>
        <w:br/>
        <w:t>Арыстан одан кім өткен?!</w:t>
        <w:br/>
        <w:t>(Махамбет.)/</w:t>
        <w:br/>
        <w:t>Бұл үзінділердің бәрі де ассонансқа жатады. Дыбыс қайта:</w:t>
        <w:br/>
        <w:t>лаушылық -- өлең, көркем қара сөздерге заңды нәрсе. Пушкин,</w:t>
        <w:br/>
        <w:t>Абай тағы басқа классик ақын, жазушылардың қай қайсылары</w:t>
        <w:br/>
        <w:t>болсын, дыбыс қайталауды қолданған. Айтайын деген ойына ла-</w:t>
        <w:br/>
        <w:t>йықты образ қолданумен қатар, әр жағдайға тән, суреттейін</w:t>
        <w:br/>
        <w:t>Деген құбылыстарына керекті дыбыстарды қолдану арқылы да</w:t>
        <w:br/>
        <w:t>оқушыларына әсер еткен. .</w:t>
        <w:br/>
        <w:t>Пушкин тәрізді ұлы классик ақындар құлаққа жақсы, сүй-</w:t>
        <w:br/>
        <w:t>кімді естілетін дыбыстарды дұрыс қолдану, оларды белгілі мөл-</w:t>
        <w:br/>
        <w:t>шерден асырмай, қайталау әдісінің арқасында өлеңдерінің му-</w:t>
        <w:br/>
        <w:t>зыкалылығын күшейткен. Бұл әдісті Абай, Махамбеттен де көп</w:t>
        <w:br/>
        <w:t>табуға болады. .</w:t>
        <w:br/>
        <w:t>Біз бұл жерде дауысты, дауыссыз дыбыстарды қайталақтау-</w:t>
        <w:br/>
        <w:t>ды ғана айттық. Бірнеше өлеңдерден үзінділер алып, дауысты.</w:t>
        <w:br/>
        <w:t>дауыссыз дыбыстардың қайталақтағандарына мысалдар келтір.</w:t>
        <w:br/>
        <w:t>дік. Бұлардың қайсысы болсын мейлі, қайталап отыратын жеке</w:t>
        <w:br/>
        <w:t>дыбыстар. Бірақ өлеңдерде қайталап отыратын тек жеке дыбыс-</w:t>
        <w:br/>
        <w:t>тар ғана емес, кейде бірнеше дыбыстардың топ-тобымен қайта-</w:t>
        <w:br/>
        <w:t>лаушылықтары да кездеседі.</w:t>
        <w:br/>
        <w:t>Мысалы:</w:t>
        <w:br/>
        <w:t>Қырдағы ел ойдағы елмен араласып...</w:t>
        <w:br/>
        <w:t>Түйе боздап, қой қоздап,-- қорада шу,</w:t>
        <w:br/>
        <w:t>Көбелек, құстарменен сайда ду-ду,</w:t>
        <w:br/>
        <w:t>Гүл мен ағаш майысып қарағанда,</w:t>
        <w:br/>
        <w:t>Сыбдыр қағып, бұраңдап ағады су.</w:t>
        <w:br/>
        <w:t>(Абай.)</w:t>
        <w:br/>
        <w:t>Бұл үзіндіде тек қана жеке дыбыстар емес, қырдағы, ойда-</w:t>
        <w:br/>
        <w:t>ғы, боздап, қоздап деген сөздердегі бірнеше дыбыстар қатары-</w:t>
        <w:br/>
        <w:t>мен қайталаған. Осы келтірген мысалымыз тәрізді бірнеше ды-</w:t>
        <w:br/>
        <w:t>быстарды топ тобымен қайталаушылық жалғыз Абай емес, бас-</w:t>
        <w:br/>
        <w:t>қа ақындардан да көп кездеседі. Дыбыс қайталаушылықтың бұл</w:t>
        <w:br/>
        <w:t>жағы да есте болу керек.</w:t>
        <w:br/>
        <w:t>Дыбыс Кейде өлең не қара сөздерде табиғаттағы әр түр-</w:t>
        <w:br/>
        <w:t>қуалаушылық. Лі Дыбыстарға еліктеп, табиғатты не еңбек про-</w:t>
        <w:br/>
        <w:t>цесін дыбыс арқылы беремін деушіліктен бола-</w:t>
        <w:br/>
        <w:t>ды. Бірақ бере алмайды.</w:t>
        <w:br/>
        <w:t>Дыбыс қуалаушылықтың және бір түрі -- мөлшерден тыс,</w:t>
        <w:br/>
        <w:t>керексіз бір дыбысты өте көп қайталақтаушылық.</w:t>
        <w:br/>
        <w:t>Бұлардың екеуі де-- ақын, жазушылардың үйір болмайтын</w:t>
        <w:br/>
        <w:t>нәрселері. Әйткенмен де кейбір ақындардың өлеңдерінде кезде”</w:t>
        <w:br/>
        <w:t>седі. Бүл дыбыс, қуалаушылық, бір жағынан, өлеңді әлсіз және</w:t>
      </w:r>
    </w:p>
    <w:p>
      <w:r>
        <w:t>мағынасыз етсе, екінші жағынан, дыбыс қуалаушылық форма-</w:t>
        <w:br/>
        <w:t>лизмнің бір элементі болып саналады. Сондықтан бұдан аулақ</w:t>
        <w:br/>
        <w:t>болу керек. :</w:t>
        <w:br/>
        <w:t>биет арқылы оқушылардың ой-санасына әсер</w:t>
        <w:br/>
        <w:t>Бұл туралы көбірек айтқан әсіресе Чернышевски</w:t>
        <w:br/>
        <w:t>нышевский: «Өмірді аудырмай суреттеп, көзге елесті</w:t>
        <w:br/>
        <w:t>искусствоның жалпы ерекше белгісінің бірі. Искусствон</w:t>
        <w:br/>
        <w:t>де осында. Кейде искусстволық шығармалардың басқаша</w:t>
        <w:br/>
        <w:t>ні бар. Ол-- өмірді жай ғана түсіндірушілік; көбінесе исі</w:t>
        <w:br/>
        <w:t>лық шығармалар өмір құбылыстары туралы үкім мағынасын;</w:t>
        <w:br/>
        <w:t>болады»,- деді. : -</w:t>
        <w:br/>
        <w:t>Салтыков-Шедрин өзінің көркем шығармаларын «Әде</w:t>
        <w:br/>
        <w:t>зерттеуі» деп атады. Және әдебиет еңбегін күнделік уақиғал:</w:t>
        <w:br/>
        <w:t>ға дұрыс баға беру деп түсінді. Чернышевский романын оқушы:</w:t>
        <w:br/>
        <w:t>ларға, өмірдің таныс емес жағын (саналы жаңа қатынас, жаңа</w:t>
        <w:br/>
        <w:t>тұрмыс баспалдағы үшін күресуші жаңа адамдардың күресін)</w:t>
        <w:br/>
        <w:t>көрсету мақсатымен жазды. Тіпті романының атын «Не істе</w:t>
        <w:br/>
        <w:t>керек?» деп қойды. Некрасовтың өлеңін алсақ, үстемдік етуші.</w:t>
        <w:br/>
        <w:t>қоғам құрылысын мінеу, сөгу екенін көреміз. 2. .</w:t>
        <w:br/>
        <w:t>Өз мақсаттарына тез жету, өмірді түсіндіру, оның жаман, |</w:t>
        <w:br/>
        <w:t>теріс жағын қаралау, үкім шығару үшін революцияшыл-демок- |</w:t>
        <w:br/>
        <w:t>рат жазушылар шығармаларына публистика сөздерін көп кіргіз-</w:t>
        <w:br/>
        <w:t>ді. Олар шығармаларын көпшілік оқушыларға түсінікті және</w:t>
        <w:br/>
        <w:t>оқуға әлі келе алатын болу үшін, қаладағы жай халықтың, ша- .</w:t>
        <w:br/>
        <w:t>руаның (Некрасов) газет мақаласының тілдерін пайдаланды.</w:t>
        <w:br/>
        <w:t>Орыс дворян жазушылары ұнатпайтын, тік, жарма сөздерді</w:t>
        <w:br/>
        <w:t>қолданудан да тайсалмады. )</w:t>
        <w:br/>
        <w:t>Революцияшыл-демократиялық әдебиет стилінің осы өзгеше-</w:t>
        <w:br/>
        <w:t>ліктеріне оларға қарсы таптың сыншылары шабуыл жасады,</w:t>
        <w:br/>
        <w:t>мықтап сынға алды. Дворян жазушылары мен сыншылары бұ-</w:t>
        <w:br/>
        <w:t>лар искусствоға жатпайды деп айғайлады. Ол шабуылдардың</w:t>
        <w:br/>
        <w:t>көпшілігі өмірді сырламай, шындығын суреттеу, олардың көзқа-</w:t>
        <w:br/>
        <w:t>растарының революцияшылдығы, суреттелген көрініс, тілінің</w:t>
        <w:br/>
        <w:t>«өрескелдігі» тағы осындайларын мінеу болды.</w:t>
        <w:br/>
        <w:t>Дворянның Фет деген ақыны Некрасовқа қарсы тұрды.</w:t>
        <w:br/>
        <w:t>Фет Некрасовтың өлеңінің қара бұқара халық мүддесі үшін</w:t>
        <w:br/>
        <w:t>қызмет етуіне шабуыл жасады. «Халықтың «дөкір» тілімен неге</w:t>
        <w:br/>
        <w:t>жазады»,- деді. Фет өзінің поэзиясымен халық мүддесі үшін,</w:t>
        <w:br/>
        <w:t>революцияшыл шаруалардың мүддесі үшін қызмет еткен жоқ,</w:t>
        <w:br/>
        <w:t>ол помешик табының мүддесі үшін жұмыс етті.. |</w:t>
        <w:br/>
        <w:t>Бұлар (Феттер) демократ жазушыларды сынға алды дедік.</w:t>
        <w:br/>
        <w:t>Енді өздері қалай жазушы еді, соған келелік.</w:t>
        <w:br/>
        <w:t>Дворян жазушылары революцияшыл-демократ жазушылары-</w:t>
        <w:br/>
        <w:t>на қарсы шықты. Сол кездегі болған өмір құрылысын жақсы</w:t>
        <w:br/>
        <w:t>етіп, мақтап көрсетті. Сол қоғам құрылысының берік болуын,</w:t>
        <w:br/>
        <w:t>помешик үстемдігін, дінді, әйелді күң қатарында ұстаған ескі</w:t>
        <w:br/>
        <w:t>семьяны жырлады. Шындық болмыстың көмескі жақтарынан</w:t>
        <w:br/>
        <w:t>қашып, жеке өмірлерді жазды. Олар «таза искусство» деген</w:t>
        <w:br/>
        <w:t>теорияны ұсынды. «Искусство тек қана әдемілік үшін керек»,--</w:t>
        <w:br/>
        <w:t>деді. -</w:t>
      </w:r>
    </w:p>
    <w:p>
      <w:r>
        <w:t>Бұл келтірген мысалдардан әдебиет методының тап күресін- ,</w:t>
        <w:br/>
        <w:t>Совет ұлы боп,</w:t>
        <w:br/>
        <w:t>Артын алсаң</w:t>
        <w:br/>
        <w:t>Айқасқан</w:t>
        <w:br/>
        <w:t>Дуда.</w:t>
        <w:br/>
        <w:t>(Сәбит, «Мәдениетші».)</w:t>
        <w:br/>
        <w:t>Бұндағы ұйқастар: ура, тура, қума, тума, дудалар. Бірақ,</w:t>
        <w:br/>
        <w:t>аралары өте алшақ. Ритмасы өзгеше, Бунақ, буындары бірде аз,</w:t>
        <w:br/>
        <w:t>бірде көп, Дұрыс оқымаса, қара сөзге айналып кетуі мүмкін,</w:t>
        <w:br/>
        <w:t>Бұны өлең емес деуге болмайды. Бұл - өлең. Ол талассыз. Бі-</w:t>
        <w:br/>
        <w:t>рақ әнмен, жырмен келетін өлеңдерден құрылысы өзгеше. Сон-</w:t>
        <w:br/>
        <w:t>дықтан бұл осы күнгі ерікті ұйқасты өлең деп атап отырмыз.</w:t>
        <w:br/>
        <w:t>Осы күнгі ерікті ұйқасты өлең құрылысына біздің тоқтаған-</w:t>
        <w:br/>
        <w:t>дағы мақсатымыз -- толық (анализ беру, түрлі жақтарын қал-</w:t>
        <w:br/>
        <w:t>дырмай, талдап түсіндіру емес, өлеңнің бұл құрылысымен де</w:t>
        <w:br/>
        <w:t>оқушыларымыз хабардар болсын дегендік.</w:t>
        <w:br/>
        <w:t>КӨРКЕМ СӨЗДЕРДЕГІ ДЫБЫС ТАҢДАУ.</w:t>
        <w:br/>
        <w:t>2. Көркем сөздердегі дыбыс таңдаушылықтың фор-</w:t>
        <w:br/>
        <w:t>Дыбыс қайталау- масы жалғыз ғана ұйқас емес. 2.</w:t>
        <w:br/>
        <w:t>Ш-- Өлеңде, кейде көркем қара сөздерде де айта-</w:t>
        <w:br/>
        <w:t>йын деген ойына оқушылардың көңілін аудару үшін, автордың</w:t>
        <w:br/>
        <w:t>басқа жолдармен де дыбыс таңдаушылығы болады. Сол әдістің</w:t>
        <w:br/>
        <w:t>бірі-- дыбыс қайталаушылық. Бір дыбысты бірнеше рет қайта-</w:t>
        <w:br/>
        <w:t>лап айтушылықтыдыбыс қайталақтаушылық дейді.</w:t>
        <w:br/>
        <w:t>Бірақ қандай дыбыстар қайталайды және қайталақтағанда-</w:t>
        <w:br/>
        <w:t>ғы автордың мақсаты не, бұны естен шығармау керек.</w:t>
        <w:br/>
        <w:t>Дыбыс қайталақтаудың мысалы:</w:t>
        <w:br/>
        <w:t>Жайнаған туың жығылмай,</w:t>
        <w:br/>
        <w:t>Жасқанып жаудан тығылмай,</w:t>
        <w:br/>
        <w:t>Жасаулы жаудан бұрылмай,</w:t>
        <w:br/>
        <w:t>Жау жүрек жомарт құбылмай,</w:t>
        <w:br/>
        <w:t>Жақсы өмірің бұзылмай...</w:t>
        <w:br/>
        <w:t>(Абай.)</w:t>
        <w:br/>
        <w:t>Бұлардың ішінде сөз қайталақтауы да бар. Бірақ негізінен</w:t>
        <w:br/>
        <w:t>алғанда дыбыс қайталақтауына жатады. Абайдан келтірген</w:t>
        <w:br/>
        <w:t>үзіндінің дыбыс қайталақтауы алдыңғыдан гөрі күштірек. Жа-</w:t>
        <w:br/>
        <w:t>зушылар дыбыс қайталақтауын түрлі себептермен қолданады.</w:t>
        <w:br/>
        <w:t>Самородный сары алтын,</w:t>
        <w:br/>
        <w:t>Саудасыз берсең алмайды,</w:t>
        <w:br/>
        <w:t>Саудыраған жезіне.</w:t>
        <w:br/>
        <w:t>Саудырсыз сары қамқаны,</w:t>
      </w:r>
    </w:p>
    <w:p>
      <w:r>
        <w:t>Садаға кеткір сұрайды,</w:t>
        <w:br/>
        <w:t>Самарқанның бөзіне, -</w:t>
        <w:br/>
        <w:t>190</w:t>
        <w:br/>
        <w:t>Еркелік”</w:t>
        <w:br/>
        <w:t>Ер жетті,</w:t>
        <w:br/>
        <w:t>Не бітті?</w:t>
        <w:br/>
        <w:t>(Абай) |</w:t>
        <w:br/>
        <w:t>Бұл үзіндінің өзі бір шумақ, 7 тармақтан 2.</w:t>
        <w:br/>
        <w:t>лері жоғарғы біз келтірген өлең ұйқастарынан бөлегі е</w:t>
        <w:br/>
        <w:t>де, байланысы бар. Бүл шумақтың алдыңғы 4 жо.</w:t>
        <w:br/>
        <w:t>ұйқастан, соңғы 3 жолы шұбыртпалы ұйқастан құралға!</w:t>
        <w:br/>
        <w:t>лыс ұйқас пен М ұйқастан ЖАНТ ҮЙЕЙелы өле</w:t>
        <w:br/>
        <w:t>салып отыр.</w:t>
        <w:br/>
        <w:t>Жалғыз ғана бұл екі үйқас емес, 22. ұйқастардың ДЫ Ка</w:t>
        <w:br/>
        <w:t>лай араласып келуі мүмкін.</w:t>
        <w:br/>
        <w:t>Қазақ өлеңіндегі ұйқастың негізгі түрлері сегіз дей тұрсақ</w:t>
        <w:br/>
        <w:t>та, қазіргі бұл айтылғандармен ұйқас түрлері түгелденбейді</w:t>
        <w:br/>
        <w:t>Өйткені орыс не басқа тілдерден қазақшаға аудару мәселесімен ,</w:t>
        <w:br/>
        <w:t>байланысты әр түрлі ұйқастардың кіруі мүмкін. Ол заңды нәрсе</w:t>
        <w:br/>
        <w:t>Кейде оны ақындар аударып отырған тіліндегі өлең құрылыс!</w:t>
        <w:br/>
        <w:t>ның “ерекшелігін сақтау үшін, кейде онсыз мағынасын толық бі</w:t>
        <w:br/>
        <w:t>руге болмайтындықтан қолданады. Кейбір ұйқастар тұрақталып</w:t>
        <w:br/>
        <w:t>та келеді. Мысалы, орыс өлеңдерін аударумен байланысты қау-</w:t>
        <w:br/>
        <w:t>сырмалы ұйқас (4. --В--а) ене бастады. Бірақ бұл айтыл- ,</w:t>
        <w:br/>
        <w:t>ған жаңа ұйқастар әлі тұрақталып, қазақ өлеңдерінің байырғы</w:t>
        <w:br/>
        <w:t>ұйқастарына әлі айналып болмағандықтан, әзірше кітапқа енгі-</w:t>
        <w:br/>
        <w:t>зілген жок. -</w:t>
        <w:br/>
        <w:t>Ұйқас мәселесін сөз еткенде, айрықша тоқталуды керек ете- |</w:t>
        <w:br/>
        <w:t>тін жайттың бірі--ішкі ұйқас (внутренняя рифма). Ішкі ұйқасты</w:t>
        <w:br/>
        <w:t>сөз етудің әрі теориялық, әрі практикалық мәні бар. Орыс тілі)</w:t>
        <w:br/>
        <w:t>дегі әдебиет теориясы кітаптарында, жеке зерттеулерде де бұл</w:t>
        <w:br/>
        <w:t>ұйқастың өзіне тән ерекшелігі де, өлеңнің көркемдік қасиетін</w:t>
        <w:br/>
        <w:t>арттыруда қандай мәні барлығы да әлде қашаннан бері айты- |</w:t>
        <w:br/>
        <w:t>лып, белгіленген десек, (біздің теориялық кітаптар, әдеби зерт- ,</w:t>
        <w:br/>
        <w:t>теулерімізде ішкі ұйқас туралы еш сөз болмайды. Ішкі ұйқасты</w:t>
        <w:br/>
        <w:t>оқырман жұртшылығының көпшілігі мүлде білмеуі де мүм? Н.</w:t>
        <w:br/>
        <w:t>Сондықтан ол жөнінде біраз тоқталу қажет тәрізді.</w:t>
        <w:br/>
        <w:t>Ұйқастың өлең жолдарының тек аяғында ғана емес, басында :</w:t>
        <w:br/>
        <w:t>да, ортасында да кездесетін жерлері болады. Мұны өлеңнің |</w:t>
        <w:br/>
        <w:t>ішкі ұйқасы деп атайды. Ішкі ұйқас белгілі мөлшерде қол-</w:t>
        <w:br/>
        <w:t>данылса, табиғи дәрежеде болса, өлеңнің музыкалығын күшей-</w:t>
        <w:br/>
        <w:t>теді. Әрі оқуға жеңіл, әрі ТаРІНыдЫ болады.</w:t>
        <w:br/>
        <w:t>: “Мысалы:</w:t>
        <w:br/>
        <w:t>Ән салсаң Әсеттей сал әсемдетіп,</w:t>
        <w:br/>
        <w:t>222 Қоздырып делебені дәсерлетіп</w:t>
        <w:br/>
        <w:t>(Шырқатып, шығандатып, шалықтаты</w:t>
        <w:br/>
        <w:t>- Шапшытып, шүме тетіп, ерлетіп.</w:t>
        <w:br/>
        <w:t>бағаналы терегі, бақырашы, қарағайы, қыраны, оған тұғыр жа-</w:t>
        <w:br/>
        <w:t>сауға жарайтын иір бұтақты емені арқылы айтып берген.</w:t>
        <w:br/>
        <w:t>Алтынсарин, Абайлардың демократ-агартушылық идеяның</w:t>
        <w:br/>
        <w:t>туын биікке көтерулерімен қатар, шығармаларының халықты-</w:t>
        <w:br/>
        <w:t>ғын, көпшілікке түсініктілігін, жаңа жағдайға, өз кезіне сәйкес</w:t>
      </w:r>
    </w:p>
    <w:p>
      <w:r>
        <w:t>түрді дамытуларын да алдыңғылардан (Махамбет, Шернияз)</w:t>
        <w:br/>
        <w:t>гөрі де тереңдете түседі.</w:t>
        <w:br/>
        <w:t>Сүйтіп ХУІП--ХІХ ғасыр қазақ әдебиетінде екі түрлі әде-</w:t>
        <w:br/>
        <w:t>би бағыт болды дегенде, жоғарғы айтылғандар тәрізді, олардың</w:t>
        <w:br/>
        <w:t>әрі идеялық көзқарасы, әрі өмір құбылысын суреттеудегі тіл,</w:t>
        <w:br/>
        <w:t>композиция, тақырып, сюжет тағы басқа жақтарындағы айқын</w:t>
        <w:br/>
        <w:t>айырмашылықтарды негіз етеміз. Әдеби стиль әдеби методтың</w:t>
        <w:br/>
        <w:t>тууының да негізі солар болмақ.</w:t>
        <w:br/>
        <w:t>Әдеби стиль немесе әдебиеттік метод бір күнде не бір жылда</w:t>
        <w:br/>
        <w:t>пайда бола салмайды. Әуелі ағым, бағыт дәрежесінде болып</w:t>
        <w:br/>
        <w:t>басталады да, кейін дами, өсе келе әдеби стиль әдебиеттік ме-</w:t>
        <w:br/>
        <w:t>тод! дәрежесіне көтеріледі.</w:t>
        <w:br/>
        <w:t>Біз ХУШ--ХІХ ғасырлардағы әдебиет бағыты дегенде, әде-</w:t>
        <w:br/>
        <w:t>биетіміздің (қазақ әдебиеті) даму процесін әдеби стиль? метод-</w:t>
        <w:br/>
        <w:t>қа айнала бастау ұғымында айтып отырмыз.</w:t>
        <w:br/>
        <w:t>Әдеби стиль өзгермейтін тас боп қатып қалған нәрсе емес.</w:t>
        <w:br/>
        <w:t>Қоғамдағы таптың өзгерген жағдайына, оның әр дәуірдегі кү-</w:t>
        <w:br/>
        <w:t>рес тартыстарының кезеңдеріне бағыныңқы түрде стиль де өзге-</w:t>
        <w:br/>
        <w:t>ріп отырады. Қоғамдағы жаңа тап өзімен бірге жаңа мазмұн,</w:t>
        <w:br/>
        <w:t>жаңа мүдде, жаңаша құралған ой-сезімдерді ала келеді. Жаңа</w:t>
        <w:br/>
        <w:t>мазмүн, әдебиет өзіне лайық түр, үлгі туғызады.</w:t>
        <w:br/>
        <w:t>Бірақ жаңа таптың ақын, жазушылары өз табының мүддесін</w:t>
        <w:br/>
        <w:t>жырлау үшін, сол мүддеге лайықты, сәйкес түрді тез тауып ала</w:t>
        <w:br/>
        <w:t>қоймайды. Олар әуелгі әзірде өзіне жат, суреттеу құралдарын</w:t>
        <w:br/>
        <w:t>пайдаланады да, өз табының мақсаттарына толық дәл келетін</w:t>
        <w:br/>
        <w:t>түрді бірте-бірте жасайды. Мысал үшін ерте кездегі жұмысшы</w:t>
        <w:br/>
        <w:t>ақынның бірі Благовтың «Жат жерден» деген өлеңін алалық:</w:t>
        <w:br/>
        <w:t>Қиыр шетке, тіршілік, Бірге өскен тату достарым,</w:t>
        <w:br/>
        <w:t>Қашанға мені айдадын? Санаға, әнге, бас иген,</w:t>
        <w:br/>
        <w:t>Көрермін кашан мен сені, Ерікті, тірі, дос жарым,-</w:t>
        <w:br/>
        <w:t>Қош иіс, бақша, бау бағым? Қоштасқан сағатты ұмытып,</w:t>
        <w:br/>
        <w:t>Көлеңке қою, үнсіз шу-- Айрылған күндерді еске алмай,</w:t>
        <w:br/>
        <w:t>Есітермін, қашан тоғайым! Араңа келіп аңсаған</w:t>
        <w:br/>
        <w:t>Құлпырған кең далама Көрсем өмір қосқанын!</w:t>
        <w:br/>
        <w:t>Ұмытпас ойдың толқынды, -- Сендер менен бақытты,</w:t>
        <w:br/>
        <w:t>Оралтам қашан орайын. Мен көрген күн сізге жат.</w:t>
        <w:br/>
        <w:t>Жастық тәтті өмірде, Сендер үйде өз еркің,</w:t>
        <w:br/>
        <w:t>1 Метод (грекше - те!һо4о5) зерттеу, зерттеудің әдісі, принцип.</w:t>
        <w:br/>
        <w:t>Стиль (грекше -- 5105) бір жазушының өзіне тән идеялық-көркемдік</w:t>
        <w:br/>
        <w:t>ерекшелігі («стиль -- адам») немесе бірнеше ақын, жазушылардың шығарма-</w:t>
        <w:br/>
        <w:t>ларында кездесетін идеялық-көркемдік бірлік, жақындықтарын да бұрын</w:t>
        <w:br/>
        <w:t>СТИЛЬ, әдеби стиль деп атайтын. Қазір бұл ұғымда әдеби метод қолданылады.</w:t>
        <w:br/>
        <w:t>198</w:t>
        <w:br/>
        <w:t>реттеу үшін өмірдің жана, басқаша бір жағын таңдап алып, ескі</w:t>
        <w:br/>
        <w:t>тақырыпты жаңаша көрсету, 3) дүниеге жаңа көзқарасты айтып</w:t>
        <w:br/>
        <w:t>беру үшін суреттеу құралының жаңа жүйесін табу, 4) әдебиет</w:t>
        <w:br/>
        <w:t>мұраларына жаңа қатынас, жаңа көзқарас. :</w:t>
        <w:br/>
        <w:t>Стильдің түр боп, стиль қатарына кіруі әдебиет мәселелерін</w:t>
        <w:br/>
        <w:t>теориялық тексеру арқылы жолға салумен тығыз байланысты.</w:t>
        <w:br/>
        <w:t>Искусствоны тану жөнінде әр тап өз пікірін ұсынады. Бұл жөнін-</w:t>
        <w:br/>
        <w:t>дегі екінші таптың пікірімен күресті тек көркем шығармалардың</w:t>
      </w:r>
    </w:p>
    <w:p>
      <w:r>
        <w:t>айналасында жүргізіп қоймайды, сын мәселесі жөнінде де күрес</w:t>
        <w:br/>
        <w:t>ашады.</w:t>
        <w:br/>
        <w:t>Бұл айтқанымыз түсінікті болу үшін, толығырақ зерттелген</w:t>
        <w:br/>
        <w:t>орыс әдебиеттерінен мысал келтірелік:</w:t>
        <w:br/>
        <w:t>ХІХ ғасырдың 20--30-жылдарында Россиядағы дворяндар-</w:t>
        <w:br/>
        <w:t>дың ішінен ең алдыңғы қатардағылар крепостнойлық правоға</w:t>
        <w:br/>
        <w:t>қарсы шықты. Бұл дворяндар патшаны жоялық демесе де, оның</w:t>
        <w:br/>
        <w:t>өкімін тежемек болды. Россиядағы крепостнойлық құрылысты</w:t>
        <w:br/>
        <w:t>өзгертіп, шаруаларды сол кездегі француз шаруаларындай етіп</w:t>
        <w:br/>
        <w:t>крепостнойлықтан босатуға тырысты және Россияға қарағанда</w:t>
        <w:br/>
        <w:t>анағұрлым алдағы Европа мәдениетін Россияда да жасауды ар-</w:t>
        <w:br/>
        <w:t>ман етті. Бұл қозғалыстың жоғарғы сатыға жеткен түрі 1825</w:t>
        <w:br/>
        <w:t>жылғы декабристер көтерілісі болды.</w:t>
        <w:br/>
        <w:t>ХІХ ғасырдың 60-жылдарынан кейін Россия енді қайырыл-</w:t>
        <w:br/>
        <w:t>мастай болып капиталистік даму жолына түсті. Бұл кезде капи-</w:t>
        <w:br/>
        <w:t>тализм даму жолы қай жолға түсу керек: америкалық (ірі поме-</w:t>
        <w:br/>
        <w:t>шик жер қожаларын революциялық жолдармен жою) жолға түсу</w:t>
        <w:br/>
        <w:t>ме немесе прустық (помешиктік шаруашылықты капиталистік</w:t>
        <w:br/>
        <w:t>шаруашылық жағдайына жайлап бейімдей беру жолы) жол-</w:t>
        <w:br/>
        <w:t>ға түсу ме? -- деген мәселе қойылды. Бұл мәселенің маңында</w:t>
        <w:br/>
        <w:t>күрес, тартыс өте қызу түрде жүрді.</w:t>
        <w:br/>
        <w:t>60-жылдар прустық даму жолды жақтаушылар мен америка-</w:t>
        <w:br/>
        <w:t>лық жолды жақтаушы, екі таптың күресі кезінде, революция-</w:t>
        <w:br/>
        <w:t>шыл-демократтардың әдеби стилі -- методы -- жарыққа шықты.</w:t>
        <w:br/>
        <w:t>Демократияшыл методтың өкілдері Салтыков-Шедрин, Черны-</w:t>
        <w:br/>
        <w:t>шевский болды. Ақындардың ішіндегі ең ірісі Некрасов еді.</w:t>
        <w:br/>
        <w:t>(Олармен бағыттас, бір таптың тілегіне ат салысып күресуші</w:t>
        <w:br/>
        <w:t>ақын, жазушылар да көп болды. Сын жүзінде әдебиеттің бұл</w:t>
        <w:br/>
        <w:t>жолын дәлелдеуші және қорғаушылар Чернышевский, Добролю-</w:t>
        <w:br/>
        <w:t>бов болды.</w:t>
        <w:br/>
        <w:t>60-жылдардағы революцияшыл-демократ әдебиет методының</w:t>
        <w:br/>
        <w:t>ерекшелігі өмірді сырламай, қанаушылық, кедейлік, топастық,</w:t>
        <w:br/>
        <w:t>мәдениетсіздік сықылды жаман жақтарды көрсете суреттеу еді.</w:t>
        <w:br/>
        <w:t>Мұны біз Некрасов, Салтыков-Шедрин, Чернышевский тағы</w:t>
        <w:br/>
        <w:t>басқа жазушылардан да таба аламыз. :</w:t>
        <w:br/>
        <w:t>Бұлай суреттеу ескіні жойсақ деген революцияшыл идеямен</w:t>
        <w:br/>
        <w:t>нық байланысты еді. Революцияшыл демократ жағындағы жазу-</w:t>
        <w:br/>
        <w:t>шылар феодалдық-крепостнойлық құрылысты, және оған бай-</w:t>
        <w:br/>
        <w:t>ланысты нәрсенің барлығымен күрес ашты. Олар әдебиетті өз</w:t>
        <w:br/>
        <w:t>идеяларын тарату үшін үгіт, насихат құралы деп қарады. Әде-</w:t>
        <w:br/>
        <w:t>200</w:t>
        <w:br/>
        <w:t>Туғанмен бірге көңіл шат. күз болар досқа</w:t>
        <w:br/>
        <w:t>Жүрекке қайғы, қаңғырған Жанды ортаға сал:</w:t>
        <w:br/>
        <w:t>Шетте жалғыз мен ғана. Сәулетіне туған</w:t>
        <w:br/>
        <w:t>Сендерден хабар береді Бақытты көзбен.</w:t>
        <w:br/>
        <w:t>Күбірлеп ескен жел ғана, 542 22</w:t>
        <w:br/>
        <w:t>Түсімде ғана сендермен з 2 2. 1</w:t>
        <w:br/>
        <w:t>Кездесем қалың тоғайда, Қайғыға үміт көнбейді</w:t>
        <w:br/>
        <w:t>Таныс дауыс сыңғырлап, Қиялдың шаттық</w:t>
        <w:br/>
        <w:t>Үн беред кейде тоғайға. Жүрегімде сөнбейді,</w:t>
      </w:r>
    </w:p>
    <w:p>
      <w:r>
        <w:t>дейді. .</w:t>
        <w:br/>
        <w:t>Благов бұл өлеңінде өзінің басында болған күйінішін</w:t>
        <w:br/>
        <w:t>етеді. Бірак өлең дворян ақындарының «Достарыма сәлемдеме»</w:t>
        <w:br/>
        <w:t>деген өлеңдерінің түрімен жазылған. Бұл кезде осы сықыл</w:t>
        <w:br/>
        <w:t>өлеңдерді орыстың дворян ақындары өте жиі жазды. Үйткені</w:t>
        <w:br/>
        <w:t>дворян жастары өз араларында достықты жақсы сақтауға ты:</w:t>
        <w:br/>
        <w:t>рысты. Бұл достыққа тірек болған нәрсе: олардың негізгі тілек</w:t>
        <w:br/>
        <w:t>терінің бірлігі, бір жүріп шаттану, көңілді ойын-сауықпен өткі-</w:t>
        <w:br/>
        <w:t>зу, пікір алысу, бірігіп өлең жазу сияқты болушы еді. Өлеңмен</w:t>
        <w:br/>
        <w:t>жазылған не қайғылы, не - сәлемдемелердің түрі сол</w:t>
        <w:br/>
        <w:t>ортаға дәл келуші еді. .</w:t>
        <w:br/>
        <w:t>Благов олардың тек қана түрін алып қоймайды, барлық ТІЛ |</w:t>
        <w:br/>
        <w:t>құрылыстарын да алады. Бұл мысалдың өзінен-ақ басқа таптың |</w:t>
        <w:br/>
        <w:t>суреттеу құралымен, ақынға өз табының идеясын өз мүддесін</w:t>
        <w:br/>
        <w:t>айтып берудің каншама қиындығы анық көрінеді. Бұл өлеңнің</w:t>
        <w:br/>
        <w:t>авторы адам төзе алмастай мұқтаждыққа кездесіп, соның сал-</w:t>
        <w:br/>
        <w:t>дарынан бір үзім нан іздеп өзінің туған деревнясын тастап, қа-</w:t>
        <w:br/>
        <w:t>лаға келіп, фабрикаға қызметке кірген жұмысшы. Бірақ өлеңнің</w:t>
        <w:br/>
        <w:t>авторы көрсетілмесе, онда бұның қандай адам екендігін өлеңнен</w:t>
        <w:br/>
        <w:t>біле алмас едік, тіпті, өлеңінің ішіндегі:</w:t>
        <w:br/>
        <w:t>Көрермін қашан мен сені,</w:t>
        <w:br/>
        <w:t>Қош иіс бақша, бау-бағым? -</w:t>
        <w:br/>
        <w:t>деген жері жұмыс ретімен не жауынгершілікпен достарынан ай-</w:t>
        <w:br/>
        <w:t>рылысқан дворян жастарының өлеңдеріне жақын келеді. Бұл |</w:t>
        <w:br/>
        <w:t>өлеңде фабрикаға жұмыс үшін келген кедей жастарының тұрмы-</w:t>
        <w:br/>
        <w:t>сының қиындық жағдайы туралы ештеңе де айтылмайды.</w:t>
        <w:br/>
        <w:t>Қош иіс бақша, бау-батым &gt;.</w:t>
        <w:br/>
        <w:t>Дегені деревнядан гөрі, дворянның бау, бақшалы әдемі үйлерін</w:t>
        <w:br/>
        <w:t>көбірек еске түсіреді. 2</w:t>
        <w:br/>
        <w:t>Әрбір жаңа тап, өзінен бұрынғы таптың мұрасын пайдалана ,</w:t>
        <w:br/>
        <w:t>отырып, біртіндеп өзінің суреттеу құралдарын бір жүйеге сала- ,</w:t>
        <w:br/>
        <w:t>ды. Әрбір жаңа стиль -- метод -- басқа стильден ТТӘКИДЕЕІ</w:t>
        <w:br/>
        <w:t>арқылы айырылады. .</w:t>
        <w:br/>
        <w:t>1) Өмірге жаңа көзқарас, жаңаша дүние 2. 2) с</w:t>
        <w:br/>
        <w:t>Батқанда қырдың күні тұмандатқан,</w:t>
        <w:br/>
        <w:t>Қатқанда Сырдың суы бұлаң қаққан.</w:t>
        <w:br/>
        <w:t>Күл көрпе, қорда төсек, қолға байлап,</w:t>
        <w:br/>
        <w:t>Үкілеп қара таспен тумарлатқан.</w:t>
        <w:br/>
        <w:t>(Ілияс.)</w:t>
        <w:br/>
        <w:t>Келтірілген үзінділердегі жазбаша (курсивпен) жазылғанда-</w:t>
        <w:br/>
        <w:t>ры жәй ұйқастар да, қарамен терілгендері ішкі ұйқасқа жатады.</w:t>
        <w:br/>
        <w:t>Ішікі ұйқас тек белгілі мөлшерде, орынды қолданса ғана көр-</w:t>
        <w:br/>
        <w:t>кемдік ролін атқарады. Егер мөлшерден асырып алса, мазмұнға</w:t>
        <w:br/>
        <w:t>тікелей қатысы болмаса, онда ол ұйқас қуалаушылыққа, түр-</w:t>
        <w:br/>
        <w:t>шілдікке айналады.</w:t>
        <w:br/>
        <w:t>8. Осы күнгі ерікті ұйқастар.</w:t>
        <w:br/>
        <w:t>Біз өлең құрылысын тексергенде, қазақ өлеңдерінің көпшілі-</w:t>
        <w:br/>
        <w:t>гі-ақ ІІ буынды өлең және 7--8 буынды өлеңмен жазылғанды-</w:t>
        <w:br/>
        <w:t>ғын айттық. Шынында да, солай болды. Абайға дейінгі өлеңдер</w:t>
        <w:br/>
        <w:t>11, 8, 7 буынды өлеңдерден құралды. Өзгешеліктер бола қалса,</w:t>
        <w:br/>
        <w:t>әнге салынып айтылатын өлеңдерде ғана болды. Бұлардың жай</w:t>
      </w:r>
    </w:p>
    <w:p>
      <w:r>
        <w:t>11 буынды өлеңдерден айырмасы -- он бір буынды өлең тармак-</w:t>
        <w:br/>
        <w:t>тары 3 бунақтан құралса, бұлар 4 бунақтан құралады. Он бір</w:t>
        <w:br/>
        <w:t>буынды өлеңнің буынынан тыс не екі буынды, не үш буынды</w:t>
        <w:br/>
        <w:t>бунақтар қосылады. Сол әннің ырғағына қарай түрлі ұйқастар</w:t>
        <w:br/>
        <w:t>болады, Мысалы, «Жар-жар» осыған жатады. «Жар-жар» өле-</w:t>
        <w:br/>
        <w:t>ніне бір бунақ қосылған. Мұны біз бұрын айтқанбыз. Ұйқас өзге-</w:t>
        <w:br/>
        <w:t>шелігі-- «Жар-жар» деген жолдың аяғы да «р» дыбысымен</w:t>
        <w:br/>
        <w:t>тынады. Екі буыннан өз алдына бунақ, тармақ жасалады.</w:t>
        <w:br/>
        <w:t>Өлеңге жалпы түр кіргізуші Абай ұйқас жағынан да көп өз-</w:t>
        <w:br/>
        <w:t>гешелік кіргізді, Абайдан түрлі ұйқастар табылады. Абай қазақ</w:t>
        <w:br/>
        <w:t>өлеңдерінің буын, бунақтарын әр түрлі жолдармен, әр түрлі етіп</w:t>
        <w:br/>
        <w:t>иіп келтірсе де, бір өлшемге бағынып отыратыны сықылды, үй-</w:t>
        <w:br/>
        <w:t>қастары да белгілі бір тәртіптен тыс шықпайды, Көбі-ақ әнге</w:t>
        <w:br/>
        <w:t>бағынады. Әнге бағынбайтын өлеңі сирек. Сондықтан буын, бу-</w:t>
        <w:br/>
        <w:t>нақ ұйқастары да сонымен нық байланысты.</w:t>
        <w:br/>
        <w:t>Қазақ классигі болған Абай не басқа ақындардың өлең құ-</w:t>
        <w:br/>
        <w:t>рылыстары біздің поэзиямыздан да көп орын алды. Бұрынғы</w:t>
        <w:br/>
        <w:t>өлең құрылыстарымен біздің жазушыларымыз күні бүгінге ше-</w:t>
        <w:br/>
        <w:t>Йін пайдаланады. Сонымен қатар поэзиямызда бұрынғыдан өзге-</w:t>
        <w:br/>
        <w:t>ШЕ құрылған өлеңдер бар. Өлең ұйқастарын мейлінше ерікті</w:t>
        <w:br/>
        <w:t>Үрде құратын ақындар да бар. Бұл өлеңдер әнге салып айтуға</w:t>
        <w:br/>
        <w:t>келмейді. Әннен гөрі дәкломацияға дұрыс келеді. Бунақ, буын-</w:t>
        <w:br/>
        <w:t>Тыл ТЕЗ ДЕШЕНН өлең құрылыстарынан өзгеше.</w:t>
        <w:br/>
        <w:t>Ы Да, 110 ңі сықылды, бір өлшемнен аспай да, кем</w:t>
        <w:br/>
        <w:t>де түспей бірдей болып отырмайды.</w:t>
        <w:br/>
        <w:t>Осы күнгі ерікті ұйқастардың бұрынғы жырда келетін ерікті</w:t>
        <w:br/>
        <w:t>188</w:t>
        <w:br/>
        <w:t>байланысты, екінші, олар шығармаларын көпшілікке емес, өз</w:t>
        <w:br/>
        <w:t>ортасына лайықтап, соларға түсінікті болуды ғана ойлады.</w:t>
        <w:br/>
        <w:t>Ай не болар күннен сон?</w:t>
        <w:br/>
        <w:t>Күн не болар айдан соң?</w:t>
        <w:br/>
        <w:t>Айналасын жер тұтқан,</w:t>
        <w:br/>
        <w:t>Ай да батпас демеңіз.</w:t>
        <w:br/>
        <w:t>Айнала ішсе азайып,</w:t>
        <w:br/>
        <w:t>Көл суалмас демеңіз.</w:t>
        <w:br/>
        <w:t>: (Бүхар.)</w:t>
        <w:br/>
        <w:t>Бұл тәрізді тұспалдап айтқан, буалдыр афоризмдерге даяр-</w:t>
        <w:br/>
        <w:t>лығы барлар ғана болмаса, кез келген адам түсіне бермейтіндігі</w:t>
        <w:br/>
        <w:t>мәлім.</w:t>
        <w:br/>
        <w:t>Олардың және бір ерекшеліктері -- диалект (көбіне хан са-</w:t>
        <w:br/>
        <w:t>райы маңында қолданылатын сөздер), дін ұғымымен байланыс-</w:t>
        <w:br/>
        <w:t>ты атаулар, шет сөздер.</w:t>
        <w:br/>
        <w:t>Айт десең, ал айтайын</w:t>
        <w:br/>
        <w:t>Можабай! салған жерінен...</w:t>
        <w:br/>
        <w:t>Қомандысы? қару жарақты...</w:t>
        <w:br/>
        <w:t>Двойной? жапқан тақпалы</w:t>
        <w:br/>
        <w:t>Саксонский“ қақпалы...</w:t>
        <w:br/>
        <w:t>Фәрмени? салған көк ала үй,</w:t>
        <w:br/>
        <w:t>Дәулеті артық иемнің.</w:t>
      </w:r>
    </w:p>
    <w:p>
      <w:r>
        <w:t>(Жанұзақ)</w:t>
        <w:br/>
        <w:t>Бұл үзіндіден біз шет сөздерді, хан сарайында қолданыла-</w:t>
        <w:br/>
        <w:t>тын, хан ордасымен қарым-қатысы барларға ғана түсінікті, көп-</w:t>
        <w:br/>
        <w:t>шілікке ұғымсыз атау не діни, кітап сөздерін жиі кездестіреміз.</w:t>
        <w:br/>
        <w:t>«Двойной тартпалы, Саксонский қақпалы» тәрізді сөздер, түйе</w:t>
        <w:br/>
        <w:t>қомдаған көшпелі елдердің түсінігінен алыс жатқандығы сөзсіз.</w:t>
        <w:br/>
        <w:t>Байтоқ, Жанүзақ тәрізді феодалдық көзқарастағы ақындар-</w:t>
        <w:br/>
        <w:t>ға және бір тән нәрсе - өмір құбылысын әсірелей суреттеу. Мұ-</w:t>
        <w:br/>
        <w:t>ның бір себебі -- олардың өлеңдері лирикалық жанрдың бір түрі</w:t>
        <w:br/>
        <w:t>саналатын одаға жақын, хан-сұлтандарға арналған мақтау</w:t>
        <w:br/>
        <w:t>өлеңдер шығаруы болса, екінші себебі -- мақтап отырған обһек-</w:t>
        <w:br/>
        <w:t>тісінің өмірде шындық негізінің жоқтығы. Сондықтан көпірме</w:t>
        <w:br/>
        <w:t>сөз, шегінен асыра айтылған образдар оқушыларының көңілін</w:t>
        <w:br/>
        <w:t>өмірдің шындығына емес, сағымына аудару. Бұл -- фольклорда</w:t>
        <w:br/>
        <w:t>кездесетін, ой-сананың сәбилік дәрежесінде, жоққа сенушілік-</w:t>
        <w:br/>
        <w:t>- ІМож абай-- межа, шек ара, шек деген орыс сөзінің қазақша бұзып</w:t>
        <w:br/>
        <w:t>айтылған түрі.</w:t>
        <w:br/>
        <w:t>2 Командысы-- мұнда әскері мағынасында.</w:t>
        <w:br/>
        <w:t>Двойной-- қос тартпалы. Ол кезде хан-сұлтандар мінетін қос тарт-</w:t>
        <w:br/>
        <w:t>палы, есігі бар күймелі арба шыққан.</w:t>
        <w:br/>
        <w:t>4 Саксонский-- ағылшынның бір руы саксондар. Пауеске -- күймелі</w:t>
        <w:br/>
        <w:t>арбаның әуелде сонда жасалынып тарауы мүмкін,</w:t>
        <w:br/>
        <w:t>Фәрмени-- пәрмен, күш, әмір. Күдіретпен салған деген ұғымда.</w:t>
        <w:br/>
        <w:t>Бұхар, Дулат, Байтоқ, Жанұзақ, Шортанбай тағы басқалар,</w:t>
        <w:br/>
        <w:t>ескі феодал табының идеясын жырлаушы, ескі салт-сананы қол-</w:t>
        <w:br/>
        <w:t>даушылар болды. Халыққа хан-сұлтан, би-феодалдардың ықпа-</w:t>
        <w:br/>
        <w:t>лын жүргізуді өз өлеңдерінің өзегі етті. Өз заманындағы әр ал-</w:t>
        <w:br/>
        <w:t>уан өзгерістерге ескіліктің мұнарасынан қарады. Жаңалықпен</w:t>
        <w:br/>
        <w:t>байланысты туған кейбір шындықтарды көрмеді. Көре қалса,</w:t>
        <w:br/>
        <w:t>оларды да сол ескі көзқарас тұрғысынан көрсетуге тырысты. |</w:t>
        <w:br/>
        <w:t>Екіншілер, Махамбет, Алтынсарин, Абай т. б., өз кезіндегі</w:t>
        <w:br/>
        <w:t>өмірдің басқа жақтарына көңіл бөлді. Халық көпшілігінің ауыр</w:t>
        <w:br/>
        <w:t>халін көре білді. Олардың кейбіреулері халықты қанаушылар-</w:t>
        <w:br/>
        <w:t>ға қарсы күреске үндеді, «Ереуіл ат мініп, егеулі найза ұстауға»</w:t>
        <w:br/>
        <w:t>шақырды. Өзінің ашы тіл, улы сөзін езушілерді әшкерелеуге</w:t>
        <w:br/>
        <w:t>жұмсады. Кейбіреулері, жақсылықты алдан күтті, қазақ елінің</w:t>
        <w:br/>
        <w:t>келешегі прогрестік мәдени жолмен алға дамуда, оқу-өнерге қол</w:t>
        <w:br/>
        <w:t>созу, қоршаған қараңғылық, тордай шырмаған ескілік шырмау-</w:t>
        <w:br/>
        <w:t>ларының қандай түрі болсын, солардан арылуда, жаңалыққа</w:t>
        <w:br/>
        <w:t>ұмтылып, мәдениеті алдағы елдермен достаса отырып, олардан</w:t>
        <w:br/>
        <w:t>үйренуде деп білді. Махамбет, Алтынсарин, Абай творчествола-</w:t>
        <w:br/>
        <w:t>рынан біз осыны көреміз.</w:t>
        <w:br/>
        <w:t>Бұл айтқандарымыз жоғарғы аталып өткен әдебиеттегі екі</w:t>
        <w:br/>
        <w:t>бағыттың әлеуметтік мәні зор ірі мәселелер жөніндегі араларын-</w:t>
        <w:br/>
        <w:t>дағы идеялық қарама-қарсылықтары десек, тіпті жеке өмір құ-</w:t>
        <w:br/>
        <w:t>былыстарын суреттеулерінің мазмұнынан да, әдісінен де, оқу-</w:t>
        <w:br/>
        <w:t>шыларының ой-сезімдеріне ететін әсерінен де біз сол қарама-</w:t>
        <w:br/>
        <w:t>қарсылықты көреміз.</w:t>
        <w:br/>
        <w:t>Жанұзақтың «Жәңгір ханның алдында айтқаны» дейтін өле-</w:t>
        <w:br/>
        <w:t>ңінде, ханды асыра мақтап:</w:t>
      </w:r>
    </w:p>
    <w:p>
      <w:r>
        <w:t>Өз тұсыңа қалғанда,</w:t>
        <w:br/>
        <w:t>Жарлы байға теңеліп,</w:t>
        <w:br/>
        <w:t>Қызы менен жігіті</w:t>
        <w:br/>
        <w:t>Қызыл шұғаға бөленіп,</w:t>
        <w:br/>
        <w:t>Ием, сенің дәулетіңнің барында,</w:t>
        <w:br/>
        <w:t>«Бір» деп атқа мінгеннен</w:t>
        <w:br/>
        <w:t>Үкімің жүрді Нарында.</w:t>
        <w:br/>
        <w:t>Тентегін тыйдың қазақтың</w:t>
        <w:br/>
        <w:t>Аға сұлтан тағыңда,-</w:t>
        <w:br/>
        <w:t>десе, Махамбет Жәңгірге</w:t>
        <w:br/>
        <w:t>Хан емессің, қасқырсың,</w:t>
        <w:br/>
        <w:t>Қас албасты басқырсың.</w:t>
        <w:br/>
        <w:t>Достарың келіп табалап,</w:t>
        <w:br/>
        <w:t>Дұшпаның сені басқа ұрсын!</w:t>
        <w:br/>
        <w:t>Хан емессің, ылаңсын,</w:t>
        <w:br/>
        <w:t>Қара шұбар жылансың.</w:t>
        <w:br/>
        <w:t>Хан емессің, аянсың,</w:t>
        <w:br/>
        <w:t>Айыр құйрық шаянсың,-</w:t>
        <w:br/>
        <w:t>деді.</w:t>
        <w:br/>
        <w:t>1%</w:t>
        <w:br/>
        <w:t>те суреттеу арқылы оған оқырмандарының көңілін аудару және</w:t>
        <w:br/>
        <w:t>сол шындықтың ішкі астарында әлеуметтік теңсіздік мәселесі</w:t>
        <w:br/>
        <w:t>жатқандығын анғартуында. -</w:t>
        <w:br/>
        <w:t>«Жаз» өлеңінде жайлауға шыққан бай ауылды суреттей ке-</w:t>
        <w:br/>
        <w:t>ЛІП:</w:t>
        <w:br/>
        <w:t>Жалшы алдаған жас бала,</w:t>
        <w:br/>
        <w:t>Жағалайды шешесін,</w:t>
        <w:br/>
        <w:t>«Ет әпер!» - деп кынқылдап,--</w:t>
        <w:br/>
        <w:t>десе, «Қараша, жел тоқсан мен сол бір-екі ай» деген өлеңінде,</w:t>
        <w:br/>
        <w:t>Қар жауса да тоңбайды бай баласы,</w:t>
        <w:br/>
        <w:t>Үй жылы, киіз тұтқан айналасы.</w:t>
        <w:br/>
        <w:t>Бай ұлына жалшы ұлы жалынышты</w:t>
        <w:br/>
        <w:t>Ағып жүріп ойнатар көздің жасы,-</w:t>
        <w:br/>
        <w:t>дейді.</w:t>
        <w:br/>
        <w:t>Бұл өлеңдер 1886-1888 жылдар жазылған. Ол кездегі казақ-</w:t>
        <w:br/>
        <w:t>тың бай-феодалдарының еңбекші халықты қанауы, езуші мен</w:t>
      </w:r>
    </w:p>
    <w:p>
      <w:r>
        <w:t>езілушілердің арасындағы тап теңсіздігі мәлім нәрсе. Бірақ</w:t>
        <w:br/>
        <w:t>Абай сол теңсіздікті үлкен адамдардың емес, балалардың ара-</w:t>
        <w:br/>
        <w:t>сындағы теңсіздік арқылы көрсетеді. Әлеумет өміріндегі жалпы</w:t>
        <w:br/>
        <w:t>теңсіздіктермен салыстырғанда бай баласы мен кедей баласы-</w:t>
        <w:br/>
        <w:t>ның араларындағы теңсіздік оның бір көрінісі, бір бөлшегі ғана</w:t>
        <w:br/>
        <w:t>және сол суреттеп отырған жағдайына ол тән шындық. Абайдың</w:t>
        <w:br/>
        <w:t>үлкен реалистігі де, сол бөлшек арқылы әлеуметтік мәні зор үл-</w:t>
        <w:br/>
        <w:t>кен мәселеге жұртшылықтың көңілін аударуында, сол шындық-</w:t>
        <w:br/>
        <w:t>тың негізі, яғни теңсіздіктің түп-тамыры кайда жаткандығын</w:t>
        <w:br/>
        <w:t>оқушылары дұрыс ұғынуына көмектесуінде. Балалан баланың</w:t>
        <w:br/>
        <w:t>айырмасы жоқ, Бірін қожа, екіншісін оған бағынышты етіп тұр-</w:t>
        <w:br/>
        <w:t>ған жайт -- байлық пен кедейлік. Экономикалық жағдай. Ақын</w:t>
        <w:br/>
        <w:t>әлеумет өміріндегі үлкен мәселенін бөлшегін шебер суреттеу ар-</w:t>
        <w:br/>
        <w:t>қылы бүтінін айқын түсінуімізге көмектеседі.</w:t>
        <w:br/>
        <w:t>Реализм методымен жазылған көркем шығармалардың та-</w:t>
        <w:br/>
        <w:t>рихи, әлеуметтік үлкен мәні де, реалистік әдебиетті, оны туғы-</w:t>
        <w:br/>
        <w:t>зушыларды марксизм классиктерінің өте жоғары бағалауының</w:t>
        <w:br/>
        <w:t>себебі ле реалистік шығармалардың шындықты дәл көрсетуле-</w:t>
        <w:br/>
        <w:t>рінің аркасында әлеуметтік теңсіздік мәселелерінің беті ашылып</w:t>
        <w:br/>
        <w:t>қалатындығында.</w:t>
        <w:br/>
        <w:t>. Реалист ақын, жазушылар өздерінің шығармаларында адам</w:t>
        <w:br/>
        <w:t>мінездерінің сыр-сипатын ашканда ешбір негізсіз, жай долбар,</w:t>
        <w:br/>
        <w:t>топшылауға сүйенбейді, сол Мінездердің тууына, калыптасуына</w:t>
        <w:br/>
        <w:t>негіз болған тіршілік жағдайлар кайсы, олар сол ләуір, сол ке-.</w:t>
        <w:br/>
        <w:t>зеңдегі қоғамнын даму жолдарындағы тарихи ерекшеліктер мен</w:t>
        <w:br/>
        <w:t>қоғамдық кұрылыстың өмірдегі шындығына дәл келе ме, жоқ</w:t>
        <w:br/>
        <w:t>па, міне, осы мәселелерді бірінші орынға кояды.</w:t>
        <w:br/>
        <w:t>Реалистік жазушылардың баскалардан үлкен айырмасының</w:t>
        <w:br/>
        <w:t>бірі -- сол әдеби мінездердің негізі, түптеп келгенде, әлеуметтік</w:t>
        <w:br/>
        <w:t>“өмір тіршілігінде жататындығы. :</w:t>
        <w:br/>
        <w:t>219</w:t>
        <w:br/>
        <w:t>телген нәрселерін өмір шындығынан алғаны сөзсіз. Әйтсе де сол</w:t>
        <w:br/>
        <w:t>өмір шындығын олар өз електерінен өткізіп және өз табының</w:t>
        <w:br/>
        <w:t>көзқарасынан көрсетті. Қандай өмір шындығын суреттесе де,</w:t>
        <w:br/>
        <w:t>патша, король солардың маңындағылардың ұйғаруына сәйкес-</w:t>
        <w:br/>
        <w:t>теніліп, солардың тілегіне бағындырды.</w:t>
        <w:br/>
        <w:t>ХҮІІ ғасырдың аяғы мен ХІХ ғасырдың бас ке-</w:t>
        <w:br/>
        <w:t>зінде феодалдық крепостиойлық қоғам іріп, ыды-</w:t>
        <w:br/>
        <w:t>рап, буржуазия қанат жая бастаған дәуірде, орыс және Батыс</w:t>
        <w:br/>
        <w:t>Европа әдебиетінде қанатын кең жая бастаган әдеби метод ро-</w:t>
        <w:br/>
        <w:t>мантизм болды. !</w:t>
        <w:br/>
        <w:t>Қоғам өміріндегі экономикалық өзгерістер идеологиялық,</w:t>
        <w:br/>
        <w:t>мәселелерде де әр алуан өзгеріс, әр түрлі көзқарастарды туғыз-</w:t>
        <w:br/>
        <w:t>ды. Айналасында болып жатқан өзгерістерге, өмір құбылыста-</w:t>
        <w:br/>
        <w:t>рына қалай қарау мәселесі, әсіресе көркемөнер, әдебиетте аны-</w:t>
        <w:br/>
        <w:t>ғырақ байқалды.</w:t>
        <w:br/>
        <w:t>Ақын, жазушылардың бір алуаны ескі феодалдық заманды</w:t>
        <w:br/>
        <w:t>аңсап, өткен күндерді мадақтап жырлауға, жаңа экономикалық,</w:t>
        <w:br/>
        <w:t>дамулардың негізінде туа бастаған жаңалықтарды құбыжық</w:t>
        <w:br/>
        <w:t>етіп көрсетуге тырысты.</w:t>
        <w:br/>
        <w:t>Екінші тобы жаңалықтың жаршысы болып, жақсылықты</w:t>
        <w:br/>
        <w:t>келешектен күтті. Бірақ бұлардың барлығына тән нәрсе -- төңі-</w:t>
      </w:r>
    </w:p>
    <w:p>
      <w:r>
        <w:t>регіндегі шындық болмысқа разы болмаушылық, төңірегіне өз-</w:t>
        <w:br/>
        <w:t>дерінің жеке идеяларын қарсы қоюшылық, бұл дүниені тастап,</w:t>
        <w:br/>
        <w:t>басқа бір дүниені аңсаушылық. Бұл романтизм күні өткен фео-</w:t>
        <w:br/>
        <w:t>дал табының идеологтарына да, жаңа капиталистік жолға түс-</w:t>
        <w:br/>
        <w:t>кен дворянстволарға да және буржуазия идеологтарына да, әсі-</w:t>
        <w:br/>
        <w:t>ресе ұсақ буржуазия идеологтарына да, тән нәрсе болды.</w:t>
        <w:br/>
        <w:t>Феодал табының өкілдері өз үстемдіктерінің құлауына разы</w:t>
        <w:br/>
        <w:t>болмады, сондықтан өткен өмірді аңсады, мистика, қиял дүние-</w:t>
        <w:br/>
        <w:t>сіне жүгірді. Буржуазия ол кезде қожалықтарын әлі бекітіп бол-</w:t>
        <w:br/>
        <w:t>ған жоқ еді. Сондықтан олар өмірдің барлық тарауындағы”</w:t>
        <w:br/>
        <w:t>өздерінің тілегендерін асыра көрсетіп, нықтаңқырап, өз мақсат-</w:t>
        <w:br/>
        <w:t>тарын ұсынды.</w:t>
        <w:br/>
        <w:t>Дамып, өсіп келе жатқан капитализмнен қысымшылық көре</w:t>
        <w:br/>
        <w:t>бастаған ұсақ буржуазия, бір жағынан, өткен күнді аңсап, өткен.</w:t>
        <w:br/>
        <w:t>күнді асыра дәріптесе, екінші жағынан, қандай болары белгісіз.</w:t>
        <w:br/>
        <w:t>алдағы күндерін де қиял етті. Бұл сықылды идея және көңіл</w:t>
        <w:br/>
        <w:t>күйлері ол кездегі қоғам құрылысындағы зор қайшылықтар жә-</w:t>
        <w:br/>
        <w:t>не белгілі бір қоғамдық құрылыстың әлі толық үстемдік ете ал-</w:t>
        <w:br/>
        <w:t>мауы мен байланысты еді.</w:t>
        <w:br/>
        <w:t>| Жоғарғы айтылғандардың жиынтығы әдебиетте романтизм-</w:t>
        <w:br/>
        <w:t>нің дәуірлеп өсуіне әкеп соқты.</w:t>
        <w:br/>
        <w:t>Романтизм классицизммен, оның түр мен мазмұнға белгілі</w:t>
        <w:br/>
        <w:t>бір мөлшер қоюшылығымен және жазу жөніндегі тәртіптерімен</w:t>
        <w:br/>
        <w:t>күресе отырып қалыптасты. Романтизм кім қай тақырыпты таң-</w:t>
        <w:br/>
        <w:t>дайды, оны қалай суреттеп береді, бұл жағынан суретшінің ерік-</w:t>
        <w:br/>
        <w:t>ті болуын талап етті.</w:t>
        <w:br/>
        <w:t>Шындық өмірден алыстап, болған нәрседен гөрі болуы керек”</w:t>
        <w:br/>
        <w:t>Романтизм.</w:t>
        <w:br/>
        <w:t>206</w:t>
        <w:br/>
        <w:t>Россияда бірнеше трагедияны Сумароков жазды,</w:t>
        <w:br/>
        <w:t>Европаның трагедия жазушыларына еліктегені “ғ;</w:t>
        <w:br/>
        <w:t>көркемдік жағынан ештеңе қоса алған жоқ. ХҮПІ ғасы</w:t>
        <w:br/>
        <w:t>орыс әдебиетінде батырлықты суреттеген поэмалардың ең |</w:t>
        <w:br/>
        <w:t>гілісі Херасковтың «Россияда» деген поэмасы еді, біра</w:t>
        <w:br/>
        <w:t>көркемдік жағынан нашар поэма болып шықты.</w:t>
        <w:br/>
        <w:t>Классицизм бағытындағы шығармалардың өзінше өзгеше</w:t>
        <w:br/>
        <w:t>тері тек тақырып, қатысушыларды таңдап алуда ғана емес,</w:t>
        <w:br/>
        <w:t>нымен қатар қатынасушы адамдарды суреттеулерінде д.</w:t>
        <w:br/>
        <w:t>шеліктер болды. Қатысушылардың мінезі бір жақты суретті</w:t>
        <w:br/>
        <w:t>Қатысушылардың қайсысы болсын, оларда психологиялық бір</w:t>
        <w:br/>
        <w:t>қасиет (батылдық, қайырымдылық, серттен таймаушылық т</w:t>
        <w:br/>
        <w:t>үстем болып алынды. Бұлар шындық өмірдегі адамдардан</w:t>
        <w:br/>
        <w:t>әр түрлі киім кигізіп, қиялдың жасап шығарған адамдарына</w:t>
        <w:br/>
        <w:t>жақын. Қатысушылардың мінез-құлықтары өмір шындығынан</w:t>
        <w:br/>
        <w:t>алшақ жатты. Олар өз бастарындағы күйініш-сүйініштер жөнін-</w:t>
        <w:br/>
        <w:t>де көп ойланып, ұзын-ұзын монологтар сөйлейтін болды. :</w:t>
        <w:br/>
        <w:t>Қлассицизм бағытында жазылған шығармаларды жалпы ал- .</w:t>
        <w:br/>
        <w:t>ғанда сол шығармаларда өмірді шын сол болған күйінде сурет-</w:t>
        <w:br/>
        <w:t>темей, не король, не корольдің жанындағылардың (үстемдік ,</w:t>
        <w:br/>
        <w:t>етушілердің) көзқарасынша, олардың ұнатуынша, солардың қа-.</w:t>
        <w:br/>
        <w:t>лауынша суреттеді.</w:t>
      </w:r>
    </w:p>
    <w:p>
      <w:r>
        <w:t>Қлассицизмге тән негізгі ерекшелік -- көркем шығарманың</w:t>
        <w:br/>
        <w:t>құрылысын бір тәртіпке бағындыру. Мысалы, драмалық шығар-</w:t>
        <w:br/>
        <w:t>маларды «үш бірлікті» сақтай отырып жазу керек. Бұл, «үш</w:t>
        <w:br/>
        <w:t>бірлікті» сақтамаса, жоғарғы ережеден шетке шыққан болып са-</w:t>
        <w:br/>
        <w:t>налады. «Үш бірлік» дегеніміз: уақыт бірлігі (уақиға бір</w:t>
        <w:br/>
        <w:t>тәулік-- 94 сағат-- ішіндегі ғана болуы керек), орын бір-</w:t>
        <w:br/>
        <w:t>лігі (уақиға тек бір орында ғана болуы керек), уақиға бір- .</w:t>
        <w:br/>
        <w:t>лігі (бұнда уақиға бірінен-бірі туып, бұтақсыз, бір ізбен дамып |</w:t>
        <w:br/>
        <w:t>отыратын бір ғана сюжеттік шиеленіс болуы керек).</w:t>
        <w:br/>
        <w:t>Бұлардың барлығы шығармаға ерекше сымбат беру және</w:t>
        <w:br/>
        <w:t>оны түсінікті ету үшін керек деп саналды. :</w:t>
        <w:br/>
        <w:t>«Үш бірлікті» кейде реалист жазушылар да қолданды. Мы-</w:t>
        <w:br/>
        <w:t>салы: орыс әдебиетінде реалистік жазушыларынан «үш бірлікті»</w:t>
        <w:br/>
        <w:t>сақтап жазған Грибоедов («Ақылдан қайғы»). Қазақ әдебиетін-</w:t>
        <w:br/>
        <w:t>де «үш бірлікпен» жазылған пьеса жоқ.</w:t>
        <w:br/>
        <w:t>Классицизм туралы сөз қозғағанда, шығарманың тілі қандай</w:t>
        <w:br/>
        <w:t>болу керек, соған тоқталық.</w:t>
        <w:br/>
        <w:t>Трагедияға қатысушы патша және басқа геройлардың сөз-</w:t>
        <w:br/>
        <w:t>дері өктем менмендікті көрсететін ірі сөздер болып келеді. Ода</w:t>
        <w:br/>
        <w:t>мен эпостық поэмалар да өте көтеріңкі, әсірелеген тілмен жазыл-</w:t>
        <w:br/>
        <w:t>ды. Езілуші таптың күнделікті сөйлеп жүрген тілдері тек ко-</w:t>
        <w:br/>
        <w:t>медияларда қолданылуға ғана болды. Әдеби шығармалар, тіпті</w:t>
        <w:br/>
        <w:t>драмалық шығармалар да, дағдылы түрде өлеңмен жазылды.</w:t>
        <w:br/>
        <w:t>Жалпы алғанда, классицизмнің өмір шындығынан алшақ</w:t>
        <w:br/>
        <w:t>жатқан жақтары көп, әрине, классицизм жазушылары да сурет-</w:t>
        <w:br/>
        <w:t>2</w:t>
        <w:br/>
        <w:t>де өсетінін және оның тап күресінің құралы екендігін көреміз.</w:t>
        <w:br/>
        <w:t>Пролетариат табының тарих сценасына шығуымен қатар,</w:t>
        <w:br/>
        <w:t>әдебиетте өз алдына пролетариаттың методы шықты. Россияда</w:t>
        <w:br/>
        <w:t>бұл стильдің өз алдына түр болуы ХІХ ғасырдың. 90-жылдары</w:t>
        <w:br/>
        <w:t>деп айтуға болады. Пролетариат әдебиетінің уәкілі, революция-</w:t>
        <w:br/>
        <w:t>шыл ірі жазушы Мақсим Горький болды. Пролетариат әдеби</w:t>
        <w:br/>
        <w:t>методының ерекшелігі капиталдық қоғамның негізіне қарсылық,</w:t>
        <w:br/>
        <w:t>социалистік қоғам құрылысы үшін күрес, адамды социалистік</w:t>
        <w:br/>
        <w:t>санада тәрбиелеу т. б. 42.. 2.</w:t>
        <w:br/>
        <w:t>Пролетариат әдебиеті адамды таптың уәкілі етіп суреттейді.</w:t>
        <w:br/>
        <w:t>Қоғамдық дамудың қозғалыс күштерінің дәл өзін көрсетеді.</w:t>
        <w:br/>
        <w:t>Пролетариат әдебиеті тек аз адамдарға ғана сусын болатын әде-</w:t>
        <w:br/>
        <w:t>биет емес, ол -- миллиондаған еңбекші жұртшылығының сусы-</w:t>
        <w:br/>
        <w:t>ны болатын әдебиет.</w:t>
        <w:br/>
        <w:t>Бір алуан жазушылардың әдебиет стилінің -- ме-</w:t>
        <w:br/>
        <w:t>2) Ше тодының -- бірыңғайлылығы жеке жазушылар-</w:t>
        <w:br/>
        <w:t>ерекшелік, ДЫҢ өздеріне тән ерекшеліктерін жоққа шығар-</w:t>
        <w:br/>
        <w:t>майды. Бір әдеби методқа жататын жазушы,</w:t>
        <w:br/>
        <w:t>ақындардың шығармалық әдістерінің негізі біреу-ақ болса да,</w:t>
      </w:r>
    </w:p>
    <w:p>
      <w:r>
        <w:t>әрқайсысын жеке алып қарасак, әркімнің өзіне тән ерекшеліктері</w:t>
        <w:br/>
        <w:t>болатындығын көреміз. Стиль деген сөз,- екінші ұғымында,</w:t>
        <w:br/>
        <w:t>әр жазушының өзіне тән шығармалық ерекшелігі.</w:t>
        <w:br/>
        <w:t>Бұл ерекшеліктер сюжет, композиция, тіл, сөз, сөйлем құры-</w:t>
        <w:br/>
        <w:t>лыстарында айқындалады. Шығармасына желі етіп алған оқи-</w:t>
        <w:br/>
        <w:t>ғасын қалай суреттеу әдісінен белгілі болады. Біреу -- лирик,</w:t>
        <w:br/>
        <w:t>екіншісі -- эпик, үшіншісі -- юморист, төртіншісі -- сатирик.</w:t>
        <w:br/>
        <w:t>Жалпы алғанда, бір стильге! жататын, Некрасовпен Салты-</w:t>
        <w:br/>
        <w:t>ков-Шедриннінң бір-бірінен өзінше өзгешеліктері болғаны сияқ-</w:t>
        <w:br/>
        <w:t>ты, Грибоедов пен Рылеевтің де өзара ерекшеліктері болған.</w:t>
        <w:br/>
        <w:t>Абай мен Махамбет екеуі де халық ақыны. Бірақ екеуінін де</w:t>
        <w:br/>
        <w:t>өзінше суреттеу әдісі бар. Абай негізінде сатирик. Махамбет са-</w:t>
        <w:br/>
        <w:t>тирик емес. Феодалдық көзқарастағы ақындар әдеби бір стиль-</w:t>
        <w:br/>
        <w:t>ге жатады. Бірақ Мұрат пен Шортанбайдың суреттеу әдістерін-</w:t>
        <w:br/>
        <w:t>де өзара басқашалықтары бар.</w:t>
        <w:br/>
        <w:t>Бірақ олардың шығармаларында өзара айырмалары бол-</w:t>
        <w:br/>
        <w:t>ғанмен, белгілі бір таптың жазушысы болғандықтан, олардың</w:t>
        <w:br/>
        <w:t>шындық болмысқа жалпы көзқарасы бір. Өмірге өз табының</w:t>
        <w:br/>
        <w:t>көзқарасымен қарайды. Сондықтан бірнеше жазушылардың су-</w:t>
        <w:br/>
        <w:t>реттеу жүйелерінің түрі бір болады.</w:t>
        <w:br/>
        <w:t>Мысал үшін қазақ совет поэзиясының ірі өкілдері Сәкен,</w:t>
        <w:br/>
        <w:t>Ілияс, Майлин, Сәбиттерді алсақ -- бәрі де социалистік реализм</w:t>
        <w:br/>
        <w:t>методының -- стилінің -- өкілдері. Бірақ олардың әрқайсысының</w:t>
        <w:br/>
        <w:t>өзіне тән, басқаларда жоқ, ерекшеліктері бар. Мұны біз «стиль»</w:t>
        <w:br/>
        <w:t>Деген сөздің жай мағынасында қолданылуы дейміз.</w:t>
        <w:br/>
        <w:t>Сәкен казақ совет поэзиясына жаңа тыныс (интонация), жа-</w:t>
        <w:br/>
        <w:t>наша ырғақ, жаңаша түр енгізді және көпшілік өлендерінде со-</w:t>
        <w:br/>
        <w:t>2-01 безі кездегі әдебиеттердің көпшілігінде «стиль» жеке жазушылардың</w:t>
        <w:br/>
        <w:t>өзіне тән ерекшелігі мағынасында қолданылады. .</w:t>
        <w:br/>
        <w:t>202</w:t>
        <w:br/>
        <w:t>Ақын бұл мақсатын орындау жолында кейде жығып, кейде</w:t>
        <w:br/>
        <w:t>жығылып жүрсе де, келешекке нык сенді. Өз өмірін де, өлеңде-</w:t>
        <w:br/>
        <w:t>рінің көпшілігін де жастарды тәрбиелеуге жұмсауының өзі де</w:t>
        <w:br/>
        <w:t>сол келешекке берік сенуімен байланысты. .</w:t>
        <w:br/>
        <w:t>Искусство мен әдебиеттің өмірге қатынас, бай-</w:t>
        <w:br/>
        <w:t>ланысын белгілеуде, оның әр алуан құбылысын</w:t>
        <w:br/>
        <w:t>дұрыс көрсетуде ең негізгі, ең биік сатыдағы</w:t>
        <w:br/>
        <w:t>әдеби метод--социалистік реализм.</w:t>
        <w:br/>
        <w:t>Сопизлистік реализмге тән кейбір ерекшеліктер марксизм</w:t>
        <w:br/>
        <w:t>классиктерінің ұлы еңбектерінде ерте кезде-ақ айтылған. Про-</w:t>
        <w:br/>
        <w:t>летариат революциясы жеңіп, жұмысшы табы үкімет тізгінін өз</w:t>
        <w:br/>
        <w:t>қолына алғанда, ол қандай әдебиеттік принциптерді ұсынуы</w:t>
        <w:br/>
        <w:t>жайлы Ф. Энгельс әлденеше құнды пікірлер айтқаны бізге мә-</w:t>
        <w:br/>
        <w:t>лім десек, кемеңгеріміз В. И. Ленин өзінің «Партия ұйымы жә-</w:t>
        <w:br/>
        <w:t>не партия әдебиеті» туралы макаласында социалистік реализм-</w:t>
        <w:br/>
        <w:t>нің негізгі принциптерін айқын көрсетеді.</w:t>
      </w:r>
    </w:p>
    <w:p>
      <w:r>
        <w:t>В. И. Лениннің оқуына негізделген социалистік реализм Ме-</w:t>
        <w:br/>
        <w:t>тодының анықтаулары кейін, әр кезенге, әр жағдайға байла-</w:t>
        <w:br/>
        <w:t>нысты толықтырылып, дамытылып отырылды. 1995, 19392, 1946</w:t>
        <w:br/>
        <w:t>жылдардағы ҚПСС Орталық Қомитетінің қаулы, қарарлары</w:t>
        <w:br/>
        <w:t>әдебиеттегі лениндік принциптерді жаңа жағдайға сай дамыту,</w:t>
        <w:br/>
        <w:t>тәжірибе жүзінде іске асыру болып саналады.</w:t>
        <w:br/>
        <w:t>1932 жылғы ҚПСС Орталық Қомитетінің қарарынан екі жыл</w:t>
        <w:br/>
        <w:t>кейін, 1934 жылы, Совет жазушылары одағының бірінші сьезі</w:t>
        <w:br/>
        <w:t>болып өтті. Сьезде Совет жазушылар одағының уставын қабыл-</w:t>
        <w:br/>
        <w:t>дады. Онда социалистік реализм туралы былай деді:</w:t>
        <w:br/>
        <w:t>«Совет көркем әдебиеті және сынының негізгі методы болған</w:t>
        <w:br/>
        <w:t>социалистік реализм жазушылардан шындық болмысты өзінің</w:t>
        <w:br/>
        <w:t>революциялық даму жолдарына байланыстыра дұрыс суреттеу-</w:t>
        <w:br/>
        <w:t>ді, тарихи акикат етіп суреттеуді талап етеді. Сонымен қатар,</w:t>
        <w:br/>
        <w:t>көркемдеп суреттеудің дұрыстығы және тарихи ақиқаттығы,</w:t>
        <w:br/>
        <w:t>адам баласының санасын өзгертуге ат салысу, еңбекшілерді со-</w:t>
        <w:br/>
        <w:t>циализм рухында тәрбиелеумен байланысты болуы керек.</w:t>
        <w:br/>
        <w:t>Социалистік көркем творчествоның әр түрлі форма, стиль,</w:t>
        <w:br/>
        <w:t>жанр таңдаудағы творчестволық инициативасын жарыққа шы-</w:t>
        <w:br/>
        <w:t>ғаруына мүмкіншілікті мейлінше қамтамасыз етуі керек».</w:t>
        <w:br/>
        <w:t>Социалистік реализм әдісінің тууына негіз болған тарихи-</w:t>
        <w:br/>
        <w:t>әлеуметтік жағдай -- Россияла пролетариаттың революциялық</w:t>
        <w:br/>
        <w:t>қозғалысы өрістеп, революцияның негізгі күші -- жұмысшылар-</w:t>
        <w:br/>
        <w:t>дың таптық санасы ояну, ұлы күреске белсене, саналы түрде</w:t>
        <w:br/>
        <w:t>араласу дәуірі болды. Өйткені революцияшыл жұмысшы табы</w:t>
        <w:br/>
        <w:t>қожалық етушілермен белдесерлік ұлы күшке айналуымен бай-</w:t>
        <w:br/>
        <w:t>ланысты өзінің жыршыларын да тарих сахнасына ала шыкты.</w:t>
        <w:br/>
        <w:t>Социалистік реализмнің негізін салушы А, М. Горький Ұлы</w:t>
        <w:br/>
        <w:t>Октябрь революциясына шейін «Мешапе», «Жаулар», «Ана»</w:t>
        <w:br/>
        <w:t>шығармаларын жазды. А. М. Горькийдің бұл шығармалары</w:t>
        <w:br/>
        <w:t>орыс әдебиеті және дүние жүзіндегі әдебиеттің даму жолында-</w:t>
        <w:br/>
        <w:t>ғы жаңа кезең болды. Тақырыбы да, идеясы да, катысушылар-</w:t>
        <w:br/>
        <w:t>214 ;</w:t>
        <w:br/>
        <w:t>Социалистік</w:t>
        <w:br/>
        <w:t>реализм.</w:t>
        <w:br/>
        <w:t>үшін жұмсады, жаңа өмір құрушылардың игілікті ерлік істері</w:t>
        <w:br/>
        <w:t>нәтижелі болу үшін көркем шығармаларымен ат салысты. Егер</w:t>
        <w:br/>
        <w:t>бұл принципке карсы шығушылар болса, майдан ашып, күреске</w:t>
        <w:br/>
        <w:t>шықты, тұқырта соққы берді.</w:t>
        <w:br/>
        <w:t>Максим Горький, Маяковский, Фадеев, Фурмановтардан бас-</w:t>
        <w:br/>
        <w:t>тап бүкіл совет ақын, жазушылары өздерінің көркем шығарма-</w:t>
        <w:br/>
        <w:t>лары арқылы Коммунистік партия мен Совет үкіметінің социа-</w:t>
        <w:br/>
        <w:t>лизм, коммунизм құру жолындағы әр алуан саяси-шаруашылық</w:t>
        <w:br/>
        <w:t>шараларын еңбекші халыққа ұғындыру, оларды іс жүзіне асы-</w:t>
        <w:br/>
        <w:t>руда партия мен үкіметке көмекшілік жұмысын аткарды. Қом-</w:t>
        <w:br/>
        <w:t>мунизм құрушы еңбекші халықтың бүгінгі өмірін, ерлік істерін</w:t>
        <w:br/>
        <w:t>өз шығармаларында хақиқат шындық түрде көрсетумен қатар,</w:t>
        <w:br/>
        <w:t>ертеңгісіне, коммунизмге, сендіре білді.</w:t>
        <w:br/>
        <w:t>Әдебиеттің партиялық принципі мен советтік патриотизм</w:t>
        <w:br/>
        <w:t>мәселесін жырлау нық байланысты. Бірін екіншісінен бөліп</w:t>
        <w:br/>
        <w:t>алып қарауға болмайды. Еңбек майданында болсын, соғыс май-</w:t>
      </w:r>
    </w:p>
    <w:p>
      <w:r>
        <w:t>данында болсын не мәдениет майданында болсын, совет адам-</w:t>
        <w:br/>
        <w:t>дарының жасы да, кәрісі де біздін совет әдебиетінде өз Отаны-</w:t>
        <w:br/>
        <w:t>на шын берілген, оны тереңнен сүйетін адамдар етіліп суретте-</w:t>
        <w:br/>
        <w:t>лінеді. Бұл -- социалистік өмір шындығы. Кешегі Ұлы Отан со-</w:t>
        <w:br/>
        <w:t>ғысында зеңбірек ауызын өз денесімен жапқан, самолетімен бір-</w:t>
        <w:br/>
        <w:t>ге жанып, жаудың аэродромын өртеген, беліне гранат байлап</w:t>
        <w:br/>
        <w:t>танк астына түсіп, жау танкілерін қираткан совет адамдарының</w:t>
        <w:br/>
        <w:t>тарих көрмеген ерліктері жер жүзіне мәлім. Олардын сол мМи-</w:t>
        <w:br/>
        <w:t>нутта ойын кернеп, бойын билеген жалғыз-ақ сезім-- Ұлы Ота-</w:t>
        <w:br/>
        <w:t>нына деген зор махаббат, терең сүюшілік. Бұл ерліктер өмір</w:t>
        <w:br/>
        <w:t>шындығы десек, совет жазушылары шығармаларында осы шын-</w:t>
        <w:br/>
        <w:t>дықты өз тұрғысында, яғни социалистік реализм методымен, су-</w:t>
        <w:br/>
        <w:t>реттеді. Өйткені совет адамдарының бұл тәрізді саналы түрдегі</w:t>
        <w:br/>
        <w:t>ерліктері бүгінге шейінгі романтизм методымен жасалған, киял</w:t>
        <w:br/>
        <w:t>дүниесі араласатын образдардан әлдеқайда мойыны озық, олар-</w:t>
        <w:br/>
        <w:t>дың ешқайсысының іс-амалы совет адамдарының патриоттық</w:t>
        <w:br/>
        <w:t>қимылдарының деңгейіне келе де алмайды.</w:t>
        <w:br/>
        <w:t>Бірақ совет жазушыларының тарихи ролі өмір шындығын</w:t>
        <w:br/>
        <w:t>нақтылы шындық қалпында көрсетуінде ғана емес (әрине, оның</w:t>
        <w:br/>
        <w:t>да мәні зор), сол тәрізлі әлемді таң қалдырған совет адамдары-</w:t>
        <w:br/>
        <w:t>ның ерліктерінің негізгі себебі -- коммунистік тәрбиеге, Қомму-</w:t>
        <w:br/>
        <w:t>нистік партия бастаған социализм, коммунизм коғамының ұлы</w:t>
        <w:br/>
        <w:t>идеясына берік сенушілік екендігін терең түсініп, дұрыс аша бі-</w:t>
        <w:br/>
        <w:t>луінде. Алдағы нысанаға еркін көзі жетіп, халықтық ұлы идея-</w:t>
        <w:br/>
        <w:t>ға берік сенген адам ғана үлкен ерлік жасамақ, керек болса,</w:t>
        <w:br/>
        <w:t>халықтық идея үшін өз басын кұрбан етуге бара алатындығын</w:t>
        <w:br/>
        <w:t>шебер көрсете алуында.</w:t>
        <w:br/>
        <w:t>Біз бұдан әдебиеттегі социалистік реализм методы жазушы-</w:t>
        <w:br/>
        <w:t>лардың ойлап шығара салған нәрсесі емес, социалистік өмір</w:t>
        <w:br/>
        <w:t>шындығының өзі туғызған заңды әдебиеттік құбылыс екендігін</w:t>
        <w:br/>
        <w:t>көреміз.</w:t>
        <w:br/>
        <w:t>Социалистік реализм методына тән екінші бір басты мәсе-</w:t>
        <w:br/>
        <w:t>216</w:t>
        <w:br/>
        <w:t>биелеп өсірген мейірімді ананың сөзінен кейін Ғазизаның күнә-</w:t>
        <w:br/>
        <w:t>сын ол кешіреді. Бұл жерде біз Қасым мінезінің екінші жағын</w:t>
        <w:br/>
        <w:t>көреміз. Аңшылар қамап алып, мас жолдастарын өлтіріп, өзің</w:t>
        <w:br/>
        <w:t>ұстамақ болғанда, ең алдымен ол Ғазизаны жау қолына қал-</w:t>
        <w:br/>
        <w:t>дырмауды ойлайды. Ғазизаны алдына мінгізіп, арқасын «жау»</w:t>
        <w:br/>
        <w:t>оғына тосады. Кейін, бұларды қамаушылар Ғазизаның сүйген</w:t>
        <w:br/>
        <w:t>жігіті Сәлім бастаған аңшылар екенін біліп, тоқтайды да, осыдан</w:t>
        <w:br/>
        <w:t>аз-ақ бұрын өлімге бұйырмақ болған Ғазизаны туған қарында-</w:t>
        <w:br/>
        <w:t>сындай қадірлеп, өзіндегі барын бөліп береді. :</w:t>
        <w:br/>
        <w:t>Поэмада тек мінездің ерекшелігі ғана емес, көңіл қойып оқы-</w:t>
        <w:br/>
        <w:t>ған адамға жоғарғы айтылған романтизмге тән ерекшеліктердің</w:t>
        <w:br/>
        <w:t>басқаларын да табуға болады.</w:t>
        <w:br/>
        <w:t>Романтизмнің тағы бір түрі-- революцияшыл романтизм.</w:t>
        <w:br/>
        <w:t>Революцияшыл романтизм методын совет әдебиетінде бірінші</w:t>
        <w:br/>
        <w:t>рет қолданған жазушы М. Горький деуге болады. Оның алғаш-</w:t>
        <w:br/>
        <w:t>қы кездегі шығармалары Россиядағы жұмысшы табының</w:t>
        <w:br/>
        <w:t>революциялық күресімен үндес те, үштас та. М. Горькийдің аты</w:t>
        <w:br/>
        <w:t>шулы «Дауылпаз туралы жыры», «Сұңқар туралы жыры» тағы</w:t>
        <w:br/>
        <w:t>басқа әңгімелері осы романтизм методымен жазылған шығар-</w:t>
        <w:br/>
        <w:t>малар тобына жатады. Данко, Сұңкар, Дауылпаздардың көзсіз</w:t>
        <w:br/>
        <w:t>ерліктерін суреттеу арқылы ол революциялык жолмен өмірді өз-</w:t>
      </w:r>
    </w:p>
    <w:p>
      <w:r>
        <w:t>гертіп, қайта құрамыз деушілердің ерліктерін жыр етті. Ұлы рево-</w:t>
        <w:br/>
        <w:t>люцияның таяу қалғанына көзі жеткен, оның күшіне нық сенген</w:t>
        <w:br/>
        <w:t>М. Горький өзінің «Дауылпаз туралы жырын»: «Соқ, дауыл,</w:t>
        <w:br/>
        <w:t>қаттырақ соқ!» -- деген жігерлі ұранмен бітірді.</w:t>
        <w:br/>
        <w:t>Біздің совет әдебиетінің методы -- социалистік реализм. Бі-</w:t>
        <w:br/>
        <w:t>рақ революцияшыл романтизм методы біздің әдебиетімізге де</w:t>
        <w:br/>
        <w:t>жат емес. Оның элементі бар, болуы керек те. Ол үшін жалғыз-</w:t>
        <w:br/>
        <w:t>ақ шарт, біздің әдебиетіміздегі романтизм социалистік реализм-</w:t>
        <w:br/>
        <w:t>мен нық байланысты, бүгінгі өмір шындығына берік сүйенген</w:t>
        <w:br/>
        <w:t>романтизм болуы керек.</w:t>
        <w:br/>
        <w:t>а .. Реализм -- искусство мен көркем әдебиеттің не-</w:t>
        <w:br/>
        <w:t>ша тте (ізгі методының бірі. Реализмнің негізі -- өмір</w:t>
        <w:br/>
        <w:t>заттық, деректі). ШЫНДЫҒЫ. Жазушы ақындардың бір алуаны</w:t>
        <w:br/>
        <w:t>. : шындықты көрсетуді негізгі нысанасы етеді де,</w:t>
        <w:br/>
        <w:t>өздеріндегі бар мүмкіншілікті пайдаланып, шығармаларында</w:t>
        <w:br/>
        <w:t>өмірді толық, кең түрде суреттеуге күш салады, Өмір, өмірдегі</w:t>
        <w:br/>
        <w:t>күрес, тартыс, іс-амал, карым-қатыстар шығармада айнаға түс-</w:t>
        <w:br/>
        <w:t>кен сәуледей әрі толық, әрі жанды болса деген тілек қояды. Бұл</w:t>
        <w:br/>
        <w:t>идея, әдіс бір ақын не бір жазушы емес, әлде неше жазушы,</w:t>
        <w:br/>
        <w:t>ақындарға тән. Осыдан келіп, олардың пікірлестік, әдістестігі,</w:t>
        <w:br/>
        <w:t>шындық өмір құбылысын әдебиетте творчестволық жолмен іске</w:t>
        <w:br/>
        <w:t>асыру мәселесі туады. Міне, осындай методпен жазуды әдебиет-</w:t>
        <w:br/>
        <w:t>те, искусствода реализм әдісі деп атайды,</w:t>
        <w:br/>
        <w:t>Реализмнің элементі ауыз әдебиетінде де, классицизм, ро-</w:t>
        <w:br/>
        <w:t>мантизм методымен жазылған шығармаларда да кездеседі.</w:t>
        <w:br/>
        <w:t>Романтизм методымен жазылған шығармалардың кейбіреуінде</w:t>
        <w:br/>
        <w:t>реализм элементтері мидай араласып, жігіп ашу қиынға да түсе-</w:t>
        <w:br/>
        <w:t>219</w:t>
        <w:br/>
        <w:t>ле-- әдебиетте халықты көрсету. Бұл принцип те.</w:t>
        <w:br/>
        <w:t>шыларының дүние тануы, өмірге көзқарасынан туды</w:t>
        <w:br/>
        <w:t>зушылары табиғат және қоғам өзгерістеріне марксистік-лен</w:t>
        <w:br/>
        <w:t>тұрғыдан қарайды. Өмірге материалистік-марксист</w:t>
        <w:br/>
        <w:t>қарас-- совет жазушыларының творчестволық тірегі. .</w:t>
        <w:br/>
        <w:t>рас коғам дамуында халықтын тарихи ролін, мәнін ж</w:t>
        <w:br/>
        <w:t>өз шығармаларында толық және шындык түрде ашь</w:t>
        <w:br/>
        <w:t>мүмкіндік береді.</w:t>
        <w:br/>
        <w:t>Адам баласы тағдырын шешерлік бүкіл дүние жүзіндегі ұлы</w:t>
        <w:br/>
        <w:t>істердің, ұлы өзгерістердің, адам баласының өрлеу жолдарын:</w:t>
        <w:br/>
        <w:t>дағы ірі табыстардың қайсысын алсаң да шешуші жағдай -- ең-</w:t>
        <w:br/>
        <w:t>бек, еңбек иесі халық екендігі даусыз. Фабрикада, заводта, ш.</w:t>
        <w:br/>
        <w:t>тыда, темір жолда істеушілер -- жұмысшы, еңбекшілер. Етін</w:t>
        <w:br/>
        <w:t>егіп, мал асырап, олардың өнімімен жұртты ішіндіріп, киіндіре-</w:t>
        <w:br/>
        <w:t>тін -- еңбекші шаруалар, солардың ерлік еңбектері. Демек, ең-</w:t>
        <w:br/>
        <w:t>бекші халықтың, өмірге тұтқа болушылардың, көркемөнер мен,</w:t>
        <w:br/>
        <w:t>әдебиетте ең негізгі мәселе" болып орын алуына толық праволы. |</w:t>
        <w:br/>
        <w:t>Бұл совет дәуіріне шейінгі көркем әдебиетте орталық мәселе бо-</w:t>
        <w:br/>
        <w:t>ла алмады. Бұл тақырыпқа жазылған бірен-саран шығармалар-</w:t>
        <w:br/>
        <w:t>дағы еңбек адамдары болса, әлсіз, пассивтік шеңберде ғана</w:t>
        <w:br/>
        <w:t>суреттелді. Еңбек иелері халық тарихты жасаушы күш дәреже-</w:t>
        <w:br/>
        <w:t>сіне көтеріле алған жоқ. Бұл тек социалистік реализм методын</w:t>
        <w:br/>
        <w:t>қолданушы совет жазушыларының ғана қолынан келді.</w:t>
        <w:br/>
        <w:t>Өмірдің кандай саласында болсын күдіретті күш -- халық,</w:t>
        <w:br/>
        <w:t>еңбек ерлері екендігін терең түсініп, оны бірінші орынга кою со-</w:t>
        <w:br/>
        <w:t>циалистік реализм методын қолданушы совет әдебиетінін 11</w:t>
        <w:br/>
        <w:t>ті нысанасы.</w:t>
        <w:br/>
        <w:t>Еңбекші халықтың күш біріктіріп, ұйымдасқан түрде қимыл</w:t>
      </w:r>
    </w:p>
    <w:p>
      <w:r>
        <w:t>көрсетулері тек кеше мен бүгін ғана пайда болған жок. Оның</w:t>
        <w:br/>
        <w:t>көрнекті үлгілерін революцияның ұлы күндерінде туған совет</w:t>
        <w:br/>
        <w:t>әдебиетінің көрнекі үлгілерінен де кездестіруге болады. Мысал</w:t>
        <w:br/>
        <w:t>үшін Серафимовичтің «Темір тасқын» романын алалық.</w:t>
        <w:br/>
        <w:t>Бұл роман азамат соғысының ұлы күндерінің бір эпизоды --</w:t>
        <w:br/>
        <w:t>Тамань армиясының тарихи ерліктерін суреттеуге арналады.</w:t>
        <w:br/>
        <w:t>Жазушы романында әуелде ұйымдасушылығы нашар көпшілік</w:t>
        <w:br/>
        <w:t>халықтың біртіндеп тәртіпке келіп, бірнеше мезгіл өткеннен ке-</w:t>
        <w:br/>
        <w:t>ін оның жеңілмес, берік ұйымдасқан революциялық зор күшке</w:t>
        <w:br/>
        <w:t>айналғандығын және сол халықтың күрес үстінде революция- |</w:t>
        <w:br/>
        <w:t>шыл ой-санасының да біртіндеп өскендігін көрсетеді.</w:t>
        <w:br/>
        <w:t>Сүйтіп жалпы еңбекші халықтың ерлік істерін және олар-</w:t>
        <w:br/>
        <w:t>дың социалистік ой-санасының біртіндеп өсіп, жана өмірдің</w:t>
        <w:br/>
        <w:t>белсенді, саналы құрушысы, қожасы екендігін негізгі мәселе</w:t>
        <w:br/>
        <w:t>етіп көрсету -- социалистік реализмге ғана тән ерекшелік.</w:t>
        <w:br/>
        <w:t>Социалистік реализм методының өзіне тән үшінші ерекшелігі --</w:t>
        <w:br/>
        <w:t>жоғарғы айтылған өмірдің даму жолында жалпы еңбекші</w:t>
        <w:br/>
        <w:t>халықтың күдіреттей зор күш екендігін негізгі нысанасы етумен</w:t>
        <w:br/>
        <w:t>қатар, солардың өкілі әдебиетте еңбек адамдарының ұнам,</w:t>
        <w:br/>
        <w:t>образдарын жасау. Бірімен-бірі тығыз байланысты бұл 4 екі</w:t>
        <w:br/>
        <w:t>ХІХ ғасырда реализмнің бір түрі сыншыл |</w:t>
        <w:br/>
        <w:t>Сыншыл реализмге тән нәрсе әлеумет өмірінің жам</w:t>
        <w:br/>
        <w:t>рын, батыл түрде шенеу, сынау, оларды өткір сати</w:t>
        <w:br/>
        <w:t>кекесіндер арқылы көпшіліктің алдына тартып, жұртш</w:t>
        <w:br/>
        <w:t>ондай мінез-құлық, іс-әрекеттерден аулақ болуын мақ!</w:t>
        <w:br/>
        <w:t>Сыншыл реализмнің негізгі идеялық мазмұны -- патриотиз!</w:t>
        <w:br/>
        <w:t>езілуші халық көпшілігінің ауыр халіне жаны ашушылык</w:t>
        <w:br/>
        <w:t>ны жеңілдетуге өзінің көркем 2. арқылы ат сал:</w:t>
        <w:br/>
        <w:t>лық.</w:t>
        <w:br/>
        <w:t>Орыс әдебиетінде сыншыл реализмнің басты өкілі</w:t>
        <w:br/>
        <w:t>Гоголь өз дәуіріндегі әлеумет өмірінің жаман жақтарын елі:</w:t>
        <w:br/>
        <w:t>лінше қатты сынады.</w:t>
        <w:br/>
        <w:t>Гоголь-- өз халқының ұлылығына да, келешегінің үлкі</w:t>
        <w:br/>
        <w:t>екендігіне де берік сенген және өз халқын терең сүйген патрио</w:t>
        <w:br/>
        <w:t>жазушы. Патриоттық оның идеалының негізі болды.</w:t>
        <w:br/>
        <w:t>Бірақ ол өмір сүрген дәуірдегі помешиктік-крепостнойл</w:t>
        <w:br/>
        <w:t>қоғам өмірінде жазушының идеалын іске асыруға бөгет бо.</w:t>
        <w:br/>
        <w:t>лық жайттар көп еді. Қоғамның ілгерілеуіне кесел келтіру</w:t>
        <w:br/>
        <w:t>өзімшілдік, қорқаулық, дүние қоңыздық, өтірік, өсек, жылпос-</w:t>
        <w:br/>
        <w:t>тық, не алуан ездік, қысқасын айтқанда, өмір құбылысында? Х</w:t>
        <w:br/>
        <w:t>десіп отырған неше түрлі жаман мінез, іс-әрекеттерді ол көре</w:t>
        <w:br/>
        <w:t>де, жеріне жеткізе сынап, өлтіре сықақ етіп көрсете де білді. |</w:t>
        <w:br/>
        <w:t>Ондағы мақсаты: суреттеген жағымсыз мінез, іс-әрекеттерге</w:t>
        <w:br/>
        <w:t>қарсы оқырмандарының өшпенділігін күшейту, күреске шығуын |</w:t>
        <w:br/>
        <w:t>аңсаушылық еді. Оның «Өлі жандары», «Ревизоры» -- осы идея-</w:t>
        <w:br/>
        <w:t>дан туған шығармалар.</w:t>
        <w:br/>
        <w:t>ХІХ ғас. қазақ әдебиетінен сыншыл реалистердің қатарына</w:t>
        <w:br/>
        <w:t>Абайды қосуға болады. Абай типтік жағдайға тән типтік әдеби</w:t>
        <w:br/>
        <w:t>мінез жасап қана қойған жок және оларды өткір сықақпен, мыс-</w:t>
        <w:br/>
        <w:t>қылдап, күлкі етті. Абай шығармасындағы болыс, би, ел билеу-</w:t>
        <w:br/>
        <w:t>шілердің образдарын алсак, баққаны қулық пен сұмдық, өз құл- |</w:t>
        <w:br/>
        <w:t>қынын ғана ойлайтын, мейлінше өзімшіл және өз басы, кісілігі</w:t>
        <w:br/>
        <w:t>еш нәрсеге арзымайтын, ісіне де, сөзіне де кермек күлкің келер-</w:t>
        <w:br/>
        <w:t>лік адамдар. Оның «Дүтпайға», «Болыс болдым мінекей», «Бойы</w:t>
        <w:br/>
        <w:t>былғаң» өлеңдерін алсақ, ел билеушілерді СҮЙЕКСИНДЕ қанша-</w:t>
      </w:r>
    </w:p>
    <w:p>
      <w:r>
        <w:t>ма зіл, зәр жатқандығын көру қиын емес. Аты шулы «Сегіз</w:t>
        <w:br/>
        <w:t>аяк» өлеңінде әлеумет өмірінің әр алуан жактарын мезгей, ше-</w:t>
        <w:br/>
        <w:t>ней суреттеулерінің өзінен-ақ ақынның қаншама күйінішті ба-</w:t>
        <w:br/>
        <w:t>сынан кешіргендігін аңғаруға болмай ма? Осылардың бәрі ха-</w:t>
        <w:br/>
        <w:t>лық мұны, ел тілегін ойлаудан туған көңіл күйі. мен қайнаған</w:t>
        <w:br/>
        <w:t>зығыр акынның патриоттық илеалынан туған жайттар болатын.</w:t>
        <w:br/>
        <w:t>Қазақ елін мәлениетті ел етуді арман еткен ұлы ақынға жоғар-</w:t>
        <w:br/>
        <w:t>ғы аталған өлендерде суреттелетін қулық, сұмдық, жалқаулық,</w:t>
        <w:br/>
        <w:t>ала ауыздық т. 6. «Ала жылан, аш бақа күпілдектердің» сан</w:t>
        <w:br/>
        <w:t>алуан сұрқиялық істері бөгеттік жасады. Сондықтан, Гоголь тә-</w:t>
        <w:br/>
        <w:t>різді, Абай да өткір сатира арқылы оңбаған іс-әрекет, Мінез-</w:t>
        <w:br/>
        <w:t>“құлықтарға карсы халықтың ой-сезімін оятып, майданға</w:t>
        <w:br/>
        <w:t>руға тырысты.</w:t>
        <w:br/>
        <w:t>ӘДЕБИЕТТІК МЕТОДТАР -- КЛАССИЦИЗМ, РОМАНТИЗМ, РЕАЛИЗМ,</w:t>
        <w:br/>
        <w:t>СОЦИАЛИСТІК РЕАЛИЗМ.</w:t>
        <w:br/>
        <w:t>Көркем әдебиеттің негізгі түйіні, түпкі қазығы -- шындық,</w:t>
        <w:br/>
        <w:t>өмір шындығы. Бірақ жазушылар өмірдің бір жағын ғана таң-</w:t>
        <w:br/>
        <w:t>дап алып, оны өзінің творчестволық елегінен өткізіп, оны қалып-.</w:t>
        <w:br/>
        <w:t>тасқан көркем жүйеге салу үшін, әркімнің әр түрлі ӛдісті қол-</w:t>
        <w:br/>
        <w:t>дануы және шындықты әр түрлі суреттеуі мүмкін.</w:t>
        <w:br/>
        <w:t>Жазушылардың өмір құбылысының керекті жағын таңдап</w:t>
        <w:br/>
        <w:t>алып және өзінің өмірден аңғарғандарын өзінше талқылап, өз</w:t>
        <w:br/>
        <w:t>елегінен өткізетінін, жазушылардың әр түрлі творчестволық ме-</w:t>
        <w:br/>
        <w:t>Тодтары (әдіс, жол) болатындығы, міне, осыдан келіп шығады.</w:t>
        <w:br/>
        <w:t>Бұл методтармен толық танысу әдебиет тарихын тексерген-</w:t>
        <w:br/>
        <w:t>де ғана мүмкін нәрсе. Біз сол методтардың тек негізгі белгілерін</w:t>
        <w:br/>
        <w:t>ғана көрсетіп өтпекпіз. ;</w:t>
        <w:br/>
        <w:t>22. ХУП-ХҮПІ ғасырларда Европа әдебиетінде</w:t>
        <w:br/>
        <w:t>(латынша -- Классицизм бағыты туды. Бүл бағыттың класси-</w:t>
        <w:br/>
        <w:t>сКіавісиз -- ең Цизм деп аталатын себебі: Европа әдебиеті ерте</w:t>
        <w:br/>
        <w:t>үлгілі, Әдеби! замандағы Грек және Римнің классик әдебиет-</w:t>
        <w:br/>
        <w:t>бағыт, терін өздеріне үлгі етіп ұстады.</w:t>
        <w:br/>
        <w:t>Ертедегі Грек, Рим әдебиеттерінің әсері тек сол кезде ғана</w:t>
        <w:br/>
        <w:t>болып қойған жоқ, онан кейін де болды. Мысалы: орыс поэзия-</w:t>
        <w:br/>
        <w:t>сында ертедегі Грек, Римнің классик өлең құрылыс түріне елік-</w:t>
        <w:br/>
        <w:t>теушілікті, олардың өлеңдеріндегі образ қолданыстарын алып</w:t>
        <w:br/>
        <w:t>пайдалануды біз Пушкиннен де, Феттен де және соңғы кездегі</w:t>
        <w:br/>
        <w:t>символистерден де кездестіреміз.</w:t>
        <w:br/>
        <w:t>Осы кезде, ХҮІ-ХҮІІ ғасырда, ертедегі Грек және Рим</w:t>
        <w:br/>
        <w:t>үлгілеріне сүйеніп жазатын жаңаша бір бағыт туды. Бұлар өзге-</w:t>
        <w:br/>
        <w:t>ше творчестволық бағытты ұсынды. (Бірақ ертедегі Рим, Грек</w:t>
        <w:br/>
        <w:t>әдебиетін олардың көпшілігі өзінше талқылады және көп мәсе-</w:t>
        <w:br/>
        <w:t>лені теріс түсінді.)</w:t>
        <w:br/>
        <w:t>Бүл бағыттың жасаушылары дворянство және дворянствоға</w:t>
        <w:br/>
        <w:t>жақын сауда буржуазиясының жоғарғы топтары болды.</w:t>
        <w:br/>
        <w:t>Бұл методқа (классицизмге) тән ережелерге көркем шығар-</w:t>
        <w:br/>
        <w:t>малардың бағынуы шарт еді. Көркем творчество сарай маңын-</w:t>
        <w:br/>
        <w:t>дағы жоғарғы қауымның үнатуына, солардың қалауларына</w:t>
        <w:br/>
        <w:t>бейім болуы керек болды.</w:t>
        <w:br/>
        <w:t>Тақырып тандап алу және шығармаға қатысушыларын ірік-</w:t>
      </w:r>
    </w:p>
    <w:p>
      <w:r>
        <w:t>теу мәселелері классицизм тәртібіне бағынып отырады. Әдебиет-</w:t>
        <w:br/>
        <w:t>те суреттелетін адамдар үстем таптан алынды. Төменгі таптар-.</w:t>
        <w:br/>
        <w:t>дан шығармаға адам кіргізуге тек комедияларда ғана рұқсат</w:t>
        <w:br/>
        <w:t>етілді. Тақырыпты және шығармаға қатынасушы геройларды</w:t>
        <w:br/>
        <w:t>осылай таңдап алудың салдарынан ол кездегі әдебиеттің үстем</w:t>
        <w:br/>
        <w:t>түрлері трагедия, комедия, батырлықты сүрет</w:t>
        <w:br/>
        <w:t>теген поэмалар; поэзияның лирикалық түрлерінен ода</w:t>
        <w:br/>
        <w:t>сияқтылар ғана (бұлар туралы кейінірек айтамыз) болды. Көр-</w:t>
        <w:br/>
        <w:t>кемдігі жағынан құнды трагедия жазушы Францияда Корнель,</w:t>
        <w:br/>
        <w:t>Расин, Англияда Шекспир, ал ком і</w:t>
        <w:br/>
        <w:t>едияның үздік авт</w:t>
        <w:br/>
        <w:t>болды. 2 5 Үү; оры Мольер</w:t>
        <w:br/>
        <w:t>204</w:t>
        <w:br/>
        <w:t>деп аңсаған нәрсесін суреттеуші романтик ж.</w:t>
        <w:br/>
        <w:t>шығармаларында дағдыдан тыс тарихи, не геогр</w:t>
        <w:br/>
        <w:t>дайларды, немесе өзгеше бір жаратылыс, не әлеумет</w:t>
        <w:br/>
        <w:t>ды алатындары өте жиі кездеседі. .</w:t>
        <w:br/>
        <w:t>Олардың бұл сықылды ерекшеліктері адамның міне</w:t>
        <w:br/>
        <w:t>суреттеулерінде де мығым болып отырады. Романти</w:t>
        <w:br/>
        <w:t>шығармалардың қаһармандары көбіне бір жақты және өт</w:t>
        <w:br/>
        <w:t>ра дәріптелініп суреттелді. Бұлар не болмаған күшті, не болм</w:t>
        <w:br/>
        <w:t>ған әдемі, немесе мүлде бұзылған, шектен шыққан бұзақы,</w:t>
        <w:br/>
        <w:t>әйтеуір өзінің жаратылысында не іс-әрекеттерінде көңіл аударар-</w:t>
        <w:br/>
        <w:t>лық бір қасиеті болады. Романтиктердің назарын аударған нәр-</w:t>
        <w:br/>
        <w:t>се де-- жайшылықтағы қалыптан үздік шыққан, дағдыдан тыс</w:t>
        <w:br/>
        <w:t>ерекшеліктер. Олар сол ерекшеліктерді не жақсы жағынан, не</w:t>
        <w:br/>
        <w:t>жаман жағынан көрсетті. Бірақ қалай көрсетсе де дағдыдағы .</w:t>
        <w:br/>
        <w:t>қалыптан өзгеше етіп суреттеді. .</w:t>
        <w:br/>
        <w:t>Сонымен қатар, жазушының жеке өз сүюіне әр қаһарманны!</w:t>
        <w:br/>
        <w:t>бір жақты және романтикалық мінездерін суреттеу үшін керекті</w:t>
        <w:br/>
        <w:t>(портрет, ым, кейіп, қимыл т. б.) ұсақ жағдайлар да соған дәл- .</w:t>
        <w:br/>
        <w:t>ме-дәл келтіріліп тандалып алынған, олар да дағдыдан тыс және.</w:t>
        <w:br/>
        <w:t>өте асырып көрсетілді. Пушкиннің «Қавказ тұтқыны» романти-</w:t>
        <w:br/>
        <w:t>калық поэмаға жатады, бұл романтика методымен суреттелген .</w:t>
        <w:br/>
        <w:t>шығарма, сол сықылды және бір мысал, Лермонтовтың «Демо-</w:t>
        <w:br/>
        <w:t>ны» да осы бағыттағы шығарма. Шындық болмысты роман-</w:t>
        <w:br/>
        <w:t>тикамен суреттеудің қандай өзгешелігі барлығын аңғару үшін,</w:t>
        <w:br/>
        <w:t>осы «Демонды» сол автордың «Біздің заманымыздың геройб» |:</w:t>
        <w:br/>
        <w:t>деген шығармасымен салыстырып көрейік. -</w:t>
        <w:br/>
        <w:t>Психология жағынан Демон мен Печориннің бір-біріне үлкен</w:t>
        <w:br/>
        <w:t>ұқсастығы бар. Бірақ Демон да сол психологиялық характер</w:t>
        <w:br/>
        <w:t>көтеріңкі күшті сезіммен, бір жақты етіп және өте асыра дәріп- |</w:t>
        <w:br/>
        <w:t>теп суреттелген. Демонның образы фантазиямен ұштасып жатады :</w:t>
        <w:br/>
        <w:t>және оның өзін, былайынша айтқанда, болмайтын жағдайға әкеп, -</w:t>
        <w:br/>
        <w:t>төтенше халде етіп көрсетілген. Ал «Біздің заманымыздың ге-</w:t>
        <w:br/>
        <w:t>ройын» алсақ, ол шығармада Печорин шындық түрде суреттел-</w:t>
        <w:br/>
        <w:t>ген. Романтикалық шығармалардың ішінде асқан көркем, сурет-</w:t>
        <w:br/>
        <w:t>ті поэма, романдар да көп кездеседі. Лермонтовтың «Демоны»,</w:t>
        <w:br/>
        <w:t>Пушкиннің «Қавказ тұтқыны» тамаша көркем поэмалар боп</w:t>
        <w:br/>
        <w:t>саналады. :</w:t>
        <w:br/>
        <w:t>Жоғарғы біз келтірген мысалдар романтизмнің барлық түр-</w:t>
        <w:br/>
        <w:t>лерін түгел қамти алмайды. Әйткенмен бұл мысалдар романти-</w:t>
        <w:br/>
        <w:t>калық методқа тән негізгі ерекшеліктер жөнінде кейбір түсінік-</w:t>
        <w:br/>
        <w:t>тер беруге жарай алады. 2. .</w:t>
      </w:r>
    </w:p>
    <w:p>
      <w:r>
        <w:t>Бұл мәселені ХІХ ғасырдағы қазақ әдебиетіне жанастыра сөз -</w:t>
        <w:br/>
        <w:t>етсек, романтизм методына тән ерекшеліктерді де, оның прогресс |,</w:t>
        <w:br/>
        <w:t>тік. регрестік түрлерін де кездестіреміз. .</w:t>
        <w:br/>
        <w:t>Біз жоғарыда романтизм методына тән ерекшеліктің бірі</w:t>
        <w:br/>
        <w:t>өзі өмір сүрген кезіндегі әлеуметтік құрылысқа не оның даму</w:t>
        <w:br/>
        <w:t>жолдарына ақын, жазушылардың риза болмай, өзінше наразы-</w:t>
        <w:br/>
        <w:t>2</w:t>
        <w:br/>
        <w:t>лық білдіруі, басқа бір өмір іздеуі, өзінің ой-қиялын шығарма-</w:t>
        <w:br/>
        <w:t>ларында көрсетуі де соның нәтижесі дедік. | |,</w:t>
        <w:br/>
        <w:t>Осы тұрғыдан қарағанда, бұған ХІХ ғас. бірінші жартысын-</w:t>
        <w:br/>
        <w:t>дағы Махамбетті, оның айналасын, ХІХ ғас. екінші жартысында-</w:t>
        <w:br/>
        <w:t>ғы Абай және оның жолын қуушылардың шығармаларын мысал-</w:t>
        <w:br/>
        <w:t>ға келтіруге болады. -</w:t>
        <w:br/>
        <w:t>Махамбет өлеңдерінде романтизмнің элементтерін біз мол</w:t>
        <w:br/>
        <w:t>кездестіреміз. Ақын өз кезіндегі хандық-феодалдық құрылысқа</w:t>
        <w:br/>
        <w:t>жай, әлсіз түрде ғана наразылық білдіріп қойған жок, соны өз-</w:t>
        <w:br/>
        <w:t>герту үшін көпшілікті қарулы күреске шақырды. Оның өлеңде-</w:t>
        <w:br/>
        <w:t>ріндегі романтикалық сарынның негізінің өзі халық көтерілісі-</w:t>
        <w:br/>
        <w:t>нің рухынан туған болатын. Халық көтерілісі де, оның жыршысы</w:t>
        <w:br/>
        <w:t>Махамбет те жеңіліске ұшырады. Бірақ ақын күштің халықта</w:t>
        <w:br/>
        <w:t>екендігіне көзі жетіп, оның келешегіне нық сеністік білдірді,</w:t>
        <w:br/>
        <w:t>Махамбеттің «Ұл туса», «Бағаналы терек жарылса», «Ұлы ар-</w:t>
        <w:br/>
        <w:t>ман» дейтін өлеңдері осыны көрсетеді.</w:t>
        <w:br/>
        <w:t>Абай -- қазақ әдебиетіндегі үлкен реалист. Қай жағынан алсақ</w:t>
        <w:br/>
        <w:t>та Абай реализмі өзіне шейінгі және совет дәуіріне шейінгі реа-</w:t>
        <w:br/>
        <w:t>листік көзқарастағы қазақ ақын, жазушыларының қайсысынан</w:t>
        <w:br/>
        <w:t>болсын жалы биік. Басқа елдердің ұлы реалист жазушыларына</w:t>
        <w:br/>
        <w:t>қойылатын шартты революцияға шейінгі қазақ әдебиеті өкілде-</w:t>
        <w:br/>
        <w:t>рінен Абайға ғана қоюға болады. Абай творчествосы оны Ккөте-</w:t>
        <w:br/>
        <w:t>реді де.</w:t>
        <w:br/>
        <w:t>Бірақ Абайдың өмір тануы, оны суреттеу әдісі негізінде реа-</w:t>
        <w:br/>
        <w:t>лизм бола тұрса да, оның шығармаларында романтизмнің эле-</w:t>
        <w:br/>
        <w:t>менттерін де кездестіреміз.</w:t>
        <w:br/>
        <w:t>Абай өз кезіндегі ел билеу ісіне де, ескі феодалдық көзқарас-</w:t>
        <w:br/>
        <w:t>тан туған әр алуан сұрқия мінез-құлық, іс-әрекетке де, пәлеқор-</w:t>
        <w:br/>
        <w:t>лық, жауыздықтарға да наразы болып қана қойған жоқ, барын-</w:t>
        <w:br/>
        <w:t>ша қарсы шықты. Ол реалист ақындар сапында шындықтың</w:t>
        <w:br/>
        <w:t>бетін ашып, болмыстың картинасын терең көрсете білумен қа-</w:t>
        <w:br/>
        <w:t>тар, қоғам даму жолдарының барысын дұрыс түсініп, халықтың</w:t>
        <w:br/>
        <w:t>болашағы өткен заманда емес, келешегінде екендігін ұғынды,</w:t>
        <w:br/>
        <w:t>көпшілікті алға жетектеді. Қазақ елінің мәдениеті алдыңғы</w:t>
        <w:br/>
        <w:t>елдердің қатарына қосылуы ерінбей еңбек етіп, мәдениет, оқу-</w:t>
        <w:br/>
        <w:t>өнерге ұмтылып, ескіліктен түгел арылғанда ғана мүмкін екен-</w:t>
        <w:br/>
        <w:t>дігіне жұртшылықты сендірді. Сүйтіп Махамбет, Абай, олардың</w:t>
        <w:br/>
        <w:t>үндестері реалистік методпен прогрестік романтизм методының</w:t>
        <w:br/>
        <w:t>негізгі элементтерін ұштастыра білді.</w:t>
        <w:br/>
        <w:t>ХІХ ғасырдың екінші жартысында Абай, Алтынсаринмен</w:t>
        <w:br/>
        <w:t>тұстас, ескі феодалдық көзқарасты қорғаған ақындарды: Шор-</w:t>
        <w:br/>
        <w:t>танбай, Әбубәкір, Мұрат т. 6. алсақ, олар да өздері өмір сүрген</w:t>
        <w:br/>
        <w:t>кезіне де, әлеумет өмірінің әр алуан жақтарына да риза болма-</w:t>
      </w:r>
    </w:p>
    <w:p>
      <w:r>
        <w:t>ды. Сондықтан «Заман азды, ел тоздының» гөй-гөйіне басты.</w:t>
        <w:br/>
        <w:t>Олардың айналасына риза болмауы, наразылық білдіруі былай</w:t>
        <w:br/>
        <w:t>тұрсын, келешектен де үміт үзді. Халықты алға емес, кейінге</w:t>
        <w:br/>
        <w:t>жетектеуге тырысты. Бар жақсылық өткен өмірде, баяғы хан-</w:t>
        <w:br/>
        <w:t>дық-феодалдық заманда, келешекте қызығарлық та, көңіл ау-</w:t>
        <w:br/>
        <w:t>208</w:t>
        <w:br/>
        <w:t>тін жайттар кездеседі. Әйтсе де айыруға, Негіз</w:t>
        <w:br/>
        <w:t>жататындығын білуге болады.</w:t>
        <w:br/>
        <w:t>Реализмнің дамыған, толысқан кезі хіх ғасыр Қа!</w:t>
        <w:br/>
        <w:t>әдебиетінде болсын реализм методының ХІХ ғасырда да</w:t>
        <w:br/>
        <w:t>дейсоқ емес, қоғам өмірінің даму жолдарымен нық байланы</w:t>
        <w:br/>
        <w:t>Европада Бальзак, Флобер, Диккенс, орыста Пушкин, Ту)</w:t>
        <w:br/>
        <w:t>нев, Л. Н. Толстой, Гоголь, Гончаров тәрізді бүкіл дүние</w:t>
        <w:br/>
        <w:t>әдебиетіне үлгі болған ұлы реалистер, қазақ әдебиеті</w:t>
        <w:br/>
        <w:t>Абай -- бәрі де ХІХ ғасырдың төлдері,</w:t>
        <w:br/>
        <w:t>Реализмпиің өзіне тән ерекшеліктері жөнінде классикал</w:t>
        <w:br/>
        <w:t>тамаша анықтама берген Ф. Энгельс:</w:t>
        <w:br/>
        <w:t>«Реализм өмір шындығын дәл көре біліп, оның егжей-тегжейі</w:t>
        <w:br/>
        <w:t>не шейін дұрыс суреттейді, суреттеп отырған ортасына сай, адам.</w:t>
        <w:br/>
        <w:t>мінездерінің қалыптасуының заңдылығына оқушылардың көңі-</w:t>
        <w:br/>
        <w:t>лін аударып және сендіреді. Типтік мінездер типтік ЖОРДаНыа-</w:t>
        <w:br/>
        <w:t>тән етіліп беріледі»!,-- деген болатын.</w:t>
        <w:br/>
        <w:t>Гончаров өзінің «Обломов» атты романында бас қаһарын</w:t>
        <w:br/>
        <w:t>Илья Ильич Обломовтың өмірін сонау бала күннен бастап жа-</w:t>
        <w:br/>
        <w:t>зады, оның қалай тәрбиеленіп, қалай өскендігін, қалай күн</w:t>
        <w:br/>
        <w:t>өткізетінін, ең ақыры, оған Захардың ұйықты қалай кигізгенді-</w:t>
        <w:br/>
        <w:t>гіне шейін қалдырмай суреттейді. Сондай ұсақ жайттардың өзін</w:t>
        <w:br/>
        <w:t>“суреттеу арқылы Обломовтағы кер жалқаулық мінездің себебін,</w:t>
        <w:br/>
        <w:t>заңдылығын, ашады. Үш жүздеген захарлардың еңбегін ақысыз</w:t>
        <w:br/>
        <w:t>пайдаланушылық, өмір бойы иіліп көрмеушіліктің нәтижесінде</w:t>
        <w:br/>
        <w:t>осы сықылды адам түңілерлік жалқаулыққа әкеп тіреді, айтулы</w:t>
        <w:br/>
        <w:t>обломовшылдықты туғызды. Сүйтіп ол типтік мінезді, типтік</w:t>
        <w:br/>
        <w:t>жағдайға тән етіп шығарды. -</w:t>
        <w:br/>
        <w:t>Қазақ әдебиетінің тарихында біз Абайды ең үлкен реалист</w:t>
        <w:br/>
        <w:t>ақын деп танимыз. Бұдан Абайға шейін бізде реализм болмады</w:t>
        <w:br/>
        <w:t>деген ұғым тумасқа керек. Болды. Махамбет, Алтынсарин сықыл-</w:t>
        <w:br/>
        <w:t>ды талантты ақын, жазушылар да өз кезіндегі өмір шындығын</w:t>
        <w:br/>
        <w:t>шебер көрсете де білді. Бірак Абай өмірге реалистік көзқарасты</w:t>
        <w:br/>
        <w:t>олардан гөрі де тереңдете түсті. Өмірдің әр алуан жағына көз</w:t>
        <w:br/>
        <w:t>тігіп, типтік мінезді, типтік жағдайға дәл, сайма-сай етіп іс-</w:t>
        <w:br/>
        <w:t>керлікпен суреттей білді. Ол басқалар аңғармастай, кейбір</w:t>
        <w:br/>
        <w:t>ұсақ жайттарды да көре білді. Сүреттеген өмір кұбылысы, адам-</w:t>
        <w:br/>
        <w:t>дардың іс-әрекеті, психологиялық жағдайларды көрсетуі, тіпті</w:t>
        <w:br/>
        <w:t>жеке сөз образдары -- бәрі де өмір шындығына дәл, ӨРИНІН бір</w:t>
        <w:br/>
        <w:t>жанды бөлшегі тәрізденді.</w:t>
        <w:br/>
        <w:t>Мысал үшін Абайдың «Күз», «Қараша, жел тоқсан мен сол</w:t>
        <w:br/>
        <w:t>бір екі ай», «Жаз», «Қыс» тәрізді табиғат лирикаларын алалық.</w:t>
        <w:br/>
        <w:t>Бұл өлеңдердегі сөз болып отырған күз, қыс т. б. құбылыстар-</w:t>
        <w:br/>
        <w:t>дың өмірдің өзінде қандай болса, ақынның суреттеуінде дәл со-</w:t>
        <w:br/>
        <w:t>лай болып шығуының өзі шындықты қалай көрсетудің тамаша</w:t>
        <w:br/>
        <w:t>үлгісі десек, сол өмірдің кейбір көзге ілінбестей жақтарын, бөл-</w:t>
        <w:br/>
        <w:t>. - 1. оның егжей- тегжейіне шейін қалдырмай :</w:t>
        <w:br/>
        <w:t>! 2.</w:t>
        <w:br/>
        <w:t>; к. м аркс, Ф.Энгельс, «Об мекусетве», том 1, Мбек</w:t>
        <w:br/>
        <w:t>14%</w:t>
      </w:r>
    </w:p>
    <w:p>
      <w:r>
        <w:t>селенің екеуі де совет әдебиетінің бүкіл дүние жүзі әдебиетінің</w:t>
        <w:br/>
        <w:t>алтын қазынасына қосқан үлкен үлесі деуге болады.</w:t>
        <w:br/>
        <w:t>Ұлы Октябрь революциясына дейінгі қай елдің болсын әде-</w:t>
        <w:br/>
        <w:t>биетіне көз салсақ, феодалдық, капиталистік қоғамда өмір</w:t>
        <w:br/>
        <w:t>сүрген талай дана, талай ұлы суретші жазушы, ақындар болған-</w:t>
        <w:br/>
        <w:t>дығын да, олардың өз кезі, өз дәуірі және келешек үшін де</w:t>
        <w:br/>
        <w:t>тарихи мәні зор үлкен еңбектер қалдырғанын да біз жақсы бі-</w:t>
        <w:br/>
        <w:t>деміз. Бірақ бүкіл адам баласы мәдениетінің кірпішін қаласқан</w:t>
        <w:br/>
        <w:t>зор талант, ұлы күштердің шығармаларындағы бір олқылық --</w:t>
        <w:br/>
        <w:t>еңбек адамдарын бірінші орынға қойып, оны өмірдің құлы</w:t>
        <w:br/>
        <w:t>емес, ұлы қожасы етіп көрсетудің болмағандығы. Әрине, оған</w:t>
        <w:br/>
        <w:t>жазушы, ақындар айыпты емес, бұны біз олардың өмір сүрген</w:t>
        <w:br/>
        <w:t>кезімен, жағдайымен байланысты деп ұғынуымыз қажет.</w:t>
        <w:br/>
        <w:t>Дүние жүзі әдебиет тарихындағы осы олқылықты толтырушы</w:t>
        <w:br/>
        <w:t>да, бұл мәселе жөнінде бүкіл жер жүзі әдебиетіне жаңаша бағыт</w:t>
        <w:br/>
        <w:t>сілтеп, басшылық ролін атқарушы да совет әдебиеті.</w:t>
        <w:br/>
        <w:t>М. Горькийдің «Ана» романындағы Павел Власовтан бастап,</w:t>
        <w:br/>
        <w:t>қазіргі совет әдебиетінің жақсы үлгілеріндегі -- М. Шолоховтың</w:t>
        <w:br/>
        <w:t>«Көтерілген тыңындағы» Давыдов, Н. Островскийдің «Құрыш</w:t>
        <w:br/>
        <w:t>қалай шынықты» романындағы Павел Қорчагин, Б. Полевойдың</w:t>
        <w:br/>
        <w:t>«Нағыз адам туралы повесіндегі» Мересьев, Воровьев,</w:t>
        <w:br/>
        <w:t>С. Мұқановтың «Сырдария» романындағы Сырбай, Полевой,</w:t>
        <w:br/>
        <w:t>Айбарша; Ғ. Мұстафиннің «Шығанак», «Қарағанды» романда-</w:t>
        <w:br/>
        <w:t>рындағы Шығанақ, Мейрам т. б. осылар тәрізді жұмысшы, кол-</w:t>
        <w:br/>
        <w:t>хозшы, оқымысты, офицер, солдат образдарын алсақ -- бәрі де</w:t>
        <w:br/>
        <w:t>коммунистік үлкен идеалды сөзде емес, істе орындайтын адам-</w:t>
        <w:br/>
        <w:t>дар. Олардың еңбектегі ерлігі, майдандағы батырлығы, тап кү-</w:t>
        <w:br/>
        <w:t>ресіндегі табандылығы алға қойған мақсаттарының жоғарылы-</w:t>
        <w:br/>
        <w:t>ғына да, онын бүгін болмаса, ертең орындалатындығына да</w:t>
        <w:br/>
        <w:t>күдіксіз, берік сенетін саналы іс-амалдардың нәтижелері.</w:t>
        <w:br/>
        <w:t>Социалистік реализм методын қолданушы совет әдебиеті</w:t>
        <w:br/>
        <w:t>еңбек ерлерін көрсетуі керектігін бірінші сьезде-ақ Горький</w:t>
        <w:br/>
        <w:t>ең келелі мәселе етіп қайған болатын.</w:t>
        <w:br/>
        <w:t>А. М. Горький өзінің совет жазушыларының бірінші сьезінде</w:t>
        <w:br/>
        <w:t>жасаған баяндамасында: &lt;...Біз кітаптарымыздың негізгі геройы</w:t>
        <w:br/>
        <w:t>етіп еңбекті, былайша айтқанда, еңбек процесі ұйымдастыратын</w:t>
        <w:br/>
        <w:t>адамды, біздің елімізді техника күшімен мейлінше құралданды-</w:t>
        <w:br/>
        <w:t>рып отырған адамды, өз тұсынан еңбекті өте жеңіл, әрі өнімді</w:t>
        <w:br/>
        <w:t>етіп ұйымдастырушы, еңбекті искусствоның қатарына шейін</w:t>
        <w:br/>
        <w:t>көтеретін адамды таңдап алуымыз керек..»,- деді.</w:t>
        <w:br/>
        <w:t>Горькийдің бұл пікірі дәл кезіпде айтылған тамаша құнды,</w:t>
        <w:br/>
        <w:t>даналық пікір болды. Содан бергі совет әдебиетіне көз салсақ,</w:t>
        <w:br/>
        <w:t>қай тілде жазылсын мейлі, еңбек адамдары совет жазушылары-</w:t>
        <w:br/>
        <w:t>ның роман, әңгіме, поэмаларында негізгі геройы болды, әлі де</w:t>
        <w:br/>
        <w:t>бола бермек.</w:t>
        <w:br/>
        <w:t>(Бұл айтылғандардың барлығы ұнамды образдар туралы.</w:t>
        <w:br/>
        <w:t>Бірақ сопиалистік реализм методының ұнамсыз адам образда-</w:t>
        <w:br/>
        <w:t>рын жасауда болсын, мінез-құлық, іс-әрекеттерде сезілетін кей-</w:t>
        <w:br/>
        <w:t>зі</w:t>
        <w:br/>
        <w:t>бір ескі өмірдің сарқыншағын көрсетуде болсын, бұл</w:t>
        <w:br/>
        <w:t>де де совет әдебиетінің өзіне тән ерекшеліктері бар.</w:t>
      </w:r>
    </w:p>
    <w:p>
      <w:r>
        <w:t>Ең алдымен бұл мәселеде де совет әдебиеті әдебиеттің</w:t>
        <w:br/>
        <w:t>тиялық принципін берік сақтайды. Соцналистік құр!</w:t>
        <w:br/>
        <w:t>совет үкіметіне жан-тәнімен қас капиталистік елдер бар кезде,</w:t>
        <w:br/>
        <w:t>олар әр түрлі жол, әр түрлі сұрқиялық әдістермен бізге өздерінің</w:t>
        <w:br/>
        <w:t>зиянкестік, жаулық әрекеттерін аямай істеуге тырысатындықта-</w:t>
        <w:br/>
        <w:t>рын және оларын қалай, кімдер арқылы жасайтындығын көрсе-</w:t>
        <w:br/>
        <w:t>тіп, шындықтың бетін ашады. Дүние қоңыздары жіңішке жол,</w:t>
        <w:br/>
        <w:t>байқатпас әккілік, зымияндық әдістермен жан түршігерлік</w:t>
        <w:br/>
        <w:t>жауыздықтардан жиіркенбейтін жаулардың іс-әрекетін оқыр-</w:t>
        <w:br/>
        <w:t>мандарының көз алдына өз қалпында елестетіп, оларды</w:t>
        <w:br/>
        <w:t>жауларынан сақтандырады, қырағылығын күшейтулеріне көмек-.</w:t>
        <w:br/>
        <w:t>теседі. Шейниннің «Ескі таныстары», И. Цапулиннің «Атом</w:t>
        <w:br/>
        <w:t>қамалы» атты роман, әңгімелеріндегі әр алуан тыңшы, зиянкес- ,</w:t>
        <w:br/>
        <w:t>ттердің типтері, олардың жаулық, қаскүнемдік, қаныпезерлік істе-</w:t>
        <w:br/>
        <w:t>рі бұған дәлел. Бұлар жөніндегі үкім біреу-ақ, ол-- Горький</w:t>
        <w:br/>
        <w:t>айтқан: «Егер жау берілмесе, оны құртар болар». -</w:t>
        <w:br/>
        <w:t>Совет әдебиетінде кездесетін ұнамсыз образдың екінші</w:t>
        <w:br/>
        <w:t>түрі -- адам санасындағы ескіліктің сарқыншақтары, яғни</w:t>
        <w:br/>
        <w:t>өзімшілдік, жалқаулық, дүннекорлық, ұрлық, бұзықтық, мас-</w:t>
        <w:br/>
        <w:t>кҡүнемдік т. б. осылар тәрізді коммунизм орнату жолын-</w:t>
        <w:br/>
        <w:t>да көпшіліктің аяғына шырмау, ісіне бөгеттік жасайтын</w:t>
        <w:br/>
        <w:t>жағымсыз мінез-құлық. Бұлардың бәрі ескі қоғамның санадағы</w:t>
        <w:br/>
        <w:t>қалдығы, Әлі арылмай келе жатқан бір көрінісі деп білелі де,</w:t>
        <w:br/>
        <w:t>олардан көпшілікті жеріндіру, сақтандыру үшін, сол қалдықтар-</w:t>
        <w:br/>
        <w:t>ды өмірде кездесетін өзінің шындық бейнесінде шеней көрсете</w:t>
        <w:br/>
        <w:t>отырып, ол қалдықтардан арыла алмаушыларды қайта тәрбие-</w:t>
        <w:br/>
        <w:t>-Леп шығару мақсатын алға қояды, көркем сөздің құдіретті күші</w:t>
        <w:br/>
        <w:t>арқылы олардың ой-сезіміне әсер етеді. Аламның өмір жолда-</w:t>
        <w:br/>
        <w:t>рындағы қатесі мен қылмысын жаркын түрде көз алдарына</w:t>
        <w:br/>
        <w:t>елестетіп, сол жолға түсудің түпкі себептерін ашып көрсетеді</w:t>
        <w:br/>
        <w:t>және ол қателіктерді қалай жойып, қайткенде қоғамға пайдалы</w:t>
        <w:br/>
        <w:t>адам болудың жолдарын меңзейді. Оның ең бастылары -- адал</w:t>
        <w:br/>
        <w:t>еңбек, жегіше іштен жеп жатқан, өрісі тар, келешегі кесілген</w:t>
        <w:br/>
        <w:t>өзімшілдікті жеңу, өмірге әлеуметтік пайдасы тұрғысынан қарау</w:t>
        <w:br/>
        <w:t>т. б. екендігін көреміз. Бұл адамға адамгершілік көзкарастың</w:t>
        <w:br/>
        <w:t>ең биігі, бұл тек социалистік реализм методымен жазылған</w:t>
        <w:br/>
        <w:t>әдебиетте ғана кездеседі. Макаренконың «Педагогикалық поэ-</w:t>
        <w:br/>
        <w:t>масы», Погодиннің «Аристократтары», Шейниннің әңгімелерінде</w:t>
        <w:br/>
        <w:t>кездесетін кешегі қылмыстылар, бүгінгі еңбек ерлерінің өмірі,</w:t>
        <w:br/>
        <w:t>тағы басқа да толып жатқан қайта тәрбиеленушілердің өткең</w:t>
        <w:br/>
        <w:t>өмір жолдары мен бүгінгі істері бұған дәлел.</w:t>
        <w:br/>
        <w:t>Сопиалистік реализм методы қоғам өмірінде кездесетін ж</w:t>
        <w:br/>
        <w:t>тымсыз мінез-құлықтарды көпшіліктің тергеуіне салып түзеу</w:t>
        <w:br/>
        <w:t>ісінде юмор, сатираны да мейлінше қолданады. Сатир .</w:t>
        <w:br/>
        <w:t>юморлык өлең, әңгіме, фельетон, сықақтар қазір социа</w:t>
        <w:br/>
        <w:t>реализм методының негізгі бір элементі саналынып, әдебиетіміз-</w:t>
        <w:br/>
        <w:t>ден белгілі орын алып отыр. 5</w:t>
        <w:br/>
        <w:t>Социалистік реализм негізгі методы саналатын совет әдебиеті</w:t>
        <w:br/>
        <w:t>дүние жүзіндегі ең бірінші рет әр баска тілде жасалған ұлттық</w:t>
        <w:br/>
        <w:t>әдебиеттерді социалистік бір мазмұнның айналасында бастарын</w:t>
        <w:br/>
        <w:t>біріктіріп, мазмұны социалистік, түрі ұлттык жана мәлениет,</w:t>
        <w:br/>
        <w:t>жаңа әдебиет жасап отыр. Өйткені СССР әр алуан ұлттардан</w:t>
        <w:br/>
        <w:t>құралған берік бір мемлекет десек, олардың өмірге көзқарасы</w:t>
        <w:br/>
        <w:t>да, тілек-мүддесі де, көздеген нысанасы да біреу-ак, ол -- адам</w:t>
        <w:br/>
        <w:t>баласының сан ғасырлар бойы аңсаған ең бақытты тұрмыс --</w:t>
        <w:br/>
        <w:t>коммунизм қоғамын-- орнату, сол үшін күрес, Егер көркем әде-</w:t>
        <w:br/>
        <w:t>биеттің өмір сәулесі екендігі белгілі қағида болса, басқаша</w:t>
        <w:br/>
        <w:t>болуы мүмкін де емес.</w:t>
      </w:r>
    </w:p>
    <w:p>
      <w:r>
        <w:t>Біз жоғарыда көп ұлттық совет әдебиеті -- советтік Ұлы</w:t>
        <w:br/>
        <w:t>Отанын тереңнен сүйетін патриоттық әдебиет дедік. Орыс, қа-</w:t>
        <w:br/>
        <w:t>зақ, украин, грузин, мейлі кай ұлттан шыкқан жазушы, ақын</w:t>
        <w:br/>
        <w:t>болса да, советтік Ұлы Отанын өз анам, өз отаным деп жырлай-</w:t>
        <w:br/>
        <w:t>ды, ұлтына қарамастан совет адамының қайсысы болсын Ұлы</w:t>
        <w:br/>
        <w:t>Отаны үшін өмірге де, өлімге де әзір. Сонымен қатар совет</w:t>
        <w:br/>
        <w:t>әдебиетіне, оның методы социалистік реализмге және бір тән</w:t>
        <w:br/>
        <w:t>ерекшелік-- еліміздегі ұлттар достығының беріктігі. Қай ұлттың</w:t>
        <w:br/>
        <w:t>жазушы, акындары болса да ұлттар достығына шығармаларынан</w:t>
        <w:br/>
        <w:t>кең орын береді.</w:t>
        <w:br/>
        <w:t>Мысалы, украин жазушысы А. Корнейчуктің «Майдан» ат-</w:t>
        <w:br/>
        <w:t>ты пьесасында әр ұлттың адамдары Ұлы Отан соғысы кезінде</w:t>
        <w:br/>
        <w:t>майданда кездеседі: украиндық жігіт Остапенко, қазак Шаяхме-.</w:t>
        <w:br/>
        <w:t>тов, орыс жігіті Башлыков, грузин Гомелаури т. б. герман фа-</w:t>
        <w:br/>
        <w:t>шистеріне карсы күрес күндерінде олардың араларындағы ту-</w:t>
        <w:br/>
        <w:t>ысканлық достық шындық түрде суреттеледі. Соғыс өртінің</w:t>
        <w:br/>
        <w:t>ішінде бәрінің де ой-сезімін бірлей билеген советтік патриотизм</w:t>
        <w:br/>
        <w:t>оларды бауырластыра, достастыра түседі.</w:t>
        <w:br/>
        <w:t>Дәл осы тәрізді, орыс, қазак, өзбек т. б. әр ұлттан майланда</w:t>
        <w:br/>
        <w:t>түйіскен совет жастарының туысканлық достығын, советтік</w:t>
        <w:br/>
        <w:t>патриотизмін шебер суреттеушілікті біз қазақ жазушысы Ғ. Мү-</w:t>
        <w:br/>
        <w:t>сіреповтың «Казак солдаты» атты романынан да кездестіреміз.</w:t>
        <w:br/>
        <w:t>Романда Қайырғали (Костя), Петя, Володя, Вася, Шеген, Самед</w:t>
        <w:br/>
        <w:t>т. б. араларындағы көрсетілетін достықтар жазушының өзі ой-</w:t>
        <w:br/>
        <w:t>лап шығарған нәрсе емес, біздің совет өмірінің нақтылы шынды-</w:t>
        <w:br/>
        <w:t>ғының сәулесі.</w:t>
        <w:br/>
        <w:t>Сопналистік реализмнің бесінші ерекшелігі совет әдебиетінің</w:t>
        <w:br/>
        <w:t>мәдени мұраға қарым-қатысынан туады. Совет әдебиеті -- өзінін</w:t>
        <w:br/>
        <w:t>идеясы жағынан да, методы жағынан да жаңа әдебиет. Бірақ</w:t>
        <w:br/>
        <w:t>совет әдебиеті өзіне шейінгі жасалған мәдени мұраларды жоққа</w:t>
        <w:br/>
        <w:t>шығармайды. Ол мұралардағы демократтық идеяны қолдап,</w:t>
        <w:br/>
        <w:t>адамгершілікті үндеген, өз заманының айқын айнасы болып,</w:t>
        <w:br/>
        <w:t>бүкіл адам баласын алға жетелейтін халықтық ой-пікірді қам-</w:t>
        <w:br/>
        <w:t>титындарын «өз мұрам» деп қарайды. Олардың керегін керек-</w:t>
        <w:br/>
        <w:t>сізінен аршып алып, сын тұрғысынан пайдаланады.</w:t>
        <w:br/>
        <w:t>990</w:t>
        <w:br/>
        <w:t>дарарлық та еш нәрсе жоқ деп, өткен күндерге: бой</w:t>
        <w:br/>
        <w:t>реулері бұл дүниеден мүлде безіп, діншілдік-мистика</w:t>
        <w:br/>
        <w:t>ді. Әдебиетіміздің бұл ағымы кертартпа -- регрессивт</w:t>
        <w:br/>
        <w:t>мантизмнің түріне жатады.</w:t>
        <w:br/>
        <w:t>ХІХ ғасыр қазақ әдебиетіндегі прогрестік және. регресті</w:t>
        <w:br/>
        <w:t>мантизм методын сөз еткенде өмірге көзқарас жалпы.</w:t>
        <w:br/>
        <w:t>танушылық тұрғысынан тоқталдық. Ол ақындардың шыға</w:t>
        <w:br/>
        <w:t>лары көбіне лирикалық толғау, сюжетсіз ұзақ өлеңдер. боль</w:t>
        <w:br/>
        <w:t>келетін. Бірақ орыс не Европа әдебиетіндегідей сюжетке</w:t>
        <w:br/>
        <w:t>рылған поэмалар бізде ХІХ ғасырдың ең соңғы кездерінде ғана</w:t>
        <w:br/>
        <w:t>туа бастады. Егер қазақ әдебиетінің өз материалы негізінде ро</w:t>
        <w:br/>
        <w:t>мантизм стилінде жазылған поэма, оның құрылысы, адам мінез</w:t>
        <w:br/>
        <w:t>дерінің қалай жасалу жолдары жағынан келгендерге Абай ба-</w:t>
        <w:br/>
        <w:t>лалары Ақылбай мен Мағауияның «Қисса Жүсіп», «Медғат,</w:t>
        <w:br/>
        <w:t>Қасым» поэмаларын ұсынуға болады. ХІХ ғасырдағы, қазақ.</w:t>
        <w:br/>
        <w:t>әдебиеті тарихында шын мәніндегі сюжетке құрылған романда</w:t>
        <w:br/>
        <w:t>калық поэмалар деп осы екі поэманы айтуға болады.</w:t>
        <w:br/>
        <w:t>Романтизм методына тән ерекшелік тек айналасына риза</w:t>
      </w:r>
    </w:p>
    <w:p>
      <w:r>
        <w:t>болмаушылық қана емес. Оның басқа да толып жатқан ерекше- ,</w:t>
        <w:br/>
        <w:t>ліктері бар. :</w:t>
        <w:br/>
        <w:t>Бірінші, романтикалық шығармаларда оқиға дағдыдан тыс</w:t>
        <w:br/>
        <w:t>мекен, өмірде кездесе бермейтін жағдайда болады. Екінші, |</w:t>
        <w:br/>
        <w:t>қаһармандары болған адамнан гөрі, болуы керек не өте бір сияи/|</w:t>
        <w:br/>
        <w:t>рек кездесетін және қолынан жақсылық та, жамандық та келер-</w:t>
        <w:br/>
        <w:t>лік, сөзіне ісі сай, қатардағы жай адамдардан дараланып, ерек-</w:t>
        <w:br/>
        <w:t>ше көзге түсерлік болып келеді. Үшінші, романтикалық қаһар- |</w:t>
        <w:br/>
        <w:t>мандарға тән мінез -- мейлінше бір бет, қайсарлық; нені болсын</w:t>
        <w:br/>
        <w:t>олар жеріне жеткізе істейді. Ең ақыры, бұзылса, мықтап бұзы-</w:t>
        <w:br/>
        <w:t>лып, түзелсе, бұрынғы әдетін мүлде қайталамай, мықтап түзе-</w:t>
        <w:br/>
        <w:t>леді. Жақсы көрсе құлай, беріле жақсы көреді .де, жек көрсе,</w:t>
        <w:br/>
        <w:t>енді көрмес, қайрылмас шекке шейін барады. Төртінші, қаһар-</w:t>
        <w:br/>
        <w:t>мандардың не портреттерін, не мінездерін қарсыма-қарсы қою-</w:t>
        <w:br/>
        <w:t>шылық; сұлулық пен сиықсыздық, ерлік пен қорқактық, мейірім-</w:t>
        <w:br/>
        <w:t>ділік пен қаталдық тағы басқа осылар тәрізді екі шектегі мінез,</w:t>
        <w:br/>
        <w:t>көрік, іс-әрекеттерді шендестіріп суреттейді.</w:t>
        <w:br/>
        <w:t>Романтикалық поэмалардың қазақ әдебиетіндегі үлгілерінен,</w:t>
        <w:br/>
        <w:t>мысал үшін, Мағауияның «Медғат, Қасы» поэмасындағы Қа-</w:t>
        <w:br/>
        <w:t>сым образына тоқталалық.</w:t>
        <w:br/>
        <w:t>Қасым -- өжет, қайратты, бір беткей, қайсар, мейлінше кек-</w:t>
        <w:br/>
        <w:t>шіл; істерінің кайсысы болсын ірі, жай адамның іс-амалдарынан</w:t>
        <w:br/>
        <w:t>онікі бөлек, ерекше. Медғат Қасымды түтіктің (насос) астына</w:t>
        <w:br/>
        <w:t>қойып судың катты соқкан екпінімен жазалап жатканда еш</w:t>
        <w:br/>
        <w:t>дыбысын шығармай шыдайды. Жауына ол мейлінше қатал.</w:t>
        <w:br/>
        <w:t>Мұрат пен Медғатты өлімге бұйырған жерінде жүрегі бір.</w:t>
        <w:br/>
        <w:t>бүлк етпейді. Оның көз алдына бұдан үш жыл бұрын өзіне Мед-</w:t>
        <w:br/>
        <w:t>ғаттын колданған ауыр жазасы елестейді. Сол қаталдығын қол-</w:t>
        <w:br/>
        <w:t>ға түскен Ғазизаға да жасамақшы болады. Бұл жерде біз оның</w:t>
        <w:br/>
        <w:t>Мінездерінің бір жағын көрсек, Қасымды да, Ғазизаны да тә</w:t>
        <w:br/>
        <w:t>14 Әдебиет теориясы</w:t>
        <w:br/>
        <w:t>дың араларындағы тартыстар да бұрынғы әдебиеттер</w:t>
        <w:br/>
        <w:t>пеген жаңалықтар еді. -.</w:t>
        <w:br/>
        <w:t>Совет үкіметі орнағаннан кейін, Коммунистер пар</w:t>
        <w:br/>
        <w:t>ұлы басшылығымен социалистік жаңа өмір құру ісі қо</w:t>
        <w:br/>
        <w:t>ды. Социалистік экономикамыздың дамуына ілесе мәдениет.</w:t>
        <w:br/>
        <w:t>биетіміз де жаңаша дамып, ілгерілей түсті. Әдебиет, иск!</w:t>
        <w:br/>
        <w:t>мыздағы үлкен жаңалықтың бірі социалистік реализм м</w:t>
        <w:br/>
        <w:t>ның дамып, беки түсуі болды. Совет әдебиетінде социалист</w:t>
        <w:br/>
        <w:t>реализм методы бекіп, дами түсті. Саны жағынан бұл әдісті</w:t>
        <w:br/>
        <w:t>даушылар көбейіп, сапа жағынан жақсарып, тамырын тез жа</w:t>
        <w:br/>
        <w:t>бастады. Октябрь революциясының кезінде совет әдебиетіне көп-</w:t>
        <w:br/>
        <w:t>теген ірі жаңа күштер келіп қосылды. Маяковский, Д. Бедный,</w:t>
        <w:br/>
        <w:t>Фадеев, Серафимович, Фурманов т. б. :</w:t>
        <w:br/>
        <w:t>А. М. Горькийдің ізін баса шыққан совет ақын, жазушыла-</w:t>
        <w:br/>
        <w:t>ры өмір құбылысын социалистік ой-сана тұрғысынан түсініп, жа-</w:t>
        <w:br/>
        <w:t>ңаша суреттеді. Совет әдебиеті коммунистік қоғамның жалп</w:t>
        <w:br/>
        <w:t>халықтың идеалын ұсынды. Әдемілік идеалының биік шыңы ха-</w:t>
        <w:br/>
        <w:t>лық мүддесін жырлау, социализм, коммунизм құру ісіне ат са- |</w:t>
        <w:br/>
        <w:t>лысу деп ұқты. Жұртшылыққа осы идеяны насихаттады.</w:t>
        <w:br/>
        <w:t>Социалистік реализм методы қанатын тез жайып, бірден-ақ</w:t>
        <w:br/>
        <w:t>тамырын тереңге жіберді. Ұлы Октябрь социалистік революция-</w:t>
      </w:r>
    </w:p>
    <w:p>
      <w:r>
        <w:t>сының жеңіс жылдарынан бастап, СССР халықтарының әдебие-</w:t>
        <w:br/>
        <w:t>тінде социалистік реализм методын қолдаушы ақын, жазушы-</w:t>
        <w:br/>
        <w:t>лардың тобы күн санап көбейе бастады. Халықтар әдебиетінің</w:t>
        <w:br/>
        <w:t>кейбір ірі өкілдері жалпы совет әдебиетіне келіп қосылды, Олар</w:t>
        <w:br/>
        <w:t>әрбір республикалардағы мазмұны социалистік, түрі ұлттық</w:t>
        <w:br/>
        <w:t>әдебиеттерде социалистік реализм методының ұйтқысы болып</w:t>
        <w:br/>
        <w:t>саналды.</w:t>
        <w:br/>
        <w:t>Әрбір әдеби методтардың өзіне тән ерекшеліктері болатын-</w:t>
        <w:br/>
        <w:t>дығын біз классицизм, романтизм, реализммен байланысты айт-</w:t>
        <w:br/>
        <w:t>тық. Сол тәрізді социалистік реализмнің де өзіне тән ерекшелік-</w:t>
        <w:br/>
        <w:t>тері бар. Әрине, ол ерекшеліктердің бәрін қамту бұл кітаптың</w:t>
        <w:br/>
        <w:t>міндеті емес. Сондықтан тек негізділеріне ғана тоқталамыз.</w:t>
        <w:br/>
        <w:t>Социалистік реализм методының негізгі принципі -- әдебиет-</w:t>
        <w:br/>
        <w:t>тің партиялығы. Біздің совет әдебиетінің негізін салушылар</w:t>
        <w:br/>
        <w:t>өзінің алғашқы адымынан бастап буржуазия искусствосы, әде-</w:t>
        <w:br/>
        <w:t>биетіндегі таптан тыс, партиясыз әдебиетті үндеушілікке қарсы,</w:t>
        <w:br/>
        <w:t>партиялық, таптық әдебиет принципін ұсынды. Бұл принцип</w:t>
        <w:br/>
        <w:t>көсеміміз В, И. Лениннің «Партиялық ұйым және партиялық</w:t>
        <w:br/>
        <w:t>Әдебиет» атты мақаласындағы негізгі принциптердің бірі бо-</w:t>
        <w:br/>
        <w:t>латын.</w:t>
        <w:br/>
        <w:t>Совет жазушылары бұл принципті өздерінің творчестволық</w:t>
        <w:br/>
        <w:t>ісіне басшылық етіп алды да, оны тәжірибе жүзінде іске асыр-</w:t>
        <w:br/>
        <w:t>ды. Совет әдебиетінің тарихын алсақ, әдебиеттің партиялығы.</w:t>
        <w:br/>
        <w:t>үшін күрес негізгі мәселенің бірі екендігін көреміз. Совет жазу-</w:t>
        <w:br/>
        <w:t>шылары өздерінің творчествосында, теориялық мақалаларында</w:t>
        <w:br/>
        <w:t>жұмысшы мен еңбекшілер табының жырын жырлап, таяғын со-</w:t>
        <w:br/>
        <w:t>ғушылар екендігін ашық айтып, бойдағы бар асылын солар</w:t>
        <w:br/>
        <w:t>ны берік сақтап, белгілі бір жүйеге айнал |</w:t>
        <w:br/>
        <w:t>бөлімде айтылды.) | :</w:t>
        <w:br/>
        <w:t>Бейімбет қазақтың ескі поэзиясындағы юмо</w:t>
        <w:br/>
        <w:t>ңа идеялық мазмұнға сәйкес ілгерілетіп дамыта тү</w:t>
        <w:br/>
        <w:t>пайым жай сөздердің өзін шебер қиюластыруы, ирония,</w:t>
        <w:br/>
        <w:t>амды іскерлікпен пайдалану арқылы өмір құбылысы</w:t>
        <w:br/>
        <w:t>бейнелеп, Мырқымбай тәрізді ауыл ӨНдЕКШІСНҢ ӨЛМЕ</w:t>
        <w:br/>
        <w:t>жасады.</w:t>
        <w:br/>
        <w:t>Ілияс өлеңдеріне инверсия, үздік образдар тән. -ғІІ шей</w:t>
        <w:br/>
        <w:t>гі поэзияда болмаған сөз образы (теңеу, эпитет, метафора,</w:t>
        <w:br/>
        <w:t>пимия), жаңаша құрған сөз тіркестері Ілияс өлеңдерінде</w:t>
        <w:br/>
        <w:t>ұшырайды.</w:t>
        <w:br/>
        <w:t>Сәбит өзінің творчестволық өсу жолдарының әсіресе, соз</w:t>
        <w:br/>
        <w:t>кездерінде өлеңді мазмұнға құруға, сөйлемде ойға қатысы жо</w:t>
        <w:br/>
        <w:t>сөз болмау керектігіне, өлеңнің тақпақтап айтуға лайықталуы-</w:t>
        <w:br/>
        <w:t>на көп көңіл бөлді. Және оны өзінің ӘЛЕНДЕЙУІН бір өВЕМдей</w:t>
        <w:br/>
        <w:t>есебінде берік ұстап келеді. .</w:t>
        <w:br/>
        <w:t>Осы тәрізді ерекшелікті біз таза қара сөзбен айналысаты</w:t>
        <w:br/>
        <w:t>жазушылардан да көреміз. :</w:t>
        <w:br/>
        <w:t>Қай елдің әдебиет тарихын алсақ та, Т</w:t>
        <w:br/>
        <w:t>Жеке жазушылар- /Аму жолдарында жеке жазушылардың үлкен</w:t>
        <w:br/>
        <w:t>дың әдебиеттегі 2 2</w:t>
        <w:br/>
        <w:t>ТӨЛІ, мәні болғанын көреміз. Орыстың даңқты халық |</w:t>
        <w:br/>
        <w:t>ақыны А. С. Пушкин орыс әдебиеті және әдебиет |</w:t>
        <w:br/>
        <w:t>тілін жасаушы боп саналады. Оның «Евгений Онегин» атты ро-</w:t>
      </w:r>
    </w:p>
    <w:p>
      <w:r>
        <w:t>манын ұлы сыншы Белинский: «Орыс өмірінің энциклопедия- ,</w:t>
        <w:br/>
        <w:t>сы»,-- деп атаған. :</w:t>
        <w:br/>
        <w:t>Халық ақыны Абай да, біздің жағдайда, қазақтың жазба әде-|</w:t>
        <w:br/>
        <w:t>биетін, әдеби тілін жасаушы, қазақ әдебиетін тақырып жағы- .</w:t>
        <w:br/>
        <w:t>нан, түр жағынан байытқан, қазақ оқушыларын батыс, орыс.</w:t>
        <w:br/>
        <w:t>әдебиеттерімен таныстырып, Пушкин, Лермонтов сықылды да- |</w:t>
        <w:br/>
        <w:t>нышпан ақындардың шығармаларын қазақ даласына бірінші .</w:t>
        <w:br/>
        <w:t>таратушы ақын болды.</w:t>
        <w:br/>
        <w:t>Революцияның дауылпазы, пролетариат әдебиетінің ұлы жа-.</w:t>
        <w:br/>
        <w:t>зушысы А. М. Горький совет әдебиетінің өсіп, ер жетуінде, совет ,</w:t>
        <w:br/>
        <w:t>әдебиетінің методы социалистік реализм қанатын кең жайып, |</w:t>
        <w:br/>
        <w:t>оның буржуазиялық әдебиетпен күрес тартысында және оқушы-</w:t>
        <w:br/>
        <w:t>ларын жауына қарсы, социалистік санада тәрбиелеуде үлкен</w:t>
        <w:br/>
        <w:t>еңбек сіңірді. :</w:t>
        <w:br/>
        <w:t>Қазақ совет әдебиетінің тарихын алсақ, Сәкен Сейфуллин,</w:t>
        <w:br/>
        <w:t>Сәбит Мұқанов, Б. Майлин, Ілияс Жансүгіров, лениндік сый- ,</w:t>
        <w:br/>
        <w:t>лықтың лауреаты М. Әуезов, драматург-жазушы Ғ. Мүсірепов-</w:t>
        <w:br/>
        <w:t>тардың қазіргі әдебиетіміз ер жетіп барлық жанрынан да төрт</w:t>
        <w:br/>
        <w:t>аяғын тең басқан профессионалдық дәрежеге дейін көтерілуінде |</w:t>
        <w:br/>
        <w:t>рольдері аз емес. :</w:t>
        <w:br/>
        <w:t>Міне, осы келтірген фактілеріміздің бәрі де әдебиеттің даму |</w:t>
        <w:br/>
        <w:t>жолдарында, тап күресі және тәрбие жөнінде жеке жазушы- ,</w:t>
        <w:br/>
        <w:t>лардың үлкен мәні барлығын дәлелдейді. Әдебиет даму жолда-</w:t>
        <w:br/>
        <w:t>рын тексергенде бұларды естен шығармау керек.</w:t>
        <w:br/>
        <w:t>Қай елдің, қай халықтың болсын әдебиет</w:t>
        <w:br/>
        <w:t>жазушы, үлкен суретшілері бар.</w:t>
        <w:br/>
        <w:t>Олар өз халқын прогреске үндеп, ойың әдебиет</w:t>
        <w:br/>
        <w:t>мыту, әдеби тілін жасау істерінде тарихи мәні зор.</w:t>
        <w:br/>
        <w:t>қалдырды. Мысалы, Пушкин, Толстой, Тургенев, біздің |</w:t>
        <w:br/>
        <w:t>йымызда Абай, Алтынсарин, Махамбет т. б. ШӘП ГЕ</w:t>
        <w:br/>
        <w:t>көркем әдебиет өкілдерін атауға болады. Міне, осылар тә</w:t>
        <w:br/>
        <w:t>өткен ғасырлар қалдырған классиктердің мұраларын әді;</w:t>
        <w:br/>
        <w:t>лап, олардың халықтық, прогрессивтік идеяларын жұртш</w:t>
        <w:br/>
        <w:t>молынан таратып, ұлы классиктердің тіл шеберлігі, творчество</w:t>
        <w:br/>
        <w:t>лық іскерліктерінен өздері үйрене отырып, совет әдебиетін та</w:t>
        <w:br/>
        <w:t>рих әлі көрмеген биікке жеткізуді мақсат етеді. Ұлы иде:</w:t>
        <w:br/>
        <w:t>мазмұн мен асқан шеберліктің түйіскен тамаша үлгілері қазі</w:t>
        <w:br/>
        <w:t>бізде бар да, бола да бермек. .</w:t>
        <w:br/>
        <w:t>Социалистік реализм методын қолданушы совет.</w:t>
        <w:br/>
        <w:t>Совет әдебиеті- әдебиеті -- дүние жүзіндегі ең идеялы әдебиет.</w:t>
        <w:br/>
        <w:t>а Үлкен идея үлкен түрді туғызатындығы белгілі .</w:t>
        <w:br/>
        <w:t>мен ролі Қағида десек, біздің әдебиетіміздің түр шеберлігі 2.</w:t>
        <w:br/>
        <w:t>сол терең мазмұнымен нық байланысты.</w:t>
        <w:br/>
        <w:t>Қазір социалистік реализм методы тек совет әдебиетіне ғана,</w:t>
        <w:br/>
        <w:t>тән әдеби құбылыс емес, бүкіл дүние жүзі әдебиетінің алдыңғы</w:t>
        <w:br/>
        <w:t>саптағы, прогрестік идеяны үндеуші барлығына тән құбылыс</w:t>
        <w:br/>
        <w:t>болып отыр.</w:t>
        <w:br/>
        <w:t>Олардың социалистік реализм методын қолданып, адам ба-</w:t>
      </w:r>
    </w:p>
    <w:p>
      <w:r>
        <w:t>ласының көпшілігі еңбекші жұмысшы халықтың тілек мүддесін</w:t>
        <w:br/>
        <w:t>белсепе жырлау дәрежесіне көтерілуге жол ашқан да, басшы-</w:t>
        <w:br/>
        <w:t>лық сткен де совет әдебиеті, оның М. Горький, В. Маяковский,</w:t>
        <w:br/>
        <w:t>М. Шолохов, А, Фадеев тәрізді көрнекті өкілдері болды.</w:t>
        <w:br/>
        <w:t>«Қашпиталистік елдердегі прогрессивтік жазушыларды социа-</w:t>
        <w:br/>
        <w:t>листік реализм методы қызықтырмауы, өз туындыларында оны</w:t>
        <w:br/>
        <w:t>қолданбай қалуы мүмкін емес еді»,- деп, Н. Тихонов жазушы-</w:t>
        <w:br/>
        <w:t>лардың скінші сьезінде өте дұрыс айтқан.</w:t>
        <w:br/>
        <w:t>Н. Тихоновтың осы пікірін растау үшін әдейі айтқандай,</w:t>
        <w:br/>
        <w:t>қытай халқының атақты жазушысы Го Мо-жо: «Қазіргі қытай</w:t>
        <w:br/>
        <w:t>әдебиетіне Горькийдің әсерін тек әдебиеттік әсер ғана деуге бол-.</w:t>
        <w:br/>
        <w:t>“майды, одан кеңірек. Горькийден біз тек қалай жазуды, не</w:t>
        <w:br/>
        <w:t>-ттуралы жазуды біліп қана қоймаймыз, сонымен бірге қалай өмір</w:t>
        <w:br/>
        <w:t>сүру, калай күресуді де үйренеміз»,-- деді.</w:t>
        <w:br/>
        <w:t>Совет жазушыларының бірінші сьезінде француз жазушысы</w:t>
        <w:br/>
        <w:t>Луи Арагон: «Советтер Одағы ұсынып отырған социалистік</w:t>
        <w:br/>
        <w:t>реализм ұраны тек СССР ұлттарының ғана масштабы емес,</w:t>
        <w:br/>
        <w:t>бүкіл дүние жүзілік масштабты камтиды, социалистік реализмді</w:t>
        <w:br/>
        <w:t>француздардың революцияшыл әдебиеті, француз ұлт мәдение-</w:t>
        <w:br/>
        <w:t>тінің жағдайына сәйкес, іс жүзіне асырады»,-- деп уәде берген</w:t>
        <w:br/>
        <w:t>болатын.</w:t>
        <w:br/>
        <w:t>Жиырма жылдан кейін Л. Арагон «Қоммунистер» атты с0- |</w:t>
        <w:br/>
        <w:t>циалистік реализм методымен жазылған көлемді роман БЕ 1</w:t>
        <w:br/>
        <w:t>ҮПІ ТАРАУ. 5</w:t>
        <w:br/>
        <w:t>ӘДЕБИЕТТІҢ ТЕКТЕРІ МЕН ТҮРЛЕРІ.</w:t>
        <w:br/>
        <w:t>Көркем әдебиетке тән нәрсе әр алуан өмір құбы-</w:t>
        <w:br/>
        <w:t>лыстарын образ арқылы көзге елестетіп, ой-се-</w:t>
        <w:br/>
        <w:t>зімге әсер ету болса, кейде ол бұрын болып өткен өмір шынды-</w:t>
        <w:br/>
        <w:t>ғын, адамдардың арасындағы тартыс, қарым-қатынастарды,</w:t>
        <w:br/>
        <w:t>кейде кезіндегі өмір шындығын, кейде келешек адамдардың</w:t>
        <w:br/>
        <w:t>арасында болмақ қарым-катынастарды да шығармаларында</w:t>
        <w:br/>
        <w:t>суреттейді,</w:t>
        <w:br/>
        <w:t>Жазушы, ақындар суреттемек әр алуан өмір құбылыстарын</w:t>
        <w:br/>
        <w:t>не поэзия, не көркем қара сөз, не драмалық шығармалар арқы-</w:t>
        <w:br/>
        <w:t>лы көрсетеді. Сондықтан мейлі поэзия, мейлі көркем қара сөз,</w:t>
        <w:br/>
        <w:t>мейлі драма-- бәрі де көркем әдебиет саналады.</w:t>
        <w:br/>
        <w:t>Жай қарағанда бұлар бір-бірінен өзгешеліктері айқын, әр</w:t>
        <w:br/>
        <w:t>басқа әдебиет нұсқалары болып көрінсе де, тереңірек үңілсек,</w:t>
        <w:br/>
        <w:t>бұл өзгешеліктер тек сыртқы түр айырмашылықтары екендігін,</w:t>
        <w:br/>
        <w:t>көркем шығармалардың кейде түрі басқа болса да, тегі біреу</w:t>
        <w:br/>
        <w:t>болатындығын аңғарамыз.</w:t>
        <w:br/>
        <w:t>Мысалы, Пушкиннің «Бақша сарай фонтаны», «Қавказ</w:t>
        <w:br/>
        <w:t>тұтқыны», «Дубровский», «Капитан қызы», «Деревня», «Сибирь-</w:t>
        <w:br/>
        <w:t>ге хаттарын» алсақ, осылардың өздерін де бірнеше топтарға</w:t>
        <w:br/>
        <w:t>жіктеуге болатыны анық. Құрылыс жақтарынан өзара бір-біріне</w:t>
        <w:br/>
        <w:t>жақындығы бар «Бақша сарай фонтаны» мен «Қавказ тұтқы-</w:t>
        <w:br/>
        <w:t>нын» алып және құрылыс жағынан өзара бір-біріне жақындығы</w:t>
        <w:br/>
        <w:t>бар «Дубровский» мен «Қапитан қызы» әңгімелерін жоғарғы</w:t>
        <w:br/>
        <w:t>екеуімен салыстырсақ, алдыңғылар мен соңғылардың араларын-</w:t>
        <w:br/>
        <w:t>да анағұрлым айырмалары бар. Енді осыларды, Пушкиннің</w:t>
        <w:br/>
        <w:t>«Деревня», «Сибирьге хат» деген өлеңдерімен салыстырсақ,</w:t>
      </w:r>
    </w:p>
    <w:p>
      <w:r>
        <w:t>олардың арасында да айырманың барлығы байқалады. Жоғарғы</w:t>
        <w:br/>
        <w:t>Жалпы ұғым.</w:t>
        <w:br/>
        <w:t>айтылған «Қавказ тұтқыны», «Бакша сарай фонтаны», «Дубров- |</w:t>
        <w:br/>
        <w:t>ский», «Қапитан қызы» шығармаларының қайсысында болсы</w:t>
        <w:br/>
        <w:t>автор белгілі бір оқиғаларды, адамдардың арасындағы қар</w:t>
        <w:br/>
        <w:t>Тағы сол тәрізді әңгіме, романдарды біз басқа елдердің әдебиет-</w:t>
        <w:br/>
        <w:t>терінен де кездестіреміз. .</w:t>
        <w:br/>
        <w:t>Совет әдебиетінің дүние жүзілік әдебиетке тигізген үлкен әсе-</w:t>
        <w:br/>
        <w:t>рі тек идеялық жағынан емес, оның көркемдігі жағынан да</w:t>
        <w:br/>
        <w:t>осыны айтуға болады, Түр мен мазмүн байланысының заңдылы-</w:t>
        <w:br/>
        <w:t>ғы да осында.</w:t>
        <w:br/>
        <w:t>Совет әдебиетінің ірі өкілдері жасаған әр алуан адам образ-</w:t>
        <w:br/>
        <w:t>дары әр кез, әр жағдайға байланысты шет елдің күрескерлеріне-</w:t>
        <w:br/>
        <w:t>көрнекті үлгі, айтарлық өнеге болды. Ұлы жазушы М. Горький-</w:t>
        <w:br/>
        <w:t>дің «Ана» романындағы Павел Власов пен ана образдарынан</w:t>
        <w:br/>
        <w:t>революциялық ой-сананың қалай өсіп, қалай қалыптасатынды-</w:t>
        <w:br/>
        <w:t>ғын көрді, ұлы идея, зор мақсат үшін күресушілер қолға алған</w:t>
        <w:br/>
        <w:t>ісіне саналы түрде кірісіп, қандай киыншылыққа болсын төзе</w:t>
        <w:br/>
        <w:t>білу, көздеген мақсатка жетпей тынбау керектігін ұғынды.</w:t>
        <w:br/>
        <w:t>Күні кешегі көз алдымызда болып өткен Қорея мен Ұлы</w:t>
        <w:br/>
        <w:t>Қытай елдерінің ішкі, тысқы жаулармен азаттық жолындағы</w:t>
        <w:br/>
        <w:t>халық күрестерінде А. Фадеевтің «Жас гвардиясының» қаһар-</w:t>
        <w:br/>
        <w:t>мандары, М. Алигердің «Зоясы», Н. Островскийдің «Құрыш</w:t>
        <w:br/>
        <w:t>қалай шынықты» романындағы Павел Қорчагин образы тағы</w:t>
        <w:br/>
        <w:t>басқалардың ғажап тәрбиелік мәні болды.</w:t>
        <w:br/>
        <w:t>Қореяда «Жас гвардияның» үлгісінде партизан отрядтары</w:t>
        <w:br/>
        <w:t>құрылып, Зояның атын қаһарман ерліктің символы еткен,</w:t>
        <w:br/>
        <w:t>Сол тәрізді, совет әдебиетіндегі сан алуан ұнамды образдар,</w:t>
        <w:br/>
        <w:t>коммунизм құру жолындағы күрес ерлерінің қаһармандық іс-</w:t>
        <w:br/>
        <w:t>амалдары, күнбе-күнгі жеңісі дүние жүзіндегі жұмысшы, еңбек-</w:t>
        <w:br/>
        <w:t>шілерді қуантумен қатар, олардың үстемдік етушілерге қарсы</w:t>
        <w:br/>
        <w:t>күресіне және келешектегі социалистік өмір тартысы үшін</w:t>
        <w:br/>
        <w:t>игілікті істеріне айтарлық үлгі-өнеге болып отыр.</w:t>
        <w:br/>
        <w:t>Социалистік реализм методының өзіне тән ерекшеліктері мен</w:t>
        <w:br/>
        <w:t>негізгі мақсатын қорыта, түйіп айтқанда не екендігін, оның</w:t>
        <w:br/>
        <w:t>негізін салушы ұлы Горький совет жазушыларының бірінші</w:t>
        <w:br/>
        <w:t>сьезінде былай деп баяндады; «Социалистік реализм, болмыс-</w:t>
        <w:br/>
        <w:t>ты -- деяние, творчество дейді, социалистік реализмнің мақса-</w:t>
        <w:br/>
        <w:t>ты-- жаратылыс күшін жену үшін, адамның дені сау болуы, көп</w:t>
        <w:br/>
        <w:t>жасауы үшін, ұлы бақыт жер жүзінде орнау үшін, жер жүзін</w:t>
        <w:br/>
        <w:t>бір семьяға ұйымдасқан бүкіл адам баласының тамаша мекеніне</w:t>
        <w:br/>
        <w:t>айналдыру үшін, адамның жеке басының өте бағалы қасиеттерін,</w:t>
        <w:br/>
        <w:t>таланттарын үздіксіз ілгерілетіп дамытып отыру»!</w:t>
        <w:br/>
        <w:t>ІМ. Горький, «О литературе», Москва, 1955 г., стр. 759,</w:t>
      </w:r>
    </w:p>
    <w:p>
      <w:r>
        <w:t>Деревня картинасын көріп, жаны рақат табады. Бар бақыт де-</w:t>
        <w:br/>
        <w:t>ревияда тәрізді әсерленеді. . -.</w:t>
        <w:br/>
        <w:t>Бірақ бұл тек алғашқы көргендегі ұшқыр қиялдың сезінуі</w:t>
        <w:br/>
        <w:t>ғана, деревняның өмірімен тереңірек таныса келгенде, ақынға</w:t>
        <w:br/>
        <w:t>басқа сезім, басқаша түсінік пайда болады.</w:t>
        <w:br/>
        <w:t>Алайда тау мен дала гүлге оранып</w:t>
        <w:br/>
        <w:t>Тұрса да, жаны ашыған көреді анық.</w:t>
        <w:br/>
        <w:t>Айнала надандықтың масқарасы --</w:t>
        <w:br/>
        <w:t>Деген ой жан қинайды мазаны алып.</w:t>
        <w:br/>
        <w:t>Деревиядағы әр алуан құлшылық ауыр халдерді суреттей</w:t>
        <w:br/>
        <w:t>келіп, ақын өлеңінің аяғын мына тәрізді арман-тілекпен біті-</w:t>
        <w:br/>
        <w:t>ПТ</w:t>
        <w:br/>
        <w:t>Дариға, дауысым жүрек тербете алып,</w:t>
        <w:br/>
        <w:t>Жеткізсе, кеудемде от тұр неге жанып!? --</w:t>
        <w:br/>
        <w:t>дейді.</w:t>
        <w:br/>
        <w:t>Осы тәрізді суреттеп отырған өмір құбылысына әрі көзқара-</w:t>
        <w:br/>
        <w:t>сын көрсететін, әрі өз басының күйініш, сүйінішін білдіретін</w:t>
        <w:br/>
        <w:t>өлеңдердің бәрі де лирикалық жанрға жатады.</w:t>
        <w:br/>
        <w:t>Бұл -- көркем әдебиеттің үшінші тегі. Біз жоғары-</w:t>
        <w:br/>
        <w:t>На драмалық жанрдың өзіне тән ерекшелігіне</w:t>
        <w:br/>
        <w:t>“қысқаша тоқталып өттік. Сондықтан бұл жерде</w:t>
        <w:br/>
        <w:t>оның кейбір сахналық ерекшеліктерін ғана сөз етпекпіз.</w:t>
        <w:br/>
        <w:t>Драмалық жанрға жататын шығармалар диалог түрінде жа-</w:t>
        <w:br/>
        <w:t>зылады. Автор қатысушылардың сөздерін бұлжытпай, төл сөз</w:t>
        <w:br/>
        <w:t>күйінде береді. Және артист қалай айтуы керек, әр жағдайда</w:t>
        <w:br/>
        <w:t>қимыл, құбылыс қандай болуы керектігін көрсетеді. Қатысушы-</w:t>
        <w:br/>
        <w:t>лардың сахнада айтатын сөздері реплика делінеді де, ал ар-</w:t>
        <w:br/>
        <w:t>тистердің бет құбылыс, қимыл, қозғалыстары қандай болуы ке-</w:t>
        <w:br/>
        <w:t>ректігіне берілетін сілтеулерді авторлық ремарка деп</w:t>
        <w:br/>
        <w:t>атайды.</w:t>
        <w:br/>
        <w:t>Драмалық шығармалар актыларға не уақиғаларға бөлінеді.</w:t>
        <w:br/>
        <w:t>Бұл актыларға бөлінушілік сахна жағдайының керек етуінен</w:t>
        <w:br/>
        <w:t>шығады. Актыларға бөлудің кейде уақиғаны дамытуға да ке-</w:t>
        <w:br/>
        <w:t>ректігі бар. Үйткені сол актыға бөлу арқылы уақиғаны уақыг</w:t>
        <w:br/>
        <w:t>жағынан кідіртуге болады. Актылардың араларында болатын</w:t>
        <w:br/>
        <w:t>үзілістер немесе антракты ойын көрушілерге дем алыс беру</w:t>
        <w:br/>
        <w:t>үшін, декорацияны өзгерту үшін, актерлердің боялуы үшін</w:t>
        <w:br/>
        <w:t>керек.</w:t>
        <w:br/>
        <w:t>Кейде декорация жиі ауысып отырады. Пьесаның бұл қыс-</w:t>
        <w:br/>
        <w:t>қарақ бөлімін көрініс (картина) деп атайды. Әр акт (соны-</w:t>
        <w:br/>
        <w:t>мен қатар және көрінісі) құбылыстарға бөлінеді. Әуелгі қаты-</w:t>
        <w:br/>
        <w:t>сушылардың тобы өзгермей тұрғандағы пьесаның бір бөлшегін</w:t>
        <w:br/>
        <w:t>құбылыс деп атайды,</w:t>
        <w:br/>
        <w:t>Егер біреу келсе, бір құбылыс болады да, біреу кетсе, басқа</w:t>
        <w:br/>
        <w:t>құбылыс боп саналады. -</w:t>
        <w:br/>
        <w:t>Бұл құбылысқа бөлушілік театр ойынының өзгешеліктерімен,</w:t>
        <w:br/>
        <w:t>226</w:t>
      </w:r>
    </w:p>
    <w:p>
      <w:r>
        <w:t>қатыс, күрес-тартыстарды баяндайды. Бірақ ол (жазушы)</w:t>
        <w:br/>
        <w:t>суреттеп отырған оқиғаларына өзінің қалай қарайтындығын</w:t>
        <w:br/>
        <w:t>(қайғысын, куанышын, жақсы көру, жек көруін) білдірмейді.</w:t>
        <w:br/>
        <w:t>Тек көруші, бакылаушы не естуші, соны обьективтік түрде, көр-</w:t>
        <w:br/>
        <w:t>кемдеп, қызықты етіп басқаларға айтып беруші дәрежесінде ғана</w:t>
        <w:br/>
        <w:t>қалады. -</w:t>
        <w:br/>
        <w:t>Ал Пушкиннің «Сибирьге хат», «Деревня» деген өлендерін,</w:t>
        <w:br/>
        <w:t>оның алдыңғы шығармаларымен («Кавказ тұтқыны» т. б.) са-</w:t>
        <w:br/>
        <w:t>лыстырсақ, мүлде басқаша әсерде боламыз және ақын бұл</w:t>
        <w:br/>
        <w:t>өлеңдерінде суреттеудің басқа әдістерін қолданғандығын аңға-</w:t>
        <w:br/>
        <w:t>рамыз, Бұл өлеңдерінде ол өмір құбылысын тек жай суреттеп</w:t>
        <w:br/>
        <w:t>қана коймайды, суреттеп отырған өмір құбылысына өзінің қалай</w:t>
        <w:br/>
        <w:t>қарайтындығын да сездіреді. «Сибирьге хат» өлеңінен біз ұлы</w:t>
        <w:br/>
        <w:t>арман, үлкен тілектерді алға қойып, мақсаттарына жете алмай</w:t>
        <w:br/>
        <w:t>мерт болған қымбатты достары -- декабристердің адам айтқы-</w:t>
        <w:br/>
        <w:t>сыз ауыр азаптарына ақынның қатты қайғырып, жаны ашушы-</w:t>
        <w:br/>
        <w:t>лығын да, достарының ізгілік үшін еткен еңбектерінің ел жүре-</w:t>
        <w:br/>
        <w:t>гінде сакталатындығын да, олардың аттары тарихта ұмытыл-</w:t>
        <w:br/>
        <w:t>майды деген келелі пікірін де ұғамыз.</w:t>
        <w:br/>
        <w:t>Жоғарыда мысалға келтірген көркем шығармалардың екеуі-</w:t>
        <w:br/>
        <w:t>нің де элементтерін қамтитын, бірақ екеуінен де өзгеше, бір</w:t>
        <w:br/>
        <w:t>алуан көркем әдебиеттерді драмалық шығармалар деп атайды.</w:t>
        <w:br/>
        <w:t>Белинскийлің айтуынша, драма окырман, көрермендеріне бо-</w:t>
        <w:br/>
        <w:t>лып кеткен оқиғаларды тап қазір болып жатқан оқиға етіп</w:t>
        <w:br/>
        <w:t>сахнада көрсетеді.</w:t>
        <w:br/>
        <w:t>Осы айтылғандар тәрізді негізгі айырмашылықтарына сүйе-</w:t>
        <w:br/>
        <w:t>не отырып, жалпы көркем әлебиетті эпос, лирика, дра-</w:t>
        <w:br/>
        <w:t>ма деп үш топқа жіктеуге болады. Бұлай жіктеушілікті әд е-</w:t>
        <w:br/>
        <w:t>биетті тегіне карап бөлушілік деп атайды. Ғылы-</w:t>
        <w:br/>
        <w:t>ми зерттеулерде әдебиет тектерін (литературные роды) жанр!</w:t>
        <w:br/>
        <w:t>деп те атайды.</w:t>
        <w:br/>
        <w:t>Эпос-- көркем әдебиеттің негізгі жанрының</w:t>
        <w:br/>
        <w:t>Эпос (грек- | бірі, Әдебиеттің басқа жанрларына (тектеріне)</w:t>
        <w:br/>
        <w:t>ше-- еро - сөз,</w:t>
        <w:br/>
        <w:t>әңгіме). қарағанда эпос жанрына жататын көркем шы-</w:t>
        <w:br/>
        <w:t>ғармаларда оқиға, адамдардың араларындағы</w:t>
        <w:br/>
        <w:t>қарым-қатынастар біртіндеп дамиды. Қандай өмір құбылысын</w:t>
        <w:br/>
        <w:t>суреттесе де, әр жағдайдағы адамдардың арасындағы тартысты</w:t>
        <w:br/>
        <w:t>баяндаса да, не олардың мінез-құлық, іс-әрекеттерін сипаттаса</w:t>
        <w:br/>
        <w:t>2 Жанр (франшузша -- репег) -- тек, түр. Бұрын да, кейін де «әдебиет-</w:t>
        <w:br/>
        <w:t>Тің тектері» деудің орнына «жанр» дейтін. Эпостық жанр, лирикалық жанр,</w:t>
        <w:br/>
        <w:t>драмалық жанр. Дұрысының өзі де осы. Профессор Л. Тимофеев пен Н. Вен-</w:t>
        <w:br/>
        <w:t>гровтер; «Әдебиет тегін жанр деп атау дүрысыракқ».,- дейді. Біз де осы пі-</w:t>
        <w:br/>
        <w:t>кірге қосыламыз. Сондыктан бұл кітапта әдебиет тегі мен әдебиет жанры</w:t>
        <w:br/>
        <w:t>деген терминдер бір ұғымда қолданылады.</w:t>
        <w:br/>
        <w:t>Кейбір әдебиетшілер «жанр» деген терминді әлебиеттің тегіне емес, тү-</w:t>
        <w:br/>
        <w:t>ріне колданалык дегенді ұсынып жүр. Бірақ бұл, бізше, дұрыс емес. Бірінші-</w:t>
        <w:br/>
        <w:t>Ден, жанр ғасырлар бойы әдебиеттің тегі мағынасында қолданылып келді.</w:t>
        <w:br/>
        <w:t>Екінші, тіл мамандары, француздың тілінде бұл сөздің ең дәл мағынасы --</w:t>
        <w:br/>
        <w:t>тегі, «түр» қосалқы ұғымда айтылатындығын растайды,</w:t>
        <w:br/>
        <w:t>224</w:t>
      </w:r>
    </w:p>
    <w:p>
      <w:r>
        <w:t>Болады жылауға да, күлуге де,</w:t>
        <w:br/>
        <w:t>Жүректің басынан у төгілгендей,--</w:t>
        <w:br/>
        <w:t>деп, Лермонтов айтқандай, өлеңнің құдіретті күшін қара сөздің</w:t>
        <w:br/>
        <w:t>бере алуы қиын. Өлеңнің ырғақ, ұйқас, дыбыс әуезділігі, ерекше</w:t>
        <w:br/>
        <w:t>келетін сөйлем, сөз тізбектерінің ұйымдасқан күшімен кереметі</w:t>
        <w:br/>
        <w:t>қара сөзде жоқ. Өлең мен көркем қара сөздің негізгі бір айыр-</w:t>
        <w:br/>
        <w:t>масы да осында. Жай сөйлегенде өмірдегі ең әдемі, ең сүлу, ең</w:t>
        <w:br/>
        <w:t>қызық нәрсені мадақтау үшін, «мынау нағыз поэма. ғой» дейті-</w:t>
        <w:br/>
        <w:t>німіз де поэманың сұлулық қасиетіне негізделгендігі.</w:t>
        <w:br/>
        <w:t>Сондықтан поэмаға тән ерекшелікті айқындауда ұлы сыншы</w:t>
        <w:br/>
        <w:t>Белинскийдің эпостық поэманың ең биік шыңы санайтын грек-</w:t>
        <w:br/>
        <w:t>тің «Илиадасы» мен «Одиссеясына» берген анықтамасына сүйе-</w:t>
        <w:br/>
        <w:t>нуіміз керек.</w:t>
        <w:br/>
        <w:t>Демек, поэма өлеңмен жазылуының, сюжетке құрылуының</w:t>
        <w:br/>
        <w:t>үстіне оқиға бірлігінің берік сақталуы, бөлшектерінің бір келкі</w:t>
        <w:br/>
        <w:t>келуі және солардың барлығы асқан шеберлік, іскерлікпен</w:t>
        <w:br/>
        <w:t>жанды, жайнақы түрде суреттелуі шарт. Онсыз ешбір поэма өз</w:t>
        <w:br/>
        <w:t>дәрежесіне жете алмайды.</w:t>
        <w:br/>
        <w:t>: Жазба әдебиетте поэманың түрлері әр алуан. Қейде біз эпос-</w:t>
        <w:br/>
        <w:t>тық, лирикалық, драмалық поэмалар деп атаймыз. Бұл поэма-</w:t>
        <w:br/>
        <w:t>ларды жанры жағынан айқындау болып саналады. Поэмада</w:t>
        <w:br/>
        <w:t>қай жанрдың элементі басым, соған қарап ат беріп, айдар таға-</w:t>
        <w:br/>
        <w:t>мыз. Шындығында, барлық поэма эпикалық сарында жазылады.</w:t>
        <w:br/>
        <w:t>Басқа жанрдың элементтері оны әшекейлеу, сымбаттау үшін ен-</w:t>
        <w:br/>
        <w:t>гізіледі. Эпостық поэмаларда әдемі қолданылған лирикалық,</w:t>
        <w:br/>
        <w:t>философиялық шегіністер оқырмандарға ой салып, сезімін тол-</w:t>
        <w:br/>
        <w:t>қытып, өзіне ертіп әкетсе, драмалық коллизиялар оқиғаның қы-</w:t>
        <w:br/>
        <w:t>зықтылығын күшейте түседі.</w:t>
        <w:br/>
        <w:t>Кейде реалистік, романтикалық, фантастикалық поэмалар деп</w:t>
        <w:br/>
        <w:t>атаймыз. Бұл поэмаларды стилі-- методы -- жағынан, Яғни ПоЭ-</w:t>
        <w:br/>
        <w:t>мада өмір өзінің шындық қалпында көрсетіле ме, әлде оны ро-</w:t>
        <w:br/>
        <w:t>мантикалық асқақтық бейнеде не қиял дүниесін араластырып</w:t>
        <w:br/>
        <w:t>суреттей ме, қай методтың элементі басым, міне, осы жағынан</w:t>
        <w:br/>
        <w:t>алып қараймыз. Бұнда да бәрібір поэма эпостық жанрдың бір</w:t>
        <w:br/>
        <w:t>түрі болып қала береді. Кейде психологиялық поэма деген тер-</w:t>
        <w:br/>
        <w:t>минді де қолданамыз. Бұл да эпостық поэма, бірақ оның негі-</w:t>
        <w:br/>
        <w:t>зінде жататын нәрсе адамдардың арасындағы тартысты сурет-</w:t>
        <w:br/>
        <w:t>теу емес, қайарманның ішкі жаң сезімін, психологиясындағы не</w:t>
        <w:br/>
        <w:t>қайғылы, не қуанышты халдерді суреттеу. Мысалы, Лермонтов-</w:t>
        <w:br/>
        <w:t>тың «Мцыри», Ә. Сәрсенбаевтың «Ұлым туралы ой» т. б.</w:t>
        <w:br/>
        <w:t>Поэманың ерекше бір түрі-- сюжетсіз поэма. Мұндай поэма-</w:t>
        <w:br/>
        <w:t>лар адамдардың араларындағы тартысты емес, сол тартыстар-</w:t>
        <w:br/>
        <w:t>дың нәтижесін ғана образбен көрсетеді. Бұл өте шеберлікті ке-</w:t>
        <w:br/>
        <w:t>рек етеді Бтер адам күрестерінің нәтижесін қысқа, тартымды,</w:t>
        <w:br/>
        <w:t>көркем түрде шеберлікпен бере алмаса, бір ойды қайталаулар</w:t>
        <w:br/>
        <w:t>көбейеді де, шығарма схематизмге айналады. Поэма, негізінде,</w:t>
        <w:br/>
        <w:t>сюжетке құрылады.</w:t>
        <w:br/>
        <w:t>930</w:t>
        <w:br/>
        <w:t>. “Батыс әдебиетінде крепостнойлық ф</w:t>
        <w:br/>
        <w:t>Романтикалық 2. і Б</w:t>
        <w:br/>
        <w:t>тра мы құлай бастаған кезде романтика</w:t>
      </w:r>
    </w:p>
    <w:p>
      <w:r>
        <w:t>. туып, дами бастайды. Бұндай поэманы.</w:t>
        <w:br/>
        <w:t>шы, оның ең басты уәкілі Англия ақыны Байрон бол</w:t>
        <w:br/>
        <w:t>дықтан бұл кейде Байронның атымен байрондық.</w:t>
        <w:br/>
        <w:t>деп те аталады. Орыс әдебиетінде Пушкиннің «Қавказ</w:t>
        <w:br/>
        <w:t>ны», «Бақша сарай фонтаны», «Цыгандары», Лермонто</w:t>
        <w:br/>
        <w:t>«Демоны» осы сықылды поэмалардың қатарына жатады</w:t>
        <w:br/>
        <w:t>Романтикалық поэманың қаһарманы өз ортасына қарсылы</w:t>
        <w:br/>
        <w:t>етуші, күшті, өзі жалғыздыққа ұшыраған адам боп келеді. Уақи</w:t>
        <w:br/>
        <w:t>ғалар көбіне-ақ дағдыдан тыс (не бұрын таныс болмаған жара-</w:t>
        <w:br/>
        <w:t>тылысы бар, не өзінше бір ерекше әдет-ғұрпы бар, ол кезде т</w:t>
        <w:br/>
        <w:t>ныс емес) жағдайда болады. Қаһарманның сырттарына да,</w:t>
        <w:br/>
        <w:t>оның ішкі мінездеріне де төтенше қасиеттер беріліп суреттеледі.</w:t>
        <w:br/>
        <w:t>Композициясы бір желімен тұтасып келмейді. Шығарма бірнеше</w:t>
        <w:br/>
        <w:t>ққызғылықты эпизодтардан құрастырылады да және автор бір.</w:t>
        <w:br/>
        <w:t>эпизодтан екінші эпизодқа еркін көшіп отырады. Екі эпизодтың</w:t>
        <w:br/>
        <w:t>арасын жалғастыратын уақиғалардың көпшілігі көлеңкеде қа</w:t>
        <w:br/>
        <w:t>лып қойып отырады. Геройлардың образдары және барлық кө- .</w:t>
        <w:br/>
        <w:t>ріністері де сезімге өте әсерлі боп келеді. Автордың лирикалық</w:t>
        <w:br/>
        <w:t>-шегіністері арнаулар көп кездеседі. Шығарманың ішіндегі уақи-</w:t>
        <w:br/>
        <w:t>ғаларды бүтіндей алсақ, көңіл күйін қозғап, сезімге үлкен әсер</w:t>
        <w:br/>
        <w:t>ететін түрде суреттеледі.</w:t>
        <w:br/>
        <w:t>ХІХ ғасырдың орта кездерінде, реалистік методтың тереңдеп,</w:t>
        <w:br/>
        <w:t>“қанатын жая бастаған кезінде, поэмалар да реалистік бола бас-</w:t>
        <w:br/>
        <w:t>-тайды. Революцияшыл-демократтық әдебиеттегі поэмаларды ал-</w:t>
        <w:br/>
        <w:t>&lt;ақ, олар ірі қоғамдық мәселелерді алдарына қояды. Өзінің та-</w:t>
        <w:br/>
        <w:t>қырып, қаһарман, сюжет таңдауы жағынан өлеңмен жазылған</w:t>
        <w:br/>
        <w:t>әңгіме тәрізді, «Саша», «Орыс әйелдері», «Қызыл тұмсық аяз»,</w:t>
        <w:br/>
        <w:t>«Россияда кім жақсы тұрады» деген шаруалардың ауызша твор-</w:t>
        <w:br/>
        <w:t>честволарының әдісін, образдарын қолдана отырып, шаруалар</w:t>
        <w:br/>
        <w:t>өмірінің картинасын көрсететін Некрасовтың поэмалары бұған</w:t>
        <w:br/>
        <w:t>толық мысал бола алады. . 2.</w:t>
        <w:br/>
        <w:t>Совет әдебиетінде поэма эпостық жанрдың ең қанатын кең</w:t>
        <w:br/>
        <w:t>жайған түрінің бірі деуге болады. В. Маяковскийдің Ленин ту-</w:t>
        <w:br/>
        <w:t>ралы даңқты поэмасынан бастап, А, Твардовскийдің «Василий</w:t>
        <w:br/>
        <w:t>Теркині», Алигердің «Зоясы», Сәкеннің «Көкшетауы», «Қызыл</w:t>
        <w:br/>
        <w:t>ғаты», Ілиястың «Күйші», «Құлагері», Сәбиттің «Сұлушашы» -</w:t>
        <w:br/>
        <w:t>бәрі де әрі көлемді, әрі (классикалық көркем поэмалар. Осы</w:t>
        <w:br/>
        <w:t>соңғы жылдарда қазақ совет әдебиетіне көптеген поэмалар қо-</w:t>
        <w:br/>
        <w:t>сылды: Тайырдың «Құмдағы дауылы», Әбділданың «Портрет-</w:t>
        <w:br/>
        <w:t>тері», Қайырбековтың «Дала қоңырауы» т. б. .</w:t>
        <w:br/>
        <w:t>Бұл поэмалардың қайсысы болса да сюжетке, оқиғаға құ-</w:t>
        <w:br/>
        <w:t>фылған поэмалар. Әрқайсысының өзінше құрылысы, ерекше-</w:t>
        <w:br/>
        <w:t>Лігі бар. ! | |</w:t>
        <w:br/>
        <w:t>Эпостың әріден келе жатқан бір түрі - мысал.</w:t>
        <w:br/>
        <w:t>Мысал ескі Грецияда да болған. Бірақ мысал-</w:t>
        <w:br/>
        <w:t>дың қайтадан дәуірлеген, кең түрде жайылған кезі ХУІПІ--ХУП</w:t>
        <w:br/>
        <w:t>Мысал.</w:t>
        <w:br/>
        <w:t>көруші, бақылаушы, біреулерден естіп, сол естіг</w:t>
        <w:br/>
        <w:t>тік қалыпта суреттеп не баяндап айтып беруші дәр</w:t>
        <w:br/>
        <w:t>пайды. Міне, осы әдіс негізінде берік сакталынып ж:</w:t>
        <w:br/>
        <w:t>кем шығармалар мейлі өлеңмен, мейлі қара сөзбен ж</w:t>
        <w:br/>
        <w:t>эпостық жанрға жатады. 2.</w:t>
        <w:br/>
        <w:t>Суреттеп отырған өмір құбылысына өзінің .</w:t>
        <w:br/>
        <w:t>ше--|уга-- ескі Калай түсінуін аңғартатын, күйініш, сүйініші</w:t>
        <w:br/>
        <w:t>гректердің көрсететін көлемі шағын өлеңдік шығармала</w:t>
        <w:br/>
        <w:t>музыкалық. лирика дейді. 2.</w:t>
        <w:br/>
        <w:t>инструменті). (Лирика көпшілігіне өлеңмен жазылады. Б</w:t>
        <w:br/>
        <w:t>оның өзіне тән бір ерекшелігі тәрізді нәрсе. Лириканың элемен:</w:t>
      </w:r>
    </w:p>
    <w:p>
      <w:r>
        <w:t>ті әдебиеттің басқа жанрларында да кездесуі мүмкін. Бірақ о</w:t>
        <w:br/>
        <w:t>өте сирек кездеседі және басқаларына тән қасиет, ерекшелік</w:t>
        <w:br/>
        <w:t>емес. В. Г. Белинский лириканы өте жоғары санайды. «Поэзия-</w:t>
        <w:br/>
        <w:t>ның жаны -- лирика»,-- деп бағалайды. Егер эпостық жанрда</w:t>
        <w:br/>
        <w:t>жазылған шығармаларда зат, өмір құбылысы обьективтік дәре-</w:t>
        <w:br/>
        <w:t>жеде суреттелсе, оған автор өзінің қарым-қатысын көрсетпеуге</w:t>
        <w:br/>
        <w:t>тырысса, лирикада керісінше субьект, яғни автордың өзі, бірін-</w:t>
        <w:br/>
        <w:t>ші орынға шығады. Суреттеп отырған өмір құбылысы автордың |</w:t>
        <w:br/>
        <w:t>жан толқыны, дүние тануымен мидай араласып кетеді. Біз бұл .</w:t>
        <w:br/>
        <w:t>лирикалық суреттеулерден заттың не құбылыстың картинасын</w:t>
        <w:br/>
        <w:t>көріп қоймаймыз, оны жан-жүйемізбен сезінеміз. Ақынның кә-</w:t>
        <w:br/>
        <w:t>ңіл күйі, жан сезімі, ол құбылысқа қалай қарайтындығы көзде |</w:t>
        <w:br/>
        <w:t>емес, көңілде болады. Өз алған әсерімен бізді де әсерлендіреді. |</w:t>
        <w:br/>
        <w:t>Мысал үшін А. С. Пушкиннің «Деревня» деген өлеңін алалық. |</w:t>
        <w:br/>
        <w:t>Автор деревияның тыныштық өмірін суреттеу үшін, сол өмір- |</w:t>
        <w:br/>
        <w:t>Ді көрумен байланысты өлеңін өз көңілінің күйініш-сүйінішін |</w:t>
        <w:br/>
        <w:t>суреттеуден бастайды:</w:t>
        <w:br/>
        <w:t>Лирика (грек-</w:t>
        <w:br/>
        <w:t>Бейбіт жер, құттықтауға келдім сені,</w:t>
        <w:br/>
        <w:t>Тыныштық, еңбек, шаттық шын мекені.</w:t>
        <w:br/>
        <w:t>“Уайымсыз ен бақыттың арасында,</w:t>
        <w:br/>
        <w:t>Күндерім көзге ілікпей сенде өтеді!</w:t>
        <w:br/>
        <w:t>Мен сендік -- қараңғы бақ жаным сүйген,</w:t>
        <w:br/>
        <w:t>Жұпар гүл, салқын лебіз бетке тиген.</w:t>
        <w:br/>
        <w:t>Мазасыз тар қапастан босап мұнда,</w:t>
        <w:br/>
        <w:t>Үйренем нағыз өмір шындығында,</w:t>
        <w:br/>
        <w:t>Табуда таза қанибет, рақатты,</w:t>
        <w:br/>
        <w:t>Еркіммен өз бетіме заң құруға...</w:t>
        <w:br/>
        <w:t>Дворян қоғамының «күнде той, күнде жиын», «әкәкушілік»</w:t>
        <w:br/>
        <w:t>өмірі әбден тойдырып, орыс деревнясына, бар өмірі еңбекпен</w:t>
        <w:br/>
        <w:t>өтіп жатқан шаруалар ортасына келген ақынды екі түрлі сезім</w:t>
        <w:br/>
        <w:t>билейді. Орыс деревнясының әдемі суреті, еңбекке бөленген ты- ,</w:t>
        <w:br/>
        <w:t>ныш өмір, тамылжыған тоғай, иісі аңқыған гүл, таза ауа- бәрі</w:t>
        <w:br/>
        <w:t>әдемі, бәрі ақынның ойын тербетіп, көңілін сергітеді. Мешанды</w:t>
        <w:br/>
        <w:t>қаланың қапырық ауасы мезі еткен ақын кеуде керіп дем алады</w:t>
        <w:br/>
        <w:t>15 Әдебиет теориясы |</w:t>
        <w:br/>
        <w:t>байланысты. Әр таптың жазушысы «жеңуге бол</w:t>
        <w:br/>
        <w:t>шылықтарды өзінше түсінеді. Ескі гректердің траге,</w:t>
        <w:br/>
        <w:t>(мысалы, Эсхилдің трагедиясында) жазмышпен, |</w:t>
        <w:br/>
        <w:t>күресте қаһармандары өлім табады. : | -</w:t>
        <w:br/>
        <w:t>Мысалы, Софоклдың «Патша Едип» трагедиясында, Ед</w:t>
        <w:br/>
        <w:t>әкесін өлтіріп, өз шешесіне үйленуге тиіс деп, жазмышта сол</w:t>
        <w:br/>
        <w:t>жазылыпты-мыс деседі. Едип бұдан қашуға түрлі амалдар</w:t>
        <w:br/>
        <w:t>қолданады. Бірақ Елиптің өзі білмей қалып, жазмыштың айту!</w:t>
        <w:br/>
        <w:t>- орындап шығады. Уақиға солай болып құрылады. Өмірді бұлай</w:t>
        <w:br/>
        <w:t>түсіну -- бүтіндей тағдырға бағынушылық. Табиғаттың, қоғам-</w:t>
        <w:br/>
        <w:t>нің даму заңдарын білмегендіктен туады. Бұл туралы Марк</w:t>
        <w:br/>
        <w:t>« тектің ұлы ақындары, Микен мен Фивте болған корольдердің</w:t>
        <w:br/>
        <w:t>ө. ірін жан шошырлық драма ғып жазғанда, сол заманның</w:t>
        <w:br/>
        <w:t>бі пімсіздік қараңғылығын тағдырдың ауыр бұйрығы деп ұғын-</w:t>
        <w:br/>
        <w:t>ді за көрсетеді»,-- дейді.</w:t>
        <w:br/>
        <w:t>Жана дәуірдегі трагедияның ұлы жазушысы Шекспир бол-.</w:t>
        <w:br/>
        <w:t>ды. Шекспир ХҮІ ғасырдың аяғында, ХУПІ ғасырдың басында |</w:t>
        <w:br/>
        <w:t>Англияда феодализмнің құлаған дәуірінде өмір сүрген жазушы</w:t>
      </w:r>
    </w:p>
    <w:p>
      <w:r>
        <w:t>еді. Шекспир феодализмиің сол құлауын өзінің үздік трагедия-</w:t>
        <w:br/>
        <w:t>лсрында көрсете алды. Осы дәуір туралы Маркс: «Бұрынғы тап-</w:t>
        <w:br/>
        <w:t>тардың жойылуы, мысалы, рыцарьлық дәуірдің жойылунт искүс-</w:t>
        <w:br/>
        <w:t>стоның ұлы трагедиялық шығармалары үшін мазмүн бере</w:t>
        <w:br/>
        <w:t>аЛады»,-- деді.</w:t>
        <w:br/>
        <w:t>Мысал үшін Шекспирдің трагедиясы «Гамлетті» алалық.</w:t>
        <w:br/>
        <w:t>Гамлеттің образында феодалдық кек, «канды қанмен жуу» жә-</w:t>
        <w:br/>
        <w:t>не сол борышты орындай алмайтын әлсіздіктің күресін көреміз.</w:t>
        <w:br/>
        <w:t>Гамлетке буржуазия мәдениетінін әсері тиген. Бұрын дүние-</w:t>
        <w:br/>
        <w:t>ге оның феодалдық көзкарасы бола тұрса ла, бірақ феодалдық</w:t>
        <w:br/>
        <w:t>катынасының топсасы босаумен, ол көзкарас өзгере бастайды.</w:t>
        <w:br/>
        <w:t>Гамлеттің өлімі -- оның психологиясындағы буржүуязия мәдение-</w:t>
        <w:br/>
        <w:t>тінің әсері мен ескі қалдықтың күресінің нәтижесі еді</w:t>
        <w:br/>
        <w:t>Шекепирдің трагедиясында бірінші орынды белг жазмыш</w:t>
        <w:br/>
        <w:t>алмайды, бірінші орынды адамда болатын әр түрлі ішкі мақсат-</w:t>
        <w:br/>
        <w:t>тардың күресі, адамның жасайтын амалдары, сол амалдан</w:t>
        <w:br/>
        <w:t>шыққан түрлі нәтижелер алады.</w:t>
        <w:br/>
        <w:t>Шекспир трагедияларында адамға, оның психологиясына</w:t>
        <w:br/>
        <w:t>үлкен көңіл бөлінеді. Бұнысы адам мінездерінің әр түрлі жақта-</w:t>
        <w:br/>
        <w:t>рын қалдырмай жете тексеруімен байланысты. Шекспир өмірдегі</w:t>
        <w:br/>
        <w:t>мінездерді дұрыс, ашық етіп суреттейді. Және мінездердің неше</w:t>
        <w:br/>
        <w:t>түрлісін көрсетеді. Шекспирдін шығармаларында сурет көп бо-</w:t>
        <w:br/>
        <w:t>лады және қысылмай-ақ, уақиғаны бір орыннан екінші орынға |</w:t>
        <w:br/>
        <w:t>ауыстыра береді, Мезгіл жағынан арасы ұзақ бірнеше уақыттар-</w:t>
        <w:br/>
        <w:t>ды алып көрсетеді. Шығармасында көп адамдар қатысады.</w:t>
        <w:br/>
        <w:t>Олардың араларына күлдіргі аламдар да кіреді. Шекспирдің</w:t>
        <w:br/>
        <w:t>трагедиясы басқалардан өзінің жандылығы, шындықты (реа- |</w:t>
        <w:br/>
        <w:t>лизм) суреттеуі арқылы айырылады.</w:t>
        <w:br/>
        <w:t>Трагедия және оның міндеті туралы айтқан пікірлер</w:t>
        <w:br/>
        <w:t>Маркс пен Энгельс трагедияның қоғамдық мазмұны б</w:t>
        <w:br/>
        <w:t>16 Әдебиет теориясы</w:t>
        <w:br/>
        <w:t>ғасырларда болды. Мысал дегеніміз шағын ғана шығарма. Кө-</w:t>
        <w:br/>
        <w:t>біне өлеңмен жазылады. Болмысты перделеу түрінде (екінші</w:t>
        <w:br/>
        <w:t>түрінде) сықақтап суреттейді. Автор өз көзқарасынша адам-</w:t>
        <w:br/>
        <w:t>гершілікке үндейді, мысалдағы қатысушылар адамша сөйлей</w:t>
        <w:br/>
        <w:t>алатын, адамша күйініп, сүйінетін не айуан, не басқа нәрселер</w:t>
        <w:br/>
        <w:t>болады. Бірақ қатысушы, адам да, бола береді. Мысалдардың</w:t>
        <w:br/>
        <w:t>көпшілігінде-ақ не басында, не аяғында автор пернелеген нәр-</w:t>
        <w:br/>
        <w:t>сенің негізгі мазмұны, автордың айтайын деген адамгершілік</w:t>
        <w:br/>
        <w:t>ойы болады. Дворян-буржуазия жазушылары мысалды өздері-</w:t>
        <w:br/>
        <w:t>нің қоғамдық адамгершіліктерін үйретудің құралы етіп қолдан-</w:t>
        <w:br/>
        <w:t>ды. Бұл үйретулер сатираның кімге қарсы жұмсалуларын</w:t>
        <w:br/>
        <w:t>анықтайтын жазушылардың таптық мүддесі болды.</w:t>
        <w:br/>
        <w:t>Россияда мысал жазушылар -- Сумароков, Крылов т. б. Қа-</w:t>
        <w:br/>
        <w:t>зақтың жазба әдебиетінде тұңғыш мысал жазушылар Абай мен.</w:t>
        <w:br/>
        <w:t>Нұржан Наушабаев болды.</w:t>
        <w:br/>
        <w:t>Абай мен Нұржан, бір жағынан, халық әдебиетіне еліктесе,</w:t>
        <w:br/>
        <w:t>екінші жағынан, Шығыс, орыс әдебиеттеріне еліктейді. Нұржан</w:t>
        <w:br/>
        <w:t>өзінің «Өгіз бен есек» деген мысалын «Мың бір түнге» еліктеп</w:t>
        <w:br/>
        <w:t>жазған. Абай «Қарға мен түлкі», «Шырылдауық шегіртке» деген-</w:t>
        <w:br/>
        <w:t>дерді Крыловтан еркін түрде аударған. Ал бұлардан кейінгі мы-</w:t>
        <w:br/>
        <w:t>сал жағынан Крыловқа, Абайға еліктеушілер Сұлтанмахмұт, Сә-</w:t>
        <w:br/>
        <w:t>бит Дөнентаев сияқты жазушылар болды. Қазақ совет әдебиетін-</w:t>
        <w:br/>
        <w:t>де мысал өлеңдермен шұғылданушы Асқар Тоқмағамбетов.</w:t>
        <w:br/>
        <w:t>Мысал жазушының қайсысы болсын адамгершілікке үндейді.</w:t>
      </w:r>
    </w:p>
    <w:p>
      <w:r>
        <w:t>Өз кезіндегі әр түрлі, өзінше, оңбағандықтарды мінейді. Орыс</w:t>
        <w:br/>
        <w:t>халқының даңқты мысал жазушысы Қрылов өз дәуіріндегі пара-</w:t>
        <w:br/>
        <w:t>қоршылық, қара жүрек ел жегіштік, алдампаз, қулық, екі жүз-</w:t>
        <w:br/>
        <w:t>ділік тағы басқа осы сықылды мінез-құлыққа қарсы тәрбиелеп,</w:t>
        <w:br/>
        <w:t>содан бездіруге тырысты.</w:t>
        <w:br/>
        <w:t>Мысал біздің совет әдебиетінде де бар. Совет үкіметінің ал-</w:t>
        <w:br/>
        <w:t>дыңғы кезінде совет жазушылары өмірдің әр түрлі жақтарын</w:t>
        <w:br/>
        <w:t>мысал етіп, Совет үкіметіне қарсы таптарды мысқылдап, оқушы-</w:t>
        <w:br/>
        <w:t>ларды оларға қарсы тәрбиелей отырып, өзінің мысалы арқылы</w:t>
        <w:br/>
        <w:t>жанды, айқын түрде қалың еңбекшілердің алдарында тұрған</w:t>
        <w:br/>
        <w:t>міндеттерін көрсетті. Сүйтіп өздерінің мысалдары арқылы ре-</w:t>
        <w:br/>
        <w:t>волюция жұмысына ат салысты. (Мыс. Д. Бедный, соңғы кезде</w:t>
        <w:br/>
        <w:t>С. Михалков т. б.)</w:t>
        <w:br/>
        <w:t>Роман (француз- ТІМЕН ҚАТ ең жоғарғы түрі. Бе-</w:t>
        <w:br/>
        <w:t>ша -- сопіе готап с дің заманның эпопеясы»,--</w:t>
        <w:br/>
        <w:t>романдықтар Деп атаған. Роман, эпостық жанрдың басқала-</w:t>
        <w:br/>
        <w:t>әңгімесі). рымен салыстырғанда, өмірді, оның әр алуан</w:t>
        <w:br/>
        <w:t>құбылыстарын, адамдардың араларындағы қа-</w:t>
        <w:br/>
        <w:t>рым-қатыстарды кең қамтып, терең суреттейді. Ұлы жазушылар-</w:t>
        <w:br/>
        <w:t>дың бір халық не оның өмірінің бір кезеңін суреттеген роман-</w:t>
        <w:br/>
        <w:t>дарын алсақ, сол халықтың бүкіл өмірі айнаға түскен сәуледей,</w:t>
        <w:br/>
        <w:t>түгел көз алдыңда тұрады. Мысалы, Бальзак, Л. Толстой, Шо-</w:t>
        <w:br/>
        <w:t>лоховтардың романдары мен біздің М. Әуезовтың «Абай» рома-</w:t>
        <w:br/>
        <w:t>ны бұған толық дәлел. і</w:t>
        <w:br/>
        <w:t>232</w:t>
        <w:br/>
        <w:t>ментальдық роман сезімге күшті әсер ететін боп</w:t>
        <w:br/>
        <w:t>алдына қоятын мақсаты адамгершілікке үндеу бо:</w:t>
        <w:br/>
        <w:t>Сентиментальдық романдар буржуазиялық сананың</w:t>
        <w:br/>
        <w:t>уын көрсеткен еді: жазушылардың төтенше назарын аударған</w:t>
        <w:br/>
        <w:t>сүйектер емес, «орташа» адам болды. Бүл адамдар мейлін</w:t>
        <w:br/>
        <w:t>қайырымды және күшті сезімді. мейлінше әсерленгин еті,</w:t>
        <w:br/>
        <w:t>суреттелді. Сентиментальдық романның көп жайылған жері</w:t>
        <w:br/>
        <w:t>сол кезде алдағы капиталистік ел болған Англия. Сентиме</w:t>
        <w:br/>
        <w:t>лизм дворян жазушыларына да ықпалын тигізді. Бірақ мұндағы</w:t>
        <w:br/>
        <w:t>патриархаллық өмірді қайырымды және сезімге күшті әсер</w:t>
        <w:br/>
        <w:t>еткендей етіп суреттеушілік, феодалдық қоғамның бұрынғы</w:t>
        <w:br/>
        <w:t>қалпын қорғау, қаланың «бұзатын» ықпалына қарсы күрес кұ</w:t>
        <w:br/>
        <w:t>ралы ретінде жұмсалды. Дворяндық сентиментализмнің орыс</w:t>
        <w:br/>
        <w:t>әдебиетіндегі көрнекті бір тұлғасы Қарамзиннін «Бишара Лиза».</w:t>
        <w:br/>
        <w:t>деген повесі болды. 2 2.</w:t>
        <w:br/>
        <w:t>ХІХ ғасырда буржуазия қоғамының картинасын әр жағынана | ,</w:t>
        <w:br/>
        <w:t>және кең түрде көрсететін реалистік әлеуметтік-тұрмыс жөнін-</w:t>
        <w:br/>
        <w:t>дегі, психологиялық романдар дәуірлеп өсе бастады. Бұл</w:t>
        <w:br/>
        <w:t>романның өзгешеліктерін, тақырып, композиция, тип жэне реа-</w:t>
        <w:br/>
        <w:t>лизм туралы деген бөлімдерде айтқанбыз. Сондықтан оған</w:t>
        <w:br/>
        <w:t>тоқтамаймыз. Жалғыз-ақ бұл жерде айта кететін бір нәрсе, |</w:t>
        <w:br/>
        <w:t>буржуазия романдарында көбінесе жиі кездесетін, жекелік жақ-</w:t>
        <w:br/>
        <w:t>сы тұрмыстарды ансап, оны әр жақтарынан алып суреттеушілік, |</w:t>
        <w:br/>
        <w:t>сол жолда кездесетін ішкі, тысқы қиыншылықтарға қарсы күрес,</w:t>
        <w:br/>
        <w:t>ол қайшылықтардан қалай шығудың жолдарын сілтеу, міне,</w:t>
        <w:br/>
        <w:t>олардың негізгі өрістері осылар болды.</w:t>
        <w:br/>
        <w:t>Романдардың әр тілде, әр түрлі тақырыптарға көп жазылып,</w:t>
        <w:br/>
        <w:t>қанатын кең жайып, тамаша дамыған кезі біздің социалистік</w:t>
        <w:br/>
        <w:t>дәуірде.</w:t>
        <w:br/>
        <w:t>Совет әдебиетінің романдары тақырыбы жағынан да, идея-</w:t>
      </w:r>
    </w:p>
    <w:p>
      <w:r>
        <w:t>лық мазмұны жағынан да, буржуазия әдебиетінің романдарынан</w:t>
        <w:br/>
        <w:t>басқаша. Горькийдің «Анасындағы» Павелдың және Ниловнаның</w:t>
        <w:br/>
        <w:t>тарихы қалын жұмысшылар жұртшылығының революцияшыл</w:t>
        <w:br/>
        <w:t>күрестерімен тығыз байланысты суреттеледі десек, сол сияқты</w:t>
        <w:br/>
        <w:t>Панферовтың «Кесінділері», Шолоховтың «Қөтерілген тыңыз» та-</w:t>
        <w:br/>
        <w:t>ғы басқа совет жазушыларының романдарында суреттелетін</w:t>
        <w:br/>
        <w:t>оқиғалар да жеке адамның қайғысы, қуанышы емес, социализм</w:t>
        <w:br/>
        <w:t>құру жолындағы пролетариат, еңбекшілер жұртшылығының бір-</w:t>
        <w:br/>
        <w:t>“лескен, саналы күрестері болып табылады. Совет әдебиетіндегі</w:t>
        <w:br/>
        <w:t>жеке аламдар айналасындағы қоғам құрылысынан бөлініп</w:t>
        <w:br/>
        <w:t>алынбайды. Қоғам құрылысымен нық байланысты түрде көрсе-</w:t>
        <w:br/>
        <w:t>тіледі. Совет әдебиетінің мақсаты -- адам баласының санасын-.</w:t>
        <w:br/>
        <w:t>дағы капитализмнің қалдығын жою. Сүйтіп тапсыз, бақытты</w:t>
        <w:br/>
        <w:t>социализм қоғамын құруға ат салысу. ) :</w:t>
        <w:br/>
        <w:t>2.. Қара сөзбен баяндалған, көлемі шағын жана қыс</w:t>
        <w:br/>
        <w:t>немесе новелла 52 Шығармалар новелла немесе ұсақ ән</w:t>
        <w:br/>
        <w:t>(итал. поуейа -- ме деп аталады. Бірақ новелланы айқында</w:t>
        <w:br/>
        <w:t>әңгіме). нәрсе оның тек қана көлемі емес. Көлемі ш</w:t>
        <w:br/>
        <w:t>Эпостық шығарманың және бір қысқаша түрі --</w:t>
        <w:br/>
        <w:t>ЕН сатиралық ертегі. Сатиралық ертегілерде қоғам-</w:t>
        <w:br/>
        <w:t>р “дық қатынас фантастикалық түрде баяндалып,</w:t>
        <w:br/>
        <w:t>мысқылмен суреттелінеді. Помешик және буржуазия қоғамын</w:t>
        <w:br/>
        <w:t>шенеп сынау үшін Салтыков-Шедрин сатиралық форманы пайда-</w:t>
        <w:br/>
        <w:t>ланады. Оның «Бір шаруа екі генералды қалай асырады?» деген</w:t>
        <w:br/>
        <w:t>әңгімесі -- сатиралық әдіспен жазылған ертегі. Мұның өлең-</w:t>
        <w:br/>
        <w:t>мен жазылған түрі Д. Бедныйдың шығармаларында кездеседі.</w:t>
        <w:br/>
        <w:t>Қысқартып айтқанда, эпостық шығармалардың негізгі түрле-</w:t>
        <w:br/>
        <w:t>рі осылар. Бірақ совет әдебиетіндегі жаңа мазмүн, эпостың ескі!</w:t>
        <w:br/>
        <w:t>түрлерін өзгертіп, эпостың жаңа түрін туғыза бастады. Горький-</w:t>
        <w:br/>
        <w:t>дің инициативасымен басталған «Азамат соғысының тарихы»</w:t>
        <w:br/>
        <w:t>және «Фабрик пен заводтардың тарихы» деген кітаптарды көр-</w:t>
        <w:br/>
        <w:t>кем суреттеу мен ғылымдық баяндауды байланыстырған</w:t>
        <w:br/>
        <w:t>эпостың өзгеше бір түрі деп айтуға болады. Бұл шығармаларда</w:t>
        <w:br/>
        <w:t>жұмысшы мен шаруалардың соғыс майданындағы, соғыс біткен-</w:t>
        <w:br/>
        <w:t>нен кейінгі құрылыс майданындағы, геройлық күрестерін көрсе-</w:t>
        <w:br/>
        <w:t>теді. Бұл кітапты жасау үшін, ғылымпаздар және жазушылар</w:t>
        <w:br/>
        <w:t>жаппай қатысып, жұмысты күш біріктіріп істеді. Әлі де солай</w:t>
        <w:br/>
        <w:t>істемек. Бұл кітап, жұмысшы, шаруалардың күрес және еңбекте-</w:t>
        <w:br/>
        <w:t>рін кең түрде қамти алған зор сурет боп саналады.</w:t>
        <w:br/>
        <w:t>ЛИРИКАЛЫҚ ЖАНРДЫҢ ТҮРЛЕРІ.</w:t>
        <w:br/>
        <w:t>Лирикалық жанрдың да өзара түрлері бар. Бұл түрлер көр-</w:t>
        <w:br/>
        <w:t>сетпек болған өмір құбылыстарын қалай суреттеуі, ақынның</w:t>
        <w:br/>
        <w:t>көңіл күйі калай берілуіне байланысты. Бұл жанрға тән ақын-</w:t>
        <w:br/>
        <w:t>ның дүние танушылығы, көзқарасымен өзінің ішкі сезімін, күйі-</w:t>
        <w:br/>
        <w:t>ніш-сүйінішін дайым ұштастыра жырлау десек, айырмасы,</w:t>
        <w:br/>
        <w:t>жоғарғы айтылғандар тәрізді, калай жырлауында ғана. Кейде</w:t>
        <w:br/>
        <w:t>шаттық, қуаныш, асқақтыкты білдірсе, кейде мұң, зарды, кейде</w:t>
        <w:br/>
        <w:t>көңілдің би-жай қоңыр күйін сездіруі мүмкін. Міне, осы сипат-</w:t>
        <w:br/>
        <w:t>тарына қарап, лирикалық жанр әлденеше түрлерге бөлінеді,</w:t>
        <w:br/>
        <w:t>Олардың барлығына түгел тоқталу бұл кітаптың міндетінен тыс.</w:t>
        <w:br/>
        <w:t>болғандықтан, біз тек кейбіреулеріне ғана тоқталамыз. |</w:t>
        <w:br/>
        <w:t>- ХҮІІ ғасырда дворян әдебиетіндегі лирикалық</w:t>
        <w:br/>
        <w:t>бйе-- ән, жыр). Шығарманың негізгі бір түрі ода болады. Бір</w:t>
        <w:br/>
        <w:t>. таптық топтың ең керекті санаған адамы не нәр-</w:t>
        <w:br/>
        <w:t>сесі туралы ақынның өте қуанышты, өте көтеріңкі тілмен жазған</w:t>
      </w:r>
    </w:p>
    <w:p>
      <w:r>
        <w:t>лирикалық өлендерді о да деп атайды (мысалы, әскердің жеңуі,</w:t>
        <w:br/>
        <w:t>сарайда болған мейрам т. 0.). Россияда ода жазушылар</w:t>
        <w:br/>
        <w:t>Ломоносов, Державин т. б. болды. Қазақ хандарынын дәуірлеп</w:t>
        <w:br/>
        <w:t>тұрған кезінде ханның қасындағы ақындардан ода шығарушы-</w:t>
        <w:br/>
        <w:t>лар көп болған. Жәңгірдің хан боп тұрған кезінде ханның сарай</w:t>
        <w:br/>
        <w:t>ШЕННН болған Байтоқ акынның одаға жататын бірнеше өлеңдері</w:t>
        <w:br/>
        <w:t>ар.</w:t>
        <w:br/>
        <w:t>Әр түрлі маңызды тақырыптарға жазылған қуанышты</w:t>
        <w:br/>
        <w:t>өлеңдер олардан кейін де болған және күні бүгінге шейін бар.</w:t>
        <w:br/>
        <w:t>238</w:t>
        <w:br/>
        <w:t>Шын мәніндегі роман -- көркем сөздің биін</w:t>
        <w:br/>
        <w:t>жеге жету үшін өмірді кеңінен қамтудың үстіне |</w:t>
        <w:br/>
        <w:t>ше сюжеттік линия, екінші сөзбен айтқанда, негізгі</w:t>
        <w:br/>
        <w:t>линияға қосымша сюжеттер, негізгі оқиғаға қатыс!</w:t>
        <w:br/>
        <w:t>іс-амалы мен образдарын толықты!) ы түсумен бірге</w:t>
        <w:br/>
        <w:t>дами отыруы керек. Мысалы, бай» романындағы</w:t>
        <w:br/>
        <w:t>сюжеттік линия -- Абай мен Құнанбай араларындағы та)</w:t>
        <w:br/>
        <w:t>раңғылық пен жарық, ескілік пен жаңалықтың тарть</w:t>
        <w:br/>
        <w:t>Бірақ романның негізгі идеясына бағыныңқы, ескілік, жаңа</w:t>
        <w:br/>
        <w:t>тардың айналасында үлкені бар, кішісі бар, сандаған ;</w:t>
        <w:br/>
        <w:t>линия, адам тартыстары өзінше өсіп, дамып жатады. Әйтсе</w:t>
        <w:br/>
        <w:t>олардың құятын арнасы біреу-ақ,-- ол негізгі тартыс, оқиғаның</w:t>
        <w:br/>
        <w:t>негізгі желісі Құнанбай мен Абай араларындағы күреске, сола</w:t>
        <w:br/>
        <w:t>дың образдарын толықтыруға келіп тіреледі. Құнанбай өліп,</w:t>
        <w:br/>
        <w:t>оның жолын қуушылармен Абай жолын іске асырушылар</w:t>
        <w:br/>
        <w:t>арасында да олардың рухтары тірі. Осы тәрізді қиыннан</w:t>
        <w:br/>
        <w:t>қиысқан оқиғалы шығармаларды ғана шын мәнінде роман,</w:t>
        <w:br/>
        <w:t>оның биік сатысы эпоп ея деп атайды. :</w:t>
        <w:br/>
        <w:t>Әрине, шағын көлемді де роман бола береді. Бірақ оның</w:t>
        <w:br/>
        <w:t>өзінде де романға қойылған шарттар толық сақталынады. Мұ</w:t>
        <w:br/>
        <w:t>ның көрнекті үлгісінің бірі-- С. Мұқановтың «Ботакөз» романы.</w:t>
        <w:br/>
        <w:t>Мұнда да революцияға шейінгі қазақ ауылындағы тап тартысы,</w:t>
        <w:br/>
        <w:t>оның даму жолдары т. 6. жақтары толық қамтылып, романда -</w:t>
        <w:br/>
        <w:t>бірнеше сюжеттік линия қатар өрбиді. :</w:t>
        <w:br/>
        <w:t>Романның өзіне тән ерекшеліктерінің бірі-- қатысушы адам-</w:t>
        <w:br/>
        <w:t>дарының саны көп болумен қатар, олардың әр алуан қарым-қа-</w:t>
        <w:br/>
        <w:t>тынастарда болуы және сол қатысушылардың өсу жолдарын, ,</w:t>
        <w:br/>
        <w:t>мінездерінің қалыптасуларын, оның себептерін мол қамтып, |</w:t>
        <w:br/>
        <w:t>терең ашуда. -</w:t>
        <w:br/>
        <w:t>Романдар тақырыптарына, суреттейін деген өмір құбылыста-</w:t>
        <w:br/>
        <w:t>рына, жазушылардың назарын не нәрсе аударуларына қарай</w:t>
        <w:br/>
        <w:t>өзара бірнеше түрлерге бөлінуі мүмкін (авантюрлік, пеихоло-</w:t>
        <w:br/>
        <w:t>гиялық, сүйіспендік, тұрмыс-салт, әлеуметтік, МЕМУӘРІГЕ 112</w:t>
        <w:br/>
        <w:t>хи роман т. б.). .</w:t>
        <w:br/>
        <w:t>Автордың назары не нәрсеге мықтап тоқталмақшы, соған ба-</w:t>
        <w:br/>
        <w:t>ғыныңқы, романдардың өзі: авантюрлік роман (мысалы, Дюма-</w:t>
        <w:br/>
        <w:t>ның авантюрлік кейбір тарихи романдары); психологиялық</w:t>
        <w:br/>
        <w:t>роман автордың назарын аударатын нәрсе -- психология мәселе-</w:t>
        <w:br/>
        <w:t>сі және әлеуметтік тұрмыс жөніндегі романдар (мысалы, Гон- .</w:t>
        <w:br/>
        <w:t>чаровтың «Обломовы», Толстойдың «Анна Қаренинасы») болың |</w:t>
        <w:br/>
        <w:t>бірнеше түрлерге бөлінеді. - .</w:t>
        <w:br/>
        <w:t>Романның тарихы әріден келеді. Әр түрлі тамашаларға кез-</w:t>
        <w:br/>
        <w:t>десушілікті әңгімелейтін, қара сөзбен баяндалған шығармалар</w:t>
        <w:br/>
        <w:t>Грецияда туып, александрлық дәуірде (Грецияны Александр |</w:t>
        <w:br/>
        <w:t>Македонский жаулап алғаннан кейін және оның империясының</w:t>
        <w:br/>
        <w:t>құлаған кезі) кең өріс алған. Александрлық дәуірдегі романдар</w:t>
      </w:r>
    </w:p>
    <w:p>
      <w:r>
        <w:t>ға тән болған нәрсе-- сүйіспендік және тамаша уа</w:t>
        <w:br/>
        <w:t>кездесушілік. Бұл романдардың сюжеттері бірін-бі</w:t>
        <w:br/>
        <w:t>Қалың бұқараның революциялық қозғалысының</w:t>
        <w:br/>
        <w:t>кезінде өте өскен, көбейген лириканың бір түрі</w:t>
        <w:br/>
        <w:t>әнмен айтылатын революциялық өлеңдер болды. Ән өлеңі</w:t>
        <w:br/>
        <w:t>деп дауысқа салып айтуға арналып шығарылған өлеңді айтады.</w:t>
        <w:br/>
        <w:t>Ән өлеңі ауыздан-ауызға көшіп жүреді. Еңбек уағында болсын,</w:t>
        <w:br/>
        <w:t>дем алыс уағында болсын, демонстрация кезінде болсын, коллек-</w:t>
        <w:br/>
        <w:t>тив болып ән салатыны мәлім. Әнмен айтылатын өлеңдер лири-</w:t>
        <w:br/>
        <w:t>каның қай түрінен болса да, көпшілікке жақын тұрады. Ән</w:t>
        <w:br/>
        <w:t>жұртшылыққа тезірек тарайды. Революциялық әндер арқылы</w:t>
        <w:br/>
        <w:t>қалың бұқара жұртшылығы зорлық-зомбылыққа, қанаушылық-</w:t>
        <w:br/>
        <w:t>қа қарсылығын, еңбек пен күреске әзірлігін, өздерінің жеңетініне</w:t>
        <w:br/>
        <w:t>сенетіндігін білдірді. Жұртшылыққа белгілі көп әндердің авторы</w:t>
        <w:br/>
        <w:t>(ХІХ ғасырдың алдыңғы жарымындағы) француздың револю-</w:t>
        <w:br/>
        <w:t>цияшыл ақыны Беранже болды. Пролетариаттың революциялық</w:t>
        <w:br/>
        <w:t>күресі де өзінің әнін туғызды. Даңқты «Интернационал» әні жер</w:t>
        <w:br/>
        <w:t>жүзі пролетариатының гимні болды. Сол сықылды көп жайыл-</w:t>
        <w:br/>
        <w:t>ған әндердің бірі «Коминтерн», «Заводтар, тұрыңдар», басқа</w:t>
        <w:br/>
        <w:t>революциялық әндердің ішінен көп тараған әндер деп «Біз ұста-</w:t>
        <w:br/>
        <w:t>лар», «Жас қайрат», міне, осыларды айтуға болады.</w:t>
        <w:br/>
        <w:t>Лирикалық шығармалар кейде тақырыбы, мазмұнына қарай</w:t>
        <w:br/>
        <w:t>да бөлінеді: саяси-азаматтық лирика (тақырыбы да, мазмұны да</w:t>
        <w:br/>
        <w:t>алеуметтік мәні зор ірі мәселелерді сөз етеді); сүйіспендік, ма-</w:t>
        <w:br/>
        <w:t>хаббат лирикасы (негізгі әңгіме сүйіспендік, махаббат туралы,</w:t>
        <w:br/>
        <w:t>ҡейде қуанышты, кейде қайғылы болуы мүмкін); философиялық</w:t>
        <w:br/>
        <w:t>лирика (ақын лирикалық өлеңін философиялық терең мазмұнға</w:t>
        <w:br/>
        <w:t>құрады. Мұндай лирикалар орыстың думы дейтін, қазақтың</w:t>
        <w:br/>
        <w:t>кейбір толғау деп аталатын өлеңдеріне жақын келеді). Осылар-</w:t>
        <w:br/>
        <w:t>дың ішінде ерекше тұратын табиғат лирикасы. Жаз, күз, қыс,</w:t>
        <w:br/>
        <w:t>теңіз, тау, орман, тоғай тәрізді әр алуан табиғат құбылыстарын</w:t>
        <w:br/>
        <w:t>жырлауға арналған лирикалық өлеңдер. Әрине, лирикалық</w:t>
        <w:br/>
        <w:t>өлеңдердің мазмұны да, түрі де, оларда байқалатын көңіл күй-</w:t>
        <w:br/>
        <w:t>лері де ақынның өмірге көзқарасымен байланысты.</w:t>
        <w:br/>
        <w:t>- Ән өлеңі.</w:t>
        <w:br/>
        <w:t>ДРАМАЛЫҚ ЖАНРДЫҢ ТҮРЛЕРІ.</w:t>
        <w:br/>
        <w:t>Драмалық жанр трагедия, драма, комедия болып үшке бөлі-</w:t>
        <w:br/>
        <w:t>неді. Бұлар өзара суреттемек болған уақиғасын және уақиғаға</w:t>
        <w:br/>
        <w:t>қатысушыларды талғап алу түріне қарай айрылады.</w:t>
        <w:br/>
        <w:t>Көркем шығармалар түрлі уақиғаларды, күресті көрсетеді.</w:t>
        <w:br/>
        <w:t>Көздеген өз мақсаттарына жету үшін, қатысушылар бір-бірімен,</w:t>
        <w:br/>
        <w:t>ішкі (психологиялық) және сыртқы бөгеттермен күреседі.</w:t>
        <w:br/>
        <w:t>. Трагедия сахнаға арналып жазылады. Мұндағы</w:t>
        <w:br/>
        <w:t>(таро5 &lt;&lt; ескі жа- КӨРсетілетін күрестің өзгешелігі, автордың пікі-</w:t>
        <w:br/>
        <w:t>не ӛйе-- ән, жыр). РІНШе, кездесетін қиыншылықты жеңіп болмай-</w:t>
        <w:br/>
        <w:t>2. тын тәрізді. Трагедияның көпшілігі-ақ қаһарман-</w:t>
        <w:br/>
        <w:t>ның өлімімен аяқталады. Адамның жолындағы «жеңуге</w:t>
        <w:br/>
        <w:t>болмайтын» ең қорқынышты, ең маңызды күштер қайсы,- ол</w:t>
        <w:br/>
        <w:t>жазушының өмірді қалай танитындығына, таптық көзқарасына</w:t>
        <w:br/>
        <w:t>240</w:t>
      </w:r>
    </w:p>
    <w:p>
      <w:r>
        <w:t>қысқа ғана шығармалар ауызша творчестволарда да болады</w:t>
        <w:br/>
        <w:t>(мысалы, ертегі). Қиял араластырып баяндайтын көлемі шағын,</w:t>
        <w:br/>
        <w:t>легенда деп аталған әңгімелерді біз орта ғасырдағы феодал әде-</w:t>
        <w:br/>
        <w:t>биетінен де кездестіреміз. Ал новелланың дәуірлеп өскен кезі</w:t>
        <w:br/>
        <w:t>буржуазия қоғамы кезінде болды. Новеллалардағы уакиға әрда-</w:t>
        <w:br/>
        <w:t>йым шын бола бермеуі мүмкін. Бірақ новеллада уақиғалар өмір-</w:t>
        <w:br/>
        <w:t>дегі болған нәрсе сияқтанып көрсетіледі. Тіпті қиялмен жазылған</w:t>
        <w:br/>
        <w:t>кейбір уақиғалар да көбіне өмірдегі шындық тоны кигізіле су-</w:t>
        <w:br/>
        <w:t>реттеледі. Буржуазиялық роман буржуазия қоғамының өмірін</w:t>
        <w:br/>
        <w:t>толық түрде суреттесе, новелла өмір заңдарының төтенше айқын</w:t>
        <w:br/>
        <w:t>көрінеді деген және авторды қызықтыратын сол өмір құбылы-</w:t>
        <w:br/>
        <w:t>сының көзге түскендей бір бөлшегін не бір уақиғаны ғана көр-</w:t>
        <w:br/>
        <w:t>сетеді. Сондықтан новеллаға тән нәрсе -- уақиғаны бір қазық-</w:t>
        <w:br/>
        <w:t>тың айналасына жинақтау. Бұл, яғни уақиғаны бір нәрсенің</w:t>
        <w:br/>
        <w:t>айналасына жинақтаушылық, тақырып таңдауында да байқала-</w:t>
        <w:br/>
        <w:t>ды. Новеллада сирек болатын, дағдыдан тыс уақиғалар туралы</w:t>
        <w:br/>
        <w:t>баяндаушылық өне бойы кездесе бермейді. Бірақ новеллада</w:t>
        <w:br/>
        <w:t>төтенше көңіл аударатын, ерекше көзге түсетін уақиғаларды не</w:t>
        <w:br/>
        <w:t>сол сияқты ерекше мінездерді сурттеуге талаптану сияқты бет</w:t>
        <w:br/>
        <w:t>алыс болады.</w:t>
        <w:br/>
        <w:t>Новелланың сюжеті дағды бойынша өте ықшам болады.</w:t>
        <w:br/>
        <w:t>Эпизодтарының саны белгілі мөлшерден аспайды. Көбіне уақи-</w:t>
        <w:br/>
        <w:t>ға негізгі қазық болған бір мәселенің айналасына жинақталады.</w:t>
        <w:br/>
        <w:t>Новеллалардың сюжет құрылыстарындағы үлкен мәні бар</w:t>
        <w:br/>
        <w:t>нәрсе -- уақиғаның ылғи күтпеген жерден жалт бұрылып және</w:t>
        <w:br/>
        <w:t>ойламаған жерден аяқтала қоюшылықтары. Бұл новелла уақи-</w:t>
        <w:br/>
        <w:t>ғаларын әрі өзгеше, әрі оқушыны тартып әкететін, қызықты</w:t>
        <w:br/>
        <w:t>ететін тәрізді.</w:t>
        <w:br/>
        <w:t>Мысалы, Чехов «Қайғы» деген новелласында: қарт извозчик</w:t>
        <w:br/>
        <w:t>Мона мәжілісте отырғандарға әңгіме айтып, өзінің қайғысын (ер.</w:t>
        <w:br/>
        <w:t>жеткен ұлының өлгендігі туралы) жеңілтпекші болды. Бірак</w:t>
        <w:br/>
        <w:t>олардың әр қайсысы өзімен өзі болып, ешкім оның сөзін тыңда-</w:t>
        <w:br/>
        <w:t>майды, Иона ол отырған адамдардың еш қайсысынан жауап ала</w:t>
        <w:br/>
        <w:t>алмайды. Мұнан кейін ол ат тұратын қораға келеді. Көкірегін</w:t>
        <w:br/>
        <w:t>қайғы кернеген Иона доғарып жатып атымен сөйлеседі. «Аты</w:t>
        <w:br/>
        <w:t>шөп жеп тұрып, оны тыңдайды, иесінің қолына ат демімен үрлеп</w:t>
        <w:br/>
        <w:t>қойды... Иона атының тындағанына риза болып, оған бәрін ай-</w:t>
        <w:br/>
        <w:t>тып салды». Бұл күтпеген жерден кеп шығарған қорытынды әң-</w:t>
        <w:br/>
        <w:t>гімені төтенше қызықты “етеді және Ионаныц жалғыздығын бұ-</w:t>
        <w:br/>
        <w:t>рынғыдан гөрі де анығырақ көрсетеді.</w:t>
        <w:br/>
        <w:t>- «Ванька» деген новеллада Ванька Жуков етікшіде қызмет</w:t>
        <w:br/>
        <w:t>1стеудің ауырлығын, тұрмысының тым нашарлығын айтып өзінің.</w:t>
        <w:br/>
        <w:t>Туған жеріне хат жазады. Бұл хат жай қарағанда оның осы</w:t>
        <w:br/>
        <w:t>сықылды қиямет қайымнан босанып шығуына жәрдемдесуі ке-</w:t>
        <w:br/>
        <w:t>рек. Бірақ новелла ойламаған жерден біте қалады. Ванька</w:t>
        <w:br/>
        <w:t>хатын жазып болып, «Атамның деревнясына»,-- деп адресін</w:t>
        <w:br/>
        <w:t>жазады да, почта жәшігіне салады. «Ол бір сағат өткеннен кейін</w:t>
        <w:br/>
        <w:t>236</w:t>
        <w:br/>
        <w:t>тәтті сеністікпен тербеліп, қатты ұйқыға кетті</w:t>
        <w:br/>
        <w:t>Уақиғаның аяғы бұлай боп бітуі Ваньканың</w:t>
        <w:br/>
        <w:t>ғуына еш жол жоқ екенін тағы да нығайта түседі</w:t>
        <w:br/>
        <w:t>қайғысын жеңілдету үшін атпен әңгімелессе, . р</w:t>
        <w:br/>
        <w:t>мұңын жазады да, адресі жоқ хатын бет алды құла ҮЗІ</w:t>
      </w:r>
    </w:p>
    <w:p>
      <w:r>
        <w:t>реді. Адресі жок хат бәрібір жіберген жеріне бара алу</w:t>
        <w:br/>
        <w:t>мәлім. Автор алдыңғысында Ионаның жалғыздығы</w:t>
        <w:br/>
        <w:t>Ваньканың халінің ауырлығын және одан шығатын. еш жо.</w:t>
        <w:br/>
        <w:t>тығын көрсету үшін уақиғаны осылай аяқтаған.</w:t>
        <w:br/>
        <w:t>Новеллалардың аяғы кейде баяндалған уақиғаның | барлы</w:t>
        <w:br/>
        <w:t>на бір қорытынды беретін сөздермен немесе уақиғаға белгілі</w:t>
        <w:br/>
        <w:t>мөлшер қойылған, сонымен байланысты контрасты түрде</w:t>
        <w:br/>
        <w:t>қаһармандардың көңіл күйіне сәйкес келетінін қатарластыр</w:t>
        <w:br/>
        <w:t>суреттеген пейзаждармен бітеді.</w:t>
        <w:br/>
        <w:t>Новеллаларда қатысушыларды суреттеуде болсын, уақиғаны!</w:t>
        <w:br/>
        <w:t>өзін суреттеуде болсын, олардың болған жағдайын суреттеуді</w:t>
        <w:br/>
        <w:t>болсын, қайсысын алсақ та, мейлінше жинақты, ЯЛЯМДЫГ 5</w:t>
        <w:br/>
        <w:t>тырып тартып әкеткендей болуы керек,</w:t>
        <w:br/>
        <w:t>Новеллалардың өзінше ерекшеліктері, уақиғаны айтып 1</w:t>
        <w:br/>
        <w:t>дін өзгеше түрлері болады. Новелла ауызша айтып беруге</w:t>
        <w:br/>
        <w:t>лайықталған тәрізді боп тұрады. Сондықтан новеллаларда күн-</w:t>
        <w:br/>
        <w:t>делікті ауызша сөйлесетін әңгіме әдістері жиі кездеседі.</w:t>
        <w:br/>
        <w:t>Автор өмірдің қай жағына назарын көп аударса, әңгіме соған</w:t>
        <w:br/>
        <w:t>бағыныңқы болады, новеллалар өзара авантюрлік (буржуазия</w:t>
        <w:br/>
        <w:t>әдебиетіндегі авантюрлік новеллалардың бір түрі қылмыстарды</w:t>
        <w:br/>
        <w:t>ашушы, тыңшылар туралы болады) новеллалар, психологиялык</w:t>
        <w:br/>
        <w:t>және тұрмыс туралы болып тағы басқа бірнеше түрге бөлінеді.</w:t>
        <w:br/>
        <w:t>Бірақ осы әр түрлі новеллалардың бірінен-бірінің шегін айыру</w:t>
        <w:br/>
        <w:t>кейде қиын болады. Үйткені бұлар бір-бірімен ұштасып, жалға- ,</w:t>
        <w:br/>
        <w:t>сып жатады. Сондықтан новеллалардан айырым түрлерін оның</w:t>
        <w:br/>
        <w:t>тарихымен байланыстыра отырып тексеру керек болады.</w:t>
        <w:br/>
        <w:t>Ғ. Мүсіреповтың ана туралы әңгімелері -- ұсақ әңгіме, новел-</w:t>
        <w:br/>
        <w:t>ланың қазақ совет әдебиетіндегі көрнекті үлгілері.</w:t>
        <w:br/>
        <w:t>Баяндау арқылы қара сөзбен жазылған көлемі ор-</w:t>
        <w:br/>
        <w:t>таша шығармалар ұзак әңгіме (повесть) деп</w:t>
        <w:br/>
        <w:t>аталады. Романмен салыстырғанда, ұзақ әңгімеде эпизодтар</w:t>
        <w:br/>
        <w:t>аз және алған уақиғаларының көлемі де шағын болады. Ұзақ</w:t>
        <w:br/>
        <w:t>әңгіменің (повестің) мысалы -- Пушкиннің «Қапитан қызы»,</w:t>
        <w:br/>
        <w:t>Сұлтанмахмұттың «Қамар сұлуы» т. б. Әйтсе де роман мен ұзақ</w:t>
        <w:br/>
        <w:t>әңгіменің арасындағы шекараны, өзгешелікті дәл мынау деп</w:t>
        <w:br/>
        <w:t>үзілді-кесілді айта қою қиын, Ұзақ әңгімелер негізінде бір не екі</w:t>
        <w:br/>
        <w:t>сюжеттік линияға негізделінеді, өмір құбылысы романдағыдай</w:t>
        <w:br/>
        <w:t>онша терең суреттелмейді, ең керекті, ең негізгі деп санаған мә-</w:t>
        <w:br/>
        <w:t>селелерді қамтып, бірінші орынға соларды шығарады. Қазақ |</w:t>
        <w:br/>
        <w:t>вет әдебиетіндегі Б. Майлиннің «Шұғаның белгісі», Е. Мұст:</w:t>
        <w:br/>
        <w:t>нің «Шығанақ», «Миллионері» сәтті жазылған ұзақ әңгі!</w:t>
        <w:br/>
        <w:t>Ұзақ әңгіме,</w:t>
        <w:br/>
        <w:t>тобына қосылады.</w:t>
        <w:br/>
        <w:t>актерлер мезгілінде кіріп, мезгілінде ШЫҒЫП</w:t>
        <w:br/>
        <w:t>отырушылықтың керектігімен байланысты.</w:t>
        <w:br/>
        <w:t>Драмалық шығармаларды сахнаға қойғанда,</w:t>
        <w:br/>
        <w:t>декорация, актерлердің ойыны -- үшеуінің басын қ!</w:t>
        <w:br/>
        <w:t>дықтан да бұл қиыннан қиысатын нәрсе.</w:t>
        <w:br/>
        <w:t>Драмалық шығармалар сахнаға шыққаннан кей сөз ар</w:t>
        <w:br/>
        <w:t>лы жасалынатын образдардың қолданушы сөз искусствосы.</w:t>
        <w:br/>
        <w:t>емес, сонымен қатар, жанды қимыл, ым, адамды тартаты 1</w:t>
      </w:r>
    </w:p>
    <w:p>
      <w:r>
        <w:t>басқа нәрселерді де пайдаланатын театрлық искусство б</w:t>
        <w:br/>
        <w:t>ғады. Осылардың арқасында театрлық искусство көруші ж</w:t>
        <w:br/>
        <w:t>шылыққа түсінікті және көп әсер етеді. Мұның жұртшы:</w:t>
        <w:br/>
        <w:t>тәрбие беру ісінде мәні зор. .</w:t>
        <w:br/>
        <w:t>Әдебиет тектері -- эпос, лирика және драма туралы сөз )</w:t>
        <w:br/>
        <w:t>ғалғанда, айта кететін бір нәрсе, бұлардың бір-бірінен өзгеше.</w:t>
        <w:br/>
        <w:t>ліктерін мәңгілік және бір-біріне ауыспайды деп ұқпау керек.</w:t>
        <w:br/>
        <w:t>Эпос, лирика, драмаларды тарихи дамуы жағынан алып қара</w:t>
        <w:br/>
        <w:t>сақ, бұлар бір-бірімен тығыз байланысты. Алғашқы қоғамда же</w:t>
        <w:br/>
        <w:t>ке эпос та, лирика да, драмалар да болған емес, барлығы бір.</w:t>
        <w:br/>
        <w:t>нәрсе болды. Кейінірек өзара бөлінді. Бірақ олардың байланы- .</w:t>
        <w:br/>
        <w:t>сы, күні бүгінге дейін мүлде жойылған жоқ. .</w:t>
        <w:br/>
        <w:t>Эпостық шығармаларда уақиғаны лирикамен суреттейтін к ке-</w:t>
        <w:br/>
        <w:t>зеңдер де болады, мысалы, «Қобыланды» негізінде эпостық П0Э-</w:t>
        <w:br/>
        <w:t>ма, бірақ оның лирикалық жері де, бар. Лирикамен жазылған</w:t>
        <w:br/>
        <w:t>шығармаларда уақиғаны баяндап кететін жерлері де аз кездес-</w:t>
        <w:br/>
        <w:t>пейді. Эпостық (немесе кейде лирикалық) шығармаларды, сах-</w:t>
        <w:br/>
        <w:t>наға арналып жазылмаса да, оның құрылыстарына қарағанда</w:t>
        <w:br/>
        <w:t>драмалық шығармаларға өте жақын болуы, оларды театр ойы-</w:t>
        <w:br/>
        <w:t>нына пайдалануға мүмкіндік береді.</w:t>
        <w:br/>
        <w:t>Сонымен қатар әдебиетті эпос, лирика, драма деп үш текке</w:t>
        <w:br/>
        <w:t>немесе жанрға бөле тұрсақ та, оның үзілді-кесілді бөліну еместі-</w:t>
        <w:br/>
        <w:t>гін естен шығармау керек. Бірақ бұлардың өзара байланыстары,</w:t>
        <w:br/>
        <w:t>олардын араларында болатын айырмашылықтарына да 6ө- |</w:t>
        <w:br/>
        <w:t>гет болмайды, олардың айырмашылықтарын жоймайды. Соны-</w:t>
        <w:br/>
        <w:t>мен қатар, эпостық, лирикалық, драмалық шығармалардың әр-</w:t>
        <w:br/>
        <w:t>қайсысының өз 212. бірнеше түрлері бар екенін көреміз.</w:t>
        <w:br/>
        <w:t>эпостық ЖАНРДЫҢ ТҮРЛЕРІ.</w:t>
        <w:br/>
        <w:t>2. Эпостық жанрдың ең ескі және көлемді 22.</w:t>
        <w:br/>
        <w:t>52222 бірі -- эпостық поэмалар немесе батырлар жы- |</w:t>
        <w:br/>
        <w:t>лар жыры), РЫ. Бұларды жай поэмалардан бөліп, жекелеп</w:t>
        <w:br/>
        <w:t>көрсетудің негізгі себебі -- авторы белгісіз, ха-</w:t>
        <w:br/>
        <w:t>лықтық мұраға айналушылығы, олардың туу негізінде шындық</w:t>
        <w:br/>
        <w:t>болмыс жатса да, шығарушыларының ой-санасының әлі сәбилі-</w:t>
        <w:br/>
        <w:t>гімен байланысты қиял араласып отырушылығы. Ал басқа жа-</w:t>
        <w:br/>
        <w:t>ғынан: өмір құбылысын обьективтік қалыпта баяндауы, оқиғаны</w:t>
        <w:br/>
        <w:t>біртіндеп дамытуы т. б. жақтарынан кейін туған, авторы мәлім,</w:t>
        <w:br/>
        <w:t>поэмалардан еш айырмасы жоқ. (Әрине, тілдерінің ескішіл- |</w:t>
        <w:br/>
        <w:t>дігін, композициясының қарапайымдығын еске алмағанда.)</w:t>
        <w:br/>
        <w:t>15%</w:t>
        <w:br/>
        <w:t>жыр творчествосының құрылыстарымен нық</w:t>
        <w:br/>
        <w:t>лады. .</w:t>
        <w:br/>
        <w:t>Поэманың және бір түрі -- лиро-эпостық поэма</w:t>
        <w:br/>
        <w:t>алдыңғылармен бір жақтары да, өзінше ерекшеліктері</w:t>
        <w:br/>
        <w:t>Лиро-эпостық поэмаларда эпостың элементі де, лириканы</w:t>
        <w:br/>
        <w:t>менті де болады. Әсіресе лирикалық жақтары басым</w:t>
        <w:br/>
        <w:t>Алған тақырыбы, қаһармандары да алдыңғыдан өзгеш: 1</w:t>
        <w:br/>
        <w:t>лар жырында негізгі тақырып-- патриоттық. Суреттейт</w:t>
        <w:br/>
        <w:t>дәріптейтіні ерлік, батырлық болса, ал лирикалық жырда</w:t>
        <w:br/>
        <w:t>тақырыбы сүйіспендік, дәріптейтіні сүю жолындағы қаһармд!</w:t>
        <w:br/>
        <w:t>дардың басынан өткізген қиыншылықтары болады. Мы</w:t>
        <w:br/>
        <w:t>«Қыз Жібек», «Қозы Көрпеш», «Айман -- Шолпан» т. б. Бұлар</w:t>
      </w:r>
    </w:p>
    <w:p>
      <w:r>
        <w:t>дың кейбір жерлері александрлық романға! да д;</w:t>
        <w:br/>
        <w:t>келіп қалады. 7</w:t>
        <w:br/>
        <w:t>Бұл поэмаларда ғашықтыққа жағдай, себептер эпостық</w:t>
        <w:br/>
        <w:t>жанрдың жолымен шешілсе де, қаһармандардың сүйіспендік жо:</w:t>
        <w:br/>
        <w:t>лындағы қиыншылықтары олардың басында болған күйініш-с</w:t>
        <w:br/>
        <w:t>Йініштерін суреттеу арқылы ақын оған өзінің сол оқиғаға қал</w:t>
        <w:br/>
        <w:t>қарайтынын да байқатады. Қатысушы қаһармандары -- қарапа</w:t>
        <w:br/>
        <w:t>йым адамдар. Басқалардан өзгешелігі сүюге берілген, нәзік се-</w:t>
        <w:br/>
        <w:t>зімді адамдар болып келеді деуге болады. .</w:t>
        <w:br/>
        <w:t>: Поэма -- эпостық жанрдың бір түрі. Бел- |</w:t>
        <w:br/>
        <w:t>Поэма (грек-. гілі бір оқиғаны өлеңмен баяндайтын көр-.</w:t>
        <w:br/>
        <w:t>ше -- роівта -- 5 -</w:t>
        <w:br/>
        <w:t>туынды). кем шығарма. Поэма, көбіне сюжетке құрыла- .</w:t>
        <w:br/>
        <w:t>ды. Адамдардың қарым-қатынастарын, тартыс-</w:t>
        <w:br/>
        <w:t>таластарын, күйініш-сүйініш, мінез-құлық, іс-әрекеттерін сурет-</w:t>
        <w:br/>
        <w:t>тейді. Халықтың эпостық поэмаларынан кейінгі жазба әдебиет- .</w:t>
        <w:br/>
        <w:t>тегі поэмалардың бір айырмасы -- жоққа сенушіліктен арылуы, ,</w:t>
        <w:br/>
        <w:t>тұжырымды шындықты көрсетуі, кейде болған шындықтан гөрі,</w:t>
        <w:br/>
        <w:t>болуы мүмкін шындықты суреттеуге әдейі, саналы түрде баруы,</w:t>
        <w:br/>
        <w:t>қысқасы, мәдениетінің жоғарылығы деуге болады. Поэманың</w:t>
        <w:br/>
        <w:t>дәл анықтамасы әлі жоқ. Әркім әр түрлі анықтауларды ұсына-</w:t>
        <w:br/>
        <w:t>ды. Поэм а-- өлеңмен жазылған әңгіме. Айырмасы тек өлеңмен.</w:t>
        <w:br/>
        <w:t>жазылуында ғана дегенді айтады. Кейбіреулер ұзақ өлең дейді. |</w:t>
        <w:br/>
        <w:t>Алдыңғы пікір шындыққа жақын. Өйткені, әңгімедегі тәрізді, .</w:t>
        <w:br/>
        <w:t>поэмада да оқиға, адамдардың араларындағы қарым-қатыстар |</w:t>
        <w:br/>
        <w:t>баяндалады. Бірақ қалай баяндау керек. Міне, осы жағынан ал-</w:t>
        <w:br/>
        <w:t>ғанда, шын мәніндегі поэма қара сөзбен баяндалған оқиғадан |</w:t>
        <w:br/>
        <w:t>анағұрлым қызық, анағұрлым тартымды. --</w:t>
        <w:br/>
        <w:t>Лермонтов айтқандай, оқығанда жасырын қуаты бойды |</w:t>
        <w:br/>
        <w:t>алып, ойды билеп кететін жақсы өлеңнің қасиетінің ең шауып</w:t>
        <w:br/>
        <w:t>шыққан төрі поэмаларда кездеседі. Ұлы классиктердің поэма- ,</w:t>
        <w:br/>
        <w:t>сын оқығанда адамның алатын әсерін тек ақынның өз сөзімен.</w:t>
        <w:br/>
        <w:t>ғана жеткізуге болады: /</w:t>
        <w:br/>
        <w:t>Жаныңның ауыр жүгі жеңілгендей,</w:t>
        <w:br/>
        <w:t>Көңілді кернеген кек кемігендей.</w:t>
        <w:br/>
        <w:t>1 Александрлық роман-- Александр Македонский,</w:t>
        <w:br/>
        <w:t>байланысты туған романның бір түрі.</w:t>
        <w:br/>
        <w:t>бірак сыртқы кейбір жағдайлармен айырылысып кетіп, КӨП</w:t>
        <w:br/>
        <w:t>қиыншылық, қайғы-қасіреттермен барып қосылатын жұбайлар</w:t>
        <w:br/>
        <w:t>туралы боп келеді, Сюжеттері қиыннан қиысады. Бұл романдар-</w:t>
        <w:br/>
        <w:t>да географиялық жағдайларды суреттеуге көп орын беріледі.</w:t>
        <w:br/>
        <w:t>Сол кездегі сауда-саттық қатынастардың кең түрде етек жаюы,</w:t>
        <w:br/>
        <w:t>географиялық тақырыпқа көп тоқтауды керек еткен.</w:t>
        <w:br/>
        <w:t>Орта ғасырда роман тағы да дәуірледі. Бұл уақыттағы ро-</w:t>
        <w:br/>
        <w:t>манның түрлері рыцарьлық (серілік) романдар болды. Осы орта</w:t>
        <w:br/>
        <w:t>ғасырда романдар өздерінің бүгінгі роман аттарына толық ие</w:t>
        <w:br/>
        <w:t>болады. Романдар, әдет бойынша, латын тілінде жазылады. Осы</w:t>
        <w:br/>
        <w:t>кезде роман тілімен, жанды қара сөз арқылы уақиғаны баяндау</w:t>
        <w:br/>
        <w:t>түрінде жазылған шығармалар роман деп аталады, Рыцарь-</w:t>
        <w:br/>
        <w:t>лық романдардың бүгінгі романдарға ұқсастығы өте аз. Олар</w:t>
        <w:br/>
        <w:t>ертегі әңгімелерге жақынырақ. .</w:t>
        <w:br/>
        <w:t>Рышарьлык романдарда рыцарьлардың әр түрлі кереметтерге</w:t>
        <w:br/>
        <w:t>кездесетін, жайшылықта болмайтын жортуылдары суреттеледі.</w:t>
        <w:br/>
        <w:t>Ең басты қатысушылары тәңірге және патшаға шын берілген,</w:t>
        <w:br/>
        <w:t>асқан батыр, күшті ер көңілді қиялмен жасалған рыцарьлар</w:t>
        <w:br/>
        <w:t>болады. Рыцарьлық романдарда асыра дәріптеліп суреттелген</w:t>
      </w:r>
    </w:p>
    <w:p>
      <w:r>
        <w:t>феодал табының идеялары айқын көрінеді. Бұны өзінің «Дон-</w:t>
        <w:br/>
        <w:t>Кихот» деген романында Сервантес деген Испания жазушысы</w:t>
        <w:br/>
        <w:t>(ХҮІ ғасырдың аяғы, ХҮІІ ғасырдың бас кезінде өмір сүрген)</w:t>
        <w:br/>
        <w:t>мықтап сықақ етті. «Дон-Қихотта» рыцарьлық романдардың ге-</w:t>
        <w:br/>
        <w:t>ройларын породия (сықақтап күлкіге айналдырылған) түрінде</w:t>
        <w:br/>
        <w:t>суреттейді. |</w:t>
        <w:br/>
        <w:t>Дон-Кихоттың өз басында тәуір қасиеттері бар адам етіп</w:t>
        <w:br/>
        <w:t>суреттеді. Бірақ ол рыцарьлық романдарды көп оқығандықтан</w:t>
        <w:br/>
        <w:t>және әр түрлі тамашаларға кездесетіп жортуыл іздеймін деп,</w:t>
        <w:br/>
        <w:t>бірінен-бірі өткен сорақылықтарға кездеседі. Бұл кез феодалдық</w:t>
        <w:br/>
        <w:t>құрылыстың дағдарысқа ұшыраған кезі еді. Сервантес романы</w:t>
        <w:br/>
        <w:t>сол дағдарыстың бір елесі және ескі феодалдардың аңсаған</w:t>
        <w:br/>
        <w:t>идеалдарына сың көзімен қарап, соны сынап, міней отырып жа-</w:t>
        <w:br/>
        <w:t>зылған шығарма еді.</w:t>
        <w:br/>
        <w:t>Буржуазияның өсуімен бірге туып және қанатын жая баста-</w:t>
        <w:br/>
        <w:t>ған плуттық романдар болды, Бұл романдардың қаһармандары</w:t>
        <w:br/>
        <w:t>төменгі таптардан алынды. Қаһармандардың өзі көбіне үй таң-</w:t>
        <w:br/>
        <w:t>дамайтын жылпостау адам болады. Ол қаһарманның бір тамаша</w:t>
        <w:br/>
        <w:t>уақиғадан екіншіге кездесіп, бір кәсіптен екінші бір кәсіпке кө-</w:t>
        <w:br/>
        <w:t>шіп, көп айла-тәсілден кейін, өтірігін, шынын араластыра оты-</w:t>
        <w:br/>
        <w:t>рып, акыр аяғында, өз тұрмысын жақсартуға қолы жетеді.</w:t>
        <w:br/>
        <w:t>Бұл каһарманға кездескен тамаша уақиғалар әр түрлі қо-</w:t>
        <w:br/>
        <w:t>ғамдық топтардың өмірлерін кең түрде суреттеу арқылы көрсе-</w:t>
        <w:br/>
        <w:t>тіледі. Плуттық романдардың ішінде ең ірі роман деп «Жил-</w:t>
        <w:br/>
        <w:t>Блазды» айтуға болады, . .</w:t>
        <w:br/>
        <w:t>ХҮП ғасырда кең өріс алған сүйіспендік және семья тақы-</w:t>
        <w:br/>
        <w:t>рыптарына жазылған сентиментальдық романдар болды. Бұл</w:t>
        <w:br/>
        <w:t>романдардың қаһармандары қоғамдағы орта таптан алынып,</w:t>
        <w:br/>
        <w:t>олардың Ішкі сезімдері толық суреттеледі. Жалпы алғанда сенти-</w:t>
        <w:br/>
        <w:t>234</w:t>
        <w:br/>
        <w:t>тырлық жырлары, жазба, хат болмаған уақытта туып және</w:t>
        <w:br/>
        <w:t>ауызша айтылған. Бұларды шығарушылар халық ақындары</w:t>
        <w:br/>
        <w:t>болды. Халық ақындары әр түрлі тарихи уақиғаларды, сол уа-</w:t>
        <w:br/>
        <w:t>қиғаға қатысып, тамаша ерлік жасаған халық геройларының ер-</w:t>
        <w:br/>
        <w:t>ліктерін, өз отанын қорғаудағы ерлік істерін суреттеген. Батыр-</w:t>
        <w:br/>
        <w:t>лық жырлары-- ерлікті, жауына берілмейтін, елін қорғайтын ба-</w:t>
        <w:br/>
        <w:t>тырлықты аңсаған халық мұңының көлеңкесі. Бұл батырлық</w:t>
        <w:br/>
        <w:t>жырларына қазақ әдебиетіндегі «Батырлар жырының» бұрынғы</w:t>
        <w:br/>
        <w:t>ауызбен айтылған түрлері мысал бола алады. Бұл жырлардың</w:t>
        <w:br/>
        <w:t>қай-қайсысын алсаңыз да, сол кездегі өз жерін, өз отанын бас-</w:t>
        <w:br/>
        <w:t>қа елге бермеу деген мәселені қояды. Соның үшін күрескен ер-</w:t>
        <w:br/>
        <w:t>лерді дәріптейді. Бұл сықылды батырлық жырлар, ескі уақытта</w:t>
        <w:br/>
        <w:t>грек елінде де, фин, орыс елдері, тағы басқа елдерде де болған.</w:t>
        <w:br/>
        <w:t>Олар ауызша айтылып жүрген.</w:t>
        <w:br/>
        <w:t>Қазақтың батырлар жыры бірден-ақ бір бүтін ұзақ бола</w:t>
        <w:br/>
        <w:t>салған емес. Бұлар әуелде батырлардың әр түрлі уақиғаларда</w:t>
        <w:br/>
        <w:t>істеген ерліктері жөнінде жеке жырлардан құрастырылған. Мы-</w:t>
        <w:br/>
        <w:t>сал үшін ескі кезде айтылған «Алпамысты» алсак, онда Алпа-</w:t>
        <w:br/>
        <w:t>мыстың екі түрлі уақиғадағы ерлігін жыр еткен екі бөлек жыр-</w:t>
        <w:br/>
        <w:t>дан тұрады. (Гүлбаршынға үйленуі, Тайшық ханның еліне ба-</w:t>
        <w:br/>
        <w:t>руы.) Бұлар әуелгі әзірде әр түрлі айтылып, кейін екі уақиға</w:t>
        <w:br/>
        <w:t>біріктірілген.</w:t>
        <w:br/>
        <w:t>Осы сияқты, әрбір батырлардың, әр кездегі ерліктері жөнін-</w:t>
      </w:r>
    </w:p>
    <w:p>
      <w:r>
        <w:t>де шығарылған жырлар, бір батырдың не бір уақиғаның маңы-</w:t>
        <w:br/>
        <w:t>на жинастырылып, біріктіріліп жазылғаннан кейін, эпостық ПоОэ-</w:t>
        <w:br/>
        <w:t>ма атағын алады. Сүйтіп халықтың ауызша творчествосының</w:t>
        <w:br/>
        <w:t>негізінде туған бір тапты не бүтін халықты қызықтырарлық МӘ-</w:t>
        <w:br/>
        <w:t>ні зор уақиғаны жыр еткен, өлеңмен жазылған ірі шығармалар</w:t>
        <w:br/>
        <w:t>эпостық поэма деп аталады, «Қобыланды», «Алпамыс»,</w:t>
        <w:br/>
        <w:t>«Тарғын» т. б. осы эпостық поэмаға жатады. Басқа жырлар да</w:t>
        <w:br/>
        <w:t>осылар тәрізді. Бұл поэмалардың қайсысын алсақ та, сол кезде-</w:t>
        <w:br/>
        <w:t>гі көшпелі мал шаруашылығымен тіршілік еткен елдерге қоныс</w:t>
        <w:br/>
        <w:t>мәселесінің үлкен мәні болғандықтан туғаны байқалады.</w:t>
        <w:br/>
        <w:t>Айта кететін нәрсе бұл поэмалардан сол кездегі феодалдық</w:t>
        <w:br/>
        <w:t>қоғам құрылысындағы тап қайшылықтарының элементтері де</w:t>
        <w:br/>
        <w:t>көрініп қалады. «Ер Сайын» жырының ішіндегі 90 құлдың Боз-</w:t>
        <w:br/>
        <w:t>мұнайды сабаулары, Ер Сайынның оларға қатты шара қолда-.</w:t>
        <w:br/>
        <w:t>нуы, сол кездегі езуші мен езілушілер арасында болған көп қай-</w:t>
        <w:br/>
        <w:t>шылықтардың бір көрінісі тәрізді.</w:t>
        <w:br/>
        <w:t>Батырлық жырларының тақырып таңдауында да, компози-</w:t>
        <w:br/>
        <w:t>циясында да, уақиғаны баяндап беру әдістерінде де өзінің ерек-</w:t>
        <w:br/>
        <w:t>шеліктері болды. Эпостық поэмаларда, бір тапқа не бүтін ха-</w:t>
        <w:br/>
        <w:t>лыққа ең қызықты деген уақиғалар суреттеледі. Қатысушы |</w:t>
        <w:br/>
        <w:t>адамдары, үздік шыққан, өздерінің төтенше қасиеттері бар</w:t>
        <w:br/>
        <w:t>адамдар жорықтарда жеңе беретін, даңқты батырлар боп келе-</w:t>
        <w:br/>
        <w:t>ді. Олардың әр түрлі жортуылдары, эпостық поэмалардың жал-.</w:t>
        <w:br/>
        <w:t>пы қаһармандары сықылды, өте асырылып, әсірелеу түрінде су-</w:t>
        <w:br/>
        <w:t>реттеледі; композициясында болсын, тілінде болсын, ауызша</w:t>
        <w:br/>
        <w:t>228</w:t>
        <w:br/>
        <w:t>Бірақ бүгінгі оданың ы мазмұны бұр</w:t>
        <w:br/>
        <w:t>дан мүлде бөлек. |. :</w:t>
        <w:br/>
        <w:t>ХҮІІ ғасырдың аяқ кезі, ХІХ ғасырдың</w:t>
        <w:br/>
        <w:t>2 (грек- зінде орыстың дворян әдебиетіндегі. онын!</w:t>
        <w:br/>
        <w:t>ШЕ ЖЫ 77 шетке қаға бастады. Элегия деп өзінің ж</w:t>
        <w:br/>
        <w:t>рімен байланысты, басында болған.</w:t>
        <w:br/>
        <w:t>сүйініштерді (сүйіспендік, табиғат күйін т. б.) суреттеген Шығ</w:t>
        <w:br/>
        <w:t>маларды айтады. Элегияда көңілдің қайғысын суреттеу өте жиі</w:t>
        <w:br/>
        <w:t>ұшырайды. Сондықтан элегия қайғылы өлең деген түсі</w:t>
        <w:br/>
        <w:t>туды. Элегиянып өрбіген дәуірі феодалдық-крепостнойлық</w:t>
        <w:br/>
        <w:t>рылысты капиталдық жаңа қатынас әлсіретіп, феодал құрылыс</w:t>
        <w:br/>
        <w:t>құлауға айналған дәуірде болды. Соның салдарынан жеке ба-.</w:t>
        <w:br/>
        <w:t>қыттылық, жеке рақатты аңсаған қайғылы ой, жеке өмірді.</w:t>
        <w:br/>
        <w:t>көксеген тілек элегияда терең із қалдырды.</w:t>
        <w:br/>
        <w:t>Қазақ әдебиет тарихын алсак, элегияның күшейген кезін ХІХ</w:t>
        <w:br/>
        <w:t>ғасыр деп айтуға болады. Қазақ хандығы жойылып, отарлау</w:t>
        <w:br/>
        <w:t>саясаты күшейіп, қазақтың ескі феодалдық өміріне өзгеріс кіре”</w:t>
        <w:br/>
        <w:t>бастаған кезде кейбір қазақ ақындарында элегияға берілушілік</w:t>
        <w:br/>
        <w:t>көп болды. Мысалы, Шәңгерей ақынның көп өлеңдері де элегия-</w:t>
        <w:br/>
        <w:t>ға жатады.</w:t>
        <w:br/>
        <w:t>Эпос сықылды, сатирамен жазылған лирикалық</w:t>
        <w:br/>
        <w:t>ШЕ шығармалар да болады. Сатира дворяндар әде-</w:t>
        <w:br/>
        <w:t>ШІ биетінде де болды. Бірақ олардың сатиралары</w:t>
        <w:br/>
        <w:t>қосынды), Крепостнойлық қоғамның негізіне бүтіндей қарсы</w:t>
        <w:br/>
        <w:t>жұмсалған жоқ, сол қоғамның кейбір жеке кем-</w:t>
        <w:br/>
        <w:t>шіліктеріне ғана қарсы жұмсалды.</w:t>
        <w:br/>
        <w:t>Мысалы, Россияда ХУІП ғасырдың жиырмасыншы ..</w:t>
        <w:br/>
        <w:t>рындағы капиталиске айнала бастаған дворяндар әдебиетінде</w:t>
        <w:br/>
        <w:t>дворяндар үкіметінің жүгенсіздік кесепаттарын мысқылдағанын</w:t>
        <w:br/>
        <w:t>көреміз.</w:t>
        <w:br/>
        <w:t>Бірақ сатиралық лириканың төтенше дәуірлеген кезі тап кү-</w:t>
      </w:r>
    </w:p>
    <w:p>
      <w:r>
        <w:t>ресінің күшейіп, нағыз шиеленіскен дәуірде болды. Мысалы,</w:t>
        <w:br/>
        <w:t>ХІХ ғасырдың 60-жылдарындағы революцияшыл разночи-</w:t>
        <w:br/>
        <w:t>нецтер кер тартпа помецик және ымырашыл буржуазия</w:t>
        <w:br/>
        <w:t>ақындарымен қарсы күрестерінде сатираны көп қолданды. Сати-</w:t>
        <w:br/>
        <w:t>ралық көп өлеңдер жазды («Искра» ақындары және ШЕН 2.</w:t>
        <w:br/>
        <w:t>бов, Некрасов т. б.).</w:t>
        <w:br/>
        <w:t>Некрасовтың «Ұмытылған деревня» тағы осы сияқты көп.</w:t>
        <w:br/>
        <w:t>өлеңдері сатираға жатады. Бұл өлеңдерінде Некрасов феодал-</w:t>
        <w:br/>
        <w:t>дық-крепостнойлық құрылыстың кейбір кемшілігін түзеу үшін</w:t>
        <w:br/>
        <w:t>күрес ашып қана қоймай, сол құрылыстың негізіне қарсы шыға-</w:t>
        <w:br/>
        <w:t>ды. Революцияшыл-демократтық идеал үшін күреседі.</w:t>
        <w:br/>
        <w:t>ХІХ ғасырдағы қазақ ақындарының ішінде сатиралық лири-</w:t>
        <w:br/>
        <w:t>каны көп жазған адам. Абай ақын болды. Ол елдегі болы</w:t>
        <w:br/>
        <w:t>билерді шенеп-мінеп, сынға алып, мысқылдап жазған «Дүтб</w:t>
        <w:br/>
        <w:t>ға»,«Болыс болдым Мінекей» деген өлеңдері ШІ лири!</w:t>
        <w:br/>
        <w:t>жатады. -</w:t>
        <w:br/>
        <w:t>йынша, жақсылықпен бітеді. Ақырында, оқиға Әлібі</w:t>
        <w:br/>
        <w:t>ман, Арыстан мен Шолпандардың өз мақсаттарына ж</w:t>
        <w:br/>
        <w:t>үйленулерімен -- тынады. .</w:t>
        <w:br/>
        <w:t>Екінші түрі-- сатиралық комедия. Бұның юморлы с</w:t>
        <w:br/>
        <w:t>диядан айырмасы зілінде, салмағында. Суреттеп отырған ө</w:t>
        <w:br/>
        <w:t>құбылысының түл-тамырына балта шабуды нысана етуінде. Го-</w:t>
        <w:br/>
        <w:t>голь өзінің «Ревизор» атты сатиралық комедиясында патшалық</w:t>
        <w:br/>
        <w:t>Россияның төрешілдік билеу системасы мүлде іріп біткендігін.</w:t>
        <w:br/>
        <w:t>сынады, Жалтақтық, жағымпаздық, өсекшілдік, мешандық,</w:t>
        <w:br/>
        <w:t>мақтаншақтық, жылпостық т. б. осылар тәрізді сұрқия мінез-</w:t>
        <w:br/>
        <w:t>дердің бетін ашып, халық сотына тартты. Пьесада ұнамды бір</w:t>
        <w:br/>
        <w:t>адам жоқ, Хлестаковтан бастап бәрі ұнамсыз, бәрі түкке арзы-</w:t>
        <w:br/>
        <w:t>майтын адамдар. Пьесада көрсетілген адамдар да, олардың іс-</w:t>
        <w:br/>
        <w:t>әрекеттері де кішірейтіп көрсетілген патшалық Россиядағы би-</w:t>
        <w:br/>
        <w:t>леу системасы. Мұнда бір-ақ ұнамды қаһарман бар, ол-- күлкі</w:t>
        <w:br/>
        <w:t>деп автордың өзі айтқандай, жоғарғы аталып өткен мінездердің</w:t>
        <w:br/>
        <w:t>иелерін өлтіре сынау, күлкіге айналдыру Гогольдің тарихқа</w:t>
        <w:br/>
        <w:t>тартқан тамаша сиы болатын. - 1</w:t>
        <w:br/>
        <w:t>Гогольдің «Ревизоры» үш түрлі әлеуметтік құрылысты ба-</w:t>
        <w:br/>
        <w:t>сынан кешірді. Бірақ әлі сахнадан түскен жоқ. Өйткені адам-</w:t>
        <w:br/>
        <w:t>ның ой-санасынан капитализм қалдықтары әлі арылып болған</w:t>
        <w:br/>
        <w:t>жоқ. Өзімшілдік, жағымпаздық, өсекшілдік, жалақорлық тәріз-</w:t>
        <w:br/>
        <w:t>ді тамырымен құруы керек мінездер күні бүгінге шейін өзінің</w:t>
        <w:br/>
        <w:t>әлі құрып болмағандығын анда-санда болса да көрсетіп қояды.</w:t>
        <w:br/>
        <w:t>Сондықтан Гогольдің жасаған тип-Мінездері әлі өліп біткен</w:t>
        <w:br/>
        <w:t>жоқ. «Ревизор» соларды көпшілік сотына тартып, жойысуға</w:t>
        <w:br/>
        <w:t>ат салысады. Оның тәрбиелік мәні де осында. -</w:t>
        <w:br/>
        <w:t>Драманың элементі трагедияда да болады, ал комедияда күл-</w:t>
        <w:br/>
        <w:t>кі керегінше мол қолданылады дедік. Ол заңды да. Өйткені</w:t>
        <w:br/>
        <w:t>көркем шығарманың қайсысы болсын өмір сәулесі. Сондықтан</w:t>
      </w:r>
    </w:p>
    <w:p>
      <w:r>
        <w:t>өмір жолдарында адам баласына қанша қиыншылық, ауыр</w:t>
        <w:br/>
        <w:t>жағдайлар: кездессе де, ұйқы, күлкі, тамақ-- үш нәрсеге тиым</w:t>
        <w:br/>
        <w:t>салуға болмайды дейтін халық мәтелінің Өзі де өмір шынды 1-</w:t>
        <w:br/>
        <w:t>нан алынған. Демек, тіршілік, өмір бар жерде күлкі ба. |</w:t>
        <w:br/>
        <w:t>Жұмыстағы қателік, мінездегі кемшілік, қысқасы, бақыт</w:t>
        <w:br/>
        <w:t>шыңы коммунизм қоғамын құру ісіне не нәрсе бөгет, кедергі жа-</w:t>
        <w:br/>
        <w:t>сайтын болса, соларды құрту үшін күлкі-сықақ арқылы жұрт-</w:t>
        <w:br/>
        <w:t>шылық сотына тартуда комедияның қазірде де мәні зор.</w:t>
        <w:br/>
        <w:t>ған- тірелгенін көрсетеді. Мұны біз Жантасты өлт</w:t>
        <w:br/>
        <w:t>сөздерден анық көреміз.</w:t>
        <w:br/>
        <w:t>Сол сықылды жағдайда екі тап түйіскенде, кейді</w:t>
        <w:br/>
        <w:t>басына түскен қиыншылық, ауыр халін суреттеумен қ</w:t>
        <w:br/>
        <w:t>қаһарманның басындағы қиыншылықты да көрсеткені</w:t>
        <w:br/>
        <w:t>лады. 2</w:t>
        <w:br/>
        <w:t>Мысалы, пьесадағы қаһарманның бірі -- мұғалім Сафа.</w:t>
        <w:br/>
        <w:t>оқыған адам. Автор мұның екі жағын да көрсетеді. Бірінші ж</w:t>
        <w:br/>
        <w:t>ғынан, ол халықты шын жүрегімен сүйеді. Екінші жағынан, бай,</w:t>
        <w:br/>
        <w:t>болыстың оған ықпалы күшті. Халықты да аяйды. Байларда</w:t>
        <w:br/>
        <w:t>да шыға алмайды. Не әрі кете алмай, не бері кете алмай, 3</w:t>
        <w:br/>
        <w:t>қиыншылыққа ұшырайды. Оймен, санамен, өзін-өзі үлкен аза</w:t>
        <w:br/>
        <w:t>қа салады. Өткен өмірдегі «шылықтарды» аттап өту, оған зор</w:t>
        <w:br/>
        <w:t>күшке түседі. Сүйтсе де ол ат құйрығын кесетін жерде еңбекші- .</w:t>
        <w:br/>
        <w:t>лермен бірге кетеді. Бірақ онда да толқи береді. Әйтсе де уаки- |</w:t>
        <w:br/>
        <w:t>ға аяқталар жерде байлардың иттігіне әбден көзі жеткенде ға- ,</w:t>
        <w:br/>
        <w:t>на бұқара жағына түгел шығады. Енді байлармен шын күресе- ,</w:t>
        <w:br/>
        <w:t>тіндігін айқындайды. :</w:t>
        <w:br/>
        <w:t>Кейбір шығармаларда мұндай қаһармандардың бір жағына ,</w:t>
        <w:br/>
        <w:t>шыға алмай, өліп кетуі де мүмкін. Ол шығарманың мазмұнына</w:t>
        <w:br/>
        <w:t>қарай болады. Мұнда («Түнгі сарында») мұғалім өлмей тірі қа-</w:t>
        <w:br/>
        <w:t>лады. Үйткені пьесаның идеясы -- бұқара халық көтерілісі бүгін</w:t>
        <w:br/>
        <w:t>жеңілгенмен, ертең жеңілмейтінін көрсету. Сондықтан ол өлмей,</w:t>
        <w:br/>
        <w:t>соның өз сөзімен революцияның ертең жеңетінін айтады. Міне,</w:t>
        <w:br/>
        <w:t>осы сықылды белгілі бір мезгілде, белгілі жағдайда болған</w:t>
        <w:br/>
        <w:t>ауыр халді суреттейтін, сахнаға арналып жазылған шығарма-</w:t>
        <w:br/>
        <w:t>ларды драма дейді. -</w:t>
        <w:br/>
        <w:t>Жазушы, өз ұғымынша, керексіз деп тапқан бір</w:t>
        <w:br/>
        <w:t>- өмір құбылысын не мінез, іс-әрекеттерді күлкі,</w:t>
        <w:br/>
        <w:t>кі, ән). ету мақсатымен сахнаға лайықтап жазған дра-</w:t>
        <w:br/>
        <w:t>малық жанрдың бір түрін комедия дейді.</w:t>
        <w:br/>
        <w:t>Трагедия тәрізді комедияның да ескі, баяғы заманнан келе</w:t>
        <w:br/>
        <w:t>жатқандығы байқалады. Қомедияның алғашқы элементі ескі.</w:t>
        <w:br/>
        <w:t>гректерде жүзім тәңірі Диониске құрмет, ізет көрсетуге арнал-</w:t>
        <w:br/>
        <w:t>ған сауық кештерін көңілді өткізу, біткен еңбекке қуаныш ету.</w:t>
        <w:br/>
        <w:t>деп басталады.</w:t>
        <w:br/>
        <w:t>Қомедияның атасы саналатын Аристофаннан (біздің жыл</w:t>
        <w:br/>
        <w:t>санауымыздан У ғасыр бұрын) бері қарай өзіне тән ерекшелік-</w:t>
        <w:br/>
        <w:t>тері айқындалып, комедия драмалық жанрдың белгілі бір түрі</w:t>
        <w:br/>
        <w:t>ретінде қалыптасады. .</w:t>
        <w:br/>
        <w:t>Қомедия мінездегі кемістікті, істегі қателікті, өмірдегі әр</w:t>
        <w:br/>
        <w:t>алуан сорақылықтарды сынау, шенеуде ең күшті құралдың бірі</w:t>
        <w:br/>
        <w:t>саналады. Жайшылық өмірдің өзінде көп алам бір адамға күл-</w:t>
        <w:br/>
        <w:t>се, жынды қылып жібере жаздайтыны тәрізді, халық, көпшілік</w:t>
        <w:br/>
        <w:t>күлген сиымсыз мінез, іс-әрекетті кім де болса қайталамауға</w:t>
        <w:br/>
        <w:t>тырысады. Комедияның тәрбиелік мәні де осында. .</w:t>
      </w:r>
    </w:p>
    <w:p>
      <w:r>
        <w:t>Қомедияның оқиғасы көбіне жеңіл қайшылықтарға құрыла:</w:t>
        <w:br/>
        <w:t>ды. Оқиғаның байланысы да, дамуы да, шиеленісуі де жай |</w:t>
        <w:br/>
        <w:t>16%</w:t>
        <w:br/>
        <w:t>лап етті. Қоғам өмірінің негізгі күші жеке ерлік те емес, тағ-</w:t>
        <w:br/>
        <w:t>дырда емес, сондықтан жеке ерлік те, тағдыр да пролетариат</w:t>
        <w:br/>
        <w:t>әдебиетінің трагедиялық уақиғасына негіз бола алмайды</w:t>
        <w:br/>
        <w:t>дегенді айтты. .</w:t>
        <w:br/>
        <w:t>Драма -- сахнаға қоюға лайықталып жазылатын</w:t>
        <w:br/>
        <w:t>ШІП драмалық жанрдың бір түрі. Драмаларда әлеу-</w:t>
        <w:br/>
        <w:t>мет өмірінде кездесетін үлкен, ауыр халдермен қатар салт-тұр-</w:t>
        <w:br/>
        <w:t>мыста күнбе-күн кездесетін күлдіргі жайттар да ұштастырыла,</w:t>
        <w:br/>
        <w:t>араластырыла көрсетіледі. Егер трагедияда күлкінің кездесуі</w:t>
        <w:br/>
        <w:t>шарт емес болса, комедия түгел дерлік күлдіргі оқиғаға құры-</w:t>
        <w:br/>
        <w:t>лады, өлім мүлде болмайды. Драмада бүл екі элементтің екеуі</w:t>
        <w:br/>
        <w:t>бірдей кездесе береді. Сондықтан бұл трагедия да, комедия да</w:t>
        <w:br/>
        <w:t>емес, өзінше бір түр болып есептеледі. Тарихи жағынан алғанда</w:t>
        <w:br/>
        <w:t>драма трагедия мен комедиядан кейін туған.</w:t>
        <w:br/>
        <w:t>Алғашқы туа бастаған кезінде (ХҮІІІ ғасыр) драма көпке</w:t>
        <w:br/>
        <w:t>шейін «қарапайым адамдардың үй-ішіндегі трагедиясы» немесе</w:t>
        <w:br/>
        <w:t>«салмақты комедия» деп аталып келді. Сүйтіп драманың аты</w:t>
        <w:br/>
        <w:t>ХҮПІ ғасырда пайда болған. Бірақ оның көрнекі үлгілері</w:t>
        <w:br/>
        <w:t>Шекспирден де табылады. Бұл туралы Белинский драманың</w:t>
        <w:br/>
        <w:t>атасы ХҮІ ғасыр әдебиетінің өкілдері емес, Шекспир деп ашық</w:t>
        <w:br/>
        <w:t>айтады («Венецианский купец»). Әйтсе де ол кезде оны драма</w:t>
        <w:br/>
        <w:t>деп атамаған. Өйткені онда «драма» термині әлі жоқ болатын.</w:t>
        <w:br/>
        <w:t>Трагедиямен, әсіресе оның ескірек түрлерімен, салыстырсақ,</w:t>
        <w:br/>
        <w:t>оларда қаһармандарға кездесетін қиыншылықтар әр басқа екен-</w:t>
        <w:br/>
        <w:t>дігі аңғарылады.</w:t>
        <w:br/>
        <w:t>Трагедия адамның жеңуіне болмайтын, адамның күшінен тыс</w:t>
        <w:br/>
        <w:t>күштермен күреседі. Автордың ойынша, бұның көпшілікке жә-</w:t>
        <w:br/>
        <w:t>не әр дәуірге айнымайтын мәні бар сықылды көрінеді. Ал</w:t>
        <w:br/>
        <w:t>драмадағы қиыншылық ондай емес, мезгілмен, белгілі жағдай-</w:t>
        <w:br/>
        <w:t>мен байланысты болып келеді.</w:t>
        <w:br/>
        <w:t>Мысал үшін Мұхтардың «Түнгі сарынын» алалық. «Түнгі</w:t>
        <w:br/>
        <w:t>сарында» байларға қарсы шаруалардың көтерілісін көрсетеді.</w:t>
        <w:br/>
        <w:t>Сол көтерілістің негізгі себептерінің бетін ашады.</w:t>
        <w:br/>
        <w:t>Ауыр дерттей байлардың еңбекшілерді қанаушылығы еңбек-</w:t>
        <w:br/>
        <w:t>ші бұқараның революцияшыл қозғалысын туғызды деп дәлелдей-</w:t>
        <w:br/>
        <w:t>ді. Тартыстың белгілі бір мезгілде, осы сықылды жағдайда бол-</w:t>
        <w:br/>
        <w:t>ғанын айтады. Бүл тартыста екі таптың уәкілі етіп бірнеше</w:t>
        <w:br/>
        <w:t>адамдарды алады.</w:t>
        <w:br/>
        <w:t>Езілген еңбекші таптың уәкілі етіп Жантас, Тәнекелер тағы</w:t>
        <w:br/>
        <w:t>басқаларды көрсетеді. Езуші таптың уәкілі етіп Кәрім, Майқан</w:t>
        <w:br/>
        <w:t>тағы басқаларды алады. Бұл тартыста Жантас және сол сияқты</w:t>
        <w:br/>
        <w:t>бірнеше адамдар құрбан болады.</w:t>
        <w:br/>
        <w:t>Автор олардың күрестегі қайғылы халдерін, мезгілсіз өлім-</w:t>
        <w:br/>
        <w:t>дерін көрсетеді. Бұндай көтеріліс пролетариат бастамаған, ком-</w:t>
        <w:br/>
        <w:t>мунист партиясы басқармаған шаруа көтерілісінің әрқашан да</w:t>
        <w:br/>
        <w:t>жеңілетінін, бұл біздің қазақ халқының жағдайында да болға-</w:t>
        <w:br/>
        <w:t>нын айқындайды. Бірақ жеңіліс уақытша ғана жеңіліс, көтері-</w:t>
        <w:br/>
        <w:t>Ліс өшпейтін, өсетін, бүгін болмаса, ертең жеңетінін, жағдай со-</w:t>
      </w:r>
    </w:p>
    <w:p>
      <w:r>
        <w:t>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
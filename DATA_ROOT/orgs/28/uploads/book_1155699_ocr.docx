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Сбосштегів апай бейіпдейпаваһ1 20134уеМулй раде 9</w:t>
        <w:br/>
        <w:t>Несіпбек</w:t>
        <w:br/>
        <w:t>АЙТҰЛЫ</w:t>
        <w:br/>
        <w:t>шш</w:t>
        <w:br/>
        <w:t>С</w:t>
        <w:br/>
        <w:t>к</w:t>
        <w:br/>
        <w:t>)</w:t>
        <w:br/>
        <w:t>Жаңа ЗАМАН</w:t>
        <w:br/>
        <w:t>ӘПЕБИЧЕТІ</w:t>
        <w:br/>
        <w:t>ТУ</w:t>
        <w:br/>
        <w:t>Поэмалар</w:t>
        <w:br/>
        <w:t>Алматы</w:t>
        <w:br/>
        <w:t>2012</w:t>
        <w:br/>
        <w:t>С5боситепів ага ЗейіпоэлаваһА 20134у-ЧуМіҒ раде 6</w:t>
        <w:br/>
        <w:t>Қызыл тіл-- құдай берген қолқанатым,</w:t>
        <w:br/>
        <w:t>Кезім ғой түптен тартып толғанатын.</w:t>
        <w:br/>
        <w:t>Бәлкім мен Бостандықты жырлау үшін,</w:t>
        <w:br/>
        <w:t>Болармын мына өмірге келген ақын.</w:t>
        <w:br/>
        <w:t>Бұл жұрттың сырын біліп біразының,</w:t>
        <w:br/>
        <w:t>Түңілдім, күреңіттім, құлазыдым.</w:t>
        <w:br/>
        <w:t>Жаратып ұлтым мені керегіне,</w:t>
        <w:br/>
        <w:t>Салса да от пен суға разымын.</w:t>
        <w:br/>
        <w:t>Жаныма жақсыларды дос қылдым да,</w:t>
        <w:br/>
        <w:t>Тағы да батырларды қостым жырға.</w:t>
        <w:br/>
        <w:t>Иттердің болса иесі үй күзеткен,</w:t>
        <w:br/>
        <w:t>Түздегі киесі бар қасқырдың да.</w:t>
        <w:br/>
        <w:t>Халқыма айтатұғын сөзім барда,</w:t>
        <w:br/>
        <w:t>Айырма ақ қағаздан көзімді, Алла!</w:t>
        <w:br/>
        <w:t>Бата алып бабалардан жолға шықтым,</w:t>
        <w:br/>
        <w:t>Қара өлең -- кәрі жырау, өзің қолда!..</w:t>
        <w:br/>
        <w:t>УДК 821. 512. 122</w:t>
        <w:br/>
        <w:t>ББК 84 Қаз 7-5</w:t>
        <w:br/>
        <w:t>А32</w:t>
        <w:br/>
        <w:t>Қазақстан Республикасының 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 бағдарламасы</w:t>
        <w:br/>
        <w:t>бойынша шығарылды</w:t>
        <w:br/>
        <w:t>Айтұлы Несіпбек</w:t>
        <w:br/>
        <w:t>А 32 «Ту» (поэмалар). - Алматы: «Жаухар» баспасы, 2012. - 376 б.</w:t>
        <w:br/>
        <w:t>18ВҺ 978-601-80093-9-6</w:t>
      </w:r>
    </w:p>
    <w:p>
      <w:r>
        <w:t>Қазақ жырының айтулы жүйрігі Несіпбек Айтұлының халқымыздың</w:t>
        <w:br/>
        <w:t>азаттық жолыңдағы сан гасырлық азапты күресін - ел мен жерін қорғап,</w:t>
        <w:br/>
        <w:t>қан кешіп өткен батыр бабаларымыздың қаһармандық жорығын, кешегі</w:t>
        <w:br/>
        <w:t>арманда кеткен Алаш мұратын, бүгінгі Тәуелсіздік мереЙін терен толғаған</w:t>
        <w:br/>
        <w:t>дастандар тізбегі жыр мен жазылған елдіктің ерлік шежіресі іспетті. Ойы</w:t>
        <w:br/>
        <w:t>оралымды, тілі шұрайлы, кестелі де кесек туындылар оқырманын бей-жай</w:t>
        <w:br/>
        <w:t>қалдырмасы һақ.</w:t>
        <w:br/>
        <w:t>УДК 821. 512. 122</w:t>
        <w:br/>
        <w:t>БЫК 84 Қаз 7-5</w:t>
        <w:br/>
        <w:t>1БІВМ 978-601-80093-9-6 ФӨ Айтұлы Н., 2012</w:t>
        <w:br/>
        <w:t>СӨ «Жаухар» баспасы, 2012</w:t>
        <w:br/>
        <w:t>С3Әосипегіз ага бейіпдялавамі 2013у194Ң 44660 СҮЙЕКТЕР</w:t>
        <w:br/>
        <w:t>!</w:t>
        <w:br/>
        <w:t>Уақыт!</w:t>
        <w:br/>
        <w:t>Сенен озамын деп айта алмаған,</w:t>
        <w:br/>
        <w:t>Сен бір жүйрік желдей ескен майталман.</w:t>
        <w:br/>
        <w:t>Ксебіңнен жаңылмайсың ешқашан,</w:t>
        <w:br/>
        <w:t>Саудагерсің несиеңді қайта алған.</w:t>
        <w:br/>
        <w:t>Қоздырып ап дәуірлердің арқасын,</w:t>
        <w:br/>
        <w:t>Оздырып ап тізгініңді тартасың. .</w:t>
        <w:br/>
        <w:t>Дауылыңмен, жауыныңмен осқылап,</w:t>
        <w:br/>
        <w:t>Ғасырлардың құлатасың жартасын.</w:t>
        <w:br/>
        <w:t>Сенің шойын табаныңның астында,</w:t>
        <w:br/>
        <w:t>Уатылып айналады Тас құмға.</w:t>
        <w:br/>
        <w:t>Қуарады гүл жайнаған ағаш Та,</w:t>
        <w:br/>
        <w:t>Суалады тауды бұзған тасқын да.</w:t>
        <w:br/>
        <w:t>Саласың да сағат сайын тепкіге,</w:t>
        <w:br/>
        <w:t>Өшіресің лапылдаған өртті де.</w:t>
        <w:br/>
        <w:t>Ұмыттырып қуанышты, қайғыны,</w:t>
        <w:br/>
        <w:t>Кетіресің шор боп қатқан дертті де.</w:t>
        <w:br/>
        <w:t>Зымыран уақыт!</w:t>
        <w:br/>
        <w:t>Сеніменен жарысып,</w:t>
        <w:br/>
        <w:t>Сеніменен қағысып,</w:t>
        <w:br/>
        <w:t>Сеніменен алысып,</w:t>
        <w:br/>
        <w:t>Қай тұлпардың жұқармады тұяғы;</w:t>
        <w:br/>
        <w:t>Қай сұңқардың мұқалмады қияғы.</w:t>
        <w:br/>
        <w:t>Армандаған өлмес өмір ғұзырын,</w:t>
        <w:br/>
        <w:t>Қорқыттың да ұта алмады қиялы:</w:t>
        <w:br/>
        <w:t>Ел басқарған көсем де,</w:t>
        <w:br/>
        <w:t>От ауызды шешен де,</w:t>
        <w:br/>
        <w:t>Жеңе алмады бір сені.</w:t>
      </w:r>
    </w:p>
    <w:p>
      <w:r>
        <w:t>Қорған болған халыққа,</w:t>
        <w:br/>
        <w:t>Қол бастаған алып та,</w:t>
        <w:br/>
        <w:t>Жеңе алмады бір сені.</w:t>
        <w:br/>
        <w:t>Ғұмыр бойы күресіп,</w:t>
        <w:br/>
        <w:t>5</w:t>
        <w:br/>
        <w:t>Сбоситепіз апа Зейіпдӛһпаваһ1 20134у-Му/Ғ раде 5</w:t>
        <w:br/>
        <w:t>ӘЛҚИССА</w:t>
        <w:br/>
        <w:t>Басынан көне тарих төмен құлдап;</w:t>
        <w:br/>
        <w:t>Тағдырын туған елдің келем жырлап.</w:t>
        <w:br/>
        <w:t>Өзегім талып жеткен, Тәуелсіздік,</w:t>
        <w:br/>
        <w:t>Өмірде не бар екен сенен қымбат!?</w:t>
        <w:br/>
        <w:t>Құбылып соққан желдей заман неше,</w:t>
        <w:br/>
        <w:t>Қан кешті толарсақтан бабам кеше.</w:t>
        <w:br/>
        <w:t>Күн емес бодандықта көрген күнім,</w:t>
        <w:br/>
        <w:t>Төбемнен алтын құйсын маған десе.</w:t>
        <w:br/>
        <w:t>Азапты бірге тартып қалың елмен,</w:t>
        <w:br/>
        <w:t>АҺ ұрып атамекен тебіренген.»</w:t>
        <w:br/>
        <w:t>Көк туды көкке бойлап желбіреген,</w:t>
        <w:br/>
        <w:t>Қазақтың арманы жоқ көріп өлген.</w:t>
        <w:br/>
        <w:t>Жарқырап атқан таңым -- Азаттығым,</w:t>
        <w:br/>
        <w:t>Танылды шартарапқа қазақтығым.</w:t>
        <w:br/>
        <w:t>Өз жерім, өз Отаным, өз Астанам,</w:t>
        <w:br/>
        <w:t>Қарашы, Бостандықтың ғажаптығын.</w:t>
        <w:br/>
        <w:t>Болмасаң Азаттығым арқатірек,</w:t>
        <w:br/>
        <w:t>Жүректің шерін қашан тарқатып ек?</w:t>
        <w:br/>
        <w:t>Адасып көштен қалған күшіктей боп,</w:t>
        <w:br/>
        <w:t>Бүлкілдеп боздалада жортатын ек.</w:t>
        <w:br/>
        <w:t>Өткенді екшемесе, тектемесе,</w:t>
        <w:br/>
        <w:t>Қайтар ма өздігінен кеткен есе?</w:t>
        <w:br/>
        <w:t>Қара орман - қалың елім жайқалар ма,</w:t>
        <w:br/>
        <w:t>Өртеңнің орны қаулап көктемесе?</w:t>
        <w:br/>
        <w:t>Құлпырып Елорданың қос қапталы,</w:t>
        <w:br/>
        <w:t>Биікке Бәйтерегім асқақтады.</w:t>
        <w:br/>
        <w:t>Басына бақыт құсы қонған елдің,</w:t>
        <w:br/>
        <w:t>Білінбес табанына тас батқаны.</w:t>
        <w:br/>
        <w:t>Сбоошпелі алсі бейіпдӨлава Мі 201 Аа ОПОДОГ ойланады толғанып</w:t>
        <w:br/>
        <w:t>ы</w:t>
        <w:br/>
        <w:t>Алмакезек бас сүйекті қолға алып.</w:t>
        <w:br/>
        <w:t>О, керемет,</w:t>
        <w:br/>
        <w:t>Кенет сарнай жөнелді,</w:t>
        <w:br/>
        <w:t>Бас сүйектер қозғалып:</w:t>
      </w:r>
    </w:p>
    <w:p>
      <w:r>
        <w:t>йреа</w:t>
        <w:br/>
        <w:t>Дауыстар</w:t>
        <w:br/>
        <w:t>- Ей, жігітім, сал құлақ,</w:t>
        <w:br/>
        <w:t>Біздер қатқан қу баспыз.</w:t>
        <w:br/>
        <w:t>Сүйегіміз саудырап,</w:t>
        <w:br/>
        <w:t>Орнымыздан тұрмаспыз.</w:t>
        <w:br/>
        <w:t>Артқа мойын бұрмаспыз,</w:t>
        <w:br/>
        <w:t>Енді қайтып тумаспыз.</w:t>
        <w:br/>
        <w:t>Баяғыдай ай жүзіміз албырап,</w:t>
        <w:br/>
        <w:t>Жанарымыз қарақаттай жаудырап,</w:t>
        <w:br/>
        <w:t>Сауық-сайран құрмаспыз,</w:t>
        <w:br/>
        <w:t>Асқақ арман қумаспыз.</w:t>
        <w:br/>
        <w:t>шпшее есенбек &gt;</w:t>
        <w:br/>
        <w:t>.-- Тұңғиыққа батқан қара тастармыз,</w:t>
        <w:br/>
        <w:t>Өмір-бақи жылжымас.</w:t>
        <w:br/>
        <w:t>Ақ сөңке боп қурап біткен бастармыз,</w:t>
        <w:br/>
        <w:t>Ғайып болған жым-жылас.</w:t>
        <w:br/>
        <w:t>- Үңірейген мынау көздің орнында,</w:t>
        <w:br/>
        <w:t>Маздаушы еді ұлы өмірдің жалыны.</w:t>
        <w:br/>
        <w:t>Бір сөнбесін, бір сөнгесін ал мұнда,</w:t>
        <w:br/>
        <w:t>Жарқ етпейді тіршіліктің жарығы.</w:t>
        <w:br/>
        <w:t>- Жер астына түсіп кеттік мәңгілік,</w:t>
        <w:br/>
        <w:t>Жарық күнді жер бетіне қалдырып.</w:t>
        <w:br/>
        <w:t>Жалт етті де жарқын өмір соңғы рет,</w:t>
        <w:br/>
        <w:t>Бәрі, бәрі қалды ұмыт...</w:t>
        <w:br/>
        <w:t>- Судай тасып ағын ек,</w:t>
        <w:br/>
        <w:t>Топыраққа судай сіңіп жоғалдық,</w:t>
        <w:br/>
        <w:t>Аз ғұмырда арпалысып бағып ек, .</w:t>
        <w:br/>
        <w:t>Ойсыз көрге оп-оңай омалдық... -</w:t>
        <w:br/>
        <w:t>Сбоситепіз ага Зейіпдолаваһ1 20194у-МуШҒ раде 8</w:t>
        <w:br/>
        <w:t>|</w:t>
        <w:br/>
        <w:t>|</w:t>
        <w:br/>
        <w:t>Ғұмыр бойы тіресіп,</w:t>
        <w:br/>
        <w:t>Өмірменен еселесіп келесің.</w:t>
        <w:br/>
        <w:t>Жер жаңарар гүл өсіп,</w:t>
        <w:br/>
        <w:t>Ел жаңарар ұл өсіп,</w:t>
        <w:br/>
        <w:t>Тіршіліктің алға сүйрер кемесін, |</w:t>
        <w:br/>
        <w:t>Сондықтан да сен өмірден әлсізсің,</w:t>
      </w:r>
    </w:p>
    <w:p>
      <w:r>
        <w:t>Арзан және нәрсізсің.</w:t>
        <w:br/>
        <w:t>Өмірменен өлшенеді құның да,</w:t>
        <w:br/>
        <w:t>Өмір тынса, мәнсізсің.</w:t>
        <w:br/>
        <w:t>Тамырындай миуаның таралған,</w:t>
        <w:br/>
        <w:t>Тереңдерден нәр алған,</w:t>
        <w:br/>
        <w:t>Уақыт, сен бір бәйтерексің мәуелі,</w:t>
        <w:br/>
        <w:t>Өмір үшін жаралған.</w:t>
        <w:br/>
        <w:t>П</w:t>
        <w:br/>
        <w:t>О, адамдар,</w:t>
        <w:br/>
        <w:t>Бір сәт тыным алмастан,</w:t>
        <w:br/>
        <w:t>Жер бетіне кезек келіп, алмасқан,</w:t>
        <w:br/>
        <w:t>Аз ғұмырда арпалысқан талмастан,</w:t>
        <w:br/>
        <w:t>Ғасырлардың жағасына жармасқан.</w:t>
        <w:br/>
        <w:t>Бал тірліктің ләззатына қанбастан,</w:t>
        <w:br/>
        <w:t>Пенделігің қалмастан,</w:t>
        <w:br/>
        <w:t>Бір-біріңді алдасқан,</w:t>
        <w:br/>
        <w:t>Бір-біріңмен арбасқан...</w:t>
        <w:br/>
        <w:t>Қолдарыңда кетпен емес көбірек</w:t>
        <w:br/>
        <w:t>Асыр салған алдаспан!..</w:t>
        <w:br/>
        <w:t>Ғасырларды сілкіп қалсам шаң басқан,</w:t>
        <w:br/>
        <w:t>Шошынамын өз көзіме нанбастан.</w:t>
        <w:br/>
        <w:t>Бір ғасырлар қолы шолақ, көзі жоқ,</w:t>
        <w:br/>
        <w:t>Бір ғасырлар шойырылған жамбастан.</w:t>
        <w:br/>
        <w:t>Бір ғасырлар әрең тұрар орнынан,</w:t>
        <w:br/>
        <w:t>Басы-көзін қан басқан...</w:t>
        <w:br/>
        <w:t>О, ғасырлар шыңырауында жатқандар,</w:t>
        <w:br/>
        <w:t>Тірлік дәмін татқандар:</w:t>
        <w:br/>
        <w:t>Гүлжазира нұрлы жердің бетінде;</w:t>
        <w:br/>
        <w:t>Сайран салып, ойнап күлім қаққандар...</w:t>
        <w:br/>
        <w:t>Қалқан болып от пен оқтың өтінде,</w:t>
        <w:br/>
        <w:t>6</w:t>
        <w:br/>
        <w:t>С3босителіз ага Зейіпдэлава 2013 Ен г раде 16 !</w:t>
        <w:br/>
        <w:t>В</w:t>
        <w:br/>
        <w:t>і</w:t>
        <w:br/>
        <w:t>остандық!</w:t>
        <w:br/>
        <w:t>Мен өзіңді баладым,</w:t>
        <w:br/>
        <w:t>Елігіне даланың.</w:t>
        <w:br/>
        <w:t>Талғанша қос жанарым,</w:t>
        <w:br/>
        <w:t>Өзің бе деп ұшқан құсқа қарадым.</w:t>
        <w:br/>
        <w:t>Жұмбақ болып маған мекен-тұрағың,</w:t>
        <w:br/>
        <w:t>Дауылдардан сұрадым.</w:t>
        <w:br/>
        <w:t>Мың тұрып,мың құладым,</w:t>
        <w:br/>
        <w:t>Аттамақ боп саған қарай бір адым.</w:t>
      </w:r>
    </w:p>
    <w:p>
      <w:r>
        <w:t>О, Бостандық!</w:t>
        <w:br/>
        <w:t>Өзің жақтан бола ма деп бір хабар,</w:t>
        <w:br/>
        <w:t>Құлақ түрдім қиқуласа тырналар.</w:t>
        <w:br/>
        <w:t>Сені іздедім толқынлардан тулаған,</w:t>
        <w:br/>
        <w:t>Мұз-бұғаудан босанғанда жылғалар.</w:t>
        <w:br/>
        <w:t>О. Бостандық!</w:t>
        <w:br/>
        <w:t>Елестедің сен маған,</w:t>
        <w:br/>
        <w:t>Баспана боп менде өмірі болмаған.</w:t>
        <w:br/>
        <w:t>Мұңлы махаббатым боп,</w:t>
        <w:br/>
        <w:t>Тумысымда қолым жете алмаған.</w:t>
        <w:br/>
        <w:t>Шөлім болып қанбаған,</w:t>
        <w:br/>
        <w:t>Терім болып тамбаған.</w:t>
        <w:br/>
        <w:t>О, Бостандық!</w:t>
        <w:br/>
        <w:t>Қасіреттен қанжылап,</w:t>
        <w:br/>
        <w:t>Кірпік ілсем қалжырап,</w:t>
        <w:br/>
        <w:t>Көрдім сені түсімде,</w:t>
        <w:br/>
        <w:t>От пен оқтың ішінде.</w:t>
        <w:br/>
        <w:t>Елестедің қанды майдан ұрыс боп,</w:t>
        <w:br/>
        <w:t>Елестедің қылшылдаған қылыш боп,</w:t>
        <w:br/>
        <w:t>Елестедің кісен болып үзілген,</w:t>
        <w:br/>
        <w:t>Елестедің еркін алар тыныс боп,</w:t>
        <w:br/>
        <w:t>Елестедің жалғыз үзім нан болып,</w:t>
        <w:br/>
        <w:t>Елестедің биік шырқар ән болып.</w:t>
        <w:br/>
        <w:t>Арманым жоқ дедім мен,</w:t>
        <w:br/>
        <w:t>Ақ жолыңда кетер болсам мәңгі өліп.</w:t>
        <w:br/>
        <w:t>14</w:t>
        <w:br/>
        <w:t>САросипегіз ап бенлоӛл Барынтыңынотас қараңғы мекенім,</w:t>
        <w:br/>
        <w:t>Тіршіліктен қайтты менің меселім.</w:t>
        <w:br/>
        <w:t>Ғұмырымда тым болмаса бір рет</w:t>
        <w:br/>
        <w:t>Білмей өттім еркіндіктің не екенін.</w:t>
        <w:br/>
        <w:t>Дүниеден өттім солай мазақ боп,</w:t>
        <w:br/>
        <w:t>Зомбылықтан өліп қана азат боп.</w:t>
        <w:br/>
        <w:t>Мен өмірді түсінемін қайғы деп,</w:t>
        <w:br/>
        <w:t>Мен өмірді түсінемін азап деп.</w:t>
        <w:br/>
        <w:t>Еркіндіктің еншісінен құр қалдық,</w:t>
        <w:br/>
        <w:t>Құр қалдық та, болдық құнсыз құрбандық.</w:t>
        <w:br/>
        <w:t>“Құл жиылып бас болмас» деп қорлады,</w:t>
        <w:br/>
        <w:t>Қорлықтан қатты уландық.</w:t>
        <w:br/>
        <w:t>Зіл батпандар жаншыса да иықтан,</w:t>
        <w:br/>
        <w:t>Тас астында гүл жардық.</w:t>
        <w:br/>
        <w:t>Шыңырауларда ширығып,</w:t>
        <w:br/>
        <w:t>Азаптың төс-балғасымен шыңдалдық.</w:t>
        <w:br/>
        <w:t>Кектің қара қазанында қайнадық,</w:t>
      </w:r>
    </w:p>
    <w:p>
      <w:r>
        <w:t>Тісімізді тісімізге қайрадық.</w:t>
        <w:br/>
        <w:t>Қапастардан бас кәтердік бұлқынып,</w:t>
        <w:br/>
        <w:t>Қан майданға сайланып.</w:t>
        <w:br/>
        <w:t>“Құтырмаңдар, қара сирақ құлдарым,</w:t>
        <w:br/>
        <w:t>Хандар үшін бір-ақ тиын құндарың.</w:t>
        <w:br/>
        <w:t>Құлдың құны тумай жатып төленген,</w:t>
        <w:br/>
        <w:t>Құлдықта өтер қыздарың мен ұлдарың,»-</w:t>
        <w:br/>
        <w:t>Деп қайтадан желкеледі жаныштап,</w:t>
        <w:br/>
        <w:t>Арқаладық адамзаттың мұң-зарын.</w:t>
        <w:br/>
        <w:t>Тағдырдың бұл сынын да,</w:t>
        <w:br/>
        <w:t>Көтердік біз шақ қалсақ та сынуға.</w:t>
        <w:br/>
        <w:t>Ұрпақ үшін тіктік басты өлімге,</w:t>
        <w:br/>
        <w:t>Тек құлдан құл тумақ па екен шынында?!</w:t>
        <w:br/>
        <w:t>Күлге айналмай денеміз,</w:t>
        <w:br/>
        <w:t>Құлға айналдық неге біз?</w:t>
        <w:br/>
        <w:t>Тірліктің тас омырауынан біреулер</w:t>
        <w:br/>
        <w:t>Уыз еміп, неге біз у емеміз?!</w:t>
        <w:br/>
        <w:t>13</w:t>
        <w:br/>
        <w:t>ее лануды,</w:t>
        <w:br/>
        <w:t>сапосил ел а Тын е А ннЯнезиен басымды иетін,</w:t>
        <w:br/>
        <w:t>Жар болмады мен елжіреп сүйетін.</w:t>
        <w:br/>
        <w:t>Тас еді ғой, тас еді ғой жүрегім,</w:t>
        <w:br/>
        <w:t>Қас еді ғой, қас еді ғой ниетім.</w:t>
        <w:br/>
        <w:t>Айта қояр қарақшыға алғыс кім?</w:t>
        <w:br/>
        <w:t>Қара тасы басты мені қарғыстың.</w:t>
        <w:br/>
        <w:t>Талайлардың қанын судай шашып ем,</w:t>
        <w:br/>
        <w:t>Ақырында жер құштым да қан құстым.</w:t>
        <w:br/>
        <w:t>жедетуе заттод,</w:t>
        <w:br/>
        <w:t>Мен өлгенде бір жан іздеп келмеді,</w:t>
        <w:br/>
        <w:t>Болды басым қарға-құзғын ермегі.</w:t>
        <w:br/>
        <w:t>Жиіркеніп, жиырылып қара жер,</w:t>
        <w:br/>
        <w:t>Құшағынан титтей орын бермеді.</w:t>
        <w:br/>
        <w:t>Сан сойқандар ойнаушы еді миымда,</w:t>
        <w:br/>
        <w:t>Құным тұрмай, жоғалдым кәк тиынға.</w:t>
        <w:br/>
        <w:t>Табалады тау да, көл де, орман да,</w:t>
        <w:br/>
        <w:t>Мазақ қылды соққан жел де, құйын да.</w:t>
        <w:br/>
        <w:t>Тиетіндей қарақшының қырсығы,</w:t>
        <w:br/>
        <w:t>Өлігімнен аңдар да үркіп, ыршыды.</w:t>
        <w:br/>
        <w:t>Кетті ме деп дер бетінен бір залым,</w:t>
        <w:br/>
        <w:t>Түршіккендер бойын жазып тыншыды.</w:t>
        <w:br/>
        <w:t>Жер де жоқ, көкте де жоқ тұрағым,</w:t>
        <w:br/>
        <w:t>Елесімді ессіз желден сұрағын.</w:t>
      </w:r>
    </w:p>
    <w:p>
      <w:r>
        <w:t>Басқалардың нарқын, сірә, білмеймін,</w:t>
        <w:br/>
        <w:t>Білдім құнын қарақшының, шырағым...</w:t>
        <w:br/>
        <w:t>Қарақшыда болмайды екен ана да,</w:t>
        <w:br/>
        <w:t>Қарақшыда болмайды екен бала да.</w:t>
        <w:br/>
        <w:t>Қарақшыға бұйырмайды баспана, .</w:t>
        <w:br/>
        <w:t>Қарақшыға бұйырмайды мола да.</w:t>
        <w:br/>
        <w:t>Қара бетпін,</w:t>
        <w:br/>
        <w:t>Қара бетпін,</w:t>
        <w:br/>
        <w:t>Мына мен.</w:t>
        <w:br/>
        <w:t>Бар өмірін сарп қылған күнәмен.</w:t>
        <w:br/>
        <w:t>Өмір-сірә, қанжар емес қолдағы, ”</w:t>
        <w:br/>
        <w:t>Болса керек сырлы сазды мың әуен.</w:t>
        <w:br/>
        <w:t>19</w:t>
        <w:br/>
        <w:t>СФосшпегів ага Збебіпоәлб Әу Батай 17</w:t>
        <w:br/>
        <w:t>Бостандық! -- деп талпындым,</w:t>
        <w:br/>
        <w:t>Сондықтан да дар ағашқа тартылдым.</w:t>
        <w:br/>
        <w:t>Өкінбеймін</w:t>
        <w:br/>
        <w:t>Жүрер жанды елесім</w:t>
        <w:br/>
        <w:t>Жанарында әр ғасырдың, әр күннің.</w:t>
        <w:br/>
        <w:t>Мен өлгелі өтті сансыз жылжып күн,</w:t>
        <w:br/>
        <w:t>Сыры мәлім қашандағы сұмдықтың.</w:t>
        <w:br/>
        <w:t>Түсті ме екен байғұс жердің мойнынан,</w:t>
        <w:br/>
        <w:t>Қарғыс атқыр тас қамыты құлдықтың?</w:t>
        <w:br/>
        <w:t>Жауыздықтың зәбірін,</w:t>
        <w:br/>
        <w:t>Көрді менің,өзім түгіл қабірім.</w:t>
        <w:br/>
        <w:t>Білер,сіра,отқа жанса өз ары,</w:t>
        <w:br/>
        <w:t>Білмегендер еркіндіктің қадірін...</w:t>
        <w:br/>
        <w:t>Үшінші дауыс</w:t>
        <w:br/>
        <w:t>Керегің не,</w:t>
        <w:br/>
        <w:t>Жалынбысың, шоқпысың?</w:t>
        <w:br/>
        <w:t>Керегін не,</w:t>
        <w:br/>
        <w:t>Қылышпысың, оқпысың?</w:t>
        <w:br/>
        <w:t>Қиған кезде тұлпарыңның тірсегін,</w:t>
        <w:br/>
        <w:t>Қиған кезде сұңқарыңның топшысын,</w:t>
        <w:br/>
        <w:t>Жауға қарсы қыла алмасаң бір дәрмен,</w:t>
        <w:br/>
        <w:t>Керегің не,</w:t>
        <w:br/>
        <w:t>Барсың ба әлде жоқпысың?</w:t>
        <w:br/>
        <w:t>Теппес үшін қазанымды қас жауым,</w:t>
        <w:br/>
        <w:t>Кеппес үшін итаяқ боп астауым,</w:t>
        <w:br/>
        <w:t>Төкпес үшін қанды жасын бастауым,</w:t>
      </w:r>
    </w:p>
    <w:p>
      <w:r>
        <w:t>Шөкпес үшін қайғы жұтып жас тауым,</w:t>
        <w:br/>
        <w:t>Қалың қолды бастадым. )</w:t>
        <w:br/>
        <w:t>Бірақ та мен қиянатқа баспадым.</w:t>
        <w:br/>
        <w:t>Іргесіне өрт салмадым басқаның.</w:t>
        <w:br/>
        <w:t>Балталаса босағамды кім келіп,</w:t>
        <w:br/>
        <w:t>Шаңырағына жайдың отын тастадым.</w:t>
        <w:br/>
        <w:t>Айбатты еді жүрегім,</w:t>
        <w:br/>
        <w:t>Қайратты еді білегім,</w:t>
        <w:br/>
        <w:t>Қасарысқан, қақтығысқан дүшпанның</w:t>
        <w:br/>
        <w:t>Қабырғасын көк найзамен іредім.</w:t>
        <w:br/>
        <w:t>45</w:t>
        <w:br/>
        <w:t>Сбосителіз ага бейіпдэһлаваһ1 20134у-МуЛіҒ раде 14.</w:t>
        <w:br/>
        <w:t>і</w:t>
        <w:br/>
        <w:t>.</w:t>
        <w:br/>
        <w:t>Екінші дауыс</w:t>
        <w:br/>
        <w:t>Татпаған жан тіршіліктің бал дәмін,</w:t>
        <w:br/>
        <w:t>Тістейді екен бармағын.</w:t>
        <w:br/>
        <w:t>Сіңірлерім тарамыстай тартылып,</w:t>
        <w:br/>
        <w:t>Мен көтердім ғасырлардың салмағын.</w:t>
        <w:br/>
        <w:t>Көл боп аққан көз жасыма көміліп,</w:t>
        <w:br/>
        <w:t>Тұңғиықта тұншықты асқақ арманым.</w:t>
        <w:br/>
        <w:t>Замандардың жартасынан жаңғырып,</w:t>
        <w:br/>
        <w:t>Шығар менің запыранды зарларым.</w:t>
        <w:br/>
        <w:t>От пен кіріп,күлмен шықтым қор болып,</w:t>
        <w:br/>
        <w:t>Өмірімде бір күн тыным алмадым.</w:t>
        <w:br/>
        <w:t>Құл болдым да пұл болдым,</w:t>
        <w:br/>
        <w:t>Қолдан қолға өтіп қайта бармадым.</w:t>
        <w:br/>
        <w:t>Шұрқ тесіліп табаным,</w:t>
        <w:br/>
        <w:t>Шар тарапты шарладым.</w:t>
        <w:br/>
        <w:t>Жұттым жапан шаңдарын...</w:t>
        <w:br/>
        <w:t>Қайғы жолын таптадым,</w:t>
        <w:br/>
        <w:t>Бақыт жолын таппадым.</w:t>
        <w:br/>
        <w:t>Бұрқырайды иісі ашы терімнің,</w:t>
        <w:br/>
        <w:t>Ашып қалса қара жердің қатпарын.</w:t>
        <w:br/>
        <w:t>Сіреу-сіреу қасіреттің көк мұзын</w:t>
        <w:br/>
        <w:t>Көкірегіме қаттадым.</w:t>
        <w:br/>
        <w:t>Өмірімді бір келер</w:t>
        <w:br/>
        <w:t>Сорды бит пен бүргелер.</w:t>
        <w:br/>
        <w:t>Қия бассам ашты маған аранын</w:t>
        <w:br/>
        <w:t>Зындандар мен түрмелер.</w:t>
        <w:br/>
        <w:t>Сорпадайын қайнатты да сорымды,</w:t>
        <w:br/>
        <w:t>Қожайыным сорды қан мен сөлімді.</w:t>
        <w:br/>
        <w:t>Жон-арқамда қамшысы ойнап қайғының,</w:t>
      </w:r>
    </w:p>
    <w:p>
      <w:r>
        <w:t>Көкірегім қарс айрылып сөгілді.</w:t>
        <w:br/>
        <w:t>Адам едік мал орнына санады,</w:t>
        <w:br/>
        <w:t>Құлды хан да, қарақшы да талады.</w:t>
        <w:br/>
        <w:t>Қасіреттің мөрі болып басылды,</w:t>
        <w:br/>
        <w:t>Тас-тарихқа құлдың қара табаны,</w:t>
        <w:br/>
        <w:t>12</w:t>
        <w:br/>
        <w:t>САроситегіз атеі беңіпев 31 50 ден! рар лымен қымбатты,</w:t>
        <w:br/>
        <w:t>Өмір маған малайымен қымбатты.</w:t>
        <w:br/>
        <w:t>Өмір маған бал түнімен қымбатты,</w:t>
        <w:br/>
        <w:t>Өмір маған алтынымен қымбатты.</w:t>
        <w:br/>
        <w:t>Өмірді мен тәж бен тақ деп білемін,</w:t>
        <w:br/>
        <w:t>Сондықтан да өмірге мен құл едім.</w:t>
        <w:br/>
        <w:t>Сол өмірді өзгелерден қызғанып,</w:t>
        <w:br/>
        <w:t>Өзімменен бірге өлуін тіледім.</w:t>
        <w:br/>
        <w:t>Тіршіліктің жалғандығын кеш ұқтым,</w:t>
        <w:br/>
        <w:t>Секем оймен сезімімді шошыттым.</w:t>
        <w:br/>
        <w:t>Сезген сайын жеңбесімді ажалды,</w:t>
        <w:br/>
        <w:t>Өмірге мен мың мәртебе ешіктім.</w:t>
        <w:br/>
        <w:t>Егестім де ажалға,</w:t>
        <w:br/>
        <w:t>Айналдым мен алапатты тажалға.</w:t>
        <w:br/>
        <w:t>Қорқау көзбен қарадым да ғаламға,</w:t>
        <w:br/>
        <w:t>Бар әлемді салып бірден табанға,</w:t>
        <w:br/>
        <w:t>Тып-тыйлыл ғып құртқым келді табанда.</w:t>
        <w:br/>
        <w:t>Сан соқпағын салып қанды жорықтың,</w:t>
        <w:br/>
        <w:t>Сондықтанда жолбарысша жорыттым.</w:t>
        <w:br/>
        <w:t>Ажал мені алады-ау деп қорықпадым,</w:t>
        <w:br/>
        <w:t>Қайран дәулет қалады-ау деп қорықтым.</w:t>
        <w:br/>
        <w:t>Ұмтылсам да жер түбіне - жыраққа,</w:t>
        <w:br/>
        <w:t>Дегеніме жете алмадым бірақта.</w:t>
        <w:br/>
        <w:t>Кете бардым тақымында ажалдың,</w:t>
        <w:br/>
        <w:t>Ұқсадым да көкпардағы ылаққа:..</w:t>
        <w:br/>
        <w:t>Жер бетіне қайта бір сәт келсем деп,</w:t>
        <w:br/>
        <w:t>Аңқам кеуіп, ынтығамың мен шөлдеп.</w:t>
        <w:br/>
        <w:t>Хан құрыса да қурамайтын өмірдің</w:t>
        <w:br/>
        <w:t>Әуселесін осы кезде көрсем деп:..</w:t>
        <w:br/>
        <w:t>Күл-талқан ғып бәлемді,</w:t>
        <w:br/>
        <w:t>Құртар едім бар елді.</w:t>
        <w:br/>
        <w:t>Сонан кейін жатар едім жай тауып,</w:t>
        <w:br/>
        <w:t>Өлгенде де билеп төстеп әлемді...</w:t>
        <w:br/>
        <w:t>: еше Фейер ард,</w:t>
        <w:br/>
        <w:t>Сбосителіз ага Зейіпдэзлаваһ1 20134у-МЧуЛіҒ раде 12</w:t>
      </w:r>
    </w:p>
    <w:p>
      <w:r>
        <w:t>Тесбаба дын</w:t>
        <w:br/>
        <w:t>Адам басын қақпақыл қып ойнадым,</w:t>
        <w:br/>
        <w:t>Қанша жұтсам қызыл қанға тоймадым.</w:t>
        <w:br/>
        <w:t>Қит еткенді қиып түспей қоймадым,</w:t>
        <w:br/>
        <w:t>Ханның ісі- қаталдық деп ойладым.</w:t>
        <w:br/>
        <w:t>Ерегескен, еселескен елдердің,</w:t>
        <w:br/>
        <w:t>Шығардым да ойларын,</w:t>
        <w:br/>
        <w:t>Табаныма тәсеп қойып құлдарды,</w:t>
        <w:br/>
        <w:t>Мерейімнің салтанатын тойладым.</w:t>
        <w:br/>
        <w:t>Азуымды айға білеп,күш қыла,</w:t>
        <w:br/>
        <w:t>Қашанда өз дегенімді болдырдым.</w:t>
        <w:br/>
        <w:t>Шырқау көкте шарықтаған құсты да,</w:t>
        <w:br/>
        <w:t>Айбатыммен алдыма әкеп қондырдым.</w:t>
        <w:br/>
        <w:t>Алтын сарай дүниенің тірегі</w:t>
        <w:br/>
        <w:t>Сиякты боп, көкірегім көк тіреді.</w:t>
        <w:br/>
        <w:t>Гүлзарыма хордың қызы түнеді,</w:t>
        <w:br/>
        <w:t>Бұлбұл сайрап,саулығымды тіледі.</w:t>
        <w:br/>
        <w:t>«Мәңгілікке тоқтамайды - дедім мен,</w:t>
        <w:br/>
        <w:t>Жер құдайы - қаһарлы хан жүрегі!»</w:t>
        <w:br/>
        <w:t>Қарашықта қастық оты сөнбеді,</w:t>
        <w:br/>
        <w:t>Екі көзім бір-біріне сенбеді.</w:t>
        <w:br/>
        <w:t>Арыстан ғой - астыңдағы алтын тақ,</w:t>
        <w:br/>
        <w:t>Күндіз-түні алаңдатты сол мені.</w:t>
        <w:br/>
        <w:t>Сенбедім мен бауырым мен ағама,</w:t>
        <w:br/>
        <w:t>Ертеңгі күн жармасар деп жағама.</w:t>
        <w:br/>
        <w:t>Сауысқаннан сақ болдым да дедім мен:</w:t>
        <w:br/>
        <w:t>«Алтын тақтан - ағайындық садаға!»</w:t>
        <w:br/>
        <w:t>Өз қолыммен құртқан едім әкемді,</w:t>
        <w:br/>
        <w:t>Туған балам маған ажал әкелді.</w:t>
        <w:br/>
        <w:t>Менің басым баспалдақ боп қалаңды,</w:t>
        <w:br/>
        <w:t>Таққа барар қанды жолға қатерлі.</w:t>
        <w:br/>
        <w:t>Біттім солай. Түнек басты, күні батты...</w:t>
        <w:br/>
        <w:t>Аядай көр бесік бойды құндақты.</w:t>
        <w:br/>
        <w:t>Қайран өмір құстай ұшып көзімнен,</w:t>
        <w:br/>
        <w:t>Жарық дүние жапты есігін тым қатты.</w:t>
        <w:br/>
        <w:t>10</w:t>
        <w:br/>
        <w:t>С5боситепів ага Зейіпоөлаваһ1 20134у-МЧуМіҒ раде 22</w:t>
        <w:br/>
        <w:t>Ұ Жыртқыш заман болды менің заманым,</w:t>
        <w:br/>
        <w:t>Тоналдым да, мен де өзгені тонадым.</w:t>
        <w:br/>
        <w:t>Қарақшы боп кете бардым қайтейін,</w:t>
        <w:br/>
        <w:t>Болмаған соң басқадай бір амалым.</w:t>
        <w:br/>
        <w:t>Уақыт заңы қатал екен менен де,</w:t>
        <w:br/>
        <w:t>Төрт аяғы ойнады енді төбемде...</w:t>
        <w:br/>
        <w:t>Әмір маған бермес қайта қол ұшын,</w:t>
      </w:r>
    </w:p>
    <w:p>
      <w:r>
        <w:t>Зым-зия боп батам түпсіз тереңге.</w:t>
        <w:br/>
        <w:t>Адастырып бұлдыр тұман, бұлдыр күн,</w:t>
        <w:br/>
        <w:t>Мен тағдырға тамырымды жұлдырдым.</w:t>
        <w:br/>
        <w:t>Ізі де жоқ, тозы да жоқ тозаңмын,</w:t>
        <w:br/>
        <w:t>Талайсызбын, тұқиянсыз тұлдырмын.</w:t>
        <w:br/>
        <w:t>Әмір-алтын кесе екен ғой бал толы,</w:t>
        <w:br/>
        <w:t>Амал қанша, тасқа ұрдым да сындырдым...</w:t>
        <w:br/>
        <w:t>Шырын өмір,</w:t>
        <w:br/>
        <w:t>Тата алмадым балыңды,</w:t>
        <w:br/>
        <w:t>Таба алмадым,</w:t>
        <w:br/>
        <w:t>Жоқ сезіндім барыңды.</w:t>
        <w:br/>
        <w:t>Дүниені тонаймын деп әлек боп,</w:t>
        <w:br/>
        <w:t>Тонатыппын ұятымды, арымды.</w:t>
        <w:br/>
        <w:t>Өмір,</w:t>
        <w:br/>
        <w:t>Өмір,</w:t>
        <w:br/>
        <w:t>Тереңіңе бойламай,</w:t>
        <w:br/>
        <w:t>Тебіренбей, еміренбей, ойламай:</w:t>
        <w:br/>
        <w:t>Мен қанжардың құлы болып өтілпін,</w:t>
        <w:br/>
        <w:t>Қызығыңды бір күн сірә тойламай.</w:t>
        <w:br/>
        <w:t>Бұдан қайғы, бұдан қасірет әтер ме,</w:t>
        <w:br/>
        <w:t>Ашы зарым жер түбінен жетер ме?..</w:t>
        <w:br/>
        <w:t>Өмір деген ізгіліктің нұры екен,</w:t>
        <w:br/>
        <w:t>Шабылыппын,</w:t>
        <w:br/>
        <w:t>Шағылыппын бекерге,</w:t>
        <w:br/>
        <w:t>Әлі талай көктем келер, күз өтер,</w:t>
        <w:br/>
        <w:t>Уақыт-ұста майысқанды түзетер.</w:t>
        <w:br/>
        <w:t>Адамзаттың ізгі туған ұлдары,</w:t>
        <w:br/>
        <w:t>Жер-ананы қарақшыдан күзетер.</w:t>
        <w:br/>
        <w:t>20</w:t>
        <w:br/>
        <w:t>Сбосителіз ага Зейіпдөзлаваһ1 20134у-МуЛіҒ раде 18</w:t>
        <w:br/>
        <w:t>1</w:t>
        <w:br/>
        <w:t>|</w:t>
        <w:br/>
        <w:t>Кекпен қайнап, от шайнаған батырмын,</w:t>
        <w:br/>
        <w:t>Жау қанына семсерімді батырдым.</w:t>
        <w:br/>
        <w:t>Бейбіт елім шырт ұйқыда жатқанда,</w:t>
        <w:br/>
        <w:t>Ат үстінде көз ілмей таң атырдым.</w:t>
        <w:br/>
        <w:t>Қаһарлансам тартып ішке қанымды,</w:t>
        <w:br/>
        <w:t>Қалтыраттым патшаңды да ханыңды.</w:t>
        <w:br/>
        <w:t>Мен қайғының қара тауын көтердім,</w:t>
      </w:r>
    </w:p>
    <w:p>
      <w:r>
        <w:t>Найза ұшына байлап шыбын жанымды.</w:t>
        <w:br/>
        <w:t>Елім,</w:t>
        <w:br/>
        <w:t>Елім,</w:t>
        <w:br/>
        <w:t>Сен деп қана күн кештім.</w:t>
        <w:br/>
        <w:t>Сен күлмесең, езу тартып күлмеспін.</w:t>
        <w:br/>
        <w:t>Жер бетінде сен болмасаң егерде,</w:t>
        <w:br/>
        <w:t>Мен өмірдің не екенін білмеспін...</w:t>
        <w:br/>
        <w:t>Өмір,</w:t>
        <w:br/>
        <w:t>Өмір,</w:t>
        <w:br/>
        <w:t>Мәңгі саған ғашықпын.</w:t>
        <w:br/>
        <w:t>Мен тілеймін аспаныңа ашық күн.</w:t>
        <w:br/>
        <w:t>Тыныш сүрген бір күніңе не жетер,</w:t>
        <w:br/>
        <w:t>Қанішерді қалсын мәңгі басып құм...</w:t>
        <w:br/>
        <w:t>Сарайынан сырт қан сайран-сауықтың,</w:t>
        <w:br/>
        <w:t>Уысында өстім болат сауыттың.</w:t>
        <w:br/>
        <w:t>Туған елім,</w:t>
        <w:br/>
        <w:t>Сен күрсінсең қайғырдым,</w:t>
        <w:br/>
        <w:t>Сен қуансаң, мен дертімнен сауықтым.</w:t>
        <w:br/>
        <w:t>Туған елсіз ердің күні құрысын...</w:t>
        <w:br/>
        <w:t>Алысқанда болдым шабар қылышың.</w:t>
        <w:br/>
        <w:t>Талыққанда болдым ұшар қанатың,</w:t>
        <w:br/>
        <w:t>Тарыққанда болдым алар тынысың.</w:t>
        <w:br/>
        <w:t>Туған елім,</w:t>
        <w:br/>
        <w:t>Махббатың - жанға дәт.</w:t>
        <w:br/>
        <w:t>Ара түстім алған шақта жау қамап.</w:t>
        <w:br/>
        <w:t>Хан мен бектер қашты басын сауғалап,</w:t>
        <w:br/>
        <w:t>Тағдырыңды базарға сап, саудалап...</w:t>
        <w:br/>
        <w:t>16</w:t>
        <w:br/>
        <w:t>Сбоситепіз ага Зейіпдөзлаваһ1 20134у-МуЛіҒ раде 20</w:t>
        <w:br/>
        <w:t>І</w:t>
        <w:br/>
        <w:t>|</w:t>
        <w:br/>
        <w:t>Өмір әнін талай жандар шырқады,</w:t>
        <w:br/>
        <w:t>Тіршіліктің тұңшықпасын нұр таңы.</w:t>
        <w:br/>
        <w:t>Ханның басы қалады екен сұраусыз,</w:t>
        <w:br/>
        <w:t>Батыр басын іздейді екен ұрпағы.</w:t>
        <w:br/>
        <w:t>Қыршынынан кетсе де,</w:t>
        <w:br/>
        <w:t>Жаудан кегін алған жаста арман не!?</w:t>
        <w:br/>
        <w:t>Мыңдап жылдар өтсе де,</w:t>
        <w:br/>
        <w:t>Жоқтаушысы болған баста арман не?!</w:t>
      </w:r>
    </w:p>
    <w:p>
      <w:r>
        <w:t>Төртінші дауыс</w:t>
        <w:br/>
        <w:t>Талай басты қырдым да,</w:t>
        <w:br/>
        <w:t>Өзім сосын кеттім мәңгі құрдымға.</w:t>
        <w:br/>
        <w:t>Тірлігімде қаныпезер атандым,</w:t>
        <w:br/>
        <w:t>Қарақшылық қылдым да.</w:t>
        <w:br/>
        <w:t>Шөл қандырмай мөлдір бұлақ, көк өзен,</w:t>
        <w:br/>
        <w:t>Қан ішпесем кепті қаңсып кенезем.</w:t>
        <w:br/>
        <w:t>Қара түнде қара қанжар ұстадым,</w:t>
        <w:br/>
        <w:t>Кісі өлтіру-мақсатым боп көзеген.</w:t>
        <w:br/>
        <w:t>Торуылдап тоғыз жолдың торабын,</w:t>
        <w:br/>
        <w:t>Керуенді де, кезбені де тонадым.</w:t>
        <w:br/>
        <w:t>Қайыршының қақтым тесік қалтасын,</w:t>
        <w:br/>
        <w:t>Қабірін де тінттім жаңа моланың.</w:t>
        <w:br/>
        <w:t>Менің өкшем тиіп кеткен маңдарға,</w:t>
        <w:br/>
        <w:t>Адам тұрмақ, жоламады аңдар да.</w:t>
        <w:br/>
        <w:t>Сыйынбадым Аллаға да, адамға,</w:t>
        <w:br/>
        <w:t>Сыйындым тек екі жүзді қанжарға.</w:t>
        <w:br/>
        <w:t>Қорқау сезім билеп-төстеп алды да,</w:t>
        <w:br/>
        <w:t>Түсінбедім ұятты да, арды да.</w:t>
        <w:br/>
        <w:t>Тәтті ләззат таптым қарақшылықтан,</w:t>
        <w:br/>
        <w:t>Менің санам жетпеді одан арғыға...</w:t>
        <w:br/>
        <w:t>Пәк өмірдің зәресін ап, шырқын ап,</w:t>
        <w:br/>
        <w:t>Шошындырдым балғын етін шымшылап.</w:t>
        <w:br/>
        <w:t>Селт етпестен қарап тұрдым сүйсініп,</w:t>
        <w:br/>
        <w:t>Жатса біреу шыбын жаны шырқырап.</w:t>
        <w:br/>
        <w:t>18</w:t>
        <w:br/>
        <w:t>Сбоситегіз апсі Зейіпдӛпавауі 2оізіугу Бәрінші дауыс</w:t>
        <w:br/>
        <w:t>ЕХ</w:t>
        <w:br/>
        <w:t>Жамырамай тоқтаңдар, і</w:t>
        <w:br/>
        <w:t>Өңкей құдай соққандар!</w:t>
        <w:br/>
        <w:t>Хан орнына қара жүрер күн қайда? %</w:t>
        <w:br/>
        <w:t>Хандар ғана сөйлеу керек мұндайда, :</w:t>
        <w:br/>
        <w:t>Алдымды орап, қасиетсіз малғұндар,</w:t>
        <w:br/>
        <w:t>Алтын тәжді неге ұмыта қалдыңдар? |</w:t>
        <w:br/>
        <w:t>Мен- Хан едім,</w:t>
        <w:br/>
        <w:t>Арыстандай ақырған,</w:t>
        <w:br/>
        <w:t>Жолбарыстай атылған.</w:t>
        <w:br/>
        <w:t>Жауларымды қоғадайын жапырған,</w:t>
        <w:br/>
        <w:t>Дүниені қара судай сапырған.</w:t>
        <w:br/>
        <w:t>Баста- тәжім,</w:t>
        <w:br/>
        <w:t>Тағым - барда тақымда,</w:t>
        <w:br/>
        <w:t>Дес бермедім ақынға,</w:t>
      </w:r>
    </w:p>
    <w:p>
      <w:r>
        <w:t>Дес бермедім батырға.</w:t>
        <w:br/>
        <w:t>Зұлымдықты суардым да ақылға,</w:t>
        <w:br/>
        <w:t>Атағымды жайдым алыс-жақынға.</w:t>
        <w:br/>
        <w:t>Басымнан бір ұшпай бақыт құсым да,</w:t>
        <w:br/>
        <w:t>Әмірімді жүргіздім өз тұсымда.</w:t>
        <w:br/>
        <w:t>Қастасқанды қалпақтай ғып үйірдім,</w:t>
        <w:br/>
        <w:t>Көк найзаның ұшында.</w:t>
        <w:br/>
        <w:t>Айға балап алтын тәжді басымды,</w:t>
        <w:br/>
        <w:t>Алпауыттар аяғыма бас ұрды.</w:t>
        <w:br/>
        <w:t>Кешіп жүріп алтын менен асылды,</w:t>
        <w:br/>
        <w:t>Белшесінен басып өттім ғасырды.</w:t>
        <w:br/>
        <w:t>Қаһарымнан қалтырады маңайым,</w:t>
        <w:br/>
        <w:t>Бағып менің қабағым мен қасымды.</w:t>
        <w:br/>
        <w:t>Қана жұттым байлықтың бал шырынын,</w:t>
        <w:br/>
        <w:t>Салтанатпен өтті сәнді ғұмырым.</w:t>
        <w:br/>
        <w:t>Аққу мойын арулардың төсінде,</w:t>
        <w:br/>
        <w:t>Ақ таңдарда алдырдым көз шырымын.</w:t>
        <w:br/>
        <w:t>Хан алдында қылдан тайса хас сұлу,</w:t>
        <w:br/>
        <w:t>Үймелеттім көзіне көк шыбынын.</w:t>
        <w:br/>
        <w:t>9:</w:t>
        <w:br/>
        <w:t>Сбоситегіз апсі Зедоэпазаһ1 20424у-Му.іҒ</w:t>
        <w:br/>
        <w:t>2-62</w:t>
        <w:br/>
        <w:t>көтпейтін табылады жан қайдан?..</w:t>
        <w:br/>
        <w:t>Өз есесін жібере ме қан майдан?</w:t>
        <w:br/>
        <w:t>Әттең, әттең,қапы кеттім қайтейін,</w:t>
        <w:br/>
        <w:t>Соқты ажалдың сұр жебесі маңдайдан.</w:t>
        <w:br/>
        <w:t>Үзілді де атойлаған ұраным,</w:t>
        <w:br/>
        <w:t>Ат үстінен таудай болып құладым.</w:t>
        <w:br/>
        <w:t>Қиналдым мен жауым тірі қалды-ау деп,</w:t>
        <w:br/>
        <w:t>Қиналмадым сөнер деп қос шырағым.</w:t>
        <w:br/>
        <w:t>Жар салғанда жауым мені “өлді» деп,</w:t>
        <w:br/>
        <w:t>Тауларыма қайғы бұлты қонды кеп.</w:t>
        <w:br/>
        <w:t>Көлдерімнің шарасына толды кек...</w:t>
        <w:br/>
        <w:t>Мен дүниемен қоштасарда соңғы рет,</w:t>
        <w:br/>
        <w:t>Көз алдымда елім тұрды мәлдіреп!..</w:t>
        <w:br/>
        <w:t>Елім үшін бердім басты өлімге,</w:t>
        <w:br/>
        <w:t>Енді алаңсыз жатам мәңгі көрімде.</w:t>
        <w:br/>
        <w:t>Өмір -- халқым!</w:t>
        <w:br/>
        <w:t>Халқым барда, мен бармын,</w:t>
        <w:br/>
        <w:t>Жасай берем жарық дүние төрінде.</w:t>
        <w:br/>
        <w:t>Елесім бар таң нұрында өмірдің,</w:t>
        <w:br/>
        <w:t>Көз жасым бар жаңбырында жерімнің.</w:t>
        <w:br/>
        <w:t>Ар мен намыс мына, менің бойымда,</w:t>
        <w:br/>
        <w:t>Тағдырым бар тағдырында елімнің.</w:t>
      </w:r>
    </w:p>
    <w:p>
      <w:r>
        <w:t>Қалқан болар туған жерге нар ұлдар,</w:t>
        <w:br/>
        <w:t>Ей,ұрпақтар,бізді де еске алыңдар.</w:t>
        <w:br/>
        <w:t>Тамырында барлық ұлы жеңістің,</w:t>
        <w:br/>
        <w:t>Менің де ыстық қаным бар...</w:t>
        <w:br/>
        <w:t>Жер бетінде мәңгі тұрар епікім жоқ,</w:t>
        <w:br/>
        <w:t>Өкінбеймін жанбай жатып өштім деп.</w:t>
        <w:br/>
        <w:t>Тұңғиыққа батты талай ғасырлар,</w:t>
        <w:br/>
        <w:t>Уақыт шаңы басты да ауыр көшкін боп.</w:t>
        <w:br/>
        <w:t>Жылдар қанша көмгенімен тереңге,</w:t>
        <w:br/>
        <w:t>Бұзып шығам, тас қақпасын тебем де...</w:t>
        <w:br/>
        <w:t>Өйткені мен құс қанатты аңыз боп,</w:t>
        <w:br/>
        <w:t>Айналғанмын өлмейтұғын өлеңге.</w:t>
        <w:br/>
        <w:t>Ғасырлардың шоқтығына шығып ап,</w:t>
        <w:br/>
        <w:t>Заңғарлардан көз саламын төменге,</w:t>
        <w:br/>
        <w:t>17</w:t>
        <w:br/>
        <w:t>-</w:t>
        <w:br/>
        <w:t>|</w:t>
        <w:br/>
        <w:t>ЕЗ</w:t>
        <w:br/>
        <w:t>С3оомтегіз апа бейгв м нугдеу тд Рбаққандар...“</w:t>
        <w:br/>
        <w:t>Мол береке тапқандар...</w:t>
        <w:br/>
        <w:t>ЕХ</w:t>
        <w:br/>
        <w:t>Бір келетін мынау шолақ ғұмырда 3</w:t>
        <w:br/>
        <w:t>Мұрша болмай артқа мойын бұруға, %</w:t>
        <w:br/>
        <w:t>Қара түнде алаудай</w:t>
        <w:br/>
        <w:t>Жүрек отын жаққандар...</w:t>
        <w:br/>
        <w:t>Желсіз күнгі жалаудай</w:t>
        <w:br/>
        <w:t>Ауыр ойға батқандар...</w:t>
        <w:br/>
        <w:t>Тағдыр жүгін өз мойнына артқандар...</w:t>
        <w:br/>
        <w:t>Жанды тербеп махабаттың бал әні,</w:t>
        <w:br/>
        <w:t>Маңдайына сыйғыза алмай даланы,</w:t>
        <w:br/>
        <w:t>Жер қайғысын тартқандар...</w:t>
        <w:br/>
        <w:t>Алып қырды алшысынан басқандар,</w:t>
        <w:br/>
        <w:t>Жерді солқылдатқандар,</w:t>
        <w:br/>
        <w:t>Өз отанын сатқандар,</w:t>
        <w:br/>
        <w:t>Өз халқына оқ атқандар...</w:t>
        <w:br/>
        <w:t>Жұлдыздайын аққандар... 1</w:t>
        <w:br/>
        <w:t>Жар қайғысын тартқандар...</w:t>
        <w:br/>
        <w:t>Таралғыны тоғыз қабат таққандар,</w:t>
        <w:br/>
        <w:t>Сүттей таза дүниеге</w:t>
      </w:r>
    </w:p>
    <w:p>
      <w:r>
        <w:t>Қара күйе жаққандар...</w:t>
        <w:br/>
        <w:t>Сонау, сонау тұңғиықтан тым жырақ,</w:t>
        <w:br/>
        <w:t>Сансыз жанар телміргендей тұнжырап.</w:t>
        <w:br/>
        <w:t>Сансыз келбет елестейді көзіме,</w:t>
        <w:br/>
        <w:t>Сағымдардың арасынан бұлдырап.</w:t>
        <w:br/>
        <w:t>Ш</w:t>
        <w:br/>
        <w:t>Өлшеместен жас пен кәрі арасын,</w:t>
        <w:br/>
        <w:t>Екшеместен даңғой менен данасын,</w:t>
        <w:br/>
        <w:t>Жұтып жатқан сансыз адам баласын,</w:t>
        <w:br/>
        <w:t>Көр-ажалдың аузы ма деп қаласың...</w:t>
        <w:br/>
        <w:t>Антрополог отыр бейіт басында,</w:t>
        <w:br/>
        <w:t>Үңілгендей көрде жатқан ғасырға.</w:t>
        <w:br/>
        <w:t>Бас сүйектер тұр алдында тізіліп,</w:t>
        <w:br/>
        <w:t>Кім біледі ақын ба, әлде батыр ма?</w:t>
        <w:br/>
        <w:t>Кім біледі патша ма, әлде пақыр ма?</w:t>
        <w:br/>
        <w:t>Сбосителіз ага Зейіпоэзлаваһ1 20134у-МуЛіҒ раде 36</w:t>
        <w:br/>
        <w:t>і</w:t>
        <w:br/>
        <w:t>|</w:t>
        <w:br/>
        <w:t>Ойпап қара, бұл дүниенің түбі жоқ,</w:t>
        <w:br/>
        <w:t>Ойланбасан, керегі не тірі боп.</w:t>
        <w:br/>
        <w:t>Мен өмірді түсінемін,</w:t>
        <w:br/>
        <w:t>Өлмейтін,</w:t>
        <w:br/>
        <w:t>Туған елдің құдіретті тілі деп!</w:t>
        <w:br/>
        <w:t>Бәрі бекер...</w:t>
        <w:br/>
        <w:t>Өтті хан да, қара да,</w:t>
        <w:br/>
        <w:t>Қарақшының басы қалды далада.</w:t>
        <w:br/>
        <w:t>Бала, Ана, Туған халқым, Туған тіл -</w:t>
        <w:br/>
        <w:t>Солар үшін барлығы да садаға!</w:t>
        <w:br/>
        <w:t>Антрополог отыр әлі толғанып,</w:t>
        <w:br/>
        <w:t>Алма-кезек бас сүйекті қолға алып.</w:t>
        <w:br/>
        <w:t>Болмағандай көрінген көп дүние,</w:t>
        <w:br/>
        <w:t>О, керемет,</w:t>
        <w:br/>
        <w:t>Өз-өзінен болды анық.</w:t>
        <w:br/>
        <w:t>Сонау, сонау тұңғиықтан тым-жырақ,</w:t>
        <w:br/>
        <w:t>Сансыз жанар телміргендей тұнжырап,</w:t>
        <w:br/>
        <w:t>Сансыз келбет елестейді көзіме,</w:t>
        <w:br/>
        <w:t>Сағымдардың арасынан бұлдырап...</w:t>
        <w:br/>
        <w:t>Сбосителіз ага Зейіпоэзлаваһ1 20134у-МуЛіҒ раде 30</w:t>
        <w:br/>
        <w:t>і</w:t>
        <w:br/>
        <w:t>|</w:t>
      </w:r>
    </w:p>
    <w:p>
      <w:r>
        <w:t>Нан- үмітің,</w:t>
        <w:br/>
        <w:t>Нан - шаттығың,</w:t>
        <w:br/>
        <w:t>Нан- қайғың!</w:t>
        <w:br/>
        <w:t>Соры да-- нан,</w:t>
        <w:br/>
        <w:t>Тері де нан маңдайдың!</w:t>
        <w:br/>
        <w:t>Арың да- нан,</w:t>
        <w:br/>
        <w:t>Жаның да- нан,</w:t>
        <w:br/>
        <w:t>Қаның - нан!</w:t>
        <w:br/>
        <w:t>Нансыз өмір бар дегенге нанбаймын.</w:t>
        <w:br/>
        <w:t>Жайқалғанда жер бетінде көк егін,</w:t>
        <w:br/>
        <w:t>Сонда өзімнің келбетімді көремін.</w:t>
        <w:br/>
        <w:t>Тіршіліктің тасқа соқпай арбасын,</w:t>
        <w:br/>
        <w:t>Мен өмірді алға сүйреп келемін...</w:t>
        <w:br/>
        <w:t>Сегізінші дауыс</w:t>
        <w:br/>
        <w:t>Мен- тірліктің тірегімін - анамын,</w:t>
        <w:br/>
        <w:t>Жарық күннен мейірімді жанарым.</w:t>
        <w:br/>
        <w:t>Жығылғанды көкірегіммен сүйедім,</w:t>
        <w:br/>
        <w:t>Жыртылғанды жүрегіммен жамадым.</w:t>
        <w:br/>
        <w:t>Құлдыраса құлын - өмір дауысы,</w:t>
        <w:br/>
        <w:t>Қызыл отқа ең алдымен жанамын.</w:t>
        <w:br/>
        <w:t>Өмір- сірә аяқталмас зор майдан,</w:t>
        <w:br/>
        <w:t>Майдан барда тап болмасын сор қайдан?</w:t>
        <w:br/>
        <w:t>Ерді көрдім,</w:t>
        <w:br/>
        <w:t>Намыс туын жықпаған.</w:t>
        <w:br/>
        <w:t>Езді көрдім,</w:t>
        <w:br/>
        <w:t>Күні төмен торғайдан.</w:t>
        <w:br/>
        <w:t>Заман көрдім,</w:t>
        <w:br/>
        <w:t>Каһар шашқан қылыштан.</w:t>
        <w:br/>
        <w:t>Адам көрдім,</w:t>
        <w:br/>
        <w:t>Арпалысқан, жұлысқан.</w:t>
        <w:br/>
        <w:t>Дала көрдім,</w:t>
        <w:br/>
        <w:t>Отқа өртеніп, құрысқан.</w:t>
        <w:br/>
        <w:t>Қала көрдім,</w:t>
        <w:br/>
        <w:t>Быт-шыт болып күлі ұшқан.</w:t>
        <w:br/>
        <w:t>Бала көрдім,</w:t>
        <w:br/>
        <w:t>Бесігінде күрсінген.</w:t>
        <w:br/>
        <w:t>28</w:t>
        <w:br/>
        <w:t>Сбосителіз ага Зейіпоэзлаваһ1 20134у-МуЛіҒ раде 26</w:t>
      </w:r>
    </w:p>
    <w:p>
      <w:r>
        <w:t>Н</w:t>
        <w:br/>
        <w:t>|</w:t>
        <w:br/>
        <w:t>ч</w:t>
        <w:br/>
        <w:t>“</w:t>
        <w:br/>
        <w:t>Бұзып кіріп терезесін тылсымның,</w:t>
        <w:br/>
        <w:t>Осылайша махаббатқа құлшындым.</w:t>
        <w:br/>
        <w:t>Көңіліме қанат байлап ұшсам да,</w:t>
        <w:br/>
        <w:t>Ұшығына жете алманпын бір сырдың...</w:t>
        <w:br/>
        <w:t>Мен қалайша қурамайын, солмайын,</w:t>
        <w:br/>
        <w:t>Қарыс жерде тұрыпты ғой сор дайын.</w:t>
        <w:br/>
        <w:t>Шықпай жатып тасқа тиіп маңдайым,</w:t>
        <w:br/>
        <w:t>Ашы удан ойылды бал таңдайым.</w:t>
        <w:br/>
        <w:t>Құсаландым -- қаным қайнап, жан күйіп,</w:t>
        <w:br/>
        <w:t>Артымда- ор, алдымда-оппа, жар биік.</w:t>
        <w:br/>
        <w:t>Қонбақ келіп, менің аққу төсіме,</w:t>
        <w:br/>
        <w:t>Қалбаңдаған қара қарға жарбиып.</w:t>
        <w:br/>
        <w:t>Бар қызығым айналды да елеске,</w:t>
        <w:br/>
        <w:t>Белді байлап, түстім тартыс егеске.</w:t>
        <w:br/>
        <w:t>Отқа күйіп шырқырады махаббат,</w:t>
        <w:br/>
        <w:t>Өмір деген бал махаббат емес пе?</w:t>
        <w:br/>
        <w:t>Махабаттың басып қиын соқпағын,</w:t>
        <w:br/>
        <w:t>Маңдайымды қайда апарып соқпадым?</w:t>
        <w:br/>
        <w:t>Жетім жүрек жанарынан жас төгіп,</w:t>
        <w:br/>
        <w:t>Жеті түнде жұлдызымды жоқтадым.</w:t>
        <w:br/>
        <w:t>Өмір сірз емес шығар суық мұз,</w:t>
        <w:br/>
        <w:t>Меніңше ол лапылдаған от-жалын.</w:t>
        <w:br/>
        <w:t>Егер ортақ бола алмаса қайғыма,</w:t>
        <w:br/>
        <w:t>Шағылмай ма аспандағы ай, мына,</w:t>
        <w:br/>
        <w:t>Тұншықтырды қара түні қорлықтың,</w:t>
        <w:br/>
        <w:t>Қасіреттің қара шашын жайды да.</w:t>
        <w:br/>
        <w:t>Күйе алмаса, қақ бөлінсін жүрегім,</w:t>
        <w:br/>
        <w:t>Сүйе алмаса, отқа күйсін бұл ерін.</w:t>
        <w:br/>
        <w:t>Оңашада ғашығымның мойнына,</w:t>
        <w:br/>
        <w:t>Асылмаса, қырқылсын қос білегім.</w:t>
        <w:br/>
        <w:t>Қу томарға рас байлап қойды ма?</w:t>
        <w:br/>
        <w:t>Жұтылайын одан да жер қойнына.</w:t>
        <w:br/>
        <w:t>Бұрымдарым, оқ жыланға айналып,</w:t>
        <w:br/>
        <w:t>Аттылып кеп, оралыңдар мойныма,</w:t>
        <w:br/>
        <w:t>24</w:t>
        <w:br/>
        <w:t>Сбосителіз ага Зейіпдөзлаваһ1 20134у-МуЛіҒ раде 28</w:t>
        <w:br/>
        <w:t>Ұ Өмір алғаш ошағыма жаққанда от,</w:t>
        <w:br/>
        <w:t>Кең көсіліп ақ ордада жатқам жоқ.</w:t>
        <w:br/>
        <w:t>Тағдыр маған құс төсегін ұсынып,</w:t>
        <w:br/>
        <w:t>Иығыма зерлі шапан жапқан жоқ.</w:t>
        <w:br/>
        <w:t>%</w:t>
        <w:br/>
        <w:t>Зорлық менің сан байлады бағымды,</w:t>
      </w:r>
    </w:p>
    <w:p>
      <w:r>
        <w:t>Қайран басым қорлыққа да бағынды.</w:t>
        <w:br/>
        <w:t>Қарақшылар шалқасынан жатты да,</w:t>
        <w:br/>
        <w:t>1</w:t>
        <w:br/>
        <w:t>“</w:t>
        <w:br/>
        <w:t>| Қызыл қанға шылап жеді нанымды.</w:t>
        <w:br/>
        <w:t>Бірақ олар қадірімді білмеді,</w:t>
        <w:br/>
        <w:t>| Отқа салды, суға салды бір мені.</w:t>
        <w:br/>
        <w:t>Жиған-терген астығымды тартып ап,</w:t>
        <w:br/>
        <w:t>Ал өзімді дүреледі, тілдеді.</w:t>
        <w:br/>
        <w:t>Табанында тапталдым сан төренің,</w:t>
        <w:br/>
        <w:t>Ауыз ашсам аңдып тұрды тек өлім.</w:t>
        <w:br/>
        <w:t>Жер құдайы санады олар өздерін,</w:t>
        <w:br/>
        <w:t>Жер үшін мен алым-салық төледім.</w:t>
        <w:br/>
        <w:t>Рахат емес кештім өмір бейнетін,</w:t>
        <w:br/>
        <w:t>Зорықтым да, торықтым да кейде тым.</w:t>
        <w:br/>
        <w:t>Ғұмыр бойы төксем де ашы терімді,</w:t>
        <w:br/>
        <w:t>Көре аямадым еңбегімнің зейнетін.</w:t>
        <w:br/>
        <w:t>Қасіретімнің бәрін тізіп айта алман,</w:t>
        <w:br/>
        <w:t>Жан емеспін жаудан есе қайтарған.</w:t>
        <w:br/>
        <w:t>Бұршақ емес ат тұяғы жапырып,</w:t>
        <w:br/>
        <w:t>Өртке кетті көк егінім жайқалған.</w:t>
        <w:br/>
        <w:t>Аштық келді - қастық келді бір күні,</w:t>
        <w:br/>
        <w:t>Жарлыларды обыр өлім қылғыды.</w:t>
        <w:br/>
        <w:t>Қылқындырды тағдырдың қыл шыбыры,</w:t>
        <w:br/>
        <w:t>Ажал жылжып үйден үйге сырғыды.</w:t>
        <w:br/>
        <w:t>Жан шырқырап аштық төнген уақытта,</w:t>
        <w:br/>
        <w:t>а қалар алтын тәж де, тақыт да.</w:t>
        <w:br/>
        <w:t>Бір уыс-дән көрден-көрге түсіріп,</w:t>
        <w:br/>
        <w:t>Бір уыс дән жеткізеді бақытқа,</w:t>
        <w:br/>
        <w:t>26</w:t>
        <w:br/>
        <w:t>САбоситегіз агкі Зөйіпдөлава11 20134у-МуН, раде 35</w:t>
        <w:br/>
        <w:t>3-62</w:t>
        <w:br/>
        <w:t>Дүлей дүние, тілі мылқау, көзі жоқ,</w:t>
        <w:br/>
        <w:t>Басы қатты даңғазадан мезі боп.</w:t>
        <w:br/>
        <w:t>Безбүйректер бүлк етпестен безерді,</w:t>
        <w:br/>
        <w:t>Аш қасқырдай өз бауырын өзі жеп.</w:t>
        <w:br/>
        <w:t>Сұмпайылар маңайына у төккен,</w:t>
        <w:br/>
        <w:t>Сөйте тұра аузын сүртті қу шөппен.</w:t>
        <w:br/>
        <w:t>Шыр айналдым қарлығаштай шырылдап,</w:t>
        <w:br/>
        <w:t>Қалың өртке қанатымен су сепкен.</w:t>
        <w:br/>
        <w:t>Жалпақ жұрттың жүрегіне жара сап,</w:t>
        <w:br/>
        <w:t>Қара нардай басқан кезде алапат,</w:t>
        <w:br/>
        <w:t>Қаратаудай күңіреніп сөйледім,</w:t>
        <w:br/>
        <w:t>Сөзімнен бір тие ме деп шарапат.</w:t>
      </w:r>
    </w:p>
    <w:p>
      <w:r>
        <w:t>Хан мен бектер өздерінше ісінер,</w:t>
        <w:br/>
        <w:t>Ел болмаса,</w:t>
        <w:br/>
        <w:t>Сөзіңді кім түсінер?</w:t>
        <w:br/>
        <w:t>Қызыл тіл де қызған темір секілді,</w:t>
        <w:br/>
        <w:t>Тиген жерін қолдыратып түсірер.</w:t>
        <w:br/>
        <w:t>Таяқ сілтеп сәби-елдің етіне,</w:t>
        <w:br/>
        <w:t>Ұрындырса суық желдің етіне,</w:t>
        <w:br/>
        <w:t>Қып-қызыл боп қызған темір тілімді</w:t>
        <w:br/>
        <w:t>Быжылдатып бастым ханның бетіне...</w:t>
        <w:br/>
        <w:t>Қайсы бірін айта берем бірақта,</w:t>
        <w:br/>
        <w:t>Ұшып кеткен елес- құспын жыраққа.</w:t>
        <w:br/>
        <w:t>Менің жырым қалған мәңгі жазылып,</w:t>
        <w:br/>
        <w:t>Тау, далада,</w:t>
        <w:br/>
        <w:t>Өзен-көлде, бұлақта.</w:t>
        <w:br/>
        <w:t>Менің сөзім батырлардың жырында,</w:t>
        <w:br/>
        <w:t>Менің сөзім ғасырлардың сырында,</w:t>
        <w:br/>
        <w:t>Көшіп жүрер өлмейтұғын рухым,</w:t>
        <w:br/>
        <w:t>Байтақ жердің ойы менен қырында.</w:t>
        <w:br/>
        <w:t>Өткізгем жоқ ғұмырды бос сенделіп,</w:t>
        <w:br/>
        <w:t>Өшіре алмас сөзімді ешбір сел келіп.</w:t>
        <w:br/>
        <w:t>Туған халқым тебіреніп толғанса,</w:t>
        <w:br/>
        <w:t>Туған далам тіл қатады мен болып.</w:t>
        <w:br/>
        <w:t>33</w:t>
        <w:br/>
        <w:t>СХбоситепів ага Зейіпобпаваһ) 20134у-Чу4Ғ раде 23</w:t>
        <w:br/>
        <w:t>кінішім,</w:t>
        <w:br/>
        <w:t>Өкінішім көп менің.</w:t>
        <w:br/>
        <w:t>Зұлымдықтың есігін бір теппедім.</w:t>
        <w:br/>
        <w:t>Тым болмаса, жарық дүние төрінен</w:t>
        <w:br/>
        <w:t>Қарақшының соңғысы боп кетпедім...</w:t>
        <w:br/>
        <w:t>Менен соңғы қарақшылар қауіпті,</w:t>
        <w:br/>
        <w:t>Не сұмдықты, не сойқанды тауыпты.</w:t>
        <w:br/>
        <w:t>Мен тонасам керуенді, кезбені,</w:t>
        <w:br/>
        <w:t>Олар бүкіл қара жерге жауықты...</w:t>
        <w:br/>
        <w:t>зедлерд моотоогди,</w:t>
        <w:br/>
        <w:t>Түбінде әйтеу. бір алапат-дүлейдің,</w:t>
        <w:br/>
        <w:t>Жерге қатер төндірмеуін тілеймін.</w:t>
        <w:br/>
        <w:t>Жер жүрегін жараласа біреулер,</w:t>
        <w:br/>
        <w:t>Қарақшы екеш қарақшы</w:t>
        <w:br/>
        <w:t>Мен де қарғап-сілеймін...</w:t>
        <w:br/>
        <w:t>Өмір деген жұмыр жер ғой, жұмыр жер,</w:t>
        <w:br/>
        <w:t>Уа, Тәңірім, жұмыр жерге ғұмыр бер!?7</w:t>
      </w:r>
    </w:p>
    <w:p>
      <w:r>
        <w:t>Бесінші дауыс</w:t>
        <w:br/>
        <w:t>Еш күнәсіз, еш шүбәсіз сәбимін,</w:t>
        <w:br/>
        <w:t>Туа шөккен тағдырыма налимын.</w:t>
        <w:br/>
        <w:t>Өмір бәлкім, ақ сүті ме анамның,</w:t>
        <w:br/>
        <w:t>Өмірді уыз иісінен танимын.</w:t>
        <w:br/>
        <w:t>Жарық дүние сәулесіне бөлендім,</w:t>
        <w:br/>
        <w:t>Маужырадым үніне элди-өлеңнің.</w:t>
        <w:br/>
        <w:t>Өмір, бәлкім, алақаны анамның,</w:t>
        <w:br/>
        <w:t>Ақ бесігі болған балғын денемнің.</w:t>
        <w:br/>
        <w:t>Өмір-әлде айдың нұры, күн нұры,</w:t>
        <w:br/>
        <w:t>Өмір-әлде аққан судың сылдыры.</w:t>
        <w:br/>
        <w:t>Шөл қандырған</w:t>
        <w:br/>
        <w:t>Омыраудың иісі,</w:t>
        <w:br/>
        <w:t>Алдандырған</w:t>
        <w:br/>
        <w:t>Қоңыраудың сыңғыры.</w:t>
        <w:br/>
        <w:t>Бәрі жұмбақ</w:t>
        <w:br/>
        <w:t>Атқан таң да, батқан күн.</w:t>
        <w:br/>
        <w:t>Жұмбақ сәби ғұмырымды атқардым.</w:t>
        <w:br/>
        <w:t>Әйтеуір тез аяқталды сапарым,</w:t>
        <w:br/>
        <w:t>Тал бесіктен жер бесікке аттандым.</w:t>
        <w:br/>
        <w:t>21</w:t>
        <w:br/>
        <w:t>Сбосителіз ага Зейіпдэзлаваһ1 20134у-МуЛіҒ раде 32</w:t>
        <w:br/>
        <w:t>Қара көзден қанды жас боп төгілдім.</w:t>
        <w:br/>
        <w:t>Қайғы батқан қабырға боп қайыстым,</w:t>
        <w:br/>
        <w:t>Қасірет толы көкірек боп сөгілдім.</w:t>
        <w:br/>
        <w:t>Ей, зұлымдық,</w:t>
        <w:br/>
        <w:t>Атың өшсін зұлымдық!</w:t>
        <w:br/>
        <w:t>Қан жұтқанша, қасіреттің уын жұт.</w:t>
        <w:br/>
        <w:t>Құм құйылсын сұрқай-құзғын көзіңе,</w:t>
        <w:br/>
        <w:t>Болсын мәңгі күнің-қараң, жылың-жұт.</w:t>
        <w:br/>
        <w:t>Сенің арам босағаңды аттаған,</w:t>
        <w:br/>
        <w:t>Қара ниет жанның бәрі жат маған.</w:t>
        <w:br/>
        <w:t>Олар сірә ана сүтін татпаған,</w:t>
        <w:br/>
        <w:t>Қасиетті ақ бесікте жатпаған.</w:t>
        <w:br/>
        <w:t>Жұттың қымбат асылымды қаншама,</w:t>
        <w:br/>
        <w:t>Зар иледім, дүниеге жар сала.</w:t>
        <w:br/>
        <w:t>Мәңгі бақи майдандасам сенімен,</w:t>
        <w:br/>
        <w:t>Ұлы денем күлге айналып қалса да.</w:t>
        <w:br/>
        <w:t>Жылдар,</w:t>
      </w:r>
    </w:p>
    <w:p>
      <w:r>
        <w:t>Жылдар,</w:t>
        <w:br/>
        <w:t>Жаңарады жаңғырып.</w:t>
        <w:br/>
        <w:t>Ұйықтар тарих жартасында жаңғырық.</w:t>
        <w:br/>
        <w:t>О, адамдық,</w:t>
        <w:br/>
        <w:t>Сүттей таза адалдық,</w:t>
        <w:br/>
        <w:t>Сипар ма едім маңдайыңнан мәңгілік,</w:t>
        <w:br/>
        <w:t>Көк орманның қорғап бала талын да,</w:t>
        <w:br/>
        <w:t>Аялдадым құстың балапанын да.</w:t>
        <w:br/>
        <w:t>Әлдиіме рахаттанып, маужырап,</w:t>
        <w:br/>
        <w:t>Өмір менің мызғыды алақанымда.</w:t>
        <w:br/>
        <w:t>Бұтақтарым бұр жарады, көктейді,</w:t>
        <w:br/>
        <w:t>Тау шөксе Де, асқар тұлғам шөкпейді.</w:t>
        <w:br/>
        <w:t>Дүниенің бар қуаныш, қайғысы,</w:t>
        <w:br/>
        <w:t>Жүрегіме соқпай менің кетпейді.</w:t>
        <w:br/>
        <w:t>Менің күнім мәңгі күліп шығады,</w:t>
        <w:br/>
        <w:t>Сөнбес нұрлы шаңырағымның шырағы.</w:t>
        <w:br/>
        <w:t>Бүкіл әлем кішірейіп алдымда,</w:t>
        <w:br/>
        <w:t>Әрқашанда тағзым етіп тұрады, .</w:t>
        <w:br/>
        <w:t>30</w:t>
        <w:br/>
        <w:t>С.ӘОоситепів агкі бешіполаваһА 20134у-Чу.Ғ раое 29 “</w:t>
        <w:br/>
        <w:t>Қайғы басса қоламтадай қоздаған,</w:t>
        <w:br/>
        <w:t>Пенде бар ма бордай еріп тозбаған?</w:t>
        <w:br/>
        <w:t>Ақсүйектер кекірелеп жатқанда,</w:t>
        <w:br/>
        <w:t>Аштан өлді көз алдымда өз балам.</w:t>
        <w:br/>
        <w:t>Неге менің гүлім ерте семеді,</w:t>
        <w:br/>
        <w:t>Неге менің күнім ерте сөнеді?</w:t>
        <w:br/>
        <w:t>О, сұмдық-ай,</w:t>
        <w:br/>
        <w:t>Егіншінің баласы</w:t>
        <w:br/>
        <w:t>Аштан өлді дегенге кім сенеді?</w:t>
        <w:br/>
        <w:t>Салды маған қасірет батпан салмағын,</w:t>
        <w:br/>
        <w:t>Сонда-дағы дән егуден талмадым.</w:t>
        <w:br/>
        <w:t>Өшкендерді мың қайтара тұтаттым,</w:t>
        <w:br/>
        <w:t>Үзілгенді мың қайтара жалғадым.</w:t>
        <w:br/>
        <w:t>Қарамайды уақыт аш пен тоғыңа,</w:t>
        <w:br/>
        <w:t>Назар салмас барың менен жоғыңа.</w:t>
        <w:br/>
        <w:t>Осқылады миллион жылдар дойыры,</w:t>
        <w:br/>
        <w:t>Көні қалың көнбіс жердің жонына.</w:t>
        <w:br/>
        <w:t>Талқандаумен тастай қатты сорымды,</w:t>
        <w:br/>
        <w:t>Қолым тозып, көбелерім сөгілді.</w:t>
        <w:br/>
        <w:t>Алғашында бәрін жерден алып ем,</w:t>
        <w:br/>
        <w:t>Жерге бердім қанымды да сөлімді.</w:t>
        <w:br/>
        <w:t>Ашыққанның өзегіне нәр бердім,</w:t>
        <w:br/>
        <w:t>Алысқанның білегіне әл бердім:</w:t>
      </w:r>
    </w:p>
    <w:p>
      <w:r>
        <w:t>Жоғалмайды жер бетінен көлеңкем,</w:t>
        <w:br/>
        <w:t>Менің жаным уызында дәндердің.</w:t>
        <w:br/>
        <w:t>Жердің менсіз, менің жерсіз жоқ күнім,</w:t>
        <w:br/>
        <w:t>Тілеймін тек тіршіліктің тоқтығын.</w:t>
        <w:br/>
        <w:t>Құдірет күші құйттай ғана дәндердің,</w:t>
        <w:br/>
        <w:t>Биіктетіп келеді өмір шоқтығын.”.</w:t>
        <w:br/>
        <w:t>Шымылдығын түріп әрбір таңдардың,</w:t>
        <w:br/>
        <w:t>Ғасырлардың тың қыртысын аудардым.</w:t>
        <w:br/>
        <w:t>Күс-күс қолым - қан тамыры тірліктің,</w:t>
        <w:br/>
        <w:t>Өмір - нан ғой, нан бар жерде мен бармын.</w:t>
        <w:br/>
        <w:t>27</w:t>
        <w:br/>
        <w:t>Сбосителіз ага Зейіпдөзлаваһ1 20134у-МуЛіҒ раде 24</w:t>
        <w:br/>
        <w:t>1</w:t>
        <w:br/>
        <w:t>Мен ізімді қайдан іздеп табамын?</w:t>
        <w:br/>
        <w:t>Қара жерге тимей кетті табаным.</w:t>
        <w:br/>
        <w:t>Күн көзіне күймей кетті жон-арқам,</w:t>
        <w:br/>
        <w:t>Гүл жұпарын сезбей кетті танауым.</w:t>
        <w:br/>
        <w:t>Білмеймін де келдім, кеттім қай күні,</w:t>
        <w:br/>
        <w:t>Сезбеймін де қуанышты, қайғыны.</w:t>
        <w:br/>
        <w:t>Маған қымбат жұтар ауа, жүрер жол,</w:t>
        <w:br/>
        <w:t>Мен үшін сол тіршіліктің байлығы.</w:t>
        <w:br/>
        <w:t>Соби қалпы сөнді ішімде мың арман,</w:t>
        <w:br/>
        <w:t>Шыбық құрлы шыға алмадым құмардан.</w:t>
        <w:br/>
        <w:t>Болсам керек мен бір жасыл жапырақ,</w:t>
        <w:br/>
        <w:t>Ұшып түскен өмір атты шынардан.</w:t>
        <w:br/>
        <w:t>Болмас па еді әйтеуір бір керегім,</w:t>
        <w:br/>
        <w:t>Қалмас па еді артымда бір дерегім.</w:t>
        <w:br/>
        <w:t>Тұрмас па еді байтақ жердің төсінде,</w:t>
        <w:br/>
        <w:t>Тамыр жайып менің де бәйтерегім.</w:t>
        <w:br/>
        <w:t>О, тіршілік,</w:t>
        <w:br/>
        <w:t>О, сырлы әлем, нұрлы әлем,</w:t>
        <w:br/>
        <w:t>Әр сәтіңді қадірлер ем, сыйлар ем.</w:t>
        <w:br/>
        <w:t>Тауыңдағы бір гүлің боп құлпырып,</w:t>
        <w:br/>
        <w:t>Бағыңдағы бұлбұлың боп жырлар ем.</w:t>
        <w:br/>
        <w:t>Қыраның боп қонар едім шыңға мен,</w:t>
        <w:br/>
        <w:t>Ұланың боп ұлы әніңді тыңдар ем.</w:t>
        <w:br/>
        <w:t>Нұрлы дүние, қымбат едің сен неткен,</w:t>
        <w:br/>
        <w:t>Сенен орын бұйырмастан мен кеткем.</w:t>
        <w:br/>
        <w:t>Үзілмесін сәби ғұмыр сабағы,</w:t>
        <w:br/>
        <w:t>Өмір дәні өркендемек жөргектен.</w:t>
        <w:br/>
        <w:t>Алтыншы дауыс</w:t>
        <w:br/>
        <w:t>Ей, махаббат,</w:t>
        <w:br/>
        <w:t>Болдым сенің құрбаның.</w:t>
      </w:r>
    </w:p>
    <w:p>
      <w:r>
        <w:t>Гүлбағыңда сауық-сайран құрмадым.</w:t>
        <w:br/>
        <w:t>Кең даланың құралайы ем қаперсіз,</w:t>
        <w:br/>
        <w:t>Сезбегшін ғой тағдыр қақпан құрғанын.</w:t>
        <w:br/>
        <w:t>Сай-сүйегін сырқыратар тастың да,</w:t>
        <w:br/>
        <w:t>Менің тартқан тауқыметім, мұң-зарым.</w:t>
        <w:br/>
        <w:t>22</w:t>
        <w:br/>
        <w:t>Сбоситепів ага Зейіпоөпаваһ) 20134у-Чу4Ғ раде 27</w:t>
        <w:br/>
        <w:t>Махаббатсыз жер бетінде жүрер кім?</w:t>
        <w:br/>
        <w:t>Қас-қабағым тастай қатып түнердім.</w:t>
        <w:br/>
        <w:t>Жасырынып жарық дүнме көзінен,</w:t>
        <w:br/>
        <w:t>Өзімді-өзім шыңырауға атып жібердім.</w:t>
        <w:br/>
        <w:t>Енді міне, тұңғиықтан тіл қатам,</w:t>
        <w:br/>
        <w:t>Қара жерге қасіретімді тыңдатам.</w:t>
        <w:br/>
        <w:t>Махаббатың біле алмассың қадірін,</w:t>
        <w:br/>
        <w:t>Ей, ғасырлар, маған мойын бұрмасаң.</w:t>
        <w:br/>
        <w:t>- әебаер: одроогу,</w:t>
        <w:br/>
        <w:t>Ешқашанда ғайып болып кетпеймін,</w:t>
        <w:br/>
        <w:t>Жылдарменен болашаққа беттеймін.</w:t>
        <w:br/>
        <w:t>Өмір ғана махаббатың тұрағы,</w:t>
        <w:br/>
        <w:t>Махаббат боп көктем сайын көктеймін.</w:t>
        <w:br/>
        <w:t>Өмір-тірлік,</w:t>
        <w:br/>
        <w:t>Махаббаттан тұрады.</w:t>
        <w:br/>
        <w:t>Махаббаттың суалса тас бұлағы,</w:t>
        <w:br/>
        <w:t>Махаббаттың қуарса жас құрағы,</w:t>
        <w:br/>
        <w:t>Тарс бітеді тіршіліктің құлағы.</w:t>
        <w:br/>
        <w:t>О, махаббат!</w:t>
        <w:br/>
        <w:t>Құдіретті өмір- сен.</w:t>
        <w:br/>
        <w:t>Армансызбын көз жасың боп төгілсем.</w:t>
        <w:br/>
        <w:t>Жеңсем егер бір өзің деп жеңдім де,</w:t>
        <w:br/>
        <w:t>Бір өзің деп жеңілдім тек жеңілсем!..</w:t>
        <w:br/>
        <w:t>Жетінші дауыс</w:t>
        <w:br/>
        <w:t>Батыр емен атаң-даңқын асырған,</w:t>
        <w:br/>
        <w:t>Хан емеспін қазынасын жасырған.</w:t>
        <w:br/>
        <w:t>Қарақшы емен жұртқа тізе батырған,</w:t>
        <w:br/>
        <w:t>Жердің құты,</w:t>
        <w:br/>
        <w:t>Елдің құты - диханмын,</w:t>
        <w:br/>
        <w:t>Еміп өстім жер емшегін жасымнан.</w:t>
        <w:br/>
        <w:t>Мұңдасым да, сырласым да тек менің,</w:t>
        <w:br/>
        <w:t>Болды жалғыз таянышым-кетпенім.</w:t>
        <w:br/>
        <w:t>Бас-аяғы бір-ақ тұтам ғұмырды,</w:t>
        <w:br/>
        <w:t>Базбіреуше босқа сүріп кетпедім.</w:t>
        <w:br/>
        <w:t>Түстім-дағы топыраққа дән болып,</w:t>
        <w:br/>
        <w:t>Саусағымды күнге созып көктедім.</w:t>
        <w:br/>
        <w:t>Мен ешкімнің нанына ортақ болмадым,</w:t>
        <w:br/>
        <w:t>Жеді өзгелер ақ нанымды теп-тегін.</w:t>
      </w:r>
    </w:p>
    <w:p>
      <w:r>
        <w:t>25</w:t>
        <w:br/>
        <w:t>Сбосипепів ага бен за ы АТ, раәе эз</w:t>
        <w:br/>
        <w:t>Ғұмыр кешкен сан бөлек:</w:t>
        <w:br/>
        <w:t>Біріңе жан, ал біріңе мал керек.</w:t>
        <w:br/>
        <w:t>Біреуіне жұту үшін бал керек,</w:t>
        <w:br/>
        <w:t>Біреуіңе жұту үшін қан керек.</w:t>
        <w:br/>
        <w:t>Біреуіңе сайран керек, сән керек,</w:t>
        <w:br/>
        <w:t>Біреуіңе айран керек, нан керек,</w:t>
        <w:br/>
        <w:t>Біреуіңе жаңжал қымбат бәрінен,</w:t>
        <w:br/>
        <w:t>Біреуіңе ұят керек, ар керек.</w:t>
        <w:br/>
        <w:t>Қилы-қилы тағдырға таң қаламын,</w:t>
        <w:br/>
        <w:t>Менің жаным жаралған ба әлде ерек?</w:t>
        <w:br/>
        <w:t>Меніңше өмір - махаббаты ананың,</w:t>
        <w:br/>
        <w:t>Меніңше әмір - бесіктегі балбәбек...</w:t>
        <w:br/>
        <w:t>Тоғызыншы дауыс</w:t>
        <w:br/>
        <w:t>Сөз дауылын сапырдым,</w:t>
        <w:br/>
        <w:t>Найзағай боп атылдым.</w:t>
        <w:br/>
        <w:t>Ел басына екі талай күн туса,</w:t>
        <w:br/>
        <w:t>Шамырқанып, шабытымды шақырдым.</w:t>
        <w:br/>
        <w:t>Жырымменен ту көтеріп, жол аштым,</w:t>
        <w:br/>
        <w:t>Жоғын жоқтап, алыс пенен жақынның.</w:t>
        <w:br/>
        <w:t>Ең алдымен қасіреттің салмағы</w:t>
        <w:br/>
        <w:t>Түседі екен жүрегіне ақынның.</w:t>
        <w:br/>
        <w:t>Өтті-кетті күйінумен қымбат күн,</w:t>
        <w:br/>
        <w:t>Шаңын қақтым қайғы деген тулақтың.</w:t>
        <w:br/>
        <w:t>Көппен бірге баттым сордың көліне,</w:t>
        <w:br/>
        <w:t>Дауысымды қара тасқа тыңдаттым.</w:t>
        <w:br/>
        <w:t>Мен халқымның көкірегі боп күрсіндім,</w:t>
        <w:br/>
        <w:t>Мен халқымның жүрегі боп тіл қаттым.</w:t>
        <w:br/>
        <w:t>Алдамшы үміт ұстатпады сағымдай,</w:t>
        <w:br/>
        <w:t>Өттім бірақ ақ жолымнан жаңылмай.</w:t>
        <w:br/>
        <w:t>Қара табан шындық үшін тартыстым,</w:t>
        <w:br/>
        <w:t>Жорға мінген жалғандыққа жалынбай.</w:t>
        <w:br/>
        <w:t>Ақын ары,</w:t>
        <w:br/>
        <w:t>Елдің ары деп білдім,</w:t>
        <w:br/>
        <w:t>Сөзін сөйлеп елін сүйген текті ұлдың.</w:t>
        <w:br/>
        <w:t>Шаршы топта суырылдым қылыштай,</w:t>
        <w:br/>
        <w:t>Арқасында от ауыз бен шоқ тілдің.</w:t>
        <w:br/>
        <w:t>91</w:t>
        <w:br/>
        <w:t>Сбоситегіз апсі Зейіпдӛпавауі оз 4 ЕГЕТ АЙ</w:t>
      </w:r>
    </w:p>
    <w:p>
      <w:r>
        <w:t>І</w:t>
        <w:br/>
        <w:t>Киелі қара өлеңнің шөмішімен,</w:t>
        <w:br/>
        <w:t>Сапырып сөздің майын көп ішіп ем.</w:t>
        <w:br/>
        <w:t>Көненің ізін шалып қайтайын бір,</w:t>
        <w:br/>
        <w:t>Қызыл тіл жаңылмаса желісінен.</w:t>
        <w:br/>
        <w:t>«Жүргенге ілінеді жөргем» деген, .</w:t>
        <w:br/>
        <w:t>Табылар іздегенім ел ішінен.</w:t>
        <w:br/>
        <w:t>Алайын керегімді мен де қазып,</w:t>
        <w:br/>
        <w:t>Халқымның сарқылмайтын кенішінен!</w:t>
        <w:br/>
        <w:t>Бұлыңғыр өткен өмір бұлдыраған,</w:t>
        <w:br/>
        <w:t>Тұмандай түнереді тұнжыраған.</w:t>
        <w:br/>
        <w:t>Тұтасқан көк мұнардың арасынан,</w:t>
        <w:br/>
        <w:t>Жалт етіп көрінер ме мұңлы бабам.</w:t>
        <w:br/>
        <w:t>Толқыннан толқын қуып кетіп жатыр,</w:t>
        <w:br/>
        <w:t>Тіршілік аққан судай сылдыраған.</w:t>
        <w:br/>
        <w:t>Түйіні тоқсан түрлі дүниенің,</w:t>
        <w:br/>
        <w:t>Түгелдеп бас-аяғын кім құраған?</w:t>
        <w:br/>
        <w:t>Жұрнағын жинай алмай жұртта.қалған,</w:t>
        <w:br/>
        <w:t>Ел едік Тәңіріге шын жылаған. -.</w:t>
        <w:br/>
        <w:t>Қорғай жүр ұрпағыңды, Төлек ата,</w:t>
        <w:br/>
        <w:t>Құлындай әр қиырда құлдыраған!</w:t>
        <w:br/>
        <w:t>П</w:t>
        <w:br/>
        <w:t>Төртуыл, Қаракерей, Садыр, Матай,</w:t>
        <w:br/>
        <w:t>Атасы төртеуінің - Төлегетай.</w:t>
        <w:br/>
        <w:t>Найманның тоғызының төртеуі осы,</w:t>
        <w:br/>
        <w:t>Мекені - Жоңғар, Алтай, Тарбағатай.</w:t>
        <w:br/>
        <w:t>Шежіре сыр шертеді неше бөлек,</w:t>
        <w:br/>
        <w:t>Бір аңыз бір аңызды еселемек.</w:t>
        <w:br/>
        <w:t>Бауырында өскеннен соң төрт немере,</w:t>
        <w:br/>
        <w:t>Төлекті- Төлек атай десе керек.</w:t>
        <w:br/>
        <w:t>Қамқоры ұрпағының Төлек атай,. ..</w:t>
        <w:br/>
        <w:t>Атанған келе-келе Төлегетай.</w:t>
        <w:br/>
        <w:t>Қандырған қырық қабат сөздің иін,</w:t>
        <w:br/>
        <w:t>Икемді-қызыл тілдің кереметі-аШ!..-</w:t>
        <w:br/>
        <w:t>35</w:t>
        <w:br/>
        <w:t>|</w:t>
        <w:br/>
        <w:t>Сбоситегіз апсі Зейіпӛпазаһ1 20134у-Му. Ж раде 39</w:t>
        <w:br/>
        <w:t>зі жоқ құс баптаған бабалардың,</w:t>
        <w:br/>
        <w:t>Соңында әңгіме боп сөзі қалды.</w:t>
        <w:br/>
        <w:t>Қызықты Қытай талай көрген дейді,</w:t>
        <w:br/>
        <w:t>Бұйырған ырыздығын терген дейді.</w:t>
        <w:br/>
        <w:t>Аларда қалыңдығын қайын жұрты,</w:t>
        <w:br/>
        <w:t>Тарту ғып Құлашкерді берген дейді.</w:t>
        <w:br/>
        <w:t>Құлатып бәйтеректі тағдыр түптен,</w:t>
        <w:br/>
        <w:t>Ажалы болған екен сол бүркіттен.</w:t>
        <w:br/>
        <w:t>Өзі құсы иесіне өзі түскен,</w:t>
      </w:r>
    </w:p>
    <w:p>
      <w:r>
        <w:t>Оқиға естіп-білген елді үркіткен.</w:t>
        <w:br/>
        <w:t>Тау-тасты сүзіп Қытай жүріпті аңда,</w:t>
        <w:br/>
        <w:t>Көрінбей аң қарасы жуық маңда.</w:t>
        <w:br/>
        <w:t>Қыранның томағасын тартқан екен,</w:t>
        <w:br/>
        <w:t>Түс ауа күннің көзі суытқанда.</w:t>
        <w:br/>
        <w:t>Туса да біздің қазақ сонша зерек,</w:t>
        <w:br/>
        <w:t>Көміліп қалды шаңға қанша дерек.</w:t>
        <w:br/>
        <w:t>Қытайдың құстан ажал құшқан жері,</w:t>
        <w:br/>
        <w:t>Жезқазған - Қаражалда болса керек.</w:t>
        <w:br/>
        <w:t>Сезілер соқпақ ізі аңдағанға,</w:t>
        <w:br/>
        <w:t>«Қытай» деп аталатын жер бар онда.</w:t>
        <w:br/>
        <w:t>Бір шеті Наймандардың Жошыға еріп,</w:t>
        <w:br/>
        <w:t>Келіпті Ұлытауға сол заманда.</w:t>
        <w:br/>
        <w:t>үлшшіше Медет дороги,</w:t>
        <w:br/>
        <w:t>Найманның не бір заңғар өтті ханы,</w:t>
        <w:br/>
        <w:t>Жете алмай дегеніне кетті бәрі.</w:t>
        <w:br/>
        <w:t>Халыққа ханнан бетер қадірі зор,</w:t>
        <w:br/>
        <w:t>Кім білмес күй бабасы Кетбұғаны.</w:t>
        <w:br/>
        <w:t>Ханның да, қараның да көзін ашқан,</w:t>
        <w:br/>
        <w:t>Жырласақ Кетбұғаның өзі дастан.</w:t>
        <w:br/>
        <w:t>Дана екен көкірегі күмбірлеген,</w:t>
        <w:br/>
        <w:t>Дарыған жалпақ жұртқа сөзі жастан.</w:t>
        <w:br/>
        <w:t>Кім келіп, кім кетпеген жалғанға бұл,</w:t>
        <w:br/>
        <w:t>Әкесі Кетбұғаның ер Домбауыл.</w:t>
        <w:br/>
        <w:t>Өмірін ел қорғаумен сарп қылып,</w:t>
        <w:br/>
        <w:t>Төрінде Сарыарқаның алған дамыл.</w:t>
        <w:br/>
        <w:t>37</w:t>
        <w:br/>
        <w:t>Сбоситегіз агксі бенелазан 2 Елзтқ</w:t>
        <w:br/>
        <w:t>БКРфкін өскен ерке қыз,</w:t>
        <w:br/>
        <w:t>Жабырқадым көктем өтіп, келсе күз.</w:t>
        <w:br/>
        <w:t>Нәзік жаным жазды аңсайтын жайдары,</w:t>
        <w:br/>
        <w:t>Айнам еді жарқыраған көл теңіз.</w:t>
        <w:br/>
        <w:t>Айдың нұры ақ көйлегім болатын, |</w:t>
        <w:br/>
        <w:t>Аққу-қаздар алдыма кеп қонатын.</w:t>
        <w:br/>
        <w:t>Гүл-дүние құлпырып көз алдымда,</w:t>
        <w:br/>
        <w:t>Гүлдер ғана құшағыма толатын.</w:t>
        <w:br/>
        <w:t>Ғашық едім бояуына бақтардың,</w:t>
        <w:br/>
        <w:t>Содан рахат, содан ләззат тапқанмын.</w:t>
        <w:br/>
        <w:t>Ақ қайыңды ұйқысынан оятып,</w:t>
        <w:br/>
        <w:t>Тылсым түнге жан сырымды ақтардым.</w:t>
        <w:br/>
        <w:t>Шұғыласына шомылдым да ақ таңның,</w:t>
        <w:br/>
        <w:t>Шыққан күнмен бірге күліп шаттандым.</w:t>
        <w:br/>
        <w:t>Аспанымда ойнап жастық жарқылы,</w:t>
        <w:br/>
        <w:t>Өн-бойымды ыстық жалын шарпыды.</w:t>
        <w:br/>
        <w:t>Махаббаттың тілін алғаш түсіндім,</w:t>
      </w:r>
    </w:p>
    <w:p>
      <w:r>
        <w:t>Тірлігімді түсіндім сол арқылы.</w:t>
        <w:br/>
        <w:t>Тамырымды тепті тосын бір ағын,</w:t>
        <w:br/>
        <w:t>Себебін өз жүрегімнен сұрадым.</w:t>
        <w:br/>
        <w:t>Ағыл-тегіл төкті тұмса нөсерім,</w:t>
        <w:br/>
        <w:t>Қуаныштан ағыл-тегіл жыладым.</w:t>
        <w:br/>
        <w:t>Рахаттың көк теңізін жалдадым,</w:t>
        <w:br/>
        <w:t>Тұңғиықтан тердім сезім маржанын.</w:t>
        <w:br/>
        <w:t>Сонда ғана парықтаған шығармын,</w:t>
        <w:br/>
        <w:t>Дүниенің қымбаты мен арзанын.</w:t>
        <w:br/>
        <w:t>Жанарымды қадап оң мен солыма,</w:t>
        <w:br/>
        <w:t>Жасқанбастан түстім жастық жолына.</w:t>
        <w:br/>
        <w:t>Тағдырымды махаббатқа тапсырдым,</w:t>
        <w:br/>
        <w:t>Жүрегімді ұстаттым да қолына.</w:t>
        <w:br/>
        <w:t>О, махаббат,</w:t>
        <w:br/>
        <w:t>Заңғар шыңсың мен білсем,</w:t>
        <w:br/>
        <w:t>Таймастай бір тұғырыңа қондыр сен.</w:t>
        <w:br/>
        <w:t>Қасиетті ғұзырыңа бас ұрдым,</w:t>
        <w:br/>
        <w:t>Мен сендікпін, ғұмырыңа сендірсең.</w:t>
        <w:br/>
        <w:t>Үрле, лаулат кеудемдегі шоғымды,</w:t>
        <w:br/>
        <w:t>Ал, өртімді өзің сөндір, сөндірсең.</w:t>
        <w:br/>
        <w:t>23</w:t>
        <w:br/>
        <w:t>се-гшее желер дриуогд,</w:t>
        <w:br/>
        <w:t>Сбоситегіз агксі венд көрінуі. г раде 31</w:t>
        <w:br/>
        <w:t>Қасіреттен құнысқан.</w:t>
        <w:br/>
        <w:t>Қуаныштан болды дәйім қайғым зор,</w:t>
        <w:br/>
        <w:t>Азабымды арқаласты ай-күндер.</w:t>
        <w:br/>
        <w:t>Мен күрсінсем, күңіренді алып тау,</w:t>
        <w:br/>
        <w:t>Мен егілсем,</w:t>
        <w:br/>
        <w:t>Еңіреді айдын көл.</w:t>
        <w:br/>
        <w:t>Тірлік үшін - сәбиімнің жаны үшін,</w:t>
        <w:br/>
        <w:t>Қайыр тілеп нан сұрадым, жайдым қол.</w:t>
        <w:br/>
        <w:t>Қаусатты да қабырғамды қатал күн,</w:t>
        <w:br/>
        <w:t>Әз ана едім, қайыршы әйел атандым.</w:t>
        <w:br/>
        <w:t>Қайран өмір саудаланды қанша рет,</w:t>
        <w:br/>
        <w:t>Жендет пенен қолыңда алыпсатардың.</w:t>
        <w:br/>
        <w:t>Біреуге - көп,</w:t>
        <w:br/>
        <w:t>Біреуге шөл уақытта</w:t>
        <w:br/>
        <w:t>Ғұмыр кештім, жете алмадым бақытқа.</w:t>
        <w:br/>
        <w:t>Арсыз дүние талайларды арбады,</w:t>
        <w:br/>
        <w:t>Айналды да алтын менен жақұтқа.</w:t>
        <w:br/>
        <w:t>Бірақ...</w:t>
      </w:r>
    </w:p>
    <w:p>
      <w:r>
        <w:t>Бірақ...</w:t>
        <w:br/>
        <w:t>Темір өзек жан бар ма?</w:t>
        <w:br/>
        <w:t>Қара да өтті,</w:t>
        <w:br/>
        <w:t>Өтті қорқау хандар да.</w:t>
        <w:br/>
        <w:t>Қылпылдаған қылышынан уақыттың,</w:t>
        <w:br/>
        <w:t>Қиылмаған пенде басы қалған ба?</w:t>
        <w:br/>
        <w:t>Қасіретті сезбеген бар,</w:t>
        <w:br/>
        <w:t>Сезген бар.</w:t>
        <w:br/>
        <w:t>Ар-ұяттан безбеген бар,</w:t>
        <w:br/>
        <w:t>Безген бар.</w:t>
        <w:br/>
        <w:t>Жан иесін езбеген бар,</w:t>
        <w:br/>
        <w:t>Езген бар.</w:t>
        <w:br/>
        <w:t>Қиянатқа тәзбеген бар,</w:t>
        <w:br/>
        <w:t>Төзген бар.</w:t>
        <w:br/>
        <w:t>Теңшер бәрін таразысы уақыттың,</w:t>
        <w:br/>
        <w:t>Өмір барда, өлім деген безбен бар...</w:t>
        <w:br/>
        <w:t>Арына дақ түспесін деп өмірдің,</w:t>
        <w:br/>
        <w:t>29</w:t>
        <w:br/>
        <w:t>СӘоситепіз апкі Зейіпдозлазаһ 2013М4у-Чу1Ғ раде 34</w:t>
        <w:br/>
        <w:t>Демедім мен құзға құлап кетермін,</w:t>
        <w:br/>
        <w:t>і Адалдықтың туын биік көтердім:</w:t>
        <w:br/>
        <w:t>Қиянатпен қыр басына кім шыққан,</w:t>
        <w:br/>
        <w:t>1 Қорқаулықпен мұратына жетер кім?</w:t>
        <w:br/>
        <w:t>“</w:t>
        <w:br/>
        <w:t>Жақсылықтың толқыны боп туладым,</w:t>
        <w:br/>
        <w:t>Жамандықты наркескен боп турадым.</w:t>
        <w:br/>
        <w:t>Туған елдің қасиетін ұғынып,</w:t>
        <w:br/>
        <w:t>Туған елдің қасіретін тыңдадым.</w:t>
        <w:br/>
        <w:t>Жұрт жыласа,</w:t>
        <w:br/>
        <w:t>Жыладым мен мың есе,</w:t>
        <w:br/>
        <w:t>Жүрегімді жұлып бердім тілесе.</w:t>
        <w:br/>
        <w:t>Дамыл көрмей түре қудым дауыл боп,</w:t>
        <w:br/>
        <w:t>Ел басына қайғы бұлты түнесе.</w:t>
        <w:br/>
        <w:t>Жұлдыз-жырым медет беріп нұр төккен,</w:t>
        <w:br/>
        <w:t>Қара түнді ояттым мен мұң шәккен.</w:t>
        <w:br/>
        <w:t>Тұлпар-халқым оза шапса алдыға,</w:t>
        <w:br/>
        <w:t>Қастандық-ит алды бірақ тірсектен.</w:t>
        <w:br/>
        <w:t>Болмасын деп ән ажарсыз, күй жұтаң,</w:t>
        <w:br/>
        <w:t>Туған жерге сүт-сәулесін құйды таң.</w:t>
      </w:r>
    </w:p>
    <w:p>
      <w:r>
        <w:t>Батыр халқым жауға шапса,</w:t>
        <w:br/>
        <w:t>Бүйірден,</w:t>
        <w:br/>
        <w:t>І Сатқындық сұм сұр жебе боп тиді сан.</w:t>
        <w:br/>
        <w:t>Арзандаса адамдықтың нарқы шын,</w:t>
        <w:br/>
        <w:t>Қайран өмір тартады екен талқысын.</w:t>
        <w:br/>
        <w:t>Ел тағдырын саудалады сатқындар,</w:t>
        <w:br/>
        <w:t>Мансап үшін,</w:t>
        <w:br/>
        <w:t>Байлық үшін,</w:t>
        <w:br/>
        <w:t>Даңқ үшін.</w:t>
        <w:br/>
        <w:t>Алауыздық тұралатып ақыры,</w:t>
        <w:br/>
        <w:t>Надандықтың қатты батты тақымы.</w:t>
        <w:br/>
        <w:t>Кейбіреудің жауы досқа айналып,</w:t>
        <w:br/>
        <w:t>Кейбіреудің жатқа айналды жақыны.</w:t>
        <w:br/>
        <w:t>32</w:t>
        <w:br/>
        <w:t>Сбосителіз ага Зейіпдэзлаваһ1 20134у-МуЛіҒ раде 42</w:t>
        <w:br/>
        <w:t>|</w:t>
        <w:br/>
        <w:t>.</w:t>
        <w:br/>
        <w:t>Алдымен Қаракерей тілге келген,</w:t>
        <w:br/>
        <w:t>Айтыпты көрген түсін түнде көрген:</w:t>
        <w:br/>
        <w:t>«Жүк артып қара нарға көшкен екем,</w:t>
        <w:br/>
        <w:t>Адастым аса бере бір белеңнен.</w:t>
        <w:br/>
        <w:t>Сабылып жүре-жүре ақырында,</w:t>
        <w:br/>
        <w:t>Кезіктім көк тоғайға бүрлеп өнген.</w:t>
        <w:br/>
        <w:t>“Жыныстан жол таба алмай қонып қалдым,</w:t>
        <w:br/>
        <w:t>Қасымда бірге көшіп жүрген елмен».</w:t>
        <w:br/>
        <w:t>«Құдайым, - депті атасы, - жолды оңдасын,</w:t>
        <w:br/>
        <w:t>Өрістеп өседі екен мал мен басың.</w:t>
        <w:br/>
        <w:t>Ұрпағың қара ормандай өркен жаяр,</w:t>
        <w:br/>
        <w:t>Жақсы мен жайсаң болып жан жолдасың».</w:t>
        <w:br/>
        <w:t>«Ту ұстап, - депті Матай, - тұлпар міндім,</w:t>
        <w:br/>
        <w:t>Түсімде қалың көшті бастап жүрмін.</w:t>
        <w:br/>
        <w:t>Жер шалып - ой мен қырды түгел шолып,</w:t>
        <w:br/>
        <w:t>Алқапқа ат шаптырым ел қондырдым».</w:t>
        <w:br/>
        <w:t>«Бітеді қайрат пенен намыс ерге,</w:t>
        <w:br/>
        <w:t>Іргеңді кең жаясың, - деді, - сен де!</w:t>
        <w:br/>
        <w:t>Аунайтын олай-бұлай заман туса,</w:t>
        <w:br/>
        <w:t>Өзіңсің табатұғын қоныс елге».</w:t>
        <w:br/>
        <w:t>«Асынып, -- депті Садыр, - қару-жарақ,</w:t>
        <w:br/>
        <w:t>Айқасып жүрмін жаумен қандыбалақ.</w:t>
        <w:br/>
        <w:t>Шығандап өз тобымнан шетке шықтым,</w:t>
        <w:br/>
        <w:t>Қаңбақтай қаңғып кеткен жел қуалап».</w:t>
        <w:br/>
        <w:t>«Шығандап жүрсең, балам, елден шығып,</w:t>
      </w:r>
    </w:p>
    <w:p>
      <w:r>
        <w:t>Көресің талай-талай жаугершілік.</w:t>
        <w:br/>
        <w:t>Сен дағы өсіп-өніп көбейесің,</w:t>
        <w:br/>
        <w:t>Ұрпағың емін-еркін дәурен сүріп».</w:t>
        <w:br/>
        <w:t>«Үйірі қысырақтың үріккендей,</w:t>
        <w:br/>
        <w:t>Түсімде қойды маған ырық бермей.</w:t>
        <w:br/>
        <w:t>Бір жерге, - депті, - басын қоса алмадым»,-</w:t>
        <w:br/>
        <w:t>Төртуыл сөздің соңын іріккендей.</w:t>
        <w:br/>
        <w:t>«Себебін Алла білер не нәрсенің,</w:t>
        <w:br/>
        <w:t>Кәрмепсің мына түсті, балам, тегін.</w:t>
        <w:br/>
        <w:t>Тұқымың бірталайға өскенменен,</w:t>
        <w:br/>
        <w:t>Арт жағың бытыраңқы болар сенің».</w:t>
        <w:br/>
        <w:t>40</w:t>
        <w:br/>
        <w:t>Сбосителіз ага Зейіпдэзлаваһ1 20134у-МуЛіҒ раде 40</w:t>
        <w:br/>
        <w:t>Естіртіп Шыңғысханға Жошы әлімін,</w:t>
        <w:br/>
        <w:t>Күйменен қыбын тапқан кеселінің.</w:t>
        <w:br/>
        <w:t>Болмаса қасиеті бойға біткен,</w:t>
        <w:br/>
        <w:t>Ақырған ажал жолын кеседі кім?</w:t>
        <w:br/>
        <w:t>Сұрасаң ұстазының кім екенін,</w:t>
        <w:br/>
        <w:t>Абызы жыраулардың Құбатегін.</w:t>
        <w:br/>
        <w:t>Қорқыттың қобызының мұрагері,</w:t>
        <w:br/>
        <w:t>Өрені Өнер деген түп әкенің.</w:t>
        <w:br/>
        <w:t>Руы- Кетбұғаның Бағаналы,</w:t>
        <w:br/>
        <w:t>Жарасқан Балталымен жағалары.</w:t>
        <w:br/>
        <w:t>Қолына көк найзасын ұстай шыққан,</w:t>
        <w:br/>
        <w:t>Қойына қасқыр шапса қорадағы.</w:t>
        <w:br/>
        <w:t>Тарайды талай тамыр Елатадан,</w:t>
        <w:br/>
        <w:t>Елата - Кетбұғаны деп атаған.</w:t>
        <w:br/>
        <w:t>Тәңірі рухын көкке шарықтатып,</w:t>
        <w:br/>
        <w:t>Киелі күйден берген қанат оған.</w:t>
        <w:br/>
        <w:t>Қырқылып ерге біткен кең құлашы,</w:t>
        <w:br/>
        <w:t>Кім білсін қай қиырда қалды басы.</w:t>
        <w:br/>
        <w:t>Арттағы ұрпағымен мың жасаған,</w:t>
        <w:br/>
        <w:t>Марқұмға тие берсін ел дұғасы.</w:t>
        <w:br/>
        <w:t>Таусылмас сөз қозғасам ол дәуірден,</w:t>
        <w:br/>
        <w:t>Қытайға оралайын аңда жүрген.</w:t>
        <w:br/>
        <w:t>Қылт етіп, қылаң беріп алдамшы өмір,</w:t>
        <w:br/>
        <w:t>Ұстатпас керегіңді қолға бірден.</w:t>
        <w:br/>
        <w:t>Құлашкер томағасын сыпырғанда,</w:t>
        <w:br/>
        <w:t>Жыландай жалаңдапты жұтынғанда.</w:t>
        <w:br/>
        <w:t>Балдақты серпе теуіп кекке атылып,</w:t>
        <w:br/>
        <w:t>Биіктен көзін тіккен бүкіл маңға.</w:t>
        <w:br/>
        <w:t>Аңшының көңіліне шырай болған,</w:t>
        <w:br/>
        <w:t>Саяттың бар қызығы былай қалған.</w:t>
        <w:br/>
        <w:t>Танытып оқыс мінез алып қыран,</w:t>
      </w:r>
    </w:p>
    <w:p>
      <w:r>
        <w:t>Аспанда аласұрып шырайналған.</w:t>
        <w:br/>
        <w:t>Пендеге не келсе де күдіреттен,</w:t>
        <w:br/>
        <w:t>Қытайдың жазым болар күні жеткен.</w:t>
        <w:br/>
        <w:t>38</w:t>
        <w:br/>
        <w:t>С:Әоситегів апа Зебпоэпавау, 2а зуы аде 41</w:t>
        <w:br/>
        <w:t>АШ қыран а ыпты ажалына,</w:t>
        <w:br/>
        <w:t>Көзіне аң көрінбей қыбыр еткен.</w:t>
        <w:br/>
        <w:t>Қыранның жанарыңа кек тұнғандай,</w:t>
        <w:br/>
        <w:t>Жыны кеп: «Иеңе түс!» деп тұрғандай.</w:t>
        <w:br/>
        <w:t>Түйіліп көктен төмен сорғалапты,</w:t>
        <w:br/>
        <w:t>Албасты аспаннан тас лақтырғандай.</w:t>
        <w:br/>
        <w:t>жебе оадирғгу,</w:t>
        <w:br/>
        <w:t>Соқтықты қапияда өз қыраны,</w:t>
        <w:br/>
        <w:t>Құдайым ажалды өстіп кез қылады.</w:t>
        <w:br/>
        <w:t>Зар жылап Төлек атай қала берген,</w:t>
        <w:br/>
        <w:t>Мақұлық құсты қалай жазғырады?</w:t>
        <w:br/>
        <w:t>Өлімді естіртуге дүйім елмен,</w:t>
        <w:br/>
        <w:t>Арғынның Қанжығалы биі келген. &gt;</w:t>
        <w:br/>
        <w:t>Қиналып, қисын таппай қиялапты;</w:t>
        <w:br/>
        <w:t>Аса алмай алдындағы қиын өрден.</w:t>
        <w:br/>
        <w:t>Аттай боп кібіртіктеп өредегі,</w:t>
        <w:br/>
        <w:t>Даңғыл би сонда былай деген еді:</w:t>
        <w:br/>
        <w:t>- Уа, Төке, ойда жоқта құлап түсті,</w:t>
        <w:br/>
        <w:t>Байрағың желбіреген төбедегі.</w:t>
        <w:br/>
        <w:t>Ұлыңыз жазым болды аңда жүрген,</w:t>
        <w:br/>
        <w:t>Ұрынып өзі ұшырған көбелегі.</w:t>
        <w:br/>
        <w:t>Алланың жазуына не шара бар,</w:t>
        <w:br/>
        <w:t>“ Тұрмастай қара жерге шегеледі.</w:t>
        <w:br/>
        <w:t>Болар іс болғаннан соң орны толмас,</w:t>
        <w:br/>
        <w:t>Бар енді айтып-айтпай не керегі?</w:t>
        <w:br/>
        <w:t>Тәуба қыл, сабырға кел, аман жүрсе,</w:t>
        <w:br/>
        <w:t>Артында төрт бұтағы көгереді...</w:t>
        <w:br/>
        <w:t>Түскендей жарқ-жұрқ етіп жасын көктен,</w:t>
        <w:br/>
        <w:t>Қытай би отыз жеті жасында өткен.</w:t>
        <w:br/>
        <w:t>Төртуыл, Қаракерей, Садыр, Матай,</w:t>
        <w:br/>
        <w:t>Бауырында атасының өсіп-жеткен, .</w:t>
        <w:br/>
        <w:t>Түс көріп бір күн түні төртеуі де).</w:t>
        <w:br/>
        <w:t>Келіпті атасына ертеңіне.</w:t>
        <w:br/>
        <w:t>Тағдырын әр пенденің таңбалаған,</w:t>
        <w:br/>
        <w:t>Тәңірдің таң қаласың өлшеміне. .</w:t>
        <w:br/>
        <w:t>99</w:t>
        <w:br/>
        <w:t>Сбосителіз ага Зейіпдэзлаваһ1 20134у-МуЛіҒ раде 38</w:t>
        <w:br/>
        <w:t>|</w:t>
      </w:r>
    </w:p>
    <w:p>
      <w:r>
        <w:t>үсзезтелан қалта</w:t>
        <w:br/>
        <w:t>Төлектен Қытай жалғыз туған екен,</w:t>
        <w:br/>
        <w:t>Ес жиып, белін ерте буған екен.</w:t>
        <w:br/>
        <w:t>Әрі би, әрі шешен, әрі батыр,</w:t>
        <w:br/>
        <w:t>Құс салып, саятшылық құрған екен,</w:t>
        <w:br/>
        <w:t>Ардақтап ата салтын бұрынғы адам,</w:t>
        <w:br/>
        <w:t>Жолынан кісіліктің бұрылмаған.</w:t>
        <w:br/>
        <w:t>Туғанда Аусар би кеп атын қойып,</w:t>
        <w:br/>
        <w:t>Қытайдай көп болсын деп ырымдаған.</w:t>
        <w:br/>
        <w:t>Төлектің бәйбішесі Қожа қызы,</w:t>
        <w:br/>
        <w:t>Солай деп баяндайды ел аңызы.</w:t>
        <w:br/>
        <w:t>Балаға ат қоярда Ұлы жүздің,</w:t>
        <w:br/>
        <w:t>Бүй депті дуалы ауыз кәрі абызы:</w:t>
        <w:br/>
        <w:t>«Уа, Төке; бата берем қолыңды жай,</w:t>
        <w:br/>
        <w:t>Бүрлесін жас бұтағын тобылғыдай.</w:t>
        <w:br/>
        <w:t>Тұқымың қауласын деп Қытай қойдым,</w:t>
        <w:br/>
        <w:t>Ондасын жасы ұзақ боп жолын құдай!»</w:t>
        <w:br/>
        <w:t>Дегендей тарихыңның түбін ізде,</w:t>
        <w:br/>
        <w:t>Шежіре ескертеді мұны бізге:</w:t>
        <w:br/>
        <w:t>Қытайдың алған жары Анар сұлу,</w:t>
        <w:br/>
        <w:t>Үйсіннің қызы дейді Ұлы жүзде.</w:t>
        <w:br/>
        <w:t>Келесі бір деректе қырғыз дейді</w:t>
        <w:br/>
        <w:t>Мәзбура деген текті бір қыз дейді.</w:t>
        <w:br/>
        <w:t>Ұшығын ұстатпайтын көне заман,</w:t>
        <w:br/>
        <w:t>Анығын анамыздың білгізбейді.</w:t>
        <w:br/>
        <w:t>Мың сөніп үміт оты, мың жанса да,</w:t>
        <w:br/>
        <w:t>Үзілмей үні жеткен жыр қаншама!</w:t>
        <w:br/>
        <w:t>Бәрінің аруағынан айналайық,</w:t>
        <w:br/>
        <w:t>Солардан өсіп-өндік кім болса да...</w:t>
        <w:br/>
        <w:t>Алланың әмірі ғой саяқ қылған,</w:t>
        <w:br/>
        <w:t>Ажалды қайдан білсін таяп тұрған.</w:t>
        <w:br/>
        <w:t>Қондырып балдағына Құлашкерді,</w:t>
        <w:br/>
        <w:t>Бір күні Қытай жеке саят құрған.</w:t>
        <w:br/>
        <w:t>Құлашкер қыран екен көзі қанды,</w:t>
        <w:br/>
        <w:t>Ұшатын бір қиырдан сезіп аңды.</w:t>
        <w:br/>
        <w:t>36</w:t>
        <w:br/>
        <w:t>Сбоситегіз ага Зеф поэпазаһ1 20134у-МуліҒ раде 43</w:t>
        <w:br/>
        <w:t>өртуыл кенжесі екен төртеуінің,</w:t>
        <w:br/>
        <w:t>Шертпепті шекесінен тентегінің.</w:t>
        <w:br/>
        <w:t>Ұрпағы әр қиырға бытыраған,</w:t>
        <w:br/>
        <w:t>Түбінде шындық жатыр ертегінің.</w:t>
        <w:br/>
        <w:t>Ағасы - Садыр, Матай, Қаракерей,</w:t>
        <w:br/>
        <w:t>ЫҚқ болған жел жағында кенередей.</w:t>
        <w:br/>
        <w:t>Тұқымы өскен жанда арман болмас,</w:t>
        <w:br/>
        <w:t>Қанатын кеңге жайып керегедей...</w:t>
      </w:r>
    </w:p>
    <w:p>
      <w:r>
        <w:t>Ш</w:t>
        <w:br/>
        <w:t>Ескірген, естен шыққан сонау заман,</w:t>
        <w:br/>
        <w:t>Дүние бері аунаған, ары аунаған.</w:t>
        <w:br/>
        <w:t>Іргелі ел болыпты Найман жұрты,</w:t>
        <w:br/>
        <w:t>Ошақта жаққан оты алаулаған.</w:t>
        <w:br/>
        <w:t>Бірігіп түрік хапқы хандық құрған,</w:t>
        <w:br/>
        <w:t>Айбаты айналасын сан бұқтырған.</w:t>
        <w:br/>
        <w:t>Ту тігіп сегіз тайпа Наймандар да,</w:t>
        <w:br/>
        <w:t>Тірек боп қағанатқа елдік қылған.</w:t>
        <w:br/>
        <w:t>Адасып алдындағы қасқа жолдан,</w:t>
        <w:br/>
        <w:t>Кірпігін бабам талай жасқа малған.</w:t>
        <w:br/>
        <w:t>Байырғы ата жұртта Орқындағы,</w:t>
        <w:br/>
        <w:t>Таңбасы тайпалардың таста қалған.</w:t>
        <w:br/>
        <w:t>үшш 2ебнтре жуноги,</w:t>
        <w:br/>
        <w:t>Білген соң оралмасын дүние қайта,</w:t>
        <w:br/>
        <w:t>Таңбасын тасқа басқан әрбір тайпа.</w:t>
        <w:br/>
        <w:t>Елу бес сол белгінің ең басында,</w:t>
        <w:br/>
        <w:t>Найманның Таңбасы тұр ойлап байқа.</w:t>
        <w:br/>
        <w:t>Көсемдер көш бастаған құласа орға,</w:t>
        <w:br/>
        <w:t>Батады шұбырған жұрт сірә сорға.</w:t>
        <w:br/>
        <w:t>Найманның ай мүйізді серкелері -</w:t>
        <w:br/>
        <w:t>Әйгілі Тоныкөк те, Құлашор да.</w:t>
        <w:br/>
        <w:t>Батырлар қолда ойнайтын шар болатын,</w:t>
        <w:br/>
        <w:t>Қиқулап сан майданға салған атын.</w:t>
        <w:br/>
        <w:t>Атанған сегіз оғыз қалың Найман,</w:t>
        <w:br/>
        <w:t>Билеген қағанаттың сол қанатын,</w:t>
        <w:br/>
        <w:t>41</w:t>
        <w:br/>
        <w:t>Сбосителіз ага Зейіпдөзлаваһ1 20134у-МуЛіҒ раде 44.</w:t>
        <w:br/>
        <w:t>|</w:t>
        <w:br/>
        <w:t>Айтайық, кім екенін сегіз оғыз:</w:t>
        <w:br/>
        <w:t>Бетеге, Көшеуіттен не білеміз?</w:t>
        <w:br/>
        <w:t>Ақсауыт, Найман-Қаңлы, Найман-Керей,</w:t>
        <w:br/>
        <w:t>Барласқа, Дүрменменен бөлінеміз.</w:t>
        <w:br/>
        <w:t>Иісі Төлегетай аңдап тұрсақ,</w:t>
        <w:br/>
        <w:t>Тұқымы тәре Найман көрінеміз.</w:t>
        <w:br/>
        <w:t>Сұрайық білмегенді білгендерден,</w:t>
        <w:br/>
        <w:t>Жел сөзден не шығады құр желгенмен.</w:t>
        <w:br/>
        <w:t>Тарайды Бабыр менен Ақсақ Темір,</w:t>
        <w:br/>
        <w:t>Өзбекке сіңген Барлас, Дүрмендерден.</w:t>
        <w:br/>
        <w:t>Тоныкөк ел ағасы ақылы асқан,</w:t>
        <w:br/>
        <w:t>Шығыпты шартарапқа аты жастан.</w:t>
        <w:br/>
        <w:t>Он үш жыл Табғашта! оқып бала күнде,</w:t>
      </w:r>
    </w:p>
    <w:p>
      <w:r>
        <w:t>Білімнің зеректікпен бетін ашқан.</w:t>
        <w:br/>
        <w:t>Қаһарман сардары боп Елтерістің,</w:t>
        <w:br/>
        <w:t>Ішіне кірген талай қантөгістің.</w:t>
        <w:br/>
        <w:t>Қамқоры, көрегені қағанаттың,</w:t>
        <w:br/>
        <w:t>Айырған ара-жігін оң-терістің. .</w:t>
        <w:br/>
        <w:t>Оқ жонған оғлан екен - ата көрген,</w:t>
        <w:br/>
        <w:t>Ел үшін қайғы шегіп, қапа көрген.</w:t>
        <w:br/>
        <w:t>Жетпіске келгенінде Күлтегінге,</w:t>
        <w:br/>
        <w:t>Тапсырып қалың қолды бата берген.</w:t>
        <w:br/>
        <w:t>Қамалын қас дұшпанның дара бұзған,</w:t>
        <w:br/>
        <w:t>Ерлерді тастамайды ел ауыздан.</w:t>
        <w:br/>
        <w:t>Тоқсанда тасқа жазған өсиеті,</w:t>
        <w:br/>
        <w:t>Өшкен жоқ Тоныкөктің санамыздан.</w:t>
        <w:br/>
        <w:t>Тұратын ақ бесікті жыры тербеп,</w:t>
        <w:br/>
        <w:t>Халықтың ұл тумаса күні сөнбек.</w:t>
        <w:br/>
        <w:t>Қалқаны қағанаттың Құлашорды, ”</w:t>
        <w:br/>
        <w:t>Айтады бір деректе Күлішор деп.</w:t>
        <w:br/>
        <w:t>Кім білсін Құлашор ма, Күлішор ма?</w:t>
        <w:br/>
        <w:t>Әйтеуір менің бабам шыны сонда!</w:t>
        <w:br/>
        <w:t>“Табғаш - көне қытай елі</w:t>
        <w:br/>
        <w:t>42</w:t>
        <w:br/>
        <w:t>Сбосителіз ага Зейіпдэзлаваһ1 20134у-МуЛіҒ раде 46</w:t>
        <w:br/>
        <w:t>і</w:t>
        <w:br/>
        <w:t>|</w:t>
        <w:br/>
        <w:t>Тарихын қазсаң-дағы қайда барып,</w:t>
        <w:br/>
        <w:t>Көз жетер, көңіл сенер, ой жаңарып.</w:t>
        <w:br/>
        <w:t>Есте жоқ ескі кезде пайда болған,</w:t>
        <w:br/>
        <w:t>Жазуы Наймандардың айдан анық.</w:t>
        <w:br/>
        <w:t>«Ұйғырдың жазуы» деп соңғы кезде,</w:t>
        <w:br/>
        <w:t>Айтып жүр әлдекімдер әңгіме өзге.</w:t>
        <w:br/>
        <w:t>Тоныкөк, Тататұңға тұр емес пе,</w:t>
        <w:br/>
        <w:t>Наданды шұқығандай мәңгі көзге!</w:t>
        <w:br/>
        <w:t>Бақ тайса базар көшіп ел басынан,</w:t>
        <w:br/>
        <w:t>Ту құлап, қадір қашар қолбасыдан.</w:t>
        <w:br/>
        <w:t>Шығады екі көзің тас төбеңе,</w:t>
        <w:br/>
        <w:t>Табылып ет жақының жау қасынан.</w:t>
        <w:br/>
        <w:t>Айықпас қайғысы бар әр заманның,</w:t>
        <w:br/>
        <w:t>Тәңірге дауысы жетпес зарлағанның.</w:t>
        <w:br/>
        <w:t>Таян мен Бұйрық ханды қара басып,</w:t>
        <w:br/>
        <w:t>Түсіпті шырмауына арбағанның.</w:t>
        <w:br/>
        <w:t>Кетісіп бірге туған ағайынды,</w:t>
        <w:br/>
        <w:t>Тұтасқан қалың елді қақ айырды.</w:t>
        <w:br/>
        <w:t>Ашкөздік, алауыздық басын жұтып,</w:t>
        <w:br/>
        <w:t>Қараңғы көрге тыққан талай ұлды.</w:t>
        <w:br/>
        <w:t>Найманның түпке жетіп бөлінгені,</w:t>
      </w:r>
    </w:p>
    <w:p>
      <w:r>
        <w:t>Белгілі Шыңғысханнан жеңілгені.</w:t>
        <w:br/>
        <w:t>Күшлік хан - Таян ханның үлкен ұлы,</w:t>
        <w:br/>
        <w:t>Он бес жыл арпалысып берілмеді.</w:t>
        <w:br/>
        <w:t>Азуын батыр Күшілік айға білеп,</w:t>
        <w:br/>
        <w:t>Тағдырды бастан кешкен ойраны көп.</w:t>
        <w:br/>
        <w:t>Ақыры бордай тозған бүтін халық,</w:t>
        <w:br/>
        <w:t>Салған соң құдай басқа қайраны жоқ.</w:t>
        <w:br/>
        <w:t>Жері жоқ Күшлік ханның жан аяған,</w:t>
        <w:br/>
        <w:t>Қашқаны жеңілгенде және де аян.</w:t>
        <w:br/>
        <w:t>Қандыкөш асуында қуып жетіп,</w:t>
        <w:br/>
        <w:t>Сабаздың басын алған Жебе ноян.</w:t>
        <w:br/>
        <w:t>Памир, Гендукөш таулары</w:t>
        <w:br/>
        <w:t>Сбосителіз ага Зейіпдэлаваһ1 20134у-МуЛіҒ раде 58</w:t>
        <w:br/>
        <w:t>1</w:t>
        <w:br/>
        <w:t>!</w:t>
        <w:br/>
        <w:t>|</w:t>
        <w:br/>
        <w:t>Жиналып қазасына ойдан-қырдан,</w:t>
        <w:br/>
        <w:t>Батырға алыс-жақын ел қайғырған,</w:t>
        <w:br/>
        <w:t>Ежелгі ескі кезден түркі халқы,</w:t>
        <w:br/>
        <w:t>Жоктауды ата салтқа айналдырған.</w:t>
        <w:br/>
        <w:t>Құдайға даусы жетіп зарлағанда,</w:t>
        <w:br/>
        <w:t>Жыл бойы жоқтау айтқан ол заманда.</w:t>
        <w:br/>
        <w:t>Момындау адам екен бәйбішесі,</w:t>
        <w:br/>
        <w:t>Жылапты үн шығармай сорлағанда.</w:t>
        <w:br/>
        <w:t>Төртуыл намыстанып оны көрген,</w:t>
        <w:br/>
        <w:t>Күңіреніп іштерінен тебіренген.</w:t>
        <w:br/>
        <w:t>Түгелдің әйеліне жоқтатыпты,</w:t>
        <w:br/>
        <w:t>Інісі Сарыбайдың соңына ерген.</w:t>
        <w:br/>
        <w:t>Қайғыдан Түгел қатты жүдеп-азып,</w:t>
        <w:br/>
        <w:t>Орнынан тұра алмапты белін жазып.</w:t>
        <w:br/>
        <w:t>Қаратып көпшілікке сөз айтыпты,</w:t>
        <w:br/>
        <w:t>Жатқанда ағасының көрін қазып:</w:t>
        <w:br/>
        <w:t>«Тыңдаңдар, ағайындар, тілегімді, ”</w:t>
        <w:br/>
        <w:t>Көрмейді күні бітсе кім өлімді?</w:t>
        <w:br/>
        <w:t>Түрім бар Сарыбайдан қалмайтұғын,</w:t>
        <w:br/>
        <w:t>Өмірден үзіп тұрмын күдерімді.</w:t>
        <w:br/>
        <w:t>Жатып ек бір бесіктің жөргегінде, |</w:t>
        <w:br/>
        <w:t>Салындар мені дағы көрге бірге.</w:t>
        <w:br/>
        <w:t>Маңдайға жазылғаны осы шығар,</w:t>
        <w:br/>
        <w:t>Шыр етіп дүниеге келгенімде.</w:t>
        <w:br/>
        <w:t>Қасірет қанатымды қайырғасын,</w:t>
        <w:br/>
        <w:t>Ағадан әлгенде де айырмасын.</w:t>
        <w:br/>
        <w:t>Қатынға мені қоса жоқтатыңдар,</w:t>
        <w:br/>
        <w:t>Бір жайған шашты қайта жайылмасын».</w:t>
        <w:br/>
        <w:t>Депті де иек қағып жүре берген, ..</w:t>
        <w:br/>
        <w:t>Ажалға бойұсынып қуа келген.</w:t>
      </w:r>
    </w:p>
    <w:p>
      <w:r>
        <w:t>Екеуі бір қабірде қалған екен,</w:t>
        <w:br/>
        <w:t>Бұйырып сұр топырақ құба белден.</w:t>
        <w:br/>
        <w:t>56</w:t>
        <w:br/>
        <w:t>Сбосителіз ага Зейіпдэзлаваһ1 20134у-МуЛіҒ раде 60</w:t>
        <w:br/>
        <w:t>І</w:t>
        <w:br/>
        <w:t>|</w:t>
        <w:br/>
        <w:t>ЖАЛАҢТӨС</w:t>
        <w:br/>
        <w:t>І</w:t>
        <w:br/>
        <w:t>Тұрғанда ауызда сөз, қолда қалам,</w:t>
        <w:br/>
        <w:t>Елеңдеп құлақ түрер ел де маған.</w:t>
        <w:br/>
        <w:t>Жалаңтөс баһадүрді жырға қостым,</w:t>
        <w:br/>
        <w:t>Аттанып Самарқанға кең даладан.</w:t>
        <w:br/>
        <w:t>Қайырылып сонау өткен ғасырларға,</w:t>
        <w:br/>
        <w:t>Кетейін белгі қойып асылдарға,</w:t>
        <w:br/>
        <w:t>Қаншама атан тайып, ат сүрінді,</w:t>
        <w:br/>
        <w:t>Қанды көш, қарлы боран асуларда.</w:t>
        <w:br/>
        <w:t>Сыйынып Жаратқанға жалбарына,</w:t>
        <w:br/>
        <w:t>Тұранның тағзым еттім хандарына.</w:t>
        <w:br/>
        <w:t>Көп тұрдым Регистан! алаңында,</w:t>
        <w:br/>
        <w:t>Көз тігіп «Тілләқари»”, «Шердарыға»”!</w:t>
        <w:br/>
        <w:t>Атағы Самарқанның әлемге аян,</w:t>
        <w:br/>
        <w:t>Дүрілдеп биік құрған небір ноян.</w:t>
        <w:br/>
        <w:t>Сайраған бақшасында бұлбұл құстай,</w:t>
        <w:br/>
        <w:t>Низами, Науан, Хафиз, Омар Хаям.</w:t>
        <w:br/>
        <w:t>Жиналып игі жақсы шартараптан,</w:t>
        <w:br/>
        <w:t>Ақындар қанып ішкен бал шараптан.</w:t>
        <w:br/>
        <w:t>Қаңғыған қайыршы да мұнда келіп,</w:t>
        <w:br/>
        <w:t>Көңілден қайғы бұлтын сан таратқан.</w:t>
        <w:br/>
        <w:t>Талайлар қиялымен тербеп көкті,</w:t>
        <w:br/>
        <w:t>Жете алмай бұл қалаға шөлдеп кетті.</w:t>
        <w:br/>
        <w:t>Ғашық боп бір сұлуға Хафиз ақын,</w:t>
        <w:br/>
        <w:t>Меңіне Самарқанды бермек бопты.</w:t>
        <w:br/>
        <w:t>Айтқан-ау ұлы шайыр шалқығанда,</w:t>
        <w:br/>
        <w:t>Арудың ыстық демі шарпығанда.</w:t>
        <w:br/>
        <w:t>Сатуға Самарқанды кім батады,</w:t>
        <w:br/>
        <w:t>Темір мен Жалаңтөстің даңқы барда!?</w:t>
        <w:br/>
        <w:t>1.Регистан - Самарқандағы алаңның аты.</w:t>
        <w:br/>
        <w:t>2-«Тіллеқари» - алтынмен апталған медресе дегенді</w:t>
        <w:br/>
        <w:t>білдіреді.</w:t>
        <w:br/>
        <w:t>3-«Шердары» - Жолбарысты қақпа деген сөз.</w:t>
        <w:br/>
        <w:t>58</w:t>
      </w:r>
    </w:p>
    <w:p>
      <w:r>
        <w:t>С5боситепів ага Зейіпоөлаваһ1 20134у-МуМі раде 54</w:t>
        <w:br/>
        <w:t>Тұқымы Ілияс ақын Қаптағайдың,</w:t>
        <w:br/>
        <w:t>Салса да жарып шыққан топқа қай күн.</w:t>
        <w:br/>
        <w:t>Бірі еді марғасқаның қазақтағы,</w:t>
        <w:br/>
        <w:t>Қалайша оны зарлап жоқтамаймын?..</w:t>
        <w:br/>
        <w:t>ч</w:t>
        <w:br/>
        <w:t>б Жеткізбей құлагері Жансүгірдің,</w:t>
        <w:br/>
        <w:t>4 Үйіріп шабытымды қамшы қылдым.</w:t>
        <w:br/>
        <w:t>Сиқырлы сөздерінің астарына,</w:t>
        <w:br/>
        <w:t>| Тауысып көз майымды қанша үңілдім.</w:t>
        <w:br/>
        <w:t>Ұмытсам ақын Сара өкпелейді,</w:t>
        <w:br/>
        <w:t>«Апаңды ауызға алмай кетпе», - дейді.</w:t>
        <w:br/>
        <w:t>Бір шыққан жеріне шөп мың шығады,</w:t>
        <w:br/>
        <w:t>Тақырға су құйсаң да көктемейді.</w:t>
        <w:br/>
        <w:t>Батырдың басы қалған әр қиянда,</w:t>
        <w:br/>
        <w:t>Ел үшін ер тумаса жан қияр ма?!</w:t>
        <w:br/>
        <w:t>Әз Тәуке арқа сүйеп ту ұстатқан,</w:t>
        <w:br/>
        <w:t>Садырда сайыпқыран Алдиярға!</w:t>
        <w:br/>
        <w:t>Беретін естігенге жігер бүгін,</w:t>
        <w:br/>
        <w:t>Айтайын Алдиярдың бір ерлігін.</w:t>
        <w:br/>
        <w:t>Қалмақтың қонтайшысы өзі кепті,</w:t>
        <w:br/>
        <w:t>Тең басып таралғысын үзеңгінің.</w:t>
        <w:br/>
        <w:t>Тіресер екі жақ та болса мықты,</w:t>
        <w:br/>
        <w:t>Елшіні Алдияр да қарсы алыпты.</w:t>
        <w:br/>
        <w:t>Бітісін, жауласуды тоқтатпаққа,</w:t>
        <w:br/>
        <w:t>“Араға адамшылық жол салыпты.</w:t>
        <w:br/>
        <w:t>Ішкі ойын қонтайшының барлап алып,</w:t>
        <w:br/>
        <w:t>Білдірген батыр мұны ханға барып.</w:t>
        <w:br/>
        <w:t>Әз Тәуке аттай тулап ашуланған,</w:t>
        <w:br/>
        <w:t>Қылыштын суармаққа қанға малып.</w:t>
        <w:br/>
        <w:t>«Керегі өлім, - депті, - жауызға нақ», -</w:t>
        <w:br/>
        <w:t>Ұстаса өз қолымен бауыздамақ.</w:t>
        <w:br/>
        <w:t>«Қазақпыз, - депті Алдияр, - үйге кірген,</w:t>
        <w:br/>
        <w:t>Жыланның басына да тамызған ақ».</w:t>
        <w:br/>
        <w:t>Хан Тәуке бұл қылығын жат көріпті,</w:t>
        <w:br/>
        <w:t>Батырға азу басып кектеніптізездеі</w:t>
        <w:br/>
        <w:t>52</w:t>
        <w:br/>
        <w:t>С:Әоситегів апд Зе долава11 20134 жу ее 49</w:t>
        <w:br/>
        <w:t>гінен төре ман жаратылса,</w:t>
        <w:br/>
        <w:t>Тоқымы болады оның жұқа қайдан?!</w:t>
        <w:br/>
        <w:t>Түбімді тектемесем жоғалтармын,</w:t>
        <w:br/>
        <w:t>Кейбіреу селт етпейді соған таңмын.</w:t>
      </w:r>
    </w:p>
    <w:p>
      <w:r>
        <w:t>«Өкіреш қорымы» деп аталатын,</w:t>
        <w:br/>
        <w:t>Зираты түбінде тұр Самарқанның;</w:t>
        <w:br/>
        <w:t>«Өкіреш ауылы» бар онда тағы,</w:t>
        <w:br/>
        <w:t>Қара жер мұңын шертіп толғатады.</w:t>
        <w:br/>
        <w:t>Өзбекке сіңіп кетті қанша қазақ,</w:t>
        <w:br/>
        <w:t>Жаныма бәрінен де сол батады.</w:t>
        <w:br/>
        <w:t>е мер ооо,</w:t>
        <w:br/>
        <w:t>Қайда жоқ төре Найман тұқымдары,</w:t>
        <w:br/>
        <w:t>Белгілі қырғызға да жұтылғаны.</w:t>
        <w:br/>
        <w:t>Тағдырдың шеңгеліне бір түскен соң,</w:t>
        <w:br/>
        <w:t>Халықтың қиын екен құтылмағы.</w:t>
        <w:br/>
        <w:t>Найманның ұрпағының қамын жеген,</w:t>
        <w:br/>
        <w:t>Әлпешті жұрт әулие келін деген.</w:t>
        <w:br/>
        <w:t>Керейдің қызы дейді сол анамыз,</w:t>
        <w:br/>
        <w:t>Әз тұтып, айналасы қадірлеген.</w:t>
        <w:br/>
        <w:t>Қорғаған ер намысын, ел намысын,</w:t>
        <w:br/>
        <w:t>Өмірде сондай келін болғаны шын.</w:t>
        <w:br/>
        <w:t>Айттырып атасына қыз әперген,</w:t>
        <w:br/>
        <w:t>Ұрпағын Найман шалдың жалғау үшін.</w:t>
        <w:br/>
        <w:t>Жас тәннің қызуынан жалын атқан,</w:t>
        <w:br/>
        <w:t>Балқыпты кәрі сүйек көні қатқан.</w:t>
        <w:br/>
        <w:t>Сол түнгі еріп түскен жалғыз тамшы,</w:t>
        <w:br/>
        <w:t>Емендей жапырағын жамыратқан.</w:t>
        <w:br/>
        <w:t>Табатын одан басқа амал қайда,</w:t>
        <w:br/>
        <w:t>Шикі өкпе шын тілесе жаралмай ма?!</w:t>
        <w:br/>
        <w:t>Кіндігі қурап-солса Найман шалдың,</w:t>
        <w:br/>
        <w:t>Тұқымы тұздай құрып жоғалмай.ма?!</w:t>
        <w:br/>
        <w:t>Құдірет кімнің көшін түземеген;</w:t>
        <w:br/>
        <w:t>Жалғыздың жал-құйрығын күземеген.</w:t>
        <w:br/>
        <w:t>Әлпештің бар тілегі қабыл болып;</w:t>
        <w:br/>
        <w:t>Көп өтпей ұл туыпты-қыз-енеден....;</w:t>
        <w:br/>
        <w:t>47</w:t>
        <w:br/>
        <w:t>Сбосителіз агаі Зейіпдөзлаваһ1 20134у-МуЛіҒ раде 56</w:t>
        <w:br/>
        <w:t>Ұ</w:t>
        <w:br/>
        <w:t>с</w:t>
        <w:br/>
        <w:t>|</w:t>
        <w:br/>
        <w:t>Қиылды өмірі де оның кеше,</w:t>
        <w:br/>
        <w:t>Ер еді еңіреген елім десе.</w:t>
        <w:br/>
        <w:t>Арқасы қара нардай алыптардың,</w:t>
        <w:br/>
        <w:t>Халықтың ауыр жүгі жеңілдесег”</w:t>
        <w:br/>
        <w:t>Салалы бұтағындай қарағайдың,</w:t>
      </w:r>
    </w:p>
    <w:p>
      <w:r>
        <w:t>Садырды санай берсем саралаймын.</w:t>
        <w:br/>
        <w:t>Шоқтығы шоқыдай боп биік тұрған,</w:t>
        <w:br/>
        <w:t>Мұқаны мыңнан бөлек Төлебайдың.</w:t>
        <w:br/>
        <w:t>Тамырын Қаракерей терең жайған,</w:t>
        <w:br/>
        <w:t>Батырда кім асады Қабанбайдан?!</w:t>
        <w:br/>
        <w:t>Соның да аруағына тіл тигізген,</w:t>
        <w:br/>
        <w:t>Бүгінгі бейшараға қалам қайран.</w:t>
        <w:br/>
        <w:t>Заманда дәрия көшіп, тау құлаған,</w:t>
        <w:br/>
        <w:t>Жазыпты ел қорғауды тағдыр оған.</w:t>
        <w:br/>
        <w:t>Қабанбай өлерінде Бұқар жырау,</w:t>
        <w:br/>
        <w:t>Мойнына бұршақ салып зар жылаған.</w:t>
        <w:br/>
        <w:t>Өзгеден Дарабоздың даңқы басқа,</w:t>
        <w:br/>
        <w:t>Қоймайды судай тасып шалқымасқа!</w:t>
        <w:br/>
        <w:t>Бағасын беріп кеткен Мәшһүр Жүсіп,</w:t>
        <w:br/>
        <w:t>Албанда саңлақ жырау Саршуаш та.</w:t>
        <w:br/>
        <w:t>Құттыбай, Ақтанберді, би Боранбай,</w:t>
        <w:br/>
        <w:t>Аруағын исі қазақ сыйлағандай.</w:t>
        <w:br/>
        <w:t>Жақсысын Қаракерей түгендесем,</w:t>
        <w:br/>
        <w:t>Сөзімнің аясына сыймағандай.</w:t>
        <w:br/>
        <w:t>Шығыпты он жеті ақын Байғарадан,</w:t>
        <w:br/>
        <w:t>Құн болмас қызыл тілде сайрамаған.</w:t>
        <w:br/>
        <w:t>Өлеңнен оза шауып олжа салып,</w:t>
        <w:br/>
        <w:t>Күні жоқ қанжығасын майламаған.</w:t>
        <w:br/>
        <w:t>Ақтайлақ, Дулат, Түбек, Сабырбайды,</w:t>
        <w:br/>
        <w:t>Сөйлесем тіл мен жағым жаңылмайды.</w:t>
        <w:br/>
        <w:t>Құлдилап құйылғаннан Әріпке кеп,</w:t>
        <w:br/>
        <w:t>Көк өзен күркіреген дамылдайды.</w:t>
        <w:br/>
        <w:t>Аяңдап Төртуылға бері келсем,</w:t>
        <w:br/>
        <w:t>Биіктеп көтерілер менің еңсем.</w:t>
        <w:br/>
        <w:t>Сүзгендей су түбінен інжу-маржан,</w:t>
        <w:br/>
        <w:t>Айтайын асылдарын теріп өңшең.</w:t>
        <w:br/>
        <w:t>54</w:t>
        <w:br/>
        <w:t>Сбоситегіз агкі бөШпоэпаваһ) 20134у-Му(8Ғ раде 59</w:t>
        <w:br/>
        <w:t>Сүйегі қурап-солып саудыраған,</w:t>
        <w:br/>
        <w:t>Кім білсін қай төбеде қалды бабам?</w:t>
        <w:br/>
        <w:t>Түрленіп, түзелгенде енді заман,</w:t>
        <w:br/>
        <w:t>Тілеймін болғандығын елдің аман!</w:t>
        <w:br/>
        <w:t>Сабылып ары көшкен, бері көшкен,</w:t>
        <w:br/>
        <w:t>Өткенін шығармайды халық естен.</w:t>
        <w:br/>
        <w:t>Наймандар бастан кешкен тауқыметті,</w:t>
        <w:br/>
        <w:t>Рудың қазақтағы бәрі кешкен.</w:t>
        <w:br/>
        <w:t>Қазақтың қасиетті әр атасы,</w:t>
        <w:br/>
        <w:t>Биік тұр не шоқтығы, не жотасы.</w:t>
        <w:br/>
        <w:t>Аттарын ауызға алсам кең даланың,</w:t>
        <w:br/>
        <w:t>Тебіренер өзге түгіл қара тасы.</w:t>
        <w:br/>
        <w:t>Есердің кімге керек ерегесі,</w:t>
      </w:r>
    </w:p>
    <w:p>
      <w:r>
        <w:t>Атасын айтса қозған делебесі.</w:t>
        <w:br/>
        <w:t>Еңселі орда болса қалың қазақ,</w:t>
        <w:br/>
        <w:t>Керілген Найман да бір керегесі.</w:t>
        <w:br/>
        <w:t>Қаншама белшемізден сорға баттық,</w:t>
        <w:br/>
        <w:t>Қызыл қан жарамыздан сорғалаттық.</w:t>
        <w:br/>
        <w:t>«Мың өліп, мың тірілген» шағымызда,</w:t>
        <w:br/>
        <w:t>Әйтеуір бағымызға келді Азаттық!</w:t>
        <w:br/>
        <w:t>Қайтадан тірілмейді өлген әсте,</w:t>
        <w:br/>
        <w:t>Айналды қаралы күн енді елеске.</w:t>
        <w:br/>
        <w:t>Қылыштың қиып түскен жазығы жоқ,</w:t>
        <w:br/>
        <w:t>Сілтеген барлық кінә қолда емес пе?!</w:t>
        <w:br/>
        <w:t>Сөзімді соза берсем кеңге кетер,</w:t>
        <w:br/>
        <w:t>Ұшады көбіктенсе желге бекер.</w:t>
        <w:br/>
        <w:t>Тасыған тыным көрмей асау тірлік,</w:t>
        <w:br/>
        <w:t>Аунатып түбінде бір дөңгелетер.</w:t>
        <w:br/>
        <w:t>Сұрасаң, бабаларым, міне, осындай,</w:t>
        <w:br/>
        <w:t>Қайнаған Қаратаудың тұмасындай.</w:t>
        <w:br/>
        <w:t>Суаты сарқылмайтын әңгімесі,</w:t>
        <w:br/>
        <w:t>Мәңгіге тастап кеткен мұрасындай!..</w:t>
        <w:br/>
        <w:t>30.01.2010 ж.</w:t>
        <w:br/>
        <w:t>Астана</w:t>
        <w:br/>
        <w:t>С:Әоситегів алі бароблавар 20134у-МуЛІі раде 45</w:t>
        <w:br/>
        <w:t>Сүйегі қалған шайқас даласында,</w:t>
        <w:br/>
        <w:t>Қағанат қирап, көкке күлі ұшарда. ”</w:t>
        <w:br/>
        <w:t>Айбаты ер түріктің елдігінде,</w:t>
        <w:br/>
        <w:t>Қапы жоқ бабалардың ерлігінде.</w:t>
        <w:br/>
        <w:t>Тағы да кім әткені Аллаға аян,</w:t>
        <w:br/>
        <w:t>Зым-зия ғайып болған шерлі күнде.</w:t>
        <w:br/>
        <w:t>Не қилы заман көріп қанға бөккен,</w:t>
        <w:br/>
        <w:t>Көшкен ел қонысына зорға жеткен.</w:t>
        <w:br/>
        <w:t>Құлаған Ұлы Түрік қағанаты,</w:t>
        <w:br/>
        <w:t>Мәңгілік ел болуды арман еткен.</w:t>
        <w:br/>
        <w:t>Түріліп таң бозынан түндіктері,</w:t>
        <w:br/>
        <w:t>Ырыздық келер күннен кім күтпеді.</w:t>
        <w:br/>
        <w:t>Бір кезде бабам қоршай қонған көлді,</w:t>
        <w:br/>
        <w:t>«Найманның, - дейді моңғол, - Кіндік көлі!»</w:t>
        <w:br/>
        <w:t>Тас мүсін Кіндік көлдің жағасында,</w:t>
        <w:br/>
        <w:t>Шолақ қол батырдікі нанасың ба?</w:t>
        <w:br/>
        <w:t>Найманның таңбасы тұр арқасында,</w:t>
        <w:br/>
        <w:t>Ежелгі ескі жұртың деп осында!</w:t>
        <w:br/>
        <w:t>Сонда тұр сырын бүгіп қолаттары,</w:t>
        <w:br/>
        <w:t>Ұлытау, Тарбағатай - жер аттары.</w:t>
        <w:br/>
        <w:t>Қонбаған қайран қазақ қайда барып,</w:t>
      </w:r>
    </w:p>
    <w:p>
      <w:r>
        <w:t>Тәңірім көшпенді ғып жаратқалы.</w:t>
        <w:br/>
        <w:t>Екі оттың бірі сөніп қатар жанған,</w:t>
        <w:br/>
        <w:t>Сынаптай сырғуменен өтер жалған.</w:t>
        <w:br/>
        <w:t>Наймандар Білге Бұқа хан тұсында,</w:t>
        <w:br/>
        <w:t>Мөр ұстап, жазу жазған жеке ел болған.</w:t>
        <w:br/>
        <w:t>Көмілген тарих үнсіз жатқанменен,</w:t>
        <w:br/>
        <w:t>Өшпейді ескі даңқы көкке өрлеген,</w:t>
        <w:br/>
        <w:t>Астана салған жері ежелдегі, ”</w:t>
        <w:br/>
        <w:t>Өзеннің бойында екен Запхан деген.</w:t>
        <w:br/>
        <w:t>Жоғалмас бұрынғының бәрі мүлде,</w:t>
        <w:br/>
        <w:t>Томпайып орны жатыр әлі күнге.</w:t>
        <w:br/>
        <w:t>Айтпасаң білгеніңді арттағыға,</w:t>
        <w:br/>
        <w:t>Халқыңа мына жүрген қадірің не?!</w:t>
        <w:br/>
        <w:t>43</w:t>
        <w:br/>
        <w:t>4)</w:t>
        <w:br/>
        <w:t>|</w:t>
        <w:br/>
        <w:t>С:Фоситетіз апа бөіпдөпаваһі 20134үғШуМҒ раде 57,</w:t>
        <w:br/>
        <w:t>Бес күндік тіршілікке пенде қонақ,</w:t>
        <w:br/>
        <w:t>Жарасар ел қорғаған ерге жарақ.</w:t>
        <w:br/>
        <w:t>Тараған төртуылдан үш бәйтерек -</w:t>
        <w:br/>
        <w:t>Ақбарақ, Ақболат пен Андабарақ.</w:t>
        <w:br/>
        <w:t>Жоқтайсың қай туысты, қай жұратты,</w:t>
        <w:br/>
        <w:t>Аяздай қабырғаға қайғы батты.</w:t>
        <w:br/>
        <w:t>Кім білмес ту көтеріп, жауға шапқан,</w:t>
        <w:br/>
        <w:t>Ұраны Төртуылдың Баймұратты!</w:t>
        <w:br/>
        <w:t>Ізіне үңілсек те біз енді кеш,</w:t>
        <w:br/>
        <w:t>Рухымен бабалардың түзелді көш.</w:t>
        <w:br/>
        <w:t>Жасыбай, Олжабайдай батырлармен,</w:t>
        <w:br/>
        <w:t>Атамыз дос болыпты үзеңгілес.</w:t>
        <w:br/>
        <w:t>Бұл жайды Мәшһүр Жүсіп баяндайды,</w:t>
        <w:br/>
        <w:t>Шаршамай кәрі тарлан аяңдайды.</w:t>
        <w:br/>
        <w:t>Бүркеніп ұйықтап жатқан көне заман,</w:t>
        <w:br/>
        <w:t>Түртпесең өздігінен оянбайды.</w:t>
        <w:br/>
        <w:t>Батырлар үлкен-кіші ертеде етті,</w:t>
        <w:br/>
        <w:t>Көбісі ұмытылған сол себепті.</w:t>
        <w:br/>
        <w:t>Елші боп Еженханға барып қайтқан,</w:t>
        <w:br/>
        <w:t>Атамай қалай кетем ер Төбетті!</w:t>
        <w:br/>
        <w:t>Ебелек қызуы жоқ отын болмас,</w:t>
        <w:br/>
        <w:t>Еліңе қызмет етпей атың қалмас.</w:t>
        <w:br/>
        <w:t>Есімі жарықтықтың Биқара екен,</w:t>
        <w:br/>
        <w:t>Баласы Сүйіндіктің батыр Жауғаш.</w:t>
      </w:r>
    </w:p>
    <w:p>
      <w:r>
        <w:t>Батасың еске түссе қалың ойға,</w:t>
        <w:br/>
        <w:t>Дариға, сол ерлердің бәрі қайда?</w:t>
        <w:br/>
        <w:t>Жауғаштың төрт ұлының ең үлкені -</w:t>
        <w:br/>
        <w:t>Ту ұстар батыр екен Сарыбай да.</w:t>
        <w:br/>
        <w:t>Сарбаздар сап түзеген Төртуылдан,</w:t>
        <w:br/>
        <w:t>Оралып келе жатқан жортуылдан.</w:t>
        <w:br/>
        <w:t>Күн бата көл Балқаштың маңайында,</w:t>
        <w:br/>
        <w:t>Қопаға кезігіпті жау тығылған.</w:t>
        <w:br/>
        <w:t>Дәл түсіп бұққан жаудың төбесінен,</w:t>
        <w:br/>
        <w:t>Тіршілік сөгіліпті көбесінен.</w:t>
        <w:br/>
        <w:t>Жағасы сауытының ашық қалып,</w:t>
        <w:br/>
        <w:t>Сарыбай өлген қалмақ жебесінен.</w:t>
        <w:br/>
        <w:t>55</w:t>
        <w:br/>
        <w:t>медет уғамуогуи,</w:t>
        <w:br/>
        <w:t>Сбоситегіз агксі Бөшерлар Ы 20134;</w:t>
        <w:br/>
        <w:t>ЕГО ызға түнегендер,</w:t>
        <w:br/>
        <w:t>Алдымен дұға қылсын Төлекке кеп!»</w:t>
        <w:br/>
        <w:t>Бұл өзі сан ұрпаққа мәлім аңыз,</w:t>
        <w:br/>
        <w:t>Шүбә ғып әулиеге не қыламыз.</w:t>
        <w:br/>
        <w:t>Өтсе де қанша ғасыр тәуәп етіп,</w:t>
        <w:br/>
        <w:t>Киелі моласына табынамыз.</w:t>
        <w:br/>
        <w:t>жеде тараз,</w:t>
        <w:br/>
        <w:t>Қытайды сөз басында айтын өттік,</w:t>
        <w:br/>
        <w:t>Қиялға тізгін беріп ой түлеттік.</w:t>
        <w:br/>
        <w:t>Түнеріп тұңғиықта жатқан сырды,</w:t>
        <w:br/>
        <w:t>Басқандай тайға таңба айқын еттік.</w:t>
        <w:br/>
        <w:t>Түтіні түзу ұшқан түндігінен,</w:t>
        <w:br/>
        <w:t>Төлектің Қытай жалғыз кіндігінен.</w:t>
        <w:br/>
        <w:t>Әкеден ерте қалған төрт немере,</w:t>
        <w:br/>
        <w:t>Атаның адам болған тірлігімен.</w:t>
        <w:br/>
        <w:t>Көмескі көне дүние мәңгі ұзаған,</w:t>
        <w:br/>
        <w:t>Сара жол - сайрап жатыр бергі заман.</w:t>
        <w:br/>
        <w:t>Төртуыл, Қаракерей, Садыр, Матай -</w:t>
        <w:br/>
        <w:t>Төртеуі төрт тірек боп ел құраған.</w:t>
        <w:br/>
        <w:t>Сөйлейін шыққандарды төртеуінен,</w:t>
        <w:br/>
        <w:t>Секілді жылқы ішінде бөрте кілең.</w:t>
        <w:br/>
        <w:t>Абыз да, ақын да көп, батыр да көп,</w:t>
        <w:br/>
        <w:t>Қасқайып орын алған ел төрінен.</w:t>
        <w:br/>
        <w:t>Жасанып келген жаудан қорғап талай,</w:t>
        <w:br/>
        <w:t>Матайдан атойлаған ер Қаптағай.</w:t>
        <w:br/>
        <w:t>Жақсыны жарқыраған кім көрмейді,</w:t>
        <w:br/>
        <w:t>Екі көз ашық тұрса шел қаптамай.</w:t>
        <w:br/>
        <w:t>Шыңындай асқар таудың қыран қонған,</w:t>
        <w:br/>
        <w:t>Найманға ер Қаптағай ұран болған.</w:t>
        <w:br/>
        <w:t>Кер заман көлденеңдеп одан да өтті,</w:t>
      </w:r>
    </w:p>
    <w:p>
      <w:r>
        <w:t>Жонындай жолбарыстың шұбарланған.</w:t>
        <w:br/>
        <w:t>Ақырған арыстандай Шоңай батыр,</w:t>
        <w:br/>
        <w:t>Қарға адым көрге сыйып қалай жатыр?!</w:t>
        <w:br/>
        <w:t>Ұшында найзасының жан ұшырып,</w:t>
        <w:br/>
        <w:t>Торғайдай шырылдаған талай кәпір:</w:t>
        <w:br/>
        <w:t>51</w:t>
        <w:br/>
        <w:t>С5боситепів ага Зейіпоөлаваһ1 20134у-МуМі раде 48</w:t>
        <w:br/>
        <w:t>Ұрпақсыз, тұлдыр кетсең -- атың өшпек.</w:t>
        <w:br/>
        <w:t>Тоқсанда тұқым көрген Найман шалды,</w:t>
        <w:br/>
        <w:t>Тарихта атап кеткен Өкіреш деп.</w:t>
        <w:br/>
        <w:t>і</w:t>
        <w:br/>
        <w:t>Ғұмыр жоқ үзілмейтін мойны берік,</w:t>
        <w:br/>
        <w:t>Кім білер қаларыңды қай күні өліп.</w:t>
        <w:br/>
        <w:t>“ Шын аты Найман да емес атамыздың,</w:t>
        <w:br/>
        <w:t>Қарасаң ар жағына ой жіберіп.</w:t>
        <w:br/>
        <w:t>| Найман шал, Өкіреш те - лақап аты,</w:t>
        <w:br/>
        <w:t>Халықтың көрініп тұр махаббаты.</w:t>
        <w:br/>
        <w:t>Ныспысы жарықтықтың ұмытылған,</w:t>
        <w:br/>
        <w:t>Анығы төре Найман арғы заты.</w:t>
        <w:br/>
        <w:t>Бұл күнде оның бәрін кім біледі,</w:t>
        <w:br/>
        <w:t>Көргені босқан жұрттың сүргін еді.</w:t>
        <w:br/>
        <w:t>Найман шал атай салған болу керек,</w:t>
        <w:br/>
        <w:t>Бейтаныс Самарқанның тұрғын елі.</w:t>
        <w:br/>
        <w:t>Адастық көне заман болды да елес,</w:t>
        <w:br/>
        <w:t>Созады білгішсініп әркім өңеш. .</w:t>
        <w:br/>
        <w:t>Бұқаны Өкіреш деп атайды өзбек,</w:t>
        <w:br/>
        <w:t>Өкіреш -- жұрт айткандай әңгіме емес...</w:t>
        <w:br/>
        <w:t>Тарихты тани бермес көздің бәрі,</w:t>
        <w:br/>
        <w:t>Тереңде «Бұқа» деген сөздің мәні.</w:t>
        <w:br/>
        <w:t>Шығарды қасиетін ел жадынан,</w:t>
        <w:br/>
        <w:t>Торғайдай қатал уақыт тоздырғалы.</w:t>
        <w:br/>
        <w:t>Бір-ақ сөз - оғызың да, өгізің де,</w:t>
        <w:br/>
        <w:t>Сонда тұр іздегенің негізінде.</w:t>
        <w:br/>
        <w:t>Бұқаны кие тұтқан бабаларым,</w:t>
        <w:br/>
        <w:t>Тірліктің толқын атқан теңізінде.</w:t>
        <w:br/>
        <w:t>Бұқаның мағынасы - ел төресі, .</w:t>
        <w:br/>
        <w:t>Салт болған Наймандарда ертеде осы.</w:t>
        <w:br/>
        <w:t>Кет-Бұқа, Білге-Бұқа, Есен-Бұқа,</w:t>
        <w:br/>
        <w:t>Атынан білініп тұр мәртебесі.</w:t>
        <w:br/>
        <w:t>Жаңылып жүрмесеңіз жұтап ойдан;</w:t>
        <w:br/>
        <w:t>Өкіреш Найманыңыз- Бұқа-найман.</w:t>
        <w:br/>
        <w:t>Қазы мас жен</w:t>
        <w:br/>
        <w:t>46</w:t>
      </w:r>
    </w:p>
    <w:p>
      <w:r>
        <w:t>С.ӘОоситепі агкі бейіпоөлавау1 20134у-М4у.Ғ рад 61</w:t>
        <w:br/>
        <w:t>Темір де қылышынан қан саулаған,</w:t>
        <w:br/>
        <w:t>Қызығын қысқа өмірдің тауыса алмаған.</w:t>
        <w:br/>
        <w:t>Жыр қылып жиһангердің жорықтарын,</w:t>
        <w:br/>
        <w:t>Қобызға үнін қосып жел сарнаған.</w:t>
        <w:br/>
        <w:t>Тоқтатып тұра алмайды заманды ешкім,</w:t>
        <w:br/>
        <w:t>Қонағы тіршіліктің адам бес күн.</w:t>
        <w:br/>
        <w:t>Әмірдің бас уәзірі болған екен,</w:t>
        <w:br/>
        <w:t>Бабасы Ораз батыр Жалаңтөстің.</w:t>
        <w:br/>
        <w:t>Артына мирас қалған көнеден көп,</w:t>
        <w:br/>
        <w:t>Керегін іздеген жан тере бермек.</w:t>
        <w:br/>
        <w:t>Темірге бата беріп бір жиында,</w:t>
        <w:br/>
        <w:t>Ат қойған Ораз екен «Көреген!» деп.</w:t>
        <w:br/>
        <w:t>Сыйлапты ұстаз тұтып Темір оны,</w:t>
        <w:br/>
        <w:t>Екеуін аңыз қылған төңірегі.</w:t>
        <w:br/>
        <w:t>Сөзіме біреу сенер, біреу сенбес,</w:t>
        <w:br/>
        <w:t>Тереңге үңілмеген не біледі?</w:t>
        <w:br/>
        <w:t>Бір өлім түбінде бар туған жанға,</w:t>
        <w:br/>
        <w:t>Қалдырмас пәни дүние кімді арманда?</w:t>
        <w:br/>
        <w:t>Қомағай көзі тоймай Шыңғыс хан да,</w:t>
        <w:br/>
        <w:t>Қош айтқан әкінішпен сұм жалғанға.</w:t>
        <w:br/>
        <w:t>Кешірім өтерінде сұрап елден,</w:t>
        <w:br/>
        <w:t>Ескендір Зұлқарнайын жылап өлген.</w:t>
        <w:br/>
        <w:t>Жайылған алақаны оң қолының,</w:t>
        <w:br/>
        <w:t>Табыттан сопаң етіп шыға келген.</w:t>
        <w:br/>
        <w:t>Жұмбақты шеше алмай жұрт көзбен көрген,</w:t>
        <w:br/>
        <w:t>Сұраған Аристотель кемеңгерден:</w:t>
        <w:br/>
        <w:t>«Бақиға кеткенім жоқ ештеңе алып»,</w:t>
        <w:br/>
        <w:t>Дегенді ескертті деп жауап берген.</w:t>
        <w:br/>
        <w:t>Ындыны не қалады кепкендерден,</w:t>
        <w:br/>
        <w:t>Билік пен байлық қуып өткендерден?</w:t>
        <w:br/>
        <w:t>Атылып айға шапқан патшалардың,</w:t>
        <w:br/>
        <w:t>Ақыры екі аяғы көктен келген.</w:t>
        <w:br/>
        <w:t>59</w:t>
        <w:br/>
        <w:t>Сбосителіз ага Зейіпоэзлаваһ1 20134у-МуЛіҒ раде 52</w:t>
        <w:br/>
        <w:t>з</w:t>
        <w:br/>
        <w:t>қ</w:t>
        <w:br/>
        <w:t>Кісілік келбетімен көпті үйірген,</w:t>
        <w:br/>
        <w:t>Даңқына алыс-жақын бек сүйінген.</w:t>
        <w:br/>
        <w:t>Ақсопы атаныпты жастайынан,</w:t>
        <w:br/>
        <w:t>Жүрген соң ақбоз атпен, ақ киіммен.</w:t>
        <w:br/>
        <w:t>Еңбекпен ер жігіттің бағы жанар,</w:t>
      </w:r>
    </w:p>
    <w:p>
      <w:r>
        <w:t>Жақсыны жұрттың көзі танып алар.</w:t>
        <w:br/>
        <w:t>Жасында Қылыштының қойын бағып,</w:t>
        <w:br/>
        <w:t>Жүріпті деген бір сөз тағы да бар.</w:t>
        <w:br/>
        <w:t>Сынығын шын асылдың кім көрмейді,</w:t>
        <w:br/>
        <w:t>Сырт көзге оңайлықпен сыр бермейді.</w:t>
        <w:br/>
        <w:t>Төлектің тегін адам еместігін,</w:t>
        <w:br/>
        <w:t>Қылышты әулие де білген дейді.</w:t>
        <w:br/>
        <w:t>Сыр шертіп ертеде өткен небір күннен,</w:t>
        <w:br/>
        <w:t>Талайлар тілдің майын төгілдірген.</w:t>
        <w:br/>
        <w:t>Бір күні қой өрістен келмей қапты,</w:t>
        <w:br/>
        <w:t>Суатқа түсте ауылға келіп жүрген.</w:t>
        <w:br/>
        <w:t>«Қойшының келмей қалған мұнысы не?» -</w:t>
        <w:br/>
        <w:t>Десіп жұрт іздеп барған құм ішіне.</w:t>
        <w:br/>
        <w:t>Таяғын шаншып қойып ұйықтап жатқан,</w:t>
        <w:br/>
        <w:t>Отарын мамырлатып өрісіне.</w:t>
        <w:br/>
        <w:t>Су атқып ақ таяғын тіккен жерден,</w:t>
        <w:br/>
        <w:t>Қойлар жүр шәлі қанып мейірленген.</w:t>
        <w:br/>
        <w:t>Таң қалып Қылыштыға айтып кепті,</w:t>
        <w:br/>
        <w:t>Адамдар хикметті көзбен көрген.</w:t>
        <w:br/>
        <w:t>Тілекті Құдай берсе кемдік бар ма,</w:t>
        <w:br/>
        <w:t>Асылға жарқылдаған шаң жұққан ба!?</w:t>
        <w:br/>
        <w:t>Бас иіп қасиетіне кім біледі,</w:t>
        <w:br/>
        <w:t>Қожалар қыз бергені сондықтан ба!97</w:t>
        <w:br/>
        <w:t>Бабамыз Қылыштыдан бұрын өлген,</w:t>
        <w:br/>
        <w:t>Ел-жұрты артындағы күңіренген.</w:t>
        <w:br/>
        <w:t>Қылышты көп жылдан соң өтерінде,</w:t>
        <w:br/>
        <w:t>Қоштасып былай депті тірілермен:</w:t>
        <w:br/>
        <w:t>«Жаратқан жарылқасын көмекке кеп,</w:t>
        <w:br/>
        <w:t>Ешкімге ренжімен мен өкпелеп.</w:t>
        <w:br/>
        <w:t>50</w:t>
        <w:br/>
        <w:t>Сбосителіз ага Зейіпдөзлаваһ1 20134у-МуЛіҒ раде 50</w:t>
        <w:br/>
        <w:t>і</w:t>
        <w:br/>
        <w:t>|</w:t>
        <w:br/>
        <w:t>Белгі боп жалғасын деп ел мұратын,</w:t>
        <w:br/>
        <w:t>«Белгібай!» қойған екен ұлдың атын.</w:t>
        <w:br/>
        <w:t>Осы екен Өкірештің әңгімесі,</w:t>
        <w:br/>
        <w:t>Тамсанып кейінгілер жыр қылатын.</w:t>
        <w:br/>
        <w:t>Жас сәби өсіп жатты соныменен,</w:t>
        <w:br/>
        <w:t>Тосыпты жеңгесі оны жөніменен.</w:t>
        <w:br/>
        <w:t>Белгібай он алтыға толған кезде,</w:t>
        <w:br/>
        <w:t>Тиіпті әмеңгерлік жолыменен.</w:t>
        <w:br/>
        <w:t>Тұтылып ажал мықтап жайған торға,</w:t>
        <w:br/>
        <w:t>Көшіпті бұл пәниден Найман шал да.</w:t>
        <w:br/>
        <w:t>Күтумен арманына жеткен Әлпеш,</w:t>
      </w:r>
    </w:p>
    <w:p>
      <w:r>
        <w:t>Жаста екен отыз алты сол қарсаңда:</w:t>
        <w:br/>
        <w:t>Асылдың ішіндегі ең асылы,</w:t>
        <w:br/>
        <w:t>Әйелдің әулиесі ол әсілі.</w:t>
        <w:br/>
        <w:t>Жалғаған үзілгенді ұлылықпен,</w:t>
        <w:br/>
        <w:t>Ұрпақтың жалғандағы жанашыры!</w:t>
        <w:br/>
        <w:t>Зарыққан талай пенде шаранаға,</w:t>
        <w:br/>
        <w:t>Тірегі тіршіліктің - бала ғана!</w:t>
        <w:br/>
        <w:t>Тұқымы Найман шалдың жер бетінде,</w:t>
        <w:br/>
        <w:t>Әуелі қарыздармыз сол анаға!</w:t>
        <w:br/>
        <w:t>Сүйініш туады екен Белгібайдан,</w:t>
        <w:br/>
        <w:t>Тараймыз ол болмаса енді қайдан?</w:t>
        <w:br/>
        <w:t>Рулы елге айналдық содан бастап,</w:t>
        <w:br/>
        <w:t>Бұтағын бәйтеректей мәңгі жайған.</w:t>
        <w:br/>
        <w:t>Болған соң шеше дана, әке мықты,</w:t>
        <w:br/>
        <w:t>Биікке шаңырақты көтеріпті.</w:t>
        <w:br/>
        <w:t>Ұлғайған шағында Әлпеш Белгібайға,</w:t>
        <w:br/>
        <w:t>Сіңілісін кішілікке әперіпті.</w:t>
        <w:br/>
        <w:t>Дәлел жоқ қолмен қойған кімге сенем,</w:t>
        <w:br/>
        <w:t>Тұнып тұр тарих қойны сырға терең.</w:t>
        <w:br/>
        <w:t>Тыңдасаң ескі жырды деп айтады -</w:t>
        <w:br/>
        <w:t>Тоқалдан Сүгірші мен туды Өтеген.</w:t>
        <w:br/>
        <w:t>Саралап бес саусақтай әр атаны,</w:t>
        <w:br/>
        <w:t>Шежіре елді аузына қаратады:</w:t>
        <w:br/>
        <w:t>4%</w:t>
        <w:br/>
        <w:t>Сбосипепів ага 5%Гаәра ҰБ ӘЖКЕен соң аяқ-қолдан,</w:t>
        <w:br/>
        <w:t>Жегені жеңілгеннің таяқ болған.</w:t>
        <w:br/>
        <w:t>Ғұмыры ұлы Найман хандығының,</w:t>
        <w:br/>
        <w:t>Күшіліктің өлімімен аяқталған...</w:t>
        <w:br/>
        <w:t>ІУ</w:t>
        <w:br/>
        <w:t>Қайран ел көкейіне уайым қонған,</w:t>
        <w:br/>
        <w:t>Шұбырып Самарқанға дейін барған.</w:t>
        <w:br/>
        <w:t>Құлазып тау мен тасы, ой мен қыры,</w:t>
        <w:br/>
        <w:t>Аңырап атамекен кейін қалған.</w:t>
        <w:br/>
        <w:t>Жығылса тіккен туың төріңдегі,</w:t>
        <w:br/>
        <w:t>Бес қару бекер қалар беліңдегі.</w:t>
        <w:br/>
        <w:t>Тарыдай шашылыпты қалың Найман,</w:t>
        <w:br/>
        <w:t>Күңіреніп жеті атасы көріндегі.</w:t>
        <w:br/>
        <w:t>Наймандар бытыраған жер жүзіне,</w:t>
        <w:br/>
        <w:t>Түскенмен таптырмайды енді ізіне,</w:t>
        <w:br/>
        <w:t>Кеткен соң құмға құйған судай сіңіп,</w:t>
        <w:br/>
        <w:t>Көбі не, жоғалғанның жалғызы не?</w:t>
        <w:br/>
        <w:t>Алдынан ақ күн тусын кеткендердің,</w:t>
        <w:br/>
        <w:t>Әйтеуір ортасында көк пен жердің.</w:t>
        <w:br/>
        <w:t>Шыңғыстың сарбазымен бірге барған,</w:t>
        <w:br/>
        <w:t>Бәріне ат тұяғы жеткен жердің.</w:t>
      </w:r>
    </w:p>
    <w:p>
      <w:r>
        <w:t>Дүние тас-талқан боп бүлінгенмен,</w:t>
        <w:br/>
        <w:t>Қалған жұрт тіршілік қып күнін көрген.</w:t>
        <w:br/>
        <w:t>Маңдайға бұйырған бақ қайда барар,</w:t>
        <w:br/>
        <w:t>Жоқ нәрсе жеткізбейді жүгіргенмен.</w:t>
        <w:br/>
        <w:t>Бұлдырап жылдар көші тоқтамастан,</w:t>
        <w:br/>
        <w:t>Найман шал сол уақытта сексен асқан.</w:t>
        <w:br/>
        <w:t>Жорықта төрт ұлы да қаза тауып,</w:t>
        <w:br/>
        <w:t>Кезі екен қара бұлттай қайғы басқан.</w:t>
        <w:br/>
        <w:t>Келіні жесір қапты Әлпеш атты,</w:t>
        <w:br/>
        <w:t>Жан екен ақылы асқан парасатты.</w:t>
        <w:br/>
        <w:t>Тұқымы құриды-ау деп атасының, |</w:t>
        <w:br/>
        <w:t>Күйзеліп күндіз-түні уайымдапты.</w:t>
        <w:br/>
        <w:t>Пәниден пендеге жоқ екі көшпек,</w:t>
        <w:br/>
        <w:t>45</w:t>
        <w:br/>
        <w:t>%</w:t>
        <w:br/>
        <w:t>НІ</w:t>
        <w:br/>
        <w:t>&gt;</w:t>
        <w:br/>
        <w:t>|</w:t>
        <w:br/>
        <w:t>Сбосителіз ага Зейіпдэзлаваһ1 20134у-МуЛіҒ раде 62</w:t>
        <w:br/>
        <w:t>3</w:t>
        <w:br/>
        <w:t>%</w:t>
        <w:br/>
        <w:t>Шулатып шаңды заман, қанды заман,</w:t>
        <w:br/>
        <w:t>Сан тұрып, сұлу шаһар сан құлаған.</w:t>
        <w:br/>
        <w:t>Алдында әміршінің мың бұралып,</w:t>
        <w:br/>
        <w:t>Қаракөз кәнизактар жаудыраған.</w:t>
        <w:br/>
        <w:t>Дұшпанын үріккен қойдай ұйлықтырған,</w:t>
        <w:br/>
        <w:t>Жалаңтөс баһадүр де билік құрған.</w:t>
        <w:br/>
        <w:t>Қырық жыл Самарқанды қолында ұстап,</w:t>
        <w:br/>
        <w:t>Айтқанын екі еткізбей бұйрық қылған.</w:t>
        <w:br/>
        <w:t>Басынан не кешпеген адам заты,</w:t>
        <w:br/>
        <w:t>Бабаның таста қалды жазған хаты.</w:t>
        <w:br/>
        <w:t>Екі мың жылдан арғы дәуірдегі,</w:t>
        <w:br/>
        <w:t>Мараһанд Самарқанның ежелгі аты.</w:t>
        <w:br/>
        <w:t>Жалаңтөс баһадүрдің заманында,</w:t>
        <w:br/>
        <w:t>Жарқыран бағы жанған қаланың да.</w:t>
        <w:br/>
        <w:t>Әйгілі «Тілләақари», «Шердарыны»,</w:t>
        <w:br/>
        <w:t>Тұрғызған Регистан алаңында.</w:t>
        <w:br/>
        <w:t>Атағы асқар таудай аспандаған,</w:t>
        <w:br/>
        <w:t>Жау келсе жер қайысқан жасқанбаған.</w:t>
        <w:br/>
        <w:t>Қақ жарып қара қылды әділдікпен,</w:t>
        <w:br/>
        <w:t>Байлыққа, марапатқа мастанбаған.</w:t>
        <w:br/>
        <w:t>Болыпты құлақ кесті үш мың құлы,</w:t>
      </w:r>
    </w:p>
    <w:p>
      <w:r>
        <w:t>Жалған деп айта алмайды ешкім мұны.</w:t>
        <w:br/>
        <w:t>Он тоғыз уәлаятты билеп-төстеп,</w:t>
        <w:br/>
        <w:t>Ақырған арыстандай естілді үні.</w:t>
        <w:br/>
        <w:t>Қайырсыз қазынаға құнықпаған,</w:t>
        <w:br/>
        <w:t>Ұрыны, қарақшыны құрықтаған.</w:t>
        <w:br/>
        <w:t>Жылпостың, жандайшаптың жолын кесіп,</w:t>
        <w:br/>
        <w:t>Жақсы мен жайсаңдарды сұрыптаған.</w:t>
        <w:br/>
        <w:t>Жан екен еңгезердей зор денелі,</w:t>
        <w:br/>
        <w:t>Иықты, ықшам келген көлденеңі.</w:t>
        <w:br/>
        <w:t>Кең маңдай, өткір көзді, қыр мұрынды,</w:t>
        <w:br/>
        <w:t>Мығым қол, мүлт кетпейтін сермегені.</w:t>
        <w:br/>
        <w:t>Кеудемсоқ, кердең емес өркөкірек,</w:t>
        <w:br/>
        <w:t>Сабырлы, терең ойлы, жылы жүрек.</w:t>
        <w:br/>
        <w:t>60</w:t>
        <w:br/>
        <w:t>Сбоситегіз апсі Зейіпоӛпаваһ1 20134у-МуЛіҒ раде 51</w:t>
        <w:br/>
        <w:t>4-62</w:t>
        <w:br/>
        <w:t>Саржомарт, Балталы мен Бағаналы,</w:t>
        <w:br/>
        <w:t>Көкжарлы, Бураны одан таратады.</w:t>
        <w:br/>
        <w:t>Анығын ажыратып кім біледі,</w:t>
        <w:br/>
        <w:t>Түбіміз бір екені шындық еді.</w:t>
        <w:br/>
        <w:t>Найманның тоғызының бесеуі - осы,</w:t>
        <w:br/>
        <w:t>Төртеуі - Төлегетай, білдің оны. “”</w:t>
        <w:br/>
        <w:t>Жалғасып Сүйініштен туған Төлек,</w:t>
        <w:br/>
        <w:t>Жапанға жеке біткен бір бәйтерек.</w:t>
        <w:br/>
        <w:t>Сүйегі сыр бойында жатыр бүгін,</w:t>
        <w:br/>
        <w:t>Болады бұдан артық қандай дерек?!</w:t>
        <w:br/>
        <w:t>Түбінде бекер емес ел аңызы,</w:t>
        <w:br/>
        <w:t>Артында жақсылардың қалады ізі.</w:t>
        <w:br/>
        <w:t>Қылышты әулиенің кіндігінен,</w:t>
        <w:br/>
        <w:t>Төлектің алған жары - қожа қызы.</w:t>
        <w:br/>
        <w:t>Керек қой құйма құлақ көпке де бір,</w:t>
        <w:br/>
        <w:t>Солай деп сыбырлайды өткен өмір.</w:t>
        <w:br/>
        <w:t>Сыр бойы сыр сандықтай ашылмаған,</w:t>
        <w:br/>
        <w:t>Көненің құпиясы шәккен өңір.</w:t>
        <w:br/>
        <w:t>Қазақтың кең далада көшіп-қонған,</w:t>
        <w:br/>
        <w:t>Көңілі дариядай тасып-толған.</w:t>
        <w:br/>
        <w:t>Сұлуға жалпақ жұрттың аузындағы,</w:t>
        <w:br/>
        <w:t>Құмартып талай жігіт ғашық болған.</w:t>
        <w:br/>
        <w:t>Қожалар қараларға ол заманда,</w:t>
        <w:br/>
        <w:t>Белгілі қыз бермесі болжағанға.</w:t>
        <w:br/>
        <w:t>Төлекке Қылышты да қызын қимас,</w:t>
        <w:br/>
        <w:t>Нәсілі Төре Найман болмағанда.</w:t>
        <w:br/>
        <w:t>Өрбиді ел аузында небір аңыз,</w:t>
        <w:br/>
        <w:t>Барлығын жіпке тізіп не қыламыз.</w:t>
        <w:br/>
        <w:t>Ойлаған ұрпағының келешегін,</w:t>
      </w:r>
    </w:p>
    <w:p>
      <w:r>
        <w:t>Атаның бізге мұрат жолы нағыз.</w:t>
        <w:br/>
        <w:t>Кәп оқып, Төлек бабам дін ұстаған,”</w:t>
        <w:br/>
        <w:t>Беріпті ақ батасын Қылышты оған.</w:t>
        <w:br/>
        <w:t>Өзкентке датқа болып көп жылдары.</w:t>
        <w:br/>
        <w:t>Қисықты тезге салып дұрыстаған.</w:t>
        <w:br/>
        <w:t>э</w:t>
        <w:br/>
        <w:t>49</w:t>
        <w:br/>
        <w:t>ы!</w:t>
        <w:br/>
        <w:t>|</w:t>
        <w:br/>
        <w:t>|</w:t>
        <w:br/>
        <w:t>С:Фооштегі апа беңіплаваһі 20134у-4уіҒ даде 55</w:t>
        <w:br/>
        <w:t>алмақты өлтірмекке тартып алып,</w:t>
        <w:br/>
        <w:t>Бір түнде тұтқиылдан тап беріпті.</w:t>
        <w:br/>
        <w:t>Үстіне ауылының қол қаптатқан,</w:t>
        <w:br/>
        <w:t>Ханнан ол өз қонағын қорғап баққан.</w:t>
        <w:br/>
        <w:t>Інісі Майлан батыр қаза тауып,</w:t>
        <w:br/>
        <w:t>Қайғысы көкірегіне шор боп қатқан.</w:t>
        <w:br/>
        <w:t>Ала алмай қонтайшыны Тәуке кеткен,</w:t>
        <w:br/>
        <w:t>Өзегін өкініші өртеп өткен.</w:t>
        <w:br/>
        <w:t>Ханменен қақтығысып ер Алдияр,</w:t>
        <w:br/>
        <w:t>Кесіскен ат құйрығын сол себептен.</w:t>
        <w:br/>
        <w:t>«Төйкеде Ұзынағаш келді қалмақ,</w:t>
        <w:br/>
        <w:t>Хан Тәуке басып барып басын алмақ.</w:t>
        <w:br/>
        <w:t>Қалмағы келмегірдің қайдан келді,</w:t>
        <w:br/>
        <w:t>Соғысып екі қазақ Майлан өлді».</w:t>
        <w:br/>
        <w:t>Деген сөз ел есінде содан қалған,</w:t>
        <w:br/>
        <w:t>Ескірмей заман асып замандардан.</w:t>
        <w:br/>
        <w:t>Қырсығы тиіп қырғын оқиғаның,</w:t>
        <w:br/>
        <w:t>Жігітке қыршын кеткен обал болған.</w:t>
        <w:br/>
        <w:t>Қатерді әзі келіп сұрап алған,</w:t>
        <w:br/>
        <w:t>Қонтайшы құтылыпты бір ажалдан.</w:t>
        <w:br/>
        <w:t>Батырдың мәрттігіне сүйсініпті,</w:t>
        <w:br/>
        <w:t>Кеңейіп көз алдында мына жалған.</w:t>
        <w:br/>
        <w:t>Көрген соң жақсылықты аса тіпті,</w:t>
        <w:br/>
        <w:t>Кеңшілік Тәңірі оған жасатыпты.</w:t>
        <w:br/>
        <w:t>Жинатып тұтқындағы қазақтарды,</w:t>
        <w:br/>
        <w:t>Табанда бара сала босатыпты.</w:t>
        <w:br/>
        <w:t>Алдияр әрі батыр, әрі дана,</w:t>
        <w:br/>
        <w:t>Жан екен әділ болған жауына да.</w:t>
        <w:br/>
        <w:t>Адамды жеткізеді мұратына,</w:t>
        <w:br/>
        <w:t>Айнымас адалдықтың жолы ғана.</w:t>
        <w:br/>
        <w:t>Алдияр оқиғасын ұмытпайық,</w:t>
        <w:br/>
        <w:t>Намыстың туын сондай нық ұстайық.</w:t>
      </w:r>
    </w:p>
    <w:p>
      <w:r>
        <w:t>Ерлігін бабасының жазып кеткен,</w:t>
        <w:br/>
        <w:t>Тарихшы Мұхаметжан Тынышбаев.</w:t>
        <w:br/>
        <w:t>53</w:t>
        <w:br/>
        <w:t>Сбоситепів ага Зейіпоөпаваһ 2013)у-М4у Ғ раде 63</w:t>
        <w:br/>
        <w:t>Аңсаған Түрікстанның тұтастығын,</w:t>
        <w:br/>
        <w:t>Қамқоры алты Алаштың арқатірек.</w:t>
        <w:br/>
        <w:t>Тереңнің түбін қазып аршығанда,</w:t>
        <w:br/>
        <w:t>Танылар тарих сыры тамшыдан да.</w:t>
        <w:br/>
        <w:t>Жинапты суретші мен шеберлерді,</w:t>
        <w:br/>
        <w:t>Үндіден, Ауғаннан да, Парсыдан да.</w:t>
        <w:br/>
        <w:t>ждет уадародуы,</w:t>
        <w:br/>
        <w:t>Көз тоймай, дүниеге тоя ма адам,</w:t>
        <w:br/>
        <w:t>Қу жанын құдай алар аялаған.</w:t>
        <w:br/>
        <w:t>Жақсыдан жоғалмайтын мұра қалар,</w:t>
        <w:br/>
        <w:t>Жиғанын ел-жұртынан аямаған.</w:t>
        <w:br/>
        <w:t>Немене байлық судай сапырғанға,</w:t>
        <w:br/>
        <w:t>Емес пе қолдың кірі ақылманға.</w:t>
        <w:br/>
        <w:t>Бетке алып Самарқанды саудагерлер,</w:t>
        <w:br/>
        <w:t>Шұбырған алыстан да, жақыннан да.</w:t>
        <w:br/>
        <w:t>Келгенде таңдай қағып әркім мұнда,</w:t>
        <w:br/>
        <w:t>Қосыпты Жалаңтөстің даңқын жырға.</w:t>
        <w:br/>
        <w:t>Құрылысқа судай ағып арықтағы,</w:t>
        <w:br/>
        <w:t>Құйылған күміс динар, алтын ділда.</w:t>
        <w:br/>
        <w:t>Жұмылған құмырсқадай адам күші,</w:t>
        <w:br/>
        <w:t>Таң атып, түскенше кеш қараңғысы.</w:t>
        <w:br/>
        <w:t>«Шердары» медресесін салған шебер,</w:t>
        <w:br/>
        <w:t>Парсылық Абдол Жаппар деген кісі.</w:t>
        <w:br/>
        <w:t>«Жолбарыс» - мағынасы шер дегеннің,</w:t>
        <w:br/>
        <w:t>«Шердары» есін алған көрген елдің.</w:t>
        <w:br/>
        <w:t>Не түрлі, асыл таспен безендірген,</w:t>
        <w:br/>
        <w:t>Өрнегі мың құбылған бөлмелердің.</w:t>
        <w:br/>
        <w:t>Болсын деп артқа мұра мәңгілікті,</w:t>
        <w:br/>
        <w:t>Асықпай он жеті жыл салдырыпты. .</w:t>
        <w:br/>
        <w:t>Медресе қақпасының маңдайына,</w:t>
        <w:br/>
        <w:t>“Үш ауыз өлең жазып қалдырыпты.</w:t>
        <w:br/>
        <w:t>«Жалаңтөс әмір келді салтанатпен,</w:t>
        <w:br/>
        <w:t>Мадақтап, қарсы алды жұрт мархабатпен.</w:t>
        <w:br/>
        <w:t>Асырып медресесі жердің көркін,</w:t>
        <w:br/>
        <w:t>Жалғады атақ-даңқын аспан-көкпен.</w:t>
        <w:br/>
        <w:t>61</w:t>
        <w:br/>
        <w:t>Сбоситепіз ага Зейіпдөзлаваһ1 20134у-МуЛіҒ раде 64</w:t>
        <w:br/>
        <w:t>і</w:t>
        <w:br/>
        <w:t>|</w:t>
      </w:r>
    </w:p>
    <w:p>
      <w:r>
        <w:t>Келтірген кереметті кемеліне,</w:t>
        <w:br/>
        <w:t>Шебердің қиял жетпес әнеріне..</w:t>
        <w:br/>
        <w:t>Қанша жыл тырысса да құпияның,</w:t>
        <w:br/>
        <w:t>Тірі жан бойлай алмас тереңіне...”</w:t>
        <w:br/>
        <w:t>Күмбезі нұрға бөлеп шартарапты,</w:t>
        <w:br/>
        <w:t>Аспанда ай қызғанып, мұңға батты.</w:t>
        <w:br/>
        <w:t>Жалаңтөс баһадүрдің өзі келіп,</w:t>
        <w:br/>
        <w:t>Манңайын одан сайын жарқыратты!»</w:t>
        <w:br/>
        <w:t>Қаншама ғасыр өтті содан бері,</w:t>
        <w:br/>
        <w:t>Қанша жұрт сөзді оқыды өлеңдегі.</w:t>
        <w:br/>
        <w:t>Өз атын өшпестей ғып жазып кеткен,</w:t>
        <w:br/>
        <w:t>Адамның осындай бір кемеңгері.</w:t>
        <w:br/>
        <w:t>Мұнан соң «Тіллақари» салыныпты,</w:t>
        <w:br/>
        <w:t>Оған да ақша судай ағылыпты.</w:t>
        <w:br/>
        <w:t>Сәулетін ғимараттың сәуле шашқан,</w:t>
        <w:br/>
        <w:t>Көргендер аузын ашып аңырыпты.</w:t>
        <w:br/>
        <w:t>Жалғаспай жең ұшынан әркімменен,</w:t>
        <w:br/>
        <w:t>Әмірші ең алдымен «Халқым!» деген.</w:t>
        <w:br/>
        <w:t>Алсын деп көздің жауын асыл мұра,</w:t>
        <w:br/>
        <w:t>Алптатқан іші-сыртын алтынменен.</w:t>
        <w:br/>
        <w:t>Үңілмей тарих сырын кім біледі,</w:t>
        <w:br/>
        <w:t>Білмеген әрқашанда бүлдіреді.</w:t>
        <w:br/>
        <w:t>Деген сөз «Тіллоқари» байқағанға,</w:t>
        <w:br/>
        <w:t>Алтынмен апталғанды білдіреді.</w:t>
        <w:br/>
        <w:t>Қарсы алып, шығар күнді, келер таңды,</w:t>
        <w:br/>
        <w:t>Қазақ та мекен қылған Самарқанды.</w:t>
        <w:br/>
        <w:t>«Шердары», «Тілләқари» тұрған кезде,</w:t>
        <w:br/>
        <w:t>Қалайша кеңге салман мен арқамды?</w:t>
        <w:br/>
        <w:t>Ашығын айтар болсақ турасынан,</w:t>
        <w:br/>
        <w:t>Қалдырған артық мұра кім осыдан?!</w:t>
        <w:br/>
        <w:t>Намазға жиналғандар жұма сайын,</w:t>
        <w:br/>
        <w:t>Әмірді тастамайды дұғасынан!..</w:t>
        <w:br/>
        <w:t>62.</w:t>
        <w:br/>
        <w:t>Сбоситегіз агаі Зейіпоӛпаваһ1 20134у-Чу.ІҒ раде 67</w:t>
        <w:br/>
        <w:t>5-62</w:t>
        <w:br/>
        <w:t>Өзінде әр заманның өз құрбаны,</w:t>
        <w:br/>
        <w:t>Сұм тағдыр бізге нені кез қылмады?</w:t>
        <w:br/>
        <w:t>Зардабын ұрпақ тартып ақырында,</w:t>
        <w:br/>
        <w:t>Түбі бір түрік жұрты тозғындады.</w:t>
        <w:br/>
        <w:t>Шығармай қанды жорық-дүбірді естен,</w:t>
        <w:br/>
        <w:t>Күрсініп тау мен дала күбірлескен.</w:t>
        <w:br/>
        <w:t>Жалаңтөс Есім ханның замандасы,</w:t>
        <w:br/>
        <w:t>Үзеңгі қағыстырып ғұмыр кешкен.</w:t>
        <w:br/>
        <w:t>Байлықтан, батырлықтан ол күндерде,</w:t>
        <w:br/>
        <w:t>Қылмаған Баһадүрді тағдыр кенде..</w:t>
        <w:br/>
        <w:t>Сыйласып, тізе қосып жақын жүрген,</w:t>
        <w:br/>
        <w:t>Есімнің ұлы Салқам Жәңгірмен де.</w:t>
      </w:r>
    </w:p>
    <w:p>
      <w:r>
        <w:t>Боялтып көк найзаның ұшын қанға,</w:t>
        <w:br/>
        <w:t>Қасынан табылыпты қысылғанда.</w:t>
        <w:br/>
        <w:t>Орбұлақ оқиғасын жазып кеткен, .</w:t>
        <w:br/>
        <w:t>Естіген, көрген кәпір-мұсылман да.</w:t>
        <w:br/>
        <w:t>Ерлігі батырлардың ел есінде,</w:t>
        <w:br/>
        <w:t>Дұшпанның ат ойнатқан төбесінде.</w:t>
        <w:br/>
        <w:t>Соқпағы Жалаңтөстің сайрап жатыр,</w:t>
        <w:br/>
        <w:t>Қанды жон ғасырлардың белесінде.</w:t>
        <w:br/>
        <w:t>Қатігез Қатағанның хан Тұрсыны,</w:t>
        <w:br/>
        <w:t>Ел шауып, Есім жоқта еркінсіді.</w:t>
        <w:br/>
        <w:t>Ашуға арыстандай мінген Есім,</w:t>
        <w:br/>
        <w:t>Тәшкентке басып кірген бір күн түні.</w:t>
        <w:br/>
        <w:t>Тұрсынхан қу түлкідей бұлаңдаған,</w:t>
        <w:br/>
        <w:t>ҮЙ тігіп үй ішінен тыраңдаған.</w:t>
        <w:br/>
        <w:t>Секілді іштен шыққан шұбар жылан,</w:t>
        <w:br/>
        <w:t>Жақынын жатқа сатып ылаңдаған.</w:t>
        <w:br/>
        <w:t>Бүлдіріп ала тайдай елдің ішін,</w:t>
        <w:br/>
        <w:t>Ант бұзып, айтқан сертте тұра алмаған.</w:t>
        <w:br/>
        <w:t>Ұшырап хан Есімнің қаһарына,</w:t>
        <w:br/>
        <w:t>Аспаны айықпастай тұмандаған.”</w:t>
        <w:br/>
        <w:t>63</w:t>
        <w:br/>
        <w:t>САбоситегіз агкі Зейіпдөлаҙаһ) 20134уеЧу,Н раде 71</w:t>
        <w:br/>
        <w:t>өбейіп ұрпақ өссе - елдің бағы,</w:t>
        <w:br/>
        <w:t>Айналып бәйтерекке балдырғаны.</w:t>
        <w:br/>
        <w:t>Шешесі бөлек екен Жалаңтөстің,</w:t>
        <w:br/>
        <w:t>Ағасы Ақшаменен алдындағы.</w:t>
        <w:br/>
        <w:t>Халықтың кім шықпаған арасынан,</w:t>
        <w:br/>
        <w:t>Қазақтың айналайын данасынан!"</w:t>
        <w:br/>
        <w:t>Әйгілі Әйтеке би туған екен, )</w:t>
        <w:br/>
        <w:t>Ақшаның Байбек деген баласынан.</w:t>
        <w:br/>
        <w:t>Тұлпардың несі тұлпар терлемесе,</w:t>
        <w:br/>
        <w:t>Арындап, өршеленіп өрлемесе. )</w:t>
        <w:br/>
        <w:t>Қыранның қырандығын кім біледі,</w:t>
        <w:br/>
        <w:t>Шарықтап шыңда қанат сермемесе.</w:t>
        <w:br/>
        <w:t>Батырдың батырлығы бекер қалар,</w:t>
        <w:br/>
        <w:t>Қақ жарып қан майданда ерлемесе.</w:t>
        <w:br/>
        <w:t>Баласы Сейітқұлдың кім болғаны.</w:t>
        <w:br/>
        <w:t>Атаның жолын қуып ел демесе?!</w:t>
        <w:br/>
        <w:t>Қалайша Жалаңтөс деп атанғаны,</w:t>
        <w:br/>
        <w:t>Арқауы әңгіменің әлденеше.</w:t>
        <w:br/>
        <w:t>Жалғанның жанған отын өшірмеген,</w:t>
        <w:br/>
        <w:t>Тірлікте жұмбақ қанша шешілмеген.</w:t>
        <w:br/>
        <w:t>Шешесі тұңғышына жерік болып,</w:t>
        <w:br/>
        <w:t>Көкжалдың дейді қақтап төсін жеген.</w:t>
        <w:br/>
        <w:t>Тереңге батырса да заман мейлі,</w:t>
      </w:r>
    </w:p>
    <w:p>
      <w:r>
        <w:t>Атағы аспандаған ер өлмейді.</w:t>
        <w:br/>
        <w:t>Жарқырап апайтесі жауды қуып,</w:t>
        <w:br/>
        <w:t>Жалаңтөс атанғаны содан дейді.</w:t>
        <w:br/>
        <w:t>Сермейтін семсер ұстап кеңге құлант,</w:t>
        <w:br/>
        <w:t>Ұл тумай жақсылыққа ел жарымас.</w:t>
        <w:br/>
        <w:t>Қашанда халық бекер ат қоймайды,</w:t>
        <w:br/>
        <w:t>Әйтеуір бір себептің болғаны раб”.</w:t>
        <w:br/>
        <w:t>Әкенің түгелденер бар түлігі,</w:t>
        <w:br/>
        <w:t>Өзіне туар болса тартып ұлы.</w:t>
        <w:br/>
        <w:t>Баурында енесінің көп жатпайды,</w:t>
        <w:br/>
        <w:t>Көкжалдың көзін ашқан бөлгірігі.</w:t>
        <w:br/>
        <w:t>69</w:t>
        <w:br/>
        <w:t>сшгшшЕ жей еер дорог,</w:t>
        <w:br/>
        <w:t>Сбосителіз ага Зейіпоэзлаваһ1 20134у-МуЛіҒ раде 66</w:t>
        <w:br/>
        <w:t>і</w:t>
        <w:br/>
        <w:t>|</w:t>
        <w:br/>
        <w:t>Хақ-Назар асыл текті туған одан,</w:t>
        <w:br/>
        <w:t>Биікке асқақтатып ту қадаған.</w:t>
        <w:br/>
        <w:t>Түгелдеп алты Алаштың жоқ-жітігін,</w:t>
        <w:br/>
        <w:t>Қисығын тезге салып туралаған.</w:t>
        <w:br/>
        <w:t>Қоғадай жапырылты қалың жауды,</w:t>
        <w:br/>
        <w:t>Қазақты тұс-тұсынан жұлмалаған. ;</w:t>
        <w:br/>
        <w:t>Қолынан опасыздың қаза тапқан,</w:t>
        <w:br/>
        <w:t>Сатылып соңына еріп жүрген адам.</w:t>
        <w:br/>
        <w:t>Күңірене жоқтап Қазақордасы оны,</w:t>
        <w:br/>
        <w:t>Көз жасы көпке дейін құрғамаған.</w:t>
        <w:br/>
        <w:t>Шығай хан - Жәнібектің немересі,</w:t>
        <w:br/>
        <w:t>Байтаққа кең жайылған керегесі.</w:t>
        <w:br/>
        <w:t>Тәуекел, Есім соның кіндігінен,</w:t>
        <w:br/>
        <w:t>Шыңғыстың тұқымы асыл деген осы.</w:t>
        <w:br/>
        <w:t>Аяғы жеткен жерін дүрілдеткен,</w:t>
        <w:br/>
        <w:t>Хандардың осалы жоқ бұрынғы өткен.</w:t>
        <w:br/>
        <w:t>Қаһары Тәуекел мен ер Есімнің,</w:t>
        <w:br/>
        <w:t>Бұқардың әмірлерін дірілдеткен.</w:t>
        <w:br/>
        <w:t>Ұқсайды кең дүние тар болғанға,</w:t>
        <w:br/>
        <w:t>Азуы алты қарыс көкжалдарға.</w:t>
        <w:br/>
        <w:t>Сан түсіп талапайға Тұран жері,</w:t>
        <w:br/>
        <w:t>Қалалар талай көшкен қолдан-қолға.</w:t>
        <w:br/>
        <w:t>Қаһарман Тәуекелдің айбыны асқан,</w:t>
        <w:br/>
        <w:t>Бақ құсы - бастан тайып, қайғы басқан.</w:t>
        <w:br/>
        <w:t>Түбінде Бұқараның жараланып,</w:t>
        <w:br/>
        <w:t>Қара жер оған-дағы қойнын ашқан.</w:t>
        <w:br/>
        <w:t>Қырқысқан Қазақ-Бұқар хандығына,</w:t>
        <w:br/>
        <w:t>Моладан басқа қандай қалды мұра?</w:t>
      </w:r>
    </w:p>
    <w:p>
      <w:r>
        <w:t>Жошының тұқымдары қуып келсең,</w:t>
        <w:br/>
        <w:t>Хандардың қан төгіскен барлығы да.</w:t>
        <w:br/>
        <w:t>Араздық ағайынды шарпығанда,</w:t>
        <w:br/>
        <w:t>Күйреген көк тіреген Алтынорда.</w:t>
        <w:br/>
        <w:t>Темірдің әулеті де типыл болған,</w:t>
        <w:br/>
        <w:t>Бурадай бірін-бірі тарпығанда.</w:t>
        <w:br/>
        <w:t>64</w:t>
        <w:br/>
        <w:t>Сбосителіз ага Зейіпдөзлаваһ1 20134у-МуЛіҒ раде 72</w:t>
        <w:br/>
        <w:t>Қоштасып балалық шақ - бал күндермен,</w:t>
        <w:br/>
        <w:t>і Тірліктің соқпағымен әркім желген.</w:t>
        <w:br/>
        <w:t>Алланың нұры жауған зерек бала,</w:t>
        <w:br/>
        <w:t>Молданың бес жасында алдын көрген.</w:t>
        <w:br/>
        <w:t>Келгенше талаптанып кемеліне,</w:t>
        <w:br/>
        <w:t>Өмірдің көз жіберген кемеріне.</w:t>
        <w:br/>
        <w:t>Бағдат пен Бұқарада білім алып,</w:t>
        <w:br/>
        <w:t>1</w:t>
        <w:br/>
        <w:t>“</w:t>
        <w:br/>
        <w:t>Машыққан жастай соғыс өнеріне.</w:t>
        <w:br/>
        <w:t>Парсының, Арабтың да тілін білген,</w:t>
        <w:br/>
        <w:t>Кең сарай - көкірегі білім кірген.</w:t>
        <w:br/>
        <w:t>«Білімді мыңды жығар» деген рас,</w:t>
        <w:br/>
        <w:t>Талайды топты жерде сүріндірген.</w:t>
        <w:br/>
        <w:t>Қазалы - Жалаңтөстің туған жері,</w:t>
        <w:br/>
        <w:t>Құлдырап көбелегін қуған жері.</w:t>
        <w:br/>
        <w:t>Ежелден ата қазақ қоныс теуіп,</w:t>
        <w:br/>
        <w:t>Ен жайлап, еркін жүрген думанды елі.</w:t>
        <w:br/>
        <w:t>Тұрғанда тіккен туы төрде бекем,</w:t>
        <w:br/>
        <w:t>Қара жер қасиетті - елге мекен.</w:t>
        <w:br/>
        <w:t>Тұсында Шығай ханның Нұратаға,</w:t>
        <w:br/>
        <w:t>Сейітқұл сыр бойынан келген екен.</w:t>
        <w:br/>
        <w:t>Дәрия жағасынан самал ескен,</w:t>
        <w:br/>
        <w:t>Ауылы Сейітқұлдың неге көшкен?</w:t>
        <w:br/>
        <w:t>Отырған сүттей ұйып Тәртқаралар,</w:t>
        <w:br/>
        <w:t>Кеткен жоқ жерге сыймай ерегестен.</w:t>
        <w:br/>
        <w:t>Қырылып қаптай өрген малдың бәрі,</w:t>
        <w:br/>
        <w:t>Ақсирақ жұт болыпты сол жылдары.</w:t>
        <w:br/>
        <w:t>Тауынан Нұратаның пана тауып,</w:t>
        <w:br/>
        <w:t>Қалыпты аман-есен елдің жаны.</w:t>
        <w:br/>
        <w:t>Келген соң көп ұзамай байып мұнда,</w:t>
        <w:br/>
        <w:t>Мыңғырған мал бітіпті Сейітқұлға.</w:t>
        <w:br/>
        <w:t>Билеген Нұратаны неше жылдай,</w:t>
        <w:br/>
        <w:t>Кеңейтіп керегесін жайып қырға,</w:t>
        <w:br/>
        <w:t>Жалаңтөс тартып мініп аттың жалын,</w:t>
        <w:br/>
        <w:t>Жанына үйіріпті көптің бәрін “4940;</w:t>
        <w:br/>
        <w:t>70</w:t>
      </w:r>
    </w:p>
    <w:p>
      <w:r>
        <w:t>Сбосителіз ага Зейіпдэзлаваһ1 20134у-МуЛІҒ раде 70</w:t>
        <w:br/>
        <w:t>Шежіре желі тартып ең алыстан,</w:t>
        <w:br/>
        <w:t>Алшынды туғызады Жанарыстан.</w:t>
        <w:br/>
        <w:t>Алшыннан - Әлім, одан - Төртқара би,</w:t>
        <w:br/>
        <w:t>Ұядан ұрпақтары тарап ұшқан.</w:t>
        <w:br/>
        <w:t>Ұ Тыңдасаң тынып жатқан бұрынғыны,</w:t>
        <w:br/>
        <w:t>Н Түрілер түнек басқан шымылдығы.</w:t>
        <w:br/>
        <w:t>Өлімге қия алмаған көрінеді,</w:t>
        <w:br/>
        <w:t>“ Өкпеге қиғанменен бірін-бірі...</w:t>
        <w:br/>
        <w:t>і Ш</w:t>
        <w:br/>
        <w:t>Үңіліп, түп тамырың сараласақ,</w:t>
        <w:br/>
        <w:t>Шын аты - Төртқараның Қарамашақ.</w:t>
        <w:br/>
        <w:t>Жаншұқыр, Оразкелді, Ораз, Қараш,</w:t>
        <w:br/>
        <w:t>Тарайды бері қарай жағаласақ.</w:t>
        <w:br/>
        <w:t>Қараштан - Ақпан, Тоқпан - екі ұл туған,</w:t>
        <w:br/>
        <w:t>Ер жетіп атасының жолын қуған.</w:t>
        <w:br/>
        <w:t>Тоқпанның бауырынан өріп шыққан,</w:t>
        <w:br/>
        <w:t>Тоғамыс, Сейітқұл мен батыр Шобан.</w:t>
        <w:br/>
        <w:t>Еңкейтіп батқан күндей тайып қырдан,</w:t>
        <w:br/>
        <w:t>“ Көнені уақыт көзден ғайып қылған.</w:t>
        <w:br/>
        <w:t>Кеңітіп тар құрсағын үш ананың,</w:t>
        <w:br/>
        <w:t>Сегіз ұл туған екен Сейітқұлдан.</w:t>
        <w:br/>
        <w:t>Сейітқұл ту көтерген Төртқарадан,</w:t>
        <w:br/>
        <w:t>Жан екен Қызыр дарып, бақ қараған.</w:t>
        <w:br/>
        <w:t>Әрі би, әрі батыр, әрі шешен,</w:t>
        <w:br/>
        <w:t>Армансыз дәурен сүріп кеткен адам.</w:t>
        <w:br/>
        <w:t>Қысылса тірек болған жақтап елі,</w:t>
        <w:br/>
        <w:t>Жетіпті арпалыспен баққа қолы.</w:t>
        <w:br/>
        <w:t>Ерғабыл бидің қызы Қарақалпақ,</w:t>
        <w:br/>
        <w:t>Ақтұмар сұлу екен тапқан оны.</w:t>
        <w:br/>
        <w:t>Ныспысы - Әбдікәрім қойған алғаш,</w:t>
        <w:br/>
        <w:t>Анығын білмегендер ойға да алмас.</w:t>
        <w:br/>
        <w:t>Шықпаса іздеушісі ізін қуған,</w:t>
        <w:br/>
        <w:t>Тұлпар мен ердің басы қайда қалмас.</w:t>
        <w:br/>
        <w:t>68</w:t>
        <w:br/>
        <w:t>Озбооотеегіз атеі 5өң(19904%4 5 51175 Нн? Жауды тосып апты,</w:t>
        <w:br/>
        <w:t>Тар кезең - «Қызылқия» деген жерден.</w:t>
        <w:br/>
        <w:t>Дүние төңкеріліп астаң-кестең,</w:t>
        <w:br/>
        <w:t>Атажұрт қияметті бастан кешкен.</w:t>
        <w:br/>
        <w:t>Тігіпті қайран ерлер өлімге бас,</w:t>
        <w:br/>
        <w:t>Қалмақтың көптігінен сескенбестен.</w:t>
      </w:r>
    </w:p>
    <w:p>
      <w:r>
        <w:t>Қалың жау бұлттай көшіп, желдей ескен,</w:t>
        <w:br/>
        <w:t>Құйылған сай-саладан, бел-белестен.</w:t>
        <w:br/>
        <w:t>Аңғарын алыптаудың керней түсіп,</w:t>
        <w:br/>
        <w:t>Асуға тура тартқан өр деместен.</w:t>
        <w:br/>
        <w:t>Жоңғарды аңдып тұрып қапы жерден,</w:t>
        <w:br/>
        <w:t>Соғатын сол соғыста сәті келген.</w:t>
        <w:br/>
        <w:t>Алты жүз сайыпқыран сарбаздарын,</w:t>
        <w:br/>
        <w:t>“Үш жүзден салқам Жәңгір екі бөлген.</w:t>
        <w:br/>
        <w:t>Үш жүзі атой салып асып шыңнан,</w:t>
        <w:br/>
        <w:t>Желіккен жауды алдыға асықтырған.</w:t>
        <w:br/>
        <w:t>Мылтықты үз жүз мерген жасырынып,</w:t>
        <w:br/>
        <w:t>Кезеңде түйе мойнақ тосып тұрған.</w:t>
        <w:br/>
        <w:t>Маңдайы тасқа тимей тоқтамаған,</w:t>
        <w:br/>
        <w:t>Жауыздар кімнің жерін таптамаған?</w:t>
        <w:br/>
        <w:t>Асуға арқан бойы таяғанда,</w:t>
        <w:br/>
        <w:t>Кенеттен қарсы алдынан оқ бораған.</w:t>
        <w:br/>
        <w:t>Тобымен баудай түсіп жауған оқтан,</w:t>
        <w:br/>
        <w:t>Әп-сәтте қызыл ала қанға батқан.</w:t>
        <w:br/>
        <w:t>Топырлап басып-жаншып, бірін-бірі,</w:t>
        <w:br/>
        <w:t>Көшкіндей төңкерілген таудан аққан.</w:t>
        <w:br/>
        <w:t>Ажалдан құтыла алмай жанын қысқан,</w:t>
        <w:br/>
        <w:t>Шатқалда шуылдапты қалың дұшпан.</w:t>
        <w:br/>
        <w:t>Құзардан құлатқан тас басып-жаншып,</w:t>
        <w:br/>
        <w:t>Мыжылып, мылжаланып өлім құшқан.</w:t>
        <w:br/>
        <w:t>Қонтайшы не қыларын біле алмаған,</w:t>
        <w:br/>
        <w:t>Көз алды қорқыныштан тұмандаған.</w:t>
        <w:br/>
        <w:t>Жотаға ор қазылған жалау қадап,</w:t>
        <w:br/>
        <w:t>Биіктен Салқам Жәңгір ұрандаған.</w:t>
        <w:br/>
        <w:t>Сбоситегіз агсі Зейіпоӛпаваһ1 20134у-Му.ІҒ раде 73</w:t>
        <w:br/>
        <w:t>Ел үшін түн ұйқысы төрт бөлініп,</w:t>
        <w:br/>
        <w:t>Ойлапты жақын түгіл жаттың қамын.</w:t>
        <w:br/>
        <w:t>Жар сүйіп күн келбетті, ай көрікті,</w:t>
        <w:br/>
        <w:t>Айбаты қайратына сай келіпті.</w:t>
        <w:br/>
        <w:t>Құт қонып отауының шаңырағына,</w:t>
        <w:br/>
        <w:t>Ол-дағы әкесіндей бай болыпты.</w:t>
        <w:br/>
        <w:t>Жақсыға жақын жүріп санат құрған,</w:t>
        <w:br/>
        <w:t>Дүние кең ер жігітке талап қылған.</w:t>
        <w:br/>
        <w:t>Жиделі-Байсын жұрты ол заманда,</w:t>
        <w:br/>
        <w:t>Бұқара хандығына қарап тұрған.</w:t>
        <w:br/>
        <w:t>Бұқардың әміршісі Абдолла хан,</w:t>
        <w:br/>
        <w:t>Кісі екен ақылсыздау әпербақан.</w:t>
        <w:br/>
        <w:t>Абдолла өлгеннен соң билікке кеп,</w:t>
        <w:br/>
        <w:t>Мұхаммад Бақи деген аз отырған.</w:t>
        <w:br/>
        <w:t>Иманқұл оның ұлы бір қаншелек,</w:t>
        <w:br/>
        <w:t>Жасаған зұлымдығы елден ерек.</w:t>
        <w:br/>
        <w:t>Шулатқан жер мен көкті баласы да,</w:t>
        <w:br/>
        <w:t>Өзінен асып түскен қара жүрек.</w:t>
        <w:br/>
        <w:t>Есірген Ескендірдің ызасы етіп,</w:t>
      </w:r>
    </w:p>
    <w:p>
      <w:r>
        <w:t>Тәшкенттің халқы көзін жойса керек.</w:t>
        <w:br/>
        <w:t>Адасқан ақылынан ашулы хан,</w:t>
        <w:br/>
        <w:t>Қаланы қанға бояп алыпты кек.</w:t>
        <w:br/>
        <w:t>Тек қана Жалаңтөстен жасқаныпты,</w:t>
        <w:br/>
        <w:t>Болса да қанша дүлей өркөкірек.</w:t>
        <w:br/>
        <w:t>Ер жігіт атқа қонбас еріккеннен,</w:t>
        <w:br/>
        <w:t>Жатқызбас ата жауы төніп келген.</w:t>
        <w:br/>
        <w:t>Қорғаумен Тұран жерін қанға батып,</w:t>
        <w:br/>
        <w:t>Баһадүр қанша жойқын жорық көрген.</w:t>
        <w:br/>
        <w:t>Шетінен сарбаздары сайыпқыран,</w:t>
        <w:br/>
        <w:t>Тәңірі сенімді ылғи серік берген.</w:t>
        <w:br/>
        <w:t>Шайқасып Парсымен де, Үндімен де,</w:t>
        <w:br/>
        <w:t>Кешіпті қанды өзенді көбіктенген.</w:t>
        <w:br/>
        <w:t>Тұрғанда бойда қайрат, қолда күші,</w:t>
        <w:br/>
        <w:t>Кернепті көкірегін ел намысы.</w:t>
        <w:br/>
        <w:t>Жоқтапты ата кегін, ердің құнын,</w:t>
        <w:br/>
        <w:t>Жалғанға кетпейді деп жалған ісі.</w:t>
        <w:br/>
        <w:t>71</w:t>
        <w:br/>
        <w:t>Сбосителіз ага Зейіпдэзлаваһ1 20134у-МуЛіҒ раде 68</w:t>
        <w:br/>
        <w:t>1</w:t>
        <w:br/>
        <w:t>.</w:t>
        <w:br/>
        <w:t>Бұл жайды жырлап кеткен талай ақын,</w:t>
        <w:br/>
        <w:t>Шығарып әмірлер мен сарай атын.</w:t>
        <w:br/>
        <w:t>Қан жұтқан Қатағанның қалың жұрты,</w:t>
        <w:br/>
        <w:t>Тәшкенттің мекендеген уәлаятын.</w:t>
        <w:br/>
        <w:t>Есім хан шаһарға ойран салған дейді,</w:t>
        <w:br/>
        <w:t>Жалаңтөс қолды бастап барған дейді.</w:t>
        <w:br/>
        <w:t>Тұрсынды төсегінен суырып ап,</w:t>
        <w:br/>
        <w:t>Қауақтай басын қағып алған дейді.</w:t>
        <w:br/>
        <w:t>Оятқан қамсыз жатқан хан Тұрсынды,</w:t>
        <w:br/>
        <w:t>Мына сөз Төлегеннен қалған дейді.</w:t>
        <w:br/>
        <w:t>Қырғынды өз көзімен анық көрген,</w:t>
        <w:br/>
        <w:t>Жыраудың есімі ұмыт қалып келген.</w:t>
        <w:br/>
        <w:t>Қасқайып хан алдында сөйлеген соң,</w:t>
        <w:br/>
        <w:t>Марғасқа деген атты халық берген.</w:t>
        <w:br/>
        <w:t>«Ей, Қатағанның хан Тұрсын,</w:t>
        <w:br/>
        <w:t>Кім арамды ант ұрсын.</w:t>
        <w:br/>
        <w:t>Жетім елді жылатып,</w:t>
        <w:br/>
        <w:t>Жер тәңірісіп жатырсың,</w:t>
        <w:br/>
        <w:t>Хан емессің қатынсың,</w:t>
        <w:br/>
        <w:t>Қазақ келді қапылсың.</w:t>
        <w:br/>
        <w:t>Алтын тақта жатсаң да,</w:t>
        <w:br/>
        <w:t>Ажалың жеткен пақырсың.</w:t>
        <w:br/>
        <w:t>Көнбесең де көнерсін,</w:t>
        <w:br/>
        <w:t>Иманында айт өлерсің.</w:t>
        <w:br/>
        <w:t>Еңсегей бойлы ер Есім,</w:t>
        <w:br/>
        <w:t>Шашқалы тұр қаныңды,</w:t>
        <w:br/>
        <w:t>Алғалы тұр жаныңды,</w:t>
      </w:r>
    </w:p>
    <w:p>
      <w:r>
        <w:t>Кешікпей содан көрерсің!».</w:t>
        <w:br/>
        <w:t>Жалаңтөс қамал бұзған алдыменен,</w:t>
        <w:br/>
        <w:t>Көрсетіп сол соғыста ерлік ерен.</w:t>
        <w:br/>
        <w:t>Сөз рас Тұрсын ханды дедектетіп, .</w:t>
        <w:br/>
        <w:t>Есімнің алдына алып келді деген.</w:t>
        <w:br/>
        <w:t>Наданның керек қылсын кім өрлігін,</w:t>
        <w:br/>
        <w:t>Жақсының жақсы ғана білер құнын.</w:t>
        <w:br/>
        <w:t>Есім хан өле-өлгенше ұмытпаған,</w:t>
        <w:br/>
        <w:t>Жалаңтөс баһадүрдің бұл ерлігін.</w:t>
        <w:br/>
        <w:t>66</w:t>
        <w:br/>
        <w:t>Сбосителіз ага Зейіпоөзлаваһ1 20134у-МуЛіҒ раде 82</w:t>
        <w:br/>
        <w:t>1</w:t>
        <w:br/>
        <w:t>|</w:t>
        <w:br/>
        <w:t>Дауылдай ұйтқи соғып заман қатты,</w:t>
        <w:br/>
        <w:t>Сан қырғын қанға малды адамзатты.</w:t>
        <w:br/>
        <w:t>Жерлердің Белжайлаудың төріндегі,</w:t>
        <w:br/>
        <w:t>«Орбұлақ», «Жалаулы» аты содан қапты.</w:t>
        <w:br/>
        <w:t>Қалса да жайрап, жамсап қаншама өлік,</w:t>
        <w:br/>
        <w:t>Қалмақтар қайта шапқан өршеленіп.</w:t>
        <w:br/>
        <w:t>Тоқтайтын түрлері жоқ Тәңір өзі,</w:t>
        <w:br/>
        <w:t>Ортаға тастамаса тау шегеріп.</w:t>
        <w:br/>
        <w:t>Қыбырлап құмырсқадай тау қапталы,</w:t>
        <w:br/>
        <w:t>Асуға тұс-тұсынан жау қаптады.</w:t>
        <w:br/>
        <w:t>«Жан керек батырға да» деген рас,</w:t>
        <w:br/>
        <w:t>Қазақтың қатты састы саңлақтары.</w:t>
        <w:br/>
        <w:t>Аз сарбаз секілденген ат төбелі,</w:t>
        <w:br/>
        <w:t>Еп үшін өлуге серт еткен еді.</w:t>
        <w:br/>
        <w:t>Ес кетіп, есеңгіреп тұрған шақта,</w:t>
        <w:br/>
        <w:t>Жалаңтөс баһадүр де жеткен еді.</w:t>
        <w:br/>
        <w:t>Тер басып, тебінгісі сартылдаған,</w:t>
        <w:br/>
        <w:t>Жетіпті жиырма мың қол жарқылдаған.</w:t>
        <w:br/>
        <w:t>Дұшпанның ту сыртынан тиіп берген,</w:t>
        <w:br/>
        <w:t>Дес бермей, баса-көктеп қарқындаған.</w:t>
        <w:br/>
        <w:t>Батырлар салғанда ұран «Алшындаған!»,</w:t>
        <w:br/>
        <w:t>Тұлпарлар бауырын жазып аршындаған.</w:t>
        <w:br/>
        <w:t>Кенеттен төбесінен жай түскендей,</w:t>
        <w:br/>
        <w:t>Қалмақтың құты қашып қалшылдаған.</w:t>
        <w:br/>
        <w:t>Жойқын күш тыңнан келіп араласқан,</w:t>
        <w:br/>
        <w:t>Тажалды талқандапты аран ашқан.</w:t>
        <w:br/>
        <w:t>Өлігін жинай алмай қалың Жоңғар,</w:t>
        <w:br/>
        <w:t>Қашыпты алды-артына қарамастан.</w:t>
        <w:br/>
        <w:t>Сейілтіп қасіретті елге төнген,</w:t>
        <w:br/>
        <w:t>Жалаңтөс құтқарышты зор қатерден.</w:t>
        <w:br/>
        <w:t>Қайыспай екі талай күн туғанда,</w:t>
        <w:br/>
        <w:t>Қашанда елдің жүгін ер көтерген...</w:t>
        <w:br/>
        <w:t>80</w:t>
      </w:r>
    </w:p>
    <w:p>
      <w:r>
        <w:t>С.ӘОоситепі агкі беңіпоөлавау1 20134у-МЧу.Ғ раде 77</w:t>
        <w:br/>
        <w:t>Ат қойды бабаларын ауызға алып,</w:t>
        <w:br/>
        <w:t>Тұранның жүрек жұтқан батырлары.</w:t>
        <w:br/>
        <w:t>Жер жарып батырлардың ақырғаны,</w:t>
        <w:br/>
        <w:t>Найзағай ашық күнде шатырлады.</w:t>
        <w:br/>
        <w:t>Жарқылдап найза-қылыш, айбалталар,</w:t>
        <w:br/>
        <w:t>Жаңбырдай жауған жебе сатырлады.</w:t>
        <w:br/>
        <w:t>мәлмер тәмрогуи,</w:t>
        <w:br/>
        <w:t>Белгісіз кімдер өліп, кім қалғаны,</w:t>
        <w:br/>
        <w:t>Сұраусыз қан майданның құрбандары.</w:t>
        <w:br/>
        <w:t>Ұшына сұр жебенің ілінгеннің,</w:t>
        <w:br/>
        <w:t>Қалпақтай ұшып жатты пілден бәрі.</w:t>
        <w:br/>
        <w:t>Мұң басып қырғын өткен бар алапты,</w:t>
        <w:br/>
        <w:t>Күрсінді, күңіренді дала қатты.</w:t>
        <w:br/>
        <w:t>Опырып, ойсыратып соққан жерін,</w:t>
        <w:br/>
        <w:t>Жастығын әлген дұшпан ала жатты.</w:t>
        <w:br/>
        <w:t>Сүм тағдыр бұрын-соңды кімді аяпты,</w:t>
        <w:br/>
        <w:t>Қызыл қан сылдыраған судай ақты.</w:t>
        <w:br/>
        <w:t>Қырғынға тағы да бір куә болып,</w:t>
        <w:br/>
        <w:t>Қайғыдан күреңітіп күн де батты.</w:t>
        <w:br/>
        <w:t>Жанына сая тауып қараңғыдан,</w:t>
        <w:br/>
        <w:t>Тыншыды сансыз әскер түн аңдыған.</w:t>
        <w:br/>
        <w:t>Күңіреніп құдайына жалынады,</w:t>
        <w:br/>
        <w:t>Әр жерде жаралылар ыңырсыған.</w:t>
        <w:br/>
        <w:t>Таң атты, көкті қайта сағым жапты,</w:t>
        <w:br/>
        <w:t>Өзен-су өз бетімен ағып жатты.</w:t>
        <w:br/>
        <w:t>Әскері Жаһан шахтың шайқас тілеп,</w:t>
        <w:br/>
        <w:t>Тағы да кернейлетіп, дабыл қақты.</w:t>
        <w:br/>
        <w:t>Қаптады, қалың дұшпан құжынады,</w:t>
        <w:br/>
        <w:t>Құртындай қара жердің быжынады.</w:t>
        <w:br/>
        <w:t>Еліріп, ентелейді, анталайды, ;</w:t>
        <w:br/>
        <w:t>Қырғынның бітпегендей қызығы әлі.</w:t>
        <w:br/>
        <w:t>Көздері кекке тұнған қанға толы,</w:t>
        <w:br/>
        <w:t>Ашынған жолбарыстай өңшең долы.</w:t>
        <w:br/>
        <w:t>Аямай жұлып түсер түрлері бар, ”</w:t>
        <w:br/>
        <w:t>Азуы тиген жерін осы жолы. “7”</w:t>
        <w:br/>
        <w:t>75</w:t>
        <w:br/>
        <w:t>СӘосипегів аға бөлеу ТЕР АЕН ӨЗІН шошығаннан,</w:t>
        <w:br/>
        <w:t>Көңілі көк өзендей тасыған жан.</w:t>
        <w:br/>
        <w:t>Есімнің әмірімен Тоғас батыр,</w:t>
        <w:br/>
        <w:t>Тұрсынның шауып тұрып басын алған.</w:t>
        <w:br/>
        <w:t>Бурадай өшіккенін сан шайнаған,</w:t>
        <w:br/>
        <w:t>Есім хан жауын жеңіп той тойлаған.</w:t>
      </w:r>
    </w:p>
    <w:p>
      <w:r>
        <w:t>Тұрсынның көзін жойып, оның ұлы-</w:t>
        <w:br/>
        <w:t>Батырды әке орнына хан сайлаған.</w:t>
        <w:br/>
        <w:t>Бір кесіп, екі қайта байламайтын,</w:t>
        <w:br/>
        <w:t>Есімнің саясаты айдан айқын.</w:t>
        <w:br/>
        <w:t>Болмаса ақ сүйектің тұқымынан,</w:t>
        <w:br/>
        <w:t>Ол кезде қарадан хан сайламайтын.</w:t>
        <w:br/>
        <w:t>Заманда алай-дүлей құйындаған,</w:t>
        <w:br/>
        <w:t>Тақ үшін талас-тартыс тиылмаған.</w:t>
        <w:br/>
        <w:t>Атағы жерді жарған Жалаңтөске,</w:t>
        <w:br/>
        <w:t>Тәшкентке билік құру бұйырмаған.</w:t>
        <w:br/>
        <w:t>Қайран ер аямаған жанын елден,</w:t>
        <w:br/>
        <w:t>Биікке шыға алмаған жөні келген.</w:t>
        <w:br/>
        <w:t>«Қарадан хан сайласа несі бар?!» - деп,</w:t>
        <w:br/>
        <w:t>Сарбаздар шу шығарған соңына ерген.</w:t>
        <w:br/>
        <w:t>Ортаға әділдікті таразы қып,</w:t>
        <w:br/>
        <w:t>Білдірген Марғасқа да наразылық.</w:t>
        <w:br/>
        <w:t>«Қазақтар өз билігін алсын!» - деген,</w:t>
        <w:br/>
        <w:t>Келгенде көмейінен сөз ағылып.</w:t>
        <w:br/>
        <w:t>Тұлпардай жүзіп ішкен таза көлден,</w:t>
        <w:br/>
        <w:t>Тілінен талай ақын жаза көрген.</w:t>
        <w:br/>
        <w:t>Беріде Әйтеке де айтты дейді,</w:t>
        <w:br/>
        <w:t>Бұл жайды жырға қосып Қожаберген.</w:t>
        <w:br/>
        <w:t>Жалаңтөс Самарқанды мекендеген, &gt;</w:t>
        <w:br/>
        <w:t>Ойы жоқ қазағынан кетем деген,</w:t>
        <w:br/>
        <w:t>Есімге өкпелеген сыңайы бар,</w:t>
        <w:br/>
        <w:t>Хандыққа қарасынып көтермеген.</w:t>
        <w:br/>
        <w:t>тейтерд мардоди,</w:t>
        <w:br/>
        <w:t>Сбоситегіз апа бейіпоӛпаваһ1 20134у-ЧуІҒ раде 83</w:t>
        <w:br/>
        <w:t>6-62</w:t>
        <w:br/>
        <w:t>Жарқырап таң атады өлмегенге,</w:t>
        <w:br/>
        <w:t>Таусылмас ерлік жыры тербегенге.</w:t>
        <w:br/>
        <w:t>Кім білсін не боларын тағдырымыз,</w:t>
        <w:br/>
        <w:t>Жалаңтөс жер түбінен келмегенде!</w:t>
        <w:br/>
        <w:t>Кім білсін не қыларын қалмақ онда,</w:t>
        <w:br/>
        <w:t>Қаһарман Салқам Жәңгір болмағанда.</w:t>
        <w:br/>
        <w:t>Бар қазақ хан қасынан табылыпты,</w:t>
        <w:br/>
        <w:t>Еңіреп ел мен жерін қорғағанда.</w:t>
        <w:br/>
        <w:t>Емес-пе намыс қымбат өлімнен де,</w:t>
        <w:br/>
        <w:t>Батырлар тізе қосса жеңілген бе!</w:t>
        <w:br/>
        <w:t>Белгілі қас дұшпаны талай рет,</w:t>
        <w:br/>
        <w:t>Қазақты жүндей түткен бөлінгенде.</w:t>
        <w:br/>
        <w:t>Көзіне жас алмаған жан болмапты,</w:t>
        <w:br/>
        <w:t>Төбесі Жалаңтөстің көрінгенде!</w:t>
        <w:br/>
        <w:t>Аруағы алты Алаштың аспандапты,</w:t>
        <w:br/>
        <w:t>Қалмақтың қалың қолы шегінгенде.</w:t>
        <w:br/>
        <w:t>Ата жау келсе бастан орғымаққа,</w:t>
        <w:br/>
        <w:t>Мініпті хас батырлар қарғып атқа.</w:t>
      </w:r>
    </w:p>
    <w:p>
      <w:r>
        <w:t>Ерлік пен бірлік ізін салып кеткен,</w:t>
        <w:br/>
        <w:t>«Жалаулы», «Қызылқия», «Орбұлаққа»!</w:t>
        <w:br/>
        <w:t>Тау мен тас ұлы қырғын оқығасын,</w:t>
        <w:br/>
        <w:t>Сыбырлап жеткізіпті әр құлаққа.</w:t>
        <w:br/>
        <w:t>Солардың қаны тамған топырақты,</w:t>
        <w:br/>
        <w:t>Тәңірім таптатпасын енді жатқа!</w:t>
        <w:br/>
        <w:t>Шайқасқан жанын майдан отына сап,</w:t>
        <w:br/>
        <w:t>Кетейін сол ерлердің атын атап.</w:t>
        <w:br/>
        <w:t>Ақын боп қолға қалам несін алдық,</w:t>
        <w:br/>
        <w:t>Аруақты еске алуға татымасақ?!</w:t>
        <w:br/>
        <w:t>Арғыннан Ағынтай мен батыр Қомпай,</w:t>
        <w:br/>
        <w:t>Бар екен Шапырашты ер Қарасай.</w:t>
        <w:br/>
        <w:t>Алшынның Жиембеті жалаң қылыш,</w:t>
        <w:br/>
        <w:t>Дулаттың Жақсығұлы бұларға сай.</w:t>
        <w:br/>
        <w:t>Найманның Кексерегі жүрек жұтқан,</w:t>
        <w:br/>
        <w:t>Қаңлының қаһарманы Сарбұқадай.</w:t>
        <w:br/>
        <w:t>Суанның сайыпқыран Елтіндісі,</w:t>
        <w:br/>
        <w:t>Қырғыздың қос көкжалы - Көтен, Табай.</w:t>
        <w:br/>
        <w:t>81</w:t>
        <w:br/>
        <w:t>шел зе беруге боад,</w:t>
        <w:br/>
        <w:t>Сбоситегіз апсі Зейіпоӛпаваһ1 20134у-МуліҒ ШАЗГЕ</w:t>
        <w:br/>
        <w:t>Заманнан көше-көше заман өткен,</w:t>
        <w:br/>
        <w:t>Хан да өткен, батыр да өткен, қара да өткен.</w:t>
        <w:br/>
        <w:t>Атақты кедей жомарт Атымтай мен</w:t>
        <w:br/>
        <w:t>Шық бермес Шығайбайдай сараң өткен.</w:t>
        <w:br/>
        <w:t>Бұл сөзді менен бұрын мың қайталап,</w:t>
        <w:br/>
        <w:t>Сұңғыла не бір шешен дана да өткен.</w:t>
        <w:br/>
        <w:t>Тұтқасын дүниенің ұстаса да,</w:t>
        <w:br/>
        <w:t>Мұратқа кім бар дейсіз дара жеткен?</w:t>
        <w:br/>
        <w:t>Үрлесе бұлт шайқаған деміменен,</w:t>
        <w:br/>
        <w:t>Талайды қатал тағдыр талақ еткен.</w:t>
        <w:br/>
        <w:t>Бүтін тұр қара жер де, көк аспан да,</w:t>
        <w:br/>
        <w:t>Ешкім жоқ өз еншісін ала кеткен.</w:t>
        <w:br/>
        <w:t>Қозғайын бергі жақтан ары кетпей,</w:t>
        <w:br/>
        <w:t>Хан өткен Керей менен Жәнібектей.</w:t>
        <w:br/>
        <w:t>Аңызға айналмайды ердің аты,</w:t>
        <w:br/>
        <w:t>Ел үшін бар өмірін сарп етпей.</w:t>
        <w:br/>
        <w:t>Кең дала ұмытпайды ұлыларды,</w:t>
        <w:br/>
        <w:t>Сарқылып өзен-суы көні кеппей.</w:t>
        <w:br/>
        <w:t>Қазақты қазақ қылған сол екеуі,</w:t>
        <w:br/>
        <w:t>Жүргенде өз аузына қолы жетпей.</w:t>
        <w:br/>
        <w:t>Солардың тіккен туын құлатпаған,</w:t>
        <w:br/>
        <w:t>Жен болмас ұрпақтарын шолып өтпей.</w:t>
        <w:br/>
        <w:t>жш вейетр статор,</w:t>
        <w:br/>
        <w:t>Айнымай Жәнібек хан салған жолдан,</w:t>
        <w:br/>
        <w:t>Қасым да қазағына қорған болған.</w:t>
        <w:br/>
        <w:t>Мұхамед Шайбанимен арпалысып,</w:t>
      </w:r>
    </w:p>
    <w:p>
      <w:r>
        <w:t>Қан кешіп өткен екен бұл жалғаннан.</w:t>
        <w:br/>
        <w:t>Тұсында хан болмаған одан асқан,</w:t>
        <w:br/>
        <w:t>Ел үшін еңіреген бала жастан.</w:t>
        <w:br/>
        <w:t>Халқына «Қасқа жолды» нұсқап кеткен,</w:t>
        <w:br/>
        <w:t>Шиырда шым-шытырық көп адасқан.</w:t>
        <w:br/>
        <w:t>63.</w:t>
        <w:br/>
        <w:t>Сбосителіз ага Зейіпдөлаваһ1 20134у-МЧуЛІҒ раде 76</w:t>
        <w:br/>
        <w:t>і</w:t>
        <w:br/>
        <w:t>|</w:t>
        <w:br/>
        <w:t>Ту ұстап, тұлпар мінбес тегін адам,</w:t>
        <w:br/>
        <w:t>Беріпті тілегенін Тәңір оған.</w:t>
        <w:br/>
        <w:t>Қасқайып төрге шықпас, топтан озбас,</w:t>
        <w:br/>
        <w:t>Туасы тұқымынан жарымаған.</w:t>
        <w:br/>
        <w:t>Ойнатып айналасын алақанда,</w:t>
        <w:br/>
        <w:t>Бөктірді егескенін қара шаңға,</w:t>
        <w:br/>
        <w:t>Балхты, Кабул, Герат - түгел алып,</w:t>
        <w:br/>
        <w:t>Байрағын желбіретті Хорасанда.</w:t>
        <w:br/>
        <w:t>Бұққанмен қан майданда жан қала ма,</w:t>
        <w:br/>
        <w:t>Біледі не боларын Алла ғана.</w:t>
        <w:br/>
        <w:t>Ыстықта әуе айналып шыжып тұрған,</w:t>
        <w:br/>
        <w:t>Беттесті шах Жаһанмен кең далада.</w:t>
        <w:br/>
        <w:t>Самсаған сан мың әскер жерді жапқан,</w:t>
        <w:br/>
        <w:t>Шалқиды көк теңіздей толқын атқан.</w:t>
        <w:br/>
        <w:t>Айғай-шу аспан астын жаңғыртады,</w:t>
        <w:br/>
        <w:t>Әр тұстан керней тартып, дабыл қаққан.</w:t>
        <w:br/>
        <w:t>Үндінің үйдей үлкен пілге мінген,</w:t>
        <w:br/>
        <w:t>Қап-қара батырлары күн кемірген.</w:t>
        <w:br/>
        <w:t>Құтырып, қаһар шашып ұмтылады,</w:t>
        <w:br/>
        <w:t>Дюдай көздеріне жын көрінген.</w:t>
        <w:br/>
        <w:t>Кетердей қырып-жойып, жаншып-таптап,</w:t>
        <w:br/>
        <w:t>Келеді төңкерілген селдей қаптап.</w:t>
        <w:br/>
        <w:t>Басталып сәлден кейін сұмдық шайқас,</w:t>
        <w:br/>
        <w:t>Сарқырап адам қаны судай ақпақ.</w:t>
        <w:br/>
        <w:t>Соғыстың жан шошырлық мына түрі,</w:t>
        <w:br/>
        <w:t>Өмірі кездеспеген сұрапылы.</w:t>
        <w:br/>
        <w:t>Батыры гүжілдейді ең алдыда,</w:t>
        <w:br/>
        <w:t>Атанған Жаһан шахтың Қарапілі.</w:t>
        <w:br/>
        <w:t>Деді де «Бір Жаратқан өзің қолда!»,</w:t>
        <w:br/>
        <w:t>Жалаңтөс әмір берді қалың қолға.</w:t>
        <w:br/>
        <w:t>Бұйрығын қолбасының қағып алып,</w:t>
        <w:br/>
        <w:t>Жаршылар тұра шапты оң мен солға.</w:t>
        <w:br/>
        <w:t>Үндінің сарбаздары жақындады,</w:t>
        <w:br/>
        <w:t>Дайын тұр Жалаңтөс те атылғалы.</w:t>
      </w:r>
    </w:p>
    <w:p>
      <w:r>
        <w:t>74</w:t>
        <w:br/>
        <w:t>Сбосителіз ага Зейіпдэзлаваһ1 20134у-МуЛіҒ раде 78</w:t>
        <w:br/>
        <w:t>і</w:t>
        <w:br/>
        <w:t>|</w:t>
        <w:br/>
        <w:t>Қарапіл - ішіндегі ең батыры,</w:t>
        <w:br/>
        <w:t>Сайыста алдырмаған жанға тірі.</w:t>
        <w:br/>
        <w:t>Шақырып Жалаңтөсті жекпе-жекке,</w:t>
        <w:br/>
        <w:t>Келеді қазақшаға зорға тілі.</w:t>
        <w:br/>
        <w:t>Болмаса екі көзі бірдей соқыр,</w:t>
        <w:br/>
        <w:t>Сұсынан Қарапілдің адам шошыр.</w:t>
        <w:br/>
        <w:t>Кезеніп сала құлаш көк найзасын,</w:t>
        <w:br/>
        <w:t>Дөңкиген піл үстінде бір дәу отыр.</w:t>
        <w:br/>
        <w:t>Ішінен қайтеді деп мына албасты,</w:t>
        <w:br/>
        <w:t>Жалаңтөс көк тұлпарға қамшы басты.</w:t>
        <w:br/>
        <w:t>Сыйынып Төртқараның аруағына,</w:t>
        <w:br/>
        <w:t>Тәбедей тажалменен жағаласты.</w:t>
        <w:br/>
        <w:t>Жаралған екі мықты сонша күшті,</w:t>
        <w:br/>
        <w:t>Бірі- атта, бірі - пілде арпалысты.</w:t>
        <w:br/>
        <w:t>Кәрмеген мұндай сұмдық жекпе-жекті,</w:t>
        <w:br/>
        <w:t>Сарбаздар бастан кешкен сан соғысты.</w:t>
        <w:br/>
        <w:t>Қаһарлы Қарапіл бет қаратпайды,</w:t>
        <w:br/>
        <w:t>Жалақтап жан-жағына алақтайды.</w:t>
        <w:br/>
        <w:t>Ұзартып қысқа қолын ұзын найза,</w:t>
        <w:br/>
        <w:t>Жанына әсте жақын жолатпайды.</w:t>
        <w:br/>
        <w:t>Екінің жекпе-жекте бірі өледі,</w:t>
        <w:br/>
        <w:t>Батырлар басын тіккен біледі оны.</w:t>
        <w:br/>
        <w:t>Көк тұлпар өте бере тік шапшыды,</w:t>
        <w:br/>
        <w:t>Осы еді Жалаңтестің тілегені.</w:t>
        <w:br/>
        <w:t>Тұсынан тар қолтықтың ұрған бойда,</w:t>
        <w:br/>
        <w:t>Қолқадан бір-ақ шықты кірген найза.</w:t>
        <w:br/>
        <w:t>Түйедей қара тажал төңкерілді,</w:t>
        <w:br/>
        <w:t>Болмады астындағы пілден пайда.</w:t>
        <w:br/>
        <w:t>Аузынан жаңа ғана жалын атқан,</w:t>
        <w:br/>
        <w:t>Қарапіл қалды сұлап қанға батқан.</w:t>
        <w:br/>
        <w:t>Лап қойды тауды бұзған тасқындай боп,</w:t>
        <w:br/>
        <w:t>Тұранның сарбаздары ұрандатқан.</w:t>
        <w:br/>
        <w:t>Жан алып, жан берісіп, кескілесіп,</w:t>
        <w:br/>
        <w:t>Қырылды сан мың адам екі жақтан.</w:t>
        <w:br/>
        <w:t>76</w:t>
        <w:br/>
        <w:t>Сбосителіз ага Зейіпдэзлаваһ1 20134у- Му раде 74</w:t>
        <w:br/>
        <w:t>|</w:t>
      </w:r>
    </w:p>
    <w:p>
      <w:r>
        <w:t>Өтерін қас-қағымда жаны сезген,</w:t>
        <w:br/>
        <w:t>Бес күндік тіршіліктің алданышы.</w:t>
        <w:br/>
        <w:t>Шайнасып арыстанның талайымен,</w:t>
        <w:br/>
        <w:t>Тұранның атаныпты жолбарысы.</w:t>
        <w:br/>
        <w:t>Тойымсыз, мәнсап пенен байлық қуған,</w:t>
        <w:br/>
        <w:t>Хандарды қаһарымен қаймықтырған.</w:t>
        <w:br/>
        <w:t>Қасқырдай көрінгенді талап жеген,</w:t>
        <w:br/>
        <w:t>Жүрегін тажалдардың шайлықтырған.</w:t>
        <w:br/>
        <w:t>Асыпты, Иманқұл да тасыныпты,</w:t>
        <w:br/>
        <w:t>Жуасты жүндей түтіп басыныпты.</w:t>
        <w:br/>
        <w:t>Шаппақ боп Қарақалпақ көршілерді,</w:t>
        <w:br/>
        <w:t>Араны айдаһардай ашылыпты.</w:t>
        <w:br/>
        <w:t>Мыңғырған момын елдің малын көрген,</w:t>
        <w:br/>
        <w:t>Зұлым хан аттаныпты қалың қолмен.</w:t>
        <w:br/>
        <w:t>Жалаңтөс мұны естіген шыдай алмай,</w:t>
        <w:br/>
        <w:t>«Аттан!» деп әскеріне әмір берген...</w:t>
        <w:br/>
        <w:t>Көмекке сарбаздары баһадүрдің,</w:t>
        <w:br/>
        <w:t>Құйылған аққан селдей адыр-белден.</w:t>
        <w:br/>
        <w:t>Иманқұл орта жолдан шегініпті,</w:t>
        <w:br/>
        <w:t>Сескеніп жолбарыстан жонын керген.</w:t>
        <w:br/>
        <w:t>Бабалар болған жайды айтып кеткен,</w:t>
        <w:br/>
        <w:t>Өздері қара жерге көмілгенмен.</w:t>
        <w:br/>
        <w:t>Сүйекке айналады саудыраған,</w:t>
        <w:br/>
        <w:t>Тірлікте пенде, шіркін, семіргенмен.</w:t>
        <w:br/>
        <w:t>Самарқан, Нұратаға қоныс тепкен,</w:t>
        <w:br/>
        <w:t>Қазақтар мал мен жанын өрістеткен.</w:t>
        <w:br/>
        <w:t>Иманқұл Жалаңтөспен тіл табысқан,</w:t>
        <w:br/>
        <w:t>Аяғын аңдап басып шалыс кеткен.</w:t>
        <w:br/>
        <w:t>Кезінде қырық бестен асқан жасы,</w:t>
        <w:br/>
        <w:t>Сайланған екінин рет бас қолбасы.</w:t>
        <w:br/>
        <w:t>Тік тұрып бүкіл Бұқар хандығында,</w:t>
        <w:br/>
        <w:t>Алдында. бас иіпті дос пен қасы..</w:t>
        <w:br/>
        <w:t>Қашанда қиянатқа тұрар бейім,</w:t>
        <w:br/>
        <w:t>Дүмшелер билік құмар жуан мойын.</w:t>
        <w:br/>
        <w:t>Абдолла хан тұсында бас қолбасы,</w:t>
        <w:br/>
        <w:t>Болыпты отызында бұған дейін.</w:t>
        <w:br/>
        <w:t>72</w:t>
        <w:br/>
        <w:t>САоситпегіз алд Зөңіпоэпава11 20134у-ЧуДІҒ раде,750/|</w:t>
        <w:br/>
        <w:t>аманда бас бірігіп ұйыспаған,</w:t>
        <w:br/>
        <w:t>Кімдермен кімнің жолы қиыспаған.</w:t>
        <w:br/>
        <w:t>Абдолла өлгеннен соң соңындағы,</w:t>
        <w:br/>
        <w:t>Мұрагер ұлдарымен сыйспаған.</w:t>
        <w:br/>
        <w:t>Келсе де асып тұрған қай қырынан,</w:t>
        <w:br/>
        <w:t>Батырдың шошынды олар айбынынан.</w:t>
        <w:br/>
        <w:t>Айырылып қалатындай жанталасты,</w:t>
        <w:br/>
        <w:t>Билік пен шалқып жатқан байлығынан.</w:t>
        <w:br/>
        <w:t>Қомағай қу тірлікте жалақтаған,</w:t>
        <w:br/>
        <w:t>Талайдың екі көзі алақтаған.</w:t>
        <w:br/>
        <w:t>Ырылдап қызғаныштың қызыл иті,</w:t>
        <w:br/>
        <w:t>Балтырын қай жақсының қанатпаған?</w:t>
      </w:r>
    </w:p>
    <w:p>
      <w:r>
        <w:t>ІУ</w:t>
        <w:br/>
        <w:t>Солқылдап басқан жері салмағынан,</w:t>
        <w:br/>
        <w:t>Патшалар бір-біріне салған ылаң.</w:t>
        <w:br/>
        <w:t>Қан сорды қырқысқанда қызыл тілі,</w:t>
        <w:br/>
        <w:t>Бал сорған бейбіт күнде бармағынан.</w:t>
        <w:br/>
        <w:t>Көңілін Жалаңтөстің алаңдатты,</w:t>
        <w:br/>
        <w:t>Тұранға көз тіккендер жан-жағынан.</w:t>
        <w:br/>
        <w:t>Аңдысқан, арпалысқан жалғандағы,</w:t>
        <w:br/>
        <w:t>Өмірдің өте шыққан арман бәрі.</w:t>
        <w:br/>
        <w:t>Тіршілік жанарынан бұл-бұл ұшып,</w:t>
        <w:br/>
        <w:t>Талайдың топыраққа тамған қаны.</w:t>
        <w:br/>
        <w:t>«Қырық жыл қырғын болса ажалды өлер»,</w:t>
        <w:br/>
        <w:t>Құдайдан қара бастың сау қалмағы.</w:t>
        <w:br/>
        <w:t>Пиғылы қарақшының бұзылғанда, |</w:t>
        <w:br/>
        <w:t>Қынында тыныш жатпас қанжар-дағы.</w:t>
        <w:br/>
        <w:t>Кез еді байтақ Қазақордасына,</w:t>
        <w:br/>
        <w:t>Қадалған аш бүйірден Жоңғар ханы.</w:t>
        <w:br/>
        <w:t>Қайғыға қашан болсын ел батады,</w:t>
        <w:br/>
        <w:t>Кім білсін қанша жұртты сорлатады?</w:t>
        <w:br/>
        <w:t>Тұранды түсірмек боп талапайға,</w:t>
        <w:br/>
        <w:t>Үндінің соғыс ашты шах Жаһаны.</w:t>
        <w:br/>
        <w:t>Елу мың қолды бастап жер қайысқан,</w:t>
        <w:br/>
        <w:t>Аттанды ер Жалаңтөс жауға тағы. -</w:t>
        <w:br/>
        <w:t>73</w:t>
        <w:br/>
        <w:t>С5боситепів ага Зейіпоөлаваһ1 20134у-МуМіҒ раде 84</w:t>
        <w:br/>
        <w:t>Тарихта берекенің кемдігінен,</w:t>
        <w:br/>
        <w:t>Жұрт аз ба жұрдай болған елдігінен?</w:t>
        <w:br/>
        <w:t>«Бірліксіз тірлік болмас!» деген сөзді,</w:t>
        <w:br/>
        <w:t>1 Батырлар жазып кеткен ерлігімен!</w:t>
        <w:br/>
        <w:t>Қайран ел ғасырларда қанға бөккен,</w:t>
        <w:br/>
        <w:t>Ұлдарын медет тұтып, қорған еткен.</w:t>
        <w:br/>
        <w:t>Жалаңтес баһадүр де жанын салып,</w:t>
        <w:br/>
        <w:t>Қазағын қайда жүрсін қорғап өткен!</w:t>
        <w:br/>
        <w:t>Даңқына дара батыр шаң қонбаған,</w:t>
        <w:br/>
        <w:t>Тұранның тұтастығын армандаған.</w:t>
        <w:br/>
        <w:t>Көк туды қорғайды енді киесімен,</w:t>
        <w:br/>
        <w:t>Ерліктің ата жолын салған бабам!..</w:t>
        <w:br/>
        <w:t>Айбаты арыстандай баяғыдан,</w:t>
        <w:br/>
        <w:t>Талайды тік тұрғызған аяғынан.</w:t>
        <w:br/>
        <w:t>Рухы разы боп жатады оның,</w:t>
        <w:br/>
        <w:t>Халқының туған сайын айы оңынан!..</w:t>
        <w:br/>
        <w:t>Төгеді төбесінен Алла нұрын,</w:t>
        <w:br/>
        <w:t>Күн сайын «Тіллақари», «Шердарының».</w:t>
        <w:br/>
        <w:t>Ұмытнас Самарқанда жатқан ұлын,</w:t>
        <w:br/>
        <w:t>Байтақ ел білетұғын ер қадірін</w:t>
      </w:r>
    </w:p>
    <w:p>
      <w:r>
        <w:t>Сбоситегіз апа бөнеетені, МЕД Худ ре Т өліктерден,</w:t>
        <w:br/>
        <w:t>Жерінде қан майданның жайрап жатқан.</w:t>
        <w:br/>
        <w:t>Ақырып арыстандай ұрыс салды,</w:t>
        <w:br/>
        <w:t>Жалаңтөс кек тұлпарын ойнақтатқан.</w:t>
        <w:br/>
        <w:t>Сұпатты сілтегенін құр жібермей,</w:t>
        <w:br/>
        <w:t>Алдаспан қолындағы жалаң қаққан.</w:t>
        <w:br/>
        <w:t>Түс ауа туын жығып, тізе бүкті,</w:t>
        <w:br/>
        <w:t>Бақ тайып, базар көшіп Жаһан шахтан.</w:t>
        <w:br/>
        <w:t>Мерт болды екі ұл да жекпе-жекте,</w:t>
        <w:br/>
        <w:t>Дәміне разы боп соңғы татқан.</w:t>
        <w:br/>
        <w:t>Ажалдың ауыспайтын тәжін киді,</w:t>
        <w:br/>
        <w:t>Жүргенде үміт етіп алтын тақтан.</w:t>
        <w:br/>
        <w:t>Қашыпты қарамастан алды-артына,</w:t>
        <w:br/>
        <w:t>Қалған жау қара аспанын қайғы жапқан.</w:t>
        <w:br/>
        <w:t>жедмтр2 датрогу,</w:t>
        <w:br/>
        <w:t>Жалаңтөс түскен екен сол соғыста,</w:t>
        <w:br/>
        <w:t>Жекпе-жек -- жеті мәрте арпалысқа.</w:t>
        <w:br/>
        <w:t>Жеңгені Қарапілді аңыз болып,</w:t>
        <w:br/>
        <w:t>Жайылған атақ-даңқы әрбір тұсқа.</w:t>
        <w:br/>
        <w:t>Атының тұяғынан жер дүбірлеп,</w:t>
        <w:br/>
        <w:t>Жасаған жорықтарда ерлігі кәп.</w:t>
        <w:br/>
        <w:t>Қақ жарып қара қылды әділдікпен,</w:t>
        <w:br/>
        <w:t>Көрмепті жақын түгіл жауды күндеп.</w:t>
        <w:br/>
        <w:t>Айнымай бабалары салған жолдан,</w:t>
        <w:br/>
        <w:t>Халқына қайда жүрсе қорған болған.</w:t>
        <w:br/>
        <w:t>Ел үшін жанып тұрған отқа түсіп, .</w:t>
        <w:br/>
        <w:t>Дариға, кім көшпеген бұл жалғаннан!..</w:t>
        <w:br/>
        <w:t>У</w:t>
        <w:br/>
        <w:t>Қалмақтың хонтайшысы Батыр атты,</w:t>
        <w:br/>
        <w:t>Шулатқан аш қасқырдай атырапты.</w:t>
        <w:br/>
        <w:t>Ежелден Есім ханда кегі кеткен,</w:t>
        <w:br/>
        <w:t>Қаскүнем, қара жүрек, дәті қатты.</w:t>
        <w:br/>
        <w:t>Елу мың қалың қолды бастан келіп,</w:t>
        <w:br/>
        <w:t>Қазақтың қанын судай шашыратты.</w:t>
        <w:br/>
        <w:t>Ер Есім сырқат еді бұл мезгілде,</w:t>
        <w:br/>
        <w:t>Алдымен алты Алашқа осы батты.</w:t>
        <w:br/>
        <w:t>Сбосителіз ага Зейіпдэзлаваһ1 20134у-МуЛіҒ раде 80</w:t>
        <w:br/>
        <w:t>КҮТ</w:t>
        <w:br/>
        <w:t>Туған ұл ту көтеріп Есім ханнан -</w:t>
        <w:br/>
        <w:t>Жан-жаққа Салқам Жәңгір хабар салған.</w:t>
        <w:br/>
        <w:t>Қазаққа қалмақ шапты дегенді естіп,</w:t>
        <w:br/>
        <w:t>Жалаңтөс атқа қонды Самарқаннан.</w:t>
        <w:br/>
        <w:t>Төнгенде қатер Қазақордасына,</w:t>
        <w:br/>
        <w:t>Тартпаса қары сынар қандасына.</w:t>
        <w:br/>
        <w:t>Жәңгірді жалғыз қалай жауға тастар,</w:t>
        <w:br/>
        <w:t>Қасқыр да қас қылмайды жолдасына?!</w:t>
      </w:r>
    </w:p>
    <w:p>
      <w:r>
        <w:t>Баһадүр әмір берген заматта сол,</w:t>
        <w:br/>
        <w:t>Атойлап атқа қонды жиырма мың қол.</w:t>
        <w:br/>
        <w:t>Алысқан ауыздықпен сәйгүліктер,</w:t>
        <w:br/>
        <w:t>Секілді құйындатты ұйтқыған жел.</w:t>
        <w:br/>
        <w:t>Екіден қалың жасақ қосар алған,</w:t>
        <w:br/>
        <w:t>Зулайды медет тілеп Жасағаннан.</w:t>
        <w:br/>
        <w:t>Қосарды кезек мініп шапқан сайын,</w:t>
        <w:br/>
        <w:t>Көкжиек көк қақпасын ашады алдан.</w:t>
        <w:br/>
        <w:t>Қайғыны кейін серпіп елге төнген,</w:t>
        <w:br/>
        <w:t>Құтқармақ құдай жазса зор қатерден.</w:t>
        <w:br/>
        <w:t>Жетсем деп асығады туған жұртқа,</w:t>
        <w:br/>
        <w:t>Батырдың жорық туы жел көтергең,</w:t>
        <w:br/>
        <w:t>Түнерген қол алдында ер Жалаңтөс,</w:t>
        <w:br/>
        <w:t>Ашпайды қатуланған қабағын еш.</w:t>
        <w:br/>
        <w:t>Келеді суыт тартып апта бойы,</w:t>
        <w:br/>
        <w:t>Көрінбей жау карасы тоқтар емес.</w:t>
        <w:br/>
        <w:t>Дүбірден дүр сілкініп, шаңға бөгіп,</w:t>
        <w:br/>
        <w:t>Бұлдырап артта қалды адыр-белес.</w:t>
        <w:br/>
        <w:t>Қалмақтар қаптағанда жалмаң қаққан,</w:t>
        <w:br/>
        <w:t>Қалың ел қатты сасқан бейғам жатқан,</w:t>
        <w:br/>
        <w:t>Байтақтың бас-аяғын жинай алмай,</w:t>
        <w:br/>
        <w:t>Аз қолмен Салқам Жәңгір қарсы шапқан.</w:t>
        <w:br/>
        <w:t>Аузына аждағаның түсіп кетпей,</w:t>
        <w:br/>
        <w:t>Қайран ер қысылғанда айла тапқан.</w:t>
        <w:br/>
        <w:t>Алты жүз жігіті бар жанына ерген,</w:t>
        <w:br/>
        <w:t>Көзге атар құралайды бәрі мерген.</w:t>
        <w:br/>
        <w:t>із</w:t>
        <w:br/>
        <w:t>СЗбоситегіз апа бейпоэлава 2013у ҒАҚХОТЗБАЙ</w:t>
        <w:br/>
        <w:t>Қалданменен ұрысып,</w:t>
        <w:br/>
        <w:t>Жеті күндей сүрісіп,</w:t>
        <w:br/>
        <w:t>Сондағы жолдас адамдар:</w:t>
        <w:br/>
        <w:t>Қаракерей Қабанбай,</w:t>
        <w:br/>
        <w:t>Қанжығалы Бөгенбай,</w:t>
        <w:br/>
        <w:t>Шапырашты Наурызбай.</w:t>
        <w:br/>
        <w:t>Бұқар жырау</w:t>
        <w:br/>
        <w:t>І</w:t>
        <w:br/>
        <w:t>Жорықта тоны тозған, аты жүдеп,</w:t>
        <w:br/>
        <w:t>Қазақтың даласы кең, батыры көп.</w:t>
        <w:br/>
        <w:t>Аттарын ауызға алып түгендейін,</w:t>
        <w:br/>
        <w:t>Елімнің туғаннан соң ақыны боп.</w:t>
        <w:br/>
        <w:t>Ұшсаң да қанат байлап көңіл-құсқа,</w:t>
        <w:br/>
        <w:t>Дариға, өте шығар өмір қысқа.</w:t>
        <w:br/>
        <w:t>Ерліктің ел қорғаған үлгісі боп,</w:t>
        <w:br/>
        <w:t>Қалыпты кейінгіге небір нұсқа.</w:t>
        <w:br/>
        <w:t>Тапталып қалың жаудың табанында,</w:t>
      </w:r>
    </w:p>
    <w:p>
      <w:r>
        <w:t>Күңіреніп батты тау мен дала мұңға.</w:t>
        <w:br/>
        <w:t>Батырлар толарсақтан қан кешіпті,</w:t>
        <w:br/>
        <w:t>Кешегі Абылайдың заманында.</w:t>
        <w:br/>
        <w:t>Арасын сапырсаң да көк пен жердің,</w:t>
        <w:br/>
        <w:t>Таусылмас ерлік жыры өткендердің.</w:t>
        <w:br/>
        <w:t>Түйіні тағдырының бізге жұмбақ,</w:t>
        <w:br/>
        <w:t>Уақыттың тереңіне шөккендердің.</w:t>
        <w:br/>
        <w:t>Ақтарсаң ашылмайтын сыр қала ма,</w:t>
        <w:br/>
        <w:t>Көмілген құпия көп бұл далада.</w:t>
        <w:br/>
        <w:t>Бабалар өсиетін тастап кеткен,</w:t>
        <w:br/>
        <w:t>Өткенін ұмытпайтын ұлға ғана.</w:t>
        <w:br/>
        <w:t>Тіршілік күндей сырғып қырдан асқан,</w:t>
        <w:br/>
        <w:t>Құшағын атар таңға жылдам ашқан.</w:t>
        <w:br/>
        <w:t>Аяғы ақындардың мен емеспін, |</w:t>
        <w:br/>
        <w:t>Баяғы батырларды жырға қосқан</w:t>
        <w:br/>
        <w:t>мне.</w:t>
        <w:br/>
        <w:t>Сбосипегпі апкі бейіпдблазаһ 2013М4у-Чу.Ғ раде 87</w:t>
        <w:br/>
        <w:t>Ұяны нұсқап шыңның басындағы, )</w:t>
        <w:br/>
        <w:t>Тіл қатты тұрған жігіт қасымдағы! )</w:t>
        <w:br/>
        <w:t>- Айтайын, Сізге, - деді, тыңдасаңыз,</w:t>
        <w:br/>
        <w:t>Сұңқардың жұмбақ сырын осындағы. %</w:t>
        <w:br/>
        <w:t>Қанатын көк жүзінде тынбай қағып,</w:t>
        <w:br/>
        <w:t>Сұңқар жүр ұзап кетпей шыңды айналып.</w:t>
        <w:br/>
        <w:t>Түскендей шыңырауға ойға кеттім,</w:t>
        <w:br/>
        <w:t>Жігіттің айтқан сөзін тыңдай қалып.</w:t>
        <w:br/>
        <w:t>Сақталған сары майдай санасында,</w:t>
        <w:br/>
        <w:t>Халықтың аңыз қанша арасында.</w:t>
        <w:br/>
        <w:t>Сұңқарлар Алатаудың алабында,</w:t>
        <w:br/>
        <w:t>Ұясын салады екен тек осында.</w:t>
        <w:br/>
        <w:t>Ғаламның құпиясын парықтаған,</w:t>
        <w:br/>
        <w:t>Ғалымдар мұның сырын анықтаған.</w:t>
        <w:br/>
        <w:t>Жыл сайын асыл құстың балапаны,</w:t>
        <w:br/>
        <w:t>Аспанға осы жерден шарықтаған...</w:t>
        <w:br/>
        <w:t>Үйір боп ұя салған мына шыңға,</w:t>
        <w:br/>
        <w:t>Қыранда құдірет бар расында.</w:t>
        <w:br/>
        <w:t>Кісінің киесі ме кім біледі,</w:t>
        <w:br/>
        <w:t>Құбылған бір асылдан бір асылға.</w:t>
        <w:br/>
        <w:t>Түбінде болмаса екен мүлде ғайып,</w:t>
        <w:br/>
        <w:t>Сұңқарлар бара жаткан жылда азайып. ;</w:t>
        <w:br/>
        <w:t>Батыр мен текті құстың рухында,</w:t>
        <w:br/>
        <w:t>Әйтеуір байланыс бар бір ғажайып.</w:t>
        <w:br/>
        <w:t>Жаралған Наурызбай да сұңқар текті,</w:t>
        <w:br/>
        <w:t>Жауына жастайынан қаһар төкті.</w:t>
        <w:br/>
        <w:t>Оның да бұл биікте тұрғаны анық,</w:t>
        <w:br/>
        <w:t>Қырандай түгел шолып төңіректі.</w:t>
        <w:br/>
        <w:t>Өтетін бір-біріне базынасы,</w:t>
        <w:br/>
        <w:t>Қазақтың кең даласы -- қазынасы.</w:t>
        <w:br/>
        <w:t>Керей мен Жәнібек хан орда тіккен,</w:t>
      </w:r>
    </w:p>
    <w:p>
      <w:r>
        <w:t>Көлбейді көкжиекте Қозыбасы.</w:t>
        <w:br/>
        <w:t>Сбоситегіз апа! Зейіпдӛпаваһ1 20134у-МуЛіҒ раде ІІ</w:t>
        <w:br/>
        <w:t>Қырқысқан бір-бірімен жоқта дұшпан,</w:t>
        <w:br/>
        <w:t>Қазағым келген жаумен көп соғысқан.</w:t>
        <w:br/>
        <w:t>Табылып бір төбеден ту астында,</w:t>
        <w:br/>
        <w:t>Шақырын ұрандарын аттанысқан.</w:t>
        <w:br/>
        <w:t>Қадалып қос бүйірден орыс-қытай,</w:t>
        <w:br/>
        <w:t>Қалмақты айдап салып өкпе қысқан.</w:t>
        <w:br/>
        <w:t>Тізгінді Әз Тәукедей ұстай алмай,</w:t>
        <w:br/>
        <w:t>Соңында қалғандары тақтан ұшқан.</w:t>
        <w:br/>
        <w:t>Толқыған тірлік қашан көрген дамыл,</w:t>
        <w:br/>
        <w:t>Тәңірдің тауқыметін алған қабыл.</w:t>
        <w:br/>
        <w:t>Жиырма үшінші жыл мың жеті жүз,</w:t>
        <w:br/>
        <w:t>Шықпайды жадымыздан жалғанда бұл.</w:t>
        <w:br/>
        <w:t>Естіген, білгенімді мен баяндап,</w:t>
        <w:br/>
        <w:t>Келейін оқиғаға енді аяндап.</w:t>
        <w:br/>
        <w:t>«Ақтабан шұбырынды, алқакөлде»,</w:t>
        <w:br/>
        <w:t>Қаңғырып, қайың сауған ел жаяулап.</w:t>
        <w:br/>
        <w:t>Иттей боп таяқ жеген арлан қазақ,</w:t>
        <w:br/>
        <w:t>Көлденең көк аттыға болған мазақ.</w:t>
        <w:br/>
        <w:t>Ер мойны еріксізден қиылыпты,</w:t>
        <w:br/>
        <w:t>Тағдырдың тар бұғауы әбден қажап.</w:t>
        <w:br/>
        <w:t>Жоңғарлар жолбарыстай аласұрған,</w:t>
        <w:br/>
        <w:t>Айласын бұған дейін сан асырған.</w:t>
        <w:br/>
        <w:t>Беттесіп бес жыл бұрын Аягөзде,</w:t>
        <w:br/>
        <w:t>Жеңіліп қазақ қатты - ел ашынған.</w:t>
        <w:br/>
        <w:t>Қан көрсе қарға-құзғын өңмендейді,</w:t>
        <w:br/>
        <w:t>Сарбаздар баудай түсіп өлген дейді.</w:t>
        <w:br/>
        <w:t>Қайып пен Әбілқайыр сол шайқасқа,</w:t>
        <w:br/>
        <w:t>Отыз мың қолды бастап келген дейді.</w:t>
        <w:br/>
        <w:t>Қанатын қанды соғыс кеңге жайған,</w:t>
        <w:br/>
        <w:t>Іздеген ізін табар сол маңайдан.</w:t>
        <w:br/>
        <w:t>Қасқайып Қайып хан мен Әбілқайыр,</w:t>
        <w:br/>
        <w:t>Қалмаққа қарсы тұрып салған ойран.</w:t>
        <w:br/>
        <w:t>87</w:t>
        <w:br/>
        <w:t>2 үдшшшші 9однтры атодур,</w:t>
        <w:br/>
        <w:t>Сбосителіз ага Зейіпдэзлаваһ1 20134у-МуЛіҒ раде 94</w:t>
        <w:br/>
        <w:t>і</w:t>
        <w:br/>
        <w:t>Ханнан да, қарадан да ақыл күткен,</w:t>
        <w:br/>
        <w:t>Құптады мына сөзді батыр біткен.</w:t>
        <w:br/>
        <w:t>Бола ма жан алысып, жан бергенде,</w:t>
        <w:br/>
        <w:t>Бел бумай тәуекелге батылдықпен?!.</w:t>
        <w:br/>
        <w:t>ШІ</w:t>
      </w:r>
    </w:p>
    <w:p>
      <w:r>
        <w:t>Қазақтың қалың қолы ерге қонып,</w:t>
        <w:br/>
        <w:t>Ту тікті Әбілқайыр дөңге келіп.</w:t>
        <w:br/>
        <w:t>Асығып қанды шайқас қызығына,</w:t>
        <w:br/>
        <w:t>Шығыстан күн де шықты дөңгеленіп.</w:t>
        <w:br/>
        <w:t>Билер де, батырлар да хан қасында,</w:t>
        <w:br/>
        <w:t>Толқыған ел назары енді осында.</w:t>
        <w:br/>
        <w:t>Кірерде қан майданға қызыл қырғын,</w:t>
        <w:br/>
        <w:t>Қобалжыр кім де болса алғашында.</w:t>
        <w:br/>
        <w:t>Дауыстап, мойын бұрып оң мен солға,</w:t>
        <w:br/>
        <w:t>Төле би бата берді қалың қолға.</w:t>
        <w:br/>
        <w:t>Қосылып жер мен аспан күңіренді,</w:t>
        <w:br/>
        <w:t>Дегенде «Бір Жаратқан, өзің қолда!».</w:t>
        <w:br/>
        <w:t>Қалмақтар шырт ұйқыдан шошығандай,</w:t>
        <w:br/>
        <w:t>Жан-жаққа хабар салған есі қалмай.</w:t>
        <w:br/>
        <w:t>Ағылған сай-саладан лек-легімен,</w:t>
        <w:br/>
        <w:t>Көктемгі қардың суы тасығандай.</w:t>
        <w:br/>
        <w:t>Қазақтың сыймастай боп даласына,</w:t>
        <w:br/>
        <w:t>Көрінді көз ұшынан қарасы да.</w:t>
        <w:br/>
        <w:t>Келеді шуылдасып, шаң көтеріп,</w:t>
        <w:br/>
        <w:t>Аттары омыраулап аласұра.</w:t>
        <w:br/>
        <w:t>Қайғының қара түнек бұлтын жайған,</w:t>
        <w:br/>
        <w:t>Күтіп тұр қарсы алдында тылсым майдан.</w:t>
        <w:br/>
        <w:t>Жандарын қоятұғын жер таба алмай,</w:t>
        <w:br/>
        <w:t>Қынадай қырыларын білсін қайдан?</w:t>
        <w:br/>
        <w:t>Суырылып біреу шықты алға қарай,</w:t>
        <w:br/>
        <w:t>Қасқайып қарсы шапты қорғаламай.</w:t>
        <w:br/>
        <w:t>Отырған ат үстінде аю дерсің,</w:t>
        <w:br/>
        <w:t>Бастағы дулығасы даңғарадай.</w:t>
        <w:br/>
        <w:t>Асынған айбат шегіп садағынан,</w:t>
        <w:br/>
        <w:t>Сыйынып аруағына салады ұран.</w:t>
        <w:br/>
        <w:t>92</w:t>
        <w:br/>
        <w:t>Сбосителіз агксі Зейіпдөзлаваһ1 20134у-МуЛіҒ раде 96</w:t>
        <w:br/>
        <w:t>Фессгибек /бенаі Нн</w:t>
        <w:br/>
        <w:t>Ит қазақ, келдің бе,- деп, - ажал айдап!</w:t>
        <w:br/>
        <w:t>Ызаға булығады Тісін қайрап.</w:t>
        <w:br/>
        <w:t>Бурадай бұрқылдаған көбік шашып,</w:t>
        <w:br/>
        <w:t>Тастамақ екі бүктеп, бір-ақ шайнап.</w:t>
        <w:br/>
        <w:t>- Бұл сөзді қатыныңа айт үйіңдегі,</w:t>
        <w:br/>
        <w:t>Ей, доңыз, иманыңды үйір! - деді,-</w:t>
        <w:br/>
        <w:t>Өзіңе өз қанынды жұтқызамын,</w:t>
        <w:br/>
        <w:t>Аузыңа түседі әлі миың! - деді.</w:t>
        <w:br/>
        <w:t>Аюмен айқасқандай көкжал бөрі,</w:t>
        <w:br/>
        <w:t>Айналды арпалысқа майдан төрі.</w:t>
        <w:br/>
        <w:t>Екінің бірі қалар мезет туды,</w:t>
        <w:br/>
        <w:t>Айқын боп ажалдының өлер жері.</w:t>
      </w:r>
    </w:p>
    <w:p>
      <w:r>
        <w:t>Сыйынды қарап тұрған ел құдайға,</w:t>
        <w:br/>
        <w:t>Ерлерге шегінер жер енді қайда?</w:t>
        <w:br/>
        <w:t>Сарт та сұрт қылыш шауып, қалқан тұтып,</w:t>
        <w:br/>
        <w:t>Аянбай бір-біріне салды найза.</w:t>
        <w:br/>
        <w:t>Астында Сабалақтың құла бесті,</w:t>
        <w:br/>
        <w:t>Құйындай ұйтқи соғып, желдей есті.</w:t>
        <w:br/>
        <w:t>Аңдысып, арпалысып, жанталасып,</w:t>
        <w:br/>
        <w:t>Екеуі сүт пісірім кескілесті.</w:t>
        <w:br/>
        <w:t>Сабалақ тар қолтықтан дәлдеп ұрды,</w:t>
        <w:br/>
        <w:t>Көк семсер күтірлетіп демде кірді.</w:t>
        <w:br/>
        <w:t>Сегілген ақ сауыттың көбесінен,</w:t>
        <w:br/>
        <w:t>Бұрк етіп қызылала қан көрінді.</w:t>
        <w:br/>
        <w:t>Қара тас құлағандай жарқабақтан,</w:t>
        <w:br/>
        <w:t>Лоқ етіп ұшып түсті қалмақ аттан.</w:t>
        <w:br/>
        <w:t>Тоқпақтай айдарынан тартып тұрый,</w:t>
        <w:br/>
        <w:t>Шарыштың басын кесті жерде жатқан.</w:t>
        <w:br/>
        <w:t>Көргенде жау түсірген Сабалақты,</w:t>
        <w:br/>
        <w:t>Айғай-шу басып кетті бар алапты.</w:t>
        <w:br/>
        <w:t>Қазандай басты байлап қанжығаға,</w:t>
        <w:br/>
        <w:t>Жас батыр «Абылайлап!» бара жатты.</w:t>
        <w:br/>
        <w:t>94</w:t>
        <w:br/>
        <w:t>САбо пі5 агюі бешдобдавал 201Э4у-ду 101 .</w:t>
        <w:br/>
        <w:t>жыл А ЕРУ ШОЛІҢ етер қысқа өмірде,</w:t>
        <w:br/>
        <w:t>Мәнсапты мұратым деп ұққан жаман...</w:t>
        <w:br/>
        <w:t>У</w:t>
        <w:br/>
        <w:t>Теріс сап Әбілқайыр ат құйрығын,</w:t>
        <w:br/>
        <w:t>Ұшырды араздықтың ақ тұйғынын,</w:t>
        <w:br/>
        <w:t>|</w:t>
        <w:br/>
        <w:t>1</w:t>
        <w:br/>
        <w:t>Кіші жүз сарбаздары ханға ермеген,</w:t>
        <w:br/>
        <w:t>Қарсы алды көппен бірге хақ бұйрығын,</w:t>
        <w:br/>
        <w:t>Бүтіннің берекесі ортаймайды,</w:t>
        <w:br/>
        <w:t>Басына бөлінгеннің бұлт ойнайды.</w:t>
        <w:br/>
        <w:t>Тастамас битке өкпелеп отқа тонын,</w:t>
        <w:br/>
        <w:t>Ер жігіт елдің қамын ерте ойлайды.</w:t>
        <w:br/>
        <w:t>Ежелгі орындалса ата арманы -</w:t>
        <w:br/>
        <w:t>Ұрпақтың мұратына жете алғаны.</w:t>
        <w:br/>
        <w:t>Сабалақ - Әбілмансұр сол соғыста,</w:t>
        <w:br/>
        <w:t>Жұртқа" 4ЯН ӛр Абылай атанғаны.</w:t>
        <w:br/>
        <w:t>Халқын Қорғаны боп ер Абылай,</w:t>
        <w:br/>
        <w:t>Туыпты оң жағынан ағарып ай.</w:t>
        <w:br/>
        <w:t>Қабанбай, Бөгенбай мен Наурызбайлар,</w:t>
        <w:br/>
        <w:t>Қалмаққа қатар шапқан содан былай.</w:t>
        <w:br/>
        <w:t>Абылай өле-өлгенше хандық құрған,</w:t>
        <w:br/>
        <w:t>Ақырса айбынымен жау бұқтырған.</w:t>
        <w:br/>
        <w:t>«Аттан!» деп жеті түнде жарлық берсе,</w:t>
        <w:br/>
        <w:t>Төсектен батырлары қарғып тұрған.</w:t>
      </w:r>
    </w:p>
    <w:p>
      <w:r>
        <w:t>Естілсе ат дүбірі алыс қырдан,</w:t>
        <w:br/>
        <w:t>Жеткізіп ерлер даңқын жел ысқырған.</w:t>
        <w:br/>
        <w:t>Құдайдың құдіретін қарасаңшы,</w:t>
        <w:br/>
        <w:t>Барлығын бір майданда табыстырған.</w:t>
        <w:br/>
        <w:t>Наурызбай он сегіз мың қол бастаған,</w:t>
        <w:br/>
        <w:t>Ұрандап атқа қонса ел қостаған.</w:t>
        <w:br/>
        <w:t>Түн қатып, түсі қашып жортуылмен,</w:t>
        <w:br/>
        <w:t>Даланың пұшпағы жоқ ол баспаған:</w:t>
        <w:br/>
        <w:t>99</w:t>
        <w:br/>
        <w:t>СӘоситпепі агкі бейіповһлаваһ1 20134у-Чу4Н раде 90</w:t>
        <w:br/>
        <w:t>% Бір күнде дәм таусылып мың күн татқан,</w:t>
        <w:br/>
        <w:t>Отыз мың боздақ түгел қырғын тапқан.</w:t>
        <w:br/>
        <w:t>Ерлерді күңіреніп ел жоқтаған,</w:t>
        <w:br/>
        <w:t>Еңіреп шыққан туыс бір құрсақтан.</w:t>
        <w:br/>
        <w:t>Қ</w:t>
        <w:br/>
        <w:t>ч</w:t>
        <w:br/>
        <w:t>. Қырғыннан құлақ естіп, көз көрмеген,</w:t>
        <w:br/>
        <w:t>“ Құтылған Әбілқайыр аз қолменен.</w:t>
        <w:br/>
        <w:t>Атанған «Еңірекей» содан бастап,</w:t>
        <w:br/>
        <w:t>| Жер аты әлі күнге өзгермеген.</w:t>
        <w:br/>
        <w:t>Өткен соң өкініштің бәрі қайғы,</w:t>
        <w:br/>
        <w:t>Атқан оқ ажалсызға дарымайды.</w:t>
        <w:br/>
        <w:t>Қалмақтар көптігімен жеңгені рас,</w:t>
        <w:br/>
        <w:t>Дегендей «күш атасын танымайды».</w:t>
        <w:br/>
        <w:t>Құланның құлақ түбін қасуына,</w:t>
        <w:br/>
        <w:t>Мылтықтың тура кепті басуы да.</w:t>
        <w:br/>
        <w:t>Қытайдың өле қалып Боғдыханы,</w:t>
        <w:br/>
        <w:t>Жоңғардың жол ашылған тасуына.</w:t>
        <w:br/>
        <w:t>і</w:t>
        <w:br/>
        <w:t>Есірген Сыбан Раптан қарасын ба,</w:t>
        <w:br/>
        <w:t>Қазақтың ойнақ салды даласында.</w:t>
        <w:br/>
        <w:t>Олжалап қыз-қырқынды өңі түзу,</w:t>
        <w:br/>
        <w:t>Шулатты қатын, бала-шағасын да.</w:t>
        <w:br/>
        <w:t>Сорғалап қара көзден жас бұлағы,</w:t>
        <w:br/>
        <w:t>Күңіреніп Қаратаудан көш құлады.</w:t>
        <w:br/>
        <w:t>Егілді «Елім-айды!» естіген жан,</w:t>
        <w:br/>
        <w:t>: Пенденің болмаса бір тас құлағы.</w:t>
        <w:br/>
        <w:t>Қазақтың құрымаған несі қалды, |</w:t>
        <w:br/>
        <w:t>Атаның айдалада басы қалды.</w:t>
        <w:br/>
        <w:t>Тәшкенді, Түркістанды, Жетісуды,</w:t>
        <w:br/>
        <w:t>Түгелдей тырп еткізбей басып алды.</w:t>
        <w:br/>
        <w:t>Бола ма сұрағанмен жанға сауға,</w:t>
        <w:br/>
        <w:t>Қасқайып қарсы тұрмай қалың жауға.</w:t>
        <w:br/>
        <w:t>Ойлаған елдің қамын Әбілмәмбет,</w:t>
        <w:br/>
        <w:t>Өткізді хан кеңесін Ұлытауда.</w:t>
        <w:br/>
        <w:t>Бас қосып игі жақсы елден дара -</w:t>
        <w:br/>
        <w:t>Жиналды би мен батыр, хан мен қара.</w:t>
      </w:r>
    </w:p>
    <w:p>
      <w:r>
        <w:t>88</w:t>
        <w:br/>
        <w:t>СХбоситепів ага Зейіпоөпаваһі 20134у-Ч4у4Ғ раде 9 :</w:t>
        <w:br/>
        <w:t>Жарамды еркек кіндік атқа қонды,</w:t>
        <w:br/>
        <w:t>Қалмаса шешесіне ерген бала.</w:t>
        <w:br/>
        <w:t>Айқасса алып түсер белді арыстан-</w:t>
        <w:br/>
        <w:t>Қол бастап Әбілқайыр келді алыстан.</w:t>
        <w:br/>
        <w:t>Шырмаған қалың қалмақ ортасынан,</w:t>
        <w:br/>
        <w:t>Суырылып шыға алмады Жолбарыс хан.</w:t>
        <w:br/>
        <w:t>Ақылшы, Алатаудай ел ардағы,</w:t>
        <w:br/>
        <w:t>Кеңеске Тәле би де келе алмады.</w:t>
        <w:br/>
        <w:t>Жас батыр Наурызбайдан сәлем айтып,</w:t>
        <w:br/>
        <w:t>Қай жерден тосатынын хабарлады.</w:t>
        <w:br/>
        <w:t>Алқалы жиын өтті ақ ордада,</w:t>
        <w:br/>
        <w:t>Сөйледі жүйрік тілді нелер дана.</w:t>
        <w:br/>
        <w:t>Көкейде айтылмаған сез қалмады,</w:t>
        <w:br/>
        <w:t>Барысып арғы-бергі заманға да.</w:t>
        <w:br/>
        <w:t>Тоқтасқан Ұлытаудың алабында,</w:t>
        <w:br/>
        <w:t>Әр сөздің салмақ жатты сорабында.</w:t>
        <w:br/>
        <w:t>“Үш жүздің жақсылары бұдан бұрын,</w:t>
        <w:br/>
        <w:t>Бас қосқан Ордабасы, Қарақұмда.</w:t>
        <w:br/>
        <w:t>Билердің елдің қамы толғағаны,</w:t>
        <w:br/>
        <w:t>Айтылған аталы сөз онда-дағы.</w:t>
        <w:br/>
        <w:t>Тисе де маңдайына талай соққы,</w:t>
        <w:br/>
        <w:t>Келеді аяқ тартпай қалмақ әлі.</w:t>
        <w:br/>
        <w:t>Халықтың жүрегінде қайнады кек,</w:t>
        <w:br/>
        <w:t>Батырлар азуларын айға білеп:</w:t>
        <w:br/>
        <w:t>«Қазақтың шешесі де қалжа жеген,</w:t>
        <w:br/>
        <w:t>Ойраттың жатамыз ба ойраны боп!</w:t>
        <w:br/>
        <w:t>Бұл қалмақ барған сайын келеді үдеп,</w:t>
        <w:br/>
        <w:t>Қазақты отырған жоқ ел еді деп.</w:t>
        <w:br/>
        <w:t>Қарасын өшірмесек, - десті бәрі, -</w:t>
        <w:br/>
        <w:t>Атадан ұл боп туып керегі жоқ!»</w:t>
        <w:br/>
        <w:t>Жоңғардың қиылмаса қанды өңеші,</w:t>
        <w:br/>
        <w:t>Қазақтың шыныменен өлгені осы.</w:t>
        <w:br/>
        <w:t>Шақырды жұдырықтай жұмылуға,</w:t>
        <w:br/>
        <w:t>Үш жүзге ұран тастап хан кеңесі;;;</w:t>
        <w:br/>
        <w:t>89</w:t>
        <w:br/>
        <w:t>ждет әдрап?ғды</w:t>
        <w:br/>
        <w:t>Сбосителіз ага Зейіпдөзлаваһ1 20134у-МуЛіҒ раде 98</w:t>
        <w:br/>
        <w:t>1</w:t>
      </w:r>
    </w:p>
    <w:p>
      <w:r>
        <w:t>Ақырды анадайдан Доланқара:</w:t>
        <w:br/>
        <w:t>«Ей, бала, босқа шауып далаңдама!</w:t>
        <w:br/>
        <w:t>Менімен жекпе-жекке шығады тек,</w:t>
        <w:br/>
        <w:t>Ажалын іздеп жүрген адам ғана!</w:t>
        <w:br/>
        <w:t>Батырдың іске татыр бірі шықсын,</w:t>
        <w:br/>
        <w:t>Қандаман қылышымды саған бола!».</w:t>
        <w:br/>
        <w:t>«Ей, қалмақ, не деп тантып сандаласың,</w:t>
        <w:br/>
        <w:t>Кіреді осы қазір қанға басың!</w:t>
        <w:br/>
        <w:t>Мен емес жанын қояр жер таба алмай,</w:t>
        <w:br/>
        <w:t>Ажалын іздеп келген сен боларсың!».</w:t>
        <w:br/>
        <w:t>Сілтеді көк найзасын дәу қалмаққа,</w:t>
        <w:br/>
        <w:t>Теңкеріп ат үстінен аудармаққа.</w:t>
        <w:br/>
        <w:t>Жалма-жан ол да қалқан тоса қойды,</w:t>
        <w:br/>
        <w:t>Қатерден басқа төнген қорғанбаққа.</w:t>
        <w:br/>
        <w:t>Найзаны гүрзіменен қалмақ қақты,</w:t>
        <w:br/>
        <w:t>Соққыдан қолға түсті салмақ қатты.</w:t>
        <w:br/>
        <w:t>Қимылын қалт жібермей Наурызбай да,</w:t>
        <w:br/>
        <w:t>Алыптың осал жерін аңдап бақты.</w:t>
        <w:br/>
        <w:t>Айқасты, дүлей күшті екі дию,</w:t>
        <w:br/>
        <w:t>Айғай-шу, екі жақта ыю-қию.</w:t>
        <w:br/>
        <w:t>Мүтт кетсе мүрдем кетер түрлері бар,</w:t>
        <w:br/>
        <w:t>Оңай ма кімге болсын жанын қию?</w:t>
        <w:br/>
        <w:t>Арынды ала тұлпар салып ойнақ,</w:t>
        <w:br/>
        <w:t>Наурызбай кескілесті қаны қайнап.</w:t>
        <w:br/>
        <w:t>Әкесі Құттымбет те көппен бірге,</w:t>
        <w:br/>
        <w:t>Тілеуін тілеп тұрды «Уа, құдайлап!».</w:t>
        <w:br/>
        <w:t>Жанына қысым келіп алысқанда,</w:t>
        <w:br/>
        <w:t>Жолбарыс алдырмайды арыстанға.</w:t>
        <w:br/>
        <w:t>Қалмақты ат үстінен тік көтерді,</w:t>
        <w:br/>
        <w:t>Қайырылып қайта найза шанышқанда.</w:t>
        <w:br/>
        <w:t>Басынан айналдыра лақтырды оны,</w:t>
        <w:br/>
        <w:t>Майысты шыдай алмай аттың белі,</w:t>
        <w:br/>
        <w:t>Лап беріп мұны көрген қалың қазақ,</w:t>
        <w:br/>
        <w:t>Шақырып аруақтарын шапты ілгері.</w:t>
        <w:br/>
        <w:t>9%</w:t>
        <w:br/>
        <w:t>Сбосителіз апа Зейіпдэлаваһ1 201394у-Му1 раде 100</w:t>
        <w:br/>
        <w:t>ГУ</w:t>
        <w:br/>
        <w:t>Н Шыңылдап шыңырауға шөкті де аза,</w:t>
        <w:br/>
        <w:t>х Құтырған ойрат жұрты тапты жаза.</w:t>
        <w:br/>
        <w:t>Шайқасқа араласып шайтан түртіп,</w:t>
        <w:br/>
        <w:t>Сол жолы Болат ханға жетті қаза.</w:t>
        <w:br/>
        <w:t>“ Үш жүздің билігінен үміт еткен,</w:t>
        <w:br/>
        <w:t>Көбінен хан біткеннің кетті маза.</w:t>
        <w:br/>
        <w:t>Сынаған тезге салып сан асылды,</w:t>
        <w:br/>
        <w:t>Жақсының абыройын ел асырды.</w:t>
      </w:r>
    </w:p>
    <w:p>
      <w:r>
        <w:t>«Ұлы хан болмадым» деп бүлік бастап,</w:t>
        <w:br/>
        <w:t>Қолбасы Әбілқайыр аласұрды.</w:t>
        <w:br/>
        <w:t>Табылмай ортақ шешім жөнге келмек,</w:t>
        <w:br/>
        <w:t>Үш жаққа тартты қазақ көлденеңдеп.</w:t>
        <w:br/>
        <w:t>Кеуделі хандар мойны бұрылмады,</w:t>
        <w:br/>
        <w:t>Тізгінді бір-біріне бермеген көп.</w:t>
        <w:br/>
        <w:t>Асаудай көкке атылған құрық көрмей,</w:t>
        <w:br/>
        <w:t>Орта жүз жатып алды ырық бермей.</w:t>
        <w:br/>
        <w:t>Көрсетті Ұлы жүз де оқыс мінез,</w:t>
        <w:br/>
        <w:t>Табаны тарпығанын үгіткендей.</w:t>
        <w:br/>
        <w:t>Көл-көсір күткен үміт шәлге айналды,</w:t>
        <w:br/>
        <w:t>Қалың ел жүрегіне шер байланды.</w:t>
        <w:br/>
        <w:t>Келгенде тар кезеңге Әбілқайыр,</w:t>
        <w:br/>
        <w:t>Өкпелеп тастап кетті қан майданды.</w:t>
        <w:br/>
        <w:t>Ал басын ызалы жан қатты бұрмақ,</w:t>
        <w:br/>
        <w:t>Көмегін қатігез хан кетті бұлдап.</w:t>
        <w:br/>
        <w:t>Не дейсің көрген жанға, уа, тәйірі,</w:t>
        <w:br/>
        <w:t>Халқының тағдырынан тақты қымбат?!</w:t>
        <w:br/>
        <w:t>Кезі жоқ дүниенің кері көшкен,</w:t>
        <w:br/>
        <w:t>Өткенді шығармайды халық естен.</w:t>
        <w:br/>
        <w:t>Түсіріп талапайға туған елін,</w:t>
        <w:br/>
        <w:t>Тақ үшін талай патша өліп-өшкен.</w:t>
        <w:br/>
        <w:t>Кең жалған жұмырына жұқ болмаған,</w:t>
        <w:br/>
        <w:t>Солардан ең соңында түк қалмаған.</w:t>
        <w:br/>
        <w:t>98</w:t>
        <w:br/>
        <w:t>Сбосителіз ага Зейіпдэзлаваһ1 20134у-МуЛіҒ раде 86</w:t>
        <w:br/>
        <w:t>|</w:t>
        <w:br/>
        <w:t>|</w:t>
        <w:br/>
        <w:t>53</w:t>
        <w:br/>
        <w:t>Қобыланды, Қарасайлар, Қабанбайлар,</w:t>
        <w:br/>
        <w:t>Қашанда елге пана, заманға айбар.</w:t>
        <w:br/>
        <w:t>Шет болсам аруағына біреуінің,</w:t>
        <w:br/>
        <w:t>Жарқылдап жайдың оты төбемде ойнар..</w:t>
        <w:br/>
        <w:t>Жүрегім Наурызбайды жырла деді,</w:t>
        <w:br/>
        <w:t>Жетелеп құлазыған қырға мені.</w:t>
        <w:br/>
        <w:t>Асқақтап Алатаудай батыр даңқы,</w:t>
        <w:br/>
        <w:t>Алдымда асу бермей тұрған еді.</w:t>
        <w:br/>
        <w:t>Қиядан ізін қуып хас батырдың,</w:t>
        <w:br/>
        <w:t>Басына өрмеледім қасқа шыңның.</w:t>
        <w:br/>
        <w:t>Дейбиген Дегерестің биігінде,</w:t>
        <w:br/>
        <w:t>Андар қонып-ұшқан таста тұрдым.</w:t>
        <w:br/>
        <w:t>Күн салып сол биіктен қиырларға,</w:t>
      </w:r>
    </w:p>
    <w:p>
      <w:r>
        <w:t>Қарадым заман салған шиырларға.</w:t>
        <w:br/>
        <w:t>Құдайым олжасынан құр қалдырмас,</w:t>
        <w:br/>
        <w:t>Атаның аруағына сыйынғанда.</w:t>
        <w:br/>
        <w:t>Қатпарлы Дегерестің жоталары,</w:t>
        <w:br/>
        <w:t>Бір дерек бермей қалай жата алады?</w:t>
        <w:br/>
        <w:t>Қолбасы Наурызбай ту тіккен жер,</w:t>
        <w:br/>
        <w:t>«Бас батыр» күні бүгін аталады.</w:t>
        <w:br/>
        <w:t>Ұлы жүз қолын бабтап келген батыр,</w:t>
        <w:br/>
        <w:t>Деседі осы араға тіккен шатыр.</w:t>
        <w:br/>
        <w:t>Алыптың мүрдесі де мұнда екенін,</w:t>
        <w:br/>
        <w:t>Әйгілеп жол бойында белгі жатыр.</w:t>
        <w:br/>
        <w:t>Керегін кім береді сұрағанға,</w:t>
        <w:br/>
        <w:t>Қиықтан көрпе шығар құрағанға.</w:t>
        <w:br/>
        <w:t>Ділгір боп шын асылдың сынығына,</w:t>
        <w:br/>
        <w:t>Жүгірдім анаған да, мынаған да.</w:t>
        <w:br/>
        <w:t>Сүйінбай, Жамбылдардың заманы жоқ,</w:t>
        <w:br/>
        <w:t>Жарытып жақ ашпады бір адам да...</w:t>
        <w:br/>
        <w:t>Қайда деп қалған соқпақ ер бабадан,</w:t>
        <w:br/>
        <w:t>Сұрадым Алатаудан, кең даладан.</w:t>
        <w:br/>
        <w:t>Семсердей қанатымен көкті сызған,</w:t>
        <w:br/>
        <w:t>Сұңқар кеп елес берді сонда маған:</w:t>
        <w:br/>
        <w:t>84</w:t>
        <w:br/>
        <w:t>ОЗроситері апа бейіпоэпазаһ1 20134у-МуЛіҒ раде 95</w:t>
        <w:br/>
        <w:t>ілектей жуан бұрым жотасында,</w:t>
        <w:br/>
        <w:t>Бейне бір иреңдеген қара жылан.</w:t>
        <w:br/>
        <w:t>Найзасы сала құлаш қолындағы,</w:t>
        <w:br/>
        <w:t>Жайпардай жан біткенді жолындағы:</w:t>
        <w:br/>
        <w:t>«Жекпе-жек, жекпе-жек!» - деп, айғай салып,</w:t>
        <w:br/>
        <w:t>Ойқастап арлы-берлі арындады.</w:t>
        <w:br/>
        <w:t>Ақырып, айбат шегіп сес қылады,</w:t>
        <w:br/>
        <w:t>Шарышты таныған жоқ ешкім әлі.</w:t>
        <w:br/>
        <w:t>Қазақтың батырлары дүр сілкініп,</w:t>
        <w:br/>
        <w:t>«Қайтеді, мына кәпір?» десті бәрі.</w:t>
        <w:br/>
        <w:t>-- Кел, қазақ, көрейін, - деп, - әуселеңді! -</w:t>
        <w:br/>
        <w:t>Жынданып Шарыш тіпті өршеленді.</w:t>
        <w:br/>
        <w:t>Бөгенбай шыдай алмай қатты ақырды:</w:t>
        <w:br/>
        <w:t>- Тартыңдар алдыма, - деп,- кертөбелді!</w:t>
        <w:br/>
        <w:t>Сол сәтте қалың топты көктей жарып,</w:t>
        <w:br/>
        <w:t>Бір жігіт шауып шықты шоқтай жанып.</w:t>
        <w:br/>
        <w:t>Қол жайды: «Батаңызды беріңіз!» - деп,</w:t>
        <w:br/>
        <w:t>Алдына Бөгенбайдың тоқтай қалып.</w:t>
        <w:br/>
        <w:t>Кенеттен жолбарыстай тік атылған,</w:t>
        <w:br/>
        <w:t>Япыр-ау, қайдан келген сұрапыл жан.</w:t>
        <w:br/>
        <w:t>Төле би анадайдан тани кетті,</w:t>
        <w:br/>
        <w:t>Сабалақ - Әбілмансұр, мына тұрған.</w:t>
      </w:r>
    </w:p>
    <w:p>
      <w:r>
        <w:t>Бөгембай бата берді көңілі толқып:</w:t>
        <w:br/>
        <w:t>|</w:t>
        <w:br/>
        <w:t>НІ</w:t>
        <w:br/>
        <w:t>&gt;</w:t>
        <w:br/>
        <w:t>«Сақта, - деп, - жалғызды, Алла, жүрген жортып!».</w:t>
        <w:br/>
        <w:t>Қатпаған бұғанасы баланы аяп,</w:t>
        <w:br/>
        <w:t>Ішінен қобалжыды және қорқып.</w:t>
        <w:br/>
        <w:t>Шарышқа қаһар шаттқан шегіп айбат,</w:t>
        <w:br/>
        <w:t>Ұмтылды Әбілмансұр «Абылайлап!».</w:t>
        <w:br/>
        <w:t>Демдерін ішке тартты дүйім қазақ,</w:t>
        <w:br/>
        <w:t>«Қыршын жас өледі-ау, - деп, - соры қайнап».</w:t>
        <w:br/>
        <w:t>Менсінбей Сабалақты қалмақ тұрды,</w:t>
        <w:br/>
        <w:t>Түрі жоқ көретұғын қаңбақ құрлы.</w:t>
        <w:br/>
        <w:t>Тыпыршып ойнақтаған тұлпарының,</w:t>
        <w:br/>
        <w:t>Топылдап төрт тұяғы шаң лақтырды.</w:t>
        <w:br/>
        <w:t>93</w:t>
        <w:br/>
        <w:t>Сбосителіз апа Зейіпдэлаваһ1 20134у-Му1 раде 104</w:t>
        <w:br/>
        <w:t>і</w:t>
        <w:br/>
        <w:t>|</w:t>
        <w:br/>
        <w:t>Дегені қас дұшпанның болмас мәңгі,</w:t>
        <w:br/>
        <w:t>Жаратқан жазалайды жауласқанды.</w:t>
        <w:br/>
        <w:t>Жекпе-жек шығамын деп Боралдай да,</w:t>
        <w:br/>
        <w:t>Қолынан Наурызбайдың жер жастанды.</w:t>
        <w:br/>
        <w:t>Қарайып өлік басқан қыр қабағы,</w:t>
        <w:br/>
        <w:t>Қаройдың қан сасыды жылғалары.</w:t>
        <w:br/>
        <w:t>Алатау алабынан жауды қуып,</w:t>
        <w:br/>
        <w:t>Қанша жыл аттың тері құрғамады...</w:t>
        <w:br/>
        <w:t>УІ</w:t>
        <w:br/>
        <w:t>Қолдасын батырларды Көк Тәңірі,</w:t>
        <w:br/>
        <w:t>Бермеген туған жерін жатқа бірі.</w:t>
        <w:br/>
        <w:t>Ел қорғап, тебінгісін терге малып,</w:t>
        <w:br/>
        <w:t>Жорықпен Наурызбайдың өтті өмірі.</w:t>
        <w:br/>
        <w:t>Түнеріп өз жерінде өз аспаны,</w:t>
        <w:br/>
        <w:t>Көргені қырғын болды көз ашқалы.</w:t>
        <w:br/>
        <w:t>Түссе де от пен суға Қарасайдың</w:t>
        <w:br/>
        <w:t>Ізінен салып кеткен адаспады.</w:t>
        <w:br/>
        <w:t>Иілмей алтын басы жер жұтқанша,</w:t>
        <w:br/>
        <w:t>Жасады тірлігінде ерлік қанша.</w:t>
        <w:br/>
        <w:t>Түгелдеп соның бәрін жіпке тізіп,</w:t>
        <w:br/>
        <w:t>Жырлаудан, кешіріңіз, кемдік болса.</w:t>
      </w:r>
    </w:p>
    <w:p>
      <w:r>
        <w:t>Ақынға тура тартып төтелеген,</w:t>
        <w:br/>
        <w:t>Бір дастан әр ерлігі жекелеген.</w:t>
        <w:br/>
        <w:t>Алдында ел қорғаған бабалардың,</w:t>
        <w:br/>
        <w:t>Әлі де парызым көп өтемеген...</w:t>
        <w:br/>
        <w:t>Бетпақты талай шарлап қаталаумен,</w:t>
        <w:br/>
        <w:t>Қырық жыл айқасыпты атажаумен.</w:t>
        <w:br/>
        <w:t>Солардай қайдан болсын осы күні,</w:t>
        <w:br/>
        <w:t>Батыр деп біреулерді атағанмен.</w:t>
        <w:br/>
        <w:t>Ел шетін ерегескен жаудан қорып,</w:t>
        <w:br/>
        <w:t>Батысқа, шығысқа да салған жорық.</w:t>
        <w:br/>
        <w:t>Елші боп Қытайға да сапар шегіп,</w:t>
        <w:br/>
        <w:t>Алды-артын дүниенің шолған көріп.</w:t>
        <w:br/>
        <w:t>102</w:t>
        <w:br/>
        <w:t>Сбосителіз ага Зейіпдэзлаваһ1 20134у-МуЛіҒ раде 88</w:t>
        <w:br/>
        <w:t>і</w:t>
        <w:br/>
        <w:t>Тәнірі берген Алаш баласына,</w:t>
        <w:br/>
        <w:t>Байтақ жер сыймас көздің шарасына.</w:t>
        <w:br/>
        <w:t>Қырғынды көрмегендей көнеде өткен,</w:t>
        <w:br/>
        <w:t>Мүлгиді Аңырақайдың даласы да.</w:t>
        <w:br/>
        <w:t>Жалт еткен қас пен көздің арасында,</w:t>
        <w:br/>
        <w:t>Дүние алды-артына қарасын ба?</w:t>
        <w:br/>
        <w:t>Наурызбай Аңырақайдың шайқасында,</w:t>
        <w:br/>
        <w:t>Жас екен жиырманың шамасында.</w:t>
        <w:br/>
        <w:t>Түйедей тұрқы биік зор денелі,</w:t>
        <w:br/>
        <w:t>Артқыға айтып кеткен көрген елі.</w:t>
        <w:br/>
        <w:t>Тәңірі қас дұшпаннан қорғасын деп,</w:t>
        <w:br/>
        <w:t>Халқының тілегіне берген оны.</w:t>
        <w:br/>
        <w:t>Аңыздың ағытылса бар тиегі,</w:t>
        <w:br/>
        <w:t>Құлағы шындықтың да селтиеді.</w:t>
        <w:br/>
        <w:t>Суырып алған дейді он бесінде,</w:t>
        <w:br/>
        <w:t>Батпаққа батып қалған нар түйені.</w:t>
        <w:br/>
        <w:t>Ер екен ерек туған анасынан,</w:t>
        <w:br/>
        <w:t>Батырлық мұра қалған бабасынан.</w:t>
        <w:br/>
        <w:t>Асыпты қатар тұрса кесер басы,</w:t>
        <w:br/>
        <w:t>Атанның екі өркеші арасынан.</w:t>
        <w:br/>
        <w:t>Жорықта талмайтұғын қанат қылып,</w:t>
        <w:br/>
        <w:t>Үнемі жүреді екен ала ат мініп.</w:t>
        <w:br/>
        <w:t>Алааттың үстіндегі алпауытқа,</w:t>
        <w:br/>
        <w:t>Көрген жан сүйсініпті қарап тұрып.</w:t>
        <w:br/>
        <w:t>Ала аты Наурызбайдың екеу екен,</w:t>
        <w:br/>
        <w:t>Біреуі біреуінен өтеді екен.</w:t>
        <w:br/>
        <w:t>Аузымен құс тістеген қос тұлпары,</w:t>
        <w:br/>
        <w:t>Ұмтылса қуғанына жетеді екен.</w:t>
        <w:br/>
        <w:t>Тел өскен екі бірдей ала құлын,</w:t>
        <w:br/>
        <w:t>Батырмен бірге өткізген бала күнін.</w:t>
        <w:br/>
        <w:t>Шарлаған кең даланы жануарлар,</w:t>
      </w:r>
    </w:p>
    <w:p>
      <w:r>
        <w:t>Көтеріп Наурызбайдай ер алыбын.</w:t>
        <w:br/>
        <w:t>86</w:t>
        <w:br/>
        <w:t>Сбосителіз ага Зейіпоэзлаваһ1 20134у-МуЛіҒ раде 92</w:t>
        <w:br/>
        <w:t>Ұ Жиынның төрелік қып тоқтамына,</w:t>
        <w:br/>
        <w:t>Н Қазыбек бата берді ақтарыла.</w:t>
        <w:br/>
        <w:t>Сайланып Әбілқайыр бас қолбасы,</w:t>
        <w:br/>
        <w:t>1 Келген ел қайта қонды аттарына.</w:t>
        <w:br/>
        <w:t>“</w:t>
        <w:br/>
        <w:t>Қол салып кезенгенде қорамсаққа,</w:t>
        <w:br/>
        <w:t>Күңіреніп кім жортпаған сонау шақта?!</w:t>
        <w:br/>
        <w:t>Ер еді ел қорғаған Әбілқайыр,</w:t>
        <w:br/>
        <w:t>| Тағдырын жүгіртсек те талай саққа.</w:t>
        <w:br/>
        <w:t>Байланды қайран ердің оққа басы,</w:t>
        <w:br/>
        <w:t>Беймәлім арттағыға ақ-қарасы.</w:t>
        <w:br/>
        <w:t>Үш жүзге хан болам деп арпалысып,</w:t>
        <w:br/>
        <w:t>Түбіне жетті оның да тақ таласы.</w:t>
        <w:br/>
        <w:t>Түйілген жауар күндей қазақ қолы,</w:t>
        <w:br/>
        <w:t>Қалмақты күйретпекші осы жолы.</w:t>
        <w:br/>
        <w:t>Сескеніп ата дұшпан аласұрды,</w:t>
        <w:br/>
        <w:t>Жыртқыштай екі көзі қанға толы.</w:t>
        <w:br/>
        <w:t>Шудадай шаң көтеріп әр төбеден,</w:t>
        <w:br/>
        <w:t>Іленің дүбірледі оң мен солы.</w:t>
        <w:br/>
        <w:t>Әкетті бұл хабарды шартарапқа,</w:t>
        <w:br/>
        <w:t>Даланың елпілдеген жүйрік желі.</w:t>
        <w:br/>
        <w:t>Атажұрт аңырайды көзге таныс,</w:t>
        <w:br/>
        <w:t>Қайнайды көкіректе кек пен намыс.</w:t>
        <w:br/>
        <w:t>Ішінде Наурызбай да қалың көптің,</w:t>
        <w:br/>
        <w:t>бі Азуы алты қарыс жас жолбарыс.</w:t>
        <w:br/>
        <w:t>Демеңіз дұшпан барда қауіп қайдан,</w:t>
        <w:br/>
        <w:t>Ойласа қалмақ қанша салынты ойран.</w:t>
        <w:br/>
        <w:t>Найзасы найзағайлы көкті нұсқап,</w:t>
        <w:br/>
        <w:t>Үстінде жарқылдайды сауыт-сайман.</w:t>
        <w:br/>
        <w:t>Астында арындайды ала тұлпар,</w:t>
        <w:br/>
        <w:t>Секілді жер бауырлап ұшқан сұңқар.</w:t>
        <w:br/>
        <w:t>Тәңірден келе жатыр күнді тілеп,</w:t>
        <w:br/>
        <w:t>Тұқымын атажаудың тұздай құртар.</w:t>
        <w:br/>
        <w:t>Жүйріктер тұяғынан шаң боратқан,</w:t>
        <w:br/>
        <w:t>Жортады жойқын селдей қырдан аққан.</w:t>
        <w:br/>
        <w:t>Көрінді басында - бұлт, бауырында- жау,</w:t>
        <w:br/>
        <w:t>Алатау мұнарланып мұңға батқан.</w:t>
        <w:br/>
        <w:t>90</w:t>
      </w:r>
    </w:p>
    <w:p>
      <w:r>
        <w:t>Сбоситегіз агксі Бөшурлааы, 20134ұ-ЧуЛІҒ раде 97</w:t>
        <w:br/>
        <w:t>кендей мұратына жалғандағы,</w:t>
        <w:br/>
        <w:t>Осы сот Сабалақтың жанған бағы.</w:t>
        <w:br/>
        <w:t>Өлгені тірілгендей қазақ біткен,</w:t>
        <w:br/>
        <w:t>Көзіне жас алмаған жан қалмады.</w:t>
        <w:br/>
        <w:t>Суырылып тағы бірі алға шықты,</w:t>
        <w:br/>
        <w:t>Кім білсін ажалына ол да асықты.</w:t>
        <w:br/>
        <w:t>Шабынып «Қанға-қан!» деп күжілдейді,</w:t>
        <w:br/>
        <w:t>Құныққан қорқау дерсің қанға тіпті.</w:t>
        <w:br/>
        <w:t>жәдиеру 2 90а00дур,</w:t>
        <w:br/>
        <w:t>Долданды Наурызбай да мұны көрген,</w:t>
        <w:br/>
        <w:t>Диюдай дүр сілкініп жыны келген.</w:t>
        <w:br/>
        <w:t>Ағасы Құдайберген түсті есіне,</w:t>
        <w:br/>
        <w:t>Қалмақпен жекпе-жекке шығып әлген.</w:t>
        <w:br/>
        <w:t>Алдына Төле бидің келді шауып,</w:t>
        <w:br/>
        <w:t>Тұлпары тізгін сүзген жерді қауып.</w:t>
        <w:br/>
        <w:t>Атынан қарғып түсті бата сұрап,</w:t>
        <w:br/>
        <w:t>Қаһары қабағынан қардай жауып.</w:t>
        <w:br/>
        <w:t>Жас келді Төле бидің жанарына,</w:t>
        <w:br/>
        <w:t>Көргенде Наурызбайды және мына:</w:t>
        <w:br/>
        <w:t>«Саған да Сабалақтың жолын берсін,</w:t>
        <w:br/>
        <w:t>Салып қайт, қас дұшпанды табаныңа!</w:t>
        <w:br/>
        <w:t>Жеңілсе ердің басы жауда қалмақ,</w:t>
        <w:br/>
        <w:t>Шын қорлық, - деді, - балам, сонда болмақ.</w:t>
        <w:br/>
        <w:t>Тапсырдым Қарасайдың аруағына,</w:t>
        <w:br/>
        <w:t>Мерейің үстем болсын Алла қолдап!».</w:t>
        <w:br/>
        <w:t>Замана сарнағанмен желқабыздай,</w:t>
        <w:br/>
        <w:t>Көрінер өткен өмір енді аңыздай.</w:t>
        <w:br/>
        <w:t>Төбедей төңкеріліп нар тұлғасы,</w:t>
        <w:br/>
        <w:t>«Алла!» деп атқа қонды ер Наурызбай.</w:t>
        <w:br/>
        <w:t>«Көкіген көрейін, - деп, - бұл найсапты»,</w:t>
        <w:br/>
        <w:t>Қасқайып қара дәуге зулай шапты.</w:t>
        <w:br/>
        <w:t>Кірш етіп кірер жерін барады аңдып,</w:t>
        <w:br/>
        <w:t>Көк найза қолындағы ырғай сапты.</w:t>
        <w:br/>
        <w:t>295</w:t>
        <w:br/>
        <w:t>Сбоситегіз агсі Зейіпоӛпаваһ1 20134у-Чу.ІҒ раде 93</w:t>
        <w:br/>
        <w:t>Желбіреп қолындағы берлі байрақ,</w:t>
        <w:br/>
        <w:t>Береді жүрегіне жігер-қайрат.</w:t>
        <w:br/>
        <w:t>Түрі бар жүндей түтер осы сәтте,</w:t>
        <w:br/>
        <w:t>“Ұмтылып жауға шапса «Қарасайлап!»</w:t>
        <w:br/>
        <w:t>Жігітттер соңына ерген көкжал бәрі,</w:t>
      </w:r>
    </w:p>
    <w:p>
      <w:r>
        <w:t>Білінер ата көріп, оқ жонғаны.</w:t>
        <w:br/>
        <w:t>Айқасқа асығады қаны қайнап,</w:t>
        <w:br/>
        <w:t>Жоңғардың жанға батып жонданғаны.</w:t>
        <w:br/>
        <w:t>Орнатып жау басына заманақыр,</w:t>
        <w:br/>
        <w:t>Ұшырмақ күлін көкке әңкей батыр.</w:t>
        <w:br/>
        <w:t>Болат хан, Әбілқайыр, Әбілмәмбет,</w:t>
        <w:br/>
        <w:t>Далатау бөктеріне тікті шатыр.</w:t>
        <w:br/>
        <w:t>Қуантып күтіп жатқан қалың көпті,</w:t>
        <w:br/>
        <w:t>Төшкеннен Төле би де келіп жетті.</w:t>
        <w:br/>
        <w:t>Қасында жүдеу тартқан Жолбарыс хан,</w:t>
        <w:br/>
        <w:t>Оның да ел қайғысы жанын жепті.</w:t>
        <w:br/>
        <w:t>Бақ тұрмас ел басына байлағанмен,</w:t>
        <w:br/>
        <w:t>Түгел боп төрт түлігі жайнағанмен.</w:t>
        <w:br/>
        <w:t>Жоқ еді Болат ханда батыл билік,</w:t>
        <w:br/>
        <w:t>«Ұлы хан!» деп әйтеуір сайлағанмен.</w:t>
        <w:br/>
        <w:t>Үш жүздің кеңес құрып ардақтысы,</w:t>
        <w:br/>
        <w:t>Барлады қандайлығын қалмақ күші.</w:t>
        <w:br/>
        <w:t>Сөйледі Әбілқайыр ұзақ толғап,</w:t>
        <w:br/>
        <w:t>Ойының түпте жатты салмақтысы:</w:t>
        <w:br/>
        <w:t>«Ойраттар отыра алмас енді шыдап,</w:t>
        <w:br/>
        <w:t>Көрейік тосып алып ең жақсысы.</w:t>
        <w:br/>
        <w:t>Шештілмес айла таппай ешбір түйін,</w:t>
        <w:br/>
        <w:t>Ойлайық жердің жайын, аттың күйін.</w:t>
        <w:br/>
        <w:t>Арқасын Алатауға тіреп тұрған,</w:t>
        <w:br/>
        <w:t>Қалмақты қарақұрым жену қиын.</w:t>
        <w:br/>
        <w:t>Әккі жау алдырмайды шырғаламай,</w:t>
        <w:br/>
        <w:t>Өздері түссін төмен - құмға қарай.</w:t>
        <w:br/>
        <w:t>Түтетіп қаңырығын шел далада,</w:t>
        <w:br/>
        <w:t>Иттерді қамап алып қырған оңай»...</w:t>
        <w:br/>
        <w:t>91</w:t>
        <w:br/>
        <w:t>Сбоситепіз апсі Зейіпдэһлава)1 20134у-Му/Ғ раде 103</w:t>
        <w:br/>
        <w:t>Наурызбай: «Шамал хан!» -- деп ақырғанда,</w:t>
        <w:br/>
        <w:t>Топ жара ала тұлпар аршындады.</w:t>
        <w:br/>
        <w:t>«Шамал хан деген өзі атың дардай,</w:t>
        <w:br/>
        <w:t>Шық, - деді, - еркек болсаң, қатын болмай!</w:t>
        <w:br/>
        <w:t>Шешеңнен шыныменен ұл боп тусаң,</w:t>
        <w:br/>
        <w:t>Өлсеңші жекпе-жекте батырлардай!</w:t>
        <w:br/>
        <w:t>Кім едің бұл қазақты басынғандай,</w:t>
        <w:br/>
        <w:t>Ойрандап ой мен қырын тасынғандай?</w:t>
        <w:br/>
        <w:t>Кегімді қайтарғалы келіп тұрмын,</w:t>
        <w:br/>
        <w:t>Қоймаймын бүгін сенің басыңды алмай!».</w:t>
        <w:br/>
        <w:t>Шамал хан шықпауға енді намыстанды,</w:t>
        <w:br/>
        <w:t>Дию ғой алып ұрар алысқанды.</w:t>
        <w:br/>
        <w:t>Бірақ та көріп тұрып қобалжыды,</w:t>
        <w:br/>
        <w:t>Аузынан жапын шашқан арыстанды.</w:t>
      </w:r>
    </w:p>
    <w:p>
      <w:r>
        <w:t>Қан төкпей тына қоймас ұрыс мына,</w:t>
        <w:br/>
        <w:t>Шабатын бас табылар қылыштыға.</w:t>
        <w:br/>
        <w:t>Айбатын сыртқа салып шықты қалмақ,</w:t>
        <w:br/>
        <w:t>Еркектік намысына тырысты да.</w:t>
        <w:br/>
        <w:t>Өлтірер ел намысы ер шіркінді,</w:t>
        <w:br/>
        <w:t>Екеуі бір-біріне қарсы ұмтылды.</w:t>
        <w:br/>
        <w:t>Сарбаздар тықыршыған шыдай алмай,</w:t>
        <w:br/>
        <w:t>«Бәйдібек!», «Қарасай!» деп дүр сілкінді.</w:t>
        <w:br/>
        <w:t>Қаһарлы Наурызбай алып күшті,</w:t>
        <w:br/>
        <w:t>Дүлейді бір ұрғанда қағып түсті.</w:t>
        <w:br/>
        <w:t>Бөксесі ер-тоқымнан қопаң етіп,</w:t>
        <w:br/>
        <w:t>Өкіріп аттың жалын барын құшты.</w:t>
        <w:br/>
        <w:t>Аяғы көктен келді тыраң асып,</w:t>
        <w:br/>
        <w:t>Серпілді сансыз қалмақ тұра қашын.</w:t>
        <w:br/>
        <w:t>Естерін қайта жинап кескілесті,</w:t>
        <w:br/>
        <w:t>Қырғанда қазақ қолы қуа басып.</w:t>
        <w:br/>
        <w:t>Келгені анық еді өліскелі,</w:t>
        <w:br/>
        <w:t>Әліспей қалмақтар да беріспеді.</w:t>
        <w:br/>
        <w:t>Шайқасқа кірді қойшы-қолаңы да,</w:t>
        <w:br/>
        <w:t>Иен қап өрген малы өрістегі.</w:t>
        <w:br/>
        <w:t>101</w:t>
        <w:br/>
        <w:t>Белое</w:t>
        <w:br/>
        <w:t>Сбоситегіз апаі Зейіпоӛпаваһ1 20134у-Чу.ІҒ раде 99</w:t>
        <w:br/>
        <w:t>7-62</w:t>
        <w:br/>
        <w:t>Алдаспан қолда ойнаған көкті қармап,</w:t>
        <w:br/>
        <w:t>Ұлы жүз ұрандады «Бақтиярлап!».</w:t>
        <w:br/>
        <w:t>Түбінен кескен терек секілденіп,</w:t>
        <w:br/>
        <w:t>Теңкиіп, сеспей қатып жатты қалмақ.</w:t>
        <w:br/>
        <w:t>Қашаннан исі қазақ бір тілегі,</w:t>
        <w:br/>
        <w:t>Түнеріп жауар бұлттай күркіреді.</w:t>
        <w:br/>
        <w:t>Жеңіске жас батырлар жол ашқанда,</w:t>
        <w:br/>
        <w:t>Несіне тізгін тартып іркіледі?!.</w:t>
        <w:br/>
        <w:t>Сілтеді аянбастан жауға найза,</w:t>
        <w:br/>
        <w:t>Бөгенбай, Қабанбай да, Олжабай да.</w:t>
        <w:br/>
        <w:t>Баймұрат, Малайсары, Көкжал Барақ,</w:t>
        <w:br/>
        <w:t>Жібекбай, Шүйкебай да, Молдабай да.</w:t>
        <w:br/>
        <w:t>Байғозы, Баян, Жантай, ер Жәнібек,</w:t>
        <w:br/>
        <w:t>Ханкелді, Бердіқожа, Дәулет, Жәпек.</w:t>
        <w:br/>
        <w:t>Құттымбет, Қазыбек пен Әйтей, Байет,</w:t>
        <w:br/>
        <w:t>Тілеуке, Секербай мен Сатай, Бөлек,</w:t>
        <w:br/>
        <w:t>Бөкенбай, Жарылғап пен Қарабатыр,</w:t>
        <w:br/>
        <w:t>Сеңкібай, Мамыт, Қаумен, батыр Шойбек.</w:t>
        <w:br/>
        <w:t>Сұрапыл болды қырғын қанды қасап,</w:t>
        <w:br/>
        <w:t>Қалмақты қазақ қуды алдыға сап.</w:t>
        <w:br/>
        <w:t>Нояндар шыбын жаннан күдер үзді,</w:t>
      </w:r>
    </w:p>
    <w:p>
      <w:r>
        <w:t>Көрсе де небір айла-шарғы жасап.</w:t>
        <w:br/>
        <w:t>Алабы Алатаудың дүбірледі,</w:t>
        <w:br/>
        <w:t>Атағы батырлардың дүрілдеді.</w:t>
        <w:br/>
        <w:t>Даңқынан Сабалақ пен Наурызбайдың,</w:t>
        <w:br/>
        <w:t>Тізесі ата жаудың дірілдеді.</w:t>
        <w:br/>
        <w:t>Ойратты ойран салған Тәңір атты,</w:t>
        <w:br/>
        <w:t>Ақыры айдалада аңыратты.</w:t>
        <w:br/>
        <w:t>Атанып «Аңырақай» жердің аты,</w:t>
        <w:br/>
        <w:t>Қоңырсып жұртындағы көңі жатты:</w:t>
        <w:br/>
        <w:t>Тау мен тас, өзен, орман, тоғай боздап,</w:t>
        <w:br/>
        <w:t>Мерт болды қазақтан да талай боздақ.</w:t>
        <w:br/>
        <w:t>Көбінің жүрген ізі таптырмайды,</w:t>
        <w:br/>
        <w:t>Аруағын шақырсаң да қалай қозғап.</w:t>
        <w:br/>
        <w:t>97</w:t>
        <w:br/>
        <w:t>Сбосителіз апа Зейіпдэлаваһ1 20134у-Му1 раде 102</w:t>
        <w:br/>
        <w:t>3</w:t>
        <w:br/>
        <w:t>5</w:t>
        <w:br/>
        <w:t>Тұмсығын қанға тығып, майға малған,</w:t>
        <w:br/>
        <w:t>Секілді қалың жоңғар тойған арлан.</w:t>
        <w:br/>
        <w:t>Қырқысты Жетісуды көзі қимай,</w:t>
        <w:br/>
        <w:t>Қырық жыл қырғын салып жайлап алған.</w:t>
        <w:br/>
        <w:t>Жосылып жауыздардың аққан қаны,</w:t>
        <w:br/>
        <w:t>Жыртқыштай жанталасты қақпандағы.</w:t>
        <w:br/>
        <w:t>Үйірді тағдыр желі алай-дүлей,</w:t>
        <w:br/>
        <w:t>Борандай азынаған ақпандағы.</w:t>
        <w:br/>
        <w:t>Шошынған Шамал хан мен Боралдайға,</w:t>
        <w:br/>
        <w:t>Кешегі алшаң басқан заман қайда?</w:t>
        <w:br/>
        <w:t>Тау-таста жалаң қағып жортқан көкжал,</w:t>
        <w:br/>
        <w:t>Қысаңға қысым түссе қамалмай ма?</w:t>
        <w:br/>
        <w:t>Кім еді Шамал хан мен бұл Боралдай,</w:t>
        <w:br/>
        <w:t>Есімі еске түсіп жырлағандай?</w:t>
        <w:br/>
        <w:t>Қалмақтың шынжыр балақ шонжарлары,</w:t>
        <w:br/>
        <w:t>Ақситып азу тісін тұрған аңдай!</w:t>
        <w:br/>
        <w:t>Қызылды қалт жібермей қылаңдаған,</w:t>
        <w:br/>
        <w:t>Қорқаулар жүрген жерін ылаңдаған.</w:t>
        <w:br/>
        <w:t>Байлыққа белшесінен әбден батып,</w:t>
        <w:br/>
        <w:t>Қабандай желкелері жуандаған.</w:t>
        <w:br/>
        <w:t>Шамал хан Жетісуды жаныштаған,</w:t>
        <w:br/>
        <w:t>Алқабын Алатаудың қоныстаған.</w:t>
        <w:br/>
        <w:t>Апайтөс алпауыттың нағыз өзі,</w:t>
        <w:br/>
        <w:t>Қасында жеті мыңдай қол ұстаған.</w:t>
        <w:br/>
        <w:t>Сезбестен өлетінін қара басып,</w:t>
        <w:br/>
        <w:t>Қайырылып қарсы шапты аран ашып.</w:t>
        <w:br/>
        <w:t>Беттесті Наурызбайдың қолыменен,</w:t>
      </w:r>
    </w:p>
    <w:p>
      <w:r>
        <w:t>Күртінің жазығында алаң ашық.</w:t>
        <w:br/>
        <w:t>Алыстан мойын созып тау шыңдары,</w:t>
        <w:br/>
        <w:t>Аййғайдан құлақ тұнып, жел шулады.</w:t>
        <w:br/>
        <w:t>Ағысын одан сайын жылдамдатты,</w:t>
        <w:br/>
        <w:t>Іленің дөңбекшіген толқындары.</w:t>
        <w:br/>
        <w:t>Атандай алпауытты көрген кезде,</w:t>
        <w:br/>
        <w:t>Қалмақтың құты қашып қалшылдады.</w:t>
        <w:br/>
        <w:t>100</w:t>
        <w:br/>
        <w:t>Сбоситпепів ага Зейіпоэпаваһі 20134у-Ч4у4ІҒ раде 109</w:t>
        <w:br/>
        <w:t>Ерлерді аты ғана өлді деген,</w:t>
        <w:br/>
        <w:t>Тағдырын Тәңір өзі белгілеген.</w:t>
        <w:br/>
        <w:t>Солардың жүрегінің лүпілі бар,</w:t>
        <w:br/>
        <w:t>Көк туда төбемізде желбіреген!</w:t>
        <w:br/>
        <w:t>Құлдыққа түскендердің қаны қайнар,</w:t>
        <w:br/>
        <w:t>Қашанда еркін елдің жаны жайнар!</w:t>
        <w:br/>
        <w:t>Еңсесі Бәйтеректің еңкеймейді,</w:t>
        <w:br/>
        <w:t>Тұрғанда тірек болып Абылайлар!</w:t>
        <w:br/>
        <w:t>Халықтың ұмытылмас қан кешкені,</w:t>
        <w:br/>
        <w:t>Намыстың Наурызбай наркескені.</w:t>
        <w:br/>
        <w:t>Дәстүрін жалғастырып бабалардың,</w:t>
        <w:br/>
        <w:t>Ұрпақтың ел қорғайды арда өскені.</w:t>
        <w:br/>
        <w:t>Қай заман ұлы шайқас тоқтағалы,</w:t>
        <w:br/>
        <w:t>Қоздайды, көне тарих шоқтанады.</w:t>
        <w:br/>
        <w:t>Жатқаны Дегересте - әншейін сөз,</w:t>
        <w:br/>
        <w:t>Түскен жоқ алып батыр аттан әлі!.;</w:t>
        <w:br/>
        <w:t>Сбосителіз апа Зейіпдолаваһ1 20134у-Му1 раде 108</w:t>
        <w:br/>
        <w:t>Тағдырдың талқысына төзім қылған,</w:t>
        <w:br/>
        <w:t>Қартайып қайран батыр көзін жұмған.</w:t>
        <w:br/>
        <w:t>Шағында жасы келген билік айтып,</w:t>
        <w:br/>
        <w:t>Суырылып оздырыпты сөзін мыңнан.</w:t>
        <w:br/>
        <w:t>Шығарар елдің атын ер емес пе,</w:t>
        <w:br/>
        <w:t>Ұмытсаң түсіреді заман еске.</w:t>
        <w:br/>
        <w:t>Тазартып атажаудан байтақ жерін,</w:t>
        <w:br/>
        <w:t>Мәңгілік мызғып жатыр Дегересте.</w:t>
        <w:br/>
        <w:t>Кезінде талай сұмдық көрген ойран,</w:t>
        <w:br/>
        <w:t>Іргесін туған жұрты кеңге жайған.</w:t>
        <w:br/>
        <w:t>Жолбарыс қызыл шұбар көзге түспес,</w:t>
        <w:br/>
        <w:t>Жүреді ұзап шықпай сол маңайдан...</w:t>
        <w:br/>
        <w:t>УШ</w:t>
        <w:br/>
        <w:t>Шығысқа тура қарап аттың басы,</w:t>
        <w:br/>
        <w:t>Батырдың қасқайып тұр тас тұлғасы.</w:t>
        <w:br/>
        <w:t>Айқасқан талай жаумен бұл қазақтың,</w:t>
        <w:br/>
        <w:t>Бүгінде қас дұшпаны жоқтың қасы.</w:t>
        <w:br/>
        <w:t>Салмаған талқысына тағдыр кімді,</w:t>
      </w:r>
    </w:p>
    <w:p>
      <w:r>
        <w:t>Еске алса, ел күрсінер сол бір күнді.</w:t>
        <w:br/>
        <w:t>Бауырында Алматыны әлдилейді,</w:t>
        <w:br/>
        <w:t>Алатау көрмегендей сан қырғынды.</w:t>
        <w:br/>
        <w:t>Ізінен қасірет пен шаң шұбатқан,</w:t>
        <w:br/>
        <w:t>Ғасырлар артта қалды қансыратқан.</w:t>
        <w:br/>
        <w:t>Күніміз не боларын кім біледі,</w:t>
        <w:br/>
        <w:t>Атпаса азаттық кеп, жарқырап таң?!.</w:t>
        <w:br/>
        <w:t>Күштіге тізе бүгіп басым келген,</w:t>
        <w:br/>
        <w:t>Айырылдық атақоныс - асыл жерден.</w:t>
        <w:br/>
        <w:t>Қымбатқа түсті бізге бұл азаттық,</w:t>
        <w:br/>
        <w:t>Хан Кене, Махамбеттер басын берген.</w:t>
        <w:br/>
        <w:t>Халқымыз медет күтіп туар ұлдан,</w:t>
        <w:br/>
        <w:t>Құдайды көз жасына куә қылған.</w:t>
        <w:br/>
        <w:t>Тамыры бостандықтың тереңдегі,</w:t>
        <w:br/>
        <w:t>Қанымен арыстардың суарылған.</w:t>
        <w:br/>
        <w:t>106</w:t>
        <w:br/>
        <w:t>С:Әосшпепіз ага бөбіпоӨпаван1 20134у-4у:Н раде 107:</w:t>
        <w:br/>
        <w:t>Жар сүйген, еміреніп бала сүйген,</w:t>
        <w:br/>
        <w:t>Басталған ерлік жолы қараша үйден.</w:t>
        <w:br/>
        <w:t>Айырылып сыңарынан әлденеше,</w:t>
        <w:br/>
        <w:t>Қайталап қайғы отына және күйген.</w:t>
        <w:br/>
        <w:t>Әкесі - ер Құттымбет, шешесі - Анар,</w:t>
        <w:br/>
        <w:t>Туған жан ырыздығын жеке табар.</w:t>
        <w:br/>
        <w:t>Шытырман тарихы бар өмірінің,</w:t>
        <w:br/>
        <w:t>Оп-оңай өткел емес өте салар.</w:t>
        <w:br/>
        <w:t>Өмірден ерлер алар өз үлесін,</w:t>
        <w:br/>
        <w:t>Тарату міндет емес шежіресін.</w:t>
        <w:br/>
        <w:t>Рудан ру қуып елді іріткен,</w:t>
        <w:br/>
        <w:t>Арамға аттап бассаң кезігесің.</w:t>
        <w:br/>
        <w:t>Жаз өтті, қыс таянды, күзге келдік,</w:t>
        <w:br/>
        <w:t>“Үш емес бір қазақты жүзге бөлдік.</w:t>
        <w:br/>
        <w:t>Баяғы батырлардай бас қосатын,</w:t>
        <w:br/>
        <w:t>Шынымен шықинас па екен бізден ерлік?!</w:t>
        <w:br/>
        <w:t>Түспеген қайран қазақ не қысымға,</w:t>
        <w:br/>
        <w:t>Тулаған замананың ағысында.</w:t>
        <w:br/>
        <w:t>Інісі Құттымбеттің ер Ырсымбет,</w:t>
        <w:br/>
        <w:t>Мерт болған Аягөздің соғысында.</w:t>
        <w:br/>
        <w:t>Қарасаң ой жіберіп барлық жайға,</w:t>
        <w:br/>
        <w:t>Аяғы әңгіменің келді ыңғайға.</w:t>
        <w:br/>
        <w:t>Айттырған Ырсымбеттің қалыңдығың,</w:t>
        <w:br/>
        <w:t>Қосыпты әмеңгері Наурызбайға.</w:t>
        <w:br/>
        <w:t>Сыңары ең алғашқы Алла қосқан,</w:t>
        <w:br/>
        <w:t>Ақбике сұлу екен жаннан асқан.</w:t>
        <w:br/>
        <w:t>Опат боп жау қолынан қапияда,</w:t>
        <w:br/>
        <w:t>Екі жас бір-бірінен мәңгі адасқан.</w:t>
        <w:br/>
        <w:t>Өлсе әйел, ер төсегі жаңғырады,</w:t>
      </w:r>
    </w:p>
    <w:p>
      <w:r>
        <w:t>Өкініп бұдан кейін сан жылады.</w:t>
        <w:br/>
        <w:t>Төлеби немересі, Жолан қызы -</w:t>
        <w:br/>
        <w:t>Алтынай- - таңдан алған соңғы 3 : ары.</w:t>
        <w:br/>
        <w:t>жУтылқыақалыы фр</w:t>
        <w:br/>
        <w:t>105</w:t>
        <w:br/>
        <w:t>е</w:t>
        <w:br/>
        <w:t>|</w:t>
        <w:br/>
        <w:t>Т АЕЛЕСӘТИЕІІ</w:t>
        <w:br/>
        <w:t>Сбоситпепів ага ЗейіпоӛпаваһА 20134у-Чу4ІҒ раде 105</w:t>
        <w:br/>
        <w:t>ылаған дауыс шықса қаралы үйден, ж</w:t>
        <w:br/>
        <w:t>Оқ жонып, бала жастан садақ иген. )</w:t>
        <w:br/>
        <w:t>Ат жалын тартып мініп ержеткенде, 5</w:t>
        <w:br/>
        <w:t>Барыпты бата сұрап Төле биден. %</w:t>
        <w:br/>
        <w:t>Төле би жас жігітке ата көрген: Н</w:t>
        <w:br/>
        <w:t>«Қолдасын Қарасай!» деп бата берген.</w:t>
        <w:br/>
        <w:t>Сол бата алты Алашқа тарап кеткен,</w:t>
        <w:br/>
        <w:t>Елпілдеп ескен желдей жота-белден.</w:t>
        <w:br/>
        <w:t>Өмірдің өзгермеген салты көптен,</w:t>
        <w:br/>
        <w:t>Ел үшін есіл ерлер жортып өткен.</w:t>
        <w:br/>
        <w:t>Есім хан алтындаған ақбоз үйін,</w:t>
        <w:br/>
        <w:t>Дейді жұрт Қарасайға тарту еткен.</w:t>
        <w:br/>
        <w:t>Қылыштай қия шауып, сара тілген,</w:t>
        <w:br/>
        <w:t>Ерлерді ана туып, ел өсірген.</w:t>
        <w:br/>
        <w:t>Келіпті Қарасайға үймен бірге,</w:t>
        <w:br/>
        <w:t>Жолбарыс қызыл шұбар ер Есімнен.</w:t>
        <w:br/>
        <w:t>Қазақтың есте қалар естігені,</w:t>
        <w:br/>
        <w:t>Теріске шығара алмас ешкім оны.</w:t>
        <w:br/>
        <w:t>Халықтың жүрегі мен жадында жүр,</w:t>
        <w:br/>
        <w:t>Ежелгі «Есім ханның ескі жолы».</w:t>
        <w:br/>
        <w:t>Күтпеген қауіп-қатер тосып алдан,</w:t>
        <w:br/>
        <w:t>Талайдың орта жолда көші қалған.</w:t>
        <w:br/>
        <w:t>Қозғасаң ер Есімді әңгіме көп,</w:t>
        <w:br/>
        <w:t>Қатаған Тұрсын ханның басын алған.</w:t>
        <w:br/>
        <w:t>Қайтеміз сөз өрісін көп тарайтып,</w:t>
        <w:br/>
        <w:t>Марғасқа жырау мұны кеткен айтып.</w:t>
        <w:br/>
        <w:t>Ошақтың шоғы сөнсе күлі қалар,</w:t>
        <w:br/>
        <w:t>Күйдірер жанған жерін от қарайтып,</w:t>
        <w:br/>
        <w:t>Торғайға пана болса бұта басы,</w:t>
        <w:br/>
        <w:t>Тірліктің айдан анық жұтамасы.</w:t>
        <w:br/>
        <w:t>Сол үйдің көзіндей боп әлі де тұр, .</w:t>
        <w:br/>
        <w:t>Маңдайша, босағаның жұқанасы.</w:t>
        <w:br/>
        <w:t>103</w:t>
      </w:r>
    </w:p>
    <w:p>
      <w:r>
        <w:t>С5боситепів ага ЗейіпоөлаваһА 20134у-МуМіҒ раде 114</w:t>
        <w:br/>
        <w:t>Бұл таудың арғы беті, бергі беті,</w:t>
        <w:br/>
        <w:t>і Гуілдеп соғып тұрған желдің өті.</w:t>
        <w:br/>
        <w:t>Дүние талай аунап-төңкерілді,</w:t>
        <w:br/>
        <w:t>Сәнгенше жыпырлаған жаудың оты.</w:t>
        <w:br/>
        <w:t>Ел қорған, опат болған боздақтарды,</w:t>
        <w:br/>
        <w:t>Жырлайтын тағы да бір келді реті.</w:t>
        <w:br/>
        <w:t>і</w:t>
        <w:br/>
        <w:t>Халықты жаугершілік сан жүдетіп,</w:t>
        <w:br/>
        <w:t>Қиямет көпірінен келдік өтіп,</w:t>
        <w:br/>
        <w:t>т</w:t>
        <w:br/>
        <w:t>Сұрасаң өткен өмір оқиғасын,</w:t>
        <w:br/>
        <w:t>Айтады жер аттары мәлдіретіп.</w:t>
        <w:br/>
        <w:t>Тілдесіп тарихымен елестеген,</w:t>
        <w:br/>
        <w:t>Күнім жоқ атажүртпен кеңеспеген.</w:t>
        <w:br/>
        <w:t>Төсінде Барқытбелдің сайрап жатыр,</w:t>
        <w:br/>
        <w:t>Соқпағы сұрапылдың элі өшпеген.</w:t>
        <w:br/>
        <w:t>Тау-тасқа, өзен-суға, тал-қайыңға,</w:t>
        <w:br/>
        <w:t>Тіл бітсе толғанады сол жайында.</w:t>
        <w:br/>
        <w:t>Рухы бабалардың жанға жақын,</w:t>
        <w:br/>
        <w:t>Уақыттың қалса-дағы шалғайында.</w:t>
        <w:br/>
        <w:t>Қазақты тағдыр қанша тентіретті,</w:t>
        <w:br/>
        <w:t>Батырлар ат үстінде жортып өтті.</w:t>
        <w:br/>
        <w:t>«Бөкенбай жазығы»" деп атайды жұрт,</w:t>
        <w:br/>
        <w:t>Кіші жүз қолы жатқан кең түбекті.</w:t>
        <w:br/>
        <w:t>Тауы тұр одан бері «Жағалбайлы»,</w:t>
        <w:br/>
        <w:t>Тарихын іздемеген таба алмайды.</w:t>
        <w:br/>
        <w:t>Жаманның бар мен жоғы кімге керек,</w:t>
        <w:br/>
        <w:t>Жақсының басқан ізі жоғалмайды.</w:t>
        <w:br/>
        <w:t>Жаны бір қайран ерлер қандыкөйлек,</w:t>
        <w:br/>
        <w:t>Ел үшін отқа түсіп көрді бейнет.</w:t>
        <w:br/>
        <w:t>Бастарын басынғанның табанға сап,</w:t>
        <w:br/>
        <w:t>Ақырып атажаудан алды ғой кек.</w:t>
        <w:br/>
        <w:t>4 Бөкенбай жазығы - Тарбағатайда кіші жүз табын Бөкенбай батырдың</w:t>
        <w:br/>
        <w:t>қолы жатқан жер.</w:t>
        <w:br/>
        <w:t>“Жағалбайлы тауы - Жағалбайлы қолы жатқан Тарбағатайдың бір сала-</w:t>
        <w:br/>
        <w:t>сы, ғы</w:t>
        <w:br/>
        <w:t>112</w:t>
        <w:br/>
        <w:t>Сбосителіз апа Зейіпдэлаваһ1 20134у-Му1 раде 110</w:t>
        <w:br/>
        <w:t>3</w:t>
        <w:br/>
        <w:t>қ</w:t>
        <w:br/>
        <w:t>|.</w:t>
        <w:br/>
        <w:t>ТУ</w:t>
        <w:br/>
        <w:t>"Төбеңнен елдік нұрын тұрған құйып,</w:t>
      </w:r>
    </w:p>
    <w:p>
      <w:r>
        <w:t>Өмірде ешнәрсе жоқ Тудан биік!</w:t>
        <w:br/>
        <w:t>Автор</w:t>
        <w:br/>
        <w:t>І</w:t>
        <w:br/>
        <w:t>Шаңқай түс, тамылжыған шілде айында,</w:t>
        <w:br/>
        <w:t>Естіген оқиға еді Ту жайында.</w:t>
        <w:br/>
        <w:t>Қаз-қатар қона қалған қалың ауыл,</w:t>
        <w:br/>
        <w:t>Биік тау алқымында - су бойында.</w:t>
        <w:br/>
        <w:t>Көкейде кішкентайдан қалған сурет,</w:t>
        <w:br/>
        <w:t>Жүретін сәуле шашып жылда ойымда.</w:t>
        <w:br/>
        <w:t>Алданған жас баладай күнде ойынға,</w:t>
        <w:br/>
        <w:t>Заманның кім кетпеген ыңғайында?</w:t>
        <w:br/>
        <w:t>Санасаң шаш етектен шеккен бейнет,</w:t>
        <w:br/>
        <w:t>Не пайда салынғанмен құр уайымға?</w:t>
        <w:br/>
        <w:t>Ер жігіт өле-өлгенше тыным таппас,</w:t>
        <w:br/>
        <w:t>Тұрғанда ел парызы қыл мойында.</w:t>
        <w:br/>
        <w:t>Гүрілдеп асау өзен таудан аққан,</w:t>
        <w:br/>
        <w:t>Толқиды көбік шашып жарқабақтан.</w:t>
        <w:br/>
        <w:t>ЫШшқынып, дөңбекшиді, долданады,</w:t>
        <w:br/>
        <w:t>Тастарды домалатып суда жатқан.</w:t>
        <w:br/>
        <w:t>Көмілген Тарбағатай басы қарға,</w:t>
        <w:br/>
        <w:t>Шештуге ақ тұмағын асығар ма?</w:t>
        <w:br/>
        <w:t>Көк өзен көлденеңге өткел бермес,</w:t>
        <w:br/>
        <w:t>Ауғанша жаз ортасы тасығанда.</w:t>
        <w:br/>
        <w:t>Кербез тау шымылдықтай керіледі,</w:t>
        <w:br/>
        <w:t>Қойнында бұққан аю, бөрілері.</w:t>
        <w:br/>
        <w:t>Аршыған жұмыртқадай аз боз үйлер,</w:t>
        <w:br/>
        <w:t>Шаңқиып көз ұшынан көрінеді.</w:t>
        <w:br/>
        <w:t>Тыпыршып, бөгелектеп желідегі,</w:t>
        <w:br/>
        <w:t>Байланған жас құлындар зерігеді.</w:t>
        <w:br/>
        <w:t>Жотада желдеп тұрған жылқы үйірі,</w:t>
        <w:br/>
        <w:t>Түсуге төмен қарай ерінеді.</w:t>
        <w:br/>
        <w:t>Секірсе тұяқтары сытырлаған,</w:t>
        <w:br/>
        <w:t>Ешкі-лақ тас түбінде жыпырлаған.</w:t>
        <w:br/>
        <w:t>10%</w:t>
        <w:br/>
        <w:t>Сбоситепі ага Зейіпоөаваһі 20134у-Чу1Ғ раде 121</w:t>
        <w:br/>
        <w:t>Ұран салып шапқанда,</w:t>
        <w:br/>
        <w:t>Ұрымталдан соққанда</w:t>
        <w:br/>
        <w:t>Шашылмайтын жау болмас.</w:t>
        <w:br/>
        <w:t>Керегесі қаңқайған,</w:t>
        <w:br/>
        <w:t>Шаңырағы шалқайған,</w:t>
        <w:br/>
        <w:t>Жоңғар жұрты енді оңбас.</w:t>
        <w:br/>
        <w:t>Ей, Бөгенбай, Қабанбай!</w:t>
        <w:br/>
        <w:t>Қалың қолға болған бас,</w:t>
        <w:br/>
        <w:t>Қандыкөйлек жан жолдас.</w:t>
        <w:br/>
        <w:t>«Аттан!» десең екеуің,</w:t>
        <w:br/>
        <w:t>Атқа қонбас ер қалмас.</w:t>
        <w:br/>
        <w:t>Қан боп ақты емес пе,</w:t>
        <w:br/>
        <w:t>Қара көзден тамған жас.</w:t>
        <w:br/>
        <w:t>Өздеріңе аманат -</w:t>
        <w:br/>
        <w:t>Соңдарыңнан ерген жас!</w:t>
        <w:br/>
        <w:t>Қалмақ қашып сетінер,</w:t>
        <w:br/>
        <w:t>Қазақ өсіп жетілер,</w:t>
      </w:r>
    </w:p>
    <w:p>
      <w:r>
        <w:t>Аман болса мал мен бас!</w:t>
        <w:br/>
        <w:t>Ей, Бөгенбай, Бөгенбай!</w:t>
        <w:br/>
        <w:t>Таусылмасын төзімің.</w:t>
        <w:br/>
        <w:t>Аңдап тұрсам жөні бар,</w:t>
        <w:br/>
        <w:t>Дарабоздың сөзінің.</w:t>
        <w:br/>
        <w:t>Алтай менен Барқытбел,</w:t>
        <w:br/>
        <w:t>Атажұрты өзінің -</w:t>
        <w:br/>
        <w:t>Қарашығы көзінің!</w:t>
        <w:br/>
        <w:t>Бұл араға келгенде,</w:t>
        <w:br/>
        <w:t>Жау қарасын көргенде,</w:t>
        <w:br/>
        <w:t>Дарабозға дем берер:</w:t>
        <w:br/>
        <w:t>Тауда жортқан тағысы,</w:t>
        <w:br/>
        <w:t>Құстың қанат қағысы.</w:t>
        <w:br/>
        <w:t>Соққан желдің лебі де,</w:t>
        <w:br/>
        <w:t>Өзен-судың ағысы.</w:t>
        <w:br/>
        <w:t>Әр бұтасы, әр тасы,</w:t>
        <w:br/>
        <w:t>Қоғасы мен қамысы.</w:t>
        <w:br/>
        <w:t>Ей, Абылай, Абылай!</w:t>
        <w:br/>
        <w:t>Айтсам сөздің қысқасын,</w:t>
        <w:br/>
        <w:t>Көңілдегі нұсқасын-</w:t>
        <w:br/>
        <w:t>Ақтық айқас тізгінін,</w:t>
        <w:br/>
        <w:t>Ер Қабанбай ұстасын!</w:t>
        <w:br/>
        <w:t>119</w:t>
        <w:br/>
        <w:t>Сбоситепів ага Зейіпоөзлаваһл, 20134уеЧуМй. - раде 106 ә</w:t>
        <w:br/>
        <w:t>Сыйынып Қарасайдың аруағына,</w:t>
        <w:br/>
        <w:t>ЕЗ</w:t>
        <w:br/>
        <w:t>Елге анық Наурызбайдың барғаны да.</w:t>
        <w:br/>
        <w:t>Бас иіп қасиетті шаңыраққа,</w:t>
        <w:br/>
        <w:t>1 Есіне ер Есімді алғаны да.</w:t>
        <w:br/>
        <w:t>ч</w:t>
        <w:br/>
        <w:t>Ғасырлар қойнауынан жарық төккен,</w:t>
        <w:br/>
        <w:t>Айтады бұл аңызды халық көптен.</w:t>
        <w:br/>
        <w:t>Сол жолы босағада күтіп жатып,</w:t>
        <w:br/>
        <w:t>| Жолбарыс Наурызбайға еріп кеткен.</w:t>
        <w:br/>
        <w:t>Кім білсін, оңғарды ма Тәңір жолды,</w:t>
        <w:br/>
        <w:t>Батасы Төле бидің қабыл болды.</w:t>
        <w:br/>
        <w:t>Астында бөрілі байрақ содан былай,</w:t>
        <w:br/>
        <w:t>Бастапты жер қайысқан қалың қолды.</w:t>
        <w:br/>
        <w:t>Алланың әмірімен өлшенеді,</w:t>
        <w:br/>
        <w:t>Қым-қуыт тіршіліктің әр себебі.</w:t>
        <w:br/>
        <w:t>Әйтеуір бір ғаламат тылсым күштің</w:t>
        <w:br/>
        <w:t>Барына әлімсақтан ел сенеді.</w:t>
        <w:br/>
        <w:t>Болмайды жер иесіз, ер киесіз,</w:t>
        <w:br/>
        <w:t>Ел іші азып-Тозар әулиесіз.</w:t>
        <w:br/>
        <w:t>Кешірсін, Алла менен аруақ өзі,</w:t>
        <w:br/>
        <w:t>Артық сөз айтқандарды жөн-жүйесіз.</w:t>
        <w:br/>
        <w:t>Басынан өткізгенше күллі өмірді,</w:t>
        <w:br/>
        <w:t>Таң атса, көкжиектен күн көрінді.</w:t>
      </w:r>
    </w:p>
    <w:p>
      <w:r>
        <w:t>; Атойлап жауға шапса желеп-жебеп,</w:t>
        <w:br/>
        <w:t>Жолбарыс қызыл шұбар бірге жүрді.</w:t>
        <w:br/>
        <w:t>Асырып құдіретті ердің күшін,</w:t>
        <w:br/>
        <w:t>Киенің басқаны хақ жаудың мысын.</w:t>
        <w:br/>
        <w:t>Жауыздық жасамаса тіршілікте,</w:t>
        <w:br/>
        <w:t>Түсірмес пендесіне тағдыр қысым...</w:t>
        <w:br/>
        <w:t>УП</w:t>
        <w:br/>
        <w:t>Ұлы жүз, Шапырашты - арғы тегі,</w:t>
        <w:br/>
        <w:t>Асылдан бергі жағың өрбітеді.</w:t>
        <w:br/>
        <w:t>Құдайым құрсақтыны құр қалдырмас,</w:t>
        <w:br/>
        <w:t>Әр елдің маңдайына ер бітеді,</w:t>
        <w:br/>
        <w:t>104</w:t>
        <w:br/>
        <w:t>Сбосителіз апа Зейіпдэлаваһ1 20139М4у-Му1 раде 116</w:t>
        <w:br/>
        <w:t>і</w:t>
        <w:br/>
        <w:t>Жеткізген жылдар жырлап мұны бізге,</w:t>
        <w:br/>
        <w:t>Өліміз өсиет қып тірімізге.</w:t>
        <w:br/>
        <w:t>Алашқа ұран тастап бата берген,</w:t>
        <w:br/>
        <w:t>Тәле би - ел қамқоры Ұлы жүзде.</w:t>
        <w:br/>
        <w:t>Қаһарлы Хан Абылай ту түбінде,</w:t>
        <w:br/>
        <w:t>Дұшпанға төнді ажалдың бұлты күнде.</w:t>
        <w:br/>
        <w:t>Тұтасқан қалың жасақ тынбай жортты,</w:t>
        <w:br/>
        <w:t>Қонақтап құс ұйқысы кірпігінде.</w:t>
        <w:br/>
        <w:t>Қазақ пен қалмақ киіз туырлықты,</w:t>
        <w:br/>
        <w:t>Қайғының екеуі де уын жұтты.</w:t>
        <w:br/>
        <w:t>Үш жүздің қалың қолы Хантауында,</w:t>
        <w:br/>
        <w:t>Ойрандап ойраттардың“ туын жықты.</w:t>
        <w:br/>
        <w:t>Қалмақтар аңыраған қайғыланып,</w:t>
        <w:br/>
        <w:t>Ол жерді «Аңырақай» дейді халық.</w:t>
        <w:br/>
        <w:t>Өтті ғой содан бері қанша ғұмыр,</w:t>
        <w:br/>
        <w:t>Күн батса, қайта туған ай қуанып.</w:t>
        <w:br/>
        <w:t>Жалғанның жұта алар ма бәрін жалмап,</w:t>
        <w:br/>
        <w:t>Қорқаудың қай тілегі орындалмақ?</w:t>
        <w:br/>
        <w:t>Жетісу, Алатаудан қопарылды,</w:t>
        <w:br/>
        <w:t>Теңіздей төңкеріліп қалың қалмақ.</w:t>
        <w:br/>
        <w:t>Өлігін жинай алмай отбасынан,</w:t>
        <w:br/>
        <w:t>Күйзелді күңіреніп қатты осыған.</w:t>
        <w:br/>
        <w:t>Ұлыған иттей шулап қайта шықты,</w:t>
        <w:br/>
        <w:t>Бір кезде кірген Жоңғар қақпасынан...</w:t>
        <w:br/>
        <w:t>Ш</w:t>
        <w:br/>
        <w:t>Шықпаған биігі еді бұрын тіпті,</w:t>
        <w:br/>
        <w:t>Дарабоз Ақшәуліге туын тікті.</w:t>
        <w:br/>
        <w:t>Сауыры Барқытбелдің самалдап түр,</w:t>
      </w:r>
    </w:p>
    <w:p>
      <w:r>
        <w:t>Құлпырып көкмайсасы құлын түкті.</w:t>
        <w:br/>
        <w:t>Жұмсаса жау түсірер күн құрғатпай,</w:t>
        <w:br/>
        <w:t>Жанында Ақтанберді, ер Дәулетбай.</w:t>
        <w:br/>
        <w:t>5 Ойрат - қалмақтың бір тайпасы</w:t>
        <w:br/>
        <w:t>114</w:t>
        <w:br/>
        <w:t>С5боситепів ага Зейіпоэлаваһл 20134у-МуМіҒ раде 118</w:t>
        <w:br/>
        <w:t>Ұ Жоңғардың жанталасқан мүшкіл халі,</w:t>
        <w:br/>
        <w:t>і Жұлқыспак жұлынғанша тіс-тырнағы.</w:t>
        <w:br/>
        <w:t>Айырылса Барқытбелден пана болмас,</w:t>
        <w:br/>
        <w:t>1 Алтайдың теріскейі, түстік жағы.</w:t>
        <w:br/>
        <w:t>“</w:t>
        <w:br/>
        <w:t>Нор Зайсан, Қоймаңырақ, Қозымаңырақ,</w:t>
        <w:br/>
        <w:t>Айтқандай Бұқар жырау толы қалмақ.</w:t>
        <w:br/>
        <w:t>Сұстанып қаһарына мінген қазақ,</w:t>
        <w:br/>
        <w:t>| Суырып қолқасынан жанын алмақ.</w:t>
        <w:br/>
        <w:t>Қарайған торғауыттар” қандарына,</w:t>
        <w:br/>
        <w:t>Ұқсайды түздің жыртқыш аңдарына.</w:t>
        <w:br/>
        <w:t>Өліспей берісетін түрлері жоқ,</w:t>
        <w:br/>
        <w:t>Шорғаның шоғырланды аңғарына.</w:t>
        <w:br/>
        <w:t>12</w:t>
        <w:br/>
        <w:t>Ел үшін қанын төгіп, жанын берген,</w:t>
        <w:br/>
        <w:t>Сұмдықтың қайран ерлер бәрін көрген.</w:t>
        <w:br/>
        <w:t>Қасына Қабанбайдың туын тікті,</w:t>
        <w:br/>
        <w:t>Бөгенбей бұлттай шөгіп қалың қолмен.</w:t>
        <w:br/>
        <w:t>Қолдаған жерде әулие, көкте Құдай,</w:t>
        <w:br/>
        <w:t>Аспандап ақ байрағы жетті Абылай.</w:t>
        <w:br/>
        <w:t>Қазыбек, Бұқар жырау қалай жатсын,</w:t>
        <w:br/>
        <w:t>Жоңғардың туын жығар шақта бұлай?!</w:t>
        <w:br/>
        <w:t>Намысын жібермейтін жауға тірі,</w:t>
        <w:br/>
        <w:t>Үш жүздің басын қосты бар батыры.</w:t>
        <w:br/>
        <w:t>Наурызбай, Бердіқожа бұрын жетті,</w:t>
        <w:br/>
        <w:t>Білінер осындайда жер жақыны.</w:t>
        <w:br/>
        <w:t>Жүйріктің бауыры жазық, қолтығы кең,</w:t>
        <w:br/>
        <w:t>Шапқанда шаң боратар серпінінен.</w:t>
        <w:br/>
        <w:t>Табын мен жағалбайлы жігіттерін,</w:t>
        <w:br/>
        <w:t>Бөкенбай бастап келді жер түбінен.</w:t>
        <w:br/>
        <w:t>Батырлар келіп жатыр арт-артынан,</w:t>
        <w:br/>
        <w:t>Кісінеп тұлпарлары жер тарпыған.</w:t>
        <w:br/>
        <w:t>7 Торғауыт - қалмақтың бір тайпасы</w:t>
        <w:br/>
        <w:t>16</w:t>
        <w:br/>
        <w:t>Сбосипепіз агкі бейіпдблазаһ 20139М4у-Чу.Ғ раде 119</w:t>
        <w:br/>
        <w:t>Лық толды топан судай қазақ қолы,</w:t>
      </w:r>
    </w:p>
    <w:p>
      <w:r>
        <w:t>Қойнына Барқытбелдің кең шалқыған.</w:t>
        <w:br/>
        <w:t>Кеңесіп шайқас жайын алда тұрған,</w:t>
        <w:br/>
        <w:t>Абылай сөз бастады төрде отырған:</w:t>
        <w:br/>
        <w:t>- Торғауыт оңайлықпен алдырмайды,</w:t>
        <w:br/>
        <w:t>Қоғадай жайпамасақ жел жапырған!</w:t>
        <w:br/>
        <w:t>жедмтр зәулрод,</w:t>
        <w:br/>
        <w:t>Кететін түрлері жоқ ақылға сап,</w:t>
        <w:br/>
        <w:t>Ойрандап, омыртқасын опырмасақ.</w:t>
        <w:br/>
        <w:t>Алтайдан ары асыра айдап салып,</w:t>
        <w:br/>
        <w:t>Қарасын көрместей ғып батырмасақ!</w:t>
        <w:br/>
        <w:t>Деді де батырларға хан қарады,</w:t>
        <w:br/>
        <w:t>Қалмақтың жайын білмек Шорғадағы.</w:t>
        <w:br/>
        <w:t>Алдымен жауап беріп Ақтанберді,</w:t>
        <w:br/>
        <w:t>Қырандай қызыл көрген сорғалады:</w:t>
        <w:br/>
        <w:t>- Хан ием, бір құдайдың көзі көрді,</w:t>
        <w:br/>
        <w:t>Обалы бұл жонғардың өзіне енді.</w:t>
        <w:br/>
        <w:t>Келсе де жеті атасын түгел жинап,</w:t>
        <w:br/>
        <w:t>Торғайдай тоздыратын кезі келді.</w:t>
        <w:br/>
        <w:t>Сарбаздар тықыршуда әмір күтіп,</w:t>
        <w:br/>
        <w:t>Шап десең, жіберердей жүндей түтіп.</w:t>
        <w:br/>
        <w:t>«Бір тосқын мың асқанға» деген рас,</w:t>
        <w:br/>
        <w:t>Шыпасы шыныменен тұр ғой бітіп.</w:t>
        <w:br/>
        <w:t>Отырмыз хабар алып әр күн сайын,</w:t>
        <w:br/>
        <w:t>Абайлап жаудың сырын, жердің жайын.</w:t>
        <w:br/>
        <w:t>Қырық жыл қырғын салған ит қалмақты,</w:t>
        <w:br/>
        <w:t>Тып-типыл қылатұғын келді ыңғайың!</w:t>
        <w:br/>
        <w:t>Саңқ етті дүр сілкініп қарт Бөгенбей:</w:t>
        <w:br/>
        <w:t>- Несіне бөгелдік, - деп,- атқа қонбай?!</w:t>
        <w:br/>
        <w:t>Сөзіне шолғыншының қарағанда,</w:t>
        <w:br/>
        <w:t>Торғауыт әлі аяғын тартпағандай..</w:t>
        <w:br/>
        <w:t>Қалмақты жүрген жоқпыз жаңа көріп,</w:t>
        <w:br/>
        <w:t>Ырқына жібереміз неге көніп?</w:t>
        <w:br/>
        <w:t>Бөрідей шулап жатқан керінеді,</w:t>
        <w:br/>
        <w:t>Орыстың от қаруын ала келіпі</w:t>
        <w:br/>
        <w:t>117</w:t>
        <w:br/>
        <w:t>Сбоситепіз ала Зейіпоэһпазай1 20194у: Му, раде 113,</w:t>
        <w:br/>
        <w:t>леңмен кіндіктес боп туып іштен,</w:t>
        <w:br/>
        <w:t>Жан еді Әбілхаят суын ішкен.</w:t>
        <w:br/>
        <w:t>Шаң қаппас шаңқан боздай шыға шауып,</w:t>
        <w:br/>
        <w:t>Танбаған топқа түссе жүгірістен.</w:t>
        <w:br/>
        <w:t>Келе алмай шалымына жолда қалған,</w:t>
        <w:br/>
        <w:t>Талайлар кеуде қағып күбініскен.</w:t>
        <w:br/>
        <w:t>Атқандар Шәкарімді оны да атты,</w:t>
        <w:br/>
        <w:t>Жаласып шайтан ауыз Ібіліспен.</w:t>
        <w:br/>
        <w:t>Шырмауын бұл дүниенің шешу қиын,</w:t>
        <w:br/>
        <w:t>Шатысып, шиеленіп, ілініскен.</w:t>
        <w:br/>
        <w:t>Түсерсің сергелдеңге ертең оңай,</w:t>
        <w:br/>
        <w:t>Мерейің болғанменен бүгін үстем.</w:t>
      </w:r>
    </w:p>
    <w:p>
      <w:r>
        <w:t>Жігіттің сұлтаны еді сол Кәрібай,</w:t>
        <w:br/>
        <w:t>Байқұсты жаратыпты сорға Құдай.</w:t>
        <w:br/>
        <w:t>Көмуге мұрша бермей қанішерлер,</w:t>
        <w:br/>
        <w:t>Кебінсіз бір шұңқырда қалғаны-ай?!</w:t>
        <w:br/>
        <w:t>Жас келіп жанарына қалды отырып,</w:t>
        <w:br/>
        <w:t>Көңілдің өткір жүзі сәл кетіліп.</w:t>
        <w:br/>
        <w:t>Күрсініп іштерінен мұңға батты,</w:t>
        <w:br/>
        <w:t>Тыңдаған құлақ қойып ел де тынып.</w:t>
        <w:br/>
        <w:t>Қолқалап қоймаған соң халқы қыстап,</w:t>
        <w:br/>
        <w:t>Жалғады сөзін қайта кең тыныстап.</w:t>
        <w:br/>
        <w:t>Тегілді таудан түскен тас бұлақтай,</w:t>
        <w:br/>
        <w:t>Денесін қыран құстай еркін ұстап:</w:t>
        <w:br/>
        <w:t>- Балаған қысылғанда бірді мыңға,</w:t>
        <w:br/>
        <w:t>Біздің ел не көрмеді бұл ғұмырда?</w:t>
        <w:br/>
        <w:t>Қойнында мына таудың Кім қалмады,</w:t>
        <w:br/>
        <w:t>Кешегі қазақ-қалмақ қырғынында?</w:t>
        <w:br/>
        <w:t>Сондағы шейіт болған марқұмдардың,</w:t>
        <w:br/>
        <w:t>Үні бар аққан судың сылдырында.</w:t>
        <w:br/>
        <w:t>Кәрібай жырлаушы еді таңнан-таңға,</w:t>
        <w:br/>
        <w:t>Ажалдың кетпегенде шылбырында.</w:t>
        <w:br/>
        <w:t>Аузынан көп әңгіме естіп едім,</w:t>
        <w:br/>
        <w:t>Күмән жоқ әр сөзінің шындығында.</w:t>
        <w:br/>
        <w:t>411</w:t>
        <w:br/>
        <w:t>СӘоситепіз агкі бейіпдзлазаһ1 20134у-Чу.Ғ раде 112</w:t>
        <w:br/>
        <w:t>і Тоқсанға сексен асып аяқ басқан,</w:t>
        <w:br/>
        <w:t>Ғасыр тұр ар жағында таяқ тастам.</w:t>
        <w:br/>
        <w:t>Жалтылдап жүні қызыл қайран ғұмыр,</w:t>
        <w:br/>
        <w:t>Түлкідей бұлаңдайды таяп қашқан.</w:t>
        <w:br/>
        <w:t>%</w:t>
        <w:br/>
        <w:t>Қызарған көздің алды кілкілдейді.</w:t>
        <w:br/>
        <w:t>ч</w:t>
        <w:br/>
        <w:t>: Ақ мамық сақал-шашы үлпілдейді,</w:t>
        <w:br/>
        <w:t>“</w:t>
        <w:br/>
        <w:t>Сұңқардай мойнын соза сөйлегенде,</w:t>
        <w:br/>
        <w:t>| Тобықтай жұтқыншағы бүлкілдейді.</w:t>
        <w:br/>
        <w:t>Денесі шымыр біткен шаршы ғана,</w:t>
        <w:br/>
        <w:t>Ұқсайды құс ішінде қаршығаға.</w:t>
        <w:br/>
        <w:t>Жалт етіп қарағаны - зердең болса,</w:t>
        <w:br/>
        <w:t>Дегендей сөзге құлақ салшы, бала!</w:t>
        <w:br/>
        <w:t>Ол кезде мен - он бесте, ол - тоқсанда,</w:t>
        <w:br/>
        <w:t>Не деген безер едім жортақ сонда?</w:t>
        <w:br/>
        <w:t>Енші алып езуінен қалмаппын-ау,</w:t>
        <w:br/>
        <w:t>Әйгілеп әр сөзіне ен тақсам да.</w:t>
        <w:br/>
        <w:t>Кезікпес көшпелі алтын енді маған,</w:t>
      </w:r>
    </w:p>
    <w:p>
      <w:r>
        <w:t>Дариға, қанша өкініп сан соқсам да!</w:t>
        <w:br/>
        <w:t>Сарыны әңгіменің қыза-қыза,</w:t>
        <w:br/>
        <w:t>Ауысты көне жырдың ұзағына: . ,</w:t>
        <w:br/>
        <w:t>- Жалғанда кім бар дейсің,- дей күрсінді, -</w:t>
        <w:br/>
        <w:t>Ажалдың ілінбеген тұзағына?</w:t>
        <w:br/>
        <w:t>: Баласы Таңатардың Кәрібайды,</w:t>
        <w:br/>
        <w:t>Аййтпасам көпке сөзім дарымайды.</w:t>
        <w:br/>
        <w:t>Оғынан опат болған қызылдардың,</w:t>
        <w:br/>
        <w:t>Арысты бүгінгі ұрпақ танымайды.</w:t>
        <w:br/>
        <w:t>Өлшеусіз тартқан азап өмірінде,</w:t>
        <w:br/>
        <w:t>Өнері бірге сөнді көңілінде.</w:t>
        <w:br/>
        <w:t>Ақын жоқ бұрын-сонды одан асқан,</w:t>
        <w:br/>
        <w:t>Осынау Тарбағатай өңірінде.</w:t>
        <w:br/>
        <w:t>Айтысып Әсетпенен Көктұмада,</w:t>
        <w:br/>
        <w:t>Өлеңде оза шауып өтті дара.</w:t>
        <w:br/>
        <w:t>Сұраусыз судай ағып кете барды,</w:t>
        <w:br/>
        <w:t>Татымай рдің басы тоқтыға да.</w:t>
        <w:br/>
        <w:t>к хетолнеттені</w:t>
        <w:br/>
        <w:t>110</w:t>
        <w:br/>
        <w:t>Сбоситепіз апа Зейіпдӛлаваһ1 20134у-Му/Ғ раде 115</w:t>
        <w:br/>
        <w:t>8-62</w:t>
        <w:br/>
        <w:t>Тоқсанда тасырқаған қартқа, мына,</w:t>
        <w:br/>
        <w:t>Ағайын, жаза бассам артпа кінә!</w:t>
        <w:br/>
        <w:t>Алғыдан мирас қалған аманатты,</w:t>
        <w:br/>
        <w:t>Тапсырсам арманым жоқ арттағыға!</w:t>
        <w:br/>
        <w:t>Осылай ұзағынан толғап еді,</w:t>
        <w:br/>
        <w:t>Сүңгітіп тұңғиыққа сонда мені.</w:t>
        <w:br/>
        <w:t>Шұбырып сілекейім, аузымды ашып,</w:t>
        <w:br/>
        <w:t>Сусыным шөліркеген қанған еді.</w:t>
        <w:br/>
        <w:t>Жақаңның жатқан жерін жарық қылсын,</w:t>
        <w:br/>
        <w:t>Үзілген жіптің ұшын жалғап еді.</w:t>
        <w:br/>
        <w:t>Берейін кейінгіге қайта жырлап,</w:t>
        <w:br/>
        <w:t>Жадымда жаңғырығы қалған еді.</w:t>
        <w:br/>
        <w:t>П</w:t>
        <w:br/>
        <w:t>Ауырлық түсер болса ел басына,</w:t>
        <w:br/>
        <w:t>Аруақтың жер батады жамбасына.</w:t>
        <w:br/>
        <w:t>Үңілсең сай-сүйегің сырқырайды,</w:t>
        <w:br/>
        <w:t>Бабаның тасқа басқан таңбасына.</w:t>
        <w:br/>
        <w:t>Жерініп жатырынан жүргендердің,</w:t>
        <w:br/>
        <w:t>Тартпаса қары сынсын қандасына!</w:t>
        <w:br/>
        <w:t>Кім келіп баса-көктеп кідіңдесе,</w:t>
        <w:br/>
        <w:t>Біздің ел көкке ұшырған күлін кеше.</w:t>
        <w:br/>
        <w:t>Сарбаздар сайыпқыран атқа қонған,</w:t>
        <w:br/>
        <w:t>Ақтуы Абылайдың дүрілдесе. |</w:t>
      </w:r>
    </w:p>
    <w:p>
      <w:r>
        <w:t>Қатерден қорғаймын деп ел-жұртымды,</w:t>
        <w:br/>
        <w:t>Ерлердің қолтық еті сан жыртылды.</w:t>
        <w:br/>
        <w:t>Қазаққа қазған көрге өзі түсіп,</w:t>
        <w:br/>
        <w:t>Жоңғардың жонарқасын тағдыр тілді.</w:t>
        <w:br/>
        <w:t>Босамай батырлардың буған белі,</w:t>
        <w:br/>
        <w:t>Жөәңкілте жауды қуды Сырдан бері.</w:t>
        <w:br/>
        <w:t>Бетінде кең даланың жазулы тұр,</w:t>
        <w:br/>
        <w:t>Қынадай әр төбеде қырған жері.</w:t>
        <w:br/>
        <w:t>113</w:t>
        <w:br/>
        <w:t>сшшшше зебра әарорду,</w:t>
        <w:br/>
        <w:t>СӘоситепіз апкі бейіпдзлазаһ1 20134у-Чу1Ғ раде 122</w:t>
        <w:br/>
        <w:t>; Толқымай екі ойлы боп манағыдай,</w:t>
        <w:br/>
        <w:t>і Тоқтады мына сөзге хан Абылай.</w:t>
        <w:br/>
        <w:t>Көпшілік қол жайысты: «Қолдай гәр, - деп,-</w:t>
        <w:br/>
        <w:t>і Ғаламға он сегіз мың, пана Құдай!».</w:t>
        <w:br/>
        <w:t>г</w:t>
        <w:br/>
        <w:t>ч</w:t>
        <w:br/>
        <w:t>У</w:t>
        <w:br/>
        <w:t>Шығыстан таң оянды алтын иек,</w:t>
        <w:br/>
        <w:t>Кірпігін нұрға малған тауға сүйеп.</w:t>
        <w:br/>
        <w:t>Алыстан әрең көзге шалынады,</w:t>
        <w:br/>
        <w:t>Зайсан көл тостағандай күміс жиек:</w:t>
        <w:br/>
        <w:t>Күніне көшкен бұлтпен мың арбасқан,</w:t>
        <w:br/>
        <w:t>Алтай тұр ар жағында мұнар басқан.</w:t>
        <w:br/>
        <w:t>Шүйіліп қыран төнсе төбесінен,</w:t>
        <w:br/>
        <w:t>Шуылдап шыңдарынан ұлар қашқан.</w:t>
        <w:br/>
        <w:t>Кеудесі кең даланың жұпар аңқып,</w:t>
        <w:br/>
        <w:t>Мүлгиді ұйқылы-ояу дүние балқып.</w:t>
        <w:br/>
        <w:t>Бармақтай қоңырауы көк аспанның -</w:t>
        <w:br/>
        <w:t>Бозторғай шырылдайды биік қалқып.</w:t>
        <w:br/>
        <w:t>Келеді төңкеріліп қазақ қолы,</w:t>
        <w:br/>
        <w:t>Төгілген таудан төмен судай шалқып.</w:t>
        <w:br/>
        <w:t>Еліріп, еті қызған сансыз тұлпар,</w:t>
        <w:br/>
        <w:t>Басады ауыздыққа сүзе тартып.</w:t>
        <w:br/>
        <w:t>Өзендер сай-саладан мөңкіп аққан,</w:t>
        <w:br/>
        <w:t>Таулардың бұрымындай шолпы таққан.</w:t>
        <w:br/>
        <w:t>Үзілмей қалған түннің үмітіндей,</w:t>
        <w:br/>
        <w:t>Сарғайып соңғы жұлдыз жымың қаққан.</w:t>
        <w:br/>
        <w:t>Тастағы байғұздың да жағы семген,</w:t>
        <w:br/>
        <w:t>Ішіне бар сұмдықты бүгіп жатқан.</w:t>
        <w:br/>
        <w:t>Бұлттардың жел қуалап таңғы көшін,</w:t>
        <w:br/>
        <w:t>Дегендей аспан асты мөлдіресін.</w:t>
        <w:br/>
        <w:t>Азанда қалың қазақ тиіп берді,</w:t>
        <w:br/>
        <w:t>Шығарып ұйқы-тұйқы жаудың есін.</w:t>
        <w:br/>
        <w:t>Бірінен шошынғанда бірі адасып,</w:t>
        <w:br/>
        <w:t>Құлады шеттерінен тыраң асып.</w:t>
        <w:br/>
        <w:t>Қаңбақтай киіз үйі төңкерілді,</w:t>
      </w:r>
    </w:p>
    <w:p>
      <w:r>
        <w:t>Тәсектен қатын-бала тұра қашый.;;..</w:t>
        <w:br/>
        <w:t>120</w:t>
        <w:br/>
        <w:t>Сбоситепіз апа Зейіпдӛлаваһ1 20134у-Му/Ғ раде 125</w:t>
        <w:br/>
        <w:t>Жаңғыртқан айналаны айғай-шуды,</w:t>
        <w:br/>
        <w:t>Өлгендер ғана жатты естіместен.</w:t>
        <w:br/>
        <w:t>Сұмдықтың көрінісі сондай сұсты,</w:t>
        <w:br/>
        <w:t>Қырылып екі жақ та баудай түсті.</w:t>
        <w:br/>
        <w:t>Майданда мейірім деген атымен жоқ,</w:t>
        <w:br/>
        <w:t>Аяйтын Тәңір ғана ел байқұсты.</w:t>
        <w:br/>
        <w:t>Соғыстың баяндайсың жайын қалай,</w:t>
        <w:br/>
        <w:t>Жасырсаң болған істі мойындамай.</w:t>
        <w:br/>
        <w:t>Жау жағы бір мезетте басым түсіп,</w:t>
        <w:br/>
        <w:t>Серпілді қайран ерлер кейін қарай.</w:t>
        <w:br/>
        <w:t>Торғауыт топырлата қуды келіп,</w:t>
        <w:br/>
        <w:t>Көрмеген атқан оғын құр жіберіп.</w:t>
        <w:br/>
        <w:t>Кенеттен аттың басын қайта бұрды,</w:t>
        <w:br/>
        <w:t>Қашқан қол желбіреген туды көріп.</w:t>
        <w:br/>
        <w:t>Қазақтың шыдай алмай соққысына,</w:t>
        <w:br/>
        <w:t>Қалмақтар қалжырады қатты сірә.</w:t>
        <w:br/>
        <w:t>Бөлінді бас сауғалап бет-бетіне,</w:t>
        <w:br/>
        <w:t>Келгенде Маңырақтың дәп тұсына.</w:t>
        <w:br/>
        <w:t>Жау қашты, қазақ қолы тыныстады,</w:t>
        <w:br/>
        <w:t>Боялған қанға найза-қылыштары.</w:t>
        <w:br/>
        <w:t>Өлігі құрбандардың жайрап жатты,</w:t>
        <w:br/>
        <w:t>Біткендей пәнидегі жұмыстары.</w:t>
        <w:br/>
        <w:t>Жалғыз тұр ту ұстаушы дөң басында,</w:t>
        <w:br/>
        <w:t>Көргендер аң-таң қалды алғашында.</w:t>
        <w:br/>
        <w:t>Байрағы қолындағы желбірейді,</w:t>
        <w:br/>
        <w:t>Өзінің көрінбейді жан қасында.</w:t>
        <w:br/>
        <w:t>Болмастан ойларында ешбір қауіп,</w:t>
        <w:br/>
        <w:t>Батырлар сатырлатып келді шауып.</w:t>
        <w:br/>
        <w:t>Күйінде ту ұстаған қатып қапты,</w:t>
        <w:br/>
        <w:t>Өлсе де құламаған аттан ауып.</w:t>
        <w:br/>
        <w:t>Қос жебе қатар тиіп өндіршектен,</w:t>
        <w:br/>
        <w:t>Аққан қан омырауын кеткен жауып.</w:t>
        <w:br/>
        <w:t>Аты да астындағы қозғалмайды,</w:t>
        <w:br/>
        <w:t>Тізгінін тұқыртыпты ебін тауып.</w:t>
        <w:br/>
        <w:t>123</w:t>
        <w:br/>
        <w:t>үшш елер оғанродди,</w:t>
        <w:br/>
        <w:t>СӘоситпепі агкі бейіпоөһлаваһ1 20134у-Чу1Н раде 120</w:t>
        <w:br/>
        <w:t>Төнгенін көріп отыр зауалдың да,</w:t>
        <w:br/>
        <w:t>Табандап тұра алмайды олар мұнда.</w:t>
        <w:br/>
        <w:t>Ортасын ойрандайық қақыратып,</w:t>
        <w:br/>
        <w:t>| Ат қойып алакеуім таң алдында.</w:t>
      </w:r>
    </w:p>
    <w:p>
      <w:r>
        <w:t>Ширығып қарт бурадай қаңтардағы,</w:t>
        <w:br/>
        <w:t>Бөгенбай турасынан жалтармады.</w:t>
        <w:br/>
        <w:t>Қалмақты кегендейтін сыңайы бар,</w:t>
        <w:br/>
        <w:t>| Құл қылып құлақкесті - ен-таңбалы.</w:t>
        <w:br/>
        <w:t>Қабанбай үнсіз тыңдап отыр еді,</w:t>
        <w:br/>
        <w:t>Сезгендей бір сұмдықты көкірегі.</w:t>
        <w:br/>
        <w:t>Топтанған торғауыттың айдан анық,</w:t>
        <w:br/>
        <w:t>Қандасып қырқысуға бекігені.</w:t>
        <w:br/>
        <w:t>Абылай жазбай салқын қалыбынан:</w:t>
        <w:br/>
        <w:t>- Дарабоз, сен не дейсің, - деді, - бұған?</w:t>
        <w:br/>
        <w:t>Қиғылық салатұғын түрі бар ғой,</w:t>
        <w:br/>
        <w:t>Асасқан құйрық-бауыр кәрі құдаң.</w:t>
        <w:br/>
        <w:t>- Бұғыдай мүйіздері сырқыраған,</w:t>
        <w:br/>
        <w:t>Құданың, - деді батыр, - сұрқы жаман.</w:t>
        <w:br/>
        <w:t>Құйылып үсті-үстіне қиқу салып,</w:t>
        <w:br/>
        <w:t>Қазандай қайнап жатыр бұрқыраған.</w:t>
        <w:br/>
        <w:t>Соқпасақ көкжелкеден арғы жақтан,</w:t>
        <w:br/>
        <w:t>Ауыр қол аянбайды бергі жатқан.</w:t>
        <w:br/>
        <w:t>Өздері күткен жерден барып тисек,</w:t>
        <w:br/>
        <w:t>Дайын тұр қауып түсер қанды қақпан.</w:t>
        <w:br/>
        <w:t>Не керек көзсіз ерлік болсаң майып,</w:t>
        <w:br/>
        <w:t>Айланы асыратын жол таңдайық.</w:t>
        <w:br/>
        <w:t>Айналып ту сыртынан алдын кесіп,</w:t>
        <w:br/>
        <w:t>Біріне-бірін қоспай талқандайық.</w:t>
        <w:br/>
        <w:t>Кеңесте кең пішілген күні бойы,</w:t>
        <w:br/>
        <w:t>Бөлінді екі жаққа көптің ойы.</w:t>
        <w:br/>
        <w:t>Толғады Бұқар жырау сонда тұрып,</w:t>
        <w:br/>
        <w:t>Алаштың артық туған ақылгөйі:</w:t>
        <w:br/>
        <w:t>- Шөкпейтұғын тау болмас,</w:t>
        <w:br/>
        <w:t>Шешілмейтін дау болмас.</w:t>
        <w:br/>
        <w:t>118</w:t>
        <w:br/>
        <w:t>С.ӘОоситепі агкі Зеңіпоөлава/1 20134у-М4у.Ғ раое 123</w:t>
        <w:br/>
        <w:t>Ит ұлып, азан-қазан мал шулаған, ку</w:t>
        <w:br/>
        <w:t>Зілзала - жер шайқалып, көл тулаған.</w:t>
        <w:br/>
        <w:t>Жандәрмен атқа қонып қарсы шапты, 1</w:t>
        <w:br/>
        <w:t>Қалмақтар татар дәмі таусылмаған. %</w:t>
        <w:br/>
        <w:t>Өршіді өрттей қаулап қырғын-ойран, :</w:t>
        <w:br/>
        <w:t>Ажалға жүзді беріп, мыңды жойған.</w:t>
        <w:br/>
        <w:t>Кім өліп, кім қаларын бұл айқаста,</w:t>
        <w:br/>
        <w:t>Білмейді ешкім басқа бір құдайдан.</w:t>
        <w:br/>
        <w:t>Соққандай құйындатып дауыл қатты,</w:t>
        <w:br/>
        <w:t>Тулақтай кең даланың шаңын қақты.</w:t>
        <w:br/>
        <w:t>Қан бояп ат тұяғын шашасынан,</w:t>
        <w:br/>
        <w:t>Өзен-су қып-қызыл боп ағып жатты.</w:t>
        <w:br/>
        <w:t>Қаптаған өлік қырдың бетін жауып,</w:t>
      </w:r>
    </w:p>
    <w:p>
      <w:r>
        <w:t>Көрпесін қара жердің қалыңдатты.</w:t>
        <w:br/>
        <w:t>Құл-құтан, қойшы-қолаң, қатын-қалаш,</w:t>
        <w:br/>
        <w:t>Сағалап сай-саланы жанын бақты.</w:t>
        <w:br/>
        <w:t>Шайқаста Қабанбайға жан батпайды,</w:t>
        <w:br/>
        <w:t>Соғарын қай жағынан аңдатпайды.</w:t>
        <w:br/>
        <w:t>«Айналып ту сыртынан тиесің!» деп,</w:t>
        <w:br/>
        <w:t>Жұмсяған бес мың қолмен Дәулетбайды.</w:t>
        <w:br/>
        <w:t>Олар да ұрымталдан аңдып тұрып,</w:t>
        <w:br/>
        <w:t>Жамсатты жер қайысқан жауды ықтырып.</w:t>
        <w:br/>
        <w:t>Тасқынын торғауыттың тұншықтырды,</w:t>
        <w:br/>
        <w:t>Жан алып, жан беріскен ерлік қылып.</w:t>
        <w:br/>
        <w:t>Өшерін білгендей-ақ аты мәңгі,</w:t>
        <w:br/>
        <w:t>Жоңғардың көзінде ажал оты жанды.</w:t>
        <w:br/>
        <w:t>Ең соңғы тұяқ серпер күшін жинап,</w:t>
        <w:br/>
        <w:t>Тапжылмай, табан тіреп жатып алды.</w:t>
        <w:br/>
        <w:t>Төсінде Алтай менен Сауыр-Сайқан,</w:t>
        <w:br/>
        <w:t>Салмаған торғауыттар тегін тойтан.</w:t>
        <w:br/>
        <w:t>Аталған өзен аты -- «Қандысу» деп,</w:t>
        <w:br/>
        <w:t>Бойында қырғын өткен сол бір сойқан.</w:t>
        <w:br/>
        <w:t>Тұра ма жауыз түбі зар қақсамай,</w:t>
        <w:br/>
        <w:t>Тағдырдан таяқ жеді қалмақ солай.</w:t>
        <w:br/>
        <w:t>Бүгінге сол уақыттан қалған белгі --</w:t>
        <w:br/>
        <w:t>«Жеменей», «Күршім», «Зайсан», «Майқапшағай».</w:t>
        <w:br/>
        <w:t>121</w:t>
        <w:br/>
        <w:t>Сбосителіз апа Зейіпдэлаваһ1 20134у-Му1 раде 124.</w:t>
        <w:br/>
        <w:t>!</w:t>
        <w:br/>
        <w:t>|</w:t>
        <w:br/>
        <w:t>Жүрегі қазақ көрсе дүрсілдеген,</w:t>
        <w:br/>
        <w:t>Қалмақ жоқ ол күндерде күрсінбеген.</w:t>
        <w:br/>
        <w:t>Жасады көп қарсылық арпалысып,</w:t>
        <w:br/>
        <w:t>Батыры күжірейген Күршім деген.</w:t>
        <w:br/>
        <w:t>Екі жақ тағы, міне, бетпе-бет кеп,</w:t>
        <w:br/>
        <w:t>Талқандап бірін-бірі таптап өтпек:</w:t>
        <w:br/>
        <w:t>- Қайдасың, Бөгенбай мен Қабанбай? - деп, -</w:t>
        <w:br/>
        <w:t>Күжілдеп Күршім шықты, - жекпе-жек! - деп.</w:t>
        <w:br/>
        <w:t>Ызадан жарылардай оған қарап,</w:t>
        <w:br/>
        <w:t>Атылып алға шықты көкжал Барақ:</w:t>
      </w:r>
    </w:p>
    <w:p>
      <w:r>
        <w:t>- Қабанбай, Бөгенбайдан садаға кет,</w:t>
        <w:br/>
        <w:t>Ит қалмақ, жетемін, - деп,- саған мен-ақ!</w:t>
        <w:br/>
        <w:t>Үндемей мұндай сәтте тұра алмады,</w:t>
        <w:br/>
        <w:t>Қалың қол «Абылайлап!» ұрандады.</w:t>
        <w:br/>
        <w:t>Күршімге көкжал Барақ тұра ұмтылды,</w:t>
        <w:br/>
        <w:t>Ішінен ауызға алып бір Алланы.</w:t>
        <w:br/>
        <w:t>Айқасты найза-қылыш сақыр-сұқыр,</w:t>
        <w:br/>
        <w:t>Аспаннан жай түскендей шатыр-шұтыр.</w:t>
        <w:br/>
        <w:t>Ұршықтай үйіріліп жерді қазды,</w:t>
        <w:br/>
        <w:t>Тұяғы тұлпарлардың тапыр-тұпыр.</w:t>
        <w:br/>
        <w:t>Аюдай ақырысып арпалысты,</w:t>
        <w:br/>
        <w:t>Қақырап қолдарынан қалқан ұшты.</w:t>
        <w:br/>
        <w:t>Қандары басқа шауып, көз қызарып,</w:t>
        <w:br/>
        <w:t>Тарылып тыныстары, қолқа қысты.</w:t>
        <w:br/>
        <w:t>Бір кезде Барақ батыр «Қабанбайлап!»,</w:t>
        <w:br/>
        <w:t>Сілкінді көк найзасын тез ыңғайлап.</w:t>
        <w:br/>
        <w:t>Астынан иегінің ұрғанында,</w:t>
        <w:br/>
        <w:t>Сүңгіді қолқасына терең бойлап.</w:t>
        <w:br/>
        <w:t>Қорқырап қызыл қаны ыршып аққан,</w:t>
        <w:br/>
        <w:t>Дөңбектей дөңгеледі Күршім аттан.</w:t>
        <w:br/>
        <w:t>Өлігін итше сүйреп алып келді,</w:t>
        <w:br/>
        <w:t>Ізінен бұрқыратып шаң шұбатқан.</w:t>
        <w:br/>
        <w:t>Басталды ұлы шайқас кескілескен,</w:t>
        <w:br/>
        <w:t>Ала алмай бірін-бірі көп тірескен. &gt;”</w:t>
        <w:br/>
        <w:t>122</w:t>
        <w:br/>
        <w:t>Сбоситегіз агксі бәйт бранан 20134у-ЧуЛІҒ раде 117</w:t>
        <w:br/>
        <w:t>ңқожа, көкжал Барақ, би Боранбай,</w:t>
        <w:br/>
        <w:t>Жас пері ер Жәнібек, Баймұраттай.</w:t>
        <w:br/>
        <w:t>Шынтақтап шыңға өрлеген тас-қияны,</w:t>
        <w:br/>
        <w:t>Ақшәулі аспан тіреп қасқияды.</w:t>
        <w:br/>
        <w:t>Болдырып Барқытбелге келген жылқы,</w:t>
        <w:br/>
        <w:t>Аунаса бір-екі күн ес жияды.</w:t>
        <w:br/>
        <w:t>Қалың қол тыныстады осы арада -</w:t>
        <w:br/>
        <w:t>Алтайға кірер алтын босағада.</w:t>
        <w:br/>
        <w:t>Тұнып тұр гүлге оранған сай-саласы,</w:t>
        <w:br/>
        <w:t>Қарақат, таңқурайға, тошалаға.</w:t>
        <w:br/>
        <w:t>Жалбызын жұпар атқан жаңға шипа,</w:t>
        <w:br/>
        <w:t>Иіскемей пенде зауқын баса ала ма?!</w:t>
        <w:br/>
        <w:t>Болмаса жердің құты, судың сүті,</w:t>
        <w:br/>
        <w:t>Табиғат мұнша жайнап жасана ма?</w:t>
        <w:br/>
        <w:t>Қазақтың құдай берген қонысында,</w:t>
        <w:br/>
        <w:t>Тайраңдап жүрді-ау қалмақ кеше ғана?!</w:t>
        <w:br/>
        <w:t>Боялып ат тұяғы бүлдіргенге,</w:t>
        <w:br/>
        <w:t>Сарбаздар сергіп қалды бұл күндерде.</w:t>
        <w:br/>
        <w:t>Мың тартқан бейнетіңді айырбастап,</w:t>
      </w:r>
    </w:p>
    <w:p>
      <w:r>
        <w:t>Не жетсін бейбіт жүріп бір күлгенге.</w:t>
        <w:br/>
        <w:t>Көзінен күміс моншақ атқылаған,</w:t>
        <w:br/>
        <w:t>Тұлпарлар шөл қандырды ақ тұмадан.</w:t>
        <w:br/>
        <w:t>Кісінің қылпын көрсе шақылдайды,</w:t>
        <w:br/>
        <w:t>Суырлар «Аттан!» салып шапқылаған.</w:t>
        <w:br/>
        <w:t>т еше % ет мор,</w:t>
        <w:br/>
        <w:t>Барқытбел деп атаған арғы бабам,</w:t>
        <w:br/>
        <w:t>Шыққан сөз Тарбағатай тарғыбадан.</w:t>
        <w:br/>
        <w:t>Суырды «Тарғыбадай аң қайда?» деп,</w:t>
        <w:br/>
        <w:t>Қалмақтар қашқан кезде зар жылаған.</w:t>
        <w:br/>
        <w:t>Заңғардан көзін салған арқар-құлжа,</w:t>
        <w:br/>
        <w:t>Сезбейді не боларын ертең мұнда.</w:t>
        <w:br/>
        <w:t>Мәңгілік қозғалмайды қара жартас,</w:t>
        <w:br/>
        <w:t>Куәгер көнеде өткен сан тағдырға,</w:t>
        <w:br/>
        <w:t>Самғайды көкте қыран желдегендей,</w:t>
        <w:br/>
        <w:t>Кеудесін ашу-ыза кернегендей.</w:t>
        <w:br/>
        <w:t>«Адамзат, сендер бекер таласасын,</w:t>
        <w:br/>
        <w:t>Бұл таудың шын иесі - мен!» дегендей.</w:t>
        <w:br/>
        <w:t>115</w:t>
        <w:br/>
        <w:t>Сбоситепі ага Зейіпоөпаваһі 20134у-МуҒ раде 111</w:t>
        <w:br/>
        <w:t>Бауырына басын тығып бір-бірінің,</w:t>
        <w:br/>
        <w:t>Үйезде қой отары бықылдаған.</w:t>
        <w:br/>
        <w:t>Ірімшік-құртты аңдиды өредегі,</w:t>
        <w:br/>
        <w:t>Сауысқан ұшып-қонып лыпылдаған.</w:t>
        <w:br/>
        <w:t>Ыстықта әуе айналып жерге түскен,</w:t>
        <w:br/>
        <w:t>Жұрт қызу дуылдасып қымыз ішкен.</w:t>
        <w:br/>
        <w:t>Аңқиды саумал иісі самал соқса,</w:t>
        <w:br/>
        <w:t>Әр үйден күрпілдетіп саба піскен.</w:t>
        <w:br/>
        <w:t>Аспанға түтін созып тезек оты,</w:t>
        <w:br/>
        <w:t>Қазанда шымырлайды бағлан еті.</w:t>
        <w:br/>
        <w:t>Көкжиек сақинадай дөңгеленіп,</w:t>
        <w:br/>
        <w:t>Секілді көрінеді жердің шеті.</w:t>
        <w:br/>
        <w:t>Қызыққа көбелектер еркін батып,</w:t>
        <w:br/>
        <w:t>Ұшады қанаттарын жарқылдатып.</w:t>
        <w:br/>
        <w:t>Салақтап қызыл тілі көлеңкеде,</w:t>
        <w:br/>
        <w:t>Соғады ит бүйірін солқылдатып.</w:t>
        <w:br/>
        <w:t>Еске алып келмес күнді енді қайтып,</w:t>
        <w:br/>
        <w:t>Төрде отыр бір қария әңгіме айтып.</w:t>
        <w:br/>
        <w:t>Таңдайын тыңдағанның тамсандырып,</w:t>
        <w:br/>
        <w:t>Сөйлейді бір күлдіріп, бір мұңайтып.</w:t>
        <w:br/>
        <w:t>Суырып түптен тартып сөз қозғасы,</w:t>
        <w:br/>
        <w:t>Сияқты өлең-жырдың боз жорғасы.</w:t>
        <w:br/>
        <w:t>Ақтарса көне сырды кәрі жүрек,</w:t>
        <w:br/>
        <w:t>Сынаптай сырғанайды көзден жасы.</w:t>
        <w:br/>
        <w:t>е дет ер,</w:t>
      </w:r>
    </w:p>
    <w:p>
      <w:r>
        <w:t>Бұл маңда Жақыпбекті! кім білмейді,</w:t>
        <w:br/>
        <w:t>Жүйріктей желсе тұяқ ілдірмейді.</w:t>
        <w:br/>
        <w:t>Қалақтай домбырасын қолына алса,</w:t>
        <w:br/>
        <w:t>Қосыла көкірегі күмбірлейді.</w:t>
        <w:br/>
        <w:t>Әсет! пен Кәрібайдың?” соңына еріп,</w:t>
        <w:br/>
        <w:t>Ел кезіп, еркін шалқып жүрдім дейді.</w:t>
        <w:br/>
        <w:t>Алашпыз намыс туын құлатпаған,</w:t>
        <w:br/>
        <w:t>Көрсек те қанша қуғын-сүргін дейді.</w:t>
        <w:br/>
        <w:t>"Жақыпбек Кәріпбайұлы (1864-1972). Тарбағатай өңірінде өткен шежіре</w:t>
        <w:br/>
        <w:t>қарт.</w:t>
        <w:br/>
        <w:t>“Әсет Найманбайұлы.</w:t>
        <w:br/>
        <w:t>Кәрібай Таңатарұлы - репрессия жылдарында Тарбағатай өңірінде қызыл</w:t>
        <w:br/>
        <w:t>шекарашылардың қолынан мерт болған атақты ақын;</w:t>
        <w:br/>
        <w:t>109</w:t>
        <w:br/>
        <w:t>Сбосителіз апа Зейіпдэлаваһ1 20134у-Му1 раде 126</w:t>
        <w:br/>
        <w:t>Ұ</w:t>
        <w:br/>
        <w:t>|</w:t>
        <w:br/>
        <w:t>2.</w:t>
        <w:br/>
        <w:t>Қаруы жерде жатыр саудыраған,</w:t>
        <w:br/>
        <w:t>Екі көз жұмылмапты жаудыраған.</w:t>
        <w:br/>
        <w:t>Төбеде туын жықпай қасқайып тұр,</w:t>
        <w:br/>
        <w:t>Дегендей «не қыласың енді маған?!».</w:t>
        <w:br/>
        <w:t>Егіліп жан қалмады жыламаған,</w:t>
        <w:br/>
        <w:t>Көргенде Қазымбетті құламаған.</w:t>
        <w:br/>
        <w:t>Жықпаққа қазақ туын көздеп атқан,</w:t>
        <w:br/>
        <w:t>Қалмақтың сұр мергені сығалаған.</w:t>
        <w:br/>
        <w:t>Күңіреніп аттан түсті ер Қабекең,</w:t>
        <w:br/>
        <w:t>Сіресіп Қазымбет тұр ерде бекем.</w:t>
        <w:br/>
        <w:t>Түбінен тудың сабын қатты қысып,</w:t>
        <w:br/>
        <w:t>Қарысып саусақтары қалған екен.</w:t>
        <w:br/>
        <w:t>Қолынан туын алып ел әзерге,</w:t>
        <w:br/>
        <w:t>Тапсырды қайран ерді қара жерге.</w:t>
        <w:br/>
        <w:t>Байрақты жас жігітке беріп тұрып,</w:t>
        <w:br/>
        <w:t>Дарабоз былай деді қарап елге:</w:t>
        <w:br/>
        <w:t>- Күн туар деген рас ұл туғанға,</w:t>
        <w:br/>
        <w:t>Түсесің от пен суға жұртың барда.</w:t>
        <w:br/>
        <w:t>Ешқашан өлмек емес ер Қазымбет,</w:t>
        <w:br/>
        <w:t>Артында желбіреген ту тұрғанда!</w:t>
        <w:br/>
        <w:t>Жалауын қатты соққан жел ұшырған,</w:t>
        <w:br/>
        <w:t>Тарихта талайлардың сағы сынған.</w:t>
        <w:br/>
        <w:t>Жығылмай тумен бірге тұрып қалған,</w:t>
        <w:br/>
        <w:t>Қазағым, айналсаңшы арысыңнан!..</w:t>
        <w:br/>
        <w:t>УІ</w:t>
      </w:r>
    </w:p>
    <w:p>
      <w:r>
        <w:t>Қара Ертіс, Сауыр-Сайқан, Қотанашы,</w:t>
        <w:br/>
        <w:t>Барқытбел, Шорға, Зайсан екі арасы-</w:t>
        <w:br/>
        <w:t>Босады тұтас жатқан торғауыттан,</w:t>
        <w:br/>
        <w:t>Сорайып жұртта қалған атағашы.</w:t>
        <w:br/>
        <w:t>Кешегі қия шауып ел тонаған,</w:t>
        <w:br/>
        <w:t>Жоңғардың күні бітті анталаған.</w:t>
        <w:br/>
        <w:t>Жұрнағы жылай-жылай Алтай асты,</w:t>
        <w:br/>
        <w:t>Жаяулап ертоқымын арқалаған. .-</w:t>
        <w:br/>
        <w:t>124</w:t>
        <w:br/>
        <w:t>Сбосителіз апа Зейіпдэлаваһ1 20134у-Му1 раде 130</w:t>
        <w:br/>
        <w:t>РЗ</w:t>
        <w:br/>
        <w:t>І</w:t>
        <w:br/>
        <w:t>|</w:t>
        <w:br/>
        <w:t>Ту үшін қан төгістік, кескілестік,</w:t>
        <w:br/>
        <w:t>Көрмеген сұмдық көрдік ешкім естіп.</w:t>
        <w:br/>
        <w:t>Тар бұғау желкемізді қиғаннан соң,</w:t>
        <w:br/>
        <w:t>Әйтеуір еріксізден көшке ілестік.</w:t>
        <w:br/>
        <w:t>Кеудесін атқан оққа төсеп өлген,</w:t>
        <w:br/>
        <w:t>Алаштың туы қайда кеше көрген?</w:t>
        <w:br/>
        <w:t>Жарқырап Тәуелсіздік таңы атпаса,</w:t>
        <w:br/>
        <w:t>Өктемдік бізге қашан есе берген?</w:t>
        <w:br/>
        <w:t>Көздеумен шауып шығар көктөбені,</w:t>
        <w:br/>
        <w:t>Әркімнің өз тұлпары ерттегені.</w:t>
        <w:br/>
        <w:t>Қиылған қыршындардың Желтоқсанда,</w:t>
        <w:br/>
        <w:t>Елесі түн ұйқымды төрт бөледі.</w:t>
        <w:br/>
        <w:t>Жауыздың ешбірі жоқ жаза көрген,</w:t>
        <w:br/>
        <w:t>Қашанда қиянаттан қазақ өлген.</w:t>
        <w:br/>
        <w:t>Көк тудың қасиетті киесі атар,</w:t>
        <w:br/>
        <w:t>Сабынан ұстамасақ таза қолмен!</w:t>
        <w:br/>
        <w:t>Жығылмас ешқашанда елі жарға,</w:t>
        <w:br/>
        <w:t>Алдында ту ұстайтын Ері барда!</w:t>
        <w:br/>
        <w:t>Көтеріп алып Байрақ қазақ отыр,</w:t>
        <w:br/>
        <w:t>Тілегін аңсап күткен беріп Алла!</w:t>
        <w:br/>
        <w:t>Төбеңнен елдік нұрын тұрған құйып,</w:t>
        <w:br/>
        <w:t>Өмірде ешнәрсе жоқ тудан биік!</w:t>
        <w:br/>
        <w:t>Күн туса ел басына туды қорғап,</w:t>
        <w:br/>
        <w:t>Өледі Қазымбеттей кім жан қиып?!</w:t>
        <w:br/>
        <w:t>Бола ма ата салтын ұмытуға,</w:t>
        <w:br/>
        <w:t>Тағзым ет, бауырларым, ұлы Туға!</w:t>
        <w:br/>
        <w:t>Шуағы сұм өмірден шындық таппай,</w:t>
        <w:br/>
        <w:t>Мұздаған жүрегімді жылытуда!....</w:t>
        <w:br/>
        <w:t>Әумин!</w:t>
      </w:r>
    </w:p>
    <w:p>
      <w:r>
        <w:t>Сбоситепіз апа! Зейіпдӛлаваһ1 20134у-Му./Ғ раде 135</w:t>
        <w:br/>
        <w:t>Қоздырар көріп тұрса делебені,</w:t>
        <w:br/>
        <w:t>Бітімі күреңдердің бөлек еді.</w:t>
        <w:br/>
        <w:t>Шақантай тізгін қағып, тақым қысса,</w:t>
        <w:br/>
        <w:t>Жұлдыздай зулап ағып жөнеледі.</w:t>
        <w:br/>
        <w:t>Ағасы Матақ батыр немерелес,</w:t>
        <w:br/>
        <w:t>«Жетімге тізем батты-ау» демеген еш.</w:t>
        <w:br/>
        <w:t>Қадалып қос күреңге көзі түсті,</w:t>
        <w:br/>
        <w:t>Байқаса, бермесіне көнер емес.</w:t>
        <w:br/>
        <w:t>Недесін дойыр мінез ағасына,</w:t>
        <w:br/>
        <w:t>Жараспас жармасқанмен жағасына.</w:t>
        <w:br/>
        <w:t>Бетіне қарсы келіп, қолы тисе,</w:t>
        <w:br/>
        <w:t>Қалмай ма дос-дұшпанның табасына?</w:t>
        <w:br/>
        <w:t>Матақ та көзін күнде алайтады,</w:t>
        <w:br/>
        <w:t>«Аттарды бермейсің бе?» деп айтады.</w:t>
        <w:br/>
        <w:t>Қос күрең - қос қанаты емес пе еді,</w:t>
        <w:br/>
        <w:t>Қанатын қиып берсін қалай тағы?</w:t>
        <w:br/>
        <w:t>Пендеге біткен әдет бұл баяғы,</w:t>
        <w:br/>
        <w:t>Жуанның жұдырығы кімді аяды?</w:t>
        <w:br/>
        <w:t>Бермесе сұрағанын, ерегестің</w:t>
        <w:br/>
        <w:t>Жаулыққа жалғасарын білді аяғы.</w:t>
        <w:br/>
        <w:t>шш 9” Фет омар,</w:t>
        <w:br/>
        <w:t>Қадірін біле бермес иліккеннің,</w:t>
        <w:br/>
        <w:t>Бүйірден сұрқы жаман киліккеннің.</w:t>
        <w:br/>
        <w:t>Бір қауіп ойлады да алдын-ала,</w:t>
        <w:br/>
        <w:t>Жіберді тілін буып жүйріктердің.</w:t>
        <w:br/>
        <w:t>Жылқының тілін буын қара қылмен,</w:t>
        <w:br/>
        <w:t>Үйренген жаратуды бала күннен.</w:t>
        <w:br/>
        <w:t>Жалғанда атбегінің арманы жоқ,</w:t>
        <w:br/>
        <w:t>Зар күйін хас жүйріктің таба білген.</w:t>
        <w:br/>
        <w:t>Қос күрең тілін буған жайыла алмай,</w:t>
        <w:br/>
        <w:t>Су ішіп, емін-еркін тойына алмай,</w:t>
        <w:br/>
        <w:t>Жарады оқтаудай боп өздігінен,</w:t>
        <w:br/>
        <w:t>Ер салмай, мінбей-түспей, терін алмай.</w:t>
        <w:br/>
        <w:t>133</w:t>
        <w:br/>
        <w:t>Сбоситепіз ала Зейіпдэпаваһ1 201394у-Му./Ғ раде 127</w:t>
        <w:br/>
        <w:t>Шашылып керегесі, шаңырағы,</w:t>
        <w:br/>
        <w:t>Артына қарай-қарай аңырады.</w:t>
        <w:br/>
        <w:t>Айырылып қатындары баласынан,</w:t>
        <w:br/>
        <w:t>Ешкідей лағы өлген маңырады.</w:t>
        <w:br/>
        <w:t>Тағдырдың кім құтылар кесімінен?</w:t>
        <w:br/>
        <w:t>Бәрі де пенденің өз кесірінен.</w:t>
        <w:br/>
        <w:t>Ит ұлып, бота боздап, қозы шулап,</w:t>
        <w:br/>
        <w:t>Шырылдап сәби қалды бесігімен.</w:t>
        <w:br/>
        <w:t>Ілбіген ілесе алмай кәрі-құртаң,</w:t>
        <w:br/>
        <w:t>Ажалдың сығалады есігінен.</w:t>
      </w:r>
    </w:p>
    <w:p>
      <w:r>
        <w:t>Тойынып ит пен құсы құла дүздің,</w:t>
        <w:br/>
        <w:t>Жемтікке қарық болды қарға-құзғын.</w:t>
        <w:br/>
        <w:t>Олжа боп дүние-мүлік, мыңғырған мал,</w:t>
        <w:br/>
        <w:t>Талайы торға түсті сұлу қыздың.</w:t>
        <w:br/>
        <w:t>Күн кешіп бір күн ашшы, бір күн тәтті,</w:t>
        <w:br/>
        <w:t>Ақыры жоңғар жұрты қырғын тапты.</w:t>
        <w:br/>
        <w:t>Батырлар дүркірете қуып барып,</w:t>
        <w:br/>
        <w:t>Алтайдан аса бере тізгін тартты...</w:t>
        <w:br/>
        <w:t>УП</w:t>
        <w:br/>
        <w:t>Өзендей көңілі тасып ұрған жарға,</w:t>
        <w:br/>
        <w:t>Қабанбай туын тікті бір заңғарға.</w:t>
        <w:br/>
        <w:t>Үш жүздің қалың қолын түгел жинап,</w:t>
        <w:br/>
        <w:t>Ас берді шейіт кеткен құрбандарға.</w:t>
        <w:br/>
        <w:t>Құжынан сан мың жасақ сайда жатты,</w:t>
        <w:br/>
        <w:t>Табанын көкмайсаға тайғанатты.</w:t>
        <w:br/>
        <w:t>Сойған мал, төккен сорпа қисабы жоқ,</w:t>
        <w:br/>
        <w:t>Кілкіген судың беті май боп ақты.</w:t>
        <w:br/>
        <w:t>Ерлігін бабалардың ел аңсайды,</w:t>
        <w:br/>
        <w:t>Көненің көмескі ізін заман шайды.</w:t>
        <w:br/>
        <w:t>«Майлышат» дейді халық осы күні,</w:t>
        <w:br/>
        <w:t>Алқабы ат шаптырым терең сайды.</w:t>
        <w:br/>
        <w:t>Қазақтың жөні жүйрік сыйға қандай,</w:t>
        <w:br/>
        <w:t>Ұстады ас тізгінін би Боранбай.</w:t>
        <w:br/>
        <w:t>Апайтәс алпауыттар алшаңдайды,</w:t>
        <w:br/>
        <w:t>Барқытбел бөктеріне сыймағандай,</w:t>
        <w:br/>
        <w:t>125</w:t>
        <w:br/>
        <w:t>Сбосителіз апа Зейіпдэлаваһ1 20139М4у-Му1 раде 128</w:t>
        <w:br/>
        <w:t>%</w:t>
        <w:br/>
        <w:t>қ</w:t>
        <w:br/>
        <w:t>|</w:t>
        <w:br/>
        <w:t>Жыр тәкті Ақтанберді судай тасып,</w:t>
        <w:br/>
        <w:t>Балуандар күш сынасып күнде айқасып.</w:t>
        <w:br/>
        <w:t>Шығарды кең жазықтың шаңын көкке,</w:t>
        <w:br/>
        <w:t>Жүйріктер шамаларын бір байқасып.</w:t>
        <w:br/>
        <w:t>Түспесе тіршілігі кейде есіне,</w:t>
        <w:br/>
        <w:t>Жігітке дүниенің пайдасы не?</w:t>
        <w:br/>
        <w:t>Мәлдіреп тұтқын қыздар қарақаттай,</w:t>
        <w:br/>
        <w:t>Шетінен тігілді аттың бәйгесіне.</w:t>
        <w:br/>
        <w:t>Атағы Абылайдың жерді жарып,</w:t>
        <w:br/>
        <w:t>Айтуға құтты болсын келді халық.</w:t>
        <w:br/>
        <w:t>Қарыны ақ түйенің ақтарылып,</w:t>
        <w:br/>
        <w:t>Шаттанды алыс-жақын ел қуанып.</w:t>
        <w:br/>
        <w:t>Олжаны Хан Абылай өзі бөлді,</w:t>
      </w:r>
    </w:p>
    <w:p>
      <w:r>
        <w:t>Үш жүздің қарап тұрған көзі көрді.</w:t>
        <w:br/>
        <w:t>Кенеттен көптің көңілін толқытқаны-</w:t>
        <w:br/>
        <w:t>Қақ жарған Қабанбайдың сөзі болды:</w:t>
        <w:br/>
        <w:t>- Уа, жұртым, қоныс таппай, ел қонбайды,</w:t>
        <w:br/>
        <w:t>Атадан келе жатқан жол қалмайды.</w:t>
        <w:br/>
        <w:t>Бір тойда екі жар жоқ баяғыдан,</w:t>
        <w:br/>
        <w:t>Бұл жолы найман қолы олжа алмайды.</w:t>
        <w:br/>
        <w:t>Оңына жауды жеңдік бастап Алла,</w:t>
        <w:br/>
        <w:t>Анамыз жеген емес босқа қалжа.</w:t>
        <w:br/>
        <w:t>Киелі бабамыздың басы жатқан,</w:t>
        <w:br/>
        <w:t>Жоқ бізге атажұрттан асқан олжа!</w:t>
        <w:br/>
        <w:t>Кеткенде атамекен жат қолына,</w:t>
        <w:br/>
        <w:t>Қанды жас көзімізден ақпады ма?!</w:t>
        <w:br/>
        <w:t>Көруге көне жұртты қайта жазған,</w:t>
        <w:br/>
        <w:t>Тәңірдің разымыз тоқтамына.</w:t>
        <w:br/>
        <w:t>Алдымен тиер болсын мол қазына,</w:t>
        <w:br/>
        <w:t>Ұлы жүз, Кіші жүздің сарбазына.</w:t>
        <w:br/>
        <w:t>Орта жүз, жаудан қайтқан жер сенікі,</w:t>
        <w:br/>
        <w:t>Қалмайық алыстағы ел назына.</w:t>
        <w:br/>
        <w:t>126</w:t>
        <w:br/>
        <w:t>С:Әоситегів апа Зейіпоөлаваһ1 20134у-4у/Ғ раде 129</w:t>
        <w:br/>
        <w:t>ұлпары астындағы тұлданғасын,</w:t>
        <w:br/>
        <w:t>Тіріден дәметеді кім болмасын.</w:t>
        <w:br/>
        <w:t>Бөлінсін ине-сабақ жіпке дейін,</w:t>
        <w:br/>
        <w:t>Қаралы әр шаңырақ құр қалмасын.</w:t>
        <w:br/>
        <w:t>Са</w:t>
        <w:br/>
        <w:t>Тұрғыдан табылмаса тұрқы бірге, ;</w:t>
        <w:br/>
        <w:t>Ерлердің арқа сүйер жұрты кімге?</w:t>
        <w:br/>
        <w:t>Біріміз ұран салып атқа қонсақ,</w:t>
        <w:br/>
        <w:t>Болайық иісі қазақ ту түбінде!</w:t>
        <w:br/>
        <w:t>ж</w:t>
        <w:br/>
        <w:t>%</w:t>
        <w:br/>
        <w:t>Қашанда болған емес қырғын оңай,</w:t>
        <w:br/>
        <w:t>Мың тәуба! Аман қалды ту құламай.</w:t>
        <w:br/>
        <w:t>Туған ел ту түбінде тулап өлген,</w:t>
        <w:br/>
        <w:t>Ұмытар Қазымбеттей ұлды қалай?!</w:t>
        <w:br/>
        <w:t>Қайран ер амал тапсын басқа қандай,</w:t>
        <w:br/>
        <w:t>Соққанда ажал атты тасқа маңдай?</w:t>
        <w:br/>
        <w:t>Өлсе де туын қолдан түсірмеді,</w:t>
        <w:br/>
        <w:t>Желімдеп ертоқымға тастағандай.</w:t>
        <w:br/>
        <w:t>Біріңе қысылғанда- бірің қорған,</w:t>
        <w:br/>
        <w:t>Қазағым, қисаймасын туың қолдан!</w:t>
        <w:br/>
        <w:t>Ұшпасын үш қайтара күн туса да,</w:t>
        <w:br/>
        <w:t>Басыңа бақыт құсың бүгін қонған!</w:t>
      </w:r>
    </w:p>
    <w:p>
      <w:r>
        <w:t>Қалың жұрт сермегендей шыңға қанат,</w:t>
        <w:br/>
        <w:t>Таудағы тағзым етті туға қарап.</w:t>
        <w:br/>
        <w:t>Байраққа бата беріп тарап жатты, )</w:t>
        <w:br/>
        <w:t>Арттағы амандығы ұлға- аманат!..</w:t>
        <w:br/>
        <w:t>ҮШ</w:t>
        <w:br/>
        <w:t>Айбынды ту көтеріп, тұлпар мінген,</w:t>
        <w:br/>
        <w:t>Бабалар ерлігіне іңкәрмін мен.</w:t>
        <w:br/>
        <w:t>Тайған соң бастан бақыт, төрден тақыт,</w:t>
        <w:br/>
        <w:t>Бетпе-бет келдік талай сұм тағдырмен.</w:t>
        <w:br/>
        <w:t>Кең дала қасіреттен тұрды аңырап,</w:t>
        <w:br/>
        <w:t>Халықтың көкірегі құр қаңырап.</w:t>
        <w:br/>
        <w:t>Байрағы Бостандықтың көзден тайды,</w:t>
        <w:br/>
        <w:t>Басымен хан Кененің бірге құлап,</w:t>
        <w:br/>
        <w:t>127</w:t>
        <w:br/>
        <w:t>СӘоситепі агкі Зеңіпоөлава1 20134у-М4у.Ғ раое 133</w:t>
        <w:br/>
        <w:t>Ұрпағы ұран салған батыр бопты,</w:t>
        <w:br/>
        <w:t>Шетінен найза ұстаған қара тамақ.</w:t>
        <w:br/>
        <w:t>Жастабан - он екінің бір бұтағы,</w:t>
        <w:br/>
        <w:t>Енші алған өзге түгіл құл-құтаны.</w:t>
        <w:br/>
        <w:t>Есігін жарық дүние ашқан жанды,</w:t>
        <w:br/>
        <w:t>Әр жерге тірлік қамы сырғытады.</w:t>
        <w:br/>
        <w:t>Қорғаны Жастабанның би Жобалай,</w:t>
        <w:br/>
        <w:t>Көреген әрі шешен, ақылға бай.</w:t>
        <w:br/>
        <w:t>Бөлініп он екі Абақ аталастан,</w:t>
        <w:br/>
        <w:t>Көшіпті бір себеппен әлде қалай.</w:t>
        <w:br/>
        <w:t>Керейдің қорлығы жоқ жаттан көрген,</w:t>
        <w:br/>
        <w:t>Тәңірі тілегенін ақтан берген.</w:t>
        <w:br/>
        <w:t>Екі жүз үйді бастап би Жобалай,</w:t>
        <w:br/>
        <w:t>Арқаға Алтай, Сауыр жақтан келген.</w:t>
        <w:br/>
        <w:t>«Қой болар, қарамаңдар, қозы болар,</w:t>
        <w:br/>
        <w:t>Айналып келер жылы өзі болар», -</w:t>
        <w:br/>
        <w:t>Деп айтқан бір бітімде Жобалайдың,</w:t>
        <w:br/>
        <w:t>Артына аңыз болған сөзі де бар.</w:t>
        <w:br/>
        <w:t>Кемеңгер Байқотан би, ер Шақантай,</w:t>
        <w:br/>
        <w:t>Серігі қасындағы болды оған сай.</w:t>
        <w:br/>
        <w:t>Ортадан Арғын-Найман орын беріп,</w:t>
        <w:br/>
        <w:t>Аз керей Бақанастан тауыпты жай.</w:t>
        <w:br/>
        <w:t>Үзілмес кіндік тартып осы жерден,</w:t>
        <w:br/>
        <w:t>Ұрпағы Жастабанның өсіп-өнген.</w:t>
        <w:br/>
        <w:t>Басынан қилы-қилы күндер кешіп,</w:t>
        <w:br/>
        <w:t>Заманның көппен бірге көшіне ерген.</w:t>
        <w:br/>
        <w:t>Жақсымен алыс-жақын жолдас болған,</w:t>
        <w:br/>
        <w:t>Жобалай, Байқотан би ел басқарған.</w:t>
      </w:r>
    </w:p>
    <w:p>
      <w:r>
        <w:t>Ізденіп келген жаудың талайлары,</w:t>
        <w:br/>
        <w:t>Қолынан Шақантайдың жер жастанған.</w:t>
        <w:br/>
        <w:t>Болыпты жаудан қайтпас ер Шақантай,</w:t>
        <w:br/>
        <w:t>Асыпты Алтай, Сауыр, Тарбағатай;</w:t>
        <w:br/>
        <w:t>Жасында қарғып мінсе жолбарыстай,</w:t>
        <w:br/>
        <w:t>Әп-сәтте жуасыпты тулаған тайы чен::</w:t>
        <w:br/>
        <w:t>131</w:t>
        <w:br/>
        <w:t>Сбоситепіз апа Зейіпдӛлава1 20134у-Му.Ғ раде 137</w:t>
        <w:br/>
        <w:t>Шақантай шынын айтты, жасырмады,</w:t>
        <w:br/>
        <w:t>Қазандай кеудесінде намыс қайнап.</w:t>
        <w:br/>
        <w:t>Бы</w:t>
        <w:br/>
        <w:t>- Қиырдан көрінеді тау жотасы, |</w:t>
        <w:br/>
        <w:t>Ер Керей Жастабанның арғы атасы. ж</w:t>
        <w:br/>
        <w:t>Сен болсаң Жауғашардан қалған тұяқ,</w:t>
        <w:br/>
        <w:t>Найманның мен боламын Нарботасы!</w:t>
        <w:br/>
        <w:t>Тұрғанда ұл тумай ма ер тұғырда,</w:t>
        <w:br/>
        <w:t>Тараймыз Сүйіндіктен Төртуылда,</w:t>
        <w:br/>
        <w:t>Түбіміз тамыр жайған - Төлегетай,</w:t>
        <w:br/>
        <w:t>Сүйегі Сырда қалған жортуылда.</w:t>
        <w:br/>
        <w:t>Қазақпыз көшіп-қонған талай жерге,</w:t>
        <w:br/>
        <w:t>Келіппіз Сырдан ауып Ерейменге.</w:t>
        <w:br/>
        <w:t>Іргеңнен бөрі шулап, ит ұлиды,</w:t>
        <w:br/>
        <w:t>Анталап аңдыған жау көбейгенде.</w:t>
        <w:br/>
        <w:t>Қария кең маңдайлы, ойлы көзді,</w:t>
        <w:br/>
        <w:t>Айтты да бір тоқтады осы сөзді.</w:t>
        <w:br/>
        <w:t>Ақырын бәйбішеге иек қағып,</w:t>
        <w:br/>
        <w:t>Ілулі домбыраға қолын созды.</w:t>
        <w:br/>
        <w:t>Қолына ұстады да домбыраны,</w:t>
        <w:br/>
        <w:t>Келтіріп құлақ күйін сәл бұрады.</w:t>
        <w:br/>
        <w:t>Жіберді қос ішекті қағып-қағып,</w:t>
        <w:br/>
        <w:t>Қомданып екі иығын алды-дағы.</w:t>
        <w:br/>
        <w:t>Домбыра сөйлеп кетті жұмсақ үнді,</w:t>
        <w:br/>
        <w:t>Болар ма күйдің тілі мұнша мұңды.</w:t>
        <w:br/>
        <w:t>Күрсінді қарияның көкірегі,</w:t>
        <w:br/>
        <w:t>Сақтаған зердесінде мың сарынды.</w:t>
        <w:br/>
        <w:t>Он саусақ перне бойлап безектеді,</w:t>
        <w:br/>
        <w:t>Дәл басып өкінішті өзектегі.</w:t>
        <w:br/>
        <w:t>Толқыды Шақантай да жанын ұғын,</w:t>
        <w:br/>
        <w:t>Күйшінің осынау бір мезеттегі.</w:t>
        <w:br/>
        <w:t>Тербетіп тыңдағанның жан-жүрегін,</w:t>
        <w:br/>
        <w:t>Домбыра барып-барып алды демін.</w:t>
        <w:br/>
        <w:t>Қонаққа мойын бұрып отағасы,</w:t>
        <w:br/>
        <w:t>Жалғады жібін қайта әңгіменің?!</w:t>
        <w:br/>
        <w:t>135</w:t>
      </w:r>
    </w:p>
    <w:p>
      <w:r>
        <w:t>Сбосителіз апа ЗейіпдэлаваһА 20134у-Му1 раде 134</w:t>
        <w:br/>
        <w:t>і</w:t>
        <w:br/>
        <w:t>Қашанда күш атасын таныған ба,</w:t>
        <w:br/>
        <w:t>Батыр да, болған екен балуан да.</w:t>
        <w:br/>
        <w:t>Ешкім кеп ел шетіне басынбапты,</w:t>
        <w:br/>
        <w:t>Шақаңның кеудесінде жаны барда!</w:t>
        <w:br/>
        <w:t>Алтайдың биігіндей қыран қонған, ”</w:t>
        <w:br/>
        <w:t>Шақантай ұрпағына ұран болған.</w:t>
        <w:br/>
        <w:t>Бір мінез көрсетпесе кішкентайдан,</w:t>
        <w:br/>
        <w:t>Баланың болашағын кім аңғарған?!</w:t>
        <w:br/>
        <w:t>П</w:t>
        <w:br/>
        <w:t>Кеңітпей тар тұсауын келте жалған,</w:t>
        <w:br/>
        <w:t>Шақантай ата-анадан ерте қалған.</w:t>
        <w:br/>
        <w:t>Жалтаң көз жетімдіктен жапа шегіп,</w:t>
        <w:br/>
        <w:t>Өксіген аш өзегін өртеді арман.</w:t>
        <w:br/>
        <w:t>Жетімнің таңы қашан күліп атты,</w:t>
        <w:br/>
        <w:t>Жанына жалғыздықтың мұңы батты.</w:t>
        <w:br/>
        <w:t>Әкеден қалған малға ауыз салды,</w:t>
        <w:br/>
        <w:t>Тас бауыр ағайыны діні қатты.</w:t>
        <w:br/>
        <w:t>Қап-қара сырты менен іші бірдей,</w:t>
        <w:br/>
        <w:t>Кісінің тұрмас сырын кісі білмей...</w:t>
        <w:br/>
        <w:t>Азуы алты қарыс айналасы,</w:t>
        <w:br/>
        <w:t>Көкжалдың жұлмалады күшігіндей.</w:t>
        <w:br/>
        <w:t>Шақантай бірақ оған жасымады,</w:t>
        <w:br/>
        <w:t>Өжетті кім қашанғы басынады?</w:t>
        <w:br/>
        <w:t>Сенері, сүйенері - екі әпкесі,</w:t>
        <w:br/>
        <w:t>Үшеуі бірін-бірі асырады.</w:t>
        <w:br/>
        <w:t>Талапсыз берген Тәңір бақты кімге,</w:t>
        <w:br/>
        <w:t>Қанатын үш балапан қақты бірге.</w:t>
        <w:br/>
        <w:t>Ер жігіт ерте түсер ел көзіңе,</w:t>
        <w:br/>
        <w:t>Жата ма асыл пышақ қап түбінде?</w:t>
        <w:br/>
        <w:t>Талпынып Жауқашардың жас түлегі,</w:t>
        <w:br/>
        <w:t>Атағы айналаға естіледі.</w:t>
        <w:br/>
        <w:t>Алдына шапса қара салмайтұғын,</w:t>
        <w:br/>
        <w:t>Бар еді егіз, туған қос күреңі!,</w:t>
        <w:br/>
        <w:t>132</w:t>
        <w:br/>
        <w:t>СӘбоситпепі агкі бейіповлаваһ1 20134у-Чу. раде 132 2, .</w:t>
        <w:br/>
        <w:t>Тұра ма батыр тумай байтақ елден.</w:t>
        <w:br/>
        <w:t>Сан көшіп бұл өңірден қалың қазақ,</w:t>
        <w:br/>
        <w:t>Сан рет жауын жеңіп қайта келген.</w:t>
        <w:br/>
        <w:t>Өшкенше жау қарасы төңіректен,</w:t>
        <w:br/>
        <w:t>Осылай айқаспенен өмір өткен.</w:t>
        <w:br/>
        <w:t>Дариға, қайта оралмас сол батырлар,</w:t>
      </w:r>
    </w:p>
    <w:p>
      <w:r>
        <w:t>«Өгіздей адырнасын мөңіреткен?!»</w:t>
        <w:br/>
        <w:t>Аттарын ауызға алсам төкпелетіп,</w:t>
        <w:br/>
        <w:t>Биіктер тәбем демде көкке жетіп.</w:t>
        <w:br/>
        <w:t>Қайтемін бөліп-жарып бабаларды,</w:t>
        <w:br/>
        <w:t>Алармын аруақтарын өкпелетіп.</w:t>
        <w:br/>
        <w:t>Шақантай - сондай асыл ердің бірі,</w:t>
        <w:br/>
        <w:t>Не болар ер болмаса елдің күні?!</w:t>
        <w:br/>
        <w:t>Байлықтан батырлықтың жөні бөлек,</w:t>
        <w:br/>
        <w:t>Емес пе дүние, шіркін, қолдың кірі.</w:t>
        <w:br/>
        <w:t>Анадан болса ұл боп туғаны шын, ”</w:t>
        <w:br/>
        <w:t>Аяққа бастырады кім намысын?</w:t>
        <w:br/>
        <w:t>Түбінде жақсылық па, жамандық па,</w:t>
        <w:br/>
        <w:t>Алдыңнан шықпай қалмас қылған ісің.</w:t>
        <w:br/>
        <w:t>Тектіден туған жігіт тек жата ма,</w:t>
        <w:br/>
        <w:t>Емес пе елге қорған, елге пана!</w:t>
        <w:br/>
        <w:t>Кезеңде қиын-қыстау, екі талай,</w:t>
        <w:br/>
        <w:t>Шықпай ма қолды бастап кер жотаға?!</w:t>
        <w:br/>
        <w:t>Жұлдыздай жарқыраған жанып өткен,</w:t>
        <w:br/>
        <w:t>Керейде батыр аспас Жәнібектен.</w:t>
        <w:br/>
        <w:t>Ұсынып хан Абылай оң тізесін,</w:t>
        <w:br/>
        <w:t>Өзіне өле-өлгенше серік еткен.</w:t>
        <w:br/>
        <w:t>Атанған ер Жәнібек жасынан-ақ,</w:t>
        <w:br/>
        <w:t>Жан екен ерте қонған басына бақ.</w:t>
        <w:br/>
        <w:t>Шежіре Сарыүйсіннің қызы дейді,</w:t>
        <w:br/>
        <w:t>Керейдің ұлы анасы асыл Абақ.</w:t>
        <w:br/>
        <w:t>Абақтың пұшпағынан бала тарап,</w:t>
        <w:br/>
        <w:t>Он екі ұл атаныпты- он екі Абақ.</w:t>
        <w:br/>
        <w:t>130</w:t>
        <w:br/>
        <w:t>СӘоситегіз ага Әейіпоөпавау 20134у-Чу.ІҒ раде 143</w:t>
        <w:br/>
        <w:t>Табаны қызған сайын шабатұғын,</w:t>
        <w:br/>
        <w:t>Түрі жоқ тұлпарлардың талатұғын.</w:t>
        <w:br/>
        <w:t>Қос күрең қосауыздың оғындай боп,</w:t>
        <w:br/>
        <w:t>Атылып алға шыққан болатұғын.</w:t>
        <w:br/>
        <w:t>Суырылып шыққан бір топ шүу дегенде,</w:t>
        <w:br/>
        <w:t>Зулаған бір белеңнен-бір белеңге.</w:t>
        <w:br/>
        <w:t>Ашылып тыныстары сала берген,</w:t>
        <w:br/>
        <w:t>Жел тұрып ағынынан гулегенде.</w:t>
        <w:br/>
        <w:t>Шұбатып қалың топты артындағы,</w:t>
        <w:br/>
        <w:t>Таласып, қатарласып қарқындады.</w:t>
        <w:br/>
        <w:t>Малынып ақ көбікке құйысқаны,</w:t>
        <w:br/>
        <w:t>Серпіле созылғанда сартылдады.</w:t>
        <w:br/>
        <w:t>Саңлақтар сан бәйгеде дара келген,</w:t>
        <w:br/>
        <w:t>Жүйткиді құстай ұшып қара жермен.</w:t>
        <w:br/>
        <w:t>Қос күрең ұмтылғанда алға қарай,</w:t>
        <w:br/>
        <w:t>Шетінен бір ышқынып қала берген.</w:t>
      </w:r>
    </w:p>
    <w:p>
      <w:r>
        <w:t>Рас-ау, жүйрік деген жылқы желден,</w:t>
        <w:br/>
        <w:t>Шалынды қос күреңнің қылпы белден.</w:t>
        <w:br/>
        <w:t>Оқ бойы келе жатыр жануарлар,</w:t>
        <w:br/>
        <w:t>Тазыдай бүктетіліп түлкі көрген.</w:t>
        <w:br/>
        <w:t>Қарасын қос күреңнің енді аңғарып,</w:t>
        <w:br/>
        <w:t>Еріксіз тынып қалды ел дағдарып.</w:t>
        <w:br/>
        <w:t>Екенін кімнің аты біле алмай тұр,</w:t>
        <w:br/>
        <w:t>Жын ба әлде келе жатқан елбең қағып?</w:t>
        <w:br/>
        <w:t>Сақпының тасындай боп дөңгелене,</w:t>
        <w:br/>
        <w:t>Шықпасын жүйрік, шіркін, дөңге неге!?</w:t>
        <w:br/>
        <w:t>Көзді ашып-жұмғанынша екі күрең,</w:t>
        <w:br/>
        <w:t>Ағындап жетіп келді көмбеге де!</w:t>
        <w:br/>
        <w:t>Бәйгеден келді деген аты қана,</w:t>
        <w:br/>
        <w:t>Қызғандай екпіндейді еті жаңа.</w:t>
        <w:br/>
        <w:t>«Шақантай!», «Шақавтай!» деп ұран салып,</w:t>
        <w:br/>
        <w:t>Шырылдап әте шықты екі бала.</w:t>
        <w:br/>
        <w:t>141</w:t>
        <w:br/>
        <w:t>үшшеші эедлер е адалуогуи,</w:t>
        <w:br/>
        <w:t>Сбоситепіз ала! Зейіпдӛһлаваһ1 20134у-Му.Ғ раде 139</w:t>
        <w:br/>
        <w:t>Тобылғы түбі құралай,</w:t>
        <w:br/>
        <w:t>Бытыратып атар ма екеміз.</w:t>
        <w:br/>
        <w:t>Жарлауға біткен жапырақ,</w:t>
        <w:br/>
        <w:t>Жамылсақ тоңар ма екеміз!</w:t>
        <w:br/>
        <w:t>Жазыққа біткен бүлдірген,</w:t>
        <w:br/>
        <w:t>Сұғынсақ тояр ма екеміз!</w:t>
        <w:br/>
        <w:t>Тобылғы сапты қамшы алып,</w:t>
        <w:br/>
        <w:t>Тұмар мойын ат мініп,</w:t>
        <w:br/>
        <w:t>Қоныс та қарар ма екеміз!</w:t>
        <w:br/>
        <w:t>Ел жазылып жайлауда,</w:t>
        <w:br/>
        <w:t>Жақсылар кеңес құрғанда,</w:t>
        <w:br/>
        <w:t>Мұртымыз көкке шаншылып,</w:t>
        <w:br/>
        <w:t>Бұрын да сөйлер ме екеміз!</w:t>
        <w:br/>
        <w:t>Асау жыр таудан тасқын құлағандай,</w:t>
        <w:br/>
        <w:t>Ерлігін ер жігіттің сынағандай.</w:t>
        <w:br/>
        <w:t>Нарбота дүр сілкінді, көз алдынан</w:t>
        <w:br/>
        <w:t>Жарқылдап қалың жасақ шұбағандай.</w:t>
        <w:br/>
        <w:t>Отырды көңілі толып жас жігітке,</w:t>
        <w:br/>
        <w:t>Қиялы құлаш ұрып жақсы үмітке.</w:t>
        <w:br/>
        <w:t>Саумалап ақсақалын күлімдеді,</w:t>
        <w:br/>
        <w:t>Ұқсаған үлпілдеген ақ түбітке.</w:t>
        <w:br/>
        <w:t>Қайтадан әңгімені ол бастады,</w:t>
        <w:br/>
        <w:t>Айтылмай іштегі сөз қалмас тағы:</w:t>
        <w:br/>
        <w:t>- Екен ғой - деп күрсінді, - Ақтанберді,</w:t>
        <w:br/>
        <w:t>Жыраудың жүзі қайтпас алдаспаны!</w:t>
        <w:br/>
        <w:t>үшш ФР ан,</w:t>
        <w:br/>
        <w:t>Қарағым, домаласын өрге тасың,</w:t>
      </w:r>
    </w:p>
    <w:p>
      <w:r>
        <w:t>Найманның ұмытпай жүр Нарботасын.</w:t>
        <w:br/>
        <w:t>Ал, кәне, қолыңды жай, мен берейін,</w:t>
        <w:br/>
        <w:t>Атаның ақ тілекті оң батасын.</w:t>
        <w:br/>
        <w:t>Шақантай қолын жайып жүреледі,</w:t>
        <w:br/>
        <w:t>Осы еді бір Алладан тілегені:</w:t>
        <w:br/>
        <w:t>- Жортқанда жолың болсын, жас жолаушы,</w:t>
        <w:br/>
        <w:t>Қырандай қанаттанып түле! - деді.</w:t>
        <w:br/>
        <w:t>Бол, - деді, - Қабанбайдай елге қорған,</w:t>
        <w:br/>
        <w:t>Намыстың алтын туын берме қолдан.</w:t>
        <w:br/>
        <w:t>Көргеннің көзі тойсын ауылыңа,</w:t>
        <w:br/>
        <w:t>Қаз-қатар аққу-қаздай көлге қонған:</w:t>
        <w:br/>
        <w:t>137</w:t>
        <w:br/>
        <w:t>С5боситепів ага ЗейіпоөлаваһА 20134у-МуМіҒ раде 144</w:t>
        <w:br/>
        <w:t>ұ «Тәңірі, тілегімді бердің бе! -- деп,</w:t>
        <w:br/>
        <w:t>Қара үзіп, қос күреңім, келдің бе!» - деп.</w:t>
        <w:br/>
        <w:t>Шақантай орынынан түрегелді,</w:t>
        <w:br/>
        <w:t>Жатқанын естіген жоқ елдің не деп.</w:t>
        <w:br/>
        <w:t>ч</w:t>
        <w:br/>
        <w:t>| ТҮ</w:t>
        <w:br/>
        <w:t>| Шақырды атқа шапқан бала кімді?</w:t>
        <w:br/>
        <w:t>Біле алмай Шақантайды ел аңырды.</w:t>
        <w:br/>
        <w:t>Иесін қос күреңнің сұрастырды,</w:t>
        <w:br/>
        <w:t>Қақ жарған төрешілер қара қылды.</w:t>
        <w:br/>
        <w:t>Бәйгеден аты келген тілегі боп,</w:t>
        <w:br/>
        <w:t>Кім білсін жетім бе әлде тірегі жоқ?</w:t>
        <w:br/>
        <w:t>Сұрады атқа шапқан балалардан:</w:t>
        <w:br/>
        <w:t>«Иесі жүйріктердің кім еді?» деп.</w:t>
        <w:br/>
        <w:t>Балалар көз жеткізіп аныққа енді,</w:t>
        <w:br/>
        <w:t>Жетелеп Шақантайға алып келді.</w:t>
        <w:br/>
        <w:t>Қараса он бестегі бозбала екен,</w:t>
        <w:br/>
        <w:t>Иесін күреңдердің халық көрді.</w:t>
        <w:br/>
        <w:t>-«Шақантай!» қандай елдің ұраны? - деп,</w:t>
        <w:br/>
        <w:t>Өзінен Шақантайдың сұрады кеп.</w:t>
        <w:br/>
        <w:t>- Шақантай мен едім, - деп, - жауап берді,-</w:t>
        <w:br/>
        <w:t>Бұл аста түскен үйі - тұрағы жоқ!</w:t>
        <w:br/>
        <w:t>2 Қалың ел одан сайын гуілдесті:</w:t>
        <w:br/>
        <w:t>«Қаршадай болып алып, бұ кім?» десті.</w:t>
        <w:br/>
        <w:t>Керейлер Шақантайдың жөнін біліп,</w:t>
        <w:br/>
        <w:t>Қуанып іштерінен күлімдесті.</w:t>
        <w:br/>
        <w:t>Жас бала жарқылдады топты жарып,</w:t>
        <w:br/>
        <w:t>Жүлдесін алғанына бек қуанып.</w:t>
        <w:br/>
        <w:t>«Шақантай Қожақұлдың жиені екен»,</w:t>
        <w:br/>
        <w:t>Деген сөз Қабанбайға жетті барып.</w:t>
        <w:br/>
        <w:t>Батыр боп бекер адам жарала ма?</w:t>
        <w:br/>
        <w:t>Шақыртты Шақантайды сол арада.</w:t>
      </w:r>
    </w:p>
    <w:p>
      <w:r>
        <w:t>Иіліп Қабанбайға сәлем берді,</w:t>
        <w:br/>
        <w:t>Иықты, қыран қабақ қара бала.</w:t>
        <w:br/>
        <w:t>142</w:t>
        <w:br/>
        <w:t>Сбосителіз апа Зейіпдэлаваһ1 201394у-Му1 раде 136</w:t>
        <w:br/>
        <w:t>А Қожақұл нағашысы тамыр жайған,</w:t>
        <w:br/>
        <w:t>Ішінде Қаракерей қалың Найман.</w:t>
        <w:br/>
        <w:t>Бір түнде қос күреңмен тартып кетті,</w:t>
        <w:br/>
        <w:t>Таяныш таппақ болып Қабанбайдан.</w:t>
        <w:br/>
        <w:t>2.</w:t>
        <w:br/>
        <w:t>. Сүзеді ауыздықты ауық-ауық.</w:t>
        <w:br/>
        <w:t>Қолтығы қозған сайын көсіледі,</w:t>
        <w:br/>
        <w:t>| Тостаған болат тұяқ жерді қауып.</w:t>
        <w:br/>
        <w:t>ч</w:t>
        <w:br/>
        <w:t>Ы Қос тұлпар бірде желіп, бірде шауып,</w:t>
        <w:br/>
        <w:t>«</w:t>
        <w:br/>
        <w:t>Жортады төте тартып, жер қуалап,</w:t>
        <w:br/>
        <w:t>Ызалы көк бөрідей қандыбалақ.</w:t>
        <w:br/>
        <w:t>Күреңі жетектегі ырық бермей,</w:t>
        <w:br/>
        <w:t>ҰЙтқиды құйындатып алдын орап.</w:t>
        <w:br/>
        <w:t>Жас батыр бұлқынады жаңа шыққан,</w:t>
        <w:br/>
        <w:t>Жолаушы барар жерге ол асыққан.</w:t>
        <w:br/>
        <w:t>Қиырда колын бұлғап кейін қалды,</w:t>
        <w:br/>
        <w:t>Жетімдік жас тамызған қарашықтан.</w:t>
        <w:br/>
        <w:t>Ол кезде Найман жұрты Сарыарқада,</w:t>
        <w:br/>
        <w:t>Дариға, Сарыарқадан жер арта ма!</w:t>
        <w:br/>
        <w:t>Ілініп жорта-жорта ел шетіне,</w:t>
        <w:br/>
        <w:t>Бір үйге келіп түсті қоналқаға.</w:t>
        <w:br/>
        <w:t>Қызарып кешкі бұлттар арыстан жал,</w:t>
        <w:br/>
        <w:t>Күн бата қайтқан мезгіл әрістен мал.</w:t>
        <w:br/>
        <w:t>Маңайға маңғаз қарап тұр екен бір,</w:t>
        <w:br/>
        <w:t>Алдында ақ боз үйдің ақсақал шал.</w:t>
        <w:br/>
        <w:t>Деп жатты дабырласып «біреу келді»,</w:t>
        <w:br/>
        <w:t>Алдымен шалға барып сәлем берді.</w:t>
        <w:br/>
        <w:t>«Емес-ау тегін адам» деп ойлады,</w:t>
        <w:br/>
        <w:t>Қария көзбен шолып күреңдерді.</w:t>
        <w:br/>
        <w:t>Ақсақал қырау жапқан қас-қабақты,</w:t>
        <w:br/>
        <w:t>Үйіне бастап кірді жас қонақты.</w:t>
        <w:br/>
        <w:t>Шөл басып, малға бата жасалғанша,</w:t>
        <w:br/>
        <w:t>Үйіріліп қараңғылық, кеш те батты:</w:t>
        <w:br/>
        <w:t>- Шырағым, келіс қай жақ, барыс қай жақ?-</w:t>
        <w:br/>
        <w:t>Қария жөн сұрады алысты ойлап.”</w:t>
        <w:br/>
        <w:t>134</w:t>
      </w:r>
    </w:p>
    <w:p>
      <w:r>
        <w:t>Сбосителіз апа Зейіпдэлаваһ1 20134у-Му1 раде 140</w:t>
        <w:br/>
        <w:t>і</w:t>
        <w:br/>
        <w:t>Яя</w:t>
        <w:br/>
        <w:t>Ұрпағың ұрық шашып өсіп-өнсін,</w:t>
        <w:br/>
        <w:t>Бақ-дәулет қойшыңның да қосына енсін.</w:t>
        <w:br/>
        <w:t>Жарқырап ай маңдайың топ алдында,</w:t>
        <w:br/>
        <w:t>Үйіріліп игі жақсы қасыңа ерсін!</w:t>
        <w:br/>
        <w:t>Ауғанша дидарласты түн жарымы,</w:t>
        <w:br/>
        <w:t>Артпай ма тыңдай берсе жыр қадірі!</w:t>
        <w:br/>
        <w:t>Жүректі нұрға бөлер мұндай сәтке,</w:t>
        <w:br/>
        <w:t>Жолығар жолаушының мың да бірі.</w:t>
        <w:br/>
        <w:t>Тәңірі тірлік берген жайнасын деп,</w:t>
        <w:br/>
        <w:t>Қызығын бұл жалғанның тойласын деп.</w:t>
        <w:br/>
        <w:t>Қоштасып ертесінде Нарботамен,</w:t>
        <w:br/>
        <w:t>Жөнелді Есіл-Нұра қайдасың деп!</w:t>
        <w:br/>
        <w:t>Зулады кезек мініп қос күреңді,</w:t>
        <w:br/>
        <w:t>Жолына бөгет болмас ешкім енді.</w:t>
        <w:br/>
        <w:t>Нұраның жағасында ер Қабанбай</w:t>
        <w:br/>
        <w:t>Отыр деп Нарботадан естіген-ді.</w:t>
        <w:br/>
        <w:t>Қабанбай батырлықтың асқар белі,</w:t>
        <w:br/>
        <w:t>Жоқ одан ешбір жанның асқан жері.</w:t>
        <w:br/>
        <w:t>Жатыр деп Нарботадан және естіген,</w:t>
        <w:br/>
        <w:t>Дәулетбай әкесіне ас бергелі.</w:t>
        <w:br/>
        <w:t>Шақантай шапқан сайын жолды үдетіп,</w:t>
        <w:br/>
        <w:t>Нұраға ара қонып келді жетіп.</w:t>
        <w:br/>
        <w:t>Ас беріп жатыр келсе қалың Найман,</w:t>
        <w:br/>
        <w:t>Бәйгенің туын тігіп желбіретіп.</w:t>
        <w:br/>
        <w:t>Тігілген қалың үйден шағаладай,</w:t>
        <w:br/>
        <w:t>Жайнап тұр Нұра бойы самаладай.</w:t>
        <w:br/>
        <w:t>Жан-жақтан құйылған жұрт құжынайды,</w:t>
        <w:br/>
        <w:t>Тәттіге үймелеген бал арадай.</w:t>
        <w:br/>
        <w:t>Бас болып хан Абылай, ер Қабанбай,</w:t>
        <w:br/>
        <w:t>Жиналған жақсы-жайсаң елде қалмай.</w:t>
        <w:br/>
        <w:t>Келмеген -- тоқсан асқан Нарбота қарт,</w:t>
        <w:br/>
        <w:t>Қанатын кәрі қыран қомдай алмай.</w:t>
        <w:br/>
        <w:t>Ақорда ханға тіккен асқақтайды,</w:t>
        <w:br/>
        <w:t>Күзетші босағада қас қақпайды.</w:t>
        <w:br/>
        <w:t>138</w:t>
        <w:br/>
        <w:t>Сбоситегіз апа Зейіпдӛлаваһ1 20134у-Му.Ғ раде 141</w:t>
        <w:br/>
        <w:t>Қолында ас тізгіні жақсылардың,</w:t>
        <w:br/>
        <w:t>Мұнайда жаман-жәутік ес қатпайды.</w:t>
        <w:br/>
        <w:t>Жігіттер су төгілген мінген жорға,</w:t>
        <w:br/>
        <w:t>Тебінсе теңселеді оң мен солға.</w:t>
      </w:r>
    </w:p>
    <w:p>
      <w:r>
        <w:t>Ағындап жосылады үйден үйге,</w:t>
        <w:br/>
        <w:t>Табақты зырылдатып қолдан қолға.</w:t>
        <w:br/>
        <w:t>Күрпілдеп сары қымыз саба-саба,</w:t>
        <w:br/>
        <w:t>Қосады өз қызуын тамашаға.</w:t>
        <w:br/>
        <w:t>Дүркіреп, дүбірлеген думан-қызық,</w:t>
        <w:br/>
        <w:t>Көз салып қай жағына қараса да.</w:t>
        <w:br/>
        <w:t>Әр үйге жеке түскен ел ағасы,</w:t>
        <w:br/>
        <w:t>Тартылған жөн-жобамен сыбағасы.</w:t>
        <w:br/>
        <w:t>Бұл аста Шақантайдан басқа жан жоқ,</w:t>
        <w:br/>
        <w:t>Сопайып жалғыз жүрген қара басы.</w:t>
        <w:br/>
        <w:t>Ешкім жоқ келдің-кеттің деген бұған,</w:t>
        <w:br/>
        <w:t>Алып жүр өзек жалғап одан-бұдан.</w:t>
        <w:br/>
        <w:t>Біреулер күдіктене қарайтындай,</w:t>
        <w:br/>
        <w:t>Қарақшы емес пе деп жол аңдыған.</w:t>
        <w:br/>
        <w:t>Төбеде атойлайды бәйге алаңы,</w:t>
        <w:br/>
        <w:t>Жар салып жүйріктерді айдағалы.</w:t>
        <w:br/>
        <w:t>«Мен неге қос күренді қоспаймын?» деп,</w:t>
        <w:br/>
        <w:t>Шақантай сол арада ойланады.</w:t>
        <w:br/>
        <w:t>Кедейдің жаны жомарт, көңілі бай,</w:t>
        <w:br/>
        <w:t>Жалғыздың жеке жүрген жары құдай.</w:t>
        <w:br/>
        <w:t>Желтақым екі бала тауып алып,</w:t>
        <w:br/>
        <w:t>Мінгізіп қос күреңге деді былай:</w:t>
        <w:br/>
        <w:t>- Жәрдемші жетім-жесір, кембағалға,</w:t>
        <w:br/>
        <w:t>Жаратқан жарылқайды қолдағанда.</w:t>
        <w:br/>
        <w:t>Өтіңдер «Шақантайлап!» ұран салып,</w:t>
        <w:br/>
        <w:t>Аттарың оза қалса алда-жалда.</w:t>
        <w:br/>
        <w:t>Сәйгүлік мың қаралы жел қанатты,</w:t>
        <w:br/>
        <w:t>Желгенде тұяғынан шаң боратты.</w:t>
        <w:br/>
        <w:t>Алдында айдаушының топ ішінде,</w:t>
        <w:br/>
        <w:t>Ойнақтап қос күрең де бара жатты.:</w:t>
        <w:br/>
        <w:t>139</w:t>
        <w:br/>
        <w:t>Сбосипепіз апкі бейіпдблазаһ1 20134у-іу. ІҒ раде 145</w:t>
        <w:br/>
        <w:t>Ай маңдай құлынындай боз биенің,</w:t>
        <w:br/>
        <w:t>Қабанбай тани кетті өз жиенін.</w:t>
        <w:br/>
        <w:t>Балаға оң жағынан орын беріп,</w:t>
        <w:br/>
        <w:t>Ағытты ұлы батыр сөз тиегін. %</w:t>
        <w:br/>
        <w:t>Сүйетін туған ұлын шын аймалап,</w:t>
        <w:br/>
        <w:t>Ел қамын ер болмаса кім ойламақ?!</w:t>
        <w:br/>
        <w:t>Қабанбай көз қиығын тастап қойып,</w:t>
        <w:br/>
        <w:t>Отырды Шақантайға сынай қарап. |</w:t>
        <w:br/>
        <w:t>Тұрпаты танылып тұр ер боп туған,</w:t>
        <w:br/>
        <w:t>Ерке емес дыр-думанды ермек қылған.</w:t>
        <w:br/>
        <w:t>Ұнады Қабанбайға мына бала,</w:t>
        <w:br/>
        <w:t>Қайраты тұла бойын кернеп тұрған.</w:t>
      </w:r>
    </w:p>
    <w:p>
      <w:r>
        <w:t>Көңілге қуаныштың қонды қазы,</w:t>
        <w:br/>
        <w:t>Өмірдің жарқырамақ енді жазы.</w:t>
        <w:br/>
        <w:t>Бар болған оқиғаны естіп-біліп,</w:t>
        <w:br/>
        <w:t>Қабанбай Шақантайға болды разы:</w:t>
        <w:br/>
        <w:t>- Білмеймін, құбылады заман қалай,</w:t>
        <w:br/>
        <w:t>Емес қой өмір сүру адамға оңай.</w:t>
        <w:br/>
        <w:t>Бол, - деді, -бұдан-былай өз қасымда,</w:t>
        <w:br/>
        <w:t>Артыңа, атыңа да аландамай!</w:t>
        <w:br/>
        <w:t>«Қабанбай Шақантайға нағашы екен,</w:t>
        <w:br/>
        <w:t>Бірі - жең, бірі - тонның жағасы екен.</w:t>
        <w:br/>
        <w:t>Бәйгеден екі бірдей аты келген,</w:t>
        <w:br/>
        <w:t>Керейдің шынашақтай баласы екен!».</w:t>
        <w:br/>
        <w:t>Дегенді естігенде ер Жәнібек,</w:t>
        <w:br/>
        <w:t>Отырды бармақ тістеп, сәлге жүдеп.</w:t>
        <w:br/>
        <w:t>Матаққа қатты ренжіп, назаланып:</w:t>
        <w:br/>
        <w:t>«Болдық-ау, - деді, - жұрттай қорғаны жоқ?».</w:t>
        <w:br/>
        <w:t>Керейдің қуана алмай жеңісіне, ”</w:t>
        <w:br/>
        <w:t>Сыймады ашуланып терісіне.</w:t>
        <w:br/>
        <w:t>Ержүрек жас баланың тапқырлығы</w:t>
        <w:br/>
        <w:t>Аңыз боп кете барды ел ішіне...”</w:t>
        <w:br/>
        <w:t>143</w:t>
        <w:br/>
        <w:t>Сбосителіз апа Зейіпдэлаваһ1 20134у-Му1 раде 138</w:t>
        <w:br/>
        <w:t>ч</w:t>
        <w:br/>
        <w:t>.</w:t>
        <w:br/>
        <w:t>|</w:t>
        <w:br/>
        <w:t>53</w:t>
        <w:br/>
        <w:t>Ел-жұрты Қожақұлдың есен-аман,</w:t>
        <w:br/>
        <w:t>Ауылы қашық емес осы арадан.</w:t>
        <w:br/>
        <w:t>Атадан ер боп туған Қабанбайдың</w:t>
        <w:br/>
        <w:t>Жиені бола қоймас осал адам!?</w:t>
        <w:br/>
        <w:t>Деді де мұртын сипап шал жымиды,</w:t>
        <w:br/>
        <w:t>Қабанбай аты шықса жан жылиды.</w:t>
        <w:br/>
        <w:t>Шақантай елең етті мына сөзге,</w:t>
        <w:br/>
        <w:t>Отырған ұмыта алмай әлгі күйді.</w:t>
        <w:br/>
        <w:t>-- Мекені - нағашымның Есіл маңы,</w:t>
        <w:br/>
        <w:t>Әкемнің айтқан сөзі есімде әлі.</w:t>
        <w:br/>
        <w:t>Атақты Ақтанберді жырын талай</w:t>
        <w:br/>
        <w:t>Тыңдапты Қабанбайдың қасындағы.</w:t>
        <w:br/>
        <w:t>Найманның Ақтанберді ақтанкері,</w:t>
        <w:br/>
        <w:t>Қазылып қалатұғын шапқан жері.</w:t>
        <w:br/>
        <w:t>Берейін бір-екі ауыз жырын толғап,</w:t>
        <w:br/>
        <w:t>Жатталған көкейімде көптен бері.</w:t>
      </w:r>
    </w:p>
    <w:p>
      <w:r>
        <w:t>Саңқ етіп, деді қария: «Бәркелді,</w:t>
        <w:br/>
        <w:t>Аумапсың, танушы едім мен әкеңді!».</w:t>
        <w:br/>
        <w:t>Шақантай әдеппенен қол созғанда,</w:t>
        <w:br/>
        <w:t>Бәйбіше домбыраны және әперді:</w:t>
        <w:br/>
        <w:t>Күлдір де күлдір кісінетіп,</w:t>
        <w:br/>
        <w:t>Күреңді мінер ме екеміз.</w:t>
        <w:br/>
        <w:t>Күдеріден бау тағып,</w:t>
        <w:br/>
        <w:t>Кіреуке киер ме екеміз!</w:t>
        <w:br/>
        <w:t>Жағасы алтын, жеңі жез,</w:t>
        <w:br/>
        <w:t>Шығыршығы торғай көз,</w:t>
        <w:br/>
        <w:t>Сауыт киер ме екеміз!</w:t>
        <w:br/>
        <w:t>Ор қояндай жүгінтіп,</w:t>
        <w:br/>
        <w:t>Аш күзендей бүгілтіп,</w:t>
        <w:br/>
        <w:t>Жолбарыстай шұбарды</w:t>
        <w:br/>
        <w:t>Таңдап мінер ме екеміз!</w:t>
        <w:br/>
        <w:t>Сол шұбарды мінген күн,</w:t>
        <w:br/>
        <w:t>Қоңыраулы найза қолға алып,</w:t>
        <w:br/>
        <w:t>Қоңыр салқын төске алып,</w:t>
        <w:br/>
        <w:t>Қол төңкерер ме екеміз!</w:t>
        <w:br/>
        <w:t>Жалаулы найза жанға алып,</w:t>
        <w:br/>
        <w:t>Жау қашырар ме екеміз!</w:t>
        <w:br/>
        <w:t>Тобыршықты әндіген</w:t>
        <w:br/>
        <w:t>Толтыра тартар ма екеміз!</w:t>
        <w:br/>
        <w:t>136</w:t>
        <w:br/>
        <w:t>Сбоситегіз апа Зейіпдӛлава1 20134у- Му. Ғ раде 131</w:t>
        <w:br/>
        <w:t>“ШАҚАНТАЙ</w:t>
        <w:br/>
        <w:t>І</w:t>
        <w:br/>
        <w:t>Үн-түнсіз толғанасың, ұлан дала,</w:t>
        <w:br/>
        <w:t>Тапсырып тағдырыңды бір Аллаға.</w:t>
        <w:br/>
        <w:t>Тұтқандай көк сағымнан көк шымылдық,</w:t>
        <w:br/>
        <w:t>Көлбейді көкжиегің мұнарлана.</w:t>
        <w:br/>
        <w:t>Сәулесі сан құбылған қас-қағымда,</w:t>
        <w:br/>
        <w:t>Сағымның сағыныш бар астарында.</w:t>
        <w:br/>
        <w:t>Езіліп етжүрегім шымырлайды,</w:t>
        <w:br/>
        <w:t>Бозторғай шырылдаса аспаныңда.</w:t>
        <w:br/>
        <w:t>Шұбартау, не көрмедің, не кешпедің,</w:t>
        <w:br/>
        <w:t>Сыр бүккен бұйрат-бұйрат белестерің.</w:t>
        <w:br/>
        <w:t>Мұң шаққан тау-тасыңа таң бозынан,</w:t>
        <w:br/>
        <w:t>Мен де бір бозторғайың емес пе едім!</w:t>
        <w:br/>
        <w:t>Сайраған жыршы құсың тілі балдай,</w:t>
        <w:br/>
        <w:t>Өзіңді жырлап өтер тыным алмай.</w:t>
        <w:br/>
        <w:t>Бұл күнде өз басымен әркім әлек,</w:t>
        <w:br/>
        <w:t>Айтқанмен жай-күйіңді кім ұғардай?</w:t>
        <w:br/>
        <w:t>Байқасам қасіретің қатпар-қатпар,</w:t>
        <w:br/>
        <w:t>Тасындай Баршатастың жақпар-жақпар.</w:t>
        <w:br/>
        <w:t>Бір кезде шалғыныңды шалқи басып,</w:t>
        <w:br/>
        <w:t>Тәсіңде сайрандапты жат қалмақтар.</w:t>
        <w:br/>
        <w:t>Күв туған ел басына ол заманда,</w:t>
      </w:r>
    </w:p>
    <w:p>
      <w:r>
        <w:t>Боларын бүгін бұлай болжаған ба!?</w:t>
        <w:br/>
        <w:t>Ұшқан құс, жүгірген аң құлақ түрген,</w:t>
        <w:br/>
        <w:t>Қазағым «Елім-айлап!» зарлағанда.</w:t>
        <w:br/>
        <w:t>Туғандар шілдей тозып бір анадан,</w:t>
        <w:br/>
        <w:t>Жапанда жаң қалмаған жыламаған.</w:t>
        <w:br/>
        <w:t>Айырылып атамекен қонысынан,</w:t>
        <w:br/>
        <w:t>Күңіреніп халық көшкен бұл арадан.</w:t>
        <w:br/>
        <w:t>Жарамас қасіретті айта берген,</w:t>
        <w:br/>
        <w:t>9-82 129</w:t>
        <w:br/>
        <w:t>|</w:t>
        <w:br/>
        <w:t>к</w:t>
        <w:br/>
        <w:t>Сбосителіз апа Зейіпдэлаваһ1 20134у-Му1 раде 142</w:t>
        <w:br/>
        <w:t>ж</w:t>
        <w:br/>
        <w:t>ІШ</w:t>
        <w:br/>
        <w:t>Ат кетті, ас қызығы жалғасуда,</w:t>
        <w:br/>
        <w:t>Күн ыстық, қымызбен жұрт шөл басуда.</w:t>
        <w:br/>
        <w:t>Секілді бала бүркіт тұғырдағы,</w:t>
        <w:br/>
        <w:t>Шақантай жалғыз отыр дөң басында.</w:t>
        <w:br/>
        <w:t>Жалғызды деп ойлайды кім аңдамақ,</w:t>
        <w:br/>
        <w:t>Бәйгеден аты келсе ұрандамақ.</w:t>
        <w:br/>
        <w:t>Түлкінің күшігіне түсетіндей,</w:t>
        <w:br/>
        <w:t>Түйіліп, түксиеді қыран қабақ.</w:t>
        <w:br/>
        <w:t>Сездіріп ішінде бір ашу барын,</w:t>
        <w:br/>
        <w:t>Жанары жалтылдайды шашып жалын.</w:t>
        <w:br/>
        <w:t>Жақсылық нышанына жорып отыр,</w:t>
        <w:br/>
        <w:t>Бәйгеге қос күреңнің қосылғанын.</w:t>
        <w:br/>
        <w:t>Тіреліп қос күреңге арман-үміт,</w:t>
        <w:br/>
        <w:t>Аллаға сиынады жалбарынып.</w:t>
        <w:br/>
        <w:t>Кім білсін, бағы жанып, аты келсе,</w:t>
        <w:br/>
        <w:t>Алдынан жол ашылар қақ жарылып.</w:t>
        <w:br/>
        <w:t>Бұл астың кім жоқ дейсің ортасында,</w:t>
        <w:br/>
        <w:t>Мәйегі сары майдың тортасында.</w:t>
        <w:br/>
        <w:t>Жақсылар теңселеді балпаң басып,</w:t>
        <w:br/>
        <w:t>Байлық пен батырлықтың арқасында.</w:t>
        <w:br/>
        <w:t>Қаптаған қарасы бар, төресі бар,</w:t>
        <w:br/>
        <w:t>Әркімнің шығатын өз төбесі бар.</w:t>
        <w:br/>
        <w:t>Бәйгеге тулақ емес тұлпар қосқан,</w:t>
        <w:br/>
        <w:t>Олжадан бәрінің де дәмесі бар.</w:t>
        <w:br/>
        <w:t>Таянды ат келетін мезгіл-дағы,</w:t>
        <w:br/>
        <w:t>Тігілді солай қарай көздің бәрі.</w:t>
        <w:br/>
        <w:t>Дүрлікті жиналған жұрт дөң басында,</w:t>
        <w:br/>
        <w:t>Жүйрік боп барлығының сөз қылғаны.</w:t>
        <w:br/>
        <w:t>Таусылып тұрған шақта ел шыдамы,</w:t>
      </w:r>
    </w:p>
    <w:p>
      <w:r>
        <w:t>Бұрқ етіп, будақ-будақ шаң шұбады.</w:t>
        <w:br/>
        <w:t>Біреулер «Әне, келе жатыр!» десті,</w:t>
        <w:br/>
        <w:t>Шошайып қолындағы қамшылары.</w:t>
        <w:br/>
        <w:t>140</w:t>
        <w:br/>
        <w:t>Сбосителіз апа Зейіпдэлаваһ1 20134у-Му раде 146</w:t>
        <w:br/>
        <w:t>і</w:t>
        <w:br/>
        <w:t>Ү</w:t>
        <w:br/>
        <w:t>Алса да ит тіршілік балағынан,</w:t>
        <w:br/>
        <w:t>Жігіттің қар жаумады қабағынан.</w:t>
        <w:br/>
        <w:t>Қасында Қабанбайдың жас Шақантай,</w:t>
        <w:br/>
        <w:t>Түледі секілді боп бала қыран.</w:t>
        <w:br/>
        <w:t>Батырлар елін қорғап аласұрған,</w:t>
        <w:br/>
        <w:t>Тұлпарын белдеуінде таң асырған.</w:t>
        <w:br/>
        <w:t>Ол заман біздің қазақ соғыс салып,</w:t>
        <w:br/>
        <w:t>Алтайдан ата жауын ары асырған.</w:t>
        <w:br/>
        <w:t>Соғысқа талай ерлер қатысыпты,</w:t>
        <w:br/>
        <w:t>Қалмақпен шабысыпты, атысыпты.</w:t>
        <w:br/>
        <w:t>Айқаста жолбарыстай жауын жайпан,</w:t>
        <w:br/>
        <w:t>Жас батыр Шақантайдың аты шықты.</w:t>
        <w:br/>
        <w:t>Шақантай тұлғаланып толған екен,</w:t>
        <w:br/>
        <w:t>Қасында Қабанбайдың болған екен.</w:t>
        <w:br/>
        <w:t>Әкесі тірі кезде Наймандағы,</w:t>
        <w:br/>
        <w:t>Айттырған қалыңдығын алған екен.</w:t>
        <w:br/>
        <w:t>Бұл өзі таусылмайтын әңгіме еді,</w:t>
        <w:br/>
        <w:t>Сан-саққа жүгіртеді әркім оны.</w:t>
        <w:br/>
        <w:t>Найманның бір байының сұлу қызы -</w:t>
        <w:br/>
        <w:t>Жаңылды айттырғанын ел біледі.</w:t>
        <w:br/>
        <w:t>Әлгі бай мың құбылып қызыл желдей,</w:t>
        <w:br/>
        <w:t>Арқауы құдалықтың үзілгендей.</w:t>
        <w:br/>
        <w:t>Жауғашар өлгеннен соң жетімсініп,</w:t>
        <w:br/>
        <w:t>Жүріпті Шақантайға қызын бермей.</w:t>
        <w:br/>
        <w:t>Қабанбай кісі салды әлгі байға,</w:t>
        <w:br/>
        <w:t>Жалтарып, құтылады енді қайда?</w:t>
        <w:br/>
        <w:t>- Ақ бата жасасқаны рас болса,</w:t>
        <w:br/>
        <w:t>Жаңылды ұзатсын, - деп,- ендігі айда!</w:t>
        <w:br/>
        <w:t>Шет болды серттен тайып аруаққа,</w:t>
        <w:br/>
        <w:t>Шақантай қайдан шықты, танымап па?</w:t>
        <w:br/>
        <w:t>Жаңылдың жасауына қосып және</w:t>
        <w:br/>
        <w:t>Мінгізсін жеті қызды шаңыраққа!</w:t>
        <w:br/>
        <w:t>144</w:t>
        <w:br/>
        <w:t>Сбоситегіз аг 5%</w:t>
        <w:br/>
        <w:t>10-62</w:t>
      </w:r>
    </w:p>
    <w:p>
      <w:r>
        <w:t>ЕБІЗЫ ыАИЛАСБІМЕН Көмкерілген,</w:t>
        <w:br/>
        <w:t>Байлардың әдеті ғой ерте күннен.</w:t>
        <w:br/>
        <w:t>Сәлемін Қабанбайдың ести сала,</w:t>
        <w:br/>
        <w:t>Әп-сәтте аударылып-төңкерілген.</w:t>
        <w:br/>
        <w:t>Жан тәтті, түскеннен соң жарлық қатты,</w:t>
        <w:br/>
        <w:t>Қабанбай сараң байды жорғалатты.</w:t>
        <w:br/>
        <w:t>Жасауы Жаңыл қыздың түгелденіп,</w:t>
        <w:br/>
        <w:t>Той өтті дүркіреген салтанатты.</w:t>
        <w:br/>
        <w:t>Бай құда жөнге келіп екі жүзді,</w:t>
        <w:br/>
        <w:t>Шығарды жомарттықпен атын ізгі.</w:t>
        <w:br/>
        <w:t>Айтқанын Қабанбайдың екі қылмай,</w:t>
        <w:br/>
        <w:t>Мінгізді шаңыраққа жеті қызды.</w:t>
        <w:br/>
        <w:t>Шақантай шықты ойлаған кезеңіне,</w:t>
        <w:br/>
        <w:t>Өрт түсті кейбіреудің өзегіне.</w:t>
        <w:br/>
        <w:t>Қабанбай ақ батасын берді-дағы, .</w:t>
        <w:br/>
        <w:t>Жиенін аттандырды өз еліне.</w:t>
        <w:br/>
        <w:t>ҮІ</w:t>
        <w:br/>
        <w:t>Шын батыр тұра ала ма елім демей,</w:t>
        <w:br/>
        <w:t>Елінің ертелі-кеш қамын жемей.</w:t>
        <w:br/>
        <w:t>«Шақантай келе жатыр!» дегенді естіп,</w:t>
        <w:br/>
        <w:t>Қарсы алды қаптай шығып қалың Керей.</w:t>
        <w:br/>
        <w:t>үшш ?7деар Өуытдр,</w:t>
        <w:br/>
        <w:t>Көл қылып шаттықпенен көңілдерін,</w:t>
        <w:br/>
        <w:t>Түсірді оң аяқпен келіндерін.</w:t>
        <w:br/>
        <w:t>Қуанып арқа-жарқа Матақ батыр,.</w:t>
        <w:br/>
        <w:t>Ініден мойындады жеңілгенін.</w:t>
        <w:br/>
        <w:t>Деп Матақ той жасады: «Інім келді!»,</w:t>
        <w:br/>
        <w:t>Қадірі туыстықтың білінді енді. .</w:t>
        <w:br/>
        <w:t>Риза боп Шақантай да ағасына, .</w:t>
        <w:br/>
        <w:t>Әйгілі қос күреңнің бірін берді, ”</w:t>
        <w:br/>
        <w:t>Мерейі Шақантайдың аспандады,</w:t>
        <w:br/>
        <w:t>Даңқына сүйінбеген дос қалмады.</w:t>
        <w:br/>
        <w:t>Әйелдің кемеңгері Жаңыл болды,”</w:t>
        <w:br/>
        <w:t>Тәңірдің өзі таңдап қосқан жары.”</w:t>
        <w:br/>
        <w:t>145.</w:t>
        <w:br/>
        <w:t>СФосителі алд бейіпоэлаваһ Шы ІҢ раде 150</w:t>
        <w:br/>
        <w:t>|</w:t>
        <w:br/>
        <w:t>Жетеді Шұбартаудан шыққан ұлдар,</w:t>
        <w:br/>
        <w:t>Әйгілі Еркеғали, Мұхтарың бар.</w:t>
        <w:br/>
        <w:t>Бекен мен Мыңбай, Төлек, Жанұзақтар -</w:t>
        <w:br/>
        <w:t>Жартасты жарып өскен түп-тамырлар!</w:t>
        <w:br/>
        <w:t>Жұртыңды, ұрпағыңды қолда, баба,</w:t>
        <w:br/>
        <w:t>Жар болып жабырқаған кең далаңа!</w:t>
        <w:br/>
        <w:t>Тимесе аруағыңның шарапаты,</w:t>
      </w:r>
    </w:p>
    <w:p>
      <w:r>
        <w:t>Дертіне Шұбартаудың ем қона ма?</w:t>
        <w:br/>
        <w:t>Қолдасаң, кем-кетігім толады әлі,</w:t>
        <w:br/>
        <w:t>Өріске малым сыймай қорадағы.</w:t>
        <w:br/>
        <w:t>Жыртылған жолым қайта жамалады,</w:t>
        <w:br/>
        <w:t>Жүдеген елім қайта оңалады.</w:t>
        <w:br/>
        <w:t>Желбіреп жас келіннің орамалы,</w:t>
        <w:br/>
        <w:t>Өмірге талай ұрпақ келеді әлі.</w:t>
        <w:br/>
        <w:t>«Шақантай!», «Шақантай!» деп шауып өткен,</w:t>
        <w:br/>
        <w:t>Бәйгеден көрсем деймін со баланы!</w:t>
        <w:br/>
        <w:t>Ақындар бүгін терең, ой кешуде;.</w:t>
        <w:br/>
        <w:t>Қызыл тіл қызған сайын сөйлесін де.</w:t>
        <w:br/>
        <w:t>«Шақантай!», «Шақантай!» деп мен де келсем,</w:t>
        <w:br/>
        <w:t>Арман жоқ жырдың ұлы Бәйгесінде!</w:t>
        <w:br/>
        <w:t>«Шақантай!», «Шақантай!».</w:t>
        <w:br/>
        <w:t>Озроситегіз аға беге ан 45 4рің жаннан күспей,</w:t>
        <w:br/>
        <w:t>Кешегі өткен өмір көрген түстей.</w:t>
        <w:br/>
        <w:t>Көк найза, қара шоқпар заманында,</w:t>
        <w:br/>
        <w:t>Өтіпті ат үтінде ерден түспей.</w:t>
        <w:br/>
        <w:t>Таба алмас жоғалтқанын із көрмеген,</w:t>
        <w:br/>
        <w:t>Дариға, сұмдық бар ма біз көрмеген!</w:t>
        <w:br/>
        <w:t>Ерлігі Шақантайдың таусылмайды,</w:t>
        <w:br/>
        <w:t>Моншақтай мөлдіретіп тізгенменен...</w:t>
        <w:br/>
        <w:t>2/2</w:t>
        <w:br/>
        <w:t>Бүгінге аңыз оның батырлығы,</w:t>
        <w:br/>
        <w:t>Ізінде ғасырлардың жатыр мұңы.</w:t>
        <w:br/>
        <w:t>Аруағын осындайда қозғамасақ,</w:t>
        <w:br/>
        <w:t>Қазақтың кімге керек ақындығы!?.</w:t>
        <w:br/>
        <w:t>ҮП</w:t>
        <w:br/>
        <w:t>Жорықта жолда қалмас жүгі нардың,</w:t>
        <w:br/>
        <w:t>Рухы мәңгі сөнбес ұлылардың.</w:t>
        <w:br/>
        <w:t>Ұрпағың ұмытпайды, ер Шақантай,</w:t>
        <w:br/>
        <w:t>Аузында атың жүрер тілі бардың.</w:t>
        <w:br/>
        <w:t>Шұбартау, Шұбартау боп жаралғалы,</w:t>
        <w:br/>
        <w:t>Керей кеп бұл арадан жер алғалы,</w:t>
        <w:br/>
        <w:t>Кәрмепті жел жағыңа ешкім шығып,</w:t>
        <w:br/>
        <w:t>Анаңның сені тапқан жоқ арманы!</w:t>
        <w:br/>
        <w:t>Өткерді қазақ қанша зіл-заланы,</w:t>
        <w:br/>
        <w:t>Шұбартау қалай одан құр қалады?</w:t>
        <w:br/>
        <w:t>Жобалай, Байқотан боп, Шақантай боп,</w:t>
        <w:br/>
        <w:t>Жатырсың қорғап-қоршап бұл даланы!</w:t>
        <w:br/>
        <w:t>Бостандық баянды боп осы келген,</w:t>
        <w:br/>
        <w:t>Тұқымың азаймасын өсіп-өнген.</w:t>
        <w:br/>
        <w:t>Шұбартау топырағында мәңгі өшпейді,</w:t>
        <w:br/>
        <w:t>Қалған із Өзіңіздей асыл ерден!</w:t>
        <w:br/>
        <w:t>Елім деп қабырғасы қайысатын,</w:t>
      </w:r>
    </w:p>
    <w:p>
      <w:r>
        <w:t>Жоқ бүгін Төлеу менен Уәйіс ақын.</w:t>
        <w:br/>
        <w:t>Солардың жұртындағы біздер бармыз,</w:t>
        <w:br/>
        <w:t>Сескенбей топқа түсіп сайысатын.</w:t>
        <w:br/>
        <w:t>147</w:t>
        <w:br/>
        <w:t>С5боситепів ага Зейіпоөлаваһл 20134у-МуМіҒ раде 152</w:t>
        <w:br/>
        <w:t>Үмбетей барған сайын сұрланады,</w:t>
        <w:br/>
        <w:t>і Айтатын сұмдық еді бұл хабары.</w:t>
        <w:br/>
        <w:t>Жаныштап қара қылды, байыз таппай,</w:t>
        <w:br/>
        <w:t>Саусағы сағақ бойлап сырғанады.</w:t>
        <w:br/>
        <w:t>5.</w:t>
        <w:br/>
        <w:t>ч</w:t>
        <w:br/>
        <w:t>| Үмбетей өзі батыр, өзі жырау,</w:t>
        <w:br/>
        <w:t>“ Қатайды кәрлі қыстай көзі қырау.</w:t>
        <w:br/>
        <w:t>Естіртіп Бөгенбайдың ақ өлімін,</w:t>
        <w:br/>
        <w:t>Сондағы сорғалатқан сөзі мынау:</w:t>
        <w:br/>
        <w:t>«Уа, Алатаудай Ақшадан</w:t>
        <w:br/>
        <w:t>Асып тудың, Бөгенбай!</w:t>
        <w:br/>
        <w:t>Болмашыдай анадан</w:t>
        <w:br/>
        <w:t>Болат тудың, Бөгенбай!</w:t>
        <w:br/>
        <w:t>Қалақайлап дулатқан,</w:t>
        <w:br/>
        <w:t>Қалдамандап шулатқан,</w:t>
        <w:br/>
        <w:t>Қалмақты алдың, Бөгенбай!</w:t>
        <w:br/>
        <w:t>Құбыла соққан байтақтың</w:t>
        <w:br/>
        <w:t>Ордасындай, Бөгенбай!</w:t>
        <w:br/>
        <w:t>Темір жұмсап, оқ атқан</w:t>
        <w:br/>
        <w:t>Қорғасындай, Бөгенбай!</w:t>
        <w:br/>
        <w:t>Қолтығы ала бұғының</w:t>
        <w:br/>
        <w:t>Пәйкесіндей, Бөгенбай!</w:t>
        <w:br/>
        <w:t>Жалаңқия жерлерден</w:t>
        <w:br/>
        <w:t>Жазбай түсіп түлкі алған,</w:t>
        <w:br/>
        <w:t>Білегі жуан бүркіттің</w:t>
        <w:br/>
        <w:t>Тегеуірініндей, Бөгенбай!</w:t>
        <w:br/>
        <w:t>Баянаула, Қызылтау,</w:t>
        <w:br/>
        <w:t>Абыралы, Шыңғыс тау,</w:t>
        <w:br/>
        <w:t>Қозы Маңырақ, Қой Маңырақ,</w:t>
        <w:br/>
        <w:t>Арасы толған көп қалмақ.</w:t>
        <w:br/>
        <w:t>Қалмақты қуып қашырдың,</w:t>
        <w:br/>
        <w:t>Қара Ертістен өткізіп,</w:t>
        <w:br/>
        <w:t>Алтай тауға асырдың!</w:t>
        <w:br/>
        <w:t>Ақшәуліге қос тігіп,</w:t>
        <w:br/>
        <w:t>Ауыр қол жиып алдырдың:</w:t>
        <w:br/>
        <w:t>Қалмаққа ойран салдырдың,</w:t>
        <w:br/>
        <w:t>Қабанбай мен Бөгенбай,</w:t>
        <w:br/>
        <w:t>Арғын менен Найманға</w:t>
        <w:br/>
        <w:t>Қоныс қылып қалдырдың.</w:t>
        <w:br/>
        <w:t>150</w:t>
      </w:r>
    </w:p>
    <w:p>
      <w:r>
        <w:t>Сбосителіз апа Зейіпдэлаваһ1 20134у-Му1 раде 148</w:t>
        <w:br/>
        <w:t>і</w:t>
        <w:br/>
        <w:t>.</w:t>
        <w:br/>
        <w:t>%</w:t>
        <w:br/>
        <w:t>Адам аз бұл өмірге еркелеген,</w:t>
        <w:br/>
        <w:t>Талайды тағдыр, шіркін, желкелеген.</w:t>
        <w:br/>
        <w:t>Біріне шаңырақтың мініп келген,</w:t>
        <w:br/>
        <w:t>Бар еді ақылды қыз Еңке деген.</w:t>
        <w:br/>
        <w:t>Әйелдің барлығынан асты Жаңыл,</w:t>
        <w:br/>
        <w:t>Бақытын Шақантайдың ашты Жаңыл.</w:t>
        <w:br/>
        <w:t>«Жалғызсың, көбеймесең болмайды!» деп,</w:t>
        <w:br/>
        <w:t>Еңкені өз қолымен қосты Жаңыл!</w:t>
        <w:br/>
        <w:t>Жаңылдың ерлігі тек ол емес-ті,</w:t>
        <w:br/>
        <w:t>Артынан алты қызды және қосты.</w:t>
        <w:br/>
        <w:t>Алғаны көп болмаса осылайша,</w:t>
        <w:br/>
        <w:t>Ұрпағы Шақантайдың неден өсті?!</w:t>
        <w:br/>
        <w:t>Түсіріп ықыласын Тәңір оған,</w:t>
        <w:br/>
        <w:t>Қосыпты сұлуларды Жаңыл оған!</w:t>
        <w:br/>
        <w:t>Соңынан бес әйелді тағы әперіп,</w:t>
        <w:br/>
        <w:t>Бұтағы қаулап өсіп жамыраған!</w:t>
        <w:br/>
        <w:t>Шақантай әрі шешен, әрі батыр,</w:t>
        <w:br/>
        <w:t>Тарихын қуа берсең ары жатыр.</w:t>
        <w:br/>
        <w:t>Тараған сонау он үш әйелінен,</w:t>
        <w:br/>
        <w:t>Бұл күнде қарақұрым халық отыр.</w:t>
        <w:br/>
        <w:t>Талайдан Шақантайдың ерлігі асқан,</w:t>
        <w:br/>
        <w:t>Тағдырдың сан талқысын көрді жастан.</w:t>
        <w:br/>
        <w:t>Бірлік пен берекенің діңгегі боп,</w:t>
        <w:br/>
        <w:t>Жан екен ел үстіне елді қосқан!</w:t>
        <w:br/>
        <w:t>Батыр боп атана ма тегін кісі,</w:t>
        <w:br/>
        <w:t>Кеппеген жортуылдан тебінгісі.</w:t>
        <w:br/>
        <w:t>Ақырған арыстандай талай-талай,</w:t>
        <w:br/>
        <w:t>Алыптан басым түскен оның күші.</w:t>
        <w:br/>
        <w:t>Құдайым сәтін ылғи келтіріпті,</w:t>
        <w:br/>
        <w:t>Оңынан Шақантайдың жел тұрыпты.</w:t>
        <w:br/>
        <w:t>Бойында Аягөздің жекпе-жекте,</w:t>
        <w:br/>
        <w:t>- Қалмақтың қара дәуін өлтіріпті.</w:t>
        <w:br/>
        <w:t>146</w:t>
        <w:br/>
        <w:t>Сбосителіз апа Зейіпдэлаваһ1 20134у-Му1 раде 154</w:t>
        <w:br/>
        <w:t>І</w:t>
        <w:br/>
        <w:t>Сырғанап омырауға көз жастары,</w:t>
        <w:br/>
        <w:t>Келгендер көңіл айтып, сөз бастады.</w:t>
        <w:br/>
        <w:t>Қайырды сөз аяғын барып-барып;</w:t>
        <w:br/>
        <w:t>Алдымен Бұқар жырау жүз жастағы.</w:t>
        <w:br/>
        <w:t>Абылай не заманда тілге келді,</w:t>
      </w:r>
    </w:p>
    <w:p>
      <w:r>
        <w:t>Күрсініп бір сөйледі, бір бөгелді.</w:t>
        <w:br/>
        <w:t>Қимайды өлді деуге көңіл, шіркін,</w:t>
        <w:br/>
        <w:t>Кешегі көз алдында жүрген ерді.</w:t>
        <w:br/>
        <w:t>Қиналып, қимағанмен жоқ Бөгенбай,</w:t>
        <w:br/>
        <w:t>Тәңірге айта алады өкпе қандай?</w:t>
        <w:br/>
        <w:t>Күңіреніп көк аспан да көппен бірге,</w:t>
        <w:br/>
        <w:t>Бір сәтке хас батырды жоқтағандай.</w:t>
        <w:br/>
        <w:t>Амал жоқ ажал жетіп өлгендерге,</w:t>
        <w:br/>
        <w:t>Қалады қу сүйегі көмген жерде.</w:t>
        <w:br/>
        <w:t>Ес жиып, еңсе тіктеп, кең толғанып,</w:t>
        <w:br/>
        <w:t>Абылай көңіл айтты келгендерге.</w:t>
        <w:br/>
        <w:t>Жалғыздық көреді екен адам басы,</w:t>
        <w:br/>
        <w:t>Болмаса арқа сүйер замандасы. |</w:t>
        <w:br/>
        <w:t>Қырық күн дауыс айтып қатын-қалаш,</w:t>
        <w:br/>
        <w:t>Жоқтады Бөгенбайды хан ордасы.</w:t>
        <w:br/>
        <w:t>Өткенге көз жіберіп оңды-солды,</w:t>
        <w:br/>
        <w:t>Қырық күн хан Абылай ойға шомды.</w:t>
        <w:br/>
        <w:t>Іздеді аласұрып батырларын,</w:t>
        <w:br/>
        <w:t>Бастайтын қарақұрым қалың қолды.</w:t>
        <w:br/>
        <w:t>П</w:t>
        <w:br/>
        <w:t>Қаһары қалың қолға татығандай,</w:t>
        <w:br/>
        <w:t>Туар ма енді қайтып батыр ондай!?</w:t>
        <w:br/>
        <w:t>Батырлық бабасынан желі тартқан,</w:t>
        <w:br/>
        <w:t>Аруағын бүкіл қазақ шақырардай.</w:t>
        <w:br/>
        <w:t>Арғында арғы түбі - Қанжығалы,</w:t>
        <w:br/>
        <w:t>Естісе елең еткен ел құлағы.</w:t>
        <w:br/>
        <w:t>Атысқа, шабысқа да бірдей мықты,:</w:t>
        <w:br/>
        <w:t>152</w:t>
        <w:br/>
        <w:t>Сбосипегпі апкі бейіпдблазаһ1 20194у-Чу ЯҒ р;</w:t>
        <w:br/>
        <w:t>САРДАР</w:t>
        <w:br/>
        <w:t>Көсемі батырлардың қарт Бөгенбай.</w:t>
        <w:br/>
        <w:t>: Автор</w:t>
        <w:br/>
        <w:t>Жырауды жаратқан ғой сөзге Құдай,</w:t>
        <w:br/>
        <w:t>Қосылып қыл қобыздың боздауын-ай?!</w:t>
        <w:br/>
        <w:t>Хмбетей түптен тартып толғап кетті,</w:t>
        <w:br/>
        <w:t>Болғаның бір сұмдықтың сезді Абылай.</w:t>
        <w:br/>
        <w:t>Жиналған билер менен өңкей батыр,</w:t>
        <w:br/>
        <w:t>Төнгендей түнереді заманақыр.</w:t>
        <w:br/>
        <w:t>Жыраудың соққан желдей суық сөзі,</w:t>
        <w:br/>
        <w:t>Үйіріп қара бұлтты келе жатыр.</w:t>
        <w:br/>
        <w:t>Езеді ауыр қайғы, еңсереді,</w:t>
        <w:br/>
        <w:t>Ерлердің түсіп кеткен еңселері.</w:t>
        <w:br/>
        <w:t>Жас жуып Үлпілдеген ақ сақалын,</w:t>
        <w:br/>
        <w:t>Кемсеңдеп Бұқар жырау теңселеді.</w:t>
        <w:br/>
        <w:t>АҺ ұрған Ақтанберді, Байдалы да,</w:t>
        <w:br/>
        <w:t>Алланың амалы жоқ байламына.</w:t>
      </w:r>
    </w:p>
    <w:p>
      <w:r>
        <w:t>Көкшенің шоқылары ойға шомып,</w:t>
        <w:br/>
        <w:t>Қарайды іштен тынып аймағына.</w:t>
        <w:br/>
        <w:t>Қаралы хабар жетіп қалың елден,</w:t>
        <w:br/>
        <w:t>Қамығып хан алдына бәрі келген.</w:t>
        <w:br/>
        <w:t>Бурадай қаңтардағы бұрқылдайды,</w:t>
        <w:br/>
        <w:t>Арқаның ақ бораны сары белден.</w:t>
        <w:br/>
        <w:t>Боз қырау, бу атады кермедегі --</w:t>
        <w:br/>
        <w:t>Аттардың алыс жолдан терлегені.</w:t>
        <w:br/>
        <w:t>Іргесін ақ орданың үрей кернеп,</w:t>
        <w:br/>
        <w:t>Біртіндеп шаңыраққа өрмеледі..</w:t>
        <w:br/>
        <w:t>Дегендей ажал менен адам егіз,</w:t>
        <w:br/>
        <w:t>Күңіреніп, бебеулейді қара қобыз.</w:t>
        <w:br/>
        <w:t>Сексен көл мұз астында мұңға-батып,</w:t>
        <w:br/>
        <w:t>Өксиді өкіргендей атан өгіз.</w:t>
        <w:br/>
        <w:t>соамәл</w:t>
        <w:br/>
        <w:t>149</w:t>
        <w:br/>
        <w:t>Сабооит елін а А а ОА ЙЫР 3? атажұртты,</w:t>
        <w:br/>
        <w:t>Ит жеген терідей ғып жұлмаламақ.</w:t>
        <w:br/>
        <w:t>ЕХ</w:t>
        <w:br/>
        <w:t>Ұлыған үрей кернеп кең даланы, |</w:t>
        <w:br/>
        <w:t>Басынан Қаратаудың шаң борады. %</w:t>
        <w:br/>
        <w:t>Қуырып қуырдақтай жалпақ жұртты,</w:t>
        <w:br/>
        <w:t>Сиғызды бір қауызға хан-қараны.</w:t>
        <w:br/>
        <w:t>Шетінен тұлпар мінген желді аяқты,</w:t>
        <w:br/>
        <w:t>Шығыстан дүлей дұшпан селдей ақты.</w:t>
        <w:br/>
        <w:t>Серкенің сақалындай бауыздалған,</w:t>
        <w:br/>
        <w:t>Арқаның ақ көдесін қан боятты.</w:t>
        <w:br/>
        <w:t>Тоқтатар Тәңір ғана тасығанды,</w:t>
        <w:br/>
        <w:t>Қазақтың айдалада басы қалды,</w:t>
        <w:br/>
        <w:t>Алтайды, Жетісуды, Түркістанды,</w:t>
        <w:br/>
        <w:t>Табанда тырп еткізбей басып алды.</w:t>
        <w:br/>
        <w:t>Қалайша қиып берер жатқа жерді,</w:t>
        <w:br/>
        <w:t>Батырлар атой алып атқа қонды.</w:t>
        <w:br/>
        <w:t>Шайқаста Іледегі Малайсары,</w:t>
        <w:br/>
        <w:t>Атылған ту сыртынан оқтан өлді.</w:t>
        <w:br/>
        <w:t>Жығылса алтын туы желбіреген,</w:t>
        <w:br/>
        <w:t>Ажалдан кім құтылар белгілеген?</w:t>
        <w:br/>
        <w:t>Аңыз бар сол соғыста Малайсары,</w:t>
        <w:br/>
        <w:t>Қазақтың өз оғынан өлді деген.</w:t>
        <w:br/>
        <w:t>Шабады соны ойласа қан басына,</w:t>
        <w:br/>
        <w:t>Сырқырап Абылайдың жамбасы да.</w:t>
        <w:br/>
        <w:t>Майданды Әбілқайыр тастап кеткен,</w:t>
        <w:br/>
        <w:t>Кім кепіл жаза басып қалмасына?..</w:t>
        <w:br/>
        <w:t>Бар сыры жетпегенмен бұрынғының,</w:t>
        <w:br/>
        <w:t>Естиміз болғандығын ырың-жырың.</w:t>
        <w:br/>
        <w:t>Ашылар сан сұмдықтың бетпердесі,</w:t>
      </w:r>
    </w:p>
    <w:p>
      <w:r>
        <w:t>Тарихтың қайта түрсе шымылдығын.</w:t>
        <w:br/>
        <w:t>Жау келсе жағаласып жұлқысқалы,”</w:t>
        <w:br/>
        <w:t>Қалады қасіреттен кім тысқары?</w:t>
        <w:br/>
        <w:t>Қашанда сырттан келген жаудан қиын,</w:t>
        <w:br/>
        <w:t>Іштегі ағайынның қырқысқаны. |</w:t>
        <w:br/>
        <w:t>157</w:t>
        <w:br/>
        <w:t>Озроситегі ата бе ны А ТЕМУ МӨ Дді көздеріне,</w:t>
        <w:br/>
        <w:t>»</w:t>
        <w:br/>
        <w:t>11-62</w:t>
        <w:br/>
        <w:t>Сазайын тартып мынау жалғандағы.</w:t>
        <w:br/>
        <w:t>Толтырған өлікпенен жер құрсағын,</w:t>
        <w:br/>
        <w:t>Ежелгі кім біліпті қырғын санын?</w:t>
        <w:br/>
        <w:t>Шұбырып көз алдынан Абылайдың,</w:t>
        <w:br/>
        <w:t>Өтуде өткен өмір - бұлдыр сағым.</w:t>
        <w:br/>
        <w:t>Қылыштай күнде салған қайрап жауға,</w:t>
        <w:br/>
        <w:t>Бөгенбай шайқаспаған майдан бар ма?</w:t>
        <w:br/>
        <w:t>Сөйлейді тебіреніп тау мен дала,</w:t>
        <w:br/>
        <w:t>Ерлігін есіл ердің ойға алғанда.</w:t>
        <w:br/>
        <w:t>Секілді қырды шолған тау қыраны,</w:t>
        <w:br/>
        <w:t>Жау болды ғұмыр бойы аңдығаны.</w:t>
        <w:br/>
        <w:t>Есінде Абылайдың өзін-дағы,</w:t>
        <w:br/>
        <w:t>Жасынан балапандай баулығаны.</w:t>
        <w:br/>
        <w:t>Ел үшін ер Бөгенбай көрді бейнет,</w:t>
        <w:br/>
        <w:t>Сенбейді көңілі оны өлді ғой деп.</w:t>
        <w:br/>
        <w:t>Жорықта көк бөрідей бірге жортқан,</w:t>
        <w:br/>
        <w:t>Ағасы үзеңгілес, қанды көйлек.</w:t>
        <w:br/>
        <w:t>Дұшпанның әлек салып егескені,</w:t>
        <w:br/>
        <w:t>Басынан қайран ерлер не кешпеді?</w:t>
        <w:br/>
        <w:t>Тұрпатын Сабалақтың жазбай танып,</w:t>
        <w:br/>
        <w:t>Соңынан ерткен Сардар емес ле еді?!</w:t>
        <w:br/>
        <w:t>Күн кеше «Абылайлап!» шапқаны да,</w:t>
        <w:br/>
        <w:t>Шарыштың басын доптай қаққаны да.</w:t>
        <w:br/>
        <w:t>Қалың ел төбесіне хан көтеріп,</w:t>
        <w:br/>
        <w:t>Бақ қонып, тақтан орын тапқаны да!</w:t>
        <w:br/>
        <w:t>Қараса ой жіберіп әр заманға,</w:t>
        <w:br/>
        <w:t>Жалғыздар сорлайды екен сорлағанда.</w:t>
        <w:br/>
        <w:t>Әйгілі хан Абылай атанар ма,</w:t>
        <w:br/>
        <w:t>Бөгенбай, Қабанбайлар болмағанда?!</w:t>
        <w:br/>
        <w:t>Қолдаса қалың елі қара ормандай,</w:t>
        <w:br/>
        <w:t>Патшаны дұшпан келіп алар қандай?</w:t>
        <w:br/>
        <w:t>Бар кезде бөрі тектес батырлары,</w:t>
        <w:br/>
        <w:t>Абылай қай қыспаққа қамалғандай?</w:t>
        <w:br/>
        <w:t>161</w:t>
      </w:r>
    </w:p>
    <w:p>
      <w:r>
        <w:t>Сбосипепіз апкі бейіпоблазаһ1 жне 155</w:t>
        <w:br/>
        <w:t>тасы - ер Әлдеуік қазақ асқан,</w:t>
        <w:br/>
        <w:t>Жері жоқ батырлықтан жаза басқан.</w:t>
        <w:br/>
        <w:t>Ежелгі Есімханның заманында,</w:t>
        <w:br/>
        <w:t>Қатаған хан Тұрсынмен жағаласқан.</w:t>
        <w:br/>
        <w:t>Тектілік танылмаса ерге біткен,</w:t>
        <w:br/>
        <w:t>Не шығар қаптап жүрген боркеміктен?</w:t>
        <w:br/>
        <w:t>Ерліктің ата жолын жалғастырған,</w:t>
        <w:br/>
        <w:t>Туады Ақша батыр Әлдеуіктен.</w:t>
        <w:br/>
        <w:t>шеше өйаерда ард,</w:t>
        <w:br/>
        <w:t>Ту ұстап, тұлпар мінген батыр Ақша,</w:t>
        <w:br/>
        <w:t>Дауылдай дүркіреген жауға шапса.</w:t>
        <w:br/>
        <w:t>Нөкерін қасына ерген әкпелетпей,</w:t>
        <w:br/>
        <w:t>Қылдай қып бөліп берген олжа тапса.</w:t>
        <w:br/>
        <w:t>Демей ме төбел туар марқасқадан,</w:t>
        <w:br/>
        <w:t>Артық боп жаратылған ол басқадан.</w:t>
        <w:br/>
        <w:t>Сексен мың сарбаз ертіп өз соңынан,</w:t>
        <w:br/>
        <w:t>Тұсында Тәуке ханның қол бастаған.</w:t>
        <w:br/>
        <w:t>Ғасырлар шапқан аттай зулан өтті,</w:t>
        <w:br/>
        <w:t>Жарысқан тұлпарларды тулақ етті.</w:t>
        <w:br/>
        <w:t>Алланың әмірімен ер Бөгенбай,</w:t>
        <w:br/>
        <w:t>Тұсына Абылайдың тура кепті.</w:t>
        <w:br/>
        <w:t>Жау тисе ел шетіне элде қандай,</w:t>
        <w:br/>
        <w:t>Тұрар ма еркек кіндік ерге қонбай?</w:t>
        <w:br/>
        <w:t>Абылай тумай жатып әйгілі боп,</w:t>
        <w:br/>
        <w:t>Үш жүзге аты шыққан ер Бөгенбай!</w:t>
        <w:br/>
        <w:t>Жарқылдап найзағайдай алдаспаны,</w:t>
        <w:br/>
        <w:t>Серкедей суырылып қол бастады.</w:t>
        <w:br/>
        <w:t>Бөгенбай деңге шықса дүбір салып,</w:t>
        <w:br/>
        <w:t>Дұшпанның жарға бұқты жер басқаны.</w:t>
        <w:br/>
        <w:t>Абылай не көрмеді ғұмырында,</w:t>
        <w:br/>
        <w:t>Жоңғардың кете жаздап жұмырында.</w:t>
        <w:br/>
        <w:t>Тұрғанда сескенбейтін қалың жаудан,</w:t>
        <w:br/>
        <w:t>Қабанбай, Бөгенбайлар тұғырында.</w:t>
        <w:br/>
        <w:t>Түсіріп жауға шапса жасын көктен,</w:t>
        <w:br/>
        <w:t>Дүлейдің алған талай басын кекпен.</w:t>
        <w:br/>
        <w:t>Өмірі әкінішсіз есіне алса,</w:t>
        <w:br/>
        <w:t>Өңкей бір көкжалдардың қасында өткен.</w:t>
        <w:br/>
        <w:t>153</w:t>
        <w:br/>
        <w:t>Сбоситепіз апа Зейіпаөһпавау1 ,2013М4у-Му.Ғ раде 165</w:t>
        <w:br/>
        <w:t>лгені айдалада көмусіз қап,</w:t>
        <w:br/>
        <w:t>Тірісі ертоқымын арқалады.</w:t>
        <w:br/>
        <w:t>Асау жау арпалысқан құрықталды,</w:t>
        <w:br/>
        <w:t>Иттері жұртта шулап, ұлып қалды.</w:t>
      </w:r>
    </w:p>
    <w:p>
      <w:r>
        <w:t>Тартылып таразыға ел тағдыры,</w:t>
        <w:br/>
        <w:t>Екшеліп, жақсы-жаман сұрыпталды.</w:t>
        <w:br/>
        <w:t>Халықты қырып-жойып зар қақтырған,</w:t>
        <w:br/>
        <w:t>Қалмақты қазақ сөйтіп жер қаптырған.</w:t>
        <w:br/>
        <w:t>Жер аты - сол соғыстан қалған белгі,</w:t>
        <w:br/>
        <w:t>«Қанды су», «Аңырақай», «Қылмақ қырған».</w:t>
        <w:br/>
        <w:t>Сол соғыс қиян-кескі қырық жылғы,</w:t>
        <w:br/>
        <w:t>Қазақты алапатқа ұрындырды.</w:t>
        <w:br/>
        <w:t>Өз көрін өзі қазып Жоңғария,</w:t>
        <w:br/>
        <w:t>Ақыры тып-типыл боп, тыным қылды.</w:t>
        <w:br/>
        <w:t>Ер жігіт ел болмаса алаңдай ма,</w:t>
        <w:br/>
        <w:t>Жататын кең көсіліп заман қайда?</w:t>
        <w:br/>
        <w:t>Сүйеніп көк найзаға кірпкі іліп,</w:t>
        <w:br/>
        <w:t>Қырық жыл түспеді аттан Бөгенбай да!</w:t>
        <w:br/>
        <w:t>Бітімін жаратқан соң артық Алла,</w:t>
        <w:br/>
        <w:t>Еңісте ер үстінен толқыған ба!?</w:t>
        <w:br/>
        <w:t>Індетіп, түре қуып қашқан жауды,</w:t>
        <w:br/>
        <w:t>Атой сап асқан жоқ па Талқыдан да!</w:t>
        <w:br/>
        <w:t>Дүние-ай, Бөгенбай мен Қабанбайды,</w:t>
        <w:br/>
        <w:t>Абылай іздегенмен таба алмайды.</w:t>
        <w:br/>
        <w:t>Ел үшін шүперекке жанын түйген,</w:t>
        <w:br/>
        <w:t>Жампоздар еңді қайта жаралмайды.</w:t>
        <w:br/>
        <w:t>Түн қатып, түсі қашып жорық салған,</w:t>
        <w:br/>
        <w:t>Батырлар бір-біріне серік болған.</w:t>
        <w:br/>
        <w:t>Пенденің, уа, дариға, арманы жоқ, ”</w:t>
        <w:br/>
        <w:t>Солардың басқан ізін көріп қалған.</w:t>
        <w:br/>
        <w:t>Тапсырып ел тағдырын ат жалына,</w:t>
        <w:br/>
        <w:t>Солармен жауға бірге шаппады ма?</w:t>
        <w:br/>
        <w:t>Бөгенбай, Қабанбай мен Ақтанберді,</w:t>
        <w:br/>
        <w:t>Ту тігіп Ақшәуліде жатпады ма! ”</w:t>
        <w:br/>
        <w:t>163</w:t>
        <w:br/>
        <w:t>Сбосителіз апа Зейіпдэлаваһ1 20134у-Му1 раде 156</w:t>
        <w:br/>
        <w:t>1</w:t>
        <w:br/>
        <w:t>Дегенге батыр өлді кім сенеді?</w:t>
        <w:br/>
        <w:t>Көңілі қара тұман бүркенеді.</w:t>
        <w:br/>
        <w:t>Қол бастар қаһармандар ортасында,</w:t>
        <w:br/>
        <w:t>Орыны Бөгенбайдың бір төбе еді.</w:t>
        <w:br/>
        <w:t>Ажал кеп көк найзасын шаншығанда,</w:t>
        <w:br/>
        <w:t>Айтыпты ханға сәлем жан шығарда.</w:t>
        <w:br/>
        <w:t>Емендей иілмеген есіл ердің</w:t>
        <w:br/>
        <w:t>Ерлігі қанша жырла таусылар ма?!</w:t>
        <w:br/>
        <w:t>Абылай толғанады аласұрған,</w:t>
      </w:r>
    </w:p>
    <w:p>
      <w:r>
        <w:t>Айырылып әкесіндей жанашырдан.</w:t>
        <w:br/>
        <w:t>Енді жоқ Бөгенбайы, Қабанбайы,</w:t>
        <w:br/>
        <w:t>Қалмақты Алтай таудан ары асырған.</w:t>
        <w:br/>
        <w:t>Айықпай хан көңілі торығудан,</w:t>
        <w:br/>
        <w:t>Өзегі өртенеді жалын ұрған.</w:t>
        <w:br/>
        <w:t>Ең алғаш Бөкең еді-ау орысты да,</w:t>
        <w:br/>
        <w:t>Еділден бері өткізбей кері қуған.</w:t>
        <w:br/>
        <w:t>Жасында ары шапты, бері шапты,</w:t>
        <w:br/>
        <w:t>Қара су ерлігінен теріс ақты.</w:t>
        <w:br/>
        <w:t>Бөгенбай атой салып шыққан кезде,</w:t>
        <w:br/>
        <w:t>Төрелер бұғып жатты жаны тәтті.</w:t>
        <w:br/>
        <w:t>Қазақтың Тауке өлген соң бағы қашты,</w:t>
        <w:br/>
        <w:t>Бытырап, бордай тозып арып-ашты.</w:t>
        <w:br/>
        <w:t>Бола алмай әкесіндей елге тұтқа,</w:t>
        <w:br/>
        <w:t>Босбелбеу Болат ханды қара басты.</w:t>
        <w:br/>
        <w:t>Әз Тәуке өле-өлгенше ел деп өткен,</w:t>
        <w:br/>
        <w:t>Елінің бірлігіне шөлдеп өткен.</w:t>
        <w:br/>
        <w:t>Дариға, оны-дағы алып тынды,</w:t>
        <w:br/>
        <w:t>Қармақтай ілген ажал желбезектен.</w:t>
        <w:br/>
        <w:t>Қазақты сақтап қалған сан қатерден,</w:t>
        <w:br/>
        <w:t>Әз Тәуке атанбаған ол бекерден.</w:t>
        <w:br/>
        <w:t>Қақ жарған хан болған соң қара қылды,</w:t>
        <w:br/>
        <w:t>Әспеттеп төбесіне ел кетерген!</w:t>
        <w:br/>
        <w:t>Ол заман Қалден-Серен қалмақ ханы,</w:t>
        <w:br/>
        <w:t>- Құйылып құмырсқадай жау қаптады.</w:t>
        <w:br/>
        <w:t>154</w:t>
        <w:br/>
        <w:t>СМӘоситепіз апкі бейіпдозлазаһ1 ШІН аде 162, "С</w:t>
        <w:br/>
        <w:t>ыібындай жаны қымбат тірі адамға,</w:t>
        <w:br/>
        <w:t>Найзасын қарсы салды, тіреп ол да.</w:t>
        <w:br/>
        <w:t>Тұлпарлар тізе бүкті шөке түсіп,</w:t>
        <w:br/>
        <w:t>Күшіне алыптардың шыдаған ба?</w:t>
        <w:br/>
        <w:t>Кім білсін қара жерді кім құшады?</w:t>
        <w:br/>
        <w:t>Күтірлеп найзалардың сынды сабы.</w:t>
        <w:br/>
        <w:t>Еңсеріп ер Бөгенбай бара жатса,</w:t>
        <w:br/>
        <w:t>1</w:t>
        <w:br/>
        <w:t>“</w:t>
        <w:br/>
        <w:t>| Қалмақ та жан бермеуге тырмысады.</w:t>
        <w:br/>
        <w:t>Ұрғанда бірін-бірі жалтарысып,</w:t>
        <w:br/>
        <w:t>Жанталас, ойран-топыр көз ілеспес,</w:t>
        <w:br/>
        <w:t>Қақырап быт-шыт болды қалқан ұшып.</w:t>
        <w:br/>
        <w:t>Жатқандай екі арыстан арпалысып.</w:t>
        <w:br/>
        <w:t>Шайнасып, тайталасып, тік атылды,</w:t>
        <w:br/>
        <w:t>Кім көрген мұндай сұмдық сұрапылды?!</w:t>
        <w:br/>
        <w:t>Аспанға көк тұлпары қарғығанда,</w:t>
      </w:r>
    </w:p>
    <w:p>
      <w:r>
        <w:t>«Ақжол!» деп ер Бөгенбай бір ақырды.</w:t>
        <w:br/>
        <w:t>Тәңірі жебегенде - пенде күшті,</w:t>
        <w:br/>
        <w:t>Бере ме өлмей қолдан ер жеңісті?</w:t>
        <w:br/>
        <w:t>Кәк семсер шұрқылтайдан қадалғанда,</w:t>
        <w:br/>
        <w:t>Қан жауып, қара қалмақ ерден ұшты.</w:t>
        <w:br/>
        <w:t>«Ит қалмақ, қайсың бар, - деп, - кәне тағы?»,</w:t>
        <w:br/>
        <w:t>Бөгенбай ашулы сөз боратады.</w:t>
        <w:br/>
        <w:t>«Аруақ!» деп дүр сілкінді қазақ қолы,</w:t>
        <w:br/>
        <w:t>Сиынып ауызға алып әр атаны!</w:t>
        <w:br/>
        <w:t>Алды да жекпе-жекпен бір байқасып,</w:t>
        <w:br/>
        <w:t>Екі жақ лап қойысты судай тасып.</w:t>
        <w:br/>
        <w:t>Кім өліп, кім қаларын құдай білсін,</w:t>
        <w:br/>
        <w:t>Қиямет қан майданға кірді айқасып.</w:t>
        <w:br/>
        <w:t>Шығарды ойран-топыр шанды аспанға,</w:t>
        <w:br/>
        <w:t>Көк найза, есе тиіп алдаспанға.</w:t>
        <w:br/>
        <w:t>Далада өлік қалды бырдай болып,</w:t>
        <w:br/>
        <w:t>Аяй ма адамды адам қандасқанда.</w:t>
        <w:br/>
        <w:t>Қоршаудан құтылатын жер қалмады,</w:t>
        <w:br/>
        <w:t>Қырылды қынадай боп қалмақ жағы.</w:t>
        <w:br/>
        <w:t>160</w:t>
        <w:br/>
        <w:t>олмелене бенен ИҰ) ҚӨБЯЫААбЙлай,</w:t>
        <w:br/>
        <w:t>Сөзімді тыңда тағы да-ай!</w:t>
        <w:br/>
        <w:t>Өзіңнен біраз жасы үлкен,</w:t>
        <w:br/>
        <w:t>Дөмпеш таудай басы үлкен,</w:t>
        <w:br/>
        <w:t>Жасыңда болған сырласың,</w:t>
        <w:br/>
        <w:t>“Үлкен де болса құрдасың,</w:t>
        <w:br/>
        <w:t>Сексеннен аса бергенде,</w:t>
        <w:br/>
        <w:t>Қайырылмас қаза келгенде,</w:t>
        <w:br/>
        <w:t>Батырың өлді- Бөгенбай!</w:t>
        <w:br/>
        <w:t>Иманын айтып өлерде,</w:t>
        <w:br/>
        <w:t>Иекке жаны келерде,</w:t>
        <w:br/>
        <w:t>Сәлем айтты үш қайта,</w:t>
        <w:br/>
        <w:t>Кеттім деп Сізді көре алмай.</w:t>
        <w:br/>
        <w:t>Батырды қолдан өткіздім,</w:t>
        <w:br/>
        <w:t>Сәлемін, міне, жеткіздім.</w:t>
        <w:br/>
        <w:t>Жыламай тыңда, Абылай,</w:t>
        <w:br/>
        <w:t>Жараға жақсы қасқалар,</w:t>
        <w:br/>
        <w:t>Ойбайлап жаман бас салар,</w:t>
        <w:br/>
        <w:t>Көріспей айтты демеңіз,</w:t>
        <w:br/>
        <w:t>Осы еді біздің келген жай.</w:t>
        <w:br/>
        <w:t>Көзіңнің жасын тыя көр,</w:t>
        <w:br/>
        <w:t>Жақсылық бата қыл көр,</w:t>
        <w:br/>
        <w:t>Тағы да талай бақ берсін,</w:t>
        <w:br/>
        <w:t>Балаңа алтын тақ берсін,</w:t>
        <w:br/>
        <w:t>Бөгенбайдай жас берсін,</w:t>
        <w:br/>
        <w:t>Өлшеусіз мал мен бас берсін!</w:t>
        <w:br/>
        <w:t>Бөгенбай сынды батырдың</w:t>
      </w:r>
    </w:p>
    <w:p>
      <w:r>
        <w:t>Береке берсін артына-ай,</w:t>
        <w:br/>
        <w:t>Сабыр берсін халқына-ай,</w:t>
        <w:br/>
        <w:t>Жасаған ие жар болып,</w:t>
        <w:br/>
        <w:t>Бейіште нұры шалқығай!</w:t>
        <w:br/>
        <w:t>Ақ туы құлағандай аспандағы,</w:t>
        <w:br/>
        <w:t>Көзінен Абылайдың жас парлады.</w:t>
        <w:br/>
        <w:t>Міне, енді Бөгенбайдан айырылып,</w:t>
        <w:br/>
        <w:t>Қазақтың ұшқаны ма бастан бағы!?</w:t>
        <w:br/>
        <w:t>Үн-түнсіз қалды отырып шөккен нардай,</w:t>
        <w:br/>
        <w:t>Өксіткен өзегінен шоқ тамғандай;</w:t>
        <w:br/>
        <w:t>Тоқтады қара қобыз ыңыранып,</w:t>
        <w:br/>
        <w:t>Қайғының қаралы үнін төккен зарлай.</w:t>
        <w:br/>
        <w:t>151</w:t>
        <w:br/>
        <w:t>С:Әоситегів апа Зейіпоөлаваһ1 20134у--4у.4Ғ раде 157</w:t>
        <w:br/>
        <w:t>нының келді ұшына қазақ жаны,</w:t>
        <w:br/>
        <w:t>Батырлар бас қоса алмай жан-жақтағы.</w:t>
        <w:br/>
        <w:t>Төбеден от тастаған ойраттардан,</w:t>
        <w:br/>
        <w:t>Қалың ел қанға батып жайрап қалған.</w:t>
        <w:br/>
        <w:t>Жасауға зеңбіректі көмектесіп,</w:t>
        <w:br/>
        <w:t>Қалмақты қазаққа орыс айдап салған.</w:t>
        <w:br/>
        <w:t>Қарудан зәресі ұшып гүрсілдеген,</w:t>
        <w:br/>
        <w:t>Жүрегі жалпақ жұрттың дүрсілдеген.</w:t>
        <w:br/>
        <w:t>Зымиян ақ патшаның саясаты ол,</w:t>
        <w:br/>
        <w:t>Қысылып қолтығыма кірсін деген.</w:t>
        <w:br/>
        <w:t>Қиратып керегесін ұрыс күнде,</w:t>
        <w:br/>
        <w:t>Тағдыры елдің тұрды қыл үстінде.</w:t>
        <w:br/>
        <w:t>Артпаса хан қауқары қарашадан,</w:t>
        <w:br/>
        <w:t>Тізгінін ұстатады ұлыс кімге?</w:t>
        <w:br/>
        <w:t>Батарын білгеннен соң азап-сорға,</w:t>
        <w:br/>
        <w:t>Бас қосты Қарақұмда қазақ сонда.</w:t>
        <w:br/>
        <w:t>Ұран сап ер Бөгенбай сол жиында:</w:t>
        <w:br/>
        <w:t>«Жоңғарға, - деді,- жұртым, мазақ болма!».</w:t>
        <w:br/>
        <w:t>Көмейге ашу қысып сөз келгесін,</w:t>
        <w:br/>
        <w:t>Батырдың өңі қалай өзгермесін?</w:t>
        <w:br/>
        <w:t>Суырып қынабынан жарқ еткізіп,</w:t>
        <w:br/>
        <w:t>Қылышпен бір-ақ осты өз кеудесін.</w:t>
        <w:br/>
        <w:t>«Таласса қорқау келіп тұрағына,</w:t>
        <w:br/>
        <w:t>Қасқыр да қам жасамай тұрады ма?</w:t>
        <w:br/>
        <w:t>Қайтармай жаудың бетін, - деді айғайлап, -</w:t>
        <w:br/>
        <w:t>Кірмейді мына қылыш қынабына!».</w:t>
        <w:br/>
        <w:t>«Айбозым, көрсеттің, - деп, - ерлігіңді!» -</w:t>
        <w:br/>
        <w:t>Сөзіне Бөгенбайдың ел жығылды.</w:t>
        <w:br/>
        <w:t>Атады Бас батыр деп бірауыздан,</w:t>
        <w:br/>
        <w:t>Табады одан артық енді кімді?</w:t>
      </w:r>
    </w:p>
    <w:p>
      <w:r>
        <w:t>Жеткізіп Тәңір өзі баққа қолды,</w:t>
        <w:br/>
        <w:t>Сол жиын бастағандай аққа жолды.</w:t>
        <w:br/>
        <w:t>Сайланып Әбілқайыр бас қолбасшы,</w:t>
        <w:br/>
        <w:t>«Аруақ!» деп бүкіл қазақ атқа қонды.</w:t>
        <w:br/>
        <w:t>155</w:t>
        <w:br/>
        <w:t>эедет оо,</w:t>
        <w:br/>
        <w:t>Сбосителіз апа ЗейіпдэлаваһА 20134у-Му1 раде 164.</w:t>
        <w:br/>
        <w:t>і</w:t>
        <w:br/>
        <w:t>.</w:t>
        <w:br/>
        <w:t>|</w:t>
        <w:br/>
        <w:t>Тұрғанда Бөгенбайдай бір тірегі,</w:t>
        <w:br/>
        <w:t>Япыр-ау, кімнен қорқып, үркіп еді?</w:t>
        <w:br/>
        <w:t>Түсіріп шаңырағын ортасына,</w:t>
        <w:br/>
        <w:t>Жауына жауар күндей күркіреді.</w:t>
        <w:br/>
        <w:t>Құнықпай мал-мүлікке, алтынға да,</w:t>
        <w:br/>
        <w:t>Қанағат қылды қалған сарқынға да.</w:t>
        <w:br/>
        <w:t>Жалаң төс, жалаң қылыш, жалаң қабат,</w:t>
        <w:br/>
        <w:t>Есіл ер қорғап өтті халқын ғана.</w:t>
        <w:br/>
        <w:t>Тәңірдің пиғылына бергені де,</w:t>
        <w:br/>
        <w:t>Отырса алтын тақта - төрде, міне!</w:t>
        <w:br/>
        <w:t>Бес күндік қу дүние кімнен қалмас,</w:t>
        <w:br/>
        <w:t>Түскен соң қара жердің жөргегіне?</w:t>
        <w:br/>
        <w:t>Жинамай маңайына масылдарды,</w:t>
        <w:br/>
        <w:t>Жинапты түбі текті асылдарды.</w:t>
        <w:br/>
        <w:t>Жат демей, жақын демей жазалапты,</w:t>
        <w:br/>
        <w:t>Халықты омыраулап басынғанды.</w:t>
        <w:br/>
        <w:t>Қайран ер жауға - қатал, досқа- жұмсақ,</w:t>
        <w:br/>
        <w:t>Қайратын шабылмаған босқа жұмсап.</w:t>
        <w:br/>
        <w:t>Көсемі батырлардың қарт Бөгенбай,</w:t>
        <w:br/>
        <w:t>Келер ме қайта оралып қас-қағым сәт?!</w:t>
        <w:br/>
        <w:t>Қорғаны, қамқоршысы, ел ағасы,</w:t>
        <w:br/>
        <w:t>Халыққа қаннан қымбат қара басы.</w:t>
        <w:br/>
        <w:t>Секілді қанша салмақ түссе-дағы,</w:t>
        <w:br/>
        <w:t>Арбаның қайыспайтын белағашы.</w:t>
        <w:br/>
        <w:t>Дәме қып шалқар дала - сайын белден,</w:t>
        <w:br/>
        <w:t>Есер жау Ерейменге дейін келген.</w:t>
        <w:br/>
        <w:t>Көзіне құм құйылмай қорқаулардың,</w:t>
        <w:br/>
        <w:t>Қай кезде дүниеден тойым көрген?</w:t>
        <w:br/>
        <w:t>Ешқашан ұмытылмас ер есімі,</w:t>
        <w:br/>
        <w:t>Айтады кейінгіге ел осыны.</w:t>
        <w:br/>
        <w:t>Келсе де қай жағынан соққы тиіп,</w:t>
        <w:br/>
        <w:t>Көрді жау Бөгенбайдан көресіні.</w:t>
        <w:br/>
        <w:t>Шығарып күл-талқанын жаңқалады,</w:t>
        <w:br/>
        <w:t>Шайқаста Жетісу мен Арқадағы:</w:t>
      </w:r>
    </w:p>
    <w:p>
      <w:r>
        <w:t>162</w:t>
        <w:br/>
        <w:t>Сбосителіз апа Зейіпдэлаваһ1 20134у-Му1 раде 166</w:t>
        <w:br/>
        <w:t>ЕН</w:t>
        <w:br/>
        <w:t>і</w:t>
        <w:br/>
        <w:t>Ағытса сөз ағылар жыр тиегін,</w:t>
        <w:br/>
        <w:t>Жия алмай қашты қалмақ қу сүйегін.</w:t>
        <w:br/>
        <w:t>Батырлар бұлттай төніп келген жауға,</w:t>
        <w:br/>
        <w:t>Бермеген байтақ жердің бір сүйемін.</w:t>
        <w:br/>
        <w:t>Айналып дүниенің арты, міне,</w:t>
        <w:br/>
        <w:t>Тірелді тұрлауы жоқ төркініне.</w:t>
        <w:br/>
        <w:t>Тайсалмай Ежен ханнан ер Бөгенбай,</w:t>
        <w:br/>
        <w:t>Елніі боп барып еді-ау жер түбіне.</w:t>
        <w:br/>
        <w:t>Қисап жоқ Бөгенбайдың ерлігінде,</w:t>
        <w:br/>
        <w:t>Ер еді бұйым көрмес нар жүгін де.</w:t>
        <w:br/>
        <w:t>Құлады алтын діңгек ортадағы,</w:t>
        <w:br/>
        <w:t>Абылай арқа сүйер енді кімге?..</w:t>
        <w:br/>
        <w:t>Ш</w:t>
        <w:br/>
        <w:t>Іргесі берік еді тас қамалдай,</w:t>
        <w:br/>
        <w:t>Үгіліп, қирап, құлай бастағандай.</w:t>
        <w:br/>
        <w:t>Алыстап бара жатыр арман-үміт,</w:t>
        <w:br/>
        <w:t>Бұлдырап көз ұшынан қашқан аңдай.</w:t>
        <w:br/>
        <w:t>Тарландай тасқа шапқан болдырды ма,</w:t>
        <w:br/>
        <w:t>Аңдаусыз аяғынан шалдырды ма?</w:t>
        <w:br/>
        <w:t>Пұшпағы қуырылған көн терідей,</w:t>
        <w:br/>
        <w:t>Қусырып келе жатыр тағдыр, мына.</w:t>
        <w:br/>
        <w:t>Бір зұлмат келешектен қылаң беріп,</w:t>
        <w:br/>
        <w:t>Басардай кең даланы тұман келіп.</w:t>
        <w:br/>
        <w:t>Кетер ме жат қолында атамекен,</w:t>
        <w:br/>
        <w:t>Жете алмас қиырына құлан желіп?</w:t>
        <w:br/>
        <w:t>Қысады орыс-қытай қос бүйірден,</w:t>
        <w:br/>
        <w:t>Ызғарлы ниеті бар тас-түйінген.</w:t>
        <w:br/>
        <w:t>Түйедей мұрындықтап жетектемек,</w:t>
        <w:br/>
        <w:t>Қамшысын шошаңдатып басқа үйірген.</w:t>
        <w:br/>
        <w:t>Бүлініп ала тайдай елдің іші,</w:t>
        <w:br/>
        <w:t>Азайды атқа мінер жөнді кісі.</w:t>
        <w:br/>
        <w:t>Аянбай арыстандай арпалысты,</w:t>
        <w:br/>
        <w:t>Аманат бір Аллаға ендігісі,</w:t>
        <w:br/>
        <w:t>164</w:t>
        <w:br/>
        <w:t>Сбосипепіз апфрейпоэпавад 20</w:t>
        <w:br/>
        <w:t>і</w:t>
      </w:r>
    </w:p>
    <w:p>
      <w:r>
        <w:t>МузМу4йҒ раде 160</w:t>
        <w:br/>
        <w:t>Бұла асып ақылынан хан жаңылды,</w:t>
        <w:br/>
        <w:t>Бөлініп қазақ қолы қақ жарылды.</w:t>
        <w:br/>
        <w:t>«Бөрі жер бөлінгенді» деген сөздің,</w:t>
        <w:br/>
        <w:t>Мәнісін кейбіреулер сонда білді.</w:t>
        <w:br/>
        <w:t>Дәме қып Әбілқайыр дара тақтан,</w:t>
        <w:br/>
        <w:t>Хан еді қатарынан оза шапқан.</w:t>
        <w:br/>
        <w:t>Қырқыстың құрбаны боп өзі-дағы,</w:t>
        <w:br/>
        <w:t>Қолынан Барақ сұлтан қаза тапқан.</w:t>
        <w:br/>
        <w:t>Талайлар билік құрған өрге шығып,</w:t>
        <w:br/>
        <w:t>Еліртіп бір бес күндік әурешілік.</w:t>
        <w:br/>
        <w:t>Ақыры бақталасқан бәрінің де,</w:t>
        <w:br/>
        <w:t>Түбіне жетіп тынған пендешілік.</w:t>
        <w:br/>
        <w:t>Намысын ел қайғысы жанығанда,</w:t>
        <w:br/>
        <w:t>Суырылды ер Бөгенбай тағы да алға.</w:t>
        <w:br/>
        <w:t>Тимесе маңдайына қатты соққы,</w:t>
        <w:br/>
        <w:t>Құдайын дүлей дүшпан таныған ба?</w:t>
        <w:br/>
        <w:t>Сарбаздың қайыр күтпей қашқанынан,</w:t>
        <w:br/>
        <w:t>Бөгенбай атой салып тастады ұран.</w:t>
        <w:br/>
        <w:t>Ержүрек батырлардың басын қосты,</w:t>
        <w:br/>
        <w:t>Секілді шеттерінен аш қабылан.</w:t>
        <w:br/>
        <w:t>Бөгенбай Қабанбаймен екі арыстан,</w:t>
        <w:br/>
        <w:t>Еңкейген екеуінен ата дұшпан.</w:t>
        <w:br/>
        <w:t>Сілтесе найзалары қатар тиіп,”</w:t>
        <w:br/>
        <w:t>Садақтан атқан оғы қатар ұшқан.</w:t>
        <w:br/>
        <w:t>Бөгенбай, Қабанбайдың соңына ерген</w:t>
        <w:br/>
        <w:t>Батырлар асып туған қалың елден.</w:t>
        <w:br/>
        <w:t>Шетінен мен атайын, сен тұр дейтін,</w:t>
        <w:br/>
        <w:t>Найзагер, бәрі дию, бәрі мерген.</w:t>
        <w:br/>
        <w:t>Олжабай, Наурызбай, Шәңкей, Шөрек,</w:t>
        <w:br/>
        <w:t>Жасыбай, көкжал Барақ, ер Жәнібек.</w:t>
        <w:br/>
        <w:t>Еспембет, Бердіқожа, Баян, Жантай,</w:t>
        <w:br/>
        <w:t>Баймұрат, Байғозы, Атан, Райымбек.</w:t>
        <w:br/>
        <w:t>Құжынап құмырсқадай қалың қалмақ,</w:t>
        <w:br/>
        <w:t>Қазақтын Малын да алмақ, жерінде алмақ.</w:t>
        <w:br/>
        <w:t>158</w:t>
        <w:br/>
        <w:t>С5боситепів ага ЗейіпоөлаваһА 20134у-МуМіҒ раде 158</w:t>
        <w:br/>
        <w:t>Быт-шыт боп дүлей дұшпан талқандалды,</w:t>
        <w:br/>
        <w:t>Бөгенбай ерлігіне ел таң қалды.</w:t>
        <w:br/>
        <w:t>Сай-сайға қашып-пысып қалмақ біткен,</w:t>
        <w:br/>
        <w:t>Шешілмей белдеуінде арқан қалды.</w:t>
        <w:br/>
        <w:t>Қазақтың қаһарланған мысы басты,</w:t>
        <w:br/>
        <w:t>Ес кетіп, есеңгіреп, түсі қашты.</w:t>
        <w:br/>
        <w:t>Көршіге тыныш жатқан ұрынам деп,</w:t>
        <w:br/>
        <w:t>Бәлеге ұлы қаусар ұшырасты.</w:t>
        <w:br/>
        <w:t>Фесоабен /Жәбеев</w:t>
      </w:r>
    </w:p>
    <w:p>
      <w:r>
        <w:t>Жинады қайта бірақ қалмақ есін,</w:t>
        <w:br/>
        <w:t>Өткізіп өздерінше хан кеңесін.</w:t>
        <w:br/>
        <w:t>Сәмеке, Әбілқайыр, Әбілмәмбет,</w:t>
        <w:br/>
        <w:t>Бірігіп бәтуаға келмегесін.</w:t>
        <w:br/>
        <w:t>Белгілі болды тағы тоқтамасы,</w:t>
        <w:br/>
        <w:t>Атадан келе жатқан тақ таласы.</w:t>
        <w:br/>
        <w:t>Құзғынның төнгендігін қайдан көрсін,</w:t>
        <w:br/>
        <w:t>Қарғаның кіргеннен соң боққа басы.</w:t>
        <w:br/>
        <w:t>Абылай көктей шолып осы жайды,</w:t>
        <w:br/>
        <w:t>Көзінен кек ұшқыны шашырайды.</w:t>
        <w:br/>
        <w:t>Ес қатпай хандар кетсе бет-бетімен,</w:t>
        <w:br/>
        <w:t>Дариядай дұшпан қалай тасымайды?</w:t>
        <w:br/>
        <w:t>Оңай ма тақта отырып ел билемек,</w:t>
        <w:br/>
        <w:t>4 Баладай бабын тауып әлдилемек?</w:t>
        <w:br/>
        <w:t>і Буынан биік мансап басы айналса,</w:t>
        <w:br/>
        <w:t>Байлыққа қашан болсын хан күйлемек.</w:t>
        <w:br/>
        <w:t>Сұрапыл қайта шапқан жаудың беті,</w:t>
        <w:br/>
        <w:t>Халықты содан қорғау - ер міндеті.</w:t>
        <w:br/>
        <w:t>Жағада жартас қашып құтылмайды,</w:t>
        <w:br/>
        <w:t>Құласа опырылып жардың шеті.</w:t>
        <w:br/>
        <w:t>Басталды бітпес майдан ұзын-сонар,</w:t>
        <w:br/>
        <w:t>Қыс түссе қаңтардағы қызыл соғар.</w:t>
        <w:br/>
        <w:t>Айқаспен Бөгенбайдың өмірі өтті,</w:t>
        <w:br/>
        <w:t>Кім оның қырда жортқан ізін шалар?..</w:t>
        <w:br/>
        <w:t>Қазақты қырсық тағы шырғаламақ,</w:t>
        <w:br/>
        <w:t>Басынан бақ-дәулеті сырғанамақ,</w:t>
        <w:br/>
        <w:t>156</w:t>
        <w:br/>
        <w:t>слколильннз нр ІР 0 Шіқтай өңкей батыр, Қ!</w:t>
        <w:br/>
        <w:t>Қалмақтың төбесіне ойран салмақ. !</w:t>
        <w:br/>
        <w:t>%</w:t>
        <w:br/>
        <w:t>Қазақтың күңіреніп кең даласы,</w:t>
        <w:br/>
        <w:t>Көрінді жер қайысқан жау қарасы.</w:t>
        <w:br/>
        <w:t>Басталып жан шошырлық ұлы шайқас, г</w:t>
        <w:br/>
        <w:t>Талайдың кірері хақ қанға басы.</w:t>
        <w:br/>
        <w:t>Жүн қылып жіберердей жерді тапап,</w:t>
        <w:br/>
        <w:t>Екі жақ бір-біріне келді тақап.</w:t>
        <w:br/>
        <w:t>Қалмақтан бір дәу шықты: «Жекпе жек!» деп,</w:t>
        <w:br/>
        <w:t>Айғайлап Бөгенбайдың атын атап.</w:t>
        <w:br/>
        <w:t>Аюдай күркірейді шойын қара,</w:t>
        <w:br/>
        <w:t>Даусынан жаңғырады сайын дала.</w:t>
        <w:br/>
        <w:t>Іркілмей Бөгенбай да қарсы шапты,</w:t>
        <w:br/>
        <w:t>«Ит қалмақ, келсең-кел!» деп дайындала.</w:t>
      </w:r>
    </w:p>
    <w:p>
      <w:r>
        <w:t>Шабынып, қаһар шашып қара дүлей,</w:t>
        <w:br/>
        <w:t>Халыққа қарап тұрған салады үрей.</w:t>
        <w:br/>
        <w:t>Күңіреніп қазақ жағы деп шуласты:</w:t>
        <w:br/>
        <w:t>«Иә, аруақ, өзің қолдап, бер абырой!».</w:t>
        <w:br/>
        <w:t>Бөгенбай жарқылдайды жай отындай,</w:t>
        <w:br/>
        <w:t>Тажалдың тас тәбесін оятындай.</w:t>
        <w:br/>
        <w:t>Кек тұлпар ойнақтайды астындағы,</w:t>
        <w:br/>
        <w:t>Түрі жоқ тайсалатын, таятындай.</w:t>
        <w:br/>
        <w:t>Алдымен қалмақ кезек сұрап алды,</w:t>
        <w:br/>
        <w:t>Көлденең ер Бөгенбай тұра қалды.</w:t>
        <w:br/>
        <w:t>Ентелеп қарап тұрған екі жақ та,</w:t>
        <w:br/>
        <w:t>Демдерін ішке тартып тына қалды.</w:t>
        <w:br/>
        <w:t>Жұлдыздай жуан қалмақ ағып өтті,</w:t>
        <w:br/>
        <w:t>Гүрзімен гүрс еткізіп соғып өтті.</w:t>
        <w:br/>
        <w:t>Қалқанын тоса қалып қас-қағымда,</w:t>
        <w:br/>
        <w:t>Жіберді кері серпіп нағылетті.</w:t>
        <w:br/>
        <w:t>Бегенбай қолына алды көк найзасын,</w:t>
        <w:br/>
        <w:t>Асырмақ зұлым жаудан енді айласын.</w:t>
        <w:br/>
        <w:t>Шаншыды кіндік тұстан көк сүңгіні,</w:t>
        <w:br/>
        <w:t>Дегендей тесіп әтер жер қайдасын?</w:t>
        <w:br/>
        <w:t>159</w:t>
        <w:br/>
        <w:t>Сбосипепів ага бор, ЖАЗ 9Д ІЗ, ен колдақ ,</w:t>
        <w:br/>
        <w:t>Табылар елге жаршы, малға жалшы.</w:t>
        <w:br/>
        <w:t>Халықтың қай заманда күні қараң,</w:t>
        <w:br/>
        <w:t>Шығатын ұл тумаса жауға қарсы.</w:t>
        <w:br/>
        <w:t>Кетіріп қас дұшпанның салын суға,</w:t>
        <w:br/>
        <w:t>Бітімге келіп еді Мамырсуда.</w:t>
        <w:br/>
        <w:t>Табаны шұрқ тесік бұл қазақты,</w:t>
        <w:br/>
        <w:t>Тағы да салар ма екен Тәңір сынға?</w:t>
        <w:br/>
        <w:t>сшшыле Элит маұрроду,</w:t>
        <w:br/>
        <w:t>Кешегі қайран ерлер нардай шегіп,</w:t>
        <w:br/>
        <w:t>Барады күткен үміт шамдай сөніп.</w:t>
        <w:br/>
        <w:t>Тағы да қасіреттің жартасына,</w:t>
        <w:br/>
        <w:t>Қалар ма қайран елі маңдай соғып.</w:t>
        <w:br/>
        <w:t>Жасауға өз дегенін тағдыр епті,</w:t>
        <w:br/>
        <w:t>Қатары түскен тістей селдірепті.</w:t>
        <w:br/>
        <w:t>Қазандай қайнайды іші Абылайдың,</w:t>
        <w:br/>
        <w:t>Айрылып батырлардан ержүректі.</w:t>
        <w:br/>
        <w:t>Өтетін билік айтса сөзі көпке,</w:t>
        <w:br/>
        <w:t>Жоқ енді Төле би де, Қазыбек те.</w:t>
        <w:br/>
        <w:t>Жарытып жалпақ жұртқа пана болмас,</w:t>
        <w:br/>
        <w:t>Шыққанмен жалғыз самғап өзі көкке.</w:t>
        <w:br/>
        <w:t>Бұлбұлдай жыр төгетін ерте оянып,</w:t>
        <w:br/>
        <w:t>Бұқар да әзер отыр жер таянып.</w:t>
      </w:r>
    </w:p>
    <w:p>
      <w:r>
        <w:t>Бәйтерек емес пе еді бұтақ жайған,</w:t>
        <w:br/>
        <w:t>Кәсілген көлеңкесін ел сая қып.</w:t>
        <w:br/>
        <w:t>Қырандай сілкінеді тұғырдағы,</w:t>
        <w:br/>
        <w:t>Көрсе де қияметті ғұмырдағы.</w:t>
        <w:br/>
        <w:t>Бұқардың болжағаны рас келсе,</w:t>
        <w:br/>
        <w:t>Батыстан қасірет тұр шұбырғалы.</w:t>
        <w:br/>
        <w:t>Тізесі қалың елдің бүгіліп тұр,</w:t>
        <w:br/>
        <w:t>Тағдыры тарамысқа ілініп тұр.</w:t>
        <w:br/>
        <w:t>Қаһарман Бөгенбай мен Қабанбайдың</w:t>
        <w:br/>
        <w:t>Жоқтығы Абылайға білініп тұр.</w:t>
        <w:br/>
        <w:t>165</w:t>
        <w:br/>
        <w:t>С5боситепів ага бейіпоэлаваһА 20134у-МуМіҒ раде 168</w:t>
        <w:br/>
        <w:t>аншылып мұрты көкке қоныс қарап,</w:t>
        <w:br/>
        <w:t>Жүретін дәурен енді алыстамақ.</w:t>
        <w:br/>
        <w:t>Боларын бір сұмдықтың сездіргендей,</w:t>
        <w:br/>
        <w:t>(ғас</w:t>
        <w:br/>
        <w:t>х Ақ бура жатып алды теріс қарап.</w:t>
        <w:br/>
        <w:t>ч Қасына көп жоламай сырғақтайды.</w:t>
        <w:br/>
        <w:t>Күрсініп ел қайғысын ойлағанда,</w:t>
        <w:br/>
        <w:t>| Таң атса, Абылайға күн батпайды.</w:t>
        <w:br/>
        <w:t>Дүние көк теңіздей тербеледі,</w:t>
        <w:br/>
        <w:t>Желкенін замананың жел кереді.</w:t>
        <w:br/>
        <w:t>Кім білсін не боларын өткен түні,</w:t>
        <w:br/>
        <w:t>Түсінде Бөгенбайды көрген еді.</w:t>
        <w:br/>
        <w:t>Қар жауып Бөгенбайдың қабағынан:</w:t>
        <w:br/>
        <w:t>«Аттан, - деп, - хан Абылай!» салады ұран.</w:t>
        <w:br/>
        <w:t>Қолында найзағайдай жарқылдаған,</w:t>
        <w:br/>
        <w:t>Жүзінен қылышының тамады қан.</w:t>
        <w:br/>
        <w:t>«Абылай, - дейді, - жауға қамалғаның,</w:t>
        <w:br/>
        <w:t>Төрінде жата берсең ақ орданың!».</w:t>
        <w:br/>
        <w:t>Даусынан Бөгенбайдың кетті оянып,</w:t>
        <w:br/>
        <w:t>Аяғы білмей қалды не болғанын,</w:t>
        <w:br/>
        <w:t>«Ерім-ай, арысым-ай, - деп өкінді, -</w:t>
        <w:br/>
        <w:t>Халқыңа кесіп бердің қоң етіңді.</w:t>
        <w:br/>
        <w:t>Екпінің жау жапырған, ер Бөгенбай,</w:t>
        <w:br/>
        <w:t>Дүбірің жерді жарған неге тынды?</w:t>
        <w:br/>
        <w:t>і Жалаңаш әулие де тіл қатпайды,</w:t>
        <w:br/>
        <w:t>Шапсаң да қамшы басып тарланыңа,</w:t>
        <w:br/>
        <w:t>Әттең-ай, жете алмадың арманыңа.</w:t>
        <w:br/>
        <w:t>Өтеді өле-өлгенше енді міне,</w:t>
        <w:br/>
        <w:t>Тістеулі Абылайдың бармағы да!</w:t>
        <w:br/>
        <w:t>Кезігіп зұлым жаудың өктеміне,</w:t>
        <w:br/>
        <w:t>Жымсыған зауал жылжып жеткені ме?</w:t>
        <w:br/>
        <w:t>Зая боп тәгілген қан, қиылған жан,</w:t>
        <w:br/>
        <w:t>Келмеске еркін заман кеткені ме?»...</w:t>
      </w:r>
    </w:p>
    <w:p>
      <w:r>
        <w:t>166</w:t>
        <w:br/>
        <w:t>Сбосипепіз өткі 5ошпоөлезд 201</w:t>
        <w:br/>
        <w:t>і</w:t>
        <w:br/>
        <w:t>ЭкуеіуД раор 172 . :</w:t>
        <w:br/>
        <w:t>«Сүйемін, Отан үшін өлемін!» деп,</w:t>
        <w:br/>
        <w:t>Оп-оңай -- рахатын көре білмек.</w:t>
        <w:br/>
        <w:t>Араша түсе алмасаң азабына,</w:t>
        <w:br/>
        <w:t>Отанға сенің тіпті керегің жоқ.</w:t>
        <w:br/>
        <w:t>«Отан!» деп атқа қонып құла таңда,</w:t>
        <w:br/>
        <w:t>Қан кешкен Бөгенбайдай ұлы атаң да.</w:t>
        <w:br/>
        <w:t>Ұмытпа, мойныңдағы парызыңды,</w:t>
        <w:br/>
        <w:t>Мәңгілік қарыздарсың бұл Отанға!..</w:t>
        <w:br/>
        <w:t>Атама, опасызды, сұмырайды,</w:t>
        <w:br/>
        <w:t>Олар да өмір барда құрымайды.</w:t>
        <w:br/>
        <w:t>Отанның амандығы - ұлы бақыт,</w:t>
        <w:br/>
        <w:t>Отанның қайғысы да - ұлы қайғы!</w:t>
        <w:br/>
        <w:t>19.06.2007 ж.</w:t>
        <w:br/>
        <w:t>Астана</w:t>
        <w:br/>
        <w:t>Озровмтеліс ала зенит ағы тіліп өткен,</w:t>
        <w:br/>
        <w:t>Абылай медет күтті құдіреттен.</w:t>
        <w:br/>
        <w:t>Сол сәтте құдіреттен хабар келіп,</w:t>
        <w:br/>
        <w:t>Періште құлағына сыбыр еткен.</w:t>
        <w:br/>
        <w:t>Періште не дегені Аллаға яян,</w:t>
        <w:br/>
        <w:t>Жұмбағын дей алмаймын елге жаям.</w:t>
        <w:br/>
        <w:t>Жүзіндей ұстараның жүз құбылған,</w:t>
        <w:br/>
        <w:t>Бар сыры дүниенің Ханға баян...</w:t>
        <w:br/>
        <w:t>ІҮ</w:t>
        <w:br/>
        <w:t>Қобыздың күй сарнайды шанағынан,</w:t>
        <w:br/>
        <w:t>Күңіреніп үн қосады дала бұған.</w:t>
        <w:br/>
        <w:t>Шаңырақтың аясынан көзі шалды,</w:t>
        <w:br/>
        <w:t>Аспанда шаңқылдайды бала қыран.</w:t>
        <w:br/>
        <w:t>Шаншылып, биік шырқап, шарықтайды,</w:t>
        <w:br/>
        <w:t>Біресе қанат жайып қалықтайды.</w:t>
        <w:br/>
        <w:t>Жүдеген ел қамын жеп жерде отырып,</w:t>
        <w:br/>
        <w:t>Қайғысын Абылайдың ол ұқпайды.</w:t>
        <w:br/>
        <w:t>Жас қыран ұшқан сайын қарқындаған,</w:t>
        <w:br/>
        <w:t>Ажалдан, тажалдан да тартынбаған.</w:t>
        <w:br/>
        <w:t>Топшысын ол да бір күн тасқа соғар,</w:t>
        <w:br/>
        <w:t>Қанаты қайырылып жарқылдаған.</w:t>
        <w:br/>
        <w:t>Жердегі менсінбейтін тірі жанды,</w:t>
        <w:br/>
        <w:t>Қыранның белгілі ғой сыры мәңгі.</w:t>
        <w:br/>
        <w:t>Кете алмай, қайта-қайта шырайналып,</w:t>
        <w:br/>
        <w:t>Үстінде ақ орданың жүріп алды.</w:t>
      </w:r>
    </w:p>
    <w:p>
      <w:r>
        <w:t>Шиырығып, шамырқанып, долданады,</w:t>
        <w:br/>
        <w:t>Кенеттен төмен қарай сорғалады.</w:t>
        <w:br/>
        <w:t>Сарт етіп шаңыраққа қона қалды,</w:t>
        <w:br/>
        <w:t>Абылай мұны көріп таңданады.</w:t>
        <w:br/>
        <w:t>Шаңқылдап шаңырақта сәл отырды,</w:t>
        <w:br/>
        <w:t>Сабалап түңілікке қанат ұрды.</w:t>
        <w:br/>
        <w:t>Жалтылдап Абылайға қарады да,</w:t>
        <w:br/>
        <w:t>Зу етіп көкке қайта ол атылды.</w:t>
        <w:br/>
        <w:t>167</w:t>
        <w:br/>
        <w:t>29</w:t>
        <w:br/>
        <w:t>С3росьтегіз алд Әошпоэілавал 201314 раде 178</w:t>
        <w:br/>
        <w:t>1</w:t>
        <w:br/>
        <w:t>ан сайлап өзін-өзі зұлым Садыр,</w:t>
        <w:br/>
        <w:t>Күшейді алашапқын, абыр-сабыр.</w:t>
        <w:br/>
        <w:t>Қоймады қырғыз жағы қой дегенге,</w:t>
        <w:br/>
        <w:t>Құнықты оңай олжа табылса бір.</w:t>
        <w:br/>
        <w:t>Садырдың ел есінде қағынғаны,</w:t>
        <w:br/>
        <w:t>Сәккені күтірлетіп қабырғаны.</w:t>
        <w:br/>
        <w:t>Кәсілген Көсегенің көк жонында,</w:t>
        <w:br/>
        <w:t>Шырылдап Ботбай, Шымыр шабылғаны.</w:t>
        <w:br/>
        <w:t>Қосылып Есенқұл да бір жағынан,</w:t>
        <w:br/>
        <w:t>Тыныштық кетті ойдағы, , қырдағыдан.</w:t>
        <w:br/>
        <w:t>Жайыл да айналасын жайпап жатты,</w:t>
        <w:br/>
        <w:t>Жыртқыштай қан сорғалап тырнағынан.</w:t>
        <w:br/>
        <w:t>Жалданған күдірейіп желкелері,</w:t>
        <w:br/>
        <w:t>Іпеден бері қарай ентеледі.</w:t>
        <w:br/>
        <w:t>Демеді қаһарына қазақ мінсе,</w:t>
        <w:br/>
        <w:t>Қаңбақтай жел аударған төңкереді.</w:t>
        <w:br/>
        <w:t>Шыдатпас аласұрған ашу-дұшпан,</w:t>
        <w:br/>
        <w:t>Кек куса, кім болса да қан төгеді.</w:t>
        <w:br/>
        <w:t>Араздық төбелеске тізгін бермек,</w:t>
        <w:br/>
        <w:t>Бәледен бәле туса қырғын келмек.</w:t>
        <w:br/>
        <w:t>Таласса бір түлкіге екі бүркіт,</w:t>
        <w:br/>
        <w:t>Қызығын жемтігінің құзғын көрмек.</w:t>
        <w:br/>
        <w:t>Айтады қырғыздардың шежіресі,</w:t>
        <w:br/>
        <w:t>«Іленің түстік жағы біздің жер» деп.</w:t>
        <w:br/>
        <w:t>Білмей ме қазақ көне ел екенін,</w:t>
        <w:br/>
        <w:t>Ұйтқысы татулық пен берекенің.</w:t>
        <w:br/>
        <w:t>Ыстықкөл, Алатау да түбін қуса,</w:t>
        <w:br/>
        <w:t>Ежелгі Үйсіндердің жері екенін.</w:t>
        <w:br/>
        <w:t>Сыятын қазақ-қырғыз қашан болсын,</w:t>
        <w:br/>
        <w:t>Шалқыған дүниенің кең екенін.</w:t>
        <w:br/>
        <w:t>Алдырған мал ашуы - жан ашуы,</w:t>
        <w:br/>
        <w:t>Аз емес өткендердің адасуы.</w:t>
      </w:r>
    </w:p>
    <w:p>
      <w:r>
        <w:t>Болған іс Абылайдың заманында,</w:t>
        <w:br/>
        <w:t>Қонысқа қазақ-қырғыз таласуы.</w:t>
        <w:br/>
        <w:t>Есенқұл, Жайыл менен Садыр сотқар,</w:t>
        <w:br/>
        <w:t>Сыңайы болмаған соң енді тоқтар.</w:t>
        <w:br/>
        <w:t>176</w:t>
        <w:br/>
        <w:t>Сбоситегіз агксі бон ЫН ЛарА</w:t>
        <w:br/>
        <w:t>ЗО ЫҚҚА адал, сертке бекем,</w:t>
        <w:br/>
        <w:t>Сыйласып өле-өлгенше өткен екен.</w:t>
        <w:br/>
        <w:t>Қорғаған арпалысып ел мен жерін,</w:t>
        <w:br/>
        <w:t>Демеген жанталасып таққа жетем.</w:t>
        <w:br/>
        <w:t>Сәнбесе тірлігінің жанған нұры,</w:t>
        <w:br/>
        <w:t>Ол кезде екі айтылмас хан жарлығы.</w:t>
        <w:br/>
        <w:t>Қаһарман Бердіқожа Абылайдың</w:t>
        <w:br/>
        <w:t>Сенімді батырының болған бірі.</w:t>
        <w:br/>
        <w:t>Төрт тұлпар Ежен ханға тарту тартып,</w:t>
        <w:br/>
        <w:t>Бір аңыз Қытайға да барғандығы.</w:t>
        <w:br/>
        <w:t>Қалмақты қазақ жеңген сол соғыста,</w:t>
        <w:br/>
        <w:t>Майданға түскен жас та, қартамыс та.</w:t>
        <w:br/>
        <w:t>Сақталып ел жадында ерлік жыры,</w:t>
        <w:br/>
        <w:t>Қалыпты кейінгіге қанша нұсқа.</w:t>
        <w:br/>
        <w:t>Есте жоқ сонау ескі замандарда,</w:t>
        <w:br/>
        <w:t>Кім білсін кімдер өтті арпалыста?</w:t>
        <w:br/>
        <w:t>Білеміз халқын қорғап қан кешкенін,</w:t>
        <w:br/>
        <w:t>Күлтегін, Қобыланды, Алпамыс та!</w:t>
        <w:br/>
        <w:t>Солардың жалғасы еді Бердіқожа,</w:t>
        <w:br/>
        <w:t>Ерлікпен аты шыққан алты Арысқа.</w:t>
        <w:br/>
        <w:t>Тұқымын тұздай құртқан жоңғарлардың,</w:t>
        <w:br/>
        <w:t>Қалдырмай қара тұяқ қалтарыста.</w:t>
        <w:br/>
        <w:t>Жасырмай айбалтасын жанындағы,</w:t>
        <w:br/>
        <w:t>Арман не алыстан кеп жау соғысса.</w:t>
        <w:br/>
        <w:t>Кектесіп, қан төгісіп не болғаны,</w:t>
        <w:br/>
        <w:t>Туысқан, тамыры бір ел шабысса?</w:t>
        <w:br/>
        <w:t>Жоңғардың басылғанда дүрбелеңі,</w:t>
        <w:br/>
        <w:t>Қырғыздар қику салды іргедегі.</w:t>
        <w:br/>
        <w:t>Қимаса белдеуіңді өз бауырың,</w:t>
        <w:br/>
        <w:t>Қашықтан енді батып кім келеді?</w:t>
        <w:br/>
        <w:t>Сүйекке өшпейтұғын таңба түсіп,</w:t>
        <w:br/>
        <w:t>Көңілдің көпке мәлім кірлегені.</w:t>
        <w:br/>
        <w:t>Арасы ағайынның неге ушықты? а</w:t>
        <w:br/>
        <w:t>Қырғыздан Садыр деген содыр шықты.</w:t>
        <w:br/>
        <w:t>Қасқырдай шуылдатып қойға шапқан,</w:t>
        <w:br/>
        <w:t>Үйсінді өрде жатқан сан үркітті.</w:t>
        <w:br/>
        <w:t>Созаққа дейін жетіп ойран салып,</w:t>
        <w:br/>
        <w:t>Тұтатып соғыс өртін қоңырсытты..</w:t>
        <w:br/>
        <w:t>175</w:t>
      </w:r>
    </w:p>
    <w:p>
      <w:r>
        <w:t>СӘоситегіз апа бөлді 20194у-Чулі рад 185</w:t>
        <w:br/>
        <w:t>айтпайтын қайқы қылыш Бердіқожа,</w:t>
        <w:br/>
        <w:t>Қайырылып соғатынын ескермеді.</w:t>
        <w:br/>
        <w:t>Қопаның өрт қойғандай қамысына,</w:t>
        <w:br/>
        <w:t>Қазақтың қатты тиді намысына.</w:t>
        <w:br/>
        <w:t>Ұқпады төбесінен қырғи төнсе,</w:t>
        <w:br/>
        <w:t>Торғайдың қашатынын жан ұшыра.</w:t>
        <w:br/>
        <w:t>Барақтың ел естіді өлгендігін,</w:t>
        <w:br/>
        <w:t>Құтылып Бердіқожа келгендігін.</w:t>
        <w:br/>
        <w:t>Кеулеген кең даланы суық хабар,</w:t>
        <w:br/>
        <w:t>Абылайға жетті барып желден бұрын.</w:t>
        <w:br/>
        <w:t>Құдайдан безді Садыр неге бұлай?</w:t>
        <w:br/>
        <w:t>Хабардың мына келген жаманын-ай!</w:t>
        <w:br/>
        <w:t>Бастарды қорлағанын естігенде,</w:t>
        <w:br/>
        <w:t>Ордадан атып шықты хан Абылай!</w:t>
        <w:br/>
        <w:t>Ашынған қаһар шашты хан айбары,</w:t>
        <w:br/>
        <w:t>Қырғызды шаппақ болып қалай-дағы.</w:t>
        <w:br/>
        <w:t>Батырлар алыс-жақын атқа қонды,</w:t>
        <w:br/>
        <w:t>Даланың дүр сілкініп бар аймағы.</w:t>
        <w:br/>
        <w:t>Жүдеткен елдің сөзі жанды жеген,</w:t>
        <w:br/>
        <w:t>«Барақты жауға тастап келді» деген.</w:t>
        <w:br/>
        <w:t>Қол жинап Ұлы жүзден жер қайысқан,</w:t>
        <w:br/>
        <w:t>Аттанды Бердіқожа алдыменен.</w:t>
        <w:br/>
        <w:t>Бұл хабар түршіктірді қалың елді,</w:t>
        <w:br/>
        <w:t>Ат жетер жердегінің бәрі келді.</w:t>
        <w:br/>
        <w:t>Амал не, Абылайдың келе алмайды,</w:t>
        <w:br/>
        <w:t>Қабанбай, Бөгенбайдай серігі енді.</w:t>
        <w:br/>
        <w:t>Сарқырап аққан судай өмір өткен,</w:t>
        <w:br/>
        <w:t>Бұл күнде хас батырдың көбі кеткен.</w:t>
        <w:br/>
        <w:t>Қаптаған қара ормандай сол ерлерді</w:t>
        <w:br/>
        <w:t>Іздесе таба алмайды төңіректен.</w:t>
        <w:br/>
        <w:t>Мінгізіп көк шолаққа тепектеген,</w:t>
        <w:br/>
        <w:t>Алады ажал бір күн жетектеген.</w:t>
        <w:br/>
        <w:t>Жоңғарды талқан етіп жеңгенменен,</w:t>
        <w:br/>
        <w:t>Қысып тұр орыс-қытай екі өкпеден.</w:t>
        <w:br/>
        <w:t>183</w:t>
        <w:br/>
        <w:t>Сбосителіз ага Зейіпдэлаваһ1 20134у-Му1Ғ раде 170</w:t>
        <w:br/>
        <w:t>1</w:t>
        <w:br/>
        <w:t>|</w:t>
        <w:br/>
        <w:t>Сезді-де кетпегенін қонып тегін,</w:t>
        <w:br/>
        <w:t>Шақырды хан Абылай көріпкелін:</w:t>
        <w:br/>
        <w:t>- Не дейсің, - деп сұрады Жалаңаштан, -</w:t>
        <w:br/>
        <w:t>Мұндайды бұрын-соңды көріп пе едің?</w:t>
        <w:br/>
        <w:t>Жалаңаш шақырды да кәрі жынын,</w:t>
        <w:br/>
        <w:t>Шығарды сілікпесін зарығының.</w:t>
      </w:r>
    </w:p>
    <w:p>
      <w:r>
        <w:t>Бұрқылдап ойнап алып, деді былай:</w:t>
        <w:br/>
        <w:t>- Хан ием, бекер емес бәрі мұның!</w:t>
        <w:br/>
        <w:t>Болған жок ұлың жаман, қызың нашар,</w:t>
        <w:br/>
        <w:t>Ұрпағың жарқыратып жүзіңді ашар.</w:t>
        <w:br/>
        <w:t>Білмеймін қай балаңның кіндігінен,</w:t>
        <w:br/>
        <w:t>Бір тұяқ туады екен ізің басар.</w:t>
        <w:br/>
        <w:t>Немерең арпалысқа бел буады,</w:t>
        <w:br/>
        <w:t>Етегін көз жасымен ел жуады.</w:t>
        <w:br/>
        <w:t>Атылып арыстандай айға шауып,</w:t>
        <w:br/>
        <w:t>Кегіңді келешекте сол қуады.</w:t>
        <w:br/>
        <w:t>Сұмдықтың шетін тұрмын көріп қалып,</w:t>
        <w:br/>
        <w:t>Ар жағы бұлдырайды шаңыттанып,</w:t>
        <w:br/>
        <w:t>Жүз өтіп қияметтің қыл көпірін,</w:t>
        <w:br/>
        <w:t>Жетеді мұратына өліп-талып...</w:t>
        <w:br/>
        <w:t>Белгісіз енді қанша бел асары,</w:t>
        <w:br/>
        <w:t>Бұлыңғыр Абылайға болашағы.</w:t>
        <w:br/>
        <w:t>Кім білсін сол мезетте көріпкелдің</w:t>
        <w:br/>
        <w:t>Көзіне елестеді Кеңесары...</w:t>
        <w:br/>
        <w:t>Ү</w:t>
        <w:br/>
        <w:t>Ерлігі- елге тұтқа, заманға айбын,</w:t>
        <w:br/>
        <w:t>Атадан асып туған Бөгенбайдың!</w:t>
        <w:br/>
        <w:t>Татымас оның қара тырнағына,</w:t>
        <w:br/>
        <w:t>Тұқымын жинасаң да тамам байдың.</w:t>
        <w:br/>
        <w:t>Жауына жай түсірген ер Бөгенбай,</w:t>
        <w:br/>
        <w:t>Сиынбас аруағына пенде қандай!?</w:t>
        <w:br/>
        <w:t>Қалмаса байтақ жерді кеше қорғап,</w:t>
        <w:br/>
        <w:t>Кім білсін болар ма едік сорлағандай?</w:t>
        <w:br/>
        <w:t>168</w:t>
        <w:br/>
        <w:t>Сбосителіз апа Зейіпдэлаваһ1 20134у-Му1/ раде 180</w:t>
        <w:br/>
        <w:t>3</w:t>
        <w:br/>
        <w:t>|</w:t>
        <w:br/>
        <w:t>53</w:t>
        <w:br/>
        <w:t>Не жетті қылыш сілтеп қан төгердей,</w:t>
        <w:br/>
        <w:t>Қазанын қазақтың кеп төңкерердей?</w:t>
        <w:br/>
        <w:t>Садырды түлен түртіп жүрген шығар,</w:t>
        <w:br/>
        <w:t>Тобырға тыныштық жоқ тентек өлмей?!</w:t>
        <w:br/>
        <w:t>Асығыс іс қылмайық, толғаналық,</w:t>
        <w:br/>
        <w:t>Алдымен кеңеселік ханға барып.</w:t>
        <w:br/>
        <w:t>Қырғызды қырып салу қиын емес,</w:t>
        <w:br/>
        <w:t>Ойланар өздері де - ол да халық!».</w:t>
        <w:br/>
        <w:t>Ш</w:t>
        <w:br/>
        <w:t>Кіргенше тыным таппас адам көрге,</w:t>
        <w:br/>
        <w:t>Алынбас қамал бар ма табанды ерге?</w:t>
        <w:br/>
        <w:t>Сол кезде хан ордасы отыр екен,</w:t>
        <w:br/>
        <w:t>Әзіреттің Қарасуы деген жерде.</w:t>
      </w:r>
    </w:p>
    <w:p>
      <w:r>
        <w:t>Биліктен бойың аспас қарғысаң да,</w:t>
        <w:br/>
        <w:t>Жиылып би мен батыр келді сонда.</w:t>
        <w:br/>
        <w:t>Барақ пен Бердіқожа сарбаздары</w:t>
        <w:br/>
        <w:t>Даланы дүбірлетіп көмді шаңға.</w:t>
        <w:br/>
        <w:t>Төле би ханға бәрін баяндады,</w:t>
        <w:br/>
        <w:t>Қызыл тіл жорғалады, аяңдады.</w:t>
        <w:br/>
        <w:t>Қызғыштай көлін қорғап шырылдаған,</w:t>
        <w:br/>
        <w:t>Ел үшін отқа түсті, аянбады.</w:t>
        <w:br/>
        <w:t>Би сөзі қыннан қылыш суырғандай,</w:t>
        <w:br/>
        <w:t>Апшысын Абылайдың қуырғандай:</w:t>
        <w:br/>
        <w:t>«Хан ием, қырғыздардың қылығынан,</w:t>
        <w:br/>
        <w:t>Болып тұр, - деді, - жүрек суынғандай.</w:t>
        <w:br/>
        <w:t>Жоңғардың жүр ме кегін жақтағалы?</w:t>
        <w:br/>
        <w:t>Садырдың қан төгуі тоқтамады.</w:t>
        <w:br/>
        <w:t>Қазақты қаптап келіп шапқан қалмақ,</w:t>
        <w:br/>
        <w:t>Бұларды бекер емес шаппағаны.</w:t>
        <w:br/>
        <w:t>Албаннан Райымбек хабар берді,</w:t>
        <w:br/>
        <w:t>Көп болды ол да тыныш жатпағалы.</w:t>
        <w:br/>
        <w:t>Әзір тұр Сізді күтіп, тізгін тартып,</w:t>
        <w:br/>
        <w:t>Батырлар «Аттан!» десең, аттанады!</w:t>
        <w:br/>
        <w:t>Су сеуіп дер кезінде өшірмесек,,</w:t>
        <w:br/>
        <w:t>178</w:t>
        <w:br/>
        <w:t>Сбоситегіз апсі Зейіпдӛпавауі туф ӘДК ОЖА</w:t>
        <w:br/>
        <w:t>І</w:t>
        <w:br/>
        <w:t>Сыр бүккен Сарыарқаның белеңдері,</w:t>
        <w:br/>
        <w:t>Шақырса кәңіл, шіркін, елеңдеді.</w:t>
        <w:br/>
        <w:t>Көкжиек көсіледі жүрген сайын,</w:t>
        <w:br/>
        <w:t>Мүлгіген мұңды қозғап тереңдегі.</w:t>
        <w:br/>
        <w:t>Тау мен тас шежіресін тарқатпаса,</w:t>
        <w:br/>
        <w:t>Біледі өздігінен адам нені?</w:t>
        <w:br/>
        <w:t>Тілдескен кең даламен емін-еркін,</w:t>
        <w:br/>
        <w:t>Бозторғай бақыттырақ менен гөрі.</w:t>
        <w:br/>
        <w:t>Жотада шөккен нардай бір мола тұр,</w:t>
        <w:br/>
        <w:t>Өркешін мұжып біткен заман желі.</w:t>
        <w:br/>
        <w:t>Мөлдіреп қара жердің көз жасындай,</w:t>
        <w:br/>
        <w:t>Ағады дәл түбінен Дағанделі.</w:t>
        <w:br/>
        <w:t>Бақанас, Көксаламен қолтықтасып,</w:t>
        <w:br/>
        <w:t>Құяды Аягөзге одан бері.</w:t>
        <w:br/>
        <w:t>Арқаның өзендері жамыраған,</w:t>
        <w:br/>
        <w:t>Ұйқастай үндеседі өлеңдегі.</w:t>
        <w:br/>
        <w:t>Ежелде Көкшетеңіз аталатын -</w:t>
        <w:br/>
        <w:t>Балқаш көл барлығының барар жері.</w:t>
        <w:br/>
        <w:t>Өшпестен осы өлкеде әлі жатыр,</w:t>
        <w:br/>
        <w:t>Батырдың Бердіқожа табан мөрі.</w:t>
        <w:br/>
        <w:t>е зет әуодр,</w:t>
        <w:br/>
        <w:t>Талайлар жорық салған бұл кең дала,</w:t>
        <w:br/>
        <w:t>Шыққандар оза шауып мыңнан дара.</w:t>
      </w:r>
    </w:p>
    <w:p>
      <w:r>
        <w:t>Адаспас бұрынғының шиырынан,</w:t>
        <w:br/>
        <w:t>Даланың жұмбақ сырын білген ғана.</w:t>
        <w:br/>
        <w:t>Әйгілі Бердіқожа батырдікі,</w:t>
        <w:br/>
        <w:t>Құлазып кер жотада тұрған мола.</w:t>
        <w:br/>
        <w:t>Жалт етіп, дүние көзден бұл-бұл ұшып,</w:t>
        <w:br/>
        <w:t>Бір ізден бір із қалар артқа түсіп.</w:t>
        <w:br/>
        <w:t>Қазақтың айқаспенен өмірі әткен,</w:t>
        <w:br/>
        <w:t>Батырлар ат үстінде ажал құшып.</w:t>
        <w:br/>
        <w:t>Зираты Бердіқожа осы екенін, ;</w:t>
        <w:br/>
        <w:t>Анықтап жазып кеткен Машһүр Жүсіп.</w:t>
        <w:br/>
        <w:t>171:</w:t>
        <w:br/>
        <w:t>С.Әоситепі агкі Зеңіпоөлава1 20134у-МЧу.Ғ раде 181</w:t>
        <w:br/>
        <w:t>Қоламта қоздай берсе шоқтанады»...</w:t>
        <w:br/>
        <w:t>Төленің жайсыз тиіп бұл хабары, 9</w:t>
        <w:br/>
        <w:t>Абылай ашуланып сұрланады:</w:t>
        <w:br/>
        <w:t>«Сазайын тартар, - деді, - Садыр залым,</w:t>
        <w:br/>
        <w:t>Кеселі көпті шарпыр бір жаманы?!». А</w:t>
        <w:br/>
        <w:t>Сонан соң батырларға назар салды,</w:t>
        <w:br/>
        <w:t>Дегендей қолды бастап кім барады? %</w:t>
        <w:br/>
        <w:t>Үн-түнсіз Бердіқожа отырғанда,</w:t>
        <w:br/>
        <w:t>Төле би иек созып, ым қағады:</w:t>
        <w:br/>
        <w:t>«Хан ием, - деді, сонда Бердікожа,-</w:t>
        <w:br/>
        <w:t>Садырдың жоқ қой бізге қылмағаны.</w:t>
        <w:br/>
        <w:t>Қазақтың даласына көз алартар,</w:t>
        <w:br/>
        <w:t>Қырғыздың таудан төмен құлдағаны.</w:t>
        <w:br/>
        <w:t>Садырдың басынғаны бастан асты,</w:t>
        <w:br/>
        <w:t>Бір сұрау бар емес пе суға-дағы?</w:t>
        <w:br/>
        <w:t>Құлақтан кетер емес күндіз-түні,</w:t>
        <w:br/>
        <w:t>Ұлардай қатын-бала шулағаны.</w:t>
        <w:br/>
        <w:t>Алмасам ерлер кегін қапы кеткен,</w:t>
        <w:br/>
        <w:t>Әкеден Бердіқожа тумағаны!».</w:t>
        <w:br/>
        <w:t>«Жөн-ақ, - деп дауыстады Көкжал Барақ,-</w:t>
        <w:br/>
        <w:t>Қашанғы отырамыз енжар қарап?</w:t>
        <w:br/>
        <w:t>Қасықтап қанымызды ішіп бітті,</w:t>
        <w:br/>
        <w:t>Қазақтың ту сыртынан қанжар қадап!».</w:t>
        <w:br/>
        <w:t>Абылай бұл сөзден соң кідірмеді,</w:t>
        <w:br/>
        <w:t>ЫЗзасын тәкті жүрек түбіндегі:</w:t>
        <w:br/>
        <w:t>«Қалмаңдар обалына жазықсыздың,</w:t>
        <w:br/>
        <w:t>Көкке ұшыр Садыр иттің күлін!» - деді.</w:t>
        <w:br/>
        <w:t>Аттанды Бердіқожа, Көкжал Барақ,</w:t>
        <w:br/>
        <w:t>«Аруақ!» деп іштерінен күбірледі.</w:t>
        <w:br/>
        <w:t>Тазы иттей жылмаң қаққан жүйріктердің,</w:t>
        <w:br/>
        <w:t>Кең дала тұяғынан дүбірледі.</w:t>
        <w:br/>
        <w:t>Жүйткіді жер бетімен ұшқан құстай,</w:t>
        <w:br/>
        <w:t>Бірдей боп желгені мен жүгіргені.</w:t>
      </w:r>
    </w:p>
    <w:p>
      <w:r>
        <w:t>ГҮ</w:t>
        <w:br/>
        <w:t>Тиіпті екі батыр таң сызғаннан,</w:t>
        <w:br/>
        <w:t>Жері жоқ Садырдың да қамсыз қалған.</w:t>
        <w:br/>
        <w:t>Сақадай сай тұрыпты қырғыздар да,</w:t>
        <w:br/>
        <w:t>Күн бұрын хабар алып жансыздардан.</w:t>
        <w:br/>
        <w:t>179</w:t>
        <w:br/>
        <w:t>Сбоситепіз агкі бейпоэпаза1 20134у-Ч4у/ раде 183</w:t>
        <w:br/>
        <w:t>Қашырды айқасқанның зәре-құтын,</w:t>
        <w:br/>
        <w:t>Жаралы жолбарыстай атылғаны.</w:t>
        <w:br/>
        <w:t>Қойсын ба жан-жағынан қамағандар,</w:t>
        <w:br/>
        <w:t>Жұлмалап, иттей талап тақымдады.</w:t>
        <w:br/>
        <w:t>Булықты ылаж таппай Бердіқожа,</w:t>
        <w:br/>
        <w:t>Мойнында кететіндей батыр қаны.</w:t>
        <w:br/>
        <w:t>Барақ та айғай салды көріп мұны,</w:t>
        <w:br/>
        <w:t>Сөйлеуге бір-екі ауыз келіп тілі.</w:t>
        <w:br/>
        <w:t>Сүйеп тұр қан саулаған құр сүлдерін,</w:t>
        <w:br/>
        <w:t>Батырдың сүйегінің беріктігі:</w:t>
        <w:br/>
        <w:t>«Қайтесің, қарайлама, таста мені,</w:t>
        <w:br/>
        <w:t>Алланың салғаны осы басқа! - деді.</w:t>
        <w:br/>
        <w:t>Бұзып шық мына шепті, Бердіқожа,</w:t>
        <w:br/>
        <w:t>Әйтпесе қырыламыз босқа! - деді.</w:t>
        <w:br/>
        <w:t>Хабарла Абылайға мен өлді деп,</w:t>
        <w:br/>
        <w:t>Келмеске қапияда жөнелді деп.</w:t>
        <w:br/>
        <w:t>Боршалап қарға-құзғын қызыл етін,</w:t>
        <w:br/>
        <w:t>Қарқылдап қуанышқа кенелді деп!».</w:t>
        <w:br/>
        <w:t>Көкжалдың мына сөзі миын қарып,</w:t>
        <w:br/>
        <w:t>Өртенді аш өзегі күйіп-жанып.</w:t>
        <w:br/>
        <w:t>Ат басын еріксізден кері бұрды,</w:t>
        <w:br/>
        <w:t>Талқандап қалың топты киіп-жарып...</w:t>
        <w:br/>
        <w:t>Ү</w:t>
        <w:br/>
        <w:t>Құлашын тар шатқалда жаза алмады,</w:t>
        <w:br/>
        <w:t>Қырылды баудай түсіп қазақ жағы.</w:t>
        <w:br/>
        <w:t>Мінсе де желден жүйрік тұлпарларға,</w:t>
        <w:br/>
        <w:t>Тәңірдің жазуынан оза алмады.</w:t>
        <w:br/>
        <w:t>Тағдыры қисық тартып, қырын басты,</w:t>
        <w:br/>
        <w:t>Әйтпесе ерлер бүйтіп қырылмас-ты.</w:t>
        <w:br/>
        <w:t>«Кетті, - деп, - қазық мойын қазақ аман»,</w:t>
        <w:br/>
        <w:t>Тұс-тұстан санын соғып, шуылдасты.</w:t>
        <w:br/>
        <w:t>Ерлігі Бердекеңді атақты еткен,</w:t>
        <w:br/>
        <w:t>Дұшпанын ерегескен тапап кеткен.</w:t>
        <w:br/>
        <w:t>Ерекше мойны ұзын болғандықтан,</w:t>
        <w:br/>
        <w:t>Қырғыздар «қазық мойын» атап кеткен.</w:t>
        <w:br/>
        <w:t>181</w:t>
      </w:r>
    </w:p>
    <w:p>
      <w:r>
        <w:t>Сбоситепіз агеі Зей) 5855) ады Арі АШ 925 815</w:t>
        <w:br/>
        <w:t>12-62</w:t>
        <w:br/>
        <w:t>аға қазақтар да,</w:t>
        <w:br/>
        <w:t>Қысікірніз тақымына қанды шоқпар.</w:t>
        <w:br/>
        <w:t>Пенденің бас көтерсе зұлымдығы,</w:t>
        <w:br/>
        <w:t>Ұмытар бал жаласқан бұрынғыны.</w:t>
        <w:br/>
        <w:t>Ақситып арыстандай азуларын,</w:t>
        <w:br/>
        <w:t>Екі жақ жұлып түсті бірін-бірі.</w:t>
        <w:br/>
        <w:t>Алладан зауал емес жеке келген,</w:t>
        <w:br/>
        <w:t>Қырқыстан халық талай жапа көрген.</w:t>
        <w:br/>
        <w:t>Айқаста Құлжабасы қушоқыда,</w:t>
        <w:br/>
        <w:t>Шапырашты -- Дәулет, Қаумен, Жәнек өлген.</w:t>
        <w:br/>
        <w:t>Дейсің деп қайте қояр сабыр сақтап,</w:t>
        <w:br/>
        <w:t>Абылай алаңдамай жата берген.</w:t>
        <w:br/>
        <w:t>Қайсы бір қапы кеткен айтам ерді,</w:t>
        <w:br/>
        <w:t>Ботбайдың ту ұстары - Жайсаң өлді.</w:t>
        <w:br/>
        <w:t>«Жайсаңның жотасы» деп атап кеткен,</w:t>
        <w:br/>
        <w:t>Батырдың қаны сіңген майса белді.</w:t>
        <w:br/>
        <w:t>Қазақтан қанша батыр болды қаза,</w:t>
        <w:br/>
        <w:t>Шабынды аш бурадай Бердіқожа.</w:t>
        <w:br/>
        <w:t>Аймаққа ат жететін хабар салды,</w:t>
        <w:br/>
        <w:t>Бермесін біліп қырғыз енді маза.</w:t>
        <w:br/>
        <w:t>Асынған төрт мың қолмен қару-жарақ,</w:t>
        <w:br/>
        <w:t>Сау етіп жетіп келді Көкжал Барақ.</w:t>
        <w:br/>
        <w:t>Қомданып сарбаздары жау қайдалап,</w:t>
        <w:br/>
        <w:t>Қырандай жұтынады қанды балақ.</w:t>
        <w:br/>
        <w:t>Қоздырса батырлардың көк перісін,</w:t>
        <w:br/>
        <w:t>Дүлейдің қанын судай төкпегі шын.</w:t>
        <w:br/>
        <w:t>Қос батыр тізе қосып барды дейді,</w:t>
        <w:br/>
        <w:t>Алдынан Төле бидің өтпек үшін.</w:t>
        <w:br/>
        <w:t>Ызалы батырлардың түрін байқап,</w:t>
        <w:br/>
        <w:t>Төле би көп отырды басын шайқап:</w:t>
        <w:br/>
        <w:t>«Өрт салды-ау өшпейтұғын, - деп өкінді, -</w:t>
        <w:br/>
        <w:t>Екі елдің арасына өңкей найсап.</w:t>
        <w:br/>
        <w:t>Қазақ пен қырғыз бастан не кешпедік,</w:t>
        <w:br/>
        <w:t>Қай жерде есе бермей өңештедік?</w:t>
        <w:br/>
        <w:t>Биенің екі емшегі не болмаса,</w:t>
        <w:br/>
        <w:t>Түйенің екі өркеші емес пе едік? .</w:t>
        <w:br/>
        <w:t>177</w:t>
        <w:br/>
        <w:t>үшш тебер сориогуи,</w:t>
        <w:br/>
        <w:t>Сбосителіз апа Зейіпдэлаваһ1 20134у-Му1 раде 182</w:t>
        <w:br/>
        <w:t>І</w:t>
      </w:r>
    </w:p>
    <w:p>
      <w:r>
        <w:t>|</w:t>
        <w:br/>
        <w:t>Кенеттен айғай салып, аттандады,</w:t>
        <w:br/>
        <w:t>Жаңғырды Алатаудың жақпарлары.</w:t>
        <w:br/>
        <w:t>Лап қойды жан-жағынан қалың қырғыз,</w:t>
        <w:br/>
        <w:t>Қазаққа атой салған шатқалдағы.</w:t>
        <w:br/>
        <w:t>Төбеден жай түскендей жауды келіп,</w:t>
        <w:br/>
        <w:t>Сауылдап таудың тасы қапталдағы.</w:t>
        <w:br/>
        <w:t>Қоршауға түсіп қалған қазақ қолы,</w:t>
        <w:br/>
        <w:t>Арландай аласұрды қақпандағы.</w:t>
        <w:br/>
        <w:t>Көк өзен күркіреген қан боп ақты,</w:t>
        <w:br/>
        <w:t>Бауырдан қызыл суды ат жалдады.</w:t>
        <w:br/>
        <w:t>Дүние айғай-шудан тұншығардай,</w:t>
        <w:br/>
        <w:t>Шошынып орман-тоғай сыңсығандай.</w:t>
        <w:br/>
        <w:t>Аңырып шың басынан қарап тұрған</w:t>
        <w:br/>
        <w:t>Аңның да көзден жасы ыршығандай.</w:t>
        <w:br/>
        <w:t>Артына Алатаудың жасырынып,</w:t>
        <w:br/>
        <w:t>Қорғанды ұясынан күн шыға алмай.</w:t>
        <w:br/>
        <w:t>Қырқысқан, кескілескен қазақ-қырғыз,</w:t>
        <w:br/>
        <w:t>Түрі жоқ табиғаттан қымсынардай.</w:t>
        <w:br/>
        <w:t>Жыртықштан қиын адам жауласқаны,</w:t>
        <w:br/>
        <w:t>Жығылды жұлқысқанның қан басқаны.</w:t>
        <w:br/>
        <w:t>Бір-бірін ұмар-жұмар бүктеп жатты,</w:t>
        <w:br/>
        <w:t>Жекпе-жек, бетпе-бет кеп қармасқаны.</w:t>
        <w:br/>
        <w:t>Барақтың көк тұлпары омақасып,</w:t>
        <w:br/>
        <w:t>Қырсықтың осы болды жармасқаны.</w:t>
        <w:br/>
        <w:t>Ажалдың қазығына байланғандай,</w:t>
        <w:br/>
        <w:t>Батырдың қарауытты таңғы аспаны.</w:t>
        <w:br/>
        <w:t>Қоршауда қалып қойды Көкжал Барақ,</w:t>
        <w:br/>
        <w:t>Қиналды құтқара алмай жолдастары.</w:t>
        <w:br/>
        <w:t>Ұмтылды Бердіқожа мұны көріп,</w:t>
        <w:br/>
        <w:t>Ытқытып астындағы Керқасқаны.</w:t>
        <w:br/>
        <w:t>Қияқтай қиып түсті сілтегенін,</w:t>
        <w:br/>
        <w:t>Жарқылдап оңды-солы алдаспаны.</w:t>
        <w:br/>
        <w:t>Қым-қуыт, қырғын, ойран-топырдағы,</w:t>
        <w:br/>
        <w:t>Ерлердің жанталасып жатыр бәрі.</w:t>
        <w:br/>
        <w:t>Жапырып, жайлай соғып, бұзып-жарып,</w:t>
        <w:br/>
        <w:t>Бараққа Бердіқожа жақындады.</w:t>
        <w:br/>
        <w:t>Қырғыздар көлденеңдеп жібермеді -</w:t>
        <w:br/>
        <w:t>Тұс-тұстан найза, қылыш сатырлады.</w:t>
        <w:br/>
        <w:t>Білген соң бұл қатерден құтылмасын,</w:t>
        <w:br/>
        <w:t>Барақтың тау жаңғыртты ақырғаны.</w:t>
        <w:br/>
        <w:t>180</w:t>
        <w:br/>
        <w:t>Сбосителіз апсі бейіп</w:t>
        <w:br/>
        <w:t>қөлаваһА 20134у-МуМ/ раде 184</w:t>
        <w:br/>
        <w:t>Ізі жоқ көкте таңғы жұлдыздардың,</w:t>
        <w:br/>
        <w:t>Сызы бар соққан желде түнгі ызғардың.</w:t>
        <w:br/>
        <w:t>Бетке алып кең даланы тартып кетті,</w:t>
        <w:br/>
        <w:t>Қоршауын бұзып шығып қырғыздардың.</w:t>
        <w:br/>
        <w:t>Жосылып шапқан сайын қалды қанды із,</w:t>
        <w:br/>
        <w:t>Соңында сарбаздары - андыз-андыз.</w:t>
        <w:br/>
        <w:t>Барақтан айырылған Бердіқожа,</w:t>
      </w:r>
    </w:p>
    <w:p>
      <w:r>
        <w:t>Жаралы жолбарыстай жортты жалғыз.</w:t>
        <w:br/>
        <w:t>Сілкінтіп ат дүбірі қара жерді,</w:t>
        <w:br/>
        <w:t>Қан майдан тау астында қала берді.</w:t>
        <w:br/>
        <w:t>Езіліп етжүрегі келе жатыр,</w:t>
        <w:br/>
        <w:t>Еріксіз жауға тастап Барақ ерді.</w:t>
        <w:br/>
        <w:t>Әксиді, қанжылайды, өкінеді,</w:t>
        <w:br/>
        <w:t>Кетердей қақ жарылып көкірегі.</w:t>
        <w:br/>
        <w:t>Қазақтар қырғын тапқан шатқалдағы,</w:t>
        <w:br/>
        <w:t>Қанды өзен көз алдында көпіреді...</w:t>
        <w:br/>
        <w:t>ҮІ</w:t>
        <w:br/>
        <w:t>Залымға зауал жетпей тоқтамас-ты,</w:t>
        <w:br/>
        <w:t>Садыр мен Жайыл жауыз кекке басты.</w:t>
        <w:br/>
        <w:t>Кескілеп қолға түскен батырларды,</w:t>
        <w:br/>
        <w:t>Басынан оба тігіп шектен асты.</w:t>
        <w:br/>
        <w:t>Жалғанның ойлап тұрсақ сүргіні көп,</w:t>
        <w:br/>
        <w:t>Құлатар терең жарға бір күні кеп.</w:t>
        <w:br/>
        <w:t>Болмаған мұсылманда бұл сұмдықты,</w:t>
        <w:br/>
        <w:t>Атайды халық «Жайыл қырғыны» деп.</w:t>
        <w:br/>
        <w:t>Айналып баспасын деп бұл араны,</w:t>
        <w:br/>
        <w:t>Қалады сөйтіп «Келде мұнараны».</w:t>
        <w:br/>
        <w:t>Қырғыздың атын естіп уансын деп,</w:t>
        <w:br/>
        <w:t>Қазақтың баласының жылағаны.</w:t>
        <w:br/>
        <w:t>Мазақтап өлгендерді қарқылдады,</w:t>
        <w:br/>
        <w:t>Ақылы ашуынан артылмады.</w:t>
        <w:br/>
        <w:t>Келмеді ешбірінің қаперіне,</w:t>
        <w:br/>
        <w:t>Артында Абылайдай хан тұрғаны.</w:t>
        <w:br/>
        <w:t>Есіріп, ерегесіп, дес бермеді,</w:t>
        <w:br/>
        <w:t>Жыртқыштай дүлейленіп төске өрледі.</w:t>
        <w:br/>
        <w:t>182</w:t>
        <w:br/>
        <w:t>Сбоситегіз апсі Зейіпдӛпаваһ1 20134у-МуЛіҒ раде %ң</w:t>
        <w:br/>
        <w:t>Көненің бұлдырайды алыс күні,</w:t>
        <w:br/>
        <w:t>Сынаған сайыстарда намыстыны.</w:t>
        <w:br/>
        <w:t>Арықтың кіндігінен Бердіқожа,</w:t>
        <w:br/>
        <w:t>Ішінде Ұлы жүздің Шанышқылы.</w:t>
        <w:br/>
        <w:t>Айқасып Абылайдың заманында,</w:t>
        <w:br/>
        <w:t>Тұқыртып жерге тыққан не күштіні.</w:t>
        <w:br/>
        <w:t>Жан екен жаудан қайтпас ердің сойы,</w:t>
        <w:br/>
        <w:t>Байырғы атажұрты - Шыршық бойы.</w:t>
        <w:br/>
        <w:t>Ат жалын тартып мініп қаршадайдан,</w:t>
        <w:br/>
        <w:t>Ел қорғау жатса-тұрса болылты ойы.</w:t>
        <w:br/>
        <w:t>Мыңғырған мал бітіпті әкесіне,</w:t>
        <w:br/>
        <w:t>Өрістеп бес мың жылқы, он мың қойы.</w:t>
        <w:br/>
        <w:t>Болғанмен жер қайысқан бүгін малың,</w:t>
      </w:r>
    </w:p>
    <w:p>
      <w:r>
        <w:t>Кім білсін не боларын ертең халің?</w:t>
        <w:br/>
        <w:t>Бүлінсе ел іргесі бүтін жатқан,</w:t>
        <w:br/>
        <w:t>Шырылдап отқа түсер шыбын жаның.</w:t>
        <w:br/>
        <w:t>Ұмытпас ешқашанда біздің қазақ,</w:t>
        <w:br/>
        <w:t>Жоңғардан қынадай боп қырылғанын.</w:t>
        <w:br/>
        <w:t>Қасірет ел есінде сол бір қалған,</w:t>
        <w:br/>
        <w:t>Аузымен ақындардың сан жырланған.</w:t>
        <w:br/>
        <w:t>Толғасаң ғұмыр бойы таусылмайтын,</w:t>
        <w:br/>
        <w:t>Қым-қуыт, қилы-қилы тағдыр болған.</w:t>
        <w:br/>
        <w:t>) есашша 9”еа, уәдартаы,</w:t>
        <w:br/>
        <w:t>Қалғанда атамекен жат қолында,</w:t>
        <w:br/>
        <w:t>Батырлар кірпік ілген ат жалында.</w:t>
        <w:br/>
        <w:t>Асынған бес қаруын Бердіқожа,</w:t>
        <w:br/>
        <w:t>Қайғыға қалың елі батқанында.</w:t>
        <w:br/>
        <w:t>Ұрандап Ұлы жүздің қолын бастап,</w:t>
        <w:br/>
        <w:t>Қаһарға мінді жауға шапқанында.</w:t>
        <w:br/>
        <w:t>Бөрідей қойға тиген бөріктірді,</w:t>
        <w:br/>
        <w:t>Алатау, Қаратаудың қапталында.</w:t>
        <w:br/>
        <w:t>Төгілтіп тебінгіден қанды көбік,</w:t>
        <w:br/>
        <w:t>Сартылдап Сарыарқада салды жорық.</w:t>
        <w:br/>
        <w:t>Атойлап ол шықпаған төбе бар ма,</w:t>
        <w:br/>
        <w:t>Осынау ұлан-байтақ жерді қорып.</w:t>
        <w:br/>
        <w:t>Қабанбай, Бөгенбаймен қатар шапты,</w:t>
        <w:br/>
        <w:t>Сұрапыл шайқастарда жауды жеңіп!</w:t>
        <w:br/>
        <w:t>173</w:t>
        <w:br/>
        <w:t>Сбосителіз апсі бейіп</w:t>
        <w:br/>
        <w:t>оэлазауі жудий | раде 188</w:t>
        <w:br/>
        <w:t>анмен кек таусылмас қырғыздағы,</w:t>
        <w:br/>
        <w:t>Аяды- кінәсізді қырғызбады.</w:t>
        <w:br/>
        <w:t>Көп еді қолы қанды құныкерлер,</w:t>
        <w:br/>
        <w:t>Соларды қолды-аяққа тұрғызбады.</w:t>
        <w:br/>
        <w:t>Айдады тұтқындарды жіпке тізіп,</w:t>
        <w:br/>
        <w:t>Артына мойындарын бұрғызбады.</w:t>
        <w:br/>
        <w:t>Қазақтар қайтқаннан соң райынан,</w:t>
        <w:br/>
        <w:t>Қырғыздар төмен түсті шың-құздағы.</w:t>
        <w:br/>
        <w:t>Абылай аманатқа алып кеткен,</w:t>
        <w:br/>
        <w:t>Шашылды әр ауылға ұл-қыздары...</w:t>
        <w:br/>
        <w:t>Етпесе ел төрелік болған жайға,</w:t>
        <w:br/>
        <w:t>Кім білер кімнің басы қалған қайда?</w:t>
        <w:br/>
        <w:t>Сол жолы келген екен Сарыарқаға,</w:t>
        <w:br/>
        <w:t>Әкесі Шөже ақынның Қаржаубай да.</w:t>
        <w:br/>
        <w:t>Шұбырып көш соңында шаңға бөккен,</w:t>
        <w:br/>
        <w:t>Ойылып табандары зорға жеткен.</w:t>
        <w:br/>
        <w:t>Армандап Алатауды бір көруді,</w:t>
        <w:br/>
        <w:t>Өмірден соқыр Шәже зарлап өткен.</w:t>
        <w:br/>
        <w:t>ҮП</w:t>
        <w:br/>
        <w:t>Тұра ма тірлік өшпей, дүние көшпей,</w:t>
        <w:br/>
        <w:t>Өткен күн қайтып саған үндеместей.</w:t>
      </w:r>
    </w:p>
    <w:p>
      <w:r>
        <w:t>Құның жоқ көк тиындық кім болсаң да,</w:t>
        <w:br/>
        <w:t>Халқыңмен от пен суды бірге кешпей.</w:t>
        <w:br/>
        <w:t>Жақсыны жаратпаған текке Құдай,</w:t>
        <w:br/>
        <w:t>Алысып, арпалысып өтті Абылай.</w:t>
        <w:br/>
        <w:t>Түбіне тұңғиықтың көз жіберсең,</w:t>
        <w:br/>
        <w:t>Хан бар ма қызмет еткен көпке бұлай?!</w:t>
        <w:br/>
        <w:t>Абылай өлгеннен соң есін жиған,</w:t>
        <w:br/>
        <w:t>Қырғыздың Есенқұлы жатпады жай.</w:t>
        <w:br/>
        <w:t>Бұл кезде қыздай шұбап төркіндеген,</w:t>
        <w:br/>
        <w:t>Сасыр бас сары орыстар еркіндеген.</w:t>
        <w:br/>
        <w:t>Қазақтың маңдайынан бағы тайып,</w:t>
        <w:br/>
        <w:t>Жел тұрса түңілігі желпілдеген.</w:t>
        <w:br/>
        <w:t>Бітпеген ашу-кегін әлі сарқып,</w:t>
        <w:br/>
        <w:t>Іледен асты қырғыз бері шалқып.</w:t>
        <w:br/>
        <w:t>Жылыстап Жетісуға дейін жетті,</w:t>
        <w:br/>
        <w:t>Қайтадан араздыққа желі тартып:</w:t>
        <w:br/>
        <w:t>186</w:t>
        <w:br/>
        <w:t>Сбоситпепів ага Зейіпоэпаваһ1 20134у-Ч4у4ІҒ раде 187 й</w:t>
        <w:br/>
        <w:t>Долданып, ашынған ел дүниенің,</w:t>
        <w:br/>
        <w:t>Кім білсін күл-паршасын шығара ма!?</w:t>
        <w:br/>
        <w:t>Тосыннан құйын келіп үйіргендей,</w:t>
        <w:br/>
        <w:t>Қырғызды қазақ шапты бұйым көрмей.</w:t>
        <w:br/>
        <w:t>Ұшырып күлін көкке ұйпап кетті,</w:t>
        <w:br/>
        <w:t>Үгіткен бір уыс дәнді диірмендей.</w:t>
        <w:br/>
        <w:t>тебер әатрауы,</w:t>
        <w:br/>
        <w:t>Жаралы киіктердей қан сорғалап,</w:t>
        <w:br/>
        <w:t>Сай-сайға қырғыз қашты жан сауғалап.</w:t>
        <w:br/>
        <w:t>Садырдай сойқандардың кесірінен,</w:t>
        <w:br/>
        <w:t>Қашанда қарапайым ел сорламақ.</w:t>
        <w:br/>
        <w:t>Қарасын Абылайдың көрген жерде,</w:t>
        <w:br/>
        <w:t>Зымырап Садыр қашты белден-белге.</w:t>
        <w:br/>
        <w:t>Ызалы арыстандай Бердіқожа,</w:t>
        <w:br/>
        <w:t>Кірсе де құтқармады көрден-көрге.</w:t>
        <w:br/>
        <w:t>Қырғызды қарсыласқан қойдай қырып,</w:t>
        <w:br/>
        <w:t>Садырды қуып жетті қоймай жүріп.</w:t>
        <w:br/>
        <w:t>Құлатып жекпе-жекте ат үстінен,</w:t>
        <w:br/>
        <w:t>Қылышпен бетін тілді айдай қылып.</w:t>
        <w:br/>
        <w:t>Жатқанда жасырынып Қайыңдыда,</w:t>
        <w:br/>
        <w:t>Ұстады тырп еткізбей Жайылды да.</w:t>
        <w:br/>
        <w:t>Екеуін хан алдына алып келді,</w:t>
        <w:br/>
        <w:t>Қанатын қарақұстай қайырды да.</w:t>
        <w:br/>
        <w:t>Көргенде Садыр сұмды Абылайдың</w:t>
        <w:br/>
        <w:t>Ашуы тұла бойға жайылды да:</w:t>
        <w:br/>
        <w:t>Тартқызып екі жаққа атқа байлап,</w:t>
        <w:br/>
        <w:t>Жіберді бұтын қаққа айырды да.</w:t>
        <w:br/>
        <w:t>Шағында дарға асылып жасы келген,</w:t>
        <w:br/>
        <w:t>Жайылдың бір-ақ шықты басы көрден.</w:t>
      </w:r>
    </w:p>
    <w:p>
      <w:r>
        <w:t>Босатып қоя берді ант алды да,</w:t>
        <w:br/>
        <w:t>Қаптаған нөкерлерін қасына ерген.</w:t>
        <w:br/>
        <w:t>Мойнымда кетпесін деп халық қаны,</w:t>
        <w:br/>
        <w:t>Абылай оң мен солын парықтады.</w:t>
        <w:br/>
        <w:t>Шақырып қырғыздардың Кебек биін,</w:t>
        <w:br/>
        <w:t>Екі елдің шекарасын анықтады.</w:t>
        <w:br/>
        <w:t>Есенқұл қашып кетті Қашқар асып,</w:t>
        <w:br/>
        <w:t>Бойына найза, қылыш дарытпады. .</w:t>
        <w:br/>
        <w:t>185</w:t>
        <w:br/>
        <w:t>Сбосителіз апа ЗейіпдэлаваһА 20134у-Му1 раде 186</w:t>
        <w:br/>
        <w:t>1</w:t>
        <w:br/>
        <w:t>.</w:t>
        <w:br/>
        <w:t>|</w:t>
        <w:br/>
        <w:t>Қасқырдай ұяласын тамақтаған,</w:t>
        <w:br/>
        <w:t>Қырғыздың түрі мынау жалақтаған.</w:t>
        <w:br/>
        <w:t>Қажыған ауыр ойдан хан Абылай,</w:t>
        <w:br/>
        <w:t>Бақсыдай аласұрды алақтаған...</w:t>
        <w:br/>
        <w:t>Атойлап, ту көтеріп қақ ортадан,</w:t>
        <w:br/>
        <w:t>Байғозы батыр жетті Сарыарқадан.</w:t>
        <w:br/>
        <w:t>Баймұрат нор Зайсаннан бастап келді,</w:t>
        <w:br/>
        <w:t>Ерлерді соңына ертіп ел алқаған.</w:t>
        <w:br/>
        <w:t>Басталды ақ ордада хан кеңесі,</w:t>
        <w:br/>
        <w:t>Бас қосып батырлармен келген осы.</w:t>
        <w:br/>
        <w:t>Абылай сөз қозғады - одан бұрын,</w:t>
        <w:br/>
        <w:t>Белгілі тірі жанның ләм демесі:</w:t>
        <w:br/>
        <w:t>«Емес бұл бар қырғызды жазғырғаным,</w:t>
        <w:br/>
        <w:t>Көрдіңдер Садыр сайтан азғырғанын.</w:t>
        <w:br/>
        <w:t>Абылай атым өшсін дәл осыдан,</w:t>
        <w:br/>
        <w:t>Өзіне көрсетпесем өз қылғанын!</w:t>
        <w:br/>
        <w:t>Жетеді жағамызды қандағаны,</w:t>
        <w:br/>
        <w:t>Садырдың соғыс болды таңдағаны.</w:t>
        <w:br/>
        <w:t>Жыланды үш кессе де кесерткелік,</w:t>
        <w:br/>
        <w:t>Боларын ессіз шіркін аңдамады!».</w:t>
        <w:br/>
        <w:t>Таңдайы шешендердің тақылдады,</w:t>
        <w:br/>
        <w:t>Хан сөзін бірауыздан мақұлдады.</w:t>
        <w:br/>
        <w:t>Дегенде «Аттаныңдар!» сарбаздардың</w:t>
        <w:br/>
        <w:t>Сарт етіп ерге тиді тақымдары.</w:t>
        <w:br/>
        <w:t>Сырғыған жер бетімен қалың бұлттай,</w:t>
        <w:br/>
        <w:t>Қырғызға қазақ қолы жақындады.</w:t>
        <w:br/>
        <w:t>Тапқанда іздеп «Келде мұнараны»,</w:t>
        <w:br/>
        <w:t>Қарауға дәті ешкімнің шыдамады.</w:t>
        <w:br/>
        <w:t>Мойнына кісесін сап, шырайналып,</w:t>
        <w:br/>
        <w:t>Абылайдың ұмытылмас жылағаны.</w:t>
        <w:br/>
        <w:t>Ақбозын аруақтардың жолына атап,</w:t>
        <w:br/>
        <w:t>Алладан шындап медет сұрағаны.</w:t>
        <w:br/>
        <w:t>Дұға қып бастан соққан мұнараға,</w:t>
        <w:br/>
        <w:t>Күңіренді қалың қазақ сол арада. |</w:t>
      </w:r>
    </w:p>
    <w:p>
      <w:r>
        <w:t>184</w:t>
        <w:br/>
        <w:t>Сбоситепіз ага Зейіпдэлаваһ1 20: буду АҒ раде 1</w:t>
        <w:br/>
        <w:t>4;</w:t>
        <w:br/>
        <w:t>|</w:t>
        <w:br/>
        <w:t>лем деп Бердіқожа ойламастан,</w:t>
        <w:br/>
        <w:t>Ізденіп келген жауға майдан ашқан.</w:t>
        <w:br/>
        <w:t>Ерлігі шежіренің әр бетінен,</w:t>
        <w:br/>
        <w:t>Таңбадай көрініп тұр тайға басқан.</w:t>
        <w:br/>
        <w:t>Шайқаста Шыңғыс пенен Алакөлде,</w:t>
        <w:br/>
        <w:t>Жайылып даңқы кетті тамам елге.</w:t>
        <w:br/>
        <w:t>Сілтеген қылышынан жаудың басы,</w:t>
        <w:br/>
        <w:t>Алмадай ұшып түсті қара жерге.</w:t>
        <w:br/>
        <w:t>Табатын қысылғанда табанда айла,</w:t>
        <w:br/>
        <w:t>Батырдай Бердіқожа адам қайда!</w:t>
        <w:br/>
        <w:t>Соғыста Шыңғыстағы рас болса,</w:t>
        <w:br/>
        <w:t>Ақбозын түсіп берген Қабанбайға.</w:t>
        <w:br/>
        <w:t>Ақбозбен ер Қабанбай сонда шапқан,</w:t>
        <w:br/>
        <w:t>Суырылып жеке дара көп жасақтан.</w:t>
        <w:br/>
        <w:t>Жау шебін жалғыз барып бұзған екен,</w:t>
        <w:br/>
        <w:t>Құтқарып қалың қолды қан-қасаптан.</w:t>
        <w:br/>
        <w:t>Сарбаздар лап қойғанда соңына ерген,</w:t>
        <w:br/>
        <w:t>Сілкініп тау мен дала күңіренген.</w:t>
        <w:br/>
        <w:t>«Кім, - депті, - ақбозбенен дара шапқан?» -</w:t>
        <w:br/>
        <w:t>Сүйсініп хан Абылай мұны көрген.</w:t>
        <w:br/>
        <w:t>Сол жолы Қабанбайдай ердің ері,</w:t>
        <w:br/>
        <w:t>Дарабоз атанғанын ел біледі.</w:t>
        <w:br/>
        <w:t>Ақбозды қайтып алмай Бердіқожа,</w:t>
        <w:br/>
        <w:t>Ағасын айтқанына көндіреді.</w:t>
        <w:br/>
        <w:t>Жаудырып Қабанбайға ақ тілекті:</w:t>
        <w:br/>
        <w:t>«Боз тұлпар енді иесін тапты!» - депті.</w:t>
        <w:br/>
        <w:t>Жапырып жауды жеңген батырлардың</w:t>
        <w:br/>
        <w:t>Айбыңы асқақтаған көк тірепті.</w:t>
        <w:br/>
        <w:t>Дүркіреп көшкен бұлттай, уа, дариға,</w:t>
        <w:br/>
        <w:t>Солар да дүниеден өтті-кетті.</w:t>
        <w:br/>
        <w:t>Айқаста бірін-бірі жауға алдырмас,</w:t>
        <w:br/>
        <w:t>Сенімді серікті кім арман қылмас.</w:t>
        <w:br/>
        <w:t>Жорықта тізе қосқан, үзеңгілес,</w:t>
        <w:br/>
        <w:t>Қабанбай Бердіқожа болған сырлас.</w:t>
        <w:br/>
        <w:t>ға таз</w:t>
        <w:br/>
        <w:t>174</w:t>
      </w:r>
    </w:p>
    <w:p>
      <w:r>
        <w:t>Сбосителіз агсі Зәшпойлавал 201Э4у-Му раде 174</w:t>
        <w:br/>
        <w:t>і</w:t>
        <w:br/>
        <w:t>І</w:t>
        <w:br/>
        <w:t>арихтың тамыр тартқан ар жағынан,</w:t>
        <w:br/>
        <w:t>Айналдым Машекеңнің аруағынан.</w:t>
        <w:br/>
        <w:t>Артына мол шежіре тастап кеткен,</w:t>
        <w:br/>
        <w:t>Қазына бағасы артық бар ма бұдан?</w:t>
        <w:br/>
        <w:t>Көз жазып қалар ма едік ол болмаса,</w:t>
        <w:br/>
        <w:t>Халықтың ел қорғаған ардағынан?</w:t>
        <w:br/>
        <w:t>Көргеннің арманы жоқ әулиені,</w:t>
        <w:br/>
        <w:t>Қызырдың ұстағандай бармағынан.</w:t>
        <w:br/>
        <w:t>Еп үшін еңіреген сол ерлерді,</w:t>
        <w:br/>
        <w:t>Жаратқан жарылқасын алдарынан!</w:t>
        <w:br/>
        <w:t>Айтқанда Бердіқожа батыр жайын,</w:t>
        <w:br/>
        <w:t>Аруақты мен де неге шақырмайын?</w:t>
        <w:br/>
        <w:t>Үнемі ұйқыдағы кекті оятып,</w:t>
        <w:br/>
        <w:t>Намыстан найзағайдай шатырлайын.</w:t>
        <w:br/>
        <w:t>Алыстан орағытып сөйлей бермей,</w:t>
        <w:br/>
        <w:t>Төтелеп, тура тартып, жақындайын.</w:t>
        <w:br/>
        <w:t>Өз сөзі- әр ақынның өзіне сын,</w:t>
        <w:br/>
        <w:t>Талығып таңда кейде көз ілесің.</w:t>
        <w:br/>
        <w:t>Тарихын Бердекемнің суыртпақтап,</w:t>
        <w:br/>
        <w:t>Ақтардым қазақ-қырғыз шежіресін.</w:t>
        <w:br/>
        <w:t>Ажалы қырғыздардан болғандығын,</w:t>
        <w:br/>
        <w:t>Білгенде бордай босап езілесің.</w:t>
        <w:br/>
        <w:t>Екі оттың ортасында қалғандай боп,</w:t>
        <w:br/>
        <w:t>Өзіңді ыңғайсыздау сезінесің.</w:t>
        <w:br/>
        <w:t>«Бір туған бауырмыз!» деп құшақтасқан,</w:t>
        <w:br/>
        <w:t>Қалайша ағайыннан безінесің?..</w:t>
        <w:br/>
        <w:t>Бәрі де көрініп тұр көзі барға,</w:t>
        <w:br/>
        <w:t>Жараны жасырғанмен жазылар ма?</w:t>
        <w:br/>
        <w:t>Бізден де кейінгіге болсын сабақ,</w:t>
        <w:br/>
        <w:t>Айтайық айтатұғын кезі барда.</w:t>
        <w:br/>
        <w:t>Өтірік елжіреуден не шығады,</w:t>
        <w:br/>
        <w:t>Шындықтың себі тиер сөз ұғарға!</w:t>
        <w:br/>
        <w:t>Көрінер біреулерге сөзім оғаш,</w:t>
        <w:br/>
        <w:t>Жадағай, жалған сөйлеу - жаныма қас.</w:t>
        <w:br/>
        <w:t>Ойласаң екі бауыр қырқысқанын,</w:t>
        <w:br/>
        <w:t>Аласың еріксізден көзіңе жас.</w:t>
        <w:br/>
        <w:t>Айтқаннан бастан өткен ақиқатты,</w:t>
        <w:br/>
        <w:t>Арасы егіз елдің ажырамас...</w:t>
        <w:br/>
        <w:t>172</w:t>
        <w:br/>
        <w:t>СХбоситепі ага ЗеШдаөпаваһі 20134у-ЧуМҒ раде УД еш</w:t>
        <w:br/>
        <w:t>үнерсе аспанды бұлт торлағандай,</w:t>
        <w:br/>
        <w:t>Бұрқаған алай-дүлей ол борандай.</w:t>
        <w:br/>
        <w:t>Қасқайып қарсы шауып өткен екен,</w:t>
        <w:br/>
        <w:t>Келерін Тәуелсіздік болжағандай.</w:t>
        <w:br/>
        <w:t>Бұл күнге өтіп келдік өткелектен,</w:t>
      </w:r>
    </w:p>
    <w:p>
      <w:r>
        <w:t>Кегіміз қанша бірақ жатқа кеткен?!</w:t>
        <w:br/>
        <w:t>Ел едік еңсемізді көтере алмай,</w:t>
        <w:br/>
        <w:t>Рухын бабалардың өкпелеткен.</w:t>
        <w:br/>
        <w:t>шеше мәде Әдрродур,</w:t>
        <w:br/>
        <w:t>Жұрт едік көз ашпаған қырғындардан,</w:t>
        <w:br/>
        <w:t>Шамшырақ мың күн сөніп, бір күн жанған.</w:t>
        <w:br/>
        <w:t>Айналып өз төріміз темір торға,</w:t>
        <w:br/>
        <w:t>Айдалып итжеккенге қуғындалған.</w:t>
        <w:br/>
        <w:t>Дүние төңкеріліп сең көшкендей,</w:t>
        <w:br/>
        <w:t>Қарасы қасіреттің енді өшкендей.</w:t>
        <w:br/>
        <w:t>Тартсын деп Бөгенбайға ұл өсірдік,</w:t>
        <w:br/>
        <w:t>Намысын тасқа жанып наркескендей.</w:t>
        <w:br/>
        <w:t>Бақытқа деген ел жоқ мәңгі жеттік,</w:t>
        <w:br/>
        <w:t>Аңсаумен Азаттықты таң күзеттік.</w:t>
        <w:br/>
        <w:t>Арыстар атылғанда анық сөздік,</w:t>
        <w:br/>
        <w:t>Болғанын ердің құны -- жалғыз оқтық.</w:t>
        <w:br/>
        <w:t>Жасқанбай Желтоқсанда ерлік еттік,</w:t>
        <w:br/>
        <w:t>Киелі Елдік туын желбіреттік!</w:t>
        <w:br/>
        <w:t>Сардарға бір ескерткіш, міне, орнаттық,</w:t>
        <w:br/>
        <w:t>Етпейді батырларға белгі көптік!..</w:t>
        <w:br/>
        <w:t>ҮІ</w:t>
        <w:br/>
        <w:t>Ақтасаң ана сүтін, ата күшін,</w:t>
        <w:br/>
        <w:t>Азамат, еңсең биік - жоталысың!</w:t>
        <w:br/>
        <w:t>Аямай қасық қанын, шыбын жанын,</w:t>
        <w:br/>
        <w:t>Өлмейді, өлген ерлер Отан үшін!</w:t>
        <w:br/>
        <w:t>Барсың ба, Отан үшін от кешуге,</w:t>
        <w:br/>
        <w:t>Ажалға тура қарап беттесуге?!</w:t>
        <w:br/>
        <w:t>Керек пе жүрегіңді жұлып беріп,</w:t>
        <w:br/>
        <w:t>Етіңнен дайынсың ба ет кесуге?!</w:t>
        <w:br/>
        <w:t>169</w:t>
        <w:br/>
        <w:t>СМВоситегів агкі беңіпозпаваһ1 20134у-Му4НҒ раде 189</w:t>
        <w:br/>
        <w:t>сенқұл ат құйрығын бұлаңдатты,</w:t>
        <w:br/>
        <w:t>Есіріп, елді шауып ылаңдатты.</w:t>
        <w:br/>
        <w:t>Суырды қынабынан алдаспанын,</w:t>
        <w:br/>
        <w:t>Күйініп Бердіқожа бұған қатты.</w:t>
        <w:br/>
        <w:t>Қол жинап, жауар күндей күркіретіп,</w:t>
        <w:br/>
        <w:t>Қырғызды түре куды дүркіретіп.</w:t>
        <w:br/>
        <w:t>Еріксіз ел күйзелді, қан төгілді,</w:t>
        <w:br/>
        <w:t>Шошынған бала-шаға шыр-шыр етіп.</w:t>
        <w:br/>
        <w:t>Келтіріп тасығанды тәубасына,</w:t>
        <w:br/>
        <w:t>Мол қуды сол куғаннан тауды асыра.</w:t>
        <w:br/>
        <w:t>Өшіккен Есенқұлдан маза кетті,</w:t>
        <w:br/>
        <w:t>Қара жер мұздай батып жамбасына.</w:t>
        <w:br/>
        <w:t>Берсін бе атамекен - жерді қолдан?</w:t>
        <w:br/>
        <w:t>Епіне Бердіқожа болды қорған.</w:t>
      </w:r>
    </w:p>
    <w:p>
      <w:r>
        <w:t>Ағасы арқа сүйер - асқар тауы,</w:t>
        <w:br/>
        <w:t>Ішінде батырлардың енді қалған...</w:t>
        <w:br/>
        <w:t>ҮШ</w:t>
        <w:br/>
        <w:t>Есенқұл жарылардай тұлан тұтты,</w:t>
        <w:br/>
        <w:t>Қабарып шұбар беті жылан түкті:</w:t>
        <w:br/>
        <w:t>«Қазақты қазық мойын өлтірмесек,</w:t>
        <w:br/>
        <w:t>Көрдік, - деп, - көресіні бұдан тіпті!».</w:t>
        <w:br/>
        <w:t>Ашуын буырқанған шашып-төгіп,</w:t>
        <w:br/>
        <w:t>Батпайды айқасуға ашық келіп.</w:t>
        <w:br/>
        <w:t>Қазаққа түнделетіп жорық салды,</w:t>
        <w:br/>
        <w:t>Тамырын байқамаққа басыл көріп.</w:t>
        <w:br/>
        <w:t>Қырғыздар атқа қонып жүз қаралы,</w:t>
        <w:br/>
        <w:t>Бетке алып жортып кетті түз- даланы.</w:t>
        <w:br/>
        <w:t>Жасырын күндіз жатып, түнде жүріп,</w:t>
        <w:br/>
        <w:t>Қырқадан қарауылдап, із бағады.</w:t>
        <w:br/>
        <w:t>Бөрібай жол бастайды желе-жортып,</w:t>
        <w:br/>
        <w:t>Қарақшы қандастарын келеді ертіп.</w:t>
        <w:br/>
        <w:t>Жүрегі суылдайды үрей билеп,</w:t>
        <w:br/>
        <w:t>Біле алмай не боларын және қорқып.</w:t>
        <w:br/>
        <w:t>187</w:t>
        <w:br/>
        <w:t>Сбосителіз агсі 5шіпдәлазад дилулын рт МОЛА ШАЙҚАСЫ</w:t>
        <w:br/>
        <w:t>Н</w:t>
        <w:br/>
        <w:t>Астана - ескерткіштің ең ұлысы,</w:t>
        <w:br/>
        <w:t>Ұлт үшін құрбандардың барлығынд!..</w:t>
        <w:br/>
        <w:t>“Автор</w:t>
        <w:br/>
        <w:t>І</w:t>
        <w:br/>
        <w:t>Төңкерген әлдеқашан тайқазанды,</w:t>
        <w:br/>
        <w:t>Япыр-ай, айтсам екен қай заманды?</w:t>
        <w:br/>
        <w:t>Мияулап тарғыл мысық секілденіп,</w:t>
        <w:br/>
        <w:t>Алады ұйқы бермей ой мазамды.</w:t>
        <w:br/>
        <w:t>Зер салып үңілмесең белгісіне,</w:t>
        <w:br/>
        <w:t>Заманның арғысы не, бергісі не?</w:t>
        <w:br/>
        <w:t>Қобыздай күңіреніп қоя берер,</w:t>
        <w:br/>
        <w:t>Кезіксең көкірегі шерлісіне.</w:t>
        <w:br/>
        <w:t>Тыныстап уақыт қашан көзін ілген,</w:t>
        <w:br/>
        <w:t>Тартады өз жолымен өзі білген.</w:t>
        <w:br/>
        <w:t>Арпалыс адам жүрген жердің бәрі,</w:t>
        <w:br/>
        <w:t>Тірлікте көбі жылап, азы күлген.</w:t>
        <w:br/>
        <w:t>Сарынын жеткізгенмен жел ызыңдап,</w:t>
        <w:br/>
        <w:t>Өткеннің бәрі де елес, борі жұмбақ.</w:t>
        <w:br/>
        <w:t>Сарғайған сарнауменен кәрі тарих,</w:t>
        <w:br/>
        <w:t>Біткен жоқ бас-аяғын әлі жырлап.</w:t>
        <w:br/>
        <w:t>Тұңғиық дүниенің түбі шексіз,</w:t>
      </w:r>
    </w:p>
    <w:p>
      <w:r>
        <w:t>Кім ашар құпиясын құдіретсіз?</w:t>
        <w:br/>
        <w:t>Сағымға айналмайтын жан болмайды,</w:t>
        <w:br/>
        <w:t>Бүгін бар көрінгенмен ертең жоқпыз.</w:t>
        <w:br/>
        <w:t>Қызығып қайран қазақ дүние-боққа,</w:t>
        <w:br/>
        <w:t>Жем болып көрінгенге жүрген жоқ па?</w:t>
        <w:br/>
        <w:t>Қадірін бір-бірінің біле бермес,</w:t>
        <w:br/>
        <w:t>Бас аман, бауыр бүтін, қарын тоқта.</w:t>
        <w:br/>
        <w:t>Жайсаңын жарға жығып тобыменен,</w:t>
        <w:br/>
        <w:t>Өкіріп өлгеннен соң еңіреген.</w:t>
        <w:br/>
        <w:t>Бауырын байлап беріп қолыменен,</w:t>
        <w:br/>
        <w:t>Басқаның тұлыбына мөңіреген.</w:t>
        <w:br/>
        <w:t>192</w:t>
        <w:br/>
        <w:t>Сбоситегпів агсі бөШпоэлава1 20134у-Му4Ғ раде 195</w:t>
        <w:br/>
        <w:t>13-82</w:t>
        <w:br/>
        <w:t>азақтың айтып бітем қай қылығын,</w:t>
        <w:br/>
        <w:t>Сондықтан сорға батқан қайғылымын.</w:t>
        <w:br/>
        <w:t>Жарытпас үйір салып жаман айғыр,</w:t>
        <w:br/>
        <w:t>Алдырған топ қасқырға тай-құлынын.</w:t>
        <w:br/>
        <w:t>Ел шауып, керуен тонап жау-жаламен,</w:t>
        <w:br/>
        <w:t>Мұратқа жеткен жан жоқ олжаменен.</w:t>
        <w:br/>
        <w:t>Болмаса кіндігінде бір кінәрат,</w:t>
        <w:br/>
        <w:t>Ер жігіт жұртын қорғар қалжа жеген.</w:t>
        <w:br/>
        <w:t>«Қазақтың өлісінің бәрі жақсы»,</w:t>
        <w:br/>
        <w:t>Дәл басып жаманын кім танымақшты?</w:t>
        <w:br/>
        <w:t>Ашпасаң ара-жігін ажыратып,</w:t>
        <w:br/>
        <w:t>Шындыққа ұрпақ қалай жарымақтпты?</w:t>
        <w:br/>
        <w:t>Қазақтың атасының бәрі батыр,</w:t>
        <w:br/>
        <w:t>Көбісі бері де емес, арыда тұр.</w:t>
        <w:br/>
        <w:t>Ерлігін Есім ханның еске салып,</w:t>
        <w:br/>
        <w:t>Қасқайып Қасым ханның жолы жатыр.</w:t>
        <w:br/>
        <w:t>Бабалар сансыз жаудан елді қорып,</w:t>
        <w:br/>
        <w:t>Салыпты сар далада шаңды жорық.</w:t>
        <w:br/>
        <w:t>Аңсаймын солар мінген тұлпарларды,</w:t>
        <w:br/>
        <w:t>Ағызған ауыздықтан қанды көбік.</w:t>
        <w:br/>
        <w:t>Алқынбас ақын, шіркін, желді көрік,</w:t>
        <w:br/>
        <w:t>Сөйлесе еркіне бір ел жіберіп.</w:t>
        <w:br/>
        <w:t>Кешегі ақсақалды сағынамын,</w:t>
        <w:br/>
        <w:t>Бүгінгі шала қазақ шалды көріп.</w:t>
        <w:br/>
        <w:t>Аяймын немересін шүлдірлеген,</w:t>
        <w:br/>
        <w:t>Жарытып жатырынан тіл білмеген.</w:t>
        <w:br/>
        <w:t>Мәңгүрттер селт етпейді міңгірлеген,</w:t>
        <w:br/>
        <w:t>Үніне домбыраның күмбірлеген. ”</w:t>
      </w:r>
    </w:p>
    <w:p>
      <w:r>
        <w:t>Домалақ, Қызай, Мұрын, Айнара анам,</w:t>
        <w:br/>
        <w:t>Кешіргей күнәм болса байқамаған!?</w:t>
        <w:br/>
        <w:t>Мүсірке көкектерді секектеген,</w:t>
        <w:br/>
        <w:t>Ұяда жұмыртқасын шайқамаған.</w:t>
        <w:br/>
        <w:t>193</w:t>
        <w:br/>
        <w:t>2.</w:t>
        <w:br/>
        <w:t>24 ждрлодеур,</w:t>
        <w:br/>
        <w:t>т В</w:t>
        <w:br/>
        <w:t>куталет татлолақр те лет ұдреСУ са ЕтЕлЕЕ</w:t>
        <w:br/>
        <w:t>ТЕРЕ тртқтлат нт ыры</w:t>
        <w:br/>
        <w:t>Сбоситепіз апа Зейіпдөһпазаһ1 20134у-Му.Ғ раде 193</w:t>
        <w:br/>
        <w:t>Аңсаған Бостандықты үміт-сәби,</w:t>
        <w:br/>
        <w:t>Қайғының қара талын бесік етті.</w:t>
        <w:br/>
        <w:t>Әйтеуір көресіні көріп бақтық,</w:t>
        <w:br/>
        <w:t>Басқаның басып кірген несі кетті?..</w:t>
        <w:br/>
        <w:t>р,4</w:t>
        <w:br/>
        <w:t>Тауыпты Сарыарқада жаның дамыл,</w:t>
        <w:br/>
        <w:t>Тербейсің рухыңмен дәміл-дәміл.</w:t>
        <w:br/>
        <w:t>Басыңа сөзден соқтым бір ескерткіш,</w:t>
        <w:br/>
        <w:t>Жан баба, ниетімді қабылда бұл!</w:t>
        <w:br/>
        <w:t>Сәнгенмен от жүрегің мәңгі тоқтап,</w:t>
        <w:br/>
        <w:t>Сен өткен сайрап жатыр қанды соқпақ.</w:t>
        <w:br/>
        <w:t>Ажалға байлап беріп өз басыңды,</w:t>
        <w:br/>
        <w:t>Қалыпсың аман-есен елді сақтап!</w:t>
        <w:br/>
        <w:t>Кең дала құдіретіңе табынғандай,</w:t>
        <w:br/>
        <w:t>Бұл күнде елесіңді сағынғандай.</w:t>
        <w:br/>
        <w:t>Қорғапсың ұлан-байтақ атажұртты,</w:t>
        <w:br/>
        <w:t>Қазақты тұтас жатқан бөліп-жармай.</w:t>
        <w:br/>
        <w:t>Демегін төккен қаным тегін кетті,</w:t>
        <w:br/>
        <w:t>Мұратқа сен жетпеген елің жетті!</w:t>
        <w:br/>
        <w:t>Үш жүзге бөлінгенмен әншейінде,</w:t>
        <w:br/>
        <w:t>Қазағың тілегі бір бөлінбепті.</w:t>
        <w:br/>
        <w:t>Ежелгі елің де азат, жерің де азат,</w:t>
        <w:br/>
        <w:t>Ордасын қайта тікті қалың қазақ!</w:t>
        <w:br/>
        <w:t>Ортада Бәйтерегі көкке бойлап,</w:t>
        <w:br/>
        <w:t>Жайнап түр Астанадай төрің ғажап!</w:t>
        <w:br/>
        <w:t>Бір күні менен-дағы қайтар екпін,</w:t>
        <w:br/>
        <w:t>Келеді кереметті айта кеткім.</w:t>
        <w:br/>
        <w:t>Рухыңды көргендеймін асқақтаған,</w:t>
        <w:br/>
        <w:t>Басына көз жіберсем Бәйтеректің!</w:t>
      </w:r>
    </w:p>
    <w:p>
      <w:r>
        <w:t>Киеңе, қасиетіңе сенім артам,</w:t>
        <w:br/>
        <w:t>Ел болып, етек жапсақ сенің арқаң!</w:t>
        <w:br/>
        <w:t>Ешқашан үзілмейді салған жолың,</w:t>
        <w:br/>
        <w:t>Қиылып, қысқарғанмен өмір-арқан.</w:t>
        <w:br/>
        <w:t>Атыңнан айналайын, Бердіқожа,</w:t>
        <w:br/>
        <w:t>Аруағың --арттағыға әлі қалқ</w:t>
        <w:br/>
        <w:t>191</w:t>
        <w:br/>
        <w:t>272827773</w:t>
        <w:br/>
        <w:t>Сбоситепіз апа Зейіпдӛһаваһ1 20134у-Му.Ғ раде 197</w:t>
        <w:br/>
        <w:t>Аңыз көп ел аузында ескідегі,</w:t>
        <w:br/>
        <w:t>Түгендеп тауысқан жоқ ешкім оны.</w:t>
        <w:br/>
        <w:t>Қолымен Ералының хатқа түскен,</w:t>
        <w:br/>
        <w:t>Шешеннің көргені мен естігені.</w:t>
        <w:br/>
        <w:t>Ералы - туған ұлы Саққұлақтың,</w:t>
        <w:br/>
        <w:t>Тұнығын қанып ішкен ақ бұлақтың.</w:t>
        <w:br/>
        <w:t>Дәметіп Саққұлақтың сарқытынан,</w:t>
        <w:br/>
        <w:t>Мен-дағы біраз жерге шапқылаппын.</w:t>
        <w:br/>
        <w:t>Әкенің асыл сөзін теріп елден,</w:t>
        <w:br/>
        <w:t>Ералы ұзақ жасап - бері келген.</w:t>
        <w:br/>
        <w:t>Жылында мың тоғыз жүз отыз екі,</w:t>
        <w:br/>
        <w:t>Семейде сексен беске келіп өлген.</w:t>
        <w:br/>
        <w:t>П</w:t>
        <w:br/>
        <w:t>Жалғанның қызығына жан тоймаған,</w:t>
        <w:br/>
        <w:t>Пенде жоқ ажал жетсе жантаймаған.</w:t>
        <w:br/>
        <w:t>Абылай өлгеннен соң мұрагері -</w:t>
        <w:br/>
        <w:t>Уәліні орта жүзге хан сайлаған.</w:t>
        <w:br/>
        <w:t>Ресей бұл шешімді қабыл көрген,</w:t>
        <w:br/>
        <w:t>Уәліге шекпен жауып, шенін берген.</w:t>
        <w:br/>
        <w:t>Тарбиған көк тырнағын жаза түсіп,</w:t>
        <w:br/>
        <w:t>Есінеп жолбарыстай жонын керген.</w:t>
        <w:br/>
        <w:t>Алыстан мүлт жібермей көздегенін,</w:t>
        <w:br/>
        <w:t>Қалайда жасап баққан өз дегенін.</w:t>
        <w:br/>
        <w:t>Оятқан түртіп мылтық ұшыменен,</w:t>
        <w:br/>
        <w:t>Қазақтың бодандықты сезбегенін.</w:t>
        <w:br/>
        <w:t>Даланың қусырылып еркін шағы,</w:t>
        <w:br/>
        <w:t>Хандардың қалтылдаған алтын тағы.</w:t>
        <w:br/>
        <w:t>Тартылса жөңкіп аққан арынды өзен,</w:t>
        <w:br/>
        <w:t>Құрдымға құйылмай ма сарқыншағы.</w:t>
        <w:br/>
        <w:t>Төмендеп шалқып-тасып толған айдын,</w:t>
        <w:br/>
        <w:t>Кеміген ерден қайрат, елден айбын.</w:t>
        <w:br/>
        <w:t>Қалқайып әрең тұрған қара қостың,</w:t>
        <w:br/>
        <w:t>Ұшары жұмбақ еді желге қай күн...</w:t>
        <w:br/>
        <w:t>195</w:t>
        <w:br/>
        <w:t>, кыш -- 2 мас ды ас-Ж</w:t>
      </w:r>
    </w:p>
    <w:p>
      <w:r>
        <w:t>Сбосителіз апа Зейіпдэлаваһ1 20134у-Му1 раде 198</w:t>
        <w:br/>
        <w:t>і</w:t>
        <w:br/>
        <w:t>|</w:t>
        <w:br/>
        <w:t>|</w:t>
        <w:br/>
        <w:t>“</w:t>
        <w:br/>
        <w:t>Қаһары ақ патшаның сондай қатты,</w:t>
        <w:br/>
        <w:t>Уәліні қуыршақтай қолда ойнатты.</w:t>
        <w:br/>
        <w:t>Жуаси бастағанда асау дала,</w:t>
        <w:br/>
        <w:t>Ішкені судай сіңіп, балдай батты.</w:t>
        <w:br/>
        <w:t>Маңдайға бақ қонбайды жазылмаған,</w:t>
        <w:br/>
        <w:t>Ұзаққа хан дәурені созылмаған.</w:t>
        <w:br/>
        <w:t>Тік басып жүрген жанның жер бетінде,</w:t>
        <w:br/>
        <w:t>Тұрады көрі күтіп қазылмаған.</w:t>
        <w:br/>
        <w:t>Не шығар жазғырғанмен құдіретті,</w:t>
        <w:br/>
        <w:t>Өлетін Уәлінің де күні жетті.</w:t>
        <w:br/>
        <w:t>Жалғанды көндіре алмай билігіне,</w:t>
        <w:br/>
        <w:t>Хандардың бірі келіп, бірі кетті.</w:t>
        <w:br/>
        <w:t>Ақ патша аттың басын шұғыл бұрды,</w:t>
        <w:br/>
        <w:t>Көрмеді хан билігін шыбын құрлы.</w:t>
        <w:br/>
        <w:t>Даланы барған сайын баса-көктеп,</w:t>
        <w:br/>
        <w:t>Кит етсе қисық басып, қырын жүрді.</w:t>
        <w:br/>
        <w:t>Хандықты быт-шыт қылып бәлшектеді,</w:t>
        <w:br/>
        <w:t>Ыдырап бір-бірінен ел шеттеді.</w:t>
        <w:br/>
        <w:t>Қармағын қапқандарға жем лақтырып,</w:t>
        <w:br/>
        <w:t>Шықпастай шырғалады шен-шекпені.</w:t>
        <w:br/>
        <w:t>Қазақтың ши жүгіртіп арасына,</w:t>
        <w:br/>
        <w:t>Май құйды жанған оттың шаласына.</w:t>
        <w:br/>
        <w:t>Алакөз иттей болып ырылдасты,</w:t>
        <w:br/>
        <w:t>Түскендер байлық-мансап таласына.</w:t>
        <w:br/>
        <w:t>Тұратын ер азайып жел өтіне,</w:t>
        <w:br/>
        <w:t>Бөлінді үріккен қойдай ел екіге.</w:t>
        <w:br/>
        <w:t>Айналды шенқұмарлар зыр жүгіріп,</w:t>
        <w:br/>
        <w:t>Патшаның қарғы таққан төбетіне.</w:t>
        <w:br/>
        <w:t>Қуылып қазақ атақонысынан,</w:t>
        <w:br/>
        <w:t>Қайқайып орыс басты қонышынан.</w:t>
        <w:br/>
        <w:t>Ірітті іштен шыққан шұбар жылан,</w:t>
        <w:br/>
        <w:t>Жалғасып жандаралмен жең ұшынан.</w:t>
        <w:br/>
        <w:t>Басылып бағынышты ел еңсесі,</w:t>
        <w:br/>
        <w:t>Өксіді өкініштен кең өлкесі.</w:t>
        <w:br/>
        <w:t>196</w:t>
        <w:br/>
        <w:t>Сбосителіз апа Зейіпдэлаваһ1 20134у-Му1 раде 190</w:t>
        <w:br/>
        <w:t>і</w:t>
      </w:r>
    </w:p>
    <w:p>
      <w:r>
        <w:t>.</w:t>
        <w:br/>
        <w:t>“</w:t>
        <w:br/>
        <w:t>%</w:t>
        <w:br/>
        <w:t>Кім еді жылмаң қаққан бұл Бөрібай,</w:t>
        <w:br/>
        <w:t>Алшаңдап Көк тұлпарды мінгенін-ай?!</w:t>
        <w:br/>
        <w:t>Қолында Бердіқожа тұтқын еді,</w:t>
        <w:br/>
        <w:t>Табаны шеге батпас былғарыдай.</w:t>
        <w:br/>
        <w:t>Бір күні күзетшіні қара басқан,</w:t>
        <w:br/>
        <w:t>Бөрібай Көк тұлпарды міне қашқан.</w:t>
        <w:br/>
        <w:t>Қуғанмен қыл құйрыққа шалдырмайды,</w:t>
        <w:br/>
        <w:t>Жүйрік жоқ ол маңайда одан асқан.</w:t>
        <w:br/>
        <w:t>Көк тұлпар сан бәйгеден дара келген,</w:t>
        <w:br/>
        <w:t>Жарысып кете барған қара желмен.</w:t>
        <w:br/>
        <w:t>Өкініп басын шайқап, бармақ шайнап,</w:t>
        <w:br/>
        <w:t>Амалсыз Бердіқожа қала берген.</w:t>
        <w:br/>
        <w:t>Бөрібай келе жатыр енді оралып,</w:t>
        <w:br/>
        <w:t>Қолына қылпылдаған қанжар алып.</w:t>
        <w:br/>
        <w:t>Қазақтың өлтіре алса хас батырын,</w:t>
        <w:br/>
        <w:t>Қанжарын масайрамақ қанға малып.</w:t>
        <w:br/>
        <w:t>Қорқаулар кек байлаған жүрегіне,</w:t>
        <w:br/>
        <w:t>Сүңгиді қараңғылық түнегіне.</w:t>
        <w:br/>
        <w:t>Қойнына Сарыарқаның бойлай кіріп,</w:t>
        <w:br/>
        <w:t>Ілінді Шыңғыстаудың сілеміне.</w:t>
        <w:br/>
        <w:t>Ұрыдай үн қатпайды түн жамылып,</w:t>
        <w:br/>
        <w:t>Селт еткен тірі жан жоқ мұнда біліп.</w:t>
        <w:br/>
        <w:t>Ауылдың қамсыз жатқан шырт ұйқыда,</w:t>
        <w:br/>
        <w:t>Иттері қоя берді шулап үріп.</w:t>
        <w:br/>
        <w:t>Мезгілсіз шақырмаған келді «қонақ»,</w:t>
        <w:br/>
        <w:t>Тап берді қалың жендет қанды балақ.</w:t>
        <w:br/>
        <w:t>Біледі Бердіқожа бар екенін,</w:t>
        <w:br/>
        <w:t>Әп-сәтте ақ боз үйді алды қамап.</w:t>
        <w:br/>
        <w:t>Көзінде түнмен бірге кек түнегі,</w:t>
        <w:br/>
        <w:t>Есенқұл сыртта тұрып тепсінеді:</w:t>
        <w:br/>
        <w:t>«Шық, кәне, батыр болсаң, Бердіқожа,</w:t>
        <w:br/>
        <w:t>. Өлетін күнің бүгін жетті!» - деді.</w:t>
        <w:br/>
        <w:t>188</w:t>
        <w:br/>
        <w:t>Сбоситегіз агкі бейіп</w:t>
        <w:br/>
        <w:t>Іікіітігі Бердікожа қара түнді:</w:t>
        <w:br/>
        <w:t>«Ер болсаң, елге тиіспе!» - деп ақырды.</w:t>
        <w:br/>
        <w:t>Ажалға тура келген қарсы қарап,</w:t>
        <w:br/>
        <w:t>Далаға атқан оқтай ол атылды.</w:t>
        <w:br/>
        <w:t>Жаныған алдаспандай қайраққа сап,</w:t>
        <w:br/>
        <w:t>Айқасты жалғыз өзі қайрат жасап.</w:t>
        <w:br/>
        <w:t>Қоя ма қаптап кеткен көптің күші,</w:t>
      </w:r>
    </w:p>
    <w:p>
      <w:r>
        <w:t>Бас салып, алды дереу байлап-матап.</w:t>
        <w:br/>
        <w:t>эебетр тор</w:t>
        <w:br/>
        <w:t>Болған соң Есенқұлдың ойлағаны,</w:t>
        <w:br/>
        <w:t>Қырғыздар аялдамай, тайғанады.</w:t>
        <w:br/>
        <w:t>Қаптаса құлақтанып маңайдағы ел,</w:t>
        <w:br/>
        <w:t>Емес пе сорларының қайнағаны.</w:t>
        <w:br/>
        <w:t>Қазақтың қапы қалып арыстаны,</w:t>
        <w:br/>
        <w:t>Тулады өн-бойында намыс қаны.</w:t>
        <w:br/>
        <w:t>Байлаудан босатты да қолын ептеп,</w:t>
        <w:br/>
        <w:t>Суырды көк семсерді қоныштағы.</w:t>
        <w:br/>
        <w:t>Батырға емес шыбын жаны қайғы,</w:t>
        <w:br/>
        <w:t>Жастығын ала жатса, налымайды.</w:t>
        <w:br/>
        <w:t>Жіберді бүйірінен бір-ақ осып,</w:t>
        <w:br/>
        <w:t>Мінгесіп келе жатқан Бөрібайды.</w:t>
        <w:br/>
        <w:t>Құтылмақ қас-қағымда болып еді, Іі</w:t>
        <w:br/>
        <w:t>Семсермен бірнешеуін орып еді.</w:t>
        <w:br/>
        <w:t>Кергілеп жан-жағынан алып кетті,</w:t>
        <w:br/>
        <w:t>Қырғыздың қанға тоймас бөрілері.</w:t>
        <w:br/>
        <w:t>Адам деп аямады ешкім оны,</w:t>
        <w:br/>
        <w:t>Қылыштап, боршалады, кескіледі.</w:t>
        <w:br/>
        <w:t>Батырдың ақтық рет ышқынғанын,</w:t>
        <w:br/>
        <w:t>Қазақтан тірі пенде естімеді.</w:t>
        <w:br/>
        <w:t>Жұлмалап қарға-құзғын жесін десіп,</w:t>
        <w:br/>
        <w:t>Қарнына тығып кетті басын кесіп,</w:t>
        <w:br/>
        <w:t>Ерлерді жоқтамасақ ел болғанда,</w:t>
        <w:br/>
        <w:t>Кәп сөйлеп, көпіреміз несін бөсіп?..</w:t>
        <w:br/>
        <w:t>189</w:t>
        <w:br/>
        <w:t>Сбосителіз апа) ЗейіпдэлаваһА 20134у-Му1 раде 192</w:t>
        <w:br/>
        <w:t>|</w:t>
        <w:br/>
        <w:t>.</w:t>
        <w:br/>
        <w:t>%</w:t>
        <w:br/>
        <w:t>ІХ</w:t>
        <w:br/>
        <w:t>Батырып сөзін көптің шымбайына,</w:t>
        <w:br/>
        <w:t>Жоқтаған әйелдері жыл бойына.</w:t>
        <w:br/>
        <w:t>Есіне түсірмесек сол ерлерді,</w:t>
        <w:br/>
        <w:t>Алғандай бүгінгі ұрпақ кімді ойына?</w:t>
        <w:br/>
        <w:t>Жоқтауды қаз-қалпында қайталайын,</w:t>
        <w:br/>
        <w:t>Өлеңнің келіп жатса ыңғайында:</w:t>
        <w:br/>
        <w:t>«Мінгені Бердекемнің Қара ала аяк,</w:t>
        <w:br/>
        <w:t>Жау шіркін кескілепті-ау аямай-ақ.</w:t>
        <w:br/>
        <w:t>Дүние көшкені ме басымыздан,</w:t>
        <w:br/>
        <w:t>Қайрылып артына бір қарамай-ақ.</w:t>
        <w:br/>
        <w:t>Мінгені Бердкемнің Құла қасқа,</w:t>
        <w:br/>
        <w:t>Құдайым не салмады мына басқа.</w:t>
      </w:r>
    </w:p>
    <w:p>
      <w:r>
        <w:t>Қапыда жау қолынан қаза тапты,</w:t>
        <w:br/>
        <w:t>Бола ма зар еңіреп жыламасқа?</w:t>
        <w:br/>
        <w:t>Бердекем қорған болып қазағына,</w:t>
        <w:br/>
        <w:t>Шылдаған бұл пәнидің азабына.</w:t>
        <w:br/>
        <w:t>Қайыспас қара нардай қайран ерді,</w:t>
        <w:br/>
        <w:t>Қырғыздың кез қылғаны-ай мазағына!?</w:t>
        <w:br/>
        <w:t>Жоғалған Кәк тұлпардың шоқтығын-ай,</w:t>
        <w:br/>
        <w:t>Жабылған қырғыздардың кептігін-ай?</w:t>
        <w:br/>
        <w:t>Аяғын аттап мұнда баспас еді,</w:t>
        <w:br/>
        <w:t>Абылай, Төле бидің жоқтығын-ай?!</w:t>
        <w:br/>
        <w:t>Жауыздар жеті түнде соқтығын-ай,</w:t>
        <w:br/>
        <w:t>Абалап үрген иттің сақтығын-ай.</w:t>
        <w:br/>
        <w:t>Жалғыздық көріп, жапа шекпес еді,</w:t>
        <w:br/>
        <w:t>Бөгенбай, Қабанбайдың жоқтығын-ай?!</w:t>
        <w:br/>
        <w:t>Өткен соң арманда не, армандама,</w:t>
        <w:br/>
        <w:t>Қайнайды көкірекке толған нала.</w:t>
        <w:br/>
        <w:t>Бердекем боршаланып өлмес еді,</w:t>
        <w:br/>
        <w:t>Қасында Көкжал Барақ болғанда да?!».</w:t>
        <w:br/>
        <w:t>Көп өтпей қайта киіп осы кепті,</w:t>
        <w:br/>
        <w:t>Сұраусыз хан Кененің басы кетті.</w:t>
        <w:br/>
        <w:t>Тағдырдың тәлкегіне қазақ түсіп,</w:t>
        <w:br/>
        <w:t>Жотасын жайдың оты осып өтті.</w:t>
        <w:br/>
        <w:t>190</w:t>
        <w:br/>
        <w:t>СӘоситегів агкі бенлотт а ЫРЫ ЖЫЛАЙ ындай жер мен аспан,</w:t>
        <w:br/>
        <w:t>Көрінсе Абылайдың көлеңкесі.</w:t>
        <w:br/>
        <w:t>Амал жоқ ақ патшаның жарлығына,</w:t>
        <w:br/>
        <w:t>Бөлінді орта жүздің хандығы да.</w:t>
        <w:br/>
        <w:t>Уәлінің тізгін кетті уысынан,</w:t>
        <w:br/>
        <w:t>Бола алмай әке тағы мәңгі мұра.</w:t>
        <w:br/>
        <w:t>Кім тұрған дүниенің артын аңдып,</w:t>
        <w:br/>
        <w:t>Бұйырды Бәкей ханға жарты хандық.</w:t>
        <w:br/>
        <w:t>Қапталды қаракесек ішіндегі,</w:t>
        <w:br/>
        <w:t>Төре еді шаңырағында шалқыған құт.</w:t>
        <w:br/>
        <w:t>Кәгертсе көп тілегі, ел батасы,</w:t>
        <w:br/>
        <w:t>Жақсының домалайды өрге тасы.</w:t>
        <w:br/>
        <w:t>Барақтың бөрі тектес бел баласы,</w:t>
        <w:br/>
        <w:t>Бұл Бөкей - Әлиханның арғы атасы.</w:t>
        <w:br/>
        <w:t>Талайды душар еткен мазағына,</w:t>
        <w:br/>
        <w:t>Тағдырдың дауа бар ма ғажабына?</w:t>
        <w:br/>
        <w:t>Бөкей хан қайдан білсін қызмет етіп,</w:t>
        <w:br/>
        <w:t>Жүргенін ұрпағының ажалына.</w:t>
        <w:br/>
        <w:t>Ақылмен тамсандырып төңіректі,</w:t>
        <w:br/>
        <w:t>Өмірден асылдардың көбі кетті.</w:t>
        <w:br/>
        <w:t>Уәлінің тірісінде билік тиіп,</w:t>
        <w:br/>
        <w:t>Айғаным хан атынан әмір етті.</w:t>
      </w:r>
    </w:p>
    <w:p>
      <w:r>
        <w:t>Айғаным - нақсүйері хан Уәлінің,</w:t>
        <w:br/>
        <w:t>Ақ жүзі елестетер таң жарығын.</w:t>
        <w:br/>
        <w:t>Ордаға тірек болған әйел заты,</w:t>
        <w:br/>
        <w:t>Іргесін түгел қымтап жан-жағының.</w:t>
        <w:br/>
        <w:t>Қаларын кім ойлаған қайда кімнің,</w:t>
        <w:br/>
        <w:t>Бақ тайған басынан да Айғанымның.</w:t>
        <w:br/>
        <w:t>Құлатпай қоймас түбі соққан дауыл,</w:t>
        <w:br/>
        <w:t>Сырығы бір қисайса байрағыңның.</w:t>
        <w:br/>
        <w:t>Жойылып Уәліден соң хан билігі,</w:t>
        <w:br/>
        <w:t>Күзелді тіршіліктің жал-құйрығы.</w:t>
        <w:br/>
        <w:t>Ақ патша жарлығынан кем түспеді,</w:t>
        <w:br/>
        <w:t>Ояз бен жандаралдың әр бұйрығы.</w:t>
        <w:br/>
        <w:t>197</w:t>
        <w:br/>
        <w:t>жәйлет әрртррау,</w:t>
        <w:br/>
        <w:t>Сбоситегіз агкі бейіп</w:t>
        <w:br/>
        <w:t>5а14 20134у&lt;)у Ж раде 201 ;</w:t>
        <w:br/>
        <w:t>ығармай батырлықтың сертін естен,</w:t>
        <w:br/>
        <w:t>Көкжалдар кең далада еркін өскен.</w:t>
        <w:br/>
        <w:t>Ақмола, Қараөткелді қоныстайтын,</w:t>
        <w:br/>
        <w:t>Самалы салқын жазда желпіп ескен.</w:t>
        <w:br/>
        <w:t>Күл төгіп жеті атасы кешегі өткен,</w:t>
        <w:br/>
        <w:t>Жұрты осы әлімсақтан мекен еткен.</w:t>
        <w:br/>
        <w:t>Дариға, туған жердің топырағы,</w:t>
        <w:br/>
        <w:t>Аунаса жұмсақ еді текеметтен.</w:t>
        <w:br/>
        <w:t>Екі өзен Есіл-Нұра ен жайлаған,</w:t>
        <w:br/>
        <w:t>Шалғыны керегедей тал бойлаған.</w:t>
        <w:br/>
        <w:t>Еріксіз қолдан шығып бара жатты,</w:t>
        <w:br/>
        <w:t>Айрылу атажұрттан қандай жаман?!</w:t>
        <w:br/>
        <w:t>Күйінді Тайжан менен Сейтен қатты,</w:t>
        <w:br/>
        <w:t>Жалмауыз жаттың көзі жайтаң қақты.</w:t>
        <w:br/>
        <w:t>Сұм заман сыры бөтен, тізесі ауыр,</w:t>
        <w:br/>
        <w:t>Жыландай белге соққан қайқаңдатты.</w:t>
        <w:br/>
        <w:t>Орыстың айдарынан жел еседі,</w:t>
        <w:br/>
        <w:t>Ол күнде қазақ қайтіп теңеседі?</w:t>
        <w:br/>
        <w:t>Әу баста бекініске таңдаған жер,</w:t>
        <w:br/>
        <w:t>Бүгінгі Астана орны емес еді.</w:t>
        <w:br/>
        <w:t>Салмақ боп қорғанысқа шақ қаланы,</w:t>
        <w:br/>
        <w:t>Нұраның жағасына тоқталады.</w:t>
        <w:br/>
        <w:t>Жатқанда қазық қағып, қопын қазып,</w:t>
        <w:br/>
        <w:t>Тобымен Тайжан батыр кеп қалады.</w:t>
        <w:br/>
        <w:t>Өзеннің ну тоғайлы көк саласы,</w:t>
        <w:br/>
        <w:t>Қасында Қабанбайдың ақ моласы.</w:t>
        <w:br/>
        <w:t>Қаланың аты содан қалғаны рас,</w:t>
        <w:br/>
        <w:t>Ешкімнің бұған енді жоқ таласы.</w:t>
      </w:r>
    </w:p>
    <w:p>
      <w:r>
        <w:t>Ішінде көп тобырдың қара сіңір,</w:t>
        <w:br/>
        <w:t>Төренің Қоңырқұлжа баласы жүр.</w:t>
        <w:br/>
        <w:t>Қарасып, бас-көз бол деп осыларға,</w:t>
        <w:br/>
        <w:t>Кеткендей аманаттап бабасы бір.</w:t>
        <w:br/>
        <w:t>Жүрегі шымыр етті мұны көріп,</w:t>
        <w:br/>
        <w:t>Қайнады зығырданы жыны келіп.</w:t>
        <w:br/>
        <w:t>Қорлыққа шыдай алмай жер астында,</w:t>
        <w:br/>
        <w:t>Жатқандай жеті атасы күңіреніпь.....</w:t>
        <w:br/>
        <w:t>199</w:t>
        <w:br/>
        <w:t>жәдит жанрды,</w:t>
        <w:br/>
        <w:t>С5боситепіб а! ейіпоөлаваһл 20: «МуліҒ раде 202</w:t>
        <w:br/>
        <w:t>"р ШМЫТаҢ жанға батып жаншылғаны,</w:t>
        <w:br/>
        <w:t>Қан толып екі көзге қалшылдады.</w:t>
        <w:br/>
        <w:t>Ақырып ат үстінен төне түсті,</w:t>
        <w:br/>
        <w:t>Ұшындай көк найзаның шаншылғалы.</w:t>
        <w:br/>
        <w:t>«Төренің тумай кеткір арам ұлы!» -</w:t>
        <w:br/>
        <w:t>Деді де тартып кетті Бегалыны.</w:t>
        <w:br/>
        <w:t>Н</w:t>
        <w:br/>
        <w:t>1</w:t>
        <w:br/>
        <w:t>а</w:t>
        <w:br/>
        <w:t>Шетінен қара шекпен қан жалады,</w:t>
        <w:br/>
        <w:t>Боялып сақалының қаба жүні.</w:t>
        <w:br/>
        <w:t>Жылқысын түре қуып арқандағы,</w:t>
        <w:br/>
        <w:t>Жаппасын быт-шыт қылып талқандады.</w:t>
        <w:br/>
        <w:t>Ер, шіркін, алды-артына қарасын ба,</w:t>
        <w:br/>
        <w:t>Аяздай ашу қысқан қаңтардағы.</w:t>
        <w:br/>
        <w:t>Бітерін соңы немен кім біліпті,</w:t>
        <w:br/>
        <w:t>Бастады Тайжан өстіп бір бүлікті.</w:t>
        <w:br/>
        <w:t>Мұны естіп Қоңырқұлжа ісіп-кеуіп,</w:t>
        <w:br/>
        <w:t>Қалайда кек қайтарар күнді күтті...</w:t>
        <w:br/>
        <w:t>ІУ</w:t>
        <w:br/>
        <w:t>Жеткенше тіршілікке осы күнгі,</w:t>
        <w:br/>
        <w:t>Соқпағы сан тұлпардың өшірілді.</w:t>
        <w:br/>
        <w:t>Тайжаннан сескенген соң келесі жыл,</w:t>
        <w:br/>
        <w:t>Бекініс Қараөткелге көшірілді.</w:t>
        <w:br/>
        <w:t>Сайланған аға сұлтан Қоңырқұлжа,</w:t>
        <w:br/>
        <w:t>Бұл күнде көңілі жай, өмірге ырза.</w:t>
        <w:br/>
        <w:t>Жүріп тұр ақ дегені алғыс болып,</w:t>
        <w:br/>
        <w:t>Айтқаны орындалып оның мұнда.</w:t>
        <w:br/>
        <w:t>Белгілі атам заман - әлімсақтан,</w:t>
        <w:br/>
        <w:t>Талайлар жерін сатқан, елін сатқан.</w:t>
        <w:br/>
        <w:t>Биліктің ық жағында ін күзетіп,</w:t>
        <w:br/>
        <w:t>Қулықтың қилы-қилы жолын тапқан.</w:t>
        <w:br/>
        <w:t>Кең жазық Қараөткелдің айналасы,</w:t>
        <w:br/>
        <w:t>Қазақтың жатқа қияр қай баласы?</w:t>
      </w:r>
    </w:p>
    <w:p>
      <w:r>
        <w:t>Ойласа осы жайды Тайжан батыр,</w:t>
        <w:br/>
        <w:t>Суиды. алдындағы қойған асы;</w:t>
        <w:br/>
        <w:t>200</w:t>
        <w:br/>
        <w:t>Сбоситегіз агксі бөйраазаы 20134у</w:t>
        <w:br/>
        <w:t>5 Н- раде 203</w:t>
        <w:br/>
        <w:t>Адамға не бар екен жерден ыстық?</w:t>
        <w:br/>
        <w:t>Жер үшін сойылдастық, ерден ұштық.</w:t>
        <w:br/>
        <w:t>Жер үшін ұлтарақтай ұлы бабам,</w:t>
        <w:br/>
        <w:t>Намысын жауға атылған жолбарыс қып.</w:t>
        <w:br/>
        <w:t>Атадан қалған жерді енді өріс қып,</w:t>
        <w:br/>
        <w:t>Қуаныш, қайғыны да тең бөлістік.</w:t>
        <w:br/>
        <w:t>Алыста талай ерлер көзін жұмған,</w:t>
        <w:br/>
        <w:t>Тұмардай топырағын алданыш қып.</w:t>
        <w:br/>
        <w:t>Бүйрегі бүлк етпейді қандай кісі,</w:t>
        <w:br/>
        <w:t>Қашанда жер қайғысы - ел қайғысы.</w:t>
        <w:br/>
        <w:t>Ойланып алсын бір сәт келісімге,</w:t>
        <w:br/>
        <w:t>Жер үшін келетіндер қол қойғысы.</w:t>
        <w:br/>
        <w:t>Десек те жер сенікі, жер менікі,</w:t>
        <w:br/>
        <w:t>Қара жер барлық тірі пенденікі.</w:t>
        <w:br/>
        <w:t>Тырс етш кіндік қаның тамғаннан соң,</w:t>
        <w:br/>
        <w:t>Жер - Анаң! Ол сенікі, сен де оныкі..</w:t>
        <w:br/>
        <w:t>Не келіп ел басына, не кетпеді,</w:t>
        <w:br/>
        <w:t>Шайқалған судай толқып шелектегі.</w:t>
        <w:br/>
        <w:t>Ақмола бекінісі атанды енді,</w:t>
        <w:br/>
        <w:t>Әйгілі Бөгенбайдың Қараөткелі.</w:t>
        <w:br/>
        <w:t>Өте алмас жаман-жәутік арба айдаған,</w:t>
        <w:br/>
        <w:t>Есілдің түбі терең нар бойлаған.</w:t>
        <w:br/>
        <w:t>Көмкерген екі жағын қамыс-қоға,</w:t>
        <w:br/>
        <w:t>Үкідей желкілдейді желге ойнаған.</w:t>
        <w:br/>
        <w:t>ежшшшше көдеерре мәтутоу,</w:t>
        <w:br/>
        <w:t>Ерлердің жүзі келіп, жүзі кеткен,</w:t>
        <w:br/>
        <w:t>Солардың қасиетті ізі неткен!</w:t>
        <w:br/>
        <w:t>Жау қуып бара жатып бір жорықта,</w:t>
        <w:br/>
        <w:t>Бөгенбай осы арадан жүзіп өткен.</w:t>
        <w:br/>
        <w:t>Батырсыз белдескенін ел жыға ма,</w:t>
        <w:br/>
        <w:t>Айқаспай алдаспанға қан жұға ма?</w:t>
        <w:br/>
        <w:t>Ұрандан иірімге ат салыпты,</w:t>
        <w:br/>
        <w:t>Үрленген қарын байлап қанжығаға.</w:t>
        <w:br/>
        <w:t>Басынан төмен қарай құлдағанда,</w:t>
        <w:br/>
        <w:t>Дүние таусыла ма жырлағанға.</w:t>
        <w:br/>
        <w:t>Қараөткел деген атау содан қалған,</w:t>
        <w:br/>
        <w:t>Ауысып бір заманнан бұл заманға:</w:t>
      </w:r>
    </w:p>
    <w:p>
      <w:r>
        <w:t>201</w:t>
        <w:br/>
        <w:t>СФоситегіз апбі Зейіпоөпава)) зиліугі: ІН раде 207</w:t>
        <w:br/>
        <w:t>кеуін бір түйеге мінгестіріп,</w:t>
        <w:br/>
        <w:t>Айдаушы - үш жасауыл жолға шықты.</w:t>
        <w:br/>
        <w:t>Тірі жан қозғалады жер төсінде,</w:t>
        <w:br/>
        <w:t>Түйенің екі мұңлық өркешінде.</w:t>
        <w:br/>
        <w:t>Батырдың қолы артына қайырулы,</w:t>
        <w:br/>
        <w:t>Күзетші - жалғыз мылтық желкесінде.</w:t>
        <w:br/>
        <w:t>Қарасы Тоқбаланың қарғадай-ды,</w:t>
        <w:br/>
        <w:t>Қалайша қарғадай қыз зарламайды.</w:t>
        <w:br/>
        <w:t>“үрпиіп ұйпаланған балапандай,</w:t>
        <w:br/>
        <w:t>Сырғанап көзден жасы сорғалайды.</w:t>
        <w:br/>
        <w:t>Құйтымдай жүрегінде қанша қайғы,</w:t>
        <w:br/>
        <w:t>Жылаудан қаршадай қыз шаршамайды.</w:t>
        <w:br/>
        <w:t>Жылжыған сары уайым секілденген,</w:t>
        <w:br/>
        <w:t>Шудасын сары атанның жел тарайды.</w:t>
        <w:br/>
        <w:t>Қасқа жол жеткізбейді, шалқалайды,</w:t>
        <w:br/>
        <w:t>Қыз байғұс күннен көзін қалқалайды.</w:t>
        <w:br/>
        <w:t>Сүйенген қос өркешке қос қайғының,</w:t>
        <w:br/>
        <w:t>Салмағын атан ғана арқалайды.</w:t>
        <w:br/>
        <w:t>Түрі бар созылатын жол талайға,</w:t>
        <w:br/>
        <w:t>Түйнектей қатқан шері тарқамай ма?</w:t>
        <w:br/>
        <w:t>Салмағын атан ғана арқаласа,</w:t>
        <w:br/>
        <w:t>Обалын аға сұлтан арқалай ма?</w:t>
        <w:br/>
        <w:t>Сезбеді Қоңырқұлжа есіргенін,</w:t>
        <w:br/>
        <w:t>Аяғын шектен шыға көсілгенін.</w:t>
        <w:br/>
        <w:t>Шамына шаң тигізбес қазақ едік,</w:t>
        <w:br/>
        <w:t>Қыз түгіл жатқа бермес жесірлерін.</w:t>
        <w:br/>
        <w:t>Азғаны шығар бұл да замананың,</w:t>
        <w:br/>
        <w:t>Келмейді бетке басып табалағым.</w:t>
        <w:br/>
        <w:t>Сыйлыққа есі дұрыс ел бере ме,</w:t>
        <w:br/>
        <w:t>Ұрпағын жарып шыққан қағанағын?</w:t>
        <w:br/>
        <w:t>“Үш қонып жетті, міне, Ерейменге,</w:t>
        <w:br/>
        <w:t>Желдіртіп айдаған соң жол өнбей ме.</w:t>
        <w:br/>
        <w:t>Бір қайрат жасамаса тұяқ серпіп,</w:t>
        <w:br/>
        <w:t>Тоқтыдай арам қатып ер өлмей ме?.</w:t>
        <w:br/>
        <w:t>205</w:t>
        <w:br/>
        <w:t>егшшшЕ метр обомоду,</w:t>
        <w:br/>
        <w:t>Сбоситепів аге 5%</w:t>
        <w:br/>
        <w:t>і</w:t>
        <w:br/>
        <w:t>|</w:t>
      </w:r>
    </w:p>
    <w:p>
      <w:r>
        <w:t>іпоэлаваһ1 20134ү5МуШ раде 196</w:t>
        <w:br/>
        <w:t>айдасың, қара қобыз-кәрі жырау,</w:t>
        <w:br/>
        <w:t>Алыстан сарыныңды таныдым-ау!</w:t>
        <w:br/>
        <w:t>Береді бір күн бетін, бір күн сыртын,</w:t>
        <w:br/>
        <w:t>Саудагер, сайқалдардың бәрі мынау.</w:t>
        <w:br/>
        <w:t>Кетбұға, Ақтанберді, Дулат бабам,</w:t>
        <w:br/>
        <w:t>Сендерсіз таңым атып, күн батпаған.</w:t>
        <w:br/>
        <w:t>Түзетіп жібергейсің заман бетін,</w:t>
        <w:br/>
        <w:t>Мойнындай жас баланың бұлғақтаған.</w:t>
        <w:br/>
        <w:t>Күңіреніп жапан түзде жалғыз өткен,</w:t>
        <w:br/>
        <w:t>Жұрт қайсы, Абай ата, сен түзеткен?</w:t>
        <w:br/>
        <w:t>Қазақтың мал күзеткен бәрі кетті,</w:t>
        <w:br/>
        <w:t>Болмасаң өзің ғана ел күзеткен!</w:t>
        <w:br/>
        <w:t>Қазағың кеше де осы, бүгін де осы,</w:t>
        <w:br/>
        <w:t>Не болар бүйте берсе, түбінде осы?</w:t>
        <w:br/>
        <w:t>Көзді алдап, көңілді арбап құбылады,</w:t>
        <w:br/>
        <w:t>Құлпырған қызыл-жасыл ғұмыр көші.</w:t>
        <w:br/>
        <w:t>Жалғаннан жақсы да өтті, жаман да өтті,</w:t>
        <w:br/>
        <w:t>Қайсысын тоқтатуға шамаң кепті?</w:t>
        <w:br/>
        <w:t>Ит қуған асау тайдай ойнақ салып,</w:t>
        <w:br/>
        <w:t>Қарамай алды-артына заман кетті.</w:t>
        <w:br/>
        <w:t>Ежелден ел қыдырған ескі әңгіме,</w:t>
        <w:br/>
        <w:t>Аяңдап ақырында маған жетті.</w:t>
        <w:br/>
        <w:t>Ұшығын ұстатпаса өзі келіп,</w:t>
        <w:br/>
        <w:t>Таба алмас іздегенмен адам жоқты.</w:t>
        <w:br/>
        <w:t>Тыңдауға керек сөзді халқым дайын,</w:t>
        <w:br/>
        <w:t>Жарқылдап сөйлейтін бір келді ыңғайым.</w:t>
        <w:br/>
        <w:t>Толғайын көне сүрлеу сорабымен,</w:t>
        <w:br/>
        <w:t>Саққұлақ айтып кеткен елдің жайын.</w:t>
        <w:br/>
        <w:t>Ұрпағы Қанжығалы Бөгенбайдың,</w:t>
        <w:br/>
        <w:t>Төгілткен тіл ұшынан сөздің майын.</w:t>
        <w:br/>
        <w:t>Дүние жүз қайтара өзгергенмен,</w:t>
        <w:br/>
        <w:t>Сөз қалмас арттағыға кез келгеннен.</w:t>
        <w:br/>
        <w:t>Тұсында Хан Кененің ғұмыр кешіп,</w:t>
        <w:br/>
        <w:t>Қым-қуыт зобалаңды көзбен көрген.</w:t>
        <w:br/>
        <w:t>194</w:t>
        <w:br/>
        <w:t>С:Әоситепів агкі Зейіпоӛлаваһ1 20134у-Му.8Ғ раде 205</w:t>
        <w:br/>
        <w:t>Қолында қалт жібермес қанды берен,</w:t>
        <w:br/>
        <w:t>Бегалы мылтық атты алдыменен.</w:t>
        <w:br/>
        <w:t>Қоршауда қалған ауыл тыпыр етсе,</w:t>
        <w:br/>
        <w:t>Шапқандай қырып салмақ шалғыменен.</w:t>
        <w:br/>
        <w:t>Әшігіп, аямасқа жат бекінді,</w:t>
        <w:br/>
        <w:t>Күйдірер тиген жерін от секілді.</w:t>
        <w:br/>
        <w:t>Үйінде Тайжан-Сейтен болмай шығып,</w:t>
        <w:br/>
        <w:t>Бегалы бармақ шайнап қатты өкінді.</w:t>
      </w:r>
    </w:p>
    <w:p>
      <w:r>
        <w:t>Мылтықпен тізерлетіп сан жігітті,</w:t>
        <w:br/>
        <w:t>Тонады іске татыр мал-мүлікті.</w:t>
        <w:br/>
        <w:t>Шырылдап қыз-келіншек, бала-шаға, ”</w:t>
        <w:br/>
        <w:t>Қиырға құлын даусы жаңғырықты.</w:t>
        <w:br/>
        <w:t>Жарақтың жоқтығынан қазақ - құрбан,</w:t>
        <w:br/>
        <w:t>Тағдырдың тәлкегін-ай мазақ қылған.</w:t>
        <w:br/>
        <w:t>Аюдай арпалысты Алыпқара,</w:t>
        <w:br/>
        <w:t>Мылтыққа қарсы шауып кезеп тұрған.</w:t>
        <w:br/>
        <w:t>Қара күш көп қаруға түк қылмады,</w:t>
        <w:br/>
        <w:t>Бас салып, байлап-матап тұтқындады.</w:t>
        <w:br/>
        <w:t>Бәрінен қорлық болды дүре соғып,</w:t>
        <w:br/>
        <w:t>Желкелен, қара жерге бұқтырғаны.</w:t>
        <w:br/>
        <w:t>Әкетті жаяу айдап Ақмолаға,</w:t>
        <w:br/>
        <w:t>Неғайбыл бар бола ма, жоқ бола ма?</w:t>
        <w:br/>
        <w:t>Желеді ақбас атан сияқтанып,</w:t>
        <w:br/>
        <w:t>Көнбеген мұрындыққа, ноқтаға да.</w:t>
        <w:br/>
        <w:t>Жұлдыздай жарқыраған топта дара,</w:t>
        <w:br/>
        <w:t>Тайжанның сұлу қызы Тоқбала да,</w:t>
        <w:br/>
        <w:t>Тотыдай торға түсіп кете барды,</w:t>
        <w:br/>
        <w:t>Сақтай көр байғұстарды, Хақтағала!</w:t>
        <w:br/>
        <w:t>(26</w:t>
        <w:br/>
        <w:t>Күн сайын қабырғасы қалыңданып,</w:t>
        <w:br/>
        <w:t>Ақмола бұлдырайды сағымданып.</w:t>
        <w:br/>
        <w:t>Сорайып мойнын созған мұнарасы,</w:t>
        <w:br/>
        <w:t>“Тұрады қатер, төнсе дабыл қағып...</w:t>
        <w:br/>
        <w:t>203</w:t>
        <w:br/>
        <w:t>шш мер дутод,</w:t>
        <w:br/>
        <w:t>Сбосителіз апа Зейіпдэлаваһ1 201394у- Му раде 204.</w:t>
        <w:br/>
        <w:t>Ұ ү</w:t>
        <w:br/>
        <w:t>3</w:t>
        <w:br/>
        <w:t>Тайжанға Қоңырқұлжа қақпан құрды,</w:t>
        <w:br/>
        <w:t>Сұмдықтың шоғын үрлеп, от жандырды.</w:t>
        <w:br/>
        <w:t>Шақыртып казак-орыс жүзге тарта,</w:t>
        <w:br/>
        <w:t>Бас қылып Бегалыны аттандырды.</w:t>
        <w:br/>
        <w:t>і</w:t>
        <w:br/>
        <w:t>« .</w:t>
        <w:br/>
        <w:t>Шошытып қонған елді жағадағы,</w:t>
        <w:br/>
        <w:t>Есілді қарулы әскер жағалады.</w:t>
        <w:br/>
        <w:t>Сезгендей төгілетін қан иісін,</w:t>
        <w:br/>
        <w:t>Қанатын қарға-құзғын сабалады.</w:t>
        <w:br/>
        <w:t>Шығыстан көтерілген күн мұнартып,</w:t>
        <w:br/>
        <w:t>Сокқан жел тына қалды ішін тартып.</w:t>
        <w:br/>
        <w:t>Аяғы жауыздардың жетпесін деп,</w:t>
        <w:br/>
        <w:t>Кең дала көсіледі жолды ұзартып.</w:t>
      </w:r>
    </w:p>
    <w:p>
      <w:r>
        <w:t>Аттылы жасауылдар жүз қаралы,</w:t>
        <w:br/>
        <w:t>Көз салып көкжиекке сызданады.</w:t>
        <w:br/>
        <w:t>Қазақтың құдай берген байтақ жерін,</w:t>
        <w:br/>
        <w:t>Өзінен сол қазақтың қызғанады.</w:t>
        <w:br/>
        <w:t>Тағдырдың жонын тосып дауылына,</w:t>
        <w:br/>
        <w:t>Көрінді Сейтен-Тайжан ауылы да.</w:t>
        <w:br/>
        <w:t>Бегалы қасіретті бастап келді,</w:t>
        <w:br/>
        <w:t>Кешегі бірге жүрген бауырына.</w:t>
        <w:br/>
        <w:t>Қиратып кек алғанмен бүгін тез-ақ,</w:t>
        <w:br/>
        <w:t>Тартарын ойламады түбінде азап.</w:t>
        <w:br/>
        <w:t>Өкпеге қиғанменен ағайынын,</w:t>
        <w:br/>
        <w:t>Өлімге қиятын ба бұрын қазақ?!</w:t>
        <w:br/>
        <w:t>Оралмас кеткен дәулет, өлген әулет,</w:t>
        <w:br/>
        <w:t>Не шара, келгеннен соң елге нәубет?</w:t>
        <w:br/>
        <w:t>Тұқымың бордай тозып, тұздай құрыр,</w:t>
        <w:br/>
        <w:t>Азғындық ұяласа қанға кеулеп.</w:t>
        <w:br/>
        <w:t>Тып-тыныш өлген артық жөні келсе,</w:t>
        <w:br/>
        <w:t>Өзіңнен өзің безіп жерігенше.</w:t>
        <w:br/>
        <w:t>Иттер да ырылдасқан бір-бірімен,</w:t>
        <w:br/>
        <w:t>Бірігіп ұмтылмай ма бөрі керсе:».</w:t>
        <w:br/>
        <w:t>202</w:t>
        <w:br/>
        <w:t>Сбосителіз агсі н</w:t>
        <w:br/>
        <w:t>Алаваһ1 201 Муліғ 200</w:t>
        <w:br/>
        <w:t>поялазан 20154-82 уғылғандай толқын қатты,</w:t>
        <w:br/>
        <w:t>Екпінін төнген қатер қарқындатты.</w:t>
        <w:br/>
        <w:t>Алшаңдап аға сұлтан сайланғандар,</w:t>
        <w:br/>
        <w:t>Бурадай басқан жерін солқылдатты.</w:t>
        <w:br/>
        <w:t>Апайтөс арда жылдар қалды да алыс,</w:t>
        <w:br/>
        <w:t>Жығылды ерлік туы, сөнді намыс.</w:t>
        <w:br/>
        <w:t>Жөңкілте жоңғарларды куғандағы,</w:t>
        <w:br/>
        <w:t>Сарқырап селге кетті бар қуаныш.</w:t>
        <w:br/>
        <w:t>Өзгеріп жылдан-жылға ел сүреңі,</w:t>
        <w:br/>
        <w:t>Абылай тұқымдары әлсіреді.</w:t>
        <w:br/>
        <w:t>Қырқысып күні біткен хандық үшін,</w:t>
        <w:br/>
        <w:t>Текедей бет-бетімен тентіреді.</w:t>
        <w:br/>
        <w:t>Басынан бақыт құсы алты айналған,</w:t>
        <w:br/>
        <w:t>Қай пенде опа тапқан шалқайғаннан?</w:t>
        <w:br/>
        <w:t>Уәлі хан өтісімен дүниеден,</w:t>
        <w:br/>
        <w:t>Аз уақыт Абайділдә хан сайланған.</w:t>
        <w:br/>
        <w:t>Алды-артын замананың тектемеген,</w:t>
        <w:br/>
        <w:t>Ағасы Қасым төре өкпелеген.</w:t>
        <w:br/>
        <w:t>Түстікке қотарыла көшіп кетті,</w:t>
        <w:br/>
        <w:t>Өкпесі қазандай боп көпке деген.</w:t>
        <w:br/>
        <w:t>Қасымның қасарысқан бұл ісіне,</w:t>
        <w:br/>
        <w:t>Бүлк етіп қозғалмады інісі де.</w:t>
      </w:r>
    </w:p>
    <w:p>
      <w:r>
        <w:t>Пендені ту сыртынан тану қиын,</w:t>
        <w:br/>
        <w:t>Шығыпты кімнің кіріп, кім ішіне?</w:t>
        <w:br/>
        <w:t>Қомдаған балапандай қос қанатын,</w:t>
        <w:br/>
        <w:t>Ол кезде Кенесары жас болатын.</w:t>
        <w:br/>
        <w:t>Бір дәуір белден асып бұлдырады,</w:t>
        <w:br/>
        <w:t>Мұнартып баткан күндей кешке жақын...</w:t>
        <w:br/>
        <w:t>ІШ</w:t>
        <w:br/>
        <w:t>Қанатын қыран құстай жайғанменен,</w:t>
        <w:br/>
        <w:t>Талайдың өмірі өткен ойранменен.</w:t>
        <w:br/>
        <w:t>Бар еді ағайынды екі жігіт,</w:t>
        <w:br/>
        <w:t>Арқада Сейтен менен Тайжан деген.</w:t>
        <w:br/>
        <w:t>198</w:t>
        <w:br/>
        <w:t>Сбосипепіз а бейпоэлава азуғу, АҒ раде 208</w:t>
        <w:br/>
        <w:t>і</w:t>
        <w:br/>
        <w:t>|</w:t>
        <w:br/>
        <w:t>асына тізгін тартты бір бұлақтың,</w:t>
        <w:br/>
        <w:t>Үстінен түсті үшеуі ырғып аттың.</w:t>
        <w:br/>
        <w:t>«Шаршадың, шөк!» дегендей сары атанға,</w:t>
        <w:br/>
        <w:t>Төбеден телміреді тұнжырап күн.</w:t>
        <w:br/>
        <w:t>Екеуі кетті дәрет сындыруға,</w:t>
        <w:br/>
        <w:t>Күзетті қалды бірі тындыруға.</w:t>
        <w:br/>
        <w:t>Атылды түйе үстінен Алыпқара,</w:t>
        <w:br/>
        <w:t>Шамасын келтірместен шыңғыруға.</w:t>
        <w:br/>
        <w:t>Батырдың қыз түсе қап шешті қолын,</w:t>
        <w:br/>
        <w:t>Зорлықтың зар жылатқан кесті жолын.</w:t>
        <w:br/>
        <w:t>Күні-түн жалбарынған медет сұрап,</w:t>
        <w:br/>
        <w:t>Жаратқан қабыл қылды жас тілегін.</w:t>
        <w:br/>
        <w:t>Ақырды Алыпқара - қолда мылтық,</w:t>
        <w:br/>
        <w:t>Зыр қақты жасауылдар қалған үркіп.</w:t>
        <w:br/>
        <w:t>Байлатты өздеріне өз қолдарын,</w:t>
        <w:br/>
        <w:t>Қайтеді басын оған енді ауыртып.</w:t>
        <w:br/>
        <w:t>Көрінген бір биікке бұрып бетті,</w:t>
        <w:br/>
        <w:t>Үшеуін алдына сап жүріп кетті.</w:t>
        <w:br/>
        <w:t>Найзадай тік шаншылған қара шоқы,</w:t>
        <w:br/>
        <w:t>Еміп тұр емін-еркін тұнық көкті.</w:t>
        <w:br/>
        <w:t>Басына сол биіктің шыға келді,</w:t>
        <w:br/>
        <w:t>Айнала көзбен шолып құба белді.</w:t>
        <w:br/>
        <w:t>Қылп еткен тірі жан жоқ таяу маңда,</w:t>
        <w:br/>
        <w:t>Табатын жөнін біліп сұрап елді.</w:t>
        <w:br/>
        <w:t>Алысты біраз тұрып барлағасын,</w:t>
        <w:br/>
        <w:t>Байқады қылаңдаған ел қарасын.</w:t>
        <w:br/>
        <w:t>Қызды да, өзін де аман алып қайтқан,</w:t>
        <w:br/>
        <w:t>Батырдың ерлігіне таң қаласың.</w:t>
        <w:br/>
        <w:t>Білдірмей жүдегенде арықтықты,</w:t>
        <w:br/>
        <w:t>Тарихын ұмытпаған халық - мықты!</w:t>
        <w:br/>
        <w:t>Орнында қара шоқы әлі де тұр,</w:t>
      </w:r>
    </w:p>
    <w:p>
      <w:r>
        <w:t>Еске сап. Алыпқара жарықтықты.</w:t>
        <w:br/>
        <w:t>Атайды күні бүгін «Алыпқара»,</w:t>
        <w:br/>
        <w:t>Сенбесең, Ерейменге барып қара!</w:t>
        <w:br/>
        <w:t>Өтті ғой арыстандай қайран ерлер,</w:t>
        <w:br/>
        <w:t>Жұлқысып айдауда да, жорықта да...</w:t>
        <w:br/>
        <w:t>206</w:t>
        <w:br/>
        <w:t>Сбосителіз апа, қ,зоіловурак) 20134у-Му4% раде 206</w:t>
        <w:br/>
        <w:t>І</w:t>
        <w:br/>
        <w:t>І</w:t>
        <w:br/>
        <w:t>Бір үй тұр қақ ортада сәл еңселі,</w:t>
        <w:br/>
        <w:t>Тал өскен - айналасы көлеңкелі.</w:t>
        <w:br/>
        <w:t>Осы еді аға сұлтан мекемесі,</w:t>
        <w:br/>
        <w:t>Ұстаған уысында сол өлкені.</w:t>
        <w:br/>
        <w:t>Төрде отыр Қоңырқұлжа құжырайған,</w:t>
        <w:br/>
        <w:t>Тайжанның шығара алмай қызын ойдан.</w:t>
        <w:br/>
        <w:t>Көз салып терезеден масайрайды,</w:t>
        <w:br/>
        <w:t>Түрменің төбесіне мыжырайған.</w:t>
        <w:br/>
        <w:t>Айғайлап шақырғанда ол гүр етіп,</w:t>
        <w:br/>
        <w:t>Күзетші есіктегі келді жетіп.</w:t>
        <w:br/>
        <w:t>Күн бата қызды алдырды қамаудағы,</w:t>
        <w:br/>
        <w:t>Мойылдай екі көзін мөлдіретіп.</w:t>
        <w:br/>
        <w:t>Үзердей қызыл гүлді сабағынан,</w:t>
        <w:br/>
        <w:t>Иіскеді ақ торғындай тамағынан.</w:t>
        <w:br/>
        <w:t>Қыз бала шырылдайды бозторғайдай,</w:t>
        <w:br/>
        <w:t>Қылғытып жұтатындай кара жылан.</w:t>
        <w:br/>
        <w:t>Артылып әуреленді құр үмітпен,</w:t>
        <w:br/>
        <w:t>Кәрі азбан көні кеуіп, күні біткен.</w:t>
        <w:br/>
        <w:t>Әукесін салбыратып құлай кетті,</w:t>
        <w:br/>
        <w:t>Жоқ еді өзі-дағы мұны күткен.</w:t>
        <w:br/>
        <w:t>Тоқалы сұлу Зейнеп сылқылдаған,</w:t>
        <w:br/>
        <w:t>Секілді семіз байтал былқылдаған.</w:t>
        <w:br/>
        <w:t>Батырға бұғаудағы көзі түсіп,</w:t>
        <w:br/>
        <w:t>«Босат, -деп, - қол-аяғын!» қыңқылдаған.</w:t>
        <w:br/>
        <w:t>Диюды бұқа мойын, бура санды,</w:t>
        <w:br/>
        <w:t>Шыдасын байлап ұстап бұл қашанғы?</w:t>
        <w:br/>
        <w:t>Зейнептің қыбын тауып, мауқын басып,</w:t>
        <w:br/>
        <w:t>Армансыз Алыпқара бір жасарды.</w:t>
        <w:br/>
        <w:t>Ішінен Қоңырқұлжа қанжылады,</w:t>
        <w:br/>
        <w:t>Күндіз-түн Алыпқара - аңдығаны.</w:t>
        <w:br/>
        <w:t>Құтылмақ болды қыз бен екеуінен,</w:t>
        <w:br/>
        <w:t>Тарту қып жандаралға Омбыдағы.</w:t>
      </w:r>
    </w:p>
    <w:p>
      <w:r>
        <w:t>Сорғандай уға малып бал қасықты,</w:t>
        <w:br/>
        <w:t>Тұтқын қыз өмір сырын алғаш ұқты.</w:t>
        <w:br/>
        <w:t>204</w:t>
        <w:br/>
        <w:t>Сабо гй5 агюі бейіедәт 14 20134у-дуНі 209 .</w:t>
        <w:br/>
        <w:t>битепвяле ве атқ ЖОТНЫ ҚАН Алмай қудалаған,</w:t>
        <w:br/>
        <w:t>Қазқырдай Тайжан батыр у жалаған.</w:t>
        <w:br/>
        <w:t>Ішіне қалың Қаржас ауып кеткен,</w:t>
        <w:br/>
        <w:t>Томардай тірек таппай қу даладан.</w:t>
        <w:br/>
        <w:t>УП</w:t>
        <w:br/>
        <w:t>Жер үшін жан садаға мал түгілі,</w:t>
        <w:br/>
        <w:t>Даланың шамырқанды еркін ұлы.</w:t>
        <w:br/>
        <w:t>Сібірдің аюына қарсы шапты,</w:t>
        <w:br/>
        <w:t>Көкжалдың көзі қанды бөлтірігі.</w:t>
        <w:br/>
        <w:t>Аузына аждаһаның жақын бармай,</w:t>
        <w:br/>
        <w:t>Қарасын дұшпанның кім батырғандай?</w:t>
        <w:br/>
        <w:t>Бұрқ етіп көтерілді Кенесары,</w:t>
        <w:br/>
        <w:t>Жанартау жазық жерден атылғандай.</w:t>
        <w:br/>
        <w:t>Дүрлікті кең даланың шартарабы,</w:t>
        <w:br/>
        <w:t>Кененің қылышынан қан тамады.</w:t>
        <w:br/>
        <w:t>Жөңкілді қалың сарбаз жорық салып,</w:t>
        <w:br/>
        <w:t>Тасыған көк өзендей Арқадағы.</w:t>
        <w:br/>
        <w:t>Дүбірге Сейтен-Тайжан елең етті,</w:t>
        <w:br/>
        <w:t>Тілеген жерден берді кереметті.</w:t>
        <w:br/>
        <w:t>Мұндайда қимылдамай қалай жатсын,</w:t>
        <w:br/>
        <w:t>Кигендер кебін емес кебенекті.</w:t>
        <w:br/>
        <w:t>Астыртын Хан Кенеге салды кісі,</w:t>
        <w:br/>
        <w:t>Қолында бір құдайдың ендігісі.</w:t>
        <w:br/>
        <w:t>Әліптің артын бақты Шорман, Мұса,</w:t>
        <w:br/>
        <w:t>Екі дай - күбір-сыбыр елдің іші.</w:t>
        <w:br/>
        <w:t>Қуалап қараңғыны үрке қашқан,</w:t>
        <w:br/>
        <w:t>Аясын таң нұрымен сүртеді аспан.</w:t>
        <w:br/>
        <w:t>Мұнартты көтерілген шаң көрінбей,</w:t>
        <w:br/>
        <w:t>Мезетте жарық пенен түн таласқан.</w:t>
        <w:br/>
        <w:t>Сарбаздар суыт тартып сар желеді,</w:t>
        <w:br/>
        <w:t>Айбынды ту түбінде хан келеді.</w:t>
        <w:br/>
        <w:t>Артында аунап түсіп қалып жатыр,</w:t>
        <w:br/>
        <w:t>Арқаның арыстан жон сан белеңі.</w:t>
        <w:br/>
        <w:t>Қасында нөкерлері - көкжал бөрі,</w:t>
        <w:br/>
        <w:t>207</w:t>
        <w:br/>
        <w:t>еше ғ татар,</w:t>
        <w:br/>
        <w:t>Озропит олы ал аны а а Т ҮЙ 98 ЖҰ түтіп жердей,</w:t>
        <w:br/>
        <w:t>Жалақтап, жалт-жұлт етіп жұтынады.</w:t>
      </w:r>
    </w:p>
    <w:p>
      <w:r>
        <w:t>Ашудан анық еді әртенгені,</w:t>
        <w:br/>
        <w:t>Қайырып сөзін келте қол сермеді:</w:t>
        <w:br/>
        <w:t>- Мұсаға айт, өзі бастап үйін жықсын,</w:t>
        <w:br/>
        <w:t>Көшеді Қаржас түгел ертең! - деді.</w:t>
        <w:br/>
        <w:t>- Бір күнге, - деді Тайжан, - құтқарыңыз,</w:t>
        <w:br/>
        <w:t>Асығыс - ертең үйді жыққанымыз.</w:t>
        <w:br/>
        <w:t>Жақында Шорман мырза дүние салған,</w:t>
        <w:br/>
        <w:t>Жөн болар бата қылып шыққаныңыз.</w:t>
        <w:br/>
        <w:t>Тез ойлап, кең пішетін ақылды еді,</w:t>
        <w:br/>
        <w:t>Хан Кене сөзге тоқтап мақұл деді.</w:t>
        <w:br/>
        <w:t>Бұйырып есіктегі нөкеріне:</w:t>
        <w:br/>
        <w:t>- Билер мен батырларды шақыр! - деді.</w:t>
        <w:br/>
        <w:t>Арада қайшыалысып шабарманы, .</w:t>
        <w:br/>
        <w:t>Жүгірді жерге тимей табандары.</w:t>
        <w:br/>
        <w:t>Жаңғыртып айналаны желдей жүйткіп,</w:t>
        <w:br/>
        <w:t>Жаршылар хан жарлығын хабарлады:</w:t>
        <w:br/>
        <w:t>Бүрсүгүні ел көшеді,</w:t>
        <w:br/>
        <w:t>Түндік бауын шешеді.</w:t>
        <w:br/>
        <w:t>Ермеген жан қалмасын,</w:t>
        <w:br/>
        <w:t>Басқа жерге бармасын.</w:t>
        <w:br/>
        <w:t>Бұған біреу көнбесе,</w:t>
        <w:br/>
        <w:t>Қылыш басын кеседі!</w:t>
        <w:br/>
        <w:t>Жарлықтың салмағы ауыр, зілі қатты,</w:t>
        <w:br/>
        <w:t>Тасындай тасқаяқтың зымыратты. .</w:t>
        <w:br/>
        <w:t>Талайдың тағдырына куә болып,</w:t>
        <w:br/>
        <w:t>Тәңірдің тағы да бір күні батты...</w:t>
        <w:br/>
        <w:t>УШ</w:t>
        <w:br/>
        <w:t>Қазақтың кәңілі бай кең даладай, “</w:t>
        <w:br/>
        <w:t>Хан келсе қара тұрмас жорғаламай.</w:t>
        <w:br/>
        <w:t>Мұсамен салқын ғана амандасып, ..</w:t>
        <w:br/>
        <w:t>Аттады Кенесары төрге қарай.</w:t>
        <w:br/>
        <w:t>29</w:t>
        <w:br/>
        <w:t>С5боситепів ага ЗейіпоөлаваһА 20134у-МуМіҒ раде 218</w:t>
        <w:br/>
        <w:t>Қараөткел Ақмоланың дәл қасында,</w:t>
        <w:br/>
        <w:t>Қалған көш тәуекел деп келді осында.</w:t>
        <w:br/>
        <w:t>Оқ жетер жерге таман таяғанда,</w:t>
        <w:br/>
        <w:t>Көрінді қарулы әскер жар басында.</w:t>
        <w:br/>
        <w:t>Шықпаса судан өтіп шеткеріге,</w:t>
        <w:br/>
        <w:t>Қырғынның анық еді жеткені де.</w:t>
        <w:br/>
        <w:t>Қараөткел қазағына оқ жаудырып,</w:t>
        <w:br/>
        <w:t>Айналды қияметтің өткеліне.</w:t>
        <w:br/>
        <w:t>Жасағы Наурызбайдың қаны қайнап,</w:t>
        <w:br/>
        <w:t>Шеп құрып, садақ тартты «Абылайлап!».</w:t>
        <w:br/>
        <w:t>Ішінен бірер адам шығын беріп,</w:t>
      </w:r>
    </w:p>
    <w:p>
      <w:r>
        <w:t>Көш өтті арғы бетке «уа, құдайлап!»</w:t>
        <w:br/>
        <w:t>Қалың кол көш өткен соң тоқтамады,</w:t>
        <w:br/>
        <w:t>Құрсаулап, қыспаққа алды Ақмоланы.</w:t>
        <w:br/>
        <w:t>Лап қойды «Абылайлап!» аққан селдей,</w:t>
        <w:br/>
        <w:t>Алдынан бұрқылдады оқ бораны.</w:t>
        <w:br/>
        <w:t>Басталды бітіспейтін қанды қырғын,</w:t>
        <w:br/>
        <w:t>Түйді ерлер шүберекке жанды бұл күн.</w:t>
        <w:br/>
        <w:t>Боздақтар ерден ұшты екпіндеген.</w:t>
        <w:br/>
        <w:t>Белгісіз не болары енді кімнің?</w:t>
        <w:br/>
        <w:t>Қазақты ат үстінде жаратқалы,</w:t>
        <w:br/>
        <w:t>Найзамен қанша жауды шабақтады.</w:t>
        <w:br/>
        <w:t>Үш барып, үш серпілді кейін қарай,</w:t>
        <w:br/>
        <w:t>Жауған оқ маңайына жолатпады.</w:t>
        <w:br/>
        <w:t>Батырлар қайта шапты қолды бастап,</w:t>
        <w:br/>
        <w:t>Жебемен зуылдаған жауды жасқап.</w:t>
        <w:br/>
        <w:t>Ел үшін еңіреген қайран ерлер,</w:t>
        <w:br/>
        <w:t>Басына өлетұғын тауды жастап.</w:t>
        <w:br/>
        <w:t>Алар деп өзі берген жанды Құдай,</w:t>
        <w:br/>
        <w:t>Ағыбай, Басықара, ер Бұғыбай,</w:t>
        <w:br/>
        <w:t>Наурызбай, Тайжан, Сейтен, Алыпқара,</w:t>
        <w:br/>
        <w:t>Шайқады мүйіздерін кер бұғыдай.</w:t>
        <w:br/>
        <w:t>Шайқастың Басықара көк дауылы,</w:t>
        <w:br/>
        <w:t>Кененің тумаса да жан бауыры;</w:t>
        <w:br/>
        <w:t>216</w:t>
        <w:br/>
        <w:t>Сбоситепіз агксі Зейіповзлаваһ1 201 Брук Г раде 210</w:t>
        <w:br/>
        <w:t>ЕЗ</w:t>
        <w:br/>
        <w:t>қ</w:t>
        <w:br/>
        <w:t>|</w:t>
        <w:br/>
        <w:t>ады ызғарынан барған жері.</w:t>
        <w:br/>
        <w:t>Көзіндей Абылайдың кешегі өткен,</w:t>
        <w:br/>
        <w:t>Хан Кене - арқа сүйеп сенгендері.</w:t>
        <w:br/>
        <w:t>Батырлар Хан Кенені қалқалаған,</w:t>
        <w:br/>
        <w:t>Қарақшы, ұры да емес ел тонаған.</w:t>
        <w:br/>
        <w:t>Шетінен еңіреген ерлер еді,</w:t>
        <w:br/>
        <w:t>Қайғысын атажұрттың арқалаған.</w:t>
        <w:br/>
        <w:t>Орыстың қаптай орнап бекінісі,</w:t>
        <w:br/>
        <w:t>Қазақтың өзек жарды өкініші.</w:t>
        <w:br/>
        <w:t>Кененің зая кетті ақ патшаны,</w:t>
        <w:br/>
        <w:t>Шақырған мәмілеге өтініші.</w:t>
        <w:br/>
        <w:t>Қорлықты халқы көрген сөзге тіреп,</w:t>
        <w:br/>
        <w:t>Хат жазған өз қолымен он жеті рет.</w:t>
        <w:br/>
        <w:t>Аранын аша түсті айбат шегіп,</w:t>
        <w:br/>
        <w:t>Иілмей империя әркөкірек.</w:t>
        <w:br/>
        <w:t>Алыстан демін тартып абжыландай,</w:t>
      </w:r>
    </w:p>
    <w:p>
      <w:r>
        <w:t>Қылт етіп жолын кессең қан қылардай.</w:t>
        <w:br/>
        <w:t>Бүкіл ел әрі-сәрі күйге түсті,</w:t>
        <w:br/>
        <w:t>Ағайын бірін-бірі аңдығандай.</w:t>
        <w:br/>
        <w:t>Адасқан айыра алмай қасын достан,</w:t>
        <w:br/>
        <w:t>Қысылмай, қазақ қашан басын қосқан?</w:t>
        <w:br/>
        <w:t>Жем болған көрінгенге сондықтан да,</w:t>
        <w:br/>
        <w:t>Сүрініп, сордан көзі ашылмастан.</w:t>
        <w:br/>
        <w:t>Бөлініп-жарылған жұрт не көрмеді,</w:t>
        <w:br/>
        <w:t>Келген жау қойдай тізіп көгендеді.</w:t>
        <w:br/>
        <w:t>Сескеніп қарулы әскер қаһарынан,</w:t>
        <w:br/>
        <w:t>Көп жерде Хан Кенеге ел ермеді.</w:t>
        <w:br/>
        <w:t>Дүние теріс бағып сыңар жақты,</w:t>
        <w:br/>
        <w:t>Аспанды айықбастай тұман жапты.</w:t>
        <w:br/>
        <w:t>Балқожа, Шыңғыс төре, Қоңырқұлжа,</w:t>
        <w:br/>
        <w:t>Түлкінің құйрығындай бұлаң қақты.</w:t>
        <w:br/>
        <w:t>Тұрлыбек, Қазанғап би, Шорман, Мұса,</w:t>
        <w:br/>
        <w:t>Жалтақтап екі жаққа болған құса.</w:t>
        <w:br/>
        <w:t>Бір көзі ақ патшаға алақтады,</w:t>
        <w:br/>
        <w:t>Бір көзі толқып тұрған елді аңдыса:</w:t>
        <w:br/>
        <w:t>208</w:t>
        <w:br/>
        <w:t>Сбосителіз апа Зейіпдэлаваһ1 20134у-Му1 раде 216</w:t>
        <w:br/>
        <w:t>|</w:t>
        <w:br/>
        <w:t>Дегендей қарайсыңдар бұған қалай,</w:t>
        <w:br/>
        <w:t>Сөзіне жауап күтті шығандамай.</w:t>
        <w:br/>
        <w:t>Жарылып көптің ойы екі жаққа, &gt; .</w:t>
        <w:br/>
        <w:t>Турасын бетіне айтты бұлаңдамай:</w:t>
        <w:br/>
        <w:t>Шабуға қышығандай тақымдары,</w:t>
        <w:br/>
        <w:t>Жартысы хан шешімін мақұлдады.</w:t>
        <w:br/>
        <w:t>«Қоңырды байлап аттың құйрығына,</w:t>
        <w:br/>
        <w:t>Қаланы өртейік!» деп лапылдады.</w:t>
        <w:br/>
        <w:t>Қосыла кетсін бірден қалай бәрі,</w:t>
        <w:br/>
        <w:t>Қалғаны сабыр сақтап абайлады:</w:t>
        <w:br/>
        <w:t>«Ауған ел, айдаған мал тұсау болып,</w:t>
        <w:br/>
        <w:t>Қырылып қалмаймыз ба?» деп ойлады.</w:t>
        <w:br/>
        <w:t>Келе алмай бір түйінге отырғанда,</w:t>
        <w:br/>
        <w:t>Үн шықты Алыпқара батырдан да:</w:t>
        <w:br/>
        <w:t>- Кетеміз Ақмоланы қалай шаппай,</w:t>
        <w:br/>
        <w:t>Күніміз төмен болып қатыннан да!?</w:t>
        <w:br/>
        <w:t>Төндіріп басымызға қорлық күнді,</w:t>
        <w:br/>
        <w:t>Талайға Қоңырқұлжа зорлық қылды.</w:t>
        <w:br/>
        <w:t>Қорықсаңдар, өзім жалғыз ат қоям! - деп,</w:t>
        <w:br/>
        <w:t>Орнынан «Абылайлап!» қарғып тұрды.</w:t>
        <w:br/>
        <w:t>Толқымай сарбаз біткен тұра алмады,</w:t>
        <w:br/>
        <w:t>Қосыла «Абылайлап!» ұрандады.</w:t>
        <w:br/>
        <w:t>Әп-сәтте айбынданып шыға келді,</w:t>
      </w:r>
    </w:p>
    <w:p>
      <w:r>
        <w:t>Ежелгі батырлардай Тұрандағы.</w:t>
        <w:br/>
        <w:t>Сартылдап, сауыт киіп атқа қонды,</w:t>
        <w:br/>
        <w:t>Сайланып сайысатын құралдары.</w:t>
        <w:br/>
        <w:t>Хан дереу тізгіндеді қалың қолды,</w:t>
        <w:br/>
        <w:t>Дүйім жұрт не болар деп аңырды енді?</w:t>
        <w:br/>
        <w:t>Үш сапқа тұрғызды да сарбаздарды,</w:t>
        <w:br/>
        <w:t>Майданның үш тарапқа шебін бөлді.</w:t>
        <w:br/>
        <w:t>Кененің тапқырлығын ел біледі,</w:t>
        <w:br/>
        <w:t>Жел есіп айдарынан желбіреді.</w:t>
        <w:br/>
        <w:t>Ат беріп «Оң» мен «Сол» деп қос қанатқа,</w:t>
        <w:br/>
        <w:t>Ортаны «Ұлы ту» деп белгіледі.</w:t>
        <w:br/>
        <w:t>214</w:t>
        <w:br/>
        <w:t>СФоситепі ага ЗөйіпоеһлаваһА 20134у-Му/й раде 214 а й</w:t>
        <w:br/>
        <w:t>Айнымас ата-салты іргелі елден,</w:t>
        <w:br/>
        <w:t>Ант бұзып, аруақ аттап кім көгерген?</w:t>
        <w:br/>
        <w:t>Жайғасып, құран оқып, көңіл айтты,</w:t>
        <w:br/>
        <w:t>Жақсылар қатар түзеп бірге келген.</w:t>
        <w:br/>
        <w:t>ЫЗзғарын сезді ханның Мұса-дағы,</w:t>
        <w:br/>
        <w:t>Кене де келген жерден қысамады.</w:t>
        <w:br/>
        <w:t>Біткен соң дастарханға бата беріп,</w:t>
        <w:br/>
        <w:t>«</w:t>
        <w:br/>
        <w:t>Билер де айтар сөзін тұсамады.</w:t>
        <w:br/>
        <w:t>Манадан іштеріне сақтап еді,</w:t>
        <w:br/>
        <w:t>Алыстан орағытып келді-дағы,</w:t>
        <w:br/>
        <w:t>Бұлжымас хан бұйрығы - тоқтам еді.</w:t>
        <w:br/>
        <w:t>«Қысқасы, ауасың ба, жоқ па?» - деді.</w:t>
        <w:br/>
        <w:t>Түспей ме жайған торға қыран-дағы,</w:t>
        <w:br/>
        <w:t>Мұса да енді мойын бұра алмады.</w:t>
        <w:br/>
        <w:t>«Алдияр, айтқаныңыз болсын!» деді,</w:t>
        <w:br/>
        <w:t>Ант ішіп, ауызға алып бір Алланы.</w:t>
        <w:br/>
        <w:t>Кененің жібігенін сезгендейін,</w:t>
        <w:br/>
        <w:t>Жалғады сөзін қайта сәлден кейін:</w:t>
        <w:br/>
        <w:t>- Хан ием, сұрау - бізден, сауға - сізден,</w:t>
        <w:br/>
        <w:t>Болсаңыз тілегімді бергендейін?</w:t>
        <w:br/>
        <w:t>Қайғыны көріп тұрсыз басымдағы,</w:t>
        <w:br/>
        <w:t>Оның да оңай емес басылмағы.</w:t>
        <w:br/>
        <w:t>Бәйтілге! түсіп кетіп жүрмесе екен,</w:t>
        <w:br/>
        <w:t>Мал-мүлкі ағайынның қасымдағы.</w:t>
        <w:br/>
        <w:t>Бір өзім қайда барам асып елден,</w:t>
        <w:br/>
        <w:t>Қашанда қарашыңмын қасыңа ерген.</w:t>
        <w:br/>
        <w:t>Келелі кеңесіңнен қалдырмасан,</w:t>
        <w:br/>
        <w:t>Шүкірлік, аз ғұмырға осы көрген.</w:t>
        <w:br/>
        <w:t>Хан Кене: - Тілегіңді бердім! - деді,</w:t>
      </w:r>
    </w:p>
    <w:p>
      <w:r>
        <w:t>Мұсаны одан ары желдірмеді.</w:t>
        <w:br/>
        <w:t>Осымен сөз аяғы түйінделіп,</w:t>
        <w:br/>
        <w:t>Келгендер ыңғайланды жол жүргелі.</w:t>
        <w:br/>
        <w:t>1 Бәйтіл - жорықтағы сарбаздар үшін халықтан берсе қолынан, бермесе</w:t>
        <w:br/>
        <w:t>жолынан алынатын мал</w:t>
        <w:br/>
        <w:t>29</w:t>
        <w:br/>
        <w:t>Сбоситпепів ага Зейіпоэпаваһ1 20134у-Чу4ІҒ раде 217</w:t>
        <w:br/>
        <w:t>Туғаннан бірге беріп қолқанатты,</w:t>
        <w:br/>
        <w:t>Құдайым Хан Кенені мол жаратты.</w:t>
        <w:br/>
        <w:t>«Қызылжар жағынан кеп тиесің» деп,</w:t>
        <w:br/>
        <w:t>Тапсырды Ағыбайға оң қанатты.</w:t>
        <w:br/>
        <w:t>Шайқастан батыр, шіркін, шошына ма,</w:t>
        <w:br/>
        <w:t>Емес қой бас-аяғы осы ғана.</w:t>
        <w:br/>
        <w:t>Шығыс жақ бүйірінен бұзатын боп,</w:t>
        <w:br/>
        <w:t>Бекіді сол қанатқа Басықара.</w:t>
        <w:br/>
        <w:t>Дұшпаннан кек алатын келді кезі,</w:t>
        <w:br/>
        <w:t>Қолға алды қақ ортаны ханның өзі.</w:t>
        <w:br/>
        <w:t>Қасында Наурызбай - жас арыстан,</w:t>
        <w:br/>
        <w:t>Ежелден оған таныс жау мінезі.</w:t>
        <w:br/>
        <w:t>Көк аспан жаңғырықты, жер дүбірлеп,</w:t>
        <w:br/>
        <w:t>Ішінен иман айтты ел күбірлеп.</w:t>
        <w:br/>
        <w:t>Алдымен көшпен бірге малды қорғап,</w:t>
        <w:br/>
        <w:t>«Ұлы ту» түстік жақтан болды кірмек.</w:t>
        <w:br/>
        <w:t>Үйректей шұбайды көш балалаған,</w:t>
        <w:br/>
        <w:t>Шулайды айдаған мал қоралаған.</w:t>
        <w:br/>
        <w:t>Есілдің екі-ақ жерде өткелі бар,</w:t>
        <w:br/>
        <w:t>Ұйғарды өткізуге сол арадан.</w:t>
        <w:br/>
        <w:t>Өрт қойды ну тоғайға жағадағы,</w:t>
        <w:br/>
        <w:t>Бытырлап жанды қамыс-қоға-дағы.</w:t>
        <w:br/>
        <w:t>Қып-қызыл отқа оранып қара толқын,</w:t>
        <w:br/>
        <w:t>Маңайды түтін басты бағанағы.</w:t>
        <w:br/>
        <w:t>Су кешті қайран ерлер, жалын кешті,</w:t>
        <w:br/>
        <w:t>Басынан қиындықтың бәрін кешті,</w:t>
        <w:br/>
        <w:t>Ежелгі Қуандықтың өткелінен,</w:t>
        <w:br/>
        <w:t>Өткізді аман-есен қалың көшті.</w:t>
        <w:br/>
        <w:t>Тындасаң дүниені тым шері, )</w:t>
        <w:br/>
        <w:t>Естілер сан қайтара бүлінгені. ”</w:t>
        <w:br/>
        <w:t>«Күйгенжар» деген атау содан қалған,</w:t>
        <w:br/>
        <w:t>Бүгінгі гі Астананың! түбіндегі</w:t>
        <w:br/>
        <w:t>215</w:t>
        <w:br/>
        <w:t>Сбосителіз агсі</w:t>
        <w:br/>
        <w:t>ч</w:t>
      </w:r>
    </w:p>
    <w:p>
      <w:r>
        <w:t>4</w:t>
        <w:br/>
        <w:t>қ</w:t>
        <w:br/>
        <w:t>полаван 2013 йене қойылды да ауылға сақ,</w:t>
        <w:br/>
        <w:t>Алыстау аттан түсті қалың жасақ.</w:t>
        <w:br/>
        <w:t>Жаршылар олай-бұлай шапқылап жүр,</w:t>
        <w:br/>
        <w:t>Қонақтың жер қайысқан қамын жасап.</w:t>
        <w:br/>
        <w:t>Әп-сәтте істің жөні мәлім болды,</w:t>
        <w:br/>
        <w:t>Көңілге секем алған сенім қонды.</w:t>
        <w:br/>
        <w:t>Бас болып Сейтен-Тайжан жасағына,</w:t>
        <w:br/>
        <w:t>Күзетті Алыпқара қалың қолды.</w:t>
        <w:br/>
        <w:t>Көрмеген кектескенге іші жылып,</w:t>
        <w:br/>
        <w:t>Кенеге келе алмайды кісі жуық.</w:t>
        <w:br/>
        <w:t>Жар қабақ, өткір көзді, жал мұрынды,</w:t>
        <w:br/>
        <w:t>Шабынған аш бурадай түсі суық.</w:t>
        <w:br/>
        <w:t>Кең иық, арты сенек, қасқыр кеуде,</w:t>
        <w:br/>
        <w:t>Жемтігін тырп еткізбес тас бүргенде.</w:t>
        <w:br/>
        <w:t>Қырандай шамырқанған қызылсырап,</w:t>
        <w:br/>
        <w:t>Саңқылдап өктем үні естілгенде.</w:t>
        <w:br/>
        <w:t>Шойыннан шаршы дене құйылғандай,</w:t>
        <w:br/>
        <w:t>Ішінде бір алапат құйын бардай.</w:t>
        <w:br/>
        <w:t>Қабағын қатты түйіп қаһарланса,</w:t>
        <w:br/>
        <w:t>Көрген жан құдайына сиынғандай.</w:t>
        <w:br/>
        <w:t>Кененің өзіне жөн өз білгені,</w:t>
        <w:br/>
        <w:t>Ойының арғы түбін сездірмеді.</w:t>
        <w:br/>
        <w:t>Тайжанды шақыртқызды алдыменен.</w:t>
        <w:br/>
        <w:t>Қалғанын кісі құрлы көзге ілмеді.</w:t>
        <w:br/>
        <w:t>Еңкейіп Тайжан кірді қара нардай,</w:t>
        <w:br/>
        <w:t>Қырық күн бауырынан жарағандай.</w:t>
        <w:br/>
        <w:t>Жалын жоқ жанарында, өңі сынық,</w:t>
        <w:br/>
        <w:t>Жазылмас жүрегінде жара бардай.</w:t>
        <w:br/>
        <w:t>Шиырыққан Хан Кененің жоқ шыдамы:</w:t>
        <w:br/>
        <w:t>- Еруге ел дайын ба? - деп сұрады.</w:t>
        <w:br/>
        <w:t>- Біздің жақ, -деді Тайжан, - әзір отыр,</w:t>
        <w:br/>
        <w:t>Екі ойлы Мұса жағы, тақсыр әлі.</w:t>
        <w:br/>
        <w:t>Шарт етіп мына сөзге шытынады,</w:t>
        <w:br/>
        <w:t>Кім енді одан қашып кұтылалы?</w:t>
        <w:br/>
        <w:t>210</w:t>
        <w:br/>
        <w:t>Сбоситепіз апа Зейіпдӛлаваһ1 20134у-Му/Ғ раде 215</w:t>
        <w:br/>
        <w:t>Қара түн тұтқынынан таң босады,</w:t>
        <w:br/>
        <w:t>Ертемен ел көшуге қам жасады.</w:t>
        <w:br/>
        <w:t>Шұрқырап иірілген қалың жылқы,</w:t>
        <w:br/>
        <w:t>Бұрқырап ауыл үстін шаң басады.</w:t>
        <w:br/>
        <w:t>Қоштасқан азан-қазан, улар шуға,</w:t>
        <w:br/>
        <w:t>Боздаған түйе даусы зар қосады.</w:t>
        <w:br/>
        <w:t>Жаңғырып адам менен малдың үні,</w:t>
      </w:r>
    </w:p>
    <w:p>
      <w:r>
        <w:t>Жырына Нысанбайдың жалғасады.</w:t>
        <w:br/>
        <w:t>Кеш бата дүркіретіп жөнелді алып,</w:t>
        <w:br/>
        <w:t>Тұс-тұстан ту көтеріп хан жасағы.</w:t>
        <w:br/>
        <w:t>Қызарған қызыл шоғы күннің сөніп,</w:t>
        <w:br/>
        <w:t>Жойқын көш суыт тартты түн бүркеніп.</w:t>
        <w:br/>
        <w:t>Аспанда ақ жол тілеп аймен бірге,</w:t>
        <w:br/>
        <w:t>Жайнайды алтын нұрын жұлдыз төгіп.</w:t>
        <w:br/>
        <w:t>Ұйыған ұйқысына енді ғана,</w:t>
        <w:br/>
        <w:t>Оянып дөңбекшиді жазғы дала.</w:t>
        <w:br/>
        <w:t>Алысқа ат дүбірін алып қашып,</w:t>
        <w:br/>
        <w:t>Соғады сүйіншілеп жел қуана.</w:t>
        <w:br/>
        <w:t>Қалың қол солқылдатқан сары адырды,</w:t>
        <w:br/>
        <w:t>Маңдайға Ақмоланы ала жүрді.</w:t>
        <w:br/>
        <w:t>Жортқан аң, қонақтаған құс шошынып,</w:t>
        <w:br/>
        <w:t>Қолтығын сай-саланың пана қылды.</w:t>
        <w:br/>
        <w:t>Қалдырып сүрлеу-соқпақ ұлы қырға,</w:t>
        <w:br/>
        <w:t>Азанда тізгін тартты тынығуға.</w:t>
        <w:br/>
        <w:t>Айнала жарқырайды шарайнадай,</w:t>
        <w:br/>
        <w:t>Мөп-мөлдір таңның таза тұнығында.</w:t>
        <w:br/>
        <w:t>Жайдары жаздың күні тамылжиды,</w:t>
        <w:br/>
        <w:t>Хан Кене түске таман қолын жиды.</w:t>
        <w:br/>
        <w:t>- Құтырды - Деді, - сатқын Қоңырқұлжа,</w:t>
        <w:br/>
        <w:t>Қылығын білесіңдер оның қилы.</w:t>
        <w:br/>
        <w:t>Шабуға мен бекідім Ақмоланы,</w:t>
        <w:br/>
        <w:t>Бұйырса, жермен-жексен жоқ болады.</w:t>
        <w:br/>
        <w:t>Қоңырдың қанын ішіп, көзін жоям,</w:t>
        <w:br/>
        <w:t>Жетеді ел намысын таптағаны!:</w:t>
        <w:br/>
        <w:t>213</w:t>
        <w:br/>
        <w:t>Сбоситепіз апа Зейіпдӛлаваһ1 20134у-Му.Ғ раде 219</w:t>
        <w:br/>
        <w:t>Оққа ұшты ұмтылғанда ұран салып,</w:t>
        <w:br/>
        <w:t>Қазаның ішіндегі болды ауыры.</w:t>
        <w:br/>
        <w:t>Батырдың қаны тамған ертедегі,</w:t>
        <w:br/>
        <w:t>Атайтын Басықара сол төбені.</w:t>
        <w:br/>
        <w:t>Бұл күнде Қараөткелде жан білмейді,</w:t>
        <w:br/>
        <w:t>Жамылған көк торғыннан көрпелері.</w:t>
        <w:br/>
        <w:t>1 7 Жа</w:t>
        <w:br/>
        <w:t>Көкжиек көз алдында дөңгелене,</w:t>
        <w:br/>
        <w:t>Хабаршы жетті шауып Хан Кенеге.</w:t>
        <w:br/>
        <w:t>«Өлгенше Басықара, - деп күйінді-</w:t>
        <w:br/>
        <w:t>Түспейді Қоңырқұлжа көрге неге?!»</w:t>
        <w:br/>
        <w:t>Жасақтың күні қару-жарақпенен,</w:t>
        <w:br/>
        <w:t>Жанарын күреңітті қадап тәмен.</w:t>
        <w:br/>
        <w:t>Өкінді қапы кеткен қыршындарға,</w:t>
        <w:br/>
        <w:t>Қор болып шиті мылтық, садақпенен.</w:t>
      </w:r>
    </w:p>
    <w:p>
      <w:r>
        <w:t>Долданып мінді қайта қаһарына,</w:t>
        <w:br/>
        <w:t>Шақырды батырларын қатарына.</w:t>
        <w:br/>
        <w:t>Бұзуға жаудың шебін жарлық берді,</w:t>
        <w:br/>
        <w:t>Қалың қол атой салып қотарыла.</w:t>
        <w:br/>
        <w:t>Ат қойды өзі бастап «Абылайлап!»,</w:t>
        <w:br/>
        <w:t>Аспанға қара жердің шаңын айдап.</w:t>
        <w:br/>
        <w:t>Киесі аман сақтап бара жатты,</w:t>
        <w:br/>
        <w:t>Жүзінде қылышының жалын ойнап.</w:t>
        <w:br/>
        <w:t>Тағы да оқ бұршақтай сатырлады,</w:t>
        <w:br/>
        <w:t>Қоғадай қалың қолды жапырғалы.</w:t>
        <w:br/>
        <w:t>Қарамай өлгеніне басып кірді,</w:t>
        <w:br/>
        <w:t>Кененің жүрек жұтқан батырлары.</w:t>
        <w:br/>
        <w:t>Тобықтан судай кешіп қызыл қанды,</w:t>
        <w:br/>
        <w:t>Сарбаздар бекіністі бұзып-жарды.</w:t>
        <w:br/>
        <w:t>Ойқастап ойран салды батыр Тайжан,</w:t>
        <w:br/>
        <w:t>Астында күрең төбел ұзын жалды.</w:t>
        <w:br/>
        <w:t>Кім білсін, кім құлады, кім жылады,</w:t>
        <w:br/>
        <w:t>Шулаған айғай құлақ тұндырады.</w:t>
        <w:br/>
        <w:t>Жер таппай жанын қояр өңкей кәпір,</w:t>
        <w:br/>
        <w:t>Шошқадай соятұғын шыңғырады;</w:t>
        <w:br/>
        <w:t>217</w:t>
        <w:br/>
        <w:t>Сбоошпелік алд беріпролаваһ 20134у-4уй/ рае 228</w:t>
        <w:br/>
        <w:t>ХІУ</w:t>
        <w:br/>
        <w:t>2572254</w:t>
        <w:br/>
        <w:t>т-д .</w:t>
        <w:br/>
        <w:t>Осылай ауыр күнді ел әткерген,</w:t>
        <w:br/>
        <w:t>Кім бізге қысылғанда көмек берген?</w:t>
        <w:br/>
        <w:t>Ғасырлар қанды судай тасығанда,</w:t>
        <w:br/>
        <w:t>Қазақпыз кешіп өткен сан өткелден.</w:t>
        <w:br/>
        <w:t>Кіндігі атажұртқа байланбаған,</w:t>
        <w:br/>
        <w:t>Талайлар тіршілікті ойрандаған.</w:t>
        <w:br/>
        <w:t>Қараөткел қасіреті еске түссе,</w:t>
        <w:br/>
        <w:t>Балықтай тыпырлаймын қайраңдаған.</w:t>
        <w:br/>
        <w:t>Түсімде жүреді ылғи арыз айтып,</w:t>
        <w:br/>
        <w:t>Жабырқап Басықара, Тайжан маған.</w:t>
        <w:br/>
        <w:t>Уақыттың сұмдығына қайран қалам,</w:t>
        <w:br/>
        <w:t>Япыр-ау, қалайша осы ойланбағам?</w:t>
        <w:br/>
        <w:t>Тірілер өз атына көше беріп,</w:t>
        <w:br/>
        <w:t>Заманда емін-еркін тайраңдаған,</w:t>
        <w:br/>
        <w:t>Астында мынау әсем Астананың,</w:t>
        <w:br/>
        <w:t>Үн-түнсіз жатырсың-ау, қайран бабам!2.</w:t>
        <w:br/>
        <w:t>Жұртыңның жазылған соң тағдырына,</w:t>
        <w:br/>
        <w:t>Жалғанның налымаңдар тарлығына.</w:t>
        <w:br/>
        <w:t>Азғаны дүниенің - азаматтар</w:t>
        <w:br/>
        <w:t>Азайса құлақ асар ел мұңына.</w:t>
        <w:br/>
        <w:t>Қозғалса қара халық қорған болмас,</w:t>
        <w:br/>
        <w:t>Алтыны сақтап қойған сандығына.</w:t>
      </w:r>
    </w:p>
    <w:p>
      <w:r>
        <w:t>Көміліп топыраққа қалған жоқ па,</w:t>
        <w:br/>
        <w:t>Айбынды Алтын Орда хандығы да.</w:t>
        <w:br/>
        <w:t>Астана- ата-баба арманы ғой,</w:t>
        <w:br/>
        <w:t>Бөленген Азаттықтың таң нұрына.</w:t>
        <w:br/>
        <w:t>Аққан жас, төгілген қан, қиылған жан,</w:t>
        <w:br/>
        <w:t>Айналған ұрпақтардың ән-жырына..</w:t>
        <w:br/>
        <w:t>Астана - ескерткіштің ең ұлысы,</w:t>
        <w:br/>
        <w:t>Ұлт үшін құрбандардың барлығына!..</w:t>
        <w:br/>
        <w:t>Әумин!</w:t>
        <w:br/>
        <w:t>Сбосипепіз алффейіпуэлавалд 201 Дау 9з96, 226 дері жоқ өлсе тіпті,</w:t>
        <w:br/>
        <w:t>Тесдиген бата</w:t>
        <w:br/>
        <w:t>Құртуға мұның көзін бел шешіпті.</w:t>
        <w:br/>
        <w:t>Боштайы Тұрсынбайдың аға сұлтан,</w:t>
        <w:br/>
        <w:t>Мөр басып, бүлікші деп көрсетіпті.</w:t>
        <w:br/>
        <w:t>Көндіріп қаралауға сан жігітті,</w:t>
        <w:br/>
        <w:t>Ақсақты тыңдай қылып желдіріпті.</w:t>
        <w:br/>
        <w:t>Тұрлыбек Көшенұлы деген біреу,</w:t>
        <w:br/>
        <w:t>Бәленің бәрін құстай төндіріпті.</w:t>
        <w:br/>
        <w:t>«Мойныңа аласың ба? - деді,- осыны,</w:t>
        <w:br/>
        <w:t>Көресің қасарыссаң көресіні!»</w:t>
        <w:br/>
        <w:t>Құдай-ау, несін алсын - жазығы жоқ,</w:t>
        <w:br/>
        <w:t>Тұрса да жұтайын деп көр есігі.</w:t>
        <w:br/>
        <w:t>Ойланбай отқа салып қайран басты,</w:t>
        <w:br/>
        <w:t>Жер үшін жұлқыласты, майдандасты.</w:t>
        <w:br/>
        <w:t>Қызғышқа көл қорғаған қылмыс па екен,</w:t>
        <w:br/>
        <w:t>Қалайша кінәлісің дейді албасты?</w:t>
        <w:br/>
        <w:t>ь</w:t>
        <w:br/>
        <w:t>«Жоқ, - деді, - атып тұрып, - қылдай кінәм!» -</w:t>
        <w:br/>
        <w:t>Жүзінде түскен таңба сұм қайғыдан.</w:t>
        <w:br/>
        <w:t>Түнеріп сала берді қара түндей,</w:t>
        <w:br/>
        <w:t>Тіршілік райынан күнде айныған...</w:t>
        <w:br/>
        <w:t>ХШПІ</w:t>
        <w:br/>
        <w:t>Айдалып жаяу үш мың шақырымға,</w:t>
        <w:br/>
        <w:t>Қорлықтың Сейтен кетті тақымында.</w:t>
        <w:br/>
        <w:t>Баласы Азнабайдың ер Тайжанды,</w:t>
        <w:br/>
        <w:t>Атуға алып шықты ақырында.</w:t>
        <w:br/>
        <w:t>Қиылған кісендеулі қол-аяғы,</w:t>
        <w:br/>
        <w:t>Үрейлі үлкен көзі алаяды.</w:t>
        <w:br/>
        <w:t>Дегендей қайда апара жатырсындар,</w:t>
        <w:br/>
        <w:t>Мұржалар мойын созып сораяды.</w:t>
        <w:br/>
        <w:t>Алдыда -- Ысқақ татар, қолда - құран,</w:t>
        <w:br/>
        <w:t>Аспайды Қараөткелде молда бұдан.</w:t>
        <w:br/>
        <w:t>Қандарын ішке тартып, сұп-сұр болып,</w:t>
        <w:br/>
        <w:t>Төрт жендет қоршап алған жан-жағынан.</w:t>
        <w:br/>
        <w:t>224</w:t>
      </w:r>
    </w:p>
    <w:p>
      <w:r>
        <w:t>Сбоситепіз апа Зейіпдӛһаваһ1 20134у-Му.Ғ раде 227</w:t>
        <w:br/>
        <w:t>15-62</w:t>
        <w:br/>
        <w:t>Ажалдың елшісіндей ала баған,</w:t>
        <w:br/>
        <w:t>Күтіп тұр анадайда бағанадан.</w:t>
        <w:br/>
        <w:t>Ойына оралады Қоңырқұлжа, )</w:t>
        <w:br/>
        <w:t>«Өзіңе сол керек!» деп табалаған.”</w:t>
        <w:br/>
        <w:t>Сұм тағдыр тырп еткізбес сорлағанда,</w:t>
        <w:br/>
        <w:t>Тайжанды таңды апарып сол бағанға.</w:t>
        <w:br/>
        <w:t>Қарады Қараөткелге ақтық рет,</w:t>
        <w:br/>
        <w:t>Көрінді боялғандай ол да қанға.</w:t>
        <w:br/>
        <w:t>ээдлерд мор нро2,</w:t>
        <w:br/>
        <w:t>Қауыздай қауқарсыз боп кебектегі;</w:t>
        <w:br/>
        <w:t>Япыр-ай, өстіп өлу керек пе еді?</w:t>
        <w:br/>
        <w:t>Қараөткел тым болмаса тіл қатпады,</w:t>
        <w:br/>
        <w:t>Тұрғанда бұл пәниден ары өткелі;</w:t>
        <w:br/>
        <w:t>Үміті қалмаған соң тосар басқа,</w:t>
        <w:br/>
        <w:t>Амал жоқ, бойын тіктеп қасармасқа.</w:t>
        <w:br/>
        <w:t>Түбінде бір келетін жерім ғой деп,</w:t>
        <w:br/>
        <w:t>Бекінді жанарына жас алмасқа.</w:t>
        <w:br/>
        <w:t>Тұрса да қаймықпады тажал мұнда,</w:t>
        <w:br/>
        <w:t>Хан Кене елестеді көз алдында.</w:t>
        <w:br/>
        <w:t>Адамның арыстаны кезіккенде,</w:t>
        <w:br/>
        <w:t>Сәті бар сескенетін ажалдың да..</w:t>
        <w:br/>
        <w:t>Кемсеңдеп татар молда дүға оқыды,</w:t>
        <w:br/>
        <w:t>Аузына әзер түсіп білетіні.</w:t>
        <w:br/>
        <w:t>Үстінен ұшып өтті қоштасқандай,</w:t>
        <w:br/>
        <w:t>Қарқылдап қара қарға бір-екілі.</w:t>
        <w:br/>
        <w:t>Қорыққанмен жан қалмайды шошып енді,</w:t>
        <w:br/>
        <w:t>Өңменін оқ өтеді тесіп енді.</w:t>
        <w:br/>
        <w:t>«Молдеке, елге сәлем, - деді, - айтыңыз»,</w:t>
        <w:br/>
        <w:t>Ең соңғы шыққан лебіз осы болды.</w:t>
        <w:br/>
        <w:t>Жендеттер қақ жүректен қадап атты,</w:t>
        <w:br/>
        <w:t>Молданың көзден жасын домалатты.</w:t>
        <w:br/>
        <w:t>Қарға адым қара жерді жатқа бермей,</w:t>
        <w:br/>
        <w:t>Өлсе де жамбасына ала жатты...</w:t>
        <w:br/>
        <w:t>225</w:t>
        <w:br/>
        <w:t>Оэпоол лалы ы А ааа Т АЕ НЕДЕ шыбын жан бар,</w:t>
        <w:br/>
        <w:t>Бір сәтке «Тауба!» дейді осыған да.</w:t>
        <w:br/>
        <w:t>Ақыры сүйретіліп сотқа келді,</w:t>
        <w:br/>
        <w:t>Сот емес жанып тұрған отқа келді.</w:t>
        <w:br/>
        <w:t>Шығармақ қайтсе-дағы қылмысты қып,</w:t>
        <w:br/>
        <w:t>Куәға шақырыпты топтап елді.</w:t>
      </w:r>
    </w:p>
    <w:p>
      <w:r>
        <w:t>Қараса, Сағыр отыр қанжығалы,</w:t>
        <w:br/>
        <w:t>Тайжанға қарай алмай ол бұғады.</w:t>
        <w:br/>
        <w:t>«Құдай-ау, мұның қандай қатысы бар,</w:t>
        <w:br/>
        <w:t>Жүр ме екен, - деп, - ойлады алжығалы?»</w:t>
        <w:br/>
        <w:t>Сары сот ұзын мұртты, қасқа маңдай,</w:t>
        <w:br/>
        <w:t>Сөйледі көпті көзбен жасқағандай,</w:t>
        <w:br/>
        <w:t>Қасында Қоңырқұлжа сызданады,</w:t>
        <w:br/>
        <w:t>Төңкеріп дүниені тастағандай.</w:t>
        <w:br/>
        <w:t>Сұққандай қандауырды көк тамырға,</w:t>
        <w:br/>
        <w:t>Көрсетті бір қағазды сот Сағырға.</w:t>
        <w:br/>
        <w:t>Көрмеген ішін ашып жан білмейді,</w:t>
        <w:br/>
        <w:t>Сөз барын май құятын отқа мұнда.</w:t>
        <w:br/>
        <w:t>Ұсынып тілмәшына «Оқы!» деді,</w:t>
        <w:br/>
        <w:t>Қағазды Сағыр танып отыр еді.</w:t>
        <w:br/>
        <w:t>Халқына бір қиянат жасағандай,</w:t>
        <w:br/>
        <w:t>Өртенді күйіп-жанып көкірегі.</w:t>
        <w:br/>
        <w:t>Сүрініп сөзден бірақ алдырмады,</w:t>
        <w:br/>
        <w:t>Бәлеге ешкімді де калдырмады.</w:t>
        <w:br/>
        <w:t>«Берген соң Мұса мырза апардым» - деп,</w:t>
        <w:br/>
        <w:t>Бұлтақтап, бос шелектей даңғырлады.</w:t>
        <w:br/>
        <w:t>Мұса да азу басқан аянбапты,</w:t>
        <w:br/>
        <w:t>Ақмола оқиғасын баяндапты.</w:t>
        <w:br/>
        <w:t>Кененің жүрген ізін жіпке тізіп, &gt;</w:t>
        <w:br/>
        <w:t>Тайжанға содан кейін аяңдапты;</w:t>
        <w:br/>
        <w:t>Сұрағын жалғады сот әрі қарай,.</w:t>
        <w:br/>
        <w:t>Қолында билік барға бәрі де оңай.</w:t>
        <w:br/>
        <w:t>Тайжан да құрылғанын енді білді;</w:t>
        <w:br/>
        <w:t>Өзіне зымиянның торы қалай:</w:t>
        <w:br/>
        <w:t>223</w:t>
        <w:br/>
        <w:t>есшшшш 9ғаеры ә0оарогда,</w:t>
        <w:br/>
        <w:t>Сбосителіз апа Зейіпдэлаваһ1 2013М4у-Му1 раде 222</w:t>
        <w:br/>
        <w:t>і</w:t>
        <w:br/>
        <w:t>Еліне Сағыр сөйтіп кері қайтты,</w:t>
        <w:br/>
        <w:t>Көргенін Саққұлаққа барып айтты.</w:t>
        <w:br/>
        <w:t>Әңгіме бірден-бірге үдеп жетіп,</w:t>
        <w:br/>
        <w:t>Көздерін естігеннің бадырайтты.</w:t>
        <w:br/>
        <w:t>ХІ</w:t>
        <w:br/>
        <w:t>Пптегі жібіте алмай шер-шеменді,</w:t>
        <w:br/>
        <w:t>Хан Кене одан сайын өршеленді.</w:t>
        <w:br/>
        <w:t>Білдірді Балқожаны тағы шауып,</w:t>
        <w:br/>
        <w:t>Бетінен қайтпайтынын өлсе де енді.</w:t>
        <w:br/>
        <w:t>Көкжалдай тілерсегін оқ жалаған,</w:t>
        <w:br/>
        <w:t>Жақынға жауша тиді қолдамаған.</w:t>
        <w:br/>
        <w:t>Болмаса туған елі түгел тірек,</w:t>
      </w:r>
    </w:p>
    <w:p>
      <w:r>
        <w:t>Барымта не болады олжалаған?</w:t>
        <w:br/>
        <w:t>Көп жортып шиырынан сыр аңдатқан,</w:t>
        <w:br/>
        <w:t>Бөрінің жіліншігін қияр қақпан.</w:t>
        <w:br/>
        <w:t>Жүргенде жорықта өзі патша әскері,</w:t>
        <w:br/>
        <w:t>Ауылын басып қалды иен жатқан.</w:t>
        <w:br/>
        <w:t>Тұра ма аңдысқан жау өшін алмай,</w:t>
        <w:br/>
        <w:t>Кенеге кімнің жаны ашығандай?</w:t>
        <w:br/>
        <w:t>Таланып хан ордасы, бала-шаға</w:t>
        <w:br/>
        <w:t>Тау-тасқа безіп кетті есі қалмай.</w:t>
        <w:br/>
        <w:t>Кісі өлді, қан төгілді қызыл-жоса,</w:t>
        <w:br/>
        <w:t>Қайтеді заман бұлай бұзылмаса?</w:t>
        <w:br/>
        <w:t>Жетектеп желмаясын алып кетті,</w:t>
        <w:br/>
        <w:t>Күнімжан ханымменен ұлын қоса.</w:t>
        <w:br/>
        <w:t>Жорықтан оралған хан қатты өкінді,</w:t>
        <w:br/>
        <w:t>Түнеріп, көкірегі кекке тұнды.</w:t>
        <w:br/>
        <w:t>Алдын-артын билерімен ақылдасып,</w:t>
        <w:br/>
        <w:t>«Түстікке кетпей болмас!» - деп бекінді.</w:t>
        <w:br/>
        <w:t>Үйірді қара бұлтты жау басына,</w:t>
        <w:br/>
        <w:t>Қоймады ақ бөкендей аумасына.</w:t>
        <w:br/>
        <w:t>Түсер деп ғазиз басын ойлаған жоқ,</w:t>
        <w:br/>
        <w:t>Тағдырдың мазағы мен саудасына...</w:t>
        <w:br/>
        <w:t>220</w:t>
        <w:br/>
        <w:t>С5боситепів ага Зейіпоэлаваһл 20134у-МуМіҒ раде 220</w:t>
        <w:br/>
        <w:t>Қашқаны азын-аулақ тірі қалды,</w:t>
        <w:br/>
        <w:t>Тауықтың қырғи тепкен жүні қалды.</w:t>
        <w:br/>
        <w:t>Олжа боп дүние-мүлік, қару-жарақ,</w:t>
        <w:br/>
        <w:t>қ</w:t>
        <w:br/>
        <w:t>Орнында Ақмоланың күлі қалды.</w:t>
        <w:br/>
        <w:t>ж</w:t>
        <w:br/>
        <w:t>5 Ағайын жауға айналса бірге жүрген,</w:t>
        <w:br/>
        <w:t>53 Өлгенше ызғар кетпес сұм көңілден.</w:t>
        <w:br/>
        <w:t>Тайжанға таптырмады Қоңырқұлжа,</w:t>
        <w:br/>
        <w:t>| Тышқандай зым-зия боп інге кірген.</w:t>
        <w:br/>
        <w:t>Хан Кене кешіре алмай қастандығын,</w:t>
        <w:br/>
        <w:t>Қоңырдың естігенде қашқандығын:</w:t>
        <w:br/>
        <w:t>- Жылқысын шабыңдар, - деп, әмір берді,</w:t>
        <w:br/>
        <w:t>Түссе де жерге айналып аспан бүгін!.</w:t>
        <w:br/>
        <w:t>Аттанды Алыпқара мың кісімен,</w:t>
        <w:br/>
        <w:t>Айрылды Қоңырқұлжа күлкісінен.</w:t>
        <w:br/>
        <w:t>Тігерге тұяқ қоймай шауып қайтты,</w:t>
        <w:br/>
        <w:t>Ауылын он екі мың жылқысымен.</w:t>
        <w:br/>
        <w:t>Қоздырып ұлы дүбір делебені,</w:t>
        <w:br/>
        <w:t>Есілден өте тартты Кене қолы.</w:t>
        <w:br/>
        <w:t>Жайланды хан көңілі бір тыныстап,</w:t>
        <w:br/>
        <w:t>Тәңірдің шығар бұл да жебегені!..</w:t>
      </w:r>
    </w:p>
    <w:p>
      <w:r>
        <w:t>Хх</w:t>
        <w:br/>
        <w:t>Емес пе елу деген ел құлағы,</w:t>
        <w:br/>
        <w:t>Әсек сөз, әңгіме-жыр - аңдығаны.</w:t>
        <w:br/>
        <w:t>Мұсаның ауылына хан келерде,</w:t>
        <w:br/>
        <w:t>Сонда еді Сағыр деген Қанжығалы.</w:t>
        <w:br/>
        <w:t>Сағырдың аты әйгілі ел ішінде,</w:t>
        <w:br/>
        <w:t>Сыйлайтын үлкен-кіші сол үшін де.</w:t>
        <w:br/>
        <w:t>Жіберген Саққұлақ та әдейі оны,</w:t>
        <w:br/>
        <w:t>Бұл жолғы мән бар еді келісінде.</w:t>
        <w:br/>
        <w:t>Хан Кеңе көнбегенді аса шалқын,</w:t>
        <w:br/>
        <w:t>Бурадай бір-ақ шайнар, баса тарпып.</w:t>
        <w:br/>
        <w:t>Шошынып отыр еді қанжығалы,</w:t>
        <w:br/>
        <w:t>Қаржаснен кете ме деп қоса шарпып.</w:t>
        <w:br/>
        <w:t>218</w:t>
        <w:br/>
        <w:t>Озросителіз аң белповілаза! 25 ж ӘН өқжалменен серті бірдей,</w:t>
        <w:br/>
        <w:t>і</w:t>
        <w:br/>
        <w:t>І</w:t>
        <w:br/>
        <w:t>Өмірден арпалысты ол түңілмей.</w:t>
        <w:br/>
        <w:t>Тепкілеп ат арбадан түсірді де,</w:t>
        <w:br/>
        <w:t>Қуысқа тықты апарып көр түбіндей.</w:t>
        <w:br/>
        <w:t>Не шара, ұшырған соң бастан бағын,</w:t>
        <w:br/>
        <w:t>Көрді ғой көресінің жастан бәрін.</w:t>
        <w:br/>
        <w:t>Өкініп Кенеге ермей қалғанына,</w:t>
        <w:br/>
        <w:t>Жіберді шайнап-шайнап бас бармағын.</w:t>
        <w:br/>
        <w:t>Басады төбесінен түрме төніп,</w:t>
        <w:br/>
        <w:t>Қамаған Сейтенді де түнде әкеліп.</w:t>
        <w:br/>
        <w:t>Соққыдан сілікпесі шыққан Тайжан,</w:t>
        <w:br/>
        <w:t>Қиналды бір ыңырсып, бір жөтеліп.</w:t>
        <w:br/>
        <w:t>Ұйықтатпай, сұраққа алып діңкелетті,</w:t>
        <w:br/>
        <w:t>Кезекпен ырылдатып сұр төбетті.</w:t>
        <w:br/>
        <w:t>Беттері шылп етпейді, шіркіндердің,</w:t>
        <w:br/>
        <w:t>Шынымен кім кінәлі білсе нетті?</w:t>
        <w:br/>
        <w:t>«Еркіңмен Хан Кенеге қосылдың, - деп,</w:t>
        <w:br/>
        <w:t>Сұрайды қасың менен досың кім?» - деп.</w:t>
        <w:br/>
        <w:t>Сіресіп Тайжан жауап қайтарады:</w:t>
        <w:br/>
        <w:t>«Өздерің алдыменен басындың!» - деп.</w:t>
        <w:br/>
        <w:t>Қуысқа қайта апарып тепкілейді,</w:t>
        <w:br/>
        <w:t>«Мойында, қылмысыңды!»- деп тілейді.</w:t>
        <w:br/>
        <w:t>Қайырып тапаншаның шүріппесін,</w:t>
        <w:br/>
        <w:t>Әкеліп маңдайына оқ тірейді.</w:t>
        <w:br/>
        <w:t>Күптей боп ісіп кетті бар денесі,</w:t>
        <w:br/>
        <w:t>Қалжырап болды, міне, енді өлесі.</w:t>
        <w:br/>
        <w:t>Сыймайды таң атқанша тілі аузына,</w:t>
        <w:br/>
        <w:t>Құритын шығар мүмкін шөлден осы.</w:t>
        <w:br/>
        <w:t>Түрменің үш ай жатты түкпірінде,</w:t>
      </w:r>
    </w:p>
    <w:p>
      <w:r>
        <w:t>Ойласа кінәлі емес тіпті мүлде.</w:t>
        <w:br/>
        <w:t>Арса-арса қабырғасы ырсияды,</w:t>
        <w:br/>
        <w:t>Кейпі жоқ керінетін мықты күнде.</w:t>
        <w:br/>
        <w:t>Шүмпиіп жақ суалған, шашы-қауға,</w:t>
        <w:br/>
        <w:t>Тамтық жоқ аяғынан, басынан да.</w:t>
        <w:br/>
        <w:t>Сбоситегіз апа Зейіпдӛлава1 20134у-Му.Ғ раде 221</w:t>
        <w:br/>
        <w:t>Ап-айқын арғы жағы енді ұққанға,</w:t>
        <w:br/>
        <w:t>Сағырдың жүргендігі сондықтан да.</w:t>
        <w:br/>
        <w:t>Білмегі - ханның ойы қандай екен,</w:t>
        <w:br/>
        <w:t>Сақтықта қашандағы қорлық бар ма?</w:t>
        <w:br/>
        <w:t>Сыңайын аңдай алмай ол да бірден,</w:t>
        <w:br/>
        <w:t>Иіліп көппен бірге ханға кірген.</w:t>
        <w:br/>
        <w:t>Танытып Кенесары жылы қабақ,</w:t>
        <w:br/>
        <w:t>Сағырды ертіп алған жолда жүрген.</w:t>
        <w:br/>
        <w:t>Қасына жақсыларды жинайтұғын,</w:t>
        <w:br/>
        <w:t>Қайда екен сол бір жандар қимайтұғын?!</w:t>
        <w:br/>
        <w:t>Батырдың бұтағы деп Бөгенбайдай,</w:t>
        <w:br/>
        <w:t>Сағырды бұрыннан да сыйлайтұғын.</w:t>
        <w:br/>
        <w:t>«Қайтасың рұқсат алып кейін менен,</w:t>
        <w:br/>
        <w:t>Барасың Ақмолаға дейін!» - деген.</w:t>
        <w:br/>
        <w:t>Ізіне түскендерден секем алып,</w:t>
        <w:br/>
        <w:t>Кім білсін күдік бар ма сейілмеген?</w:t>
        <w:br/>
        <w:t>Еш пенде хан бұйрығын екі етпеген,</w:t>
        <w:br/>
        <w:t>Көлденең жақын түгіл жат өтпеген.</w:t>
        <w:br/>
        <w:t>Сағыр да кете барған көшпен бірге,</w:t>
        <w:br/>
        <w:t>Тайлақтай мұрындықтап жетектеген.</w:t>
        <w:br/>
        <w:t>Қатерден қағып шыбын жанды Тәңір,</w:t>
        <w:br/>
        <w:t>Тапқандай кештің соңы енді сабыр.</w:t>
        <w:br/>
        <w:t>Күндік жер ұзағанда Қараөткелден,</w:t>
        <w:br/>
        <w:t>Қайтуға ханнан мұрсат алды Сағыр.</w:t>
        <w:br/>
        <w:t>Қоштасып; қайта тартты бұрылды да,</w:t>
        <w:br/>
        <w:t>Қалың көш қала берді сырылды да.</w:t>
        <w:br/>
        <w:t>Жолықты Мұса келіп бір бүйірден,</w:t>
        <w:br/>
        <w:t>Жол табу қиын емес жырындыға.::</w:t>
        <w:br/>
        <w:t>«Білемін сөзге берік әдетіңді,</w:t>
        <w:br/>
        <w:t>Дос едің кесіп берер қоң етіңді. :</w:t>
        <w:br/>
        <w:t>Бозайғыр бекетінің орысына,</w:t>
        <w:br/>
        <w:t>Бере кет, мына хатты!» деп өтінді,</w:t>
        <w:br/>
        <w:t>Соқты да Бозайғырға жолындағы,</w:t>
        <w:br/>
        <w:t>Тапсырды аманатты қолындағы.</w:t>
        <w:br/>
        <w:t>Ақ көңіл, адал жүрек аңқылдаған,</w:t>
        <w:br/>
        <w:t>Бәлесін қайдан білсін соңындағы.</w:t>
        <w:br/>
        <w:t>219</w:t>
        <w:br/>
        <w:t>үшш %дите дәрдтдр,</w:t>
      </w:r>
    </w:p>
    <w:p>
      <w:r>
        <w:t>Сбоситегіз апсі Зейіпоӛпаваһ1 20134у-МуліҒ (рад</w:t>
        <w:br/>
        <w:t>«Сіз үшін суға түсіп, от кешеміз,</w:t>
        <w:br/>
        <w:t>Шәөгеміз нар түйедей, шөк десеңіз.</w:t>
        <w:br/>
        <w:t>Түстікке барғысы жоқ біздің елдің,</w:t>
        <w:br/>
        <w:t>Хан ием, - деді,- қаһар төкпесеңіз!?»</w:t>
        <w:br/>
        <w:t>Тайжандай қимаса да қабыланды,</w:t>
        <w:br/>
        <w:t>Тілегін сәл ойланып, қабыл алды.</w:t>
        <w:br/>
        <w:t>«Қайыр-қош, -деді, - аман жүр көріскенше,</w:t>
        <w:br/>
        <w:t>Өзіңдей ұмытпаспын бағыланды!»</w:t>
        <w:br/>
        <w:t>Қияды ерлер қалай өскен жерін,</w:t>
        <w:br/>
        <w:t>Кір жуып, кіндіктерін кескен жерін.</w:t>
        <w:br/>
        <w:t>Екеуі бір-біріне байқатпады,</w:t>
        <w:br/>
        <w:t>Ып-ыстық көздеріне жас келгенін.</w:t>
        <w:br/>
        <w:t>Арқадан ауды Кене, Тайжан қалды,</w:t>
        <w:br/>
        <w:t>Күндерге күн қосылып, ай жалғанды.</w:t>
        <w:br/>
        <w:t>Жұлқысқан екі жақтың бірі қалар,</w:t>
        <w:br/>
        <w:t>Қоңыр да кек алуға сайланған-ды.</w:t>
        <w:br/>
        <w:t>Қаржастар қайта көшті қонысына,</w:t>
        <w:br/>
        <w:t>Даланың мал жүздіріп сонысына.</w:t>
        <w:br/>
        <w:t>Астыртын хабар берді Мұса-дағы,</w:t>
        <w:br/>
        <w:t>Былтырғы хат жіберген орысына.</w:t>
        <w:br/>
        <w:t>Залымның арандаған пышағына,</w:t>
        <w:br/>
        <w:t>Аяйсың асыл текті Мұсаны да.</w:t>
        <w:br/>
        <w:t>Өзімен-өзі алысып біздің қазақ,</w:t>
        <w:br/>
        <w:t>Сыймаған кең даланың құшағына.</w:t>
        <w:br/>
        <w:t>Сау етті бір топ әскер сартылдаған,</w:t>
        <w:br/>
        <w:t>Мылтығы үрейді алып тарсылдаған.</w:t>
        <w:br/>
        <w:t>Бегалы бастап келген тағы, міне,</w:t>
        <w:br/>
        <w:t>Итіндей қуғыншының арсылдаған.</w:t>
        <w:br/>
        <w:t>Дегендей қолға түстің сорың қайнап,</w:t>
        <w:br/>
        <w:t>Тайжанды тұтқындады қолын байлап.</w:t>
        <w:br/>
        <w:t>Дүрелеп ел көзінше алды-дағы,</w:t>
        <w:br/>
        <w:t>Жөнелді Ақмолаға- өлімге айдап.</w:t>
        <w:br/>
        <w:t>221</w:t>
        <w:br/>
        <w:t>с меде одөмодур,</w:t>
        <w:br/>
        <w:t>Сбосипегпі апкі бейіпдблазаһһ 201394у-4у/Ғ</w:t>
        <w:br/>
        <w:t>САРЫҚЫЗ</w:t>
        <w:br/>
        <w:t>І</w:t>
        <w:br/>
        <w:t>Сөз қалған жайсаң мен жақсылардан,</w:t>
        <w:br/>
        <w:t>Қобызда сарын қалған бақсылардан.</w:t>
        <w:br/>
        <w:t>От ауыз, орақ тілді бабалардың,</w:t>
        <w:br/>
        <w:t>Жері жоқ өлең-жырға тапшы болған.</w:t>
      </w:r>
    </w:p>
    <w:p>
      <w:r>
        <w:t>Сарқытын саптыаяқтан ішем десең,</w:t>
        <w:br/>
        <w:t>Көмейден, ей, ақыным, төкші маржан!</w:t>
        <w:br/>
        <w:t>Тебірен, сарна, зарла, кәрі қобыз,</w:t>
        <w:br/>
        <w:t>Тіліңнен қара қылдың нәрін еміз.</w:t>
        <w:br/>
        <w:t>Сарыны сай-сүйекті сырқыратқан,</w:t>
        <w:br/>
        <w:t>Менің де өзіңменен жаным егіз.</w:t>
        <w:br/>
        <w:t>Тұқымы бақсылардың болмасақ та,</w:t>
        <w:br/>
        <w:t>Тұяғы көкшұбардың көрінеміз.</w:t>
        <w:br/>
        <w:t>П</w:t>
        <w:br/>
        <w:t>Бастайын әңгімені заманда өткен,</w:t>
        <w:br/>
        <w:t>Сілтейін жерге дейін шамам жеткен.</w:t>
        <w:br/>
        <w:t>Жайпаған жан біткенді бұл жалғаннан,</w:t>
        <w:br/>
        <w:t>Ешкім жоқ жал-құйрығы аман кеткен.</w:t>
        <w:br/>
        <w:t>Дегені бірде болып, бірде болмай,</w:t>
        <w:br/>
        <w:t>Өмірден жақсы да өткен, жаман да өткен.</w:t>
        <w:br/>
        <w:t>Аузымен қүс тістеген дүлдүлдер де,</w:t>
        <w:br/>
        <w:t>Мың салса бір баспайтын шабан да өткен.</w:t>
        <w:br/>
        <w:t>Дүркіреп бұлттай көшкен дүниенің</w:t>
        <w:br/>
        <w:t>Өтерін білмегендер надан неткен?</w:t>
        <w:br/>
        <w:t>Жалт етіп көрген түстей кім өтпеген,</w:t>
        <w:br/>
        <w:t>Ажалдан жүрек бар ма дір етпеген?</w:t>
        <w:br/>
        <w:t>Алқымнан Әзірейіл алған шақта; “</w:t>
        <w:br/>
        <w:t>Жан тері диюдың да шүмектеген.</w:t>
        <w:br/>
        <w:t>Тәңірдің әмірінде бар тіршілік,</w:t>
        <w:br/>
        <w:t>Кезегін өз қолымен реттеген.</w:t>
        <w:br/>
        <w:t>Әлеумет, батаңды бер, жырға қостым,</w:t>
        <w:br/>
        <w:t>Бақсыны Арқада өткен Тілеп деген!</w:t>
        <w:br/>
        <w:t>иярсағижасарна</w:t>
        <w:br/>
        <w:t>Сбоситегіз агеі Зе Шраэпазаһ1 20134у-4</w:t>
        <w:br/>
        <w:t>14-62</w:t>
        <w:br/>
        <w:t>НӘЛЫТ Не Табамын ол ғасырды,</w:t>
        <w:br/>
        <w:t>Сеземін сырқыраған жамбасымды.</w:t>
        <w:br/>
        <w:t>Сүйрелеп өрге тартса- егіз өлді,</w:t>
        <w:br/>
        <w:t>Тәменге қоя берсе - арба сынды.</w:t>
        <w:br/>
        <w:t>Жараспас айтпай тағы болған істі,</w:t>
        <w:br/>
        <w:t>Оятып ұйқыдағы ар-намысты. )</w:t>
        <w:br/>
        <w:t>Байласаң бағындырып ит болады,</w:t>
        <w:br/>
        <w:t>Жасқанып жарға бұққан жолбарысты.</w:t>
        <w:br/>
        <w:t>Бүтін ел кейін тартса Кенеге ермей,</w:t>
        <w:br/>
        <w:t>Кім келіп қысылғанда жебегендей?</w:t>
        <w:br/>
        <w:t>Ырқына жүрмегенді шауып алды,</w:t>
        <w:br/>
        <w:t>Ақырып Ақсақ Темір - Көрегендей.</w:t>
        <w:br/>
        <w:t>Біреуі Балқожа би сүрінгеннің,</w:t>
        <w:br/>
        <w:t>Кененің қаһарына ілінгеннің.</w:t>
        <w:br/>
        <w:t>Қаржастың Мұсасы еді екіншісі,</w:t>
        <w:br/>
        <w:t>Сырт беріп, сырғақтығы білінгеннің.</w:t>
      </w:r>
    </w:p>
    <w:p>
      <w:r>
        <w:t>Қаржасқа келе жатыр, міне, аттанып,</w:t>
        <w:br/>
        <w:t>Ел іші қорқып отыр құлақтанып.</w:t>
        <w:br/>
        <w:t>Айбынды алты мың қол тоқтамақшы,</w:t>
        <w:br/>
        <w:t>Ат басын жетер жерге тіреп барып.</w:t>
        <w:br/>
        <w:t>Аяқтан тік тұрғызып тамам көпті,</w:t>
        <w:br/>
        <w:t>«Хан келе жатыр!» деген хабар жетті.</w:t>
        <w:br/>
        <w:t>Көш жерден игі жақсы күтіп алды,</w:t>
        <w:br/>
        <w:t>Шапқылап шықпасына амал жоқ-ты.</w:t>
        <w:br/>
        <w:t>Шалқайып хан келгенде кімі жатар,</w:t>
        <w:br/>
        <w:t>Қаржастар абыр-сабыр, жігі -жапар.</w:t>
        <w:br/>
        <w:t>Көшпесе Кенеге еріп осы жолы,</w:t>
        <w:br/>
        <w:t>Шабылып, шаңы шығып - күні батар.</w:t>
        <w:br/>
        <w:t>Демдерін ішке тартқан ел екі ұшты,</w:t>
        <w:br/>
        <w:t>Ханға арнап тіккен үйге Кене түсті.</w:t>
        <w:br/>
        <w:t>Қоршады ақ орданы күзетшілер,</w:t>
        <w:br/>
        <w:t>Есікте екі жендет және сұсты.</w:t>
        <w:br/>
        <w:t>Жайғасты келесі үйге батырлары,</w:t>
        <w:br/>
        <w:t>Шынтақтап құс жастықты жатыр. бәрі.</w:t>
        <w:br/>
        <w:t>Тайқазан көтеріліп, тай сойылып,</w:t>
        <w:br/>
        <w:t>Бал қымыз саба-саба сапырғаны.</w:t>
        <w:br/>
        <w:t>209</w:t>
        <w:br/>
        <w:t>Бы</w:t>
        <w:br/>
        <w:t>Н</w:t>
        <w:br/>
        <w:t>Ба</w:t>
        <w:br/>
        <w:t>Сбоситпепів ага Зейіпоэпаваһ1 20134у-Ч4у4ІҒ раде 247</w:t>
        <w:br/>
        <w:t>Қатал тағдыр тоқыратты,</w:t>
        <w:br/>
        <w:t>Күйретті аяқ астынан.</w:t>
        <w:br/>
        <w:t>Қасиетті топырақты</w:t>
        <w:br/>
        <w:t>Жапты жалын, басты қан.</w:t>
        <w:br/>
        <w:t>Жанталасып дамыл алмай,</w:t>
        <w:br/>
        <w:t>Көкіректе кек қайнап,</w:t>
        <w:br/>
        <w:t>Қарсы атылып қабыландай,</w:t>
        <w:br/>
        <w:t>Қанша ғасыр шекті айбат.</w:t>
        <w:br/>
        <w:t>Қанжылады-</w:t>
        <w:br/>
        <w:t>Қалды бәрі,</w:t>
        <w:br/>
        <w:t>Қатер төнді төбеден.</w:t>
        <w:br/>
        <w:t>Қалжырады -</w:t>
        <w:br/>
        <w:t>Талды қары,</w:t>
        <w:br/>
        <w:t>Кетті қуат жебеден.</w:t>
        <w:br/>
        <w:t>Кешегі өткен ер үндістер</w:t>
        <w:br/>
        <w:t>Түстеріне енеді.</w:t>
        <w:br/>
        <w:t>Бас көтертпей жебір күштер</w:t>
        <w:br/>
        <w:t>Желкелейді, тебеді.</w:t>
        <w:br/>
        <w:t>Түсе алады кім араға,</w:t>
        <w:br/>
        <w:t>Енді қанша тоналмақ?</w:t>
      </w:r>
    </w:p>
    <w:p>
      <w:r>
        <w:t>Жер бетінен біражола</w:t>
        <w:br/>
        <w:t>Құрып кетсе не болмақ?</w:t>
        <w:br/>
        <w:t>Тұңғиыққа тартады ма,</w:t>
        <w:br/>
        <w:t>Бара жатыр қайда алып?</w:t>
        <w:br/>
        <w:t>Шаштарыңың әр талына</w:t>
        <w:br/>
        <w:t>Батпан азап байланып.</w:t>
        <w:br/>
        <w:t>Елес болып арман үрдіс,</w:t>
        <w:br/>
        <w:t>Жауады өлім жаңбыры.</w:t>
        <w:br/>
        <w:t>Не болады қалған үндіс</w:t>
        <w:br/>
        <w:t>Ұрпағының тағдыры?!.</w:t>
        <w:br/>
        <w:t>245</w:t>
        <w:br/>
        <w:t>Сбоситепіз апа Зейіпдӛпаваһ1 20134у-Му.Ғ раде 237</w:t>
        <w:br/>
        <w:t>Біраз жыл болған еді кеткеніне,</w:t>
        <w:br/>
        <w:t>Асығып келеді енді Ақкөліне.</w:t>
        <w:br/>
        <w:t>Сарықыз қол бұлғайды көз ұшынан,</w:t>
        <w:br/>
        <w:t>Орнаған жүрегінің қақ төріне.</w:t>
        <w:br/>
        <w:t>Қасында қал дегенде қала бермей,</w:t>
        <w:br/>
        <w:t>Неге осы шығып кетті шеткеріге? |</w:t>
        <w:br/>
        <w:t>Көп болды балғын жүзін көрмегелі;</w:t>
        <w:br/>
        <w:t>Кім білсін ағасына өкпелі ме? |</w:t>
        <w:br/>
        <w:t>Сол үшін еңіретіп қобызын да,</w:t>
        <w:br/>
        <w:t>Сарынын сағыныштың текпеді ме?</w:t>
        <w:br/>
        <w:t>Аспанға ашық күнде бұлт үйірген,</w:t>
        <w:br/>
        <w:t>Жалғаннан Қойлыбай да өткені ме?</w:t>
        <w:br/>
        <w:t>Қара нар қабырғасы қайыспайтын,</w:t>
        <w:br/>
        <w:t>Шөкімдей топырақ боп шөккені ме?</w:t>
        <w:br/>
        <w:t>Бір сарын құлағына шалынады,</w:t>
        <w:br/>
        <w:t>Шынымен Сарықызға жеткені ме?</w:t>
        <w:br/>
        <w:t>Сыңсыған мұңлы сарын шер төгеді,</w:t>
        <w:br/>
        <w:t>Тілептің көкірегі өртенеді.</w:t>
        <w:br/>
        <w:t>Тебініп асындағы ақ түйесін,</w:t>
        <w:br/>
        <w:t>Сол жаққа құстай ұшын ентеледі.</w:t>
        <w:br/>
        <w:t>Сарыарқа - сайын дала самал ескен,</w:t>
        <w:br/>
        <w:t>Қазақта арман бар ма далада өскен.</w:t>
        <w:br/>
        <w:t>Ақкәлдің жағасында Сарықызбен,</w:t>
        <w:br/>
        <w:t>Жүгірген бала күні қала ма естен.</w:t>
        <w:br/>
        <w:t>Көрінді елдің қылпы сонадайдан,</w:t>
        <w:br/>
        <w:t>Жаз шықса қаздай шұбап өре көшкен.</w:t>
        <w:br/>
        <w:t>Бебеулеп қобыз үні жетеледі,</w:t>
        <w:br/>
        <w:t>Ақкөлге жақын қалған төтеледі.</w:t>
        <w:br/>
        <w:t>Жазылып көк кілемдей көсіледі,</w:t>
        <w:br/>
        <w:t>Даланың адыр-белі бетегелі.</w:t>
        <w:br/>
        <w:t>Қызықтап қызыл-жасыл жаздың көркін,</w:t>
        <w:br/>
        <w:t>Айдында құс шулайды емін-еркін. :</w:t>
        <w:br/>
        <w:t>Ақкөлдің жиегіне таянғанда, )</w:t>
        <w:br/>
        <w:t>Байқады үкі таққан қыздың бөркін.</w:t>
      </w:r>
    </w:p>
    <w:p>
      <w:r>
        <w:t>С.Әоситепі агкі Зейіпалавауд 2013М4у-МЧу.Н раде 231</w:t>
        <w:br/>
        <w:t>Бойб) бше мұңаяды сөзін бөлмей,</w:t>
        <w:br/>
        <w:t>Боларын бір сұмдықтың сезінгендей.</w:t>
        <w:br/>
        <w:t>Қоштасып кәрі қобыз иесімен,</w:t>
        <w:br/>
        <w:t>Боздады ыңыранып боз інгендей.</w:t>
        <w:br/>
        <w:t>Сарнаған кәрі қобыз сөз алды да,</w:t>
        <w:br/>
        <w:t>Сарықыз келе қалды көз алдына.</w:t>
        <w:br/>
        <w:t>Шырайы мың құбылған мына жалған,</w:t>
        <w:br/>
        <w:t>Кім білсін қызарды ма, бозарды ма?</w:t>
        <w:br/>
        <w:t>Сарықыз бір күледі, бір жылайды;</w:t>
        <w:br/>
        <w:t>Мөлдіреп жанарында мұңлы қайғы.</w:t>
        <w:br/>
        <w:t>Көлкіген көк сағымға араласып,</w:t>
        <w:br/>
        <w:t>Біресе көкжиекте бұлдырайды.</w:t>
        <w:br/>
        <w:t>Шыңылдап шыңыраудан зар шығады,</w:t>
        <w:br/>
        <w:t>Күйшінің ыстық жасы тамшылады.</w:t>
        <w:br/>
        <w:t>Сарықыз көзден алыс кеткен сайын,</w:t>
        <w:br/>
        <w:t>Езіліп әлсіз жүрек жаншылады.</w:t>
        <w:br/>
        <w:t>Сарықыз сарыала бір құсқа айналып,</w:t>
        <w:br/>
        <w:t>Мінеки, қос қанатын қамшылады.</w:t>
        <w:br/>
        <w:t>Жылайды қара қобыз еңірейді:</w:t>
        <w:br/>
        <w:t>«Сарықыз, тастамашы мені- дейді.</w:t>
        <w:br/>
        <w:t>Бірге ұшып аққулармен кетер болсаң,</w:t>
        <w:br/>
        <w:t>Арқаның аңырайды көлі дейді.</w:t>
        <w:br/>
        <w:t>Жеткізбей елесіңе қойдың-ау бір,</w:t>
        <w:br/>
        <w:t>Қусам да өле-өлгенше сені» - дейді.</w:t>
        <w:br/>
        <w:t>Әксітіп іште бұққан сағынышты,</w:t>
        <w:br/>
        <w:t>Күй тынды, айтып осы жалынышты.</w:t>
        <w:br/>
        <w:t>Пендеге мәңгі жұмбақ екі дүние,</w:t>
        <w:br/>
        <w:t>Екен ғой бір-біріне бағынышты...</w:t>
        <w:br/>
        <w:t>Ентігіп, сәл демалып сыбырлады;</w:t>
        <w:br/>
        <w:t>Айтпаққа соңғы сөзін ғұмырдағы:</w:t>
        <w:br/>
        <w:t>- Мен енді бұл дүниелік жан емеспін,</w:t>
        <w:br/>
        <w:t>Қыраным ұшып кетті тұғырдағы.</w:t>
        <w:br/>
        <w:t>Бармасам Сарықызға сірә болмас,</w:t>
        <w:br/>
        <w:t>Шақырып, маза бермей ыңылдады.</w:t>
        <w:br/>
        <w:t>229</w:t>
        <w:br/>
        <w:t>С:Әоситегів апа Зейіпаөлаваһ1 20134уе Му. раде 239</w:t>
        <w:br/>
        <w:t>Демеңіз уайым қайда, қайғы қайда,</w:t>
        <w:br/>
        <w:t>Дүниеден өткен екен Қойлыбай да.</w:t>
        <w:br/>
        <w:t>Күніне жүз құбылған, шіркін, жалған,</w:t>
        <w:br/>
        <w:t>Жалт етіп қас-қағымда айнымай ма.</w:t>
        <w:br/>
        <w:t>Жаралған адам болып кең құрсақта,</w:t>
        <w:br/>
        <w:t>Пенденің тірлігі аян жалғыз Хаққа,</w:t>
        <w:br/>
        <w:t>Қойлыбай өлгеннен соң Сарықызды,</w:t>
        <w:br/>
        <w:t>Жүгірткен еріккен жұрт әрбір саққа.</w:t>
        <w:br/>
        <w:t>Өсектің өрттей қаулап бір аңызы,</w:t>
        <w:br/>
        <w:t>Даланың дүбірледі құла дүзі:</w:t>
        <w:br/>
        <w:t>«Қойлыбай жын-перімен әуейі боп,</w:t>
      </w:r>
    </w:p>
    <w:p>
      <w:r>
        <w:t>Туыпты десті содан мына қызы.</w:t>
        <w:br/>
        <w:t>Перілер бала жастан дуалады,</w:t>
        <w:br/>
        <w:t>Бұдан да тапай пәле туады әлі.</w:t>
        <w:br/>
        <w:t>Ертерек құтылмасақ болмайды»- деп,</w:t>
        <w:br/>
        <w:t>Ит қосып, көрген ауыл қуалады.</w:t>
        <w:br/>
        <w:t>Кетіпті содан бері елден безіп,</w:t>
        <w:br/>
        <w:t>Секілді түздің жалғыз дуадағы.</w:t>
        <w:br/>
        <w:t>Мұңлықтың қобыз ғана шын мұңдасы,</w:t>
        <w:br/>
        <w:t>Өксісе сорғалады көздің жасы.</w:t>
        <w:br/>
        <w:t>Қазақтың бәрі сыйған даласына,</w:t>
        <w:br/>
        <w:t>Сыймапты қуыршақтай қыздың басы.</w:t>
        <w:br/>
        <w:t>Ессіздер екіленіп есіріпті,</w:t>
        <w:br/>
        <w:t>Өсекті жүндей сабап өсіріпті.</w:t>
        <w:br/>
        <w:t>«Сайтан» деп Сарықызды жариялап,</w:t>
        <w:br/>
        <w:t>Қараптан қарап оған өшігіпті.</w:t>
        <w:br/>
        <w:t>Анығын айыратын бір пенде жоқ,</w:t>
        <w:br/>
        <w:t>Шын сеніп былайғы жұрт шошыныпты.</w:t>
        <w:br/>
        <w:t>Сарықыз сар далада сенделіпті,,</w:t>
        <w:br/>
        <w:t>Сыртынан анда-санда ел көріпті.</w:t>
        <w:br/>
        <w:t>Көрсе де көрмегенсіп көп наданның,</w:t>
        <w:br/>
        <w:t>Соқырдай екі көзі шелденіпті.</w:t>
        <w:br/>
        <w:t>Аңырап қара қобыз зарлағанда, .</w:t>
        <w:br/>
        <w:t>Солқылдап сөлеу басы тербеліпті..</w:t>
        <w:br/>
        <w:t>237</w:t>
        <w:br/>
        <w:t>Сбосителіз апа Зейіпдэлаваһ1 20134у-Му1 раде 230</w:t>
        <w:br/>
        <w:t>%</w:t>
        <w:br/>
        <w:t>1</w:t>
        <w:br/>
        <w:t>|</w:t>
        <w:br/>
        <w:t>|</w:t>
        <w:br/>
        <w:t>Ш</w:t>
        <w:br/>
        <w:t>Қария сақал-шашын қырау жапқан,</w:t>
        <w:br/>
        <w:t>Әйгілі Тілеп бақсы мынау жатқан.</w:t>
        <w:br/>
        <w:t>Қобыздың шанағында шырқ үйіріп,</w:t>
        <w:br/>
        <w:t>Дүниені оңды-солды мың аунатқан.</w:t>
        <w:br/>
        <w:t>Береді сұм ажалдан суық хабар,</w:t>
        <w:br/>
        <w:t>Көз алды қоюланып тұмандатқан.</w:t>
        <w:br/>
        <w:t>Басында сүйеулі тұр қара қобыз,</w:t>
        <w:br/>
        <w:t>Сарынын сан қиырға шығандатқан.</w:t>
        <w:br/>
        <w:t>Тіршілік қашқан түлкі секілденіп,</w:t>
        <w:br/>
        <w:t>Құйрығын көрсетеді бұландатқан.</w:t>
        <w:br/>
        <w:t>Қасында бәйбішесі күрсінеді,</w:t>
        <w:br/>
        <w:t>Інгендей бүйіріне бұрау батқан.</w:t>
        <w:br/>
        <w:t>Аузына су тамызып анда-санда,</w:t>
        <w:br/>
        <w:t>Күн батса қараңғы үйге шырақ жаққан.</w:t>
      </w:r>
    </w:p>
    <w:p>
      <w:r>
        <w:t>Бір жұма сандырақтың ілінгені,</w:t>
        <w:br/>
        <w:t>Таң атып, күн батқаны білінбеді:</w:t>
        <w:br/>
        <w:t>«Сарықыз, Сарықыз!» деп күбірледі,</w:t>
        <w:br/>
        <w:t>Сөзді айтып жүрегінің түбіндегі.</w:t>
        <w:br/>
        <w:t>Құдай-ау, кеше ме еді, бүгін бе еді,</w:t>
        <w:br/>
        <w:t>Соңынан «ағатайлап!» жүгіргені.</w:t>
        <w:br/>
        <w:t>Тоқтай қап, бетін басып өксігенде,</w:t>
        <w:br/>
        <w:t>Секілді сынған курай бүгілгені.</w:t>
        <w:br/>
        <w:t>Санасын шырмап алған қалың елес,</w:t>
        <w:br/>
        <w:t>Қай жаққа жетелері мәлім емес.</w:t>
        <w:br/>
        <w:t>Сандалтып Сарықызға жеткізбейді,</w:t>
        <w:br/>
        <w:t>Алыстан сағымданған сары белес.</w:t>
        <w:br/>
        <w:t>Сарғайған сары белес сағыныш қой,</w:t>
        <w:br/>
        <w:t>Шықпаған өмір-бақи жадынан еш.</w:t>
        <w:br/>
        <w:t>Естіліп бір мезетте жөтелгені:</w:t>
        <w:br/>
        <w:t>«Бәйбіше, қобызымды әпер!» деді.</w:t>
        <w:br/>
        <w:t>Дірілдеп саусақтары қыл ішекте,</w:t>
        <w:br/>
        <w:t>Сол ғана бойын тіктеп бекемдеді.</w:t>
        <w:br/>
        <w:t>«Ақкелдің жағасында күтіп отыр,</w:t>
        <w:br/>
        <w:t>Бұйырса Сарықызға жетем!» деді.</w:t>
        <w:br/>
        <w:t>228</w:t>
        <w:br/>
        <w:t>Сбоситегпів агкі бөйіпоэпаваул 201Э4у-ЧуН. раде 235</w:t>
        <w:br/>
        <w:t>Бір байдың сол заманда асын берген,</w:t>
        <w:br/>
        <w:t>Тілеп те асқа келген қашық жерден.</w:t>
        <w:br/>
        <w:t>Жыланшық тасып жатқан мезгіл екен,</w:t>
        <w:br/>
        <w:t>Арнасы өткел бермей ашу керген.</w:t>
        <w:br/>
        <w:t>Жыланшық жынданады толқын атқан,</w:t>
        <w:br/>
        <w:t>Ернеуі көбіктеніп шалқып аққан:</w:t>
        <w:br/>
        <w:t>- Тілеке, дәм бұйырмай тұр-ау Сізге, -</w:t>
        <w:br/>
        <w:t>Деп халық айғай сапты қарсы жақтан.</w:t>
        <w:br/>
        <w:t>Халыққа Тілеп сонда былай депті:</w:t>
        <w:br/>
        <w:t>- Қара су тасып жатқан ылай депті.</w:t>
        <w:br/>
        <w:t>Бізге арнап тіккен үйді көрсетіңдер,</w:t>
        <w:br/>
        <w:t>Бұйырса дәм татамыз құдай! - депті.</w:t>
        <w:br/>
        <w:t>Ақ үйдің керегесі кең жайылған,</w:t>
        <w:br/>
        <w:t>Дайын тұр дастарханы дәм қойылған.</w:t>
        <w:br/>
        <w:t>Жағаға тақау келіп Тілеп сонда,</w:t>
        <w:br/>
        <w:t>Қобыздың құлақ күйін сәл қайырған.</w:t>
        <w:br/>
        <w:t>Сарнады қара қобыз жөнге келіп,</w:t>
        <w:br/>
        <w:t>Қарсыдан қарап тұрды ел де көріп.</w:t>
        <w:br/>
        <w:t>Бастырып төрт қазыққа байлап қойған,</w:t>
        <w:br/>
        <w:t>Киіз үй көтерілді дөңгеленіп.</w:t>
      </w:r>
    </w:p>
    <w:p>
      <w:r>
        <w:t>Бақсының қасына кеп қона қалды,</w:t>
        <w:br/>
        <w:t>Құйындай жетектеген желмен еріп.</w:t>
        <w:br/>
        <w:t>Көзімен көріп мынау болған істі,</w:t>
        <w:br/>
        <w:t>Көпшілік ғажайыпқа таң қалысты.</w:t>
        <w:br/>
        <w:t>Ақ үйге Тілеп кіріп нөкерімен,</w:t>
        <w:br/>
        <w:t>Дәм татып, бата беріп қол жайысты.</w:t>
        <w:br/>
        <w:t>Қайтадан қобыз үні шыққан кезде,</w:t>
        <w:br/>
        <w:t>Киіз үй кері қарай самғай ұшты.</w:t>
        <w:br/>
        <w:t>Қалықтап өз орнына қайта қонды,</w:t>
        <w:br/>
        <w:t>Көргендер сөз таппады айтар енді...</w:t>
        <w:br/>
        <w:t>Әңгіме сумен ағып, желмен кешіп,</w:t>
        <w:br/>
        <w:t>Аралап кете барды байтақ елді.</w:t>
        <w:br/>
        <w:t>Қойлыбай көзін ашты қанталаған:</w:t>
        <w:br/>
        <w:t>-- ӘЙ, бала, кетем дейсің тілек етіп,</w:t>
        <w:br/>
        <w:t>Шолтаңдап қысқа жіптей келте ораған.</w:t>
        <w:br/>
        <w:t>Үш-ақ жыл болды маған ергеніңе,</w:t>
        <w:br/>
        <w:t>Кекілің сүзілген жоқ жел тараған.</w:t>
        <w:br/>
        <w:t>Көнбедің айтқаныма амал қанша,</w:t>
        <w:br/>
        <w:t>Ала ғой керегіңді қолқалаған.</w:t>
        <w:br/>
        <w:t>Жортқанда жолың болсын, мына қобыз -</w:t>
        <w:br/>
        <w:t>Сыңарым еді жастан арқалаған.</w:t>
        <w:br/>
        <w:t>Өлгенше өзімдей көр, көзімдей көр,</w:t>
        <w:br/>
        <w:t>Қысылсаң панаң болсын қалқалаған!</w:t>
        <w:br/>
        <w:t>«Арымас баталы құл!» деген сөз бар,</w:t>
        <w:br/>
        <w:t>Аман жүр қарақшыдан ел тонаған.</w:t>
        <w:br/>
        <w:t>Жынымнан нөкер қосып жіберер ем,</w:t>
        <w:br/>
        <w:t>Көнбей тұр сенің жының шалқалаған.</w:t>
        <w:br/>
        <w:t>Манадан арпалысып жеңіспеді,</w:t>
        <w:br/>
        <w:t>Бір-бірін ақ пен қара паршалаған.</w:t>
        <w:br/>
        <w:t>С3оситепів апд,бейіповзлавал1 2012У4у-4у4Ғ раде 234 шісі</w:t>
        <w:br/>
        <w:t>і Чат жын-перісін анталаған,</w:t>
        <w:br/>
        <w:t>Бата алып Қойлыбайдан Тілеп кетті,</w:t>
        <w:br/>
        <w:t>Жұтынып жас қырандай түлеп кетті.</w:t>
        <w:br/>
        <w:t>Қаумалап қалың жыны жан-жағынан,</w:t>
        <w:br/>
        <w:t>Шуласты төбелері тіреп көкті.</w:t>
        <w:br/>
        <w:t>Мөлт етіп Сарықыз да қала берді,</w:t>
        <w:br/>
        <w:t>Тілептің жүрегінде бір от кетті.</w:t>
        <w:br/>
        <w:t>Сол бала тасып туған өр талабы,</w:t>
        <w:br/>
        <w:t>Атанды Тілеп бақсы Арқадағы.</w:t>
        <w:br/>
        <w:t>Қобызын қолына алып күңіренсе,</w:t>
        <w:br/>
        <w:t>Арқаның елеңдеді шартарабы.</w:t>
        <w:br/>
        <w:t>Жындарын шақырғанда әр қиырдан,</w:t>
        <w:br/>
        <w:t>Тулақтай қуырылды жер танабы.</w:t>
        <w:br/>
        <w:t>Тілептің бақсылығы елден асқан,</w:t>
        <w:br/>
        <w:t>Үн қосқан қобызына жер мен аспан.</w:t>
        <w:br/>
        <w:t>Алыстан отыратын естіп-біліп,</w:t>
        <w:br/>
        <w:t>Біреулер ғайбат айтса аңдамастан.</w:t>
        <w:br/>
        <w:t>Сөйлейін бір керемет оқиғасын,</w:t>
        <w:br/>
        <w:t>Бойында Жыланшықтың берген астан.</w:t>
      </w:r>
    </w:p>
    <w:p>
      <w:r>
        <w:t>232</w:t>
        <w:br/>
        <w:t>Сбосителіз агсі</w:t>
        <w:br/>
        <w:t>|</w:t>
        <w:br/>
        <w:t>ітойлаван 20139 РР Қолы шерге, аңызға да,</w:t>
        <w:br/>
        <w:t>Далада зар илейді қобыз ғана.</w:t>
        <w:br/>
        <w:t>Мүлгиді караңғылық құшағында,</w:t>
        <w:br/>
        <w:t>Қат-қабат қасіреті абыз дала.</w:t>
        <w:br/>
        <w:t>Көк аспан міз бақпайды меңірейген,</w:t>
        <w:br/>
        <w:t>Түнеріп түнді әткізді небір оймен.</w:t>
        <w:br/>
        <w:t>Дүние жаралғалы жеңген жан жоқ,</w:t>
        <w:br/>
        <w:t>Айқасып ажал деген жәдігөймен.</w:t>
        <w:br/>
        <w:t>Не деген аянышты тағдыр еді,</w:t>
        <w:br/>
        <w:t>Кәңілге медеу тұтар енді нені?</w:t>
        <w:br/>
        <w:t>Шақ қалып үзілуге нәзік жіптей,</w:t>
        <w:br/>
        <w:t>Тілептің дірілдейді жан-жүрегі.</w:t>
        <w:br/>
        <w:t>Қобыз да зарлап-зарлап тынды ақыры,</w:t>
        <w:br/>
        <w:t>Жылату қыл ішекті бар білері..</w:t>
        <w:br/>
        <w:t>Түк көріп білмегендей жайбарақат,</w:t>
        <w:br/>
        <w:t>Шығыстан күндегідей таң күледі...</w:t>
        <w:br/>
        <w:t>Күтетін қисын қайсы қарап елге,</w:t>
        <w:br/>
        <w:t>Сынайды қай жаманды санап ерге.</w:t>
        <w:br/>
        <w:t>Жананда жапа шегіп жалғыз өзі,</w:t>
        <w:br/>
        <w:t>Тапсырды Сарықызды қара жерге.</w:t>
        <w:br/>
        <w:t>Қиылмай қасиетті неке қалды,</w:t>
        <w:br/>
        <w:t>Қиырда бір төмпешік жеке қалды.</w:t>
        <w:br/>
        <w:t>Тәңірдің жазуына не шара бар,</w:t>
        <w:br/>
        <w:t>Бөлген соң жаны бірге екі адамды.</w:t>
        <w:br/>
        <w:t>Қия алмай қарай-қарай, жылай-жылай,</w:t>
        <w:br/>
        <w:t>Тентіреп Тілеп бақсы кете барды...</w:t>
        <w:br/>
        <w:t>ҮП</w:t>
        <w:br/>
        <w:t>Не пайда көздің жасын көлдеткенмен,</w:t>
        <w:br/>
        <w:t>Мол кетті Тілеп бақсы сол кеткеннен.</w:t>
        <w:br/>
        <w:t>Өмірдің уын жұтып қайтты кері,</w:t>
        <w:br/>
        <w:t>Махаббат сусынына шөлдеп келген.</w:t>
        <w:br/>
        <w:t>242.</w:t>
        <w:br/>
        <w:t>Сбосипегпіз агкі бейіпдбпазаһ 201394у-Чу.Ғ раде 233</w:t>
        <w:br/>
        <w:t>Қозғасам сонау-сонау аңыздарды,</w:t>
        <w:br/>
        <w:t>Оятам ұйқыдағы абыздарды.</w:t>
        <w:br/>
        <w:t>Халқының қамын ойлап Қорқыт ата,</w:t>
        <w:br/>
        <w:t>Қанды жас қара көзден тамызған-ды.</w:t>
        <w:br/>
        <w:t>Тағдырдың тұзағынан құтыла алмай,</w:t>
      </w:r>
    </w:p>
    <w:p>
      <w:r>
        <w:t>Тау асты, дәрия кешті, теңіз барды.</w:t>
        <w:br/>
        <w:t>Қорқыттан Қойлыбайға жеткен қобыз,</w:t>
        <w:br/>
        <w:t>Теріске қара суды ағызған-ды.</w:t>
        <w:br/>
        <w:t>Ұстазы Қойлыбайдың Тоқбақ бақсы,</w:t>
        <w:br/>
        <w:t>Солардан кейінгіге негіз қалды.</w:t>
        <w:br/>
        <w:t>Шәкірті Тілеп бақсы тоғыз жаста,</w:t>
        <w:br/>
        <w:t>Қолынан Қойлыбайдың ауызданды.</w:t>
        <w:br/>
        <w:t>Дамылсыз дауыл тұрды, дүние көшті,</w:t>
        <w:br/>
        <w:t>Дариға, сол заманнан неміз қалды?..</w:t>
        <w:br/>
        <w:t>се медеруг мароодр,</w:t>
        <w:br/>
        <w:t>Ү</w:t>
        <w:br/>
        <w:t>Үйірген қобызымен кең даланы,</w:t>
        <w:br/>
        <w:t>Қойлыбай шамырқанып шамданады.</w:t>
        <w:br/>
        <w:t>Бұлқынып алдындағы бала бақсы,</w:t>
        <w:br/>
        <w:t>Бүркіттей екі иығын қомданады.</w:t>
        <w:br/>
        <w:t>Қойлыбай зікір салып күңіренді,</w:t>
        <w:br/>
        <w:t>Жан-жақтан қаптай шауып жыны келді.</w:t>
        <w:br/>
        <w:t>Құрыстап Тілептің де жон-арқасы,</w:t>
        <w:br/>
        <w:t>Маңайды қос қобыздың үні керді.</w:t>
        <w:br/>
        <w:t>Шаңдатып айдаланы жын-перілер,</w:t>
        <w:br/>
        <w:t>Біріне қазбақ болды бірі көрді.</w:t>
        <w:br/>
        <w:t>Қобызды тартқан сайын қос бақсының</w:t>
        <w:br/>
        <w:t>Жотасы күдірейіп іріленді.</w:t>
        <w:br/>
        <w:t>Қара жер сілкінгендей солқылдады,</w:t>
        <w:br/>
        <w:t>Тып-тыныш мүлгіп жатқан көл тулады.</w:t>
        <w:br/>
        <w:t>Найзағай бұлтты жара найза сілтеп,</w:t>
        <w:br/>
        <w:t>Шатырлап жасын ойнап жарқылдады.</w:t>
        <w:br/>
        <w:t>Қараша үй қаңбақ құсап дөңгеленіп,</w:t>
        <w:br/>
        <w:t>Уық пен керегесі сартылдады.</w:t>
        <w:br/>
        <w:t>Сбоситепіз апа Зейіпдӛлаваһ1 20134у-Му.Ғ раде 249</w:t>
        <w:br/>
        <w:t>Әттен, өзі толқын болса егерде,</w:t>
        <w:br/>
        <w:t>Астаң-кестең етер еді талайды.</w:t>
        <w:br/>
        <w:t>Әлсіздері тіресе алмай күштімен,</w:t>
        <w:br/>
        <w:t>Мұнда-дағы арпалысып жатыр-ау!</w:t>
        <w:br/>
        <w:t>Өмір деген осыншама сұсты ма ең,</w:t>
        <w:br/>
        <w:t>Осыншама азап па едің, япыр-ау?!.</w:t>
        <w:br/>
        <w:t>Алып мұхит!</w:t>
        <w:br/>
        <w:t>Бір сот байқай алдың ба?</w:t>
        <w:br/>
        <w:t>Күрсінгенде ол сенен ауыр күрсінер.</w:t>
        <w:br/>
        <w:t>Айыптамақ айдай әлем алдында,</w:t>
        <w:br/>
        <w:t>Сұмдықтарды адам жаны түршігер.</w:t>
        <w:br/>
        <w:t>Сөйле, мұхит!</w:t>
        <w:br/>
        <w:t>Көп құпияң бар сенің.</w:t>
        <w:br/>
        <w:t>Сөйлегеннен басқа қолдан не келер?</w:t>
        <w:br/>
        <w:t>Үндістердің соратұғын қан-сөлін,</w:t>
        <w:br/>
        <w:t>Қайдан келді сонау сүлік-кемелер?</w:t>
      </w:r>
    </w:p>
    <w:p>
      <w:r>
        <w:t>Шырқын бұзып,</w:t>
        <w:br/>
        <w:t>Шырылдатып бекерге,</w:t>
        <w:br/>
        <w:t>Тас-талқан ғып, шығартқанша ойранын,</w:t>
        <w:br/>
        <w:t>Тұңғыш кеме тіміскілеп өтерде,</w:t>
        <w:br/>
        <w:t>Неге дереу қылғып-жұтып қоймадың?</w:t>
        <w:br/>
        <w:t>Жұмбақ еді-ау, үндіс жері тым сырлы,</w:t>
        <w:br/>
        <w:t>Қалса нетті сол құпия қалпында.</w:t>
        <w:br/>
        <w:t>Тінтіп жүріп тұнғиықты,</w:t>
        <w:br/>
        <w:t>Тылсымды,</w:t>
        <w:br/>
        <w:t>Тауып алды құныққандар алтынға.</w:t>
        <w:br/>
        <w:t>Сарп болды қаншама ақыл,</w:t>
        <w:br/>
        <w:t>Қаншама ой,</w:t>
        <w:br/>
        <w:t>Тілді уақыт тарих жонын таспаша.</w:t>
        <w:br/>
        <w:t>Кейбір жұмбақ</w:t>
        <w:br/>
        <w:t>Жұмбақ болып қалса ғой,</w:t>
        <w:br/>
        <w:t>Бәлкім бәрі болар ма еді басқаша?..</w:t>
        <w:br/>
        <w:t>Жарқылдайды жасын атып жанары,</w:t>
        <w:br/>
        <w:t>Жат ортада кімге мұңын білдірсін?</w:t>
        <w:br/>
        <w:t>Көкірегін ыза кернеп барады,</w:t>
        <w:br/>
        <w:t>Жанартаудай атыла ма кім білсін?!,</w:t>
        <w:br/>
        <w:t>247</w:t>
        <w:br/>
        <w:t>жебе ?Ұолрогуи,</w:t>
        <w:br/>
        <w:t>Сбосителіз апа Зейіпдэлаваһ1 201394у-Му1 раде 232</w:t>
        <w:br/>
        <w:t>і</w:t>
        <w:br/>
        <w:t>Қыдиып қыр соңымнан ергеннен соң,</w:t>
        <w:br/>
        <w:t>Бұл ажал алмай қоймас келгеннен соң.</w:t>
        <w:br/>
        <w:t>Қасына Сарықыздың апарыңдар,</w:t>
        <w:br/>
        <w:t>Орындап тілегімді өлгеннен соң.</w:t>
        <w:br/>
        <w:t>Басымда қобыз тартып, дұға оқыңдар,</w:t>
        <w:br/>
        <w:t>Тепкілеп, терең қазып көмгеннен соң.</w:t>
        <w:br/>
        <w:t>Көңілін тыңдағанның қан жылатып,</w:t>
        <w:br/>
        <w:t>Деді де сұлық түсіп қалды жатып.</w:t>
        <w:br/>
        <w:t>Кім білсін Сарықызды қайта көрді,</w:t>
        <w:br/>
        <w:t>Қиырдан екі көзін жаудыратып...</w:t>
        <w:br/>
        <w:t>ТҮ</w:t>
        <w:br/>
        <w:t>Бақсыны сарсаң қылған Сарықыз кім?</w:t>
        <w:br/>
        <w:t>Білгіңіз келіп отыр бәріңіздің.</w:t>
        <w:br/>
        <w:t>Сыр еді сары алтындай бұғып жатқан,</w:t>
        <w:br/>
        <w:t>Түбінде көптен бері жанымыздың.</w:t>
      </w:r>
    </w:p>
    <w:p>
      <w:r>
        <w:t>Өлінің қобыз тартса жаны кірген,</w:t>
        <w:br/>
        <w:t>Қазақта Қойлыбайды бәрі білген.</w:t>
        <w:br/>
        <w:t>Бата алған Қойлыбайдан бала бақсы -</w:t>
        <w:br/>
        <w:t>Тілеп те «жын жүгендеп, пері мінген».</w:t>
        <w:br/>
        <w:t>Болыпты Қойлыбайдың жалғыз қызы,</w:t>
        <w:br/>
        <w:t>Аумаған үлбіреген сары гүлден.</w:t>
        <w:br/>
        <w:t>Жұрт оны Сарықыз деп атап кеткен,</w:t>
        <w:br/>
        <w:t>Шын аты жұмбақ күйде әлі жүрген.</w:t>
        <w:br/>
        <w:t>Қолына Сарықыз да қобыз ұстап,</w:t>
        <w:br/>
        <w:t>Сөйлескен ертелі-кеш кәрі жынмен.</w:t>
        <w:br/>
        <w:t>Айтпасаң елдің жайын ел ұқпайды,</w:t>
        <w:br/>
        <w:t>Арттағы алдыңғыны толықтайды.</w:t>
        <w:br/>
        <w:t>Арызын қобызға айтқан Қойлыбай бұл,</w:t>
        <w:br/>
        <w:t>Азаптан көкірегіне толып қайғы.</w:t>
        <w:br/>
        <w:t>Қойлыбай жын шақырып долданғанда,</w:t>
        <w:br/>
        <w:t>Қобызы аттан озып қалықтайды.</w:t>
        <w:br/>
        <w:t>Перісі құлағына сыбырласа,</w:t>
        <w:br/>
        <w:t>Сәбидей езу тартып шалықтайды.</w:t>
        <w:br/>
        <w:t>Тілдескен жетіқатпен сол бір жандар,</w:t>
        <w:br/>
        <w:t>Амал не енді қайтып жолықпайды!?.</w:t>
        <w:br/>
        <w:t>230</w:t>
        <w:br/>
        <w:t>Сбосителіз апа Зейіпдэлаваһ1 2013М4у- Му раде 238</w:t>
        <w:br/>
        <w:t>1</w:t>
        <w:br/>
        <w:t>і</w:t>
        <w:br/>
        <w:t>|</w:t>
        <w:br/>
        <w:t>ек қана құлағында қобыз үні,</w:t>
        <w:br/>
        <w:t>Кірмейді одан өзге жан ызыңы.</w:t>
        <w:br/>
        <w:t>Сарықыз болмаса егер алдындағы,</w:t>
        <w:br/>
        <w:t>Бар мына дүниенің не қызығы?</w:t>
        <w:br/>
        <w:t>Таңырқап, бұйда тартып тұра қалды,</w:t>
        <w:br/>
        <w:t>Жас өңі бір қызарды, бір ағарды.</w:t>
        <w:br/>
        <w:t>Япыр-ау, Сарықыздың өзі емес пе,</w:t>
        <w:br/>
        <w:t>Естіген сарыны ғой мынау әлгі?</w:t>
        <w:br/>
        <w:t>Тентіреп көктен тілеп жүргенінде,</w:t>
        <w:br/>
        <w:t>Тәңірі жерден берді сұрағанды.</w:t>
        <w:br/>
        <w:t>Азырақ мұрсат алып иесінен,</w:t>
        <w:br/>
        <w:t>Әзірге аялдасын күй осымен.</w:t>
        <w:br/>
        <w:t>Жақындап Сарықызды таныған соң,</w:t>
        <w:br/>
        <w:t>Жүгірді қарғып түсіп түйесінен.</w:t>
        <w:br/>
        <w:t>Иенде іздегенін жолықтырған,</w:t>
        <w:br/>
        <w:t>Қобыздың айналмай ма киесінен!</w:t>
        <w:br/>
        <w:t>Лүпілдеп жүректері алып ұшып,</w:t>
        <w:br/>
        <w:t>Табысты екі ғашық сағынысып.</w:t>
        <w:br/>
        <w:t>Құстар да құптағандай қиқуласты,</w:t>
        <w:br/>
        <w:t>Айдында ұшып-қонған сабылысып.</w:t>
        <w:br/>
        <w:t>Мұңдасып, мауқын басып, дидарласты,</w:t>
        <w:br/>
        <w:t>Ақкөлдің тұнығынан қанып ішіп.</w:t>
      </w:r>
    </w:p>
    <w:p>
      <w:r>
        <w:t>Тына қап соғып тұрған жел гуілдеп,</w:t>
        <w:br/>
        <w:t>Ақырын тербеледі көл күлімдеп.</w:t>
        <w:br/>
        <w:t>Желбіреп қамыс-қоға шымылдықтай,</w:t>
        <w:br/>
        <w:t>Тартады құшағына сәл дірілдеп.</w:t>
        <w:br/>
        <w:t>Тіршілік мейірленіп маңайдағы,</w:t>
        <w:br/>
        <w:t>Ақкөлдің балбырайды бар аймағы.</w:t>
        <w:br/>
        <w:t>Алманың қызылындай ерте піскен,</w:t>
        <w:br/>
        <w:t>Бетінде бойжеткеннің қан ойнады.</w:t>
        <w:br/>
        <w:t>Қыбырлап жайылған мал көз көрімде,</w:t>
        <w:br/>
        <w:t>Бозторғай шырылдайды өз көгінде.</w:t>
        <w:br/>
        <w:t>Ақкөлде жеке жүрген жапа шегіп,</w:t>
        <w:br/>
        <w:t>Тағдыры Сарықыздың өзге мүлде.</w:t>
        <w:br/>
        <w:t>236</w:t>
        <w:br/>
        <w:t>Сбосипепіз Н</w:t>
        <w:br/>
        <w:t>қ</w:t>
        <w:br/>
        <w:t>!</w:t>
        <w:br/>
        <w:t>өшпоөлаван 2 ор 2қайда барып сауғаласын,</w:t>
        <w:br/>
        <w:t>Басынан балдәурені аунағасын?</w:t>
        <w:br/>
        <w:t>Шырылдап шыр айналған шағаладай,</w:t>
        <w:br/>
        <w:t>Іздеді аласұрып жаң дауасын.</w:t>
        <w:br/>
        <w:t>Сарықыз сыры жұмбақ нені іздеді?</w:t>
        <w:br/>
        <w:t>Жаралы жүрегіне ем іздеді.</w:t>
        <w:br/>
        <w:t>Тілепке кезіксем деп тірі болса,</w:t>
        <w:br/>
        <w:t>Күдерін келер күннен ол үзбеді.</w:t>
        <w:br/>
        <w:t>Дауылға қарсы тұрып тайталасқан</w:t>
        <w:br/>
        <w:t>Қайықтай қалтылдады теңіздегі.</w:t>
        <w:br/>
        <w:t>«Жалғанда жан күйімді түсінетін,</w:t>
        <w:br/>
        <w:t>Әкемнен қалған қара қобыз!» деді.</w:t>
        <w:br/>
        <w:t>Жеткізіп Жаратушы тілегіне,</w:t>
        <w:br/>
        <w:t>Жолықты ойда жоқта Тілебіне.</w:t>
        <w:br/>
        <w:t>Жұлдыздай бұлттан шыққан жарқырады,</w:t>
        <w:br/>
        <w:t>Байқалмас қайғырды ма, жүдеді ме:</w:t>
        <w:br/>
        <w:t>- Ойлаушы ем, жан екем деп сорым қалың,</w:t>
        <w:br/>
        <w:t>Бар екен ашылар күн менің бағым.</w:t>
        <w:br/>
        <w:t>Көп еді көрген қорлық, тартқан азап,</w:t>
        <w:br/>
        <w:t>Ағажан, ұмыттырдың соның бәрін.</w:t>
        <w:br/>
        <w:t>Ұстадым етегіңнен өле-өлгенше,</w:t>
        <w:br/>
        <w:t>Қай жаққа бастасаң да соңыңдамын.</w:t>
        <w:br/>
        <w:t>Деді де сәл күрсініп үнсіз қалды,</w:t>
        <w:br/>
        <w:t>Ыстық жас кірпігінен жерге тамды.</w:t>
        <w:br/>
        <w:t>Көркіне көз тоймайды қарап тұрса,</w:t>
        <w:br/>
        <w:t>Кім көрген іші сұлу мұндай жанды.</w:t>
        <w:br/>
        <w:t>Елжіреп, еміреніп, тебіреніп,</w:t>
        <w:br/>
        <w:t>Тілептің мына сөзге мейірі қанды:</w:t>
        <w:br/>
        <w:t>- Бірге ойнап қатар өстік бала күннен,</w:t>
      </w:r>
    </w:p>
    <w:p>
      <w:r>
        <w:t>Өзіңді бақытыма баладым мен.</w:t>
        <w:br/>
        <w:t>Үлбіреп үкідей боп отырушы ең,</w:t>
        <w:br/>
        <w:t>Сездірін жан сырыңды қабағыңмен.</w:t>
        <w:br/>
        <w:t>Өмірде пендеде арман болмас сірә,</w:t>
        <w:br/>
        <w:t>Көңілі қалағанын таба білген.</w:t>
        <w:br/>
        <w:t>Шын сүйген шақырмай-ақ өзі келмек,</w:t>
        <w:br/>
        <w:t>Армандап аңсағанын көзі көрмек.</w:t>
        <w:br/>
        <w:t>938</w:t>
        <w:br/>
        <w:t>С:Әоситегів апа Зейіпоөлаваһ1 20134у--4ҙу1Н раде 245</w:t>
        <w:br/>
        <w:t>ЖАапыстан енді ғана асқанында,</w:t>
        <w:br/>
        <w:t>Ажал тұр аламын деп бас жағында.</w:t>
        <w:br/>
        <w:t>Қасында бала-шаға, туыстары,</w:t>
        <w:br/>
        <w:t>Бәйбіше күйбеңдейді ас қамында.</w:t>
        <w:br/>
        <w:t>Тығылып алқымына шыбын жаны,</w:t>
        <w:br/>
        <w:t>Соңғы рет көзін бір сот ашқанында,</w:t>
        <w:br/>
        <w:t>Қобызы қоңыр қаз боп қанат қағып,</w:t>
        <w:br/>
        <w:t>Қалықтап барады екен аспанында.</w:t>
        <w:br/>
        <w:t>Ішінен: «Сарықызға сәлем айт!» деп,</w:t>
        <w:br/>
        <w:t>Үзілді ұлы күйші қас-қағымда.</w:t>
        <w:br/>
        <w:t>ат жау,</w:t>
        <w:br/>
        <w:t>2</w:t>
        <w:br/>
        <w:t>Соңына алаңдамай Тілеп енді,</w:t>
        <w:br/>
        <w:t>Мәңгілік сапарына жүре берді.</w:t>
        <w:br/>
        <w:t>Алдынан аққу құстай бойын түзеп,</w:t>
        <w:br/>
        <w:t>Сағынған Сарықыз да түрегелді.</w:t>
        <w:br/>
        <w:t>Алыстан аппақ нұрын тылсым құйып,</w:t>
        <w:br/>
        <w:t>Аялап, әлдилейді рухын биік.</w:t>
        <w:br/>
        <w:t>Екеуі қол ұстасып сүңгіп кетті,</w:t>
        <w:br/>
        <w:t>Әлемге түпсіз терең бір тұңғиық!ы“</w:t>
        <w:br/>
        <w:t>БЕК атте</w:t>
        <w:br/>
        <w:t>СӘоситепі ага бейіпоӨһлаваһ1 20134у-Му.Ғ раое 243,</w:t>
        <w:br/>
        <w:t>Ел жаққа алып жүрді алдына алып,</w:t>
        <w:br/>
        <w:t>Ажалмен амалы жоқ белдесуге.</w:t>
        <w:br/>
        <w:t>Белгісіз қанша жүрді, қайда жетті,</w:t>
        <w:br/>
        <w:t>Бұйратты белден асып, сайдан өтті.</w:t>
        <w:br/>
        <w:t>Күн батып бара жатты ұясына,</w:t>
        <w:br/>
        <w:t>Қып-қызыл қанға бояп айна көкті.</w:t>
        <w:br/>
        <w:t>Тоқтады бір төбеге енді іліне,</w:t>
        <w:br/>
        <w:t>Білмейді бұйырады тағдыры не?</w:t>
        <w:br/>
        <w:t>Қуарған ақ шүберек секілденген,</w:t>
        <w:br/>
        <w:t>Жүзіне Сарықыздың төнді үңіле.</w:t>
        <w:br/>
        <w:t>Сұп-суық маңдайынан сипағанда,</w:t>
        <w:br/>
        <w:t>Келмеске көзін жұмды мәңгі, міне.</w:t>
      </w:r>
    </w:p>
    <w:p>
      <w:r>
        <w:t>Отырып сол арада зар жылады,</w:t>
        <w:br/>
        <w:t>Ес кетті, енді қандай қам қылады?</w:t>
        <w:br/>
        <w:t>Ұлыған көк бөрідей дөң басында,</w:t>
        <w:br/>
        <w:t>Дауысы айдалаға жаңғырады.</w:t>
        <w:br/>
        <w:t>Арқалап қасіретті қос қобызды,</w:t>
        <w:br/>
        <w:t>Ұқпайды қай тарапқа қаңғырады?</w:t>
        <w:br/>
        <w:t>Қолына қобызды алды өксіп жылап,</w:t>
        <w:br/>
        <w:t>Қара жер шыр айналды, көк бұлдырап.</w:t>
        <w:br/>
        <w:t>Бір күйді аңыратты аза тұтып, |</w:t>
        <w:br/>
        <w:t>Қаратау күңіренгендей көшкін құлап.</w:t>
        <w:br/>
        <w:t>Әлде күн, арызданды әлде түнге,</w:t>
        <w:br/>
        <w:t>Кек тұнды, қайғы басқан келбетінде.</w:t>
        <w:br/>
        <w:t>Айырған ардағынан арсыздарға,</w:t>
        <w:br/>
        <w:t>Қарғыстан қара нөсер селдетуге.</w:t>
        <w:br/>
        <w:t>Жындары жылап келіп көңіл айтты,</w:t>
        <w:br/>
        <w:t>Мұндайда болады екен жер бетінде.</w:t>
        <w:br/>
        <w:t>Тағдырдан тізгін бермес озар қалай,</w:t>
        <w:br/>
        <w:t>Адамға ауыр қайғы ажалға оңай. ”</w:t>
        <w:br/>
        <w:t>Басына үйіп-төгіп бақыт беріп,</w:t>
        <w:br/>
        <w:t>Тәңірдің оны қайта тез алғаны-ай?</w:t>
        <w:br/>
        <w:t>Аспанға қарап еді жәрдем күтіп,</w:t>
        <w:br/>
        <w:t>Үн-түнсіз телміреді бозарған ай.</w:t>
        <w:br/>
        <w:t>16-62 241:</w:t>
        <w:br/>
        <w:t>еди одабодур,</w:t>
        <w:br/>
        <w:t>ШЕ) фо зуы де 241 р “</w:t>
        <w:br/>
        <w:t>ІҚҚАнда ӨЗІНДІ іздеп кім ойлаған,</w:t>
        <w:br/>
        <w:t>Ақкөлдің жағасынан кезігер деп.</w:t>
        <w:br/>
        <w:t>«Нұр жауар, - деген сөз бар, - талаптыға»,</w:t>
        <w:br/>
        <w:t>Күн шығып, үмітсізге таң атты ма?</w:t>
        <w:br/>
        <w:t>Түспейді мен тұрғанда бір тал шашың,</w:t>
        <w:br/>
        <w:t>Өлгенше қақтырмаспын қанаттыға!</w:t>
        <w:br/>
        <w:t>Тілеп те жүрек сертін айтты осылай,</w:t>
        <w:br/>
        <w:t>Жүзіне жүзін тура қаратты да.</w:t>
        <w:br/>
        <w:t>Екеуі сайран құрды күнде көлде,</w:t>
        <w:br/>
        <w:t>Көрінді құбыжық боп білген елге.</w:t>
        <w:br/>
        <w:t>Қосылған қобыз үні желмен жүйткіп,</w:t>
        <w:br/>
        <w:t>Ұласты бір белеңнен бір белеңге.</w:t>
        <w:br/>
        <w:t>«Ақкөлді ойнағына айналдырды,</w:t>
        <w:br/>
        <w:t>Дауа жоқ, - деп шуласты, - жын дегенге!»</w:t>
        <w:br/>
        <w:t>Келмейді секем алған мұнда халық,</w:t>
        <w:br/>
        <w:t>Қайтеді ойнақ салған жынға барып:</w:t>
        <w:br/>
        <w:t>Арқаны әлдилеген қобыз күйін,</w:t>
        <w:br/>
        <w:t>Тыңдады аспанда құс, суда балық.</w:t>
        <w:br/>
        <w:t>Күн шықса күлімдеді жердің беті;</w:t>
        <w:br/>
        <w:t>Тұнығы мөлдіреген сырға қанып.</w:t>
        <w:br/>
        <w:t>Түн болса ай сәулесі аймалады,</w:t>
        <w:br/>
        <w:t>Ақкөлді аппақ сүттей нұрға малып.</w:t>
      </w:r>
    </w:p>
    <w:p>
      <w:r>
        <w:t>ҮІ</w:t>
        <w:br/>
        <w:t>Күтті де кірпік ілмей таңды асыға,</w:t>
        <w:br/>
        <w:t>Қыз бүгін ерте келді көл басыңа.</w:t>
        <w:br/>
        <w:t>Көңілі өз-өзінен қобалжиды,</w:t>
        <w:br/>
        <w:t>Кім кепіл бір пәленің болмасына?</w:t>
        <w:br/>
        <w:t>Қобызын қолына алып бебеулетті,</w:t>
        <w:br/>
        <w:t>Үдетті, екпіндетті, жеделдетті.</w:t>
        <w:br/>
        <w:t>Сағақты саумалдған саусақтарын ”</w:t>
        <w:br/>
        <w:t>Өрлетті, құлдилатты, төмендетті.</w:t>
        <w:br/>
        <w:t>Сезімнің сексен түрлі қылын шертіп,</w:t>
        <w:br/>
        <w:t>Тылсымның түбін қазып тереңдетті.</w:t>
        <w:br/>
        <w:t>Мәңгілік мызғып жатқан қара тасты,</w:t>
        <w:br/>
        <w:t>Оятып ұйқысынан елеңдетті.</w:t>
        <w:br/>
        <w:t>239</w:t>
        <w:br/>
        <w:t>ста медет дорогу,</w:t>
        <w:br/>
        <w:t>Сбосителіз агсі</w:t>
        <w:br/>
        <w:t>шытын един Жабаев</w:t>
        <w:br/>
        <w:t>іпоблазауі зізнеін ЖЕ ЛМЕҢДЕР, ҮНДІСТЕР</w:t>
        <w:br/>
        <w:t>Америка үндістерінің басшысы</w:t>
        <w:br/>
        <w:t>Рассел Минс жазықсыз</w:t>
        <w:br/>
        <w:t>қамауға алынды.</w:t>
        <w:br/>
        <w:t>(Газеттен)</w:t>
        <w:br/>
        <w:t>Қапас-қасірет түкпірінде</w:t>
        <w:br/>
        <w:t>Сорлы үндістер жылайды.</w:t>
        <w:br/>
        <w:t>Қарғап-сілеп бітті мүлде</w:t>
        <w:br/>
        <w:t>Тағдырды да құдайды.</w:t>
        <w:br/>
        <w:t>Қара ормандар қаралы үнмен</w:t>
        <w:br/>
        <w:t>Күңіренеді күрсініп.</w:t>
        <w:br/>
        <w:t>Тұншықтырған нала-мұңмен,</w:t>
        <w:br/>
        <w:t>Неткен ауыр тіршілік?</w:t>
        <w:br/>
        <w:t>Ауа орнына жұтып қайғы,</w:t>
        <w:br/>
        <w:t>АҺ ұрады әрбір күн.</w:t>
        <w:br/>
        <w:t>Мазақ қылып қытықтайды,</w:t>
        <w:br/>
        <w:t>Тас саусағы тағдырдың.</w:t>
        <w:br/>
        <w:t>Ажал қолы алқымынан</w:t>
        <w:br/>
        <w:t>Барған сайын қысады.</w:t>
        <w:br/>
        <w:t>Арты - түнек, алды - тұман,</w:t>
        <w:br/>
        <w:t>Зәрелері ұшады.</w:t>
        <w:br/>
        <w:t>Құлазытып өмірді үрей,</w:t>
        <w:br/>
        <w:t>Үміт шошып үркеді.</w:t>
        <w:br/>
        <w:t>Аждаһадай небір дүлей</w:t>
        <w:br/>
        <w:t>Аузынан от бүркеді.</w:t>
        <w:br/>
        <w:t>Ата-баба жұрты қайда,</w:t>
      </w:r>
    </w:p>
    <w:p>
      <w:r>
        <w:t>Не болады ертеңі?</w:t>
        <w:br/>
        <w:t>Сүңгіп суық тылсым ойға,</w:t>
        <w:br/>
        <w:t>Аза күйін шертеді.</w:t>
        <w:br/>
        <w:t>Таянғандай заман ақыр,</w:t>
        <w:br/>
        <w:t>Телміреді аспанға.</w:t>
        <w:br/>
        <w:t>Өз жеріңде - өзі пақыр,</w:t>
        <w:br/>
        <w:t>Бұдан қорлық асқан ба?!</w:t>
        <w:br/>
        <w:t>244</w:t>
        <w:br/>
        <w:t>Сбосителіз апа Зейіпдолаваһ1 20134у-МуҒ раде 236</w:t>
        <w:br/>
        <w:t>і</w:t>
        <w:br/>
        <w:t>.</w:t>
        <w:br/>
        <w:t>Қаншама содан бері ғұмыр өтті,</w:t>
        <w:br/>
        <w:t>Қуалап қияметтің күні жетті;</w:t>
        <w:br/>
        <w:t>Ажалдан құтыла алмай қусырылды,</w:t>
        <w:br/>
        <w:t>Болса да асқан бақсы құдіретті.</w:t>
        <w:br/>
        <w:t>Тағдырдың кезіккенде кермесіне,</w:t>
        <w:br/>
        <w:t>Жар болар Тәңір ғана пендесіне.</w:t>
        <w:br/>
        <w:t>Манадан әл үстінде жатқан еді,</w:t>
        <w:br/>
        <w:t>Қайтадан көзін ашып келді есіне.</w:t>
        <w:br/>
        <w:t>Қарманып жан-жағына тілге келді,</w:t>
        <w:br/>
        <w:t>Қиналып бір сөйледі, бір бөгелді:</w:t>
        <w:br/>
        <w:t>- Ен жайлап, емін-еркін кешіп-қонған,</w:t>
        <w:br/>
        <w:t>Қайран ел, сөгіледі-ау іргең енді?!</w:t>
        <w:br/>
        <w:t>Оралдан күншығысқа аса беттеп,</w:t>
        <w:br/>
        <w:t>Келеді дүлей дұшпан баса көктеп.</w:t>
        <w:br/>
        <w:t>Желкеңе қылыш төсеп жеріңді алса,</w:t>
        <w:br/>
        <w:t>Бақ-дәулет басыңдағы қоса кетпек.</w:t>
        <w:br/>
        <w:t>Қайтарар жаудың бетін шама қайда,</w:t>
        <w:br/>
        <w:t>Бастады демеңіздер жаман ойға.</w:t>
        <w:br/>
        <w:t>Дүниені асты-үстіне төңкерсем де,</w:t>
        <w:br/>
        <w:t>Таба алмай өтіп барам соған айла?</w:t>
        <w:br/>
        <w:t>Күрсінді отырғандар қасындағы,</w:t>
        <w:br/>
        <w:t>Жайды ойлап қалың елдің басындағы:</w:t>
        <w:br/>
        <w:t>- Сарықыз! - деді қайта сөзін жалғап,</w:t>
        <w:br/>
        <w:t>Бір арман көрген түстей жасымдағы.</w:t>
        <w:br/>
        <w:t>Көз салса өткен өмір белесіне,</w:t>
        <w:br/>
        <w:t>Сап етіп оралады ол есіне. |</w:t>
        <w:br/>
        <w:t>Аздан соң біржолата тілден қалып,</w:t>
        <w:br/>
        <w:t>Іпесті Сарықыздың елесіне.</w:t>
        <w:br/>
        <w:t>Атқандай арайланып үміт таңы, ”</w:t>
        <w:br/>
        <w:t>Ойына қайта түсті жігіт шағы.</w:t>
        <w:br/>
        <w:t>Өмірі ұмытпаған сол күндерді,</w:t>
        <w:br/>
        <w:t>Жән бе екен өлерінде ұмытқаны?</w:t>
      </w:r>
    </w:p>
    <w:p>
      <w:r>
        <w:t>Сбосителіз апа Зейіпдэлаваһ1 20134у-Му1 раде 248</w:t>
        <w:br/>
        <w:t>за</w:t>
        <w:br/>
        <w:t>%</w:t>
        <w:br/>
        <w:t>|</w:t>
        <w:br/>
        <w:t>П</w:t>
        <w:br/>
        <w:t>Азап!</w:t>
        <w:br/>
        <w:t>Азап!</w:t>
        <w:br/>
        <w:t>Пешенеге жазылған...</w:t>
        <w:br/>
        <w:t>Азаптының удай ашы зар-мұңы.</w:t>
        <w:br/>
        <w:t>Үндіс көрі әлдеқашан қазылған,</w:t>
        <w:br/>
        <w:t>Кіру керек-</w:t>
        <w:br/>
        <w:t>Құру керек барлығы...</w:t>
        <w:br/>
        <w:t>Ажал!</w:t>
        <w:br/>
        <w:t>Ажал!</w:t>
        <w:br/>
        <w:t>Тіршіліктің күндесі,</w:t>
        <w:br/>
        <w:t>Аңдып тұрар әр бұрыштан, тасадан.</w:t>
        <w:br/>
        <w:t>Қиянаттың арсыз кілті кімде осы,</w:t>
        <w:br/>
        <w:t>Біздер саған не жазып ек, Жасаған?!.</w:t>
        <w:br/>
        <w:t>Арқамызда ойнап мазақ қамшысы,</w:t>
        <w:br/>
        <w:t>Тұман басты, төбемізден тайды күн.</w:t>
        <w:br/>
        <w:t>Таңдайды ойды таксіреттің тамшысы,</w:t>
        <w:br/>
        <w:t>Жұта-жұта қара суын кайғының.</w:t>
        <w:br/>
        <w:t>Америка!</w:t>
        <w:br/>
        <w:t>Сырың мәлім сор мекен.</w:t>
        <w:br/>
        <w:t>Сенен демеу,</w:t>
        <w:br/>
        <w:t>Сенен медеу таппадым.</w:t>
        <w:br/>
        <w:t>Қара көзден қара жаңбыр селдетем,</w:t>
        <w:br/>
        <w:t>Қасіреттің кешіп қара батпағын.</w:t>
        <w:br/>
        <w:t>Нәлет саған!</w:t>
        <w:br/>
        <w:t>Қапас тағдыр-қара түн.</w:t>
        <w:br/>
        <w:t>Тоңдырады суық көрдей құшағың.</w:t>
        <w:br/>
        <w:t>Қашан сынып түскенінше қанатым,</w:t>
        <w:br/>
        <w:t>Үндістерге ара түсіп ұшамын!..</w:t>
        <w:br/>
        <w:t>Зар толқыны көмейіне кептеліп,</w:t>
        <w:br/>
        <w:t>Минс, міне, самолетте келеді.</w:t>
        <w:br/>
        <w:t>Бара жатыр жүрегіне кек толып,</w:t>
        <w:br/>
        <w:t>Запыранын қайда апарып төгеді?</w:t>
        <w:br/>
        <w:t>Түпсіз мұхит түнереді төменде,</w:t>
        <w:br/>
        <w:t>Терезеден Минс төне қарайды.</w:t>
      </w:r>
    </w:p>
    <w:p>
      <w:r>
        <w:t>246</w:t>
        <w:br/>
        <w:t>С5боситепі агқ) бейіповлаваһл 2013Му-ЧуМіҒ раде 242 Ж - .</w:t>
        <w:br/>
        <w:t>Кешқұрым кеше Тілеп кетіп еді,</w:t>
        <w:br/>
        <w:t>і Таң атың, түс мезгілі жетіп еді.</w:t>
        <w:br/>
        <w:t>Қозғаған қайдағыны күйдің тілі,</w:t>
        <w:br/>
        <w:t>Өткінші өмірді айтып өкінеді.</w:t>
        <w:br/>
        <w:t>Кенеттен дауыл тұрып, бұлт күркіреп,</w:t>
        <w:br/>
        <w:t>Аспанның тыныштығы сетінеді. ”</w:t>
        <w:br/>
        <w:t>1</w:t>
        <w:br/>
        <w:t>Сездіріп алдын-ала бірдеңені,</w:t>
        <w:br/>
        <w:t>Дүние өтерінде сыр береді. )</w:t>
        <w:br/>
        <w:t>Тілеппен тілдескенде кеше ғана,</w:t>
        <w:br/>
        <w:t>«Түсіме әкем кіріп жүр» деп еді.</w:t>
        <w:br/>
        <w:t>Қамыстың арасынан баспалап кеп,</w:t>
        <w:br/>
        <w:t>Шірене тартты біреу сұр жебені.</w:t>
        <w:br/>
        <w:t>«Алла!» деп ышқынды да құлап түсті,</w:t>
        <w:br/>
        <w:t>Қобыз да тына қалды, үндемеді.</w:t>
        <w:br/>
        <w:t>Кім атты, кім атқызды құдай білсін,</w:t>
        <w:br/>
        <w:t>Куә жоқ, қу далада кім көреді?</w:t>
        <w:br/>
        <w:t>Кінәсіз қыздың қаны көл боп ақты,</w:t>
        <w:br/>
        <w:t>Жебенің тиген жері жанға батты.</w:t>
        <w:br/>
        <w:t>Қарқылдап қасіреттің қарғалары,</w:t>
        <w:br/>
        <w:t>Таласып қызыл қанның дәмін татты.</w:t>
        <w:br/>
        <w:t>Тілептің қаперінде ешнәрсе жоқ,</w:t>
        <w:br/>
        <w:t>Көліне күндегідей келе жатты.</w:t>
        <w:br/>
        <w:t>Адамды алдындағы жолда жатып,</w:t>
        <w:br/>
        <w:t>Әлде сор, қарсы алады әлде бақыт.</w:t>
        <w:br/>
        <w:t>Асығып, алып ұшып жетіп келсе,</w:t>
        <w:br/>
        <w:t>Сарықыз сұлап жатыр қанға батып.</w:t>
        <w:br/>
        <w:t>Өкіріп, ойбай салып, жерді құшты,</w:t>
        <w:br/>
        <w:t>Көзінен қанды жасын сорғалатып.</w:t>
        <w:br/>
        <w:t>Желге ұшты тағдыр тартқан сыйдың бәрі,</w:t>
        <w:br/>
        <w:t>Сүйгенін маңдайына сыйдырмады.</w:t>
        <w:br/>
        <w:t>Бір сәтте ыңырсыған үні шығып,</w:t>
        <w:br/>
        <w:t>Кірпігі Сарықыздың қимылдады.</w:t>
        <w:br/>
        <w:t>Бар екен шыбын жаны кеудесінде,</w:t>
        <w:br/>
        <w:t>Аңдыған өлім бірақ келмесін бе?</w:t>
        <w:br/>
        <w:t>Сөнеді-ау қызыл шоқтай, уа, дариға,</w:t>
        <w:br/>
        <w:t>Толған ай толықсыған он бесінде?</w:t>
        <w:br/>
        <w:t>240</w:t>
        <w:br/>
        <w:t>Сбоситепіз апа Зейіпдэпаваһ1 20134у-Му1Ғ раде 259</w:t>
        <w:br/>
        <w:t>17-62</w:t>
        <w:br/>
        <w:t>Айыққанда мұнардан күн,</w:t>
        <w:br/>
        <w:t>Кектеп қайта шығамыз!</w:t>
        <w:br/>
        <w:t>Өртке кеткен ну орманның</w:t>
      </w:r>
    </w:p>
    <w:p>
      <w:r>
        <w:t>Түбіріміз - мына, біз!</w:t>
        <w:br/>
        <w:t>Кезіп дүние атырабын,</w:t>
        <w:br/>
        <w:t>Келгеміз жоқ қаңғырып,</w:t>
        <w:br/>
        <w:t>Туған жердің топырағын</w:t>
        <w:br/>
        <w:t>Жамыламыз мәңгілік!</w:t>
        <w:br/>
        <w:t>Айқасыңдар, ақырғы рет,</w:t>
        <w:br/>
        <w:t>Тірі қалған үндістер!</w:t>
        <w:br/>
        <w:t>Уа, құдірет!</w:t>
        <w:br/>
        <w:t>Батыл жүрек</w:t>
        <w:br/>
        <w:t>Үндістерге тың күш бер?!»</w:t>
        <w:br/>
        <w:t>Дегендей боп назаланып,</w:t>
        <w:br/>
        <w:t>Сөнгенде елес шырағы.</w:t>
        <w:br/>
        <w:t>Қарақшы ажал мазаны алып,</w:t>
        <w:br/>
        <w:t>Қайғы есігін ұрады.</w:t>
        <w:br/>
        <w:t>Оянады ол елегізіп,</w:t>
        <w:br/>
        <w:t>Өрт ішінен шыққандай.</w:t>
        <w:br/>
        <w:t>Қаны қайнап дене қызып,</w:t>
        <w:br/>
        <w:t>Миына ине сұққандай.</w:t>
        <w:br/>
        <w:t>Жемтікке үйір қарақұстай</w:t>
        <w:br/>
        <w:t>Жендеттері түрменің.</w:t>
        <w:br/>
        <w:t>Шиеленген тарамыстай,</w:t>
        <w:br/>
        <w:t>Бұл не тағдыр,</w:t>
        <w:br/>
        <w:t>Бұл не күн?!</w:t>
        <w:br/>
        <w:t>Сыйдыра алмай тасқын кегін,</w:t>
        <w:br/>
        <w:t>Жұдырықтай жүрекке,</w:t>
        <w:br/>
        <w:t>Тұтқыны боп тас түрменің,</w:t>
        <w:br/>
        <w:t>Отыр Миянс түнекте.</w:t>
        <w:br/>
        <w:t>Айғайлайды аласұрып,</w:t>
        <w:br/>
        <w:t>Шыдасын ба кісі енді? .</w:t>
        <w:br/>
        <w:t>Түрме есігі тағы ашылып,</w:t>
        <w:br/>
        <w:t>Қабаттайды кісенді...</w:t>
        <w:br/>
        <w:t>257</w:t>
        <w:br/>
        <w:t>Сбоситегіз апа Зейіпдӛлава1 20134у-Му.Ғ раде 251</w:t>
        <w:br/>
        <w:t>Басын қосқан осында</w:t>
        <w:br/>
        <w:t>Төртбұрышты дүниенің барлығы.</w:t>
        <w:br/>
        <w:t>Отыр мұнда жайсаңдар мен қасқалар,</w:t>
        <w:br/>
        <w:t>Саясаттан кірпіш құйып, тас қалар.</w:t>
        <w:br/>
        <w:t>Біреуінен біреуі іштей жасқанар...</w:t>
        <w:br/>
        <w:t>Келіскенмен бүгін мұнда былай деп,</w:t>
        <w:br/>
        <w:t>Біле алмайды...</w:t>
        <w:br/>
        <w:t>Ертең қанша жас тамар?</w:t>
        <w:br/>
        <w:t>Тағы, тағы...</w:t>
      </w:r>
    </w:p>
    <w:p>
      <w:r>
        <w:t>Қандай сұмдық басталар?..</w:t>
        <w:br/>
        <w:t>Қара түндей қарауытып көз алды,</w:t>
        <w:br/>
        <w:t>Шықты алдыға -</w:t>
        <w:br/>
        <w:t>Минес, міне, сөз алды.</w:t>
        <w:br/>
        <w:t>Ыза-кектің от боранын бұрқатты,</w:t>
        <w:br/>
        <w:t>Толқып қатты -</w:t>
        <w:br/>
        <w:t>Қуарды да бозарды:</w:t>
        <w:br/>
        <w:t>- Қыл үстінде өмірі тұр халқымның,</w:t>
        <w:br/>
        <w:t>Бұл сойқанға қарай алар салқын кім?!</w:t>
        <w:br/>
        <w:t>Үндіс жұрты көр аузына тақалды,</w:t>
        <w:br/>
        <w:t>Қабағынан қан жауып тұр әр күннің.</w:t>
        <w:br/>
        <w:t>Халқым менің қашып-пысып сабылды,</w:t>
        <w:br/>
        <w:t>Маңдайына қайғы-күйе жағылды.</w:t>
        <w:br/>
        <w:t>Тұрмысы да,</w:t>
        <w:br/>
        <w:t>Тынысы да</w:t>
        <w:br/>
        <w:t>Тарылды!</w:t>
        <w:br/>
        <w:t>Мұраты да,</w:t>
        <w:br/>
        <w:t>Мұрасы да</w:t>
        <w:br/>
        <w:t>Шағылды!</w:t>
        <w:br/>
        <w:t>Айтыңдаршы,</w:t>
        <w:br/>
        <w:t>Осынша азап тартатын,</w:t>
        <w:br/>
        <w:t>“Үндіс халқы не қылды?!</w:t>
        <w:br/>
        <w:t>Ел басына зобалаң кеп төнді де;</w:t>
        <w:br/>
        <w:t>Тартып алды-</w:t>
        <w:br/>
        <w:t>Дауламадық жерді де. ;</w:t>
        <w:br/>
        <w:t>Жұтар ауа артық па енді үндіске,</w:t>
        <w:br/>
        <w:t>Тонайтындай қалды бізде енді не?!</w:t>
        <w:br/>
        <w:t>249</w:t>
        <w:br/>
        <w:t>эедлерде торор,</w:t>
        <w:br/>
        <w:t>С5боситепів ага Зейіпоэлаваһл 20134у-МуМіҒ раде 254</w:t>
        <w:br/>
        <w:t>Шуылдайды...</w:t>
        <w:br/>
        <w:t>Н Есе-теңдік тілейді.</w:t>
        <w:br/>
        <w:t>қ Жанталасып, жұдырықтарын білейді.</w:t>
        <w:br/>
        <w:t>«Бізге сұмдық, бізге қатер үрейлі,</w:t>
        <w:br/>
        <w:t>Тоқтат, - дейді - мына, алапат дүлейді!..»</w:t>
        <w:br/>
        <w:t>Әйелдердің қапалы үні қаралы,</w:t>
      </w:r>
    </w:p>
    <w:p>
      <w:r>
        <w:t>Жан түршігер азаны еске салады.</w:t>
        <w:br/>
        <w:t>1</w:t>
        <w:br/>
        <w:t>«“</w:t>
        <w:br/>
        <w:t>Айналаны тітірентіп барады,</w:t>
        <w:br/>
        <w:t>Келеді бір зауал сырдың хабары.</w:t>
        <w:br/>
        <w:t>Әйелдер зары:</w:t>
        <w:br/>
        <w:t>- Қасіретті ана - біздерміз,</w:t>
        <w:br/>
        <w:t>Дауыл, нөсер, құйыннан,</w:t>
        <w:br/>
        <w:t>Тақсіретті ана - біздерміз.</w:t>
        <w:br/>
        <w:t>Таудан-тастан, қиыннан</w:t>
        <w:br/>
        <w:t>Ұрпақ үнін іздерміз.</w:t>
        <w:br/>
        <w:t>Тірі өлікпіз - мына біз!</w:t>
        <w:br/>
        <w:t>О, адамзат сенбесеңіз, сұраңыз?!</w:t>
        <w:br/>
        <w:t>Тамырымыз суалған,</w:t>
        <w:br/>
        <w:t>Сүйегіміз қуарған,</w:t>
        <w:br/>
        <w:t>Шырқыраймыз,</w:t>
        <w:br/>
        <w:t>Шашымызды жұламыз,</w:t>
        <w:br/>
        <w:t>Күнәміз не, күнәміз?! ,</w:t>
        <w:br/>
        <w:t>Тәнімізді у жайлаған,</w:t>
        <w:br/>
        <w:t>Тірлік көзін байлаған.</w:t>
        <w:br/>
        <w:t>Аналықтан айырған,</w:t>
        <w:br/>
        <w:t>Көк темірдей майырған,</w:t>
        <w:br/>
        <w:t>Тіліміз құр сайраған.</w:t>
        <w:br/>
        <w:t>Жүзіміз құр жайнаған</w:t>
        <w:br/>
        <w:t>Өлім атты айнадан...</w:t>
        <w:br/>
        <w:t>Қу томардай кесілдік,</w:t>
        <w:br/>
        <w:t>Бізден тәуір өсімдік.</w:t>
        <w:br/>
        <w:t>Енді сәби көрмейміз,</w:t>
        <w:br/>
        <w:t>Өрбімейміз, өнбейміз,</w:t>
        <w:br/>
        <w:t>Несұмдық!?</w:t>
        <w:br/>
        <w:t>Не сұмдық!?</w:t>
        <w:br/>
        <w:t>252</w:t>
        <w:br/>
        <w:t>Сбоситепіз апа Зейіпдӛлаваһ1 20134у-Му/Ғ раде 253</w:t>
        <w:br/>
        <w:t>Швейцария банкісі,</w:t>
        <w:br/>
        <w:t>Сенде дүние байлығының жартысы.</w:t>
        <w:br/>
        <w:t>Үндістердің алтыны да сейфіңде,</w:t>
        <w:br/>
        <w:t>Байлықта ғой тіршіліктің тартысы.</w:t>
        <w:br/>
        <w:t>Швейцария!</w:t>
        <w:br/>
        <w:t>Ұғындым мен нарқыңды,</w:t>
        <w:br/>
        <w:t>Кеудемдегі үміт көзі сарқылды.</w:t>
        <w:br/>
        <w:t>Не қыламын сырты жылтыр салтыңды,</w:t>
        <w:br/>
        <w:t>Сақтайсың тек сейфіңде алтынды.</w:t>
      </w:r>
    </w:p>
    <w:p>
      <w:r>
        <w:t>Ал мен қалай сақтай алам елімді,</w:t>
        <w:br/>
        <w:t>Банкіңе әкеп қоя алам ба халқымды?!.»</w:t>
        <w:br/>
        <w:t>Сіркірейді Европа жаңбыры,</w:t>
        <w:br/>
        <w:t>Мәңгі айтылып бітпегендей ән-жыры.</w:t>
        <w:br/>
        <w:t>Мүмкін әлде сен білерсің, көк бұлттар,</w:t>
        <w:br/>
        <w:t>Не болады үндістердің тағдыры?..</w:t>
        <w:br/>
        <w:t>Несіне ол мұнша жерге қаңғыды,</w:t>
        <w:br/>
        <w:t>Өзі-дағы біле алмай тұр дәл мұны.</w:t>
        <w:br/>
        <w:t>Жүрегіне жетті ме екен жаһанның,</w:t>
        <w:br/>
        <w:t>Мүмкін әлде залда ғана қалды үні?</w:t>
        <w:br/>
        <w:t>Біле алмай тұр,</w:t>
        <w:br/>
        <w:t>Енді қайда шабарын.</w:t>
        <w:br/>
        <w:t>Біле алмай түр,</w:t>
        <w:br/>
        <w:t>Нендей ақыл табарын.</w:t>
        <w:br/>
        <w:t>О, найзағай, айтамысың әлде сен,</w:t>
        <w:br/>
        <w:t>Бұл қорлықтан құтылудың амалын?!</w:t>
        <w:br/>
        <w:t>Айт, табиғат, зорлық түбі тынар ма?</w:t>
        <w:br/>
        <w:t>Үндіс мәңгі көміле ме тұманға?</w:t>
        <w:br/>
        <w:t>Қайтты кері-</w:t>
        <w:br/>
        <w:t>Көтерілді аспанға,</w:t>
        <w:br/>
        <w:t>Қара түнек Америка түр алда...</w:t>
        <w:br/>
        <w:t>ІУ</w:t>
        <w:br/>
        <w:t>еше зебр анта</w:t>
        <w:br/>
        <w:t>Вашингтон.</w:t>
        <w:br/>
        <w:t>Қоршап алған ақ үйді,</w:t>
        <w:br/>
        <w:t>Қалың үндіс күңіренеді, налиды.</w:t>
        <w:br/>
        <w:t>Ал, ақ үйдің сұп-сұр, суық ызғары,</w:t>
        <w:br/>
        <w:t>Жүректерін сары аяздай қариды.</w:t>
        <w:br/>
        <w:t>251</w:t>
        <w:br/>
        <w:t>Сбоситепіз әкі бейіпөзлаваһі % аҰНЫғо% 256</w:t>
        <w:br/>
        <w:t>і</w:t>
        <w:br/>
        <w:t>.</w:t>
        <w:br/>
        <w:t>|</w:t>
        <w:br/>
        <w:t>53</w:t>
        <w:br/>
        <w:t>- Несін мұнда қаптап келе қалдыңдар,</w:t>
        <w:br/>
        <w:t>Бос даурығып, айқай-сүрең салдыңдар.</w:t>
        <w:br/>
        <w:t>Бұл арадан дереу тайып тұрындар,</w:t>
        <w:br/>
        <w:t>Жандарыңның бар кезінде, малғұндар!</w:t>
      </w:r>
    </w:p>
    <w:p>
      <w:r>
        <w:t>Арпалысқан алыс-жұлыс қым-қуыт,</w:t>
        <w:br/>
        <w:t>Күңірентеді кең көшені тұндырып.</w:t>
        <w:br/>
        <w:t>Сұсты қолға біреу шашын жұлдырып,</w:t>
        <w:br/>
        <w:t>Біреу жатыр жіліншігін сындырып.</w:t>
        <w:br/>
        <w:t>Біреулердің басы-көзін қан басып,</w:t>
        <w:br/>
        <w:t>Ыңырсиды, жанұшыра шыңғырып...</w:t>
        <w:br/>
        <w:t>2</w:t>
        <w:br/>
        <w:t>Ашу қысып, бунап қайғы,</w:t>
        <w:br/>
        <w:t>Отыр Минс түрмеде.</w:t>
        <w:br/>
        <w:t>Тым болмаса тіл қатпайды,</w:t>
        <w:br/>
        <w:t>Меңіреу, мылқау түн неге?</w:t>
        <w:br/>
        <w:t>Түнді жара сыңғырайды</w:t>
        <w:br/>
        <w:t>Қорқау ажал кісені.</w:t>
        <w:br/>
        <w:t>Тас қабырға тұнжырайды,</w:t>
        <w:br/>
        <w:t>Еңсені езе түседі.</w:t>
        <w:br/>
        <w:t>Тәтті тірлік уға айналған,</w:t>
        <w:br/>
        <w:t>Тарылтады тынысын.</w:t>
        <w:br/>
        <w:t>Ел мен жерден жұрдай болған,</w:t>
        <w:br/>
        <w:t>Ердің күні құрысын.</w:t>
        <w:br/>
        <w:t>Ауыр ойлар меңдетеді,</w:t>
        <w:br/>
        <w:t>Жүрек түбі түнеріп.</w:t>
        <w:br/>
        <w:t>Кек бесігін тербетеді,</w:t>
        <w:br/>
        <w:t>Тығырыққа тіреліп.</w:t>
        <w:br/>
        <w:t>Бетке теуіп долы қаны,</w:t>
        <w:br/>
        <w:t>Қызыл қырғын ішінде -</w:t>
        <w:br/>
        <w:t>Бабалары жолығады,</w:t>
        <w:br/>
        <w:t>Ұйықтап кетсе түсінде.</w:t>
        <w:br/>
        <w:t>Кететіндей сүңгіп көрге,</w:t>
        <w:br/>
        <w:t>Жаны мұздап қатады. |</w:t>
        <w:br/>
        <w:t>254</w:t>
        <w:br/>
        <w:t>С5боситепів ага бейіпоэлаваһА 20134у-МуМіҒ раде 258</w:t>
        <w:br/>
        <w:t>ару тілін меңгергенше,</w:t>
        <w:br/>
        <w:t>Қапылыста өтті өмір.</w:t>
        <w:br/>
        <w:t>Тағдыр бізге жер бергенше,</w:t>
        <w:br/>
        <w:t>Берсе нетті көк темір?!</w:t>
        <w:br/>
        <w:t>Тұңғиыққа батырды мұң,</w:t>
        <w:br/>
        <w:t>Бастан бақыт тайғасын.</w:t>
        <w:br/>
        <w:t>Бергенінше батылдығын,</w:t>
        <w:br/>
        <w:t>Берсе нетті айласын?!</w:t>
        <w:br/>
        <w:t>Бетінде ажал табағының,</w:t>
        <w:br/>
        <w:t>Көлкілдеп көз жасымыз,</w:t>
        <w:br/>
        <w:t>Қалың үндіс қарақұрым,</w:t>
        <w:br/>
        <w:t>Бірікпеді-ау басымыз!?</w:t>
        <w:br/>
        <w:t>Ұлан-байтақ өлкемізді</w:t>
        <w:br/>
        <w:t>Уысына сыйдырды.</w:t>
      </w:r>
    </w:p>
    <w:p>
      <w:r>
        <w:t>Біріміздің желкемізді</w:t>
        <w:br/>
        <w:t>Бірімізге қидырды.</w:t>
        <w:br/>
        <w:t>Көлдеріміз лайланды,</w:t>
        <w:br/>
        <w:t>Бүтін орман қалмады.</w:t>
        <w:br/>
        <w:t>Бұл дүние шыр айналды,</w:t>
        <w:br/>
        <w:t>Шырғалады, жалмады.</w:t>
        <w:br/>
        <w:t>Жапырақтай от шарпыған,”</w:t>
        <w:br/>
        <w:t>Жанып түстік, желге ұштық.</w:t>
        <w:br/>
        <w:t>Тұлпарымыз жер тарпыған,</w:t>
        <w:br/>
        <w:t>Омақасты, жер құштық.</w:t>
        <w:br/>
        <w:t>О, Бостандық, тұлпар едің,</w:t>
        <w:br/>
        <w:t>Еркін желдей шалқыған.</w:t>
        <w:br/>
        <w:t>Қыран едің, сұңқар едің,</w:t>
        <w:br/>
        <w:t>Кең аспанда қалқыған.</w:t>
        <w:br/>
        <w:t>Қайдасыңдар, қанатымыз?</w:t>
        <w:br/>
        <w:t>Басты бізді зар-тұман.</w:t>
        <w:br/>
        <w:t>Таусылып тұр тағатымыз,</w:t>
        <w:br/>
        <w:t>Соңғы күшті сарқыған.</w:t>
        <w:br/>
        <w:t>Қара судай ақсадағы,</w:t>
        <w:br/>
        <w:t>Құмға сіңіп қанымыз.</w:t>
        <w:br/>
        <w:t>Жер астында жатсадағы,</w:t>
        <w:br/>
        <w:t>Шіріп есіл тәніміз.</w:t>
        <w:br/>
        <w:t>256</w:t>
        <w:br/>
        <w:t>Сбосителіз апа Зейіпдэлаваһ1 20134у-Му1 раде 252</w:t>
        <w:br/>
        <w:t>ны ее ИР ен</w:t>
        <w:br/>
        <w:t>Түсті ақырғы ең қаралы күн тағы,</w:t>
        <w:br/>
        <w:t>Тәнімізді бордай езіп, ұнтады.</w:t>
        <w:br/>
        <w:t>Аналықтан айырылды үндіс әйелі,</w:t>
        <w:br/>
        <w:t>Құртылмақшы...</w:t>
        <w:br/>
        <w:t>Келер үндіс ұрпағы!</w:t>
        <w:br/>
        <w:t>О, адамзат!</w:t>
        <w:br/>
        <w:t>Қол ұшын бер, көмек ет?!</w:t>
        <w:br/>
        <w:t>Үндістердің мүшкіл халін көре кет?</w:t>
        <w:br/>
        <w:t>Тынар ма екен мына сұмдық-сұрапыл,</w:t>
        <w:br/>
        <w:t>Көмек ет!</w:t>
        <w:br/>
        <w:t>Көмек ет!</w:t>
        <w:br/>
        <w:t>Болғаны рас адамзатқа бұл бір сын,</w:t>
        <w:br/>
        <w:t>Не нәтиже шығатынын кім білсін?</w:t>
        <w:br/>
        <w:t>Неше ғасыр қатпарланып сірескен</w:t>
        <w:br/>
        <w:t>Қасіреттің қабатын кім сындырсын?</w:t>
        <w:br/>
        <w:t>Қайсысы оған аяушылық білдірсін?</w:t>
        <w:br/>
        <w:t>Әй, белгісіз...</w:t>
        <w:br/>
        <w:t>Бұлар нені тындырсын?..</w:t>
      </w:r>
    </w:p>
    <w:p>
      <w:r>
        <w:t>Ей, адамзат баласы!</w:t>
        <w:br/>
        <w:t>Ер үндістің көкірегіне қарашы?</w:t>
        <w:br/>
        <w:t>Жатыр қанша атшы зардың наласы,</w:t>
        <w:br/>
        <w:t>Шұрқ-шұрқ жүрегінің жарасы.</w:t>
        <w:br/>
        <w:t>Аралап жүр Европа көшесін,</w:t>
        <w:br/>
        <w:t>Көз алдында- әсем Берн каласы.</w:t>
        <w:br/>
        <w:t>Қалмаған соң табатын бір панасы,</w:t>
        <w:br/>
        <w:t>Күбірлейді...</w:t>
        <w:br/>
        <w:t>Сандырақтап санасы:</w:t>
        <w:br/>
        <w:t>«Швейцария!</w:t>
        <w:br/>
        <w:t>Ұжмақ төрі сен бе едің?</w:t>
        <w:br/>
        <w:t>Сенбедім мен, сенбедім!</w:t>
        <w:br/>
        <w:t>Бостандықтың тамшысына шөлдедім,</w:t>
        <w:br/>
        <w:t>Жетер ме екен жалпақ әлем жұртына,</w:t>
        <w:br/>
        <w:t>Мендегі арман,</w:t>
        <w:br/>
        <w:t>Мендегі үн?!</w:t>
        <w:br/>
        <w:t>250</w:t>
        <w:br/>
        <w:t>Сабо гй5 агюі Зейінезг КЕМЕЛ ГАН 257</w:t>
        <w:br/>
        <w:t>бителіза КЕНДЕ ДЕУДІ ТЕрге</w:t>
        <w:br/>
        <w:t>Ұран тастап жатады:</w:t>
        <w:br/>
        <w:t>«Ей, үндістер, ажал құшқан,</w:t>
        <w:br/>
        <w:t>Бір сәт көрден тұрыңдар!</w:t>
        <w:br/>
        <w:t>Тояр емес тажал дұшпан,</w:t>
        <w:br/>
        <w:t>Кек қайтарып, құныңды ал!</w:t>
        <w:br/>
        <w:t>Ұрпағыңды қорғайды кім,</w:t>
        <w:br/>
        <w:t>Сенетұғын кімің бар?</w:t>
        <w:br/>
        <w:t>Қара есікті зор қайғының,</w:t>
        <w:br/>
        <w:t>Қара құлпын жұлыңдар!</w:t>
        <w:br/>
        <w:t>Өртке кетсін өлім бағы,</w:t>
        <w:br/>
        <w:t>Ояныңдар, мергендер!</w:t>
        <w:br/>
        <w:t>Могиканның ер ұлдары,</w:t>
        <w:br/>
        <w:t>Қайдасыңдар, бермен кел!</w:t>
        <w:br/>
        <w:t>Табылады амал қандай?</w:t>
        <w:br/>
        <w:t>Жаныштады-ау, жат табан!</w:t>
        <w:br/>
        <w:t>Қайдасыңдар, қара ормандай</w:t>
        <w:br/>
        <w:t>Қалың үндіс қаптаған?!</w:t>
        <w:br/>
        <w:t>Қинап азап сандырағы,</w:t>
        <w:br/>
        <w:t>Меңдетеді жарақат.</w:t>
        <w:br/>
        <w:t>Күңіренеді, жаңғырады,</w:t>
        <w:br/>
        <w:t>Аза күйі алапат.</w:t>
        <w:br/>
        <w:t>Көрінді әне қолын созып,</w:t>
        <w:br/>
        <w:t>Қара қошқыл мұнардан.</w:t>
        <w:br/>
        <w:t>Сорлы жандар азып-тозып,</w:t>
        <w:br/>
        <w:t>Сақал-шашы қуарған.</w:t>
      </w:r>
    </w:p>
    <w:p>
      <w:r>
        <w:t>Тақсіреттің тартып мұңын,</w:t>
        <w:br/>
        <w:t>Қабағынан қан бүркіп,</w:t>
        <w:br/>
        <w:t>Зарлы әуендер жан түкпірін</w:t>
        <w:br/>
        <w:t>Сілкінтеді, жаңғыртып:</w:t>
        <w:br/>
        <w:t>«Не қайран бар, мына бізде,</w:t>
        <w:br/>
        <w:t>Айналған соң елеске?</w:t>
        <w:br/>
        <w:t>Қалқиса да құла дүзде,</w:t>
        <w:br/>
        <w:t>Қурай артық емес пе?</w:t>
        <w:br/>
        <w:t>255</w:t>
        <w:br/>
        <w:t>Сбосителіз апа Зейіпдэлаваһ1 20134у-Му1 раде 262</w:t>
        <w:br/>
        <w:t>Ш</w:t>
        <w:br/>
        <w:t>Қозғаған жылы орнынан халықты кім?</w:t>
        <w:br/>
        <w:t>Айтайын оқиғаның анықтығын:</w:t>
        <w:br/>
        <w:t>Қызылдар қырғын салып, қамшы үйірген,</w:t>
        <w:br/>
        <w:t>Құдайдың қимағандай жарық күнін.</w:t>
        <w:br/>
        <w:t>Н</w:t>
        <w:br/>
        <w:t>1</w:t>
        <w:br/>
        <w:t>%</w:t>
        <w:br/>
        <w:t>Халықты салық салып титықтатқан,</w:t>
        <w:br/>
        <w:t>Қитықтан белсенділер ситық тапқан.</w:t>
        <w:br/>
        <w:t>Қаулатып қастандықтың қызыл отын,</w:t>
        <w:br/>
        <w:t>Момынды қой басындай үйтіп баққан.</w:t>
        <w:br/>
        <w:t>е</w:t>
        <w:br/>
        <w:t>Белгілі оларды да жұмсады кім,</w:t>
        <w:br/>
        <w:t>Салыпты ет салығын, жүн салығын.</w:t>
        <w:br/>
        <w:t>Қуырып жан біткенді куырдақтай,</w:t>
        <w:br/>
        <w:t>Сыйғызған қауызына бір тарының.</w:t>
        <w:br/>
        <w:t>Бастапты дүниеде жоқ қылықты,</w:t>
        <w:br/>
        <w:t>Жоқты да жерден қазып таптырыпты.</w:t>
        <w:br/>
        <w:t>«Қайтсең де жүн салығын өтейсің!» деп -</w:t>
        <w:br/>
        <w:t>Қалдырмай көрпе-жастық сөктіріпті.</w:t>
        <w:br/>
        <w:t>Тажалды құдай қашан тойдырыпты?</w:t>
        <w:br/>
        <w:t>Жарлының жалғыз атын сойдырыпты.</w:t>
        <w:br/>
        <w:t>Есіріп елді қорлап, қызды зорлап,</w:t>
        <w:br/>
        <w:t>Өткізген өздерінше «той-қызықты».</w:t>
        <w:br/>
        <w:t>Қайран ел еркіндікті аңсап өткен,</w:t>
        <w:br/>
        <w:t>Қорлыққа шыдамаған сарсаң еткен.</w:t>
        <w:br/>
        <w:t>Жылында мың тоғыз жүз отыз бірдің,</w:t>
        <w:br/>
        <w:t>Бұрқ еткен көтеріліс сол себептен.</w:t>
        <w:br/>
        <w:t>Адайлар атқа қонған сол бір жылы,</w:t>
        <w:br/>
        <w:t>Түсіпті бар қазаққа тағдыр жүгі.</w:t>
        <w:br/>
        <w:t>Созақта, Шыңғыстауда, Шұбартауда,</w:t>
        <w:br/>
        <w:t>Болыпты қанды шайқас - ел қырғыны.</w:t>
      </w:r>
    </w:p>
    <w:p>
      <w:r>
        <w:t>Айналып ақ сүйекке ақыры оның,</w:t>
        <w:br/>
        <w:t>Шер басқан қазағымның көкірегін.</w:t>
        <w:br/>
        <w:t>Соларды шарпып өткен қасіреттің,</w:t>
        <w:br/>
        <w:t>Өртейді жүрегімді оты менің.</w:t>
        <w:br/>
        <w:t>260</w:t>
        <w:br/>
        <w:t>Сбосипепіз жа бейпоэлава Я Ды г раде 266</w:t>
        <w:br/>
        <w:t>і</w:t>
        <w:br/>
        <w:t>|</w:t>
        <w:br/>
        <w:t>малап доптай ұшты ердің басы,</w:t>
        <w:br/>
        <w:t>Көргеннің сорғалады көзден жасы.</w:t>
        <w:br/>
        <w:t>Танылды жігіт емес қыз екені,</w:t>
        <w:br/>
        <w:t>Торғындай төгілгенде қолаң шашы.</w:t>
        <w:br/>
        <w:t>Шыдамай аттың басын бұрған екен,</w:t>
        <w:br/>
        <w:t>Әке үшін баласы да құрбан екен:</w:t>
        <w:br/>
        <w:t>Өсірген қыз болса да ұлдай көріп,</w:t>
        <w:br/>
        <w:t>Жалғызы Өткілбайдың - Тұрған екен.</w:t>
        <w:br/>
        <w:t>Сілтеген қызға қылыш шауып барып,</w:t>
        <w:br/>
        <w:t>Нұрғали Фетисевты шалып қалып,</w:t>
        <w:br/>
        <w:t>Шүріппесін берденкенің басқан кезде,</w:t>
        <w:br/>
        <w:t>Бұрқ етті көк түтіні шаңыттанып.</w:t>
        <w:br/>
        <w:t>Оқ тиіп сұмырайдың желкесінен,</w:t>
        <w:br/>
        <w:t>Сұлады сопаң етіп келтесінен.</w:t>
        <w:br/>
        <w:t>Секілді қызыл қаны қызыл жылан,</w:t>
        <w:br/>
        <w:t>Жылжыды ирелеңдеп жер төсімен.</w:t>
        <w:br/>
        <w:t>Қайғыдан қамшы үйіріп сала құлаш,</w:t>
        <w:br/>
        <w:t>Біреуге біреу неге болады қас?</w:t>
        <w:br/>
        <w:t>Қолма-қол тағдыр есеп айырысты,</w:t>
        <w:br/>
        <w:t>«Қанды қан жібермейді» деген рас.</w:t>
        <w:br/>
        <w:t>Тоқтаусыз талап жеген кәпір құзғын,</w:t>
        <w:br/>
        <w:t>Жоқтаусыз талай ерлер жатыр біздің.</w:t>
        <w:br/>
        <w:t>Жігіттер жанталасып алып шықты.</w:t>
        <w:br/>
        <w:t>Денесін батыр әке, батыр қыздың.</w:t>
        <w:br/>
        <w:t>Жауыздар айырылған соң серкесінен,</w:t>
        <w:br/>
        <w:t>Түйенің қорқып қашты өркешінен.</w:t>
        <w:br/>
        <w:t>Босқан ел тосқауылды бұзып әтті,</w:t>
        <w:br/>
        <w:t>Батса да қызыл қанға белшесінен...</w:t>
        <w:br/>
        <w:t>Ү</w:t>
        <w:br/>
        <w:t>Қырылған Медеттердің тамтығы жоқ,</w:t>
        <w:br/>
        <w:t>Зарлайды жетім қалған жалқы жүрек.</w:t>
        <w:br/>
        <w:t>Күңіреніл кете барды шаһиттерге, -</w:t>
        <w:br/>
        <w:t>264</w:t>
        <w:br/>
        <w:t>С5боситепів ез Бейіпоэлаваһ %4 НОЙ Жүгіреді сан- саққа,</w:t>
        <w:br/>
        <w:t>Дүниенің төрт бұрышын шолғандай.</w:t>
      </w:r>
    </w:p>
    <w:p>
      <w:r>
        <w:t>Қалай ғана,</w:t>
        <w:br/>
        <w:t>Қалай ғана жан сақтар,</w:t>
        <w:br/>
        <w:t>Үндіс халқы - шер көкірек, сор маңдай?..</w:t>
        <w:br/>
        <w:t>Тула, мұхит!</w:t>
        <w:br/>
        <w:t>Толқыныңмен түйгіште.</w:t>
        <w:br/>
        <w:t>Дүлей тағдыр сазырайып тұр неге?</w:t>
        <w:br/>
        <w:t>Сөз алғалы келе жатыр Минс те,</w:t>
        <w:br/>
        <w:t>Сөзден егер шығар болса бірдеңе?..</w:t>
        <w:br/>
        <w:t>Ш</w:t>
        <w:br/>
        <w:t>Европа!</w:t>
        <w:br/>
        <w:t>Уытты өткір тырнақты</w:t>
        <w:br/>
        <w:t>Аш жолбарыс секілдісің сен де бір.</w:t>
        <w:br/>
        <w:t>Қанша құрлық саған бетін тырнатты,</w:t>
        <w:br/>
        <w:t>Табанынңда қанша қыршын сөнді өмір?</w:t>
        <w:br/>
        <w:t>Сеземісің,</w:t>
        <w:br/>
        <w:t>Көремісің зар-мұңын?</w:t>
        <w:br/>
        <w:t>Үндіс ұлы келді алдыңа: кек қысып.</w:t>
        <w:br/>
        <w:t>Тәлкек етіп, мына дүние тарлығын,</w:t>
        <w:br/>
        <w:t>Құсқа айналып Кетсе, шіркін, көкке ұшып.</w:t>
        <w:br/>
        <w:t>Келген жоқ ол қайыр тілеп, нан сұрап,</w:t>
        <w:br/>
        <w:t>Сұрамандар: «Шақырды, - деп - сені кім?».</w:t>
        <w:br/>
        <w:t>Кепіп тұр ол қанға батып,</w:t>
        <w:br/>
        <w:t>Қансырап...</w:t>
        <w:br/>
        <w:t>Соңғы ұрпағын сақтау үшін елінің.</w:t>
        <w:br/>
        <w:t>Онсыз да оның қасіреті жетеді,</w:t>
        <w:br/>
        <w:t>Бір тілегін орындасаң не етеді?</w:t>
        <w:br/>
        <w:t>Жүрегін де жұлып беріп кетеді,</w:t>
        <w:br/>
        <w:t>Жұрты қалса,</w:t>
        <w:br/>
        <w:t>Жүрек деген не тегі?!.</w:t>
        <w:br/>
        <w:t>Швейцария!</w:t>
        <w:br/>
        <w:t>Болармысың таң нұры?</w:t>
        <w:br/>
        <w:t>Шешілмекіті сенде жұрттың тағдыры.</w:t>
        <w:br/>
        <w:t>Тыңдалмақшы Тоналғанның зар-мұңы,</w:t>
        <w:br/>
        <w:t>Мәслихат, “бар.</w:t>
        <w:br/>
        <w:t>248</w:t>
        <w:br/>
        <w:t>Сбоситепіз апа Зейіпдӛһпаваһ1 20194у-Му.Ғ раде 269</w:t>
        <w:br/>
        <w:t>Баянсыз дүниенің жалғандығын,</w:t>
      </w:r>
    </w:p>
    <w:p>
      <w:r>
        <w:t>Өртеніп өзегінің жанғандығын.</w:t>
        <w:br/>
        <w:t>Сағынып әкесінің туған жерді,</w:t>
        <w:br/>
        <w:t>Төрт болып екі көзі талғандығын.</w:t>
        <w:br/>
        <w:t>Шет жерде шерлі қазақ не көрмеді,</w:t>
        <w:br/>
        <w:t>Түйесін қайда апарып шөгермеді?</w:t>
        <w:br/>
        <w:t>Бөлініп ақ сүт берген енесінен,</w:t>
        <w:br/>
        <w:t>Қозыдай маңырады көгендегі.</w:t>
        <w:br/>
        <w:t>Қондыбай өлерінде Әділбекті,</w:t>
        <w:br/>
        <w:t>Шақырып өсиетін мәлімдепті:</w:t>
        <w:br/>
        <w:t>«Қайтсең де туған жерге табан тигіз,</w:t>
        <w:br/>
        <w:t>Бойында тұрған кезде әлің!» депті.</w:t>
        <w:br/>
        <w:t>Әділбек талай жерді шиырлаған,</w:t>
        <w:br/>
        <w:t>Заманның желі қуып құйындаған.</w:t>
        <w:br/>
        <w:t>Сенделіп сең соққандай көпке дейін,</w:t>
        <w:br/>
        <w:t>Дәм-тұзы туған елдің бұйырмаған.</w:t>
        <w:br/>
        <w:t>Ілінген балықтай боп желбезектен,</w:t>
        <w:br/>
        <w:t>Әйтеуір ебін тауып елге жеткен.</w:t>
        <w:br/>
        <w:t>Қырыққа шығарында қыршын кетіп,</w:t>
        <w:br/>
        <w:t>Шынайы бостандыққа шөлдеп өткен.</w:t>
        <w:br/>
        <w:t>Тірліктің аққан суы бөгелгенде,</w:t>
        <w:br/>
        <w:t>Ұл тумай ердің құны төленген бе?</w:t>
        <w:br/>
        <w:t>Жылында мың тоғыз жүз алпыс жеті,</w:t>
        <w:br/>
        <w:t>Серікбол іште қапты ол өлгенде.</w:t>
        <w:br/>
        <w:t>Атадан бойға сіңген мол қасиет,</w:t>
        <w:br/>
        <w:t>Болмай ма қысылғанда жанға тиек.</w:t>
        <w:br/>
        <w:t>Қоштасып бәйбішесі Тәрбиемен; -.</w:t>
        <w:br/>
        <w:t>Айтыпты өтерінде ол да өсиет:</w:t>
        <w:br/>
        <w:t>«Бұйырса бір шарана жарық көрмек,</w:t>
        <w:br/>
        <w:t>Өмірің соныменен көріктенбек.</w:t>
        <w:br/>
        <w:t>Түсіме әкем кіріп аян берді, “2-</w:t>
        <w:br/>
        <w:t>Атын қой ұл боп туса Серікбол: деп!</w:t>
        <w:br/>
        <w:t>267</w:t>
        <w:br/>
        <w:t>| Ба» 2, 42/27</w:t>
        <w:br/>
        <w:t>СӘоситепіз апкі бейіпдзлазаһ1 20134у-Чу.Ғ раде 268</w:t>
        <w:br/>
        <w:t>Қалдырып басын ата-бабасының,</w:t>
        <w:br/>
        <w:t>Арқалап кетті мұңын даласының.</w:t>
        <w:br/>
        <w:t>р</w:t>
        <w:br/>
        <w:t>Нұрын да тастап мұнда бара жатыр,</w:t>
        <w:br/>
        <w:t>Көзінің ағы менен қарасының.</w:t>
        <w:br/>
        <w:t>ч</w:t>
        <w:br/>
        <w:t>. Бұтағы бәйтеректің желбіреген,</w:t>
        <w:br/>
        <w:t>“ Сояудай болды, міне, селдіреген.</w:t>
        <w:br/>
        <w:t>Қалдырып бара жатыр бақытын да,</w:t>
        <w:br/>
        <w:t>| Кіршіксіз махаббатын мөлдіреген.</w:t>
      </w:r>
    </w:p>
    <w:p>
      <w:r>
        <w:t>Ағайын, нанасың ба, нанасың ба?</w:t>
        <w:br/>
        <w:t>Бойдағы асылының бәрі осында!</w:t>
        <w:br/>
        <w:t>Сопайып соқа басы кеткенімен,</w:t>
        <w:br/>
        <w:t>Шыбындай шырқыраған жаны осында!...</w:t>
        <w:br/>
        <w:t>ҮІ</w:t>
        <w:br/>
        <w:t>Не деген тағдыр еді, тағдыр еді,</w:t>
        <w:br/>
        <w:t>Қиналды Серікболдың жан-жүрегі.</w:t>
        <w:br/>
        <w:t>Есіне түсіп жатқан қызыл қырғын,</w:t>
        <w:br/>
        <w:t>Естіген анасынан әңгіме еді.</w:t>
        <w:br/>
        <w:t>Жібермес өз есесін тағдыр әсте,</w:t>
        <w:br/>
        <w:t>Өткеннің оралуда барлығы еске.</w:t>
        <w:br/>
        <w:t>Ілесіп кететіндей көзін ілсе,</w:t>
        <w:br/>
        <w:t>Шұбырған шаң боратып қанды көшке.</w:t>
        <w:br/>
        <w:t>Аманат арпалыста жан құдайға,</w:t>
        <w:br/>
        <w:t>Түспесе ел азапқа қанжылай ма?</w:t>
        <w:br/>
        <w:t>Бүлдіршін Әділбегі жетегінде,</w:t>
        <w:br/>
        <w:t>Ішінде сол сүргіннің Қондыбай да.</w:t>
        <w:br/>
        <w:t>Серікбол Әділбектің тұяғы еді,</w:t>
        <w:br/>
        <w:t>Қыранның қанатының қияғы еді.</w:t>
        <w:br/>
        <w:t>Оны да тағдыр салып тар соқпаққа,</w:t>
        <w:br/>
        <w:t>Қинады қырық қатпар қия белі.</w:t>
        <w:br/>
        <w:t>Шешесі арқалатып арман жүгін,</w:t>
        <w:br/>
        <w:t>Ағытқан кәкірегін жарған мұңын.</w:t>
        <w:br/>
        <w:t>Айтқан-ды атасының Иран барып,</w:t>
        <w:br/>
        <w:t>Сүйегі жат өлкеде қалғандығын.</w:t>
        <w:br/>
        <w:t>266</w:t>
        <w:br/>
        <w:t>СФоситегіз апбі Зейпопаваһмі длдннң ІҢ раде 255</w:t>
        <w:br/>
        <w:t>ОЛИЦИЯ.</w:t>
        <w:br/>
        <w:t>Полиция -тасқорған.</w:t>
        <w:br/>
        <w:t>Тағы арпалыс,</w:t>
        <w:br/>
        <w:t>Атыс-шабыс басталған.</w:t>
        <w:br/>
        <w:t>Арсылдайды қойға тиген қасқырдай,</w:t>
        <w:br/>
        <w:t>Қалың топқа жанарынан жас тамған.</w:t>
        <w:br/>
        <w:t>Алдыға кеп шіреніп тұр мес қарын,</w:t>
        <w:br/>
        <w:t>Сездіреді дауысында сес барын.</w:t>
        <w:br/>
        <w:t>Бір кекесін күлкі бұғып ұртында,</w:t>
        <w:br/>
        <w:t>Сөйлеп кетті,</w:t>
        <w:br/>
        <w:t>Бастады да ескі әнін.</w:t>
        <w:br/>
        <w:t>сте зерде з0рмғоды</w:t>
        <w:br/>
        <w:t>Полицей:</w:t>
        <w:br/>
        <w:t>- Уа, жарандар,</w:t>
        <w:br/>
        <w:t>Тараңдар!</w:t>
      </w:r>
    </w:p>
    <w:p>
      <w:r>
        <w:t>Жан-жағыңа қараңдар,</w:t>
        <w:br/>
        <w:t>Ештеңе жоқ алаңдар.</w:t>
        <w:br/>
        <w:t>Не жетпейді сендерге?</w:t>
        <w:br/>
        <w:t>Баста-қуыс панаң бар,</w:t>
        <w:br/>
        <w:t>Азын-аулақ далаң бар.</w:t>
        <w:br/>
        <w:t>Одан артық не керек?</w:t>
        <w:br/>
        <w:t>Тараңдар!</w:t>
        <w:br/>
        <w:t>Тараңдар!</w:t>
        <w:br/>
        <w:t>Минс:</w:t>
        <w:br/>
        <w:t>- Не деп тұрсың, жарқыным?</w:t>
        <w:br/>
        <w:t>Керек емес бізге байлық - алтының.</w:t>
        <w:br/>
        <w:t>Тұрған жоқпыз құнын жоқтап кешегі,</w:t>
        <w:br/>
        <w:t>Сендер қырған қалың үндіс халқының.</w:t>
        <w:br/>
        <w:t>Керек бізге қалғандардың тірлігі,</w:t>
        <w:br/>
        <w:t>Үзілгелі тұр үміттің кіндігі.</w:t>
        <w:br/>
        <w:t>Құртпақсыңдар үндісті жер бетінен,</w:t>
        <w:br/>
        <w:t>Баламыздың ет кестіңдер етінен,</w:t>
        <w:br/>
        <w:t>Тоқтата алар кім мұны?!</w:t>
        <w:br/>
        <w:t>Күл-талқан ғып мұрамызды шақтыңдар,</w:t>
        <w:br/>
        <w:t>Күл ғып өртке жақтыңдар,</w:t>
        <w:br/>
        <w:t>Мойнымызға темір тұзақ тақтыңдар..</w:t>
        <w:br/>
        <w:t>Біздер үшін тіршіліктің есігін</w:t>
        <w:br/>
        <w:t>Ашылмастай жаптыңдар!</w:t>
        <w:br/>
        <w:t>253</w:t>
        <w:br/>
        <w:t>Сбоситпепів ага Зейіпоӛпаваһ1 20134у-Ч4у4ІҒ раде 267</w:t>
        <w:br/>
        <w:t>Жайнайды аспан төрі самаладай, КІ</w:t>
        <w:br/>
        <w:t>Қалқиды ақша бұлттар шағаладай.</w:t>
        <w:br/>
        <w:t>Айналып қарға-құзғын тәбесінде, 2</w:t>
        <w:br/>
        <w:t>Шашылып өлік қалды баданадай. %</w:t>
        <w:br/>
        <w:t>Көсеудің тұқылындай қатты күйген, Н</w:t>
        <w:br/>
        <w:t>Тәрт жүз үй қалғаны тек төрт мың үйден.</w:t>
        <w:br/>
        <w:t>Дүниеде бізден сорлы ел бар ма екен,</w:t>
        <w:br/>
        <w:t>Осынау қасіретті кепті киген?</w:t>
        <w:br/>
        <w:t>Жылайды жүректерін кек қарайтып,</w:t>
        <w:br/>
        <w:t>Иегі шал-кемпірдің кемсеңдейді,</w:t>
        <w:br/>
        <w:t>Ешкім жоқ есіркейтін тоқтау айтып.</w:t>
        <w:br/>
        <w:t>Әйелдер ат үстінде дауыс салып,</w:t>
        <w:br/>
        <w:t>«Көргенше бұл сұмдықты өлсем» дейді.</w:t>
        <w:br/>
        <w:t>Көрмесе өз көзімен қызылдардың,</w:t>
        <w:br/>
        <w:t>Теңселіп, талықсиды жоқтау айтып,</w:t>
        <w:br/>
        <w:t>Қындадай қырғанына жан сенбейді.</w:t>
      </w:r>
    </w:p>
    <w:p>
      <w:r>
        <w:t>Жетерлік мына қайғы жүз жылдарға, і</w:t>
        <w:br/>
        <w:t>Жалғанда жауыздыққа тізгін бар ма?</w:t>
        <w:br/>
        <w:t>Жапанда жайрап қалған қалың Медет,</w:t>
        <w:br/>
        <w:t>Жем болды қарға менен құзғындарға.</w:t>
        <w:br/>
        <w:t>Аңыра, жоқтау айтып, зарла, қазақ,</w:t>
        <w:br/>
        <w:t>Азабың бұдан өткен бар ма, қазақ.</w:t>
        <w:br/>
        <w:t>Барады шылбыр үзіп қиыр шетке,</w:t>
        <w:br/>
        <w:t>Көнбеген бұғалыққа арда қазақ.</w:t>
        <w:br/>
        <w:t>Өксиді ішке тартып тылсым демін,</w:t>
        <w:br/>
        <w:t>Олардың сезесің бе күрсінгенін.</w:t>
        <w:br/>
        <w:t>Қалдырып бара жатыр бауыр етін,</w:t>
        <w:br/>
        <w:t>Сүйретіп бара жатыр құр сүлдерін.</w:t>
        <w:br/>
        <w:t>Жүрсе де қасіреттің түнегінде,</w:t>
        <w:br/>
        <w:t>Туған жер - атамекен тілегінде.</w:t>
        <w:br/>
        <w:t>Қызыл ет кеудесінде демесеңіз,”</w:t>
        <w:br/>
        <w:t>Қалдырып бара жатыр жүрегін де.</w:t>
        <w:br/>
        <w:t>265</w:t>
        <w:br/>
        <w:t>С.ӘОоситепі агкі Зеңіпоөлава)1 20134у-М4у.Ғ раде 265</w:t>
        <w:br/>
        <w:t>Істеді басынған жау өз дегенін,</w:t>
        <w:br/>
        <w:t>Кім аяр қаруы жоқ ел байқұсты?</w:t>
        <w:br/>
        <w:t>Бұршақтай жауған оқты керек қылмай, |</w:t>
        <w:br/>
        <w:t>Атойлап шепті бұзды ер Өткілбай. ;</w:t>
        <w:br/>
        <w:t>Атаға тартып туған текті қыран,</w:t>
        <w:br/>
        <w:t>Құлар ма-топшысынан қанат сынбай?!</w:t>
        <w:br/>
        <w:t>Б;</w:t>
        <w:br/>
        <w:t>«Сауғалар енді бізге таса жоқ!» деп,</w:t>
        <w:br/>
        <w:t>Лап қойды қалғандары баса-көктеп.</w:t>
        <w:br/>
        <w:t>Екі жақ бетпе-бет кеп кескілесті,</w:t>
        <w:br/>
        <w:t>Аямай бірін-бірі қасап етпек.</w:t>
        <w:br/>
        <w:t>Тілгілеп өзектерін өткір қайғы,</w:t>
        <w:br/>
        <w:t>Қазақтың кеудесінде кек тулайды.</w:t>
        <w:br/>
        <w:t>Басшысы жазлаушы отрядтың -</w:t>
        <w:br/>
        <w:t>Фетисев көздеп атты Өткілбайды.</w:t>
        <w:br/>
        <w:t>Қырандай айырылған қанатынан,</w:t>
        <w:br/>
        <w:t>Қалпақтай ұшып түсті ол атынан.</w:t>
        <w:br/>
        <w:t>Көз алды күңгірттеніп сала берді,</w:t>
        <w:br/>
        <w:t>Басқандай айналасын қара тұман.</w:t>
        <w:br/>
        <w:t>Сол кезде жалт бұрылды топтан шыға,</w:t>
        <w:br/>
        <w:t>Жасқанбай бір жас жігіт оқтан сірә.</w:t>
        <w:br/>
        <w:t>Жығылған Өткілбайға құстай ұшты,</w:t>
        <w:br/>
        <w:t>Секілді зуылдаған көк қаршыға.</w:t>
        <w:br/>
        <w:t>Түсті де ағызып кеп қарғып аттан,</w:t>
        <w:br/>
        <w:t>Батырдың сұлық жүзін көрді жатқан.</w:t>
        <w:br/>
        <w:t>Адамның аяғынан бір шалады,</w:t>
        <w:br/>
        <w:t>Түбінде ажал деген қанды қақпан.</w:t>
        <w:br/>
        <w:t>Құраған біріктіріп басын елдің,</w:t>
        <w:br/>
        <w:t>Сүйегін қалай тастар асыл ердің.</w:t>
      </w:r>
    </w:p>
    <w:p>
      <w:r>
        <w:t>Қалдырса жау қолына қорлап тынар,</w:t>
        <w:br/>
        <w:t>Бұйыртпай топырағын осы жердің.</w:t>
        <w:br/>
        <w:t>Денесін хас батырдың жаттан қорып,</w:t>
        <w:br/>
        <w:t>Әкете бергенінде атқа өңгеріп,</w:t>
        <w:br/>
        <w:t>Жарқ етіп қылыш тиді желкесінен,</w:t>
        <w:br/>
        <w:t>Түскендей жайдың оты көктен келіп.</w:t>
        <w:br/>
        <w:t>263</w:t>
        <w:br/>
        <w:t>Сбосипепіз агдфейіпоөлавал Фэн ӨЛІК ПЕН ТЕКТІЛІК</w:t>
        <w:br/>
        <w:t>|:</w:t>
        <w:br/>
        <w:t>|</w:t>
        <w:br/>
        <w:t>Елімізде арғы қазақ мифологиясын зерттеу</w:t>
        <w:br/>
        <w:t>мектебінің өзіндік негізін қалауда жанкешті ерлік</w:t>
        <w:br/>
        <w:t>танытқан, қыршын кеткен жас ғалым</w:t>
        <w:br/>
        <w:t>Серікбол Қондыбайдың емделуіне, еңбектенуіне,</w:t>
        <w:br/>
        <w:t>танылуына дер кезінде үлкен қамқорлық жасаған</w:t>
        <w:br/>
        <w:t>текті азамат Иманғали Нұрғалиұлы Тасмағамбетовке</w:t>
        <w:br/>
        <w:t>арнаймын.</w:t>
        <w:br/>
        <w:t>І</w:t>
        <w:br/>
        <w:t>Қайғының борандатып қарлы қысы,</w:t>
        <w:br/>
        <w:t>Көңілдің шырылдайды зарлы құсы.</w:t>
        <w:br/>
        <w:t>Бөрідей бел астында ұлиды ажал,</w:t>
        <w:br/>
        <w:t>Әйтеуір өлім жақын белгілісі.</w:t>
        <w:br/>
        <w:t>Байлаған тас қазыққа - тағдыр ісі,</w:t>
        <w:br/>
        <w:t>Қолында Тәңірінің ендігісі.</w:t>
        <w:br/>
        <w:t>Барады мұздай суып белден төмен,</w:t>
        <w:br/>
        <w:t>Баяулап бірте-бірте қан жүрісі.</w:t>
        <w:br/>
        <w:t>Келеді шырмауықтай шандығысы,</w:t>
        <w:br/>
        <w:t>Шақырып тас қараңғы көрдің іші.</w:t>
        <w:br/>
        <w:t>Жарыққа жанталасқан жас ғұмырдың</w:t>
        <w:br/>
        <w:t>Сарқылмақ сәлден кейін соңғы күші.</w:t>
        <w:br/>
        <w:t>Тынған соң пәнидегі бар жұмысы,</w:t>
        <w:br/>
        <w:t>Естілмес ұшып кеткен жан дыбысы.</w:t>
        <w:br/>
        <w:t>Мәңгілік таусылмайтын ұзақ сапар -</w:t>
        <w:br/>
        <w:t>Бақида жеткізбейді жолдың ұшы.</w:t>
        <w:br/>
        <w:t>Бұл жатқан Қондыбайдың Серікболы,</w:t>
        <w:br/>
        <w:t>Заманның ғұламасы-керіпкелі.</w:t>
        <w:br/>
        <w:t>Кеудесі күйіп-жанып шыдатпайды,</w:t>
        <w:br/>
        <w:t>Секілді қызған темір көріктегі.</w:t>
        <w:br/>
        <w:t>Таусылмақ тіршіліктің шырын дәмі,</w:t>
        <w:br/>
        <w:t>Қиналып шырқырайды шыбын жаны.</w:t>
        <w:br/>
        <w:t>Жайнайды жарқ-жұрқ етіп көз алдында,</w:t>
        <w:br/>
        <w:t>Шырайы дүниенің құбылмалы...</w:t>
        <w:br/>
        <w:t>258</w:t>
      </w:r>
    </w:p>
    <w:p>
      <w:r>
        <w:t>Сбосителіз апа Зейіпдэлаваһ1 201394у-Му1 раде 264.</w:t>
        <w:br/>
        <w:t>|</w:t>
        <w:br/>
        <w:t>|</w:t>
        <w:br/>
        <w:t>Жетер ме аман-есен басқа жерге,</w:t>
        <w:br/>
        <w:t>Қамқоршы Алла ғана босқан елге.</w:t>
        <w:br/>
        <w:t>Аспанға мойнын созып ит ұлиды,</w:t>
        <w:br/>
        <w:t>Кім білсін зауал тұр ма тосқан әлде?</w:t>
        <w:br/>
        <w:t>«Құм шөлмек мың сынбас, бір күн сынар»,</w:t>
        <w:br/>
        <w:t>«Жау бар!» деп хабар берді шолғыншылар.</w:t>
        <w:br/>
        <w:t>Сыртынан қашқан елдің орап өтіп,</w:t>
        <w:br/>
        <w:t>Тосыпты қарсы алдынан қуғыншылар.</w:t>
        <w:br/>
        <w:t>Айтпаныз қорқынышты бұл шақтағы,</w:t>
        <w:br/>
        <w:t>Ананың көзден жасы бұршақтады.</w:t>
        <w:br/>
        <w:t>Ор қазып күтіп жатыр қарулы топ,</w:t>
        <w:br/>
        <w:t>Құрулы пулемет тұр жусатқалы.</w:t>
        <w:br/>
        <w:t>Ерлердің кірпігіне жас қонақтап,</w:t>
        <w:br/>
        <w:t>Уайымға батты бір сәт сасқалақтап.</w:t>
        <w:br/>
        <w:t>Жасанған жауға шапса жалаң қолмен,</w:t>
        <w:br/>
        <w:t>Қырылып, қызыл қанға босқа батпақ.</w:t>
        <w:br/>
        <w:t>Тәңірге қысылған ел жалбарына,</w:t>
        <w:br/>
        <w:t>Сыйынды пір Бекеттің аруағына.</w:t>
        <w:br/>
        <w:t>Күй кешті тыпырлаған шортандайын,</w:t>
        <w:br/>
        <w:t>Ілініп балықшының қармағына.</w:t>
        <w:br/>
        <w:t>Өткілбай назар салып жан-жағына,</w:t>
        <w:br/>
        <w:t>Қарады қарсы жақтың салмағына.</w:t>
        <w:br/>
        <w:t>Бекінді не болса да тәуекелге,</w:t>
        <w:br/>
        <w:t>Алланың көніп басқа салғанына.</w:t>
        <w:br/>
        <w:t>Тағдырға не шара бар тарықтырған,</w:t>
        <w:br/>
        <w:t>Адамды бір-біріне жауықтырған?</w:t>
        <w:br/>
        <w:t>Медеттер алдыға сап ірі малды,</w:t>
        <w:br/>
        <w:t>Ұмтылды оққа қарсы жауып тұрған.</w:t>
        <w:br/>
        <w:t>Байлады қайран ерлер оққа басын,</w:t>
        <w:br/>
        <w:t>Ерлерді жұрты қалай жоқтамасын?!</w:t>
        <w:br/>
        <w:t>Жауыздар барған сайын өршеленді,</w:t>
        <w:br/>
        <w:t>Білген соң қашқындардың тоқтамасын.</w:t>
        <w:br/>
        <w:t>Боздақтар қапияда баудай түсті,</w:t>
        <w:br/>
        <w:t>Қандары судай ағып саулай түсті,</w:t>
        <w:br/>
        <w:t>262</w:t>
        <w:br/>
        <w:t>Сбоситепіз апа Зейіпдӛпаваһ1 20134у-Му.Ғ раде 263</w:t>
        <w:br/>
        <w:t>Кең дала көсіледі белесі жоқ,</w:t>
        <w:br/>
        <w:t>Көрінбес келешектің елесі жоқ.</w:t>
        <w:br/>
        <w:t>Тақымдап келе жатыр қуғыншылар,</w:t>
        <w:br/>
        <w:t>Үкідей ұшқан елдің зәресі жоқ.</w:t>
      </w:r>
    </w:p>
    <w:p>
      <w:r>
        <w:t>Күн батса босқындарға таң атпайды,</w:t>
        <w:br/>
        <w:t>Шошынып жан-жағына алақтайды.</w:t>
        <w:br/>
        <w:t>Қызылдың жазалаушы отряды,</w:t>
        <w:br/>
        <w:t>Қасқырдай қоян қуған жалақтайды.</w:t>
        <w:br/>
        <w:t>Өткілбай, Нұрғали мен ер Мырзалы,</w:t>
        <w:br/>
        <w:t>Оларға жастан таныс жолдың бәрі.</w:t>
        <w:br/>
        <w:t>Үміті тәрт мың үйдің үшеуінде,</w:t>
        <w:br/>
        <w:t>Бір жіпке байлаулы тұр тағдырлары.</w:t>
        <w:br/>
        <w:t>Дүние диірмендей дөңгеледі,</w:t>
        <w:br/>
        <w:t>Тулақтай қусырылып жер көлемі.</w:t>
        <w:br/>
        <w:t>Өткілбай, Мырзалымен тізе қосып,</w:t>
        <w:br/>
        <w:t>Халқына соңындағы дем береді.</w:t>
        <w:br/>
        <w:t>Өткілбай жетпіс жасқа келген еді,</w:t>
        <w:br/>
        <w:t>Серік боп ер Мырзалы ерген еді.</w:t>
        <w:br/>
        <w:t>Нұрғали екеуінің ізін басқан,</w:t>
        <w:br/>
        <w:t>Көзге атқан құралайды мерген еді.</w:t>
        <w:br/>
        <w:t>Төрт тәулік - тынбай жортып ел қашқалы,</w:t>
        <w:br/>
        <w:t>Жапанда жасырынын жол басқалы.</w:t>
        <w:br/>
        <w:t>Тоқтаса қатер төніп төбесінен,</w:t>
        <w:br/>
        <w:t>Ажал тұр етегіне жармасқалы.</w:t>
        <w:br/>
        <w:t>Қай заман, мына заман - ойран заман,</w:t>
        <w:br/>
        <w:t>Біреуді біреу іреп сойған заман.</w:t>
        <w:br/>
        <w:t>Жас төлдер ілесе алмай жолда қалды,</w:t>
        <w:br/>
        <w:t>Бұралып тірсектері маймаңдаған.</w:t>
        <w:br/>
        <w:t>Қаңғымас қайда жұрттың қапалысы,</w:t>
        <w:br/>
        <w:t>Түркімен, Иран жері- беталысы.</w:t>
        <w:br/>
        <w:t>Биенің кісінейді құлындысы,</w:t>
        <w:br/>
        <w:t>Боздайды бозінгеннің боталысы 3</w:t>
        <w:br/>
        <w:t>261</w:t>
        <w:br/>
        <w:t>--да ен в</w:t>
        <w:br/>
        <w:t>Сбоситегіз апсі Зейіпоӛпаваһ1 20134у-МуліҒ екті</w:t>
        <w:br/>
        <w:t>%</w:t>
        <w:br/>
        <w:t>Мың жылдап бабалары тірлік кешкен, 2</w:t>
        <w:br/>
        <w:t>Атажұрт артта қалып кіндік кескен,</w:t>
        <w:br/>
        <w:t>Келеді қалың нөпір күңіреніп, А</w:t>
        <w:br/>
        <w:t>Түнеріп түйдек бұлттай сырғып көшкен.</w:t>
        <w:br/>
        <w:t>Өмірдің дауыл тұрды аспанында.</w:t>
        <w:br/>
        <w:t>Өкшелеп қалмайтұғын қасіреттей,</w:t>
        <w:br/>
        <w:t>Қара шаң шұбырады көш соңында.</w:t>
        <w:br/>
        <w:t>Тыныштық төңкеріліп қас-қағымда, |</w:t>
        <w:br/>
        <w:t>Сыя алмай туып-өскен жерге тегі,</w:t>
        <w:br/>
        <w:t>Көшкен ел көздің жасын көлдетеді.</w:t>
      </w:r>
    </w:p>
    <w:p>
      <w:r>
        <w:t>Алдында не күтіп тұр құдай білсін,</w:t>
        <w:br/>
        <w:t>Жеткізбей үміт, шіркін, шөлдетеді.</w:t>
        <w:br/>
        <w:t>Адайдың бір руы Медет деген,</w:t>
        <w:br/>
        <w:t>Жұрт еді іргесінен жел өтпеген.</w:t>
        <w:br/>
        <w:t>Төрт мың үй көтеріліп түгел көшті,</w:t>
        <w:br/>
        <w:t>Әуре боп басқа түскен әлекпенен.</w:t>
        <w:br/>
        <w:t>Аңырап атамекен қап барады,</w:t>
        <w:br/>
        <w:t>Соңына жылай-жылай көп қарады.</w:t>
        <w:br/>
        <w:t>Қия алмай Сарбұлақты, Күркілдекті,</w:t>
        <w:br/>
        <w:t>Шерқала, Айрақтыны, Көкқаланы.</w:t>
        <w:br/>
        <w:t>Шіркін-ай, Шеңгел, Сарыой, Шайыр қандай,</w:t>
        <w:br/>
        <w:t>Мыңғырып төрт түлік мал жайылғандай.</w:t>
        <w:br/>
        <w:t>Қалдырды қыс қыстауын, жаз жайлауын,</w:t>
        <w:br/>
        <w:t>Кім енді елдің бетін қайырғандай?</w:t>
        <w:br/>
        <w:t>Желдетсе Маңқыстаудың маң даласы,</w:t>
        <w:br/>
        <w:t>Жусанның малынады шаңға басы.</w:t>
        <w:br/>
        <w:t>Қалқа боп қашқан жұртқа келе жатқан,</w:t>
        <w:br/>
        <w:t>Өткілбай - рудағы ел данасы.</w:t>
        <w:br/>
        <w:t>259</w:t>
        <w:br/>
        <w:t>С5боситепів ага ЗейіпоэлаваһА 20134у-МуМіҒ раде 278</w:t>
        <w:br/>
        <w:t>Шыбын жан шырқап ұшып көкке, міне,</w:t>
        <w:br/>
        <w:t>Бейіштің аттанбақшы хақ төріне.</w:t>
        <w:br/>
        <w:t>Риза қияметті ғұмыр кешіп,</w:t>
        <w:br/>
        <w:t>Артына із қалдырып кеткеніне.</w:t>
        <w:br/>
        <w:t>Амал жоқ ажал жетсе өлмесіне,.</w:t>
        <w:br/>
        <w:t>Соңғы сәт Иманғалиды апды есіне!</w:t>
        <w:br/>
        <w:t>І</w:t>
        <w:br/>
        <w:t>«Азамат аман жүрсін!» деп ішінен,</w:t>
        <w:br/>
        <w:t>Бақидың сапар шекті келмесіне! /.</w:t>
        <w:br/>
        <w:t>17.11.2006 ж.</w:t>
        <w:br/>
        <w:t>і</w:t>
        <w:br/>
        <w:t>53</w:t>
        <w:br/>
        <w:t>іпоэлазаһ1 жз аб арғы түбін анықтауға,</w:t>
        <w:br/>
        <w:t>Саралап сөз төркінін парықтауға.</w:t>
        <w:br/>
        <w:t>Тұғырда томардай боп өзі қалып,</w:t>
        <w:br/>
        <w:t>Ойлары кең әлемге шарықтауда.</w:t>
        <w:br/>
        <w:t>Тағдырдың қарасаңшы мазақ ісін,</w:t>
        <w:br/>
        <w:t>Өмірге келгеніңе жазалысың.</w:t>
        <w:br/>
        <w:t>Тәңірі ұлан-ғайыр дарын беріп;</w:t>
        <w:br/>
        <w:t>Неткен жан туа қалған азап үшін?</w:t>
        <w:br/>
        <w:t>Не құдірет талпындырған өрге мұны,</w:t>
        <w:br/>
        <w:t>Көтеріп көк аспанға жердегіні.</w:t>
        <w:br/>
        <w:t>Білмеймін бұрын-соңды болды ма екен,</w:t>
        <w:br/>
        <w:t>Қазақтың мұндай бейнет көрген ұлы?</w:t>
      </w:r>
    </w:p>
    <w:p>
      <w:r>
        <w:t>Бөлісіп сор-бейнетті анасы да,</w:t>
        <w:br/>
        <w:t>Жаутаңдап жаны ашиды баласыңа.</w:t>
        <w:br/>
        <w:t>Күрсінсе ертелі-кеш жас толады,</w:t>
        <w:br/>
        <w:t>Мөлтілдеп екі көздің шарасына.</w:t>
        <w:br/>
        <w:t>Күн батса қайғыменен таң да атады,</w:t>
        <w:br/>
        <w:t>Қасірет түбінде бір сорлатады.</w:t>
        <w:br/>
        <w:t>Жар сүймей, ұрпақ көрмей өтері анық,</w:t>
        <w:br/>
        <w:t>Шешеге алдыменен сол батады.</w:t>
        <w:br/>
        <w:t>Серікбол тоқтатпайды талпынысын,</w:t>
        <w:br/>
        <w:t>Қағазға ақыл-ойын сарқу үшін.</w:t>
        <w:br/>
        <w:t>Шеңгелдеп тырнағымен ауыр азап,</w:t>
        <w:br/>
        <w:t>Бүреді барған сайын жан тынысын.</w:t>
        <w:br/>
        <w:t>Сезеді жақын қалды ажалы да,</w:t>
        <w:br/>
        <w:t>Жалаңдап жанын әбден қажады да.</w:t>
        <w:br/>
        <w:t>Жазғаны жарық көрсе арманы жоқ,</w:t>
        <w:br/>
        <w:t>Көмілмей уақыттың шаң-тозаңына.</w:t>
        <w:br/>
        <w:t>Риза көрген барлық азабына,</w:t>
        <w:br/>
        <w:t>Мұрасы қалса қалың қазағына.</w:t>
        <w:br/>
        <w:t>; Мұң бөлып бір кітабын шығару да,</w:t>
        <w:br/>
        <w:t>Кезікті қу тірліктің мазағына...</w:t>
        <w:br/>
        <w:t>27</w:t>
        <w:br/>
        <w:t>С.ӘОоситепів агкі бы АНЫ ТЫ күнді- күнге, ж</w:t>
        <w:br/>
        <w:t>Бі істі тындырмаққа тірлігінде.</w:t>
        <w:br/>
        <w:t>Шартарап көңіліне сыйғанменен,</w:t>
        <w:br/>
        <w:t>Шағады шер толқытса мұңды кімге? х</w:t>
        <w:br/>
        <w:t>22</w:t>
        <w:br/>
        <w:t>Сүзеді кітаптарды қалың-қалың,</w:t>
        <w:br/>
        <w:t>Қуат қып іздегені табылғанын.</w:t>
        <w:br/>
        <w:t>к</w:t>
        <w:br/>
        <w:t>Өзінен басқа сірә кім біледі,</w:t>
        <w:br/>
        <w:t>Қаншама ой соңында сарылғанын?</w:t>
        <w:br/>
        <w:t>Сағымдай сан құбылған бұлдыр заман,</w:t>
        <w:br/>
        <w:t>Сиқырлы бірді беріп, мыңды ұрлаған.</w:t>
        <w:br/>
        <w:t>Бейнесі көзге ешқашан көрінбейді,</w:t>
        <w:br/>
        <w:t>Күмістің дыбысындай сыңғырлаған.</w:t>
        <w:br/>
        <w:t>Сорабын іздемесе аңыздардан,</w:t>
        <w:br/>
        <w:t>Мұра жоқ мұнарланған нағыздардан.</w:t>
        <w:br/>
        <w:t>Не пайда қу шөппенен ауыз сүртіп,</w:t>
        <w:br/>
        <w:t>Құр жылап, көздің жасын ағызғаннан.</w:t>
        <w:br/>
        <w:t>Уақыттан тұтып торғын шымылдықты,</w:t>
        <w:br/>
        <w:t>Мың жылдар мыңқ етпестен сырын бүкті.</w:t>
        <w:br/>
        <w:t>Үзілген омыртқасы ата тарих,</w:t>
      </w:r>
    </w:p>
    <w:p>
      <w:r>
        <w:t>Мертіккен бәлкім осы ұлын күтті.</w:t>
        <w:br/>
        <w:t>Мақсаты орындалса ең түптегі,</w:t>
        <w:br/>
        <w:t>Өмірдің тола жатар артық-кемі.</w:t>
        <w:br/>
        <w:t>Сауықса ата тарих сырқатынан,</w:t>
        <w:br/>
        <w:t>Түк емес тіпті өзінің мертіккені.</w:t>
        <w:br/>
        <w:t>Ат мініп өткен сонау дәуірлерден,</w:t>
        <w:br/>
        <w:t>Бұл дала арпалыстың бәрін көрген.</w:t>
        <w:br/>
        <w:t>Күншығыс кейде ұқсайды кейуанаға,</w:t>
        <w:br/>
        <w:t>Батысқа баласындай тәлім берген. ..</w:t>
        <w:br/>
        <w:t>Тірліктің доңғалағы кері айналып,</w:t>
        <w:br/>
        <w:t>Ұмытты ұлы атасын талай халық.</w:t>
        <w:br/>
        <w:t>Жасырын жұмбағы көп жұмыр жердің,</w:t>
        <w:br/>
        <w:t>Даналар шеше алмаған сан ойланып.</w:t>
        <w:br/>
        <w:t>Сбоситепіз апсі бейіпдзлазаһ1 20134у-Чу.Ғ раде 270</w:t>
        <w:br/>
        <w:t>% Өскенде тура бұрып досқа жүзін, .</w:t>
        <w:br/>
        <w:t>Бабаның ұмытпасын басқан ізін.</w:t>
        <w:br/>
        <w:t>Баяғы қанды көшті есіне сал,</w:t>
        <w:br/>
        <w:t>Жудырған қалың Медет жасқа жүзін.</w:t>
        <w:br/>
        <w:t>Ел едік азан тартып, бейнет көрген,</w:t>
        <w:br/>
        <w:t>Намысы тар кезеңде қайрат берген.</w:t>
        <w:br/>
        <w:t>Тарихын атамекен түгендесін,</w:t>
        <w:br/>
        <w:t>Шымырлап көкіректе қайнап келген!»</w:t>
        <w:br/>
        <w:t>Әкенің өсиеті қымбат қандай,</w:t>
        <w:br/>
        <w:t>Елестеп бабалары тіл қатқандай.</w:t>
        <w:br/>
        <w:t>Тартады тұңғиықтың тылсымына,</w:t>
        <w:br/>
        <w:t>Байланған бір қара тас зіл батпандай.</w:t>
        <w:br/>
        <w:t>Жадында гүлдей бүршік жарғаны да,</w:t>
        <w:br/>
        <w:t>Жүгіріп мектепке алғаш барғаны да.</w:t>
        <w:br/>
        <w:t>Бетіне ақ қағаздың белгі тастап,</w:t>
        <w:br/>
        <w:t>Құлшынып қолға қалам алғаны да.</w:t>
        <w:br/>
        <w:t>Білімді бал арадай жиғаны да,</w:t>
        <w:br/>
        <w:t>Ертерек еркелікті тиғаны да.</w:t>
        <w:br/>
        <w:t>Әкенің аманатын жылап тұрып,</w:t>
        <w:br/>
        <w:t>Шешенің құлағына құйғаны да...</w:t>
        <w:br/>
        <w:t>ҮП</w:t>
        <w:br/>
        <w:t>Қаңтардың аязындай шақылдаған,</w:t>
        <w:br/>
        <w:t>Қасірет қайдан келді шақырмаған?</w:t>
        <w:br/>
        <w:t>Мезгілсіз күн күркіреп, жарқ-жұрқ етіп,</w:t>
        <w:br/>
        <w:t>Найзағай төбесінде шатырлаған.</w:t>
        <w:br/>
        <w:t>Басына орнады кеп ақырзаман,</w:t>
        <w:br/>
        <w:t>Не шара құдіретке зақымдаған?..</w:t>
        <w:br/>
        <w:t>Өзіне билетпейді өз денесі,</w:t>
        <w:br/>
        <w:t>Түскендей көр түбіне ақымдаған.</w:t>
        <w:br/>
        <w:t>Күйзеліп кімге керек аһ ұрғаны?</w:t>
        <w:br/>
        <w:t>Мертіксе мүсәпір ғой батыр-дағы.</w:t>
        <w:br/>
        <w:t>Азуын айға білеп жүргенінде,</w:t>
      </w:r>
    </w:p>
    <w:p>
      <w:r>
        <w:t>268</w:t>
        <w:br/>
        <w:t>С3боситепі</w:t>
        <w:br/>
        <w:t>т беңіпоэлав а Ү уф анов Эламын деп түбін оймен,</w:t>
        <w:br/>
        <w:t>Талайдың екі көзі шүңірейген.</w:t>
        <w:br/>
        <w:t>Пендеге оңайлықпен сыр алдырмас,</w:t>
        <w:br/>
        <w:t>Тұңғиық шексіз әлем үңірейген.</w:t>
        <w:br/>
        <w:t>Жалт еткен көре алмаса сәуле содан,</w:t>
        <w:br/>
        <w:t>Ғұмырдың керегі не көп жасаған?</w:t>
        <w:br/>
        <w:t>Бес күнгі тіршіліктің құлы емес пе,</w:t>
        <w:br/>
        <w:t>Өзіне-өзі жомарт, елге сараң.</w:t>
        <w:br/>
        <w:t>Қиялы сүңгіп кетті замандарға,</w:t>
        <w:br/>
        <w:t>Заманды түгендеген адам бар ма?</w:t>
        <w:br/>
        <w:t>Періште құлағына сыбырлаған,</w:t>
        <w:br/>
        <w:t>Шыр етіп дүниеге жаралғанда.</w:t>
        <w:br/>
        <w:t>Толтырып көкірегін мол арманға,</w:t>
        <w:br/>
        <w:t>Жалғаған жұмбық сырлы ғаламдарға.</w:t>
        <w:br/>
        <w:t>Соқпағы тылсым дүние таптырмайды,</w:t>
        <w:br/>
        <w:t>Адасқан үйден шыға надандарға.</w:t>
        <w:br/>
        <w:t>Қисапсыз қымбат мұра амал бар ма?</w:t>
        <w:br/>
        <w:t>Ұқсайды ізсіз-тозсыз жоғалғанға.</w:t>
        <w:br/>
        <w:t>Шым-шымдап жіптің ұшын ұстатардай,</w:t>
        <w:br/>
        <w:t>Шиырдан ізін танып таба алғанға.</w:t>
        <w:br/>
        <w:t>Көп сүрлеу көнедегі қалды ескіріп,</w:t>
        <w:br/>
        <w:t>Кешігер көрсетпесе жанкештілік.</w:t>
        <w:br/>
        <w:t>Аузынан арғы қазақ шыққан лебіз,</w:t>
        <w:br/>
        <w:t>Тұрғандай жетіқаттан мәңгі естіліп.</w:t>
        <w:br/>
        <w:t>ҮШ</w:t>
        <w:br/>
        <w:t>Жыраулар шақырады жырақтағы,</w:t>
        <w:br/>
        <w:t>Аруақтың қасына кеп түнеп бәрі.</w:t>
        <w:br/>
        <w:t>Бетіне ақ қағаздың тамшылаған,</w:t>
        <w:br/>
        <w:t>Сия емес Серікболдың жүрек қаны.</w:t>
        <w:br/>
        <w:t>Тесілген шұрқ-шұрқ екі жамбас,</w:t>
        <w:br/>
        <w:t>Жамбастың бүйте берсе еті қалмас,</w:t>
        <w:br/>
        <w:t>Тістеніп шыдап отыр тыпыр етпей,</w:t>
        <w:br/>
        <w:t>Әйтпесе үмітінің оты жанбас.</w:t>
        <w:br/>
        <w:t>,270.</w:t>
        <w:br/>
        <w:t>С:Әоситепів агкі Зейіпоөпава1 20134у-Му.8Ғ раде 283</w:t>
        <w:br/>
        <w:t>ттай құс көп нәрсені ұғынбайды,</w:t>
        <w:br/>
        <w:t>Зар жылан зеңгір көкте шырылдайды.</w:t>
        <w:br/>
        <w:t>Қаңсыған қасапхана үрей шашып,</w:t>
        <w:br/>
        <w:t>Түн болса жердің асты шуылдайды.</w:t>
        <w:br/>
        <w:t>Естілер аруақ үні тыңдағанға,</w:t>
      </w:r>
    </w:p>
    <w:p>
      <w:r>
        <w:t>Түкпір жоқ зар жетпейтін бұл ғаламда.</w:t>
        <w:br/>
        <w:t>Сүліктей су түбіне кім кетпеді,</w:t>
        <w:br/>
        <w:t>Дүние толқын атып тулағанда.</w:t>
        <w:br/>
        <w:t>Қорланып күн кешкенбіз сірә қандай?</w:t>
        <w:br/>
        <w:t>Тәңірге жалбарынып жылағандай.</w:t>
        <w:br/>
        <w:t>Атқанда арыстарды қойдай тізіп, .</w:t>
        <w:br/>
        <w:t>Қайда деп сүйегін де сұрай алмай.</w:t>
        <w:br/>
        <w:t>Зұлымға ойрандаттық ортамызды,</w:t>
        <w:br/>
        <w:t>Үндемей суырса да қолқамызды.</w:t>
        <w:br/>
        <w:t>Таптатсақ намысыңды кешір, баба,</w:t>
        <w:br/>
        <w:t>Жандағы жоғалтып ап балтамызды:</w:t>
        <w:br/>
        <w:t>Дүркіреп өте. шықты дүрбелеңі,</w:t>
        <w:br/>
        <w:t>Тарихтың қанға бөгіп бір белеңі.</w:t>
        <w:br/>
        <w:t>Көрмесе алдыменен құдай өзі,</w:t>
        <w:br/>
        <w:t>Көз жасын қалың елдің кім көреді?</w:t>
        <w:br/>
        <w:t>Сағымдай мұнарланып шілдедегі,</w:t>
        <w:br/>
        <w:t>Алаңсыз ағады Ертіс іргедегі.</w:t>
        <w:br/>
        <w:t>Жүр ме екен Көкала үйрек шырайналып,</w:t>
        <w:br/>
        <w:t>Семейдің түнгі аспанын мұң көмеді.</w:t>
        <w:br/>
        <w:t>Тигенде Жаратқанның шын көмегі,</w:t>
        <w:br/>
        <w:t>Тылсымға тұтқиылдан тіл береді.</w:t>
        <w:br/>
        <w:t>Қасында қасапхана тұрмын жалғыз,</w:t>
        <w:br/>
        <w:t>Ғайыптан қасіретті үн келеді.</w:t>
        <w:br/>
        <w:t>Япыр-ау, аруақ па екен шыныменен,</w:t>
        <w:br/>
        <w:t>Зарлайтын ауық-ауық түніменен.</w:t>
        <w:br/>
        <w:t>Қапалы Көкала үйрек шығар мүмкін,</w:t>
        <w:br/>
        <w:t>Үн қатқан Кемпірбайдың тіліменен?</w:t>
        <w:br/>
        <w:t>281</w:t>
        <w:br/>
        <w:t>эдет ә0дутдур,</w:t>
        <w:br/>
        <w:t>кеттеети лет теретрнанен</w:t>
        <w:br/>
        <w:t>С3боситепі</w:t>
        <w:br/>
        <w:t>Се есибрс Жоба,</w:t>
        <w:br/>
        <w:t>ге беНіпоолаваһ 201 34у-Му.1 288 р</w:t>
        <w:br/>
        <w:t>төйлан УАН НАЙ соққан заман желі,</w:t>
        <w:br/>
        <w:t>Қаңғып жүр Көкала үйрек содан бері.</w:t>
        <w:br/>
        <w:t>Қым-қуыт түпсіз, терең кең әлемде,</w:t>
        <w:br/>
        <w:t>Пенде жоқ мұны сезер жаман жері.</w:t>
        <w:br/>
        <w:t>Қазағым, көрінгенге жалпылдамай,</w:t>
        <w:br/>
        <w:t>Есің жи, бір-біріңді алқымдамай.</w:t>
        <w:br/>
        <w:t>Халықтық қасиеттен жұрдай болсаң,</w:t>
        <w:br/>
        <w:t>Қайырылып Көкала үйрек қонсын қалай?</w:t>
      </w:r>
    </w:p>
    <w:p>
      <w:r>
        <w:t>Ол енді қона алмайды - зор қайғыда,</w:t>
        <w:br/>
        <w:t>Зарлайды, жауыздарды қарғайды да.</w:t>
        <w:br/>
        <w:t>Ажалсыз жаралған соң амалы жоқ,</w:t>
        <w:br/>
        <w:t>Жүреді көк аспанда самғайды да.</w:t>
        <w:br/>
        <w:t>Бар оның қанатында ғаламат күш,</w:t>
        <w:br/>
        <w:t>Дамылсыз жер мен көкті аралатқыш.</w:t>
        <w:br/>
        <w:t>Адамнан қайыр күтіп қапаланбас,</w:t>
        <w:br/>
        <w:t>Алланың бір өзіне аманат құс!..</w:t>
        <w:br/>
        <w:t>Сбосипепіз аң бейпоэлава 2%</w:t>
        <w:br/>
        <w:t>і</w:t>
        <w:br/>
        <w:t>|</w:t>
        <w:br/>
        <w:t>ДӘНЕК Жк аттыға текке сеніп,</w:t>
        <w:br/>
        <w:t>Өкініп, бармақ тістеп өтпес едік.</w:t>
        <w:br/>
        <w:t>Қолында ұстағанның қолжаулық боп,</w:t>
        <w:br/>
        <w:t>Аузында азулының кетпес едік.</w:t>
        <w:br/>
        <w:t>Қайырымсыз өтті өмірден талай надан,</w:t>
        <w:br/>
        <w:t>Вл билеп, қора-қора мал айдаған.</w:t>
        <w:br/>
        <w:t>Көрінер жақсы-жаман қылған ісің,</w:t>
        <w:br/>
        <w:t>Шаң баспас уақыт деген шарайнадан.</w:t>
        <w:br/>
        <w:t>Жолынан адаспайды соны ойлаған,</w:t>
        <w:br/>
        <w:t>Алды-артын анық басып абайлаған.</w:t>
        <w:br/>
        <w:t>Бірі екен Иманғали азаматтың,</w:t>
        <w:br/>
        <w:t>Жаяуға жолда қалған қарайлаған.</w:t>
        <w:br/>
        <w:t>Төсемей ел жүгіне қыр арқаны,</w:t>
        <w:br/>
        <w:t>Өз басын ойлағанды кім алқады?</w:t>
        <w:br/>
        <w:t>Жақсының жақсылығын айтпай кетсе,</w:t>
        <w:br/>
        <w:t>Мойнына кешірілмес күнә артады.</w:t>
        <w:br/>
        <w:t>Марқайтып сан көңілді - жан түлеткен,</w:t>
        <w:br/>
        <w:t>Жүр оның ел аузында даңқы көптен.</w:t>
        <w:br/>
        <w:t>Жайнатып жіберетін қайда барсын,</w:t>
        <w:br/>
        <w:t>Еңбегі көз алдыда халқына еткен.</w:t>
        <w:br/>
        <w:t>Әрқашан көрінсе де биіктерден,</w:t>
        <w:br/>
        <w:t>Жан емес кеуде қағып, иық керген.</w:t>
        <w:br/>
        <w:t>Халқының жоғын жоқтап қаршадайдан,</w:t>
        <w:br/>
        <w:t>Мұрасын ата-баба жиып-терген.</w:t>
        <w:br/>
        <w:t>Тарихтың жан бітіріп бір кезіне,</w:t>
        <w:br/>
        <w:t>Жайғандай жарқыратты күн көзіне.</w:t>
        <w:br/>
        <w:t>Сыбырлап алғыс айтты ай астында,</w:t>
        <w:br/>
        <w:t>Хандардың Сарайшықта күмбезі де.</w:t>
        <w:br/>
        <w:t>Құтылдық күңкілдеуден от басында,</w:t>
        <w:br/>
        <w:t>Тәңірі тіл мен көзден сақтасын да!</w:t>
        <w:br/>
        <w:t>Мөлдіреп маңдай тері тұр оның да,</w:t>
        <w:br/>
        <w:t>Киелі Күлтегіннің көктасында.</w:t>
        <w:br/>
        <w:t>274</w:t>
      </w:r>
    </w:p>
    <w:p>
      <w:r>
        <w:t>Сбоситепіз апа Зе іпоэлаваһі аолзіудрН раде 2 254 лы дауыс шақырады</w:t>
        <w:br/>
        <w:t>мұң ,</w:t>
        <w:br/>
        <w:t>қ Біресе ашуланып ақырады:</w:t>
        <w:br/>
        <w:t>ЕЗ - Еске алар кім бар, - дейді -- Кемпірбайды,</w:t>
        <w:br/>
        <w:t>і Тоналып, типыл болған топырағы?</w:t>
        <w:br/>
        <w:t>53</w:t>
        <w:br/>
        <w:t>Адамың, албастың бар, шайтаның бар,</w:t>
        <w:br/>
        <w:t>Көрімнің тыныштығын шайқадыңдар.</w:t>
        <w:br/>
        <w:t>Болмаса жеті атамда алашағың,</w:t>
        <w:br/>
        <w:t>| Бақилық баспанамды қайтарыңдар?!</w:t>
        <w:br/>
        <w:t>Алдайды жалған дүние бүгін жолдас,</w:t>
        <w:br/>
        <w:t>Аруағын зарлатқан ел түбінде оңбас.</w:t>
        <w:br/>
        <w:t>Ей, қазақ бүйте берсең, аз ұрпағың</w:t>
        <w:br/>
        <w:t>Торғайдай тозып бітер, түгің қалмас.</w:t>
        <w:br/>
        <w:t>Көтеріп қорлығын да, мазағын да,</w:t>
        <w:br/>
        <w:t>Қиналдық қасіреттің азабында.</w:t>
        <w:br/>
        <w:t>Аруақтар аза тұтып жатқаннан соң,</w:t>
        <w:br/>
        <w:t>Болмайды енді ешқашан маза мұнда!</w:t>
        <w:br/>
        <w:t>Бұл сөзден төбе құйқам шымырлады,</w:t>
        <w:br/>
        <w:t>Құлағым одан сайын шыңылдады.</w:t>
        <w:br/>
        <w:t>Бірдеңе айтпайсың ба дегендейін,</w:t>
        <w:br/>
        <w:t>Өзіме өз жүрегім сыбырлады.</w:t>
        <w:br/>
        <w:t>Сөйледім сасқалақтап мен жай тұрмай,</w:t>
        <w:br/>
        <w:t>! Қала маіштегі сөз енді айтылмай:</w:t>
        <w:br/>
        <w:t>- Атыңды атағанға кешірерсіз,</w:t>
        <w:br/>
        <w:t>Ассалаумағалайкум, нар Кемпірбай!</w:t>
        <w:br/>
        <w:t>Жасыңнан сиқырлы әлем сырын бақтың,</w:t>
        <w:br/>
        <w:t>Көрінсе Көкала үйрек күлім қақтың.</w:t>
        <w:br/>
        <w:t>Қоянды жәрмеңкесі өз алдына,</w:t>
        <w:br/>
        <w:t>Өлеңнің жәрмеңкесін дуылдаттың.</w:t>
        <w:br/>
        <w:t>Тектінің тұқымы едің түбің мықты,</w:t>
        <w:br/>
        <w:t>Екпінің егескеннің туын жықты.</w:t>
        <w:br/>
        <w:t>Қасқадан төбел туған тұлпар едің;</w:t>
        <w:br/>
        <w:t>Қазақта мұқым киіз туырлықты.</w:t>
        <w:br/>
        <w:t>282</w:t>
        <w:br/>
        <w:t>Сбоситепіз апа Зейіпдӛпаваһ1 20134у-МуҒ раде 275</w:t>
        <w:br/>
        <w:t>18-62</w:t>
        <w:br/>
        <w:t>«Елім!» деп еңіреген қайран ұлдың,</w:t>
        <w:br/>
        <w:t>Түсері анық еді ойға бір күн.</w:t>
        <w:br/>
        <w:t>Алақол, арпалысқан тіршілікте,</w:t>
      </w:r>
    </w:p>
    <w:p>
      <w:r>
        <w:t>Жатқанын кім біледі қайда кімнің?</w:t>
        <w:br/>
        <w:t>ХІХ</w:t>
        <w:br/>
        <w:t>Шетпеде шетте қалған мүгедекті,</w:t>
        <w:br/>
        <w:t>Қуантып жақсы хабар күле жетті.</w:t>
        <w:br/>
        <w:t>Тұлпарға мінгізгендей Серікболды,</w:t>
        <w:br/>
        <w:t>Әп-сәтте ер-тұрманын Түгел етті.</w:t>
        <w:br/>
        <w:t>Қу тағдыр еңбектетті, жүрелетті, .</w:t>
        <w:br/>
        <w:t>Азанқа арқасынан дүрелетті.</w:t>
        <w:br/>
        <w:t>Мың болғыр Иманғали кол созбаса,</w:t>
        <w:br/>
        <w:t>Кім танып, бұған дейін кім елепті?</w:t>
        <w:br/>
        <w:t>Көңілдің бұлбұл қонып бұтағына,</w:t>
        <w:br/>
        <w:t>Жарыққа шықты барлық кітабы да..</w:t>
        <w:br/>
        <w:t>Жарқ етіп басындағы бұлт айығып,</w:t>
        <w:br/>
        <w:t>Өлімді көзі жетті ұтарына.</w:t>
        <w:br/>
        <w:t>Қамқорлық қанат беріп мына ғажап,</w:t>
        <w:br/>
        <w:t>Жан жоқтай жер бетінде бұдан азат.</w:t>
        <w:br/>
        <w:t>«Шүкірлік, туған екен, - деп ойлады,</w:t>
        <w:br/>
        <w:t>Жақсыны жебейтұғын бір азамат!»</w:t>
        <w:br/>
        <w:t>Бар шығар бұл қазақта небір жайсаң,</w:t>
        <w:br/>
        <w:t>Ісіне ой жіберіп, көңіл қойсаң.</w:t>
        <w:br/>
        <w:t>Аз күнгі ақ сәулесі алдандырған,</w:t>
        <w:br/>
        <w:t>Жалт етіп лезде сөнер өмір - майшам.</w:t>
        <w:br/>
        <w:t>Салынбай тіршіліктің әуресіне,</w:t>
        <w:br/>
        <w:t>Пенделер келсе бір сәт тәубесіне.</w:t>
        <w:br/>
        <w:t>Мейірімге бірін-бірі бөлеп жүрсе; “”</w:t>
        <w:br/>
        <w:t>Майшамның місе тұтып сәулесіне. ,</w:t>
        <w:br/>
        <w:t>Шомылтып көңіл:-деген таза көлге;</w:t>
        <w:br/>
        <w:t>Қазақты сүйрелесе қазақ өрге.</w:t>
        <w:br/>
        <w:t>Бір басы жақсылардың екеу болып,”</w:t>
        <w:br/>
        <w:t>Шақырса келмес еді азап ерге!</w:t>
        <w:br/>
        <w:t>273</w:t>
        <w:br/>
        <w:t>шеше Фейер запор,</w:t>
        <w:br/>
        <w:t>Сбоситпепів ага Зейіпоӛпаваһ1 20134у-Ч4у4ІҒ раде 277</w:t>
        <w:br/>
        <w:t>Халқының бола білген қолқанаты,</w:t>
        <w:br/>
        <w:t>Тарихта тектілердің қалған аты.</w:t>
        <w:br/>
        <w:t>Жасаған жақсылығын салық қылып;</w:t>
        <w:br/>
        <w:t>Сірәда сұрамаған елден ақы. 4</w:t>
        <w:br/>
        <w:t>&gt;</w:t>
        <w:br/>
        <w:t>Қазақтың бәріне де болсын деген, г</w:t>
        <w:br/>
        <w:t>Қаны қас рушылға, жершілменен.</w:t>
        <w:br/>
        <w:t>а</w:t>
        <w:br/>
        <w:t>к</w:t>
      </w:r>
    </w:p>
    <w:p>
      <w:r>
        <w:t>Жусаннан аласа боп жалпақ жұртқа,</w:t>
        <w:br/>
        <w:t>Таудай іс тындырса да бәлсінбеген.</w:t>
        <w:br/>
        <w:t>Нәр құйып гүлден нәзік сабағына,</w:t>
        <w:br/>
        <w:t>Жұртының жүрегінде жүргендігі -</w:t>
        <w:br/>
        <w:t>Өнердің қарады қас-қабағына.</w:t>
        <w:br/>
        <w:t>Ілінсе ақындардың қаламына.</w:t>
        <w:br/>
        <w:t>Жанының толқын тулап тереңінде,</w:t>
        <w:br/>
        <w:t>Қарайды ойлы көзбен ол өмірге.</w:t>
        <w:br/>
        <w:t>Ажалдан қорғап қалған ара түсіп,</w:t>
        <w:br/>
        <w:t>Талайдың тірлік оты сөнерінде.</w:t>
        <w:br/>
        <w:t>Тұрғанда өмір тізгін беріп қолға,</w:t>
        <w:br/>
        <w:t>Кісілік, парасатпен көрікті ол да.</w:t>
        <w:br/>
        <w:t>Адамдық шуағына жылуы мол,</w:t>
        <w:br/>
        <w:t>Бөленген тарыққанда Серікбол да!</w:t>
        <w:br/>
        <w:t>Хх</w:t>
        <w:br/>
        <w:t>Қинайды қысқа ғұмыр үзілгелі,</w:t>
        <w:br/>
        <w:t>Тереңдеп қайғы табы жүзіндегі.</w:t>
        <w:br/>
        <w:t>Елестеп жанарына жаудырайды,</w:t>
        <w:br/>
        <w:t>Жас күні жүріп өткен ізіндегі.</w:t>
        <w:br/>
        <w:t>Адамда арман, шіркін, таусыла ма,</w:t>
        <w:br/>
        <w:t>Кеудеден оңайлықпен жан шыға ма?</w:t>
        <w:br/>
        <w:t>Айқасар өлімменен қайран өмір,</w:t>
        <w:br/>
        <w:t>Таласып соңғы жалғыз тамшыға да.</w:t>
        <w:br/>
        <w:t>Бір сағым сәуле төгіп санасына,</w:t>
        <w:br/>
        <w:t>Шақырды әкесі де, бабасы да.</w:t>
        <w:br/>
        <w:t>Баяғы қанды көшті ұмытқандай, .</w:t>
        <w:br/>
        <w:t>Бүгінгі түскен тірлік сабасына. |</w:t>
        <w:br/>
        <w:t>275</w:t>
        <w:br/>
        <w:t>С.Әоситепі агкі Зеңіпаөлава1 20134у-М4у.Н раде 271</w:t>
        <w:br/>
        <w:t>Денесі қақыраған қақ жарылып,</w:t>
        <w:br/>
        <w:t>Адыра қалар ма екен арман, үміт?</w:t>
        <w:br/>
        <w:t>Өмірдің аласұрған толқынында;</w:t>
        <w:br/>
        <w:t>Кемесі қирағандай аудырылып.</w:t>
        <w:br/>
        <w:t>Өкініш күйдіреді жанды өртеген,</w:t>
        <w:br/>
        <w:t>Тіршілік белгісі жоқ белден төмен.</w:t>
        <w:br/>
        <w:t>Азапты аз ғұмырда тартып бақты,</w:t>
        <w:br/>
        <w:t>Аңдыған ажал төніп көк желкеден.</w:t>
        <w:br/>
        <w:t>Қасқырдай аласұрды қақпандағы,</w:t>
        <w:br/>
        <w:t>Сұрапыл сұмдық азап батқан жаны.</w:t>
        <w:br/>
        <w:t>Қыранның кейпін көзге елестетер,</w:t>
        <w:br/>
        <w:t>Қайырылып қанатынан жатқандағы.</w:t>
        <w:br/>
        <w:t>Ұмтылып бір асуға бір асудан,</w:t>
        <w:br/>
        <w:t>Жан еді асқар шыңға құлаш ұрған.</w:t>
        <w:br/>
        <w:t>Дариға, ойда жоқта жардан ұшты,</w:t>
        <w:br/>
        <w:t>Жаралған жампоз тұяқ шын асылдан.</w:t>
      </w:r>
    </w:p>
    <w:p>
      <w:r>
        <w:t>Тартады бөксе жерге, кеудесі өрге,</w:t>
        <w:br/>
        <w:t>Амал жоқ, айықпайтын зор кеселге.</w:t>
        <w:br/>
        <w:t>Бөлініп кеуде жағы көкке шығып,</w:t>
        <w:br/>
        <w:t>Шіркін-ай, ұшқан құспен селбесер ме?!</w:t>
        <w:br/>
        <w:t>Айналып құс кейіпті өлмес ерге,</w:t>
        <w:br/>
        <w:t>Заманмен зымыраған шендесер ме?</w:t>
        <w:br/>
        <w:t>Қанатын самғар ма еді еркін қағып,</w:t>
        <w:br/>
        <w:t>Бой бермей кара дауыл, көк нөсерге!</w:t>
        <w:br/>
        <w:t>в еше ИТ од</w:t>
        <w:br/>
        <w:t>Жас ғұмыр кең сарайдай күмбірлеген,</w:t>
        <w:br/>
        <w:t>Күмбездей құлазиды күңгірлеген.</w:t>
        <w:br/>
        <w:t>Жүрегін сағат сайын жұлмалайды,</w:t>
        <w:br/>
        <w:t>Қайғының қара құрты үңгіп жеген:</w:t>
        <w:br/>
        <w:t>Қолдаса бабалардың қасиеті,</w:t>
        <w:br/>
        <w:t>Дүние тұра бермес осы беті.</w:t>
        <w:br/>
        <w:t>Өмірден өкінішсіз өтер еді,</w:t>
        <w:br/>
        <w:t>Әкенің орындалса өсиеті.</w:t>
        <w:br/>
        <w:t>269</w:t>
        <w:br/>
        <w:t>Сбоситегіз апсі Зейіпдӛпавауі ЭӘМЕЙ ФІШҚАН</w:t>
        <w:br/>
        <w:t>Репрессия құрбандарының рухына</w:t>
        <w:br/>
        <w:t>бағыштаймын.</w:t>
        <w:br/>
        <w:t>І</w:t>
        <w:br/>
        <w:t>Айналып жылда келіп жаз қонағы-</w:t>
        <w:br/>
        <w:t>Айдынға аққу ұшып, қаз қонады.</w:t>
        <w:br/>
        <w:t>Меккеден қажы атасы оралғандай,</w:t>
        <w:br/>
        <w:t>Әйтеуір Кәмей байғұс мәз болады.</w:t>
        <w:br/>
        <w:t>Айғайлап құс келгенде жар салады,</w:t>
        <w:br/>
        <w:t>Жағада жалғыз өзі қарсы алады.</w:t>
        <w:br/>
        <w:t>Шалқиды қанат бітіп көкке ұшардай,</w:t>
        <w:br/>
        <w:t>Білінбей күте-күте шаршағаны.</w:t>
        <w:br/>
        <w:t>Дуылдап құс базары қиқулаған, .</w:t>
        <w:br/>
        <w:t>Дуалап жастан оны сиқырлаған.</w:t>
        <w:br/>
        <w:t>Тілдесіп тулап жатқан толқындармен,</w:t>
        <w:br/>
        <w:t>Қамыстың ызыңынан күй тыңдаған.</w:t>
        <w:br/>
        <w:t>Жабырқап көл жиегін жағалаған,</w:t>
        <w:br/>
        <w:t>Кәмейдің көңілін кім шамалаған?</w:t>
        <w:br/>
        <w:t>Аққудың қанатынан көз алмайды,</w:t>
        <w:br/>
        <w:t>Армансыз айдың төсін сабалаған.</w:t>
        <w:br/>
        <w:t>Күнұзақ кірпік қақпай телміреді,</w:t>
        <w:br/>
        <w:t>Дос тұтар құстан басқа енді нені?</w:t>
        <w:br/>
        <w:t>Қанат қып екі қолын ербеңдетсе,</w:t>
        <w:br/>
        <w:t>Сыртынан кәріп қалған ел күледі.</w:t>
        <w:br/>
        <w:t>Аққу-қаз көтерілсе қағып қанат,</w:t>
        <w:br/>
        <w:t>Ойы бар аспан-көкке шарықтамақ.</w:t>
        <w:br/>
        <w:t>Құс болып ұшып кетсе шыныменен,</w:t>
        <w:br/>
        <w:t>Шалғайын шартараптың анықтамақ.</w:t>
      </w:r>
    </w:p>
    <w:p>
      <w:r>
        <w:t>Болды-екен осыншама құштар неден?</w:t>
        <w:br/>
        <w:t>Сырласып, сөйлеседі құстарменен,</w:t>
        <w:br/>
        <w:t>Тыңдаса, құстардың да қайғысы бар,</w:t>
        <w:br/>
        <w:t>Аспанға биік шырқап ұшқанменен.</w:t>
        <w:br/>
        <w:t>287</w:t>
        <w:br/>
        <w:t>Сбоситегіз агксі бөшха рев ал алеу Н раде 287</w:t>
        <w:br/>
        <w:t>ұрайды: «Кемтірбайды көрдің бе? - деп,</w:t>
        <w:br/>
        <w:t>Сен де іздеп топырағын келдің бе?» - деп.</w:t>
        <w:br/>
        <w:t>Жылайды бірі - көкте, бірі - жерде,</w:t>
        <w:br/>
        <w:t>Не шара жаратқан соң тағдыр бөлек?</w:t>
        <w:br/>
        <w:t>152</w:t>
        <w:br/>
        <w:t>жегу здреозр,</w:t>
        <w:br/>
        <w:t>Ұшады Көкала үйрек жерге қонбай,</w:t>
        <w:br/>
        <w:t>Аспанның төрін мәңгі тандағандай.</w:t>
        <w:br/>
        <w:t>Ешкімге, ештенеге сене алмайды,</w:t>
        <w:br/>
        <w:t>Періште жолықпаса әлде қандай!</w:t>
        <w:br/>
        <w:t>Жерінген жер бетінен соншалықты,</w:t>
        <w:br/>
        <w:t>Кім оған зейін қойып, зер салыпты.</w:t>
        <w:br/>
        <w:t>Киесі өлең-жырдың енді оралмас,</w:t>
        <w:br/>
        <w:t>Төгетін ағыл-тегіл мол шабытты.</w:t>
        <w:br/>
        <w:t>Кездесіп қияметтің өткеліне,</w:t>
        <w:br/>
        <w:t>Қай заман Кемпірбайдың өткеніне.</w:t>
        <w:br/>
        <w:t>Моланы медеу тұтын жүруші еді,</w:t>
        <w:br/>
        <w:t>Амалсыз шығып кетті шеткеріге.</w:t>
        <w:br/>
        <w:t>Сиқырлы Көкала үйрек құлағына,</w:t>
        <w:br/>
        <w:t>Шалынбай аруақ үні тұрады ма?</w:t>
        <w:br/>
        <w:t>Келеді қайдан болсын салып ұрып,</w:t>
        <w:br/>
        <w:t>Баяғы бауыр басқан тұрағына.</w:t>
        <w:br/>
        <w:t>Заматта бір қиырдан жетеді де,</w:t>
        <w:br/>
        <w:t>Кетеді, шырайналып өтеді де.</w:t>
        <w:br/>
        <w:t>Белгісі Кемпірбайдың қалмаған соң,</w:t>
        <w:br/>
        <w:t>Алмайды басқа жанды қаперіне.</w:t>
        <w:br/>
        <w:t>Демейді мүлгиін де, қалғиын да,</w:t>
        <w:br/>
        <w:t>Ұшады аласұрып әр қиырға.</w:t>
        <w:br/>
        <w:t>Аңсайды Кемпірбайдың бала күнін,</w:t>
        <w:br/>
        <w:t>Айналған ұстатпайтын жел-құйынға.</w:t>
        <w:br/>
        <w:t>Тамған жер Кемпірбайдың кіндік қаны,</w:t>
        <w:br/>
        <w:t>Кеткендей тұңғиыққа сүңгіп тағы.</w:t>
        <w:br/>
        <w:t>Зұлматтың ошағында күлге айналған,</w:t>
        <w:br/>
        <w:t>Атажұрт Дегелен мен Мыржықтағы...</w:t>
        <w:br/>
        <w:t>285</w:t>
      </w:r>
    </w:p>
    <w:p>
      <w:r>
        <w:t>СФоситегіз алд Зейіловраваі) 20134уеМу:іҒ рад 281</w:t>
        <w:br/>
        <w:t>өмі ірдің сәуле төккен сарайына,</w:t>
        <w:br/>
        <w:t>Бір мезет аруақтарды ал ойыңа.</w:t>
        <w:br/>
        <w:t>Семейге жолың түсіп келе қалсаң,</w:t>
        <w:br/>
        <w:t>Соға кет қасапхана маңайына.</w:t>
        <w:br/>
        <w:t>Мезгілсіз сары уайым шақырдым ба,</w:t>
        <w:br/>
        <w:t>Батырса кінәлама ақын мұңға.</w:t>
        <w:br/>
        <w:t>Айырылған моласынан Кемпірбайдың</w:t>
        <w:br/>
        <w:t>Аруағы арпалысып жатыр мұнда.</w:t>
        <w:br/>
        <w:t>Кетті ғой қияпатты қиын заман,</w:t>
        <w:br/>
        <w:t>Сапырып қара шаңды құйындаған.</w:t>
        <w:br/>
        <w:t>«Дұға қыл Кемшірбайдай бишараға»,</w:t>
        <w:br/>
        <w:t>Өзіне өз қабыры бұйырмаған.</w:t>
        <w:br/>
        <w:t>Жан еді өнерсізді дос етпеген,</w:t>
        <w:br/>
        <w:t>Өлеңсіз тамағынан ас өтпеген.</w:t>
        <w:br/>
        <w:t>«Семейде топырағым болар білем,» -</w:t>
        <w:br/>
        <w:t>Деп еді арыздасып Әсетпенен.</w:t>
        <w:br/>
        <w:t>Азабын екі дүние арасының,</w:t>
        <w:br/>
        <w:t>Бермесін басына адам баласының.</w:t>
        <w:br/>
        <w:t>Амал не таптырмай тұр сол топырақ,</w:t>
        <w:br/>
        <w:t>Орны жоқ Кемпірбайдың моласының.</w:t>
        <w:br/>
        <w:t>Сейлесе тоқтататын соққан желді,</w:t>
        <w:br/>
        <w:t>Көзі еді Бұхар жырау, Ақтанберді. ,</w:t>
        <w:br/>
        <w:t>Тып-типыл еткендерді қарғыс атсын,</w:t>
        <w:br/>
        <w:t>Ол мәңгі мекен етіп жатқан жерді.</w:t>
        <w:br/>
        <w:t>Біреулер бұйрық беріп масаттана,</w:t>
        <w:br/>
        <w:t>Бір кезде салыныпты қасапхана.</w:t>
        <w:br/>
        <w:t>Сол үшін талқандалған қалың зират,</w:t>
        <w:br/>
        <w:t>Халықтың білетіні осы-ақ қана;</w:t>
        <w:br/>
        <w:t>Аруақтың көрден шығып қаңқа басы,</w:t>
        <w:br/>
        <w:t>Бақидың басталыпты жанталасы...</w:t>
        <w:br/>
        <w:t>Жалғасып келе жатыр содан бері,</w:t>
        <w:br/>
        <w:t>Өлі мен тірілердің жер таласы.</w:t>
        <w:br/>
        <w:t>279</w:t>
        <w:br/>
        <w:t>2 1) Му. р</w:t>
        <w:br/>
        <w:t>Озбосителів атффенпоялаваі! 20(0449:6 520 0 емессің шындығында,</w:t>
        <w:br/>
        <w:t>-222222777-2--&lt;шшш 2, бе бий</w:t>
        <w:br/>
        <w:t>Түйінсің шешілмейтін бұл ғұмырда.</w:t>
        <w:br/>
        <w:t>Жалғызсың жаралғалы білетінім,</w:t>
        <w:br/>
        <w:t>Әлемнің алты бірдей құрлығында.</w:t>
        <w:br/>
        <w:t>Бермейін қиялыма қайтіп ерік,</w:t>
        <w:br/>
        <w:t>Тұйыққа қамалғанда ой тіреліп.</w:t>
        <w:br/>
        <w:t>Мүмкін сен дәл қасымда күрсінесің,</w:t>
        <w:br/>
        <w:t>Үкілі домбыраның кейпіне еніп.</w:t>
        <w:br/>
        <w:t>Жайынңды, асыл құсым, мен түсінем,</w:t>
      </w:r>
    </w:p>
    <w:p>
      <w:r>
        <w:t>Шықпайсың сағынғанның сен түсінен.</w:t>
        <w:br/>
        <w:t>Маған да анда-санда аян беріп,</w:t>
        <w:br/>
        <w:t>Алланың құр қалдырма еншісінен!</w:t>
        <w:br/>
        <w:t>Уайымсыз ғұмыр кешер қандай кісі,</w:t>
        <w:br/>
        <w:t>Ақынға біткен қайғы - ел қайғысы.</w:t>
        <w:br/>
        <w:t>Жарқ етіп, шақпақ жанып, от тимесе,</w:t>
        <w:br/>
        <w:t>Білтенің өздігінен жанбайды ұшы.</w:t>
        <w:br/>
        <w:t>Қашаннан жағы сембес сарнағанның,</w:t>
        <w:br/>
        <w:t>Тұсында бір Сұрқылтай әр заманның.</w:t>
        <w:br/>
        <w:t>Қанындай қасқалдақтың қасиетім,</w:t>
        <w:br/>
        <w:t>Кетер ме уысында қармағанның.</w:t>
        <w:br/>
        <w:t>Белгілі баста дәурен көп тұрмасы,</w:t>
        <w:br/>
        <w:t>Кім білсін іздегенім жоқтың қасы.</w:t>
        <w:br/>
        <w:t>Бар еді менің де бір бозторғайым,</w:t>
        <w:br/>
        <w:t>Кезіксең қанаттыға қақтырмашы.</w:t>
        <w:br/>
        <w:t>Жаз келсе гүл көйлегін дала кимек,</w:t>
        <w:br/>
        <w:t>Құбылтып кемпірқосақ садақ имек.</w:t>
        <w:br/>
        <w:t>Шүйгіші көлден-көлге, судан-суға,</w:t>
        <w:br/>
        <w:t>Көзіме бір көрініп, Көкала үйрек?!.</w:t>
        <w:br/>
        <w:t>П</w:t>
        <w:br/>
        <w:t>Қайнатқан қасіреттің тайқазаңын,.</w:t>
        <w:br/>
        <w:t>Семейге құлағың сал, ей, қазағым!</w:t>
        <w:br/>
        <w:t>Астында қасапхана күңіренген, .</w:t>
        <w:br/>
        <w:t>Дауысын өстимісің беймазаның?....</w:t>
        <w:br/>
        <w:t>278</w:t>
        <w:br/>
        <w:t>СӘоситепів агкі Зейіпоөлава11 20134у-Му.8Ғ раде 285</w:t>
        <w:br/>
        <w:t>өзіңнен көк семсердей суырылған,</w:t>
        <w:br/>
        <w:t>Апшысы айтысқанның қуырылған.</w:t>
        <w:br/>
        <w:t>Шұбырды тыңдағанның сілекейі,</w:t>
        <w:br/>
        <w:t>Баладай аузын ашып тілі уылған.</w:t>
        <w:br/>
        <w:t>Намысын қорғаймын деп алты Алаштың,</w:t>
        <w:br/>
        <w:t>Сөзбенен сойылдастың, балталастың.</w:t>
        <w:br/>
        <w:t>Артына ат айналмас тар кезенде,</w:t>
        <w:br/>
        <w:t>Жауыңмен жағаласып жанталастың.</w:t>
        <w:br/>
        <w:t>Пендені алды-артына қаратпаған,</w:t>
        <w:br/>
        <w:t>Жалғанның жазымы көп жалақтаған.</w:t>
        <w:br/>
        <w:t>Обалың өткендердің мойынында,</w:t>
        <w:br/>
        <w:t>Берейін енді жауап не деп саған?</w:t>
        <w:br/>
        <w:t>Шашқанда сүйегіңді саудыраған,</w:t>
        <w:br/>
        <w:t>Білемін көл жылаған, тау жылаған.</w:t>
        <w:br/>
        <w:t>Қалмады-ау саусағыңның ұнтағы да,</w:t>
        <w:br/>
        <w:t>Құлағын домбыраның сан бұраған.</w:t>
        <w:br/>
        <w:t>Пенденің келмегенмен танығысы,</w:t>
        <w:br/>
        <w:t>Көрінер айдан анық Тәңір ісі.</w:t>
        <w:br/>
        <w:t>Тіріге байтақ дала тарлық етсе,</w:t>
        <w:br/>
        <w:t>Кең сарай өлгендерге қабір іші.</w:t>
      </w:r>
    </w:p>
    <w:p>
      <w:r>
        <w:t>Ғайыптың құсы екен ғой ғұмыр деген,</w:t>
        <w:br/>
        <w:t>Ұшқаны, қонғаны да білінбеген.</w:t>
        <w:br/>
        <w:t>Қуылған сол сарайдан сені жоқтап,</w:t>
        <w:br/>
        <w:t>Жылаймын бәйіт айтып жырымменен.</w:t>
        <w:br/>
        <w:t>Кеткен соң бастан билік жараса ма,</w:t>
        <w:br/>
        <w:t>Еркінде бодандықтың таласа да.</w:t>
        <w:br/>
        <w:t>Семейде не мұсылман, не қазағың,</w:t>
        <w:br/>
        <w:t>Түспепті сүйегіңе арашаға.</w:t>
        <w:br/>
        <w:t>Ілесіп келе жатқан тым арғыдан,</w:t>
        <w:br/>
        <w:t>Бәленің басқан ізін кім аңдыған? .</w:t>
        <w:br/>
        <w:t>“Айдаһар сырттан төніп жұтынғанда,</w:t>
        <w:br/>
        <w:t>Ысқырып іштен шығар шұбар жылан.</w:t>
        <w:br/>
        <w:t>еш лет омеогр,</w:t>
        <w:br/>
        <w:t>С3боси телі, ар бейпоэлава</w:t>
        <w:br/>
        <w:t>1</w:t>
        <w:br/>
        <w:t>|.</w:t>
        <w:br/>
        <w:t>ЭМу-МуМіҒ раде 282.</w:t>
        <w:br/>
        <w:t>ТА ЖАЛДЫҚ күні шықса шалқып алдан,</w:t>
        <w:br/>
        <w:t>Жұқ болмас жұмырына жарты жалған.</w:t>
        <w:br/>
        <w:t>Беттері тірілердің бүлк етпепті, -”</w:t>
        <w:br/>
        <w:t>Тұрағын өлілердің тартып алған.</w:t>
        <w:br/>
        <w:t>Әйтеуір көргеніне мәз күндерін,</w:t>
        <w:br/>
        <w:t>Жасапты қасапшылар өз білгенін.</w:t>
        <w:br/>
        <w:t>Бірақ та білмейді олар мекенінен,</w:t>
        <w:br/>
        <w:t>Киесін Кемпірбайдың бездіргенін.</w:t>
        <w:br/>
        <w:t>Аруақтар аласұрып тыншымайды,</w:t>
        <w:br/>
        <w:t>Обалын шіркіндердің кім сұрайды?</w:t>
        <w:br/>
        <w:t>Моласын мұңдасының қайта таппай,</w:t>
        <w:br/>
        <w:t>Жалғыз-ақ Көкала үйрек шырқырайды...</w:t>
        <w:br/>
        <w:t>Ш</w:t>
        <w:br/>
        <w:t>Бүгінде қасапхана қаңырап тұр,</w:t>
        <w:br/>
        <w:t>Есік жоқ, терезе жоқ аңырап тұр.</w:t>
        <w:br/>
        <w:t>Түрмесі қырып-жойған қызыл майдан,</w:t>
        <w:br/>
        <w:t>Қоғамды салады ойға Тәңір атқыр.</w:t>
        <w:br/>
        <w:t>Қапыда қылыш тисе желкесіне,</w:t>
        <w:br/>
        <w:t>Ғұмырдың кім кезікпес келтесіне?</w:t>
        <w:br/>
        <w:t>Жалт берген қалың қойды қанға бастап,</w:t>
        <w:br/>
        <w:t>Түседі арандатқыш серке есіңе.</w:t>
        <w:br/>
        <w:t>Талайлар сол серкедей жалаң қаққан,</w:t>
        <w:br/>
        <w:t>Өз елін өзі сатып арандатқан. )</w:t>
        <w:br/>
        <w:t>Жем болған Ит пен құсқа ақырында,</w:t>
        <w:br/>
        <w:t>Хайуандай айдалада арам қатқан.</w:t>
        <w:br/>
        <w:t>Қасаптың ордасына қан сасыған,</w:t>
        <w:br/>
        <w:t>Қазағым қора-қора мал тасыған.</w:t>
        <w:br/>
        <w:t>Моласын Кемпірбайдың іздеп жүріп,</w:t>
        <w:br/>
        <w:t>Бұл жерден Көкала үйрек сан шошыған.</w:t>
      </w:r>
    </w:p>
    <w:p>
      <w:r>
        <w:t>Шошының Көкала үйрек ұшып кеткен,</w:t>
        <w:br/>
        <w:t>Қорқады қонақтауға түсіп көктен.</w:t>
        <w:br/>
        <w:t>Қайғырып қайдан оны есіне алсын,</w:t>
        <w:br/>
        <w:t>Көркеуде кесір заман ісіп-кепкең.</w:t>
        <w:br/>
        <w:t>280</w:t>
        <w:br/>
        <w:t>С:Фооштегі апа бейіпоөлавай 2ОЭӨҚАҚТА ҮЙРЕК</w:t>
        <w:br/>
        <w:t>Кеудемнен көкала үйрек қош деп ұшты.</w:t>
        <w:br/>
        <w:t>Кемпірбай</w:t>
        <w:br/>
        <w:t>І</w:t>
        <w:br/>
        <w:t>Ойласам оқиғаны өткен-кеткен,</w:t>
        <w:br/>
        <w:t>Қайнайды көкірегім кек тербеткен.</w:t>
        <w:br/>
        <w:t>Мен-дағы біраз күндік жолаушымын,</w:t>
        <w:br/>
        <w:t>Шапқылап олай-бұлай ат терлеткен.</w:t>
        <w:br/>
        <w:t>Астана, Алматыға алаңдамай,</w:t>
        <w:br/>
        <w:t>Ат басын бұрдым, Семей, саған қарай.</w:t>
        <w:br/>
        <w:t>Қайдасың, Көкала үйрек - сөз киесі,</w:t>
        <w:br/>
        <w:t>Өзіңді бұл жалғаннан табам қалай?</w:t>
        <w:br/>
        <w:t>Кім білсін көктесің бе, жердесің бе,</w:t>
        <w:br/>
        <w:t>Сәулең жүр ақындардың зердесінде.</w:t>
        <w:br/>
        <w:t>Бұлбұлдай ұзақ таңға сайраушы едің,</w:t>
        <w:br/>
        <w:t>Бір кезде Кемпірбайдың кеудесінде.</w:t>
        <w:br/>
        <w:t>Елестің адам қалай түсін білсін,</w:t>
        <w:br/>
        <w:t>Сусылдап, сағым болып ұшып жүрсің.</w:t>
        <w:br/>
        <w:t>Өзіме өзім жұмбақ көрінгенде,</w:t>
        <w:br/>
        <w:t>Кім сенің тағдырыңды түсіндірсін?</w:t>
        <w:br/>
        <w:t>Сен ашсаң құпияңды, мен де ашайын,</w:t>
        <w:br/>
        <w:t>Сезімнің тұнығынан шөл басайын.</w:t>
        <w:br/>
        <w:t>Аққудай бауыр төсеп жүзем десең,</w:t>
        <w:br/>
        <w:t>Өлеңнен айдын шалқар көл жасайын.</w:t>
        <w:br/>
        <w:t>Айналып аман жүрсең бір соғарсың,</w:t>
        <w:br/>
        <w:t>Кәрсетпей келбетіңді тұмшаларсың.</w:t>
        <w:br/>
        <w:t>Таба алмай Кемпірбайдың топырағын,</w:t>
        <w:br/>
        <w:t>Маңайға меңірейген мұң шағарсың.</w:t>
        <w:br/>
        <w:t>Аспанға шығып кетсең түсші бері,</w:t>
        <w:br/>
        <w:t>Жанымның жарқылдасын күш-жігері.</w:t>
        <w:br/>
        <w:t>Деуші еді алмағайып тылсым сырын,</w:t>
        <w:br/>
        <w:t>Адамнан бұрын сірә құс біледі.</w:t>
        <w:br/>
        <w:t>277</w:t>
        <w:br/>
        <w:t>Соситепіз а!</w:t>
        <w:br/>
        <w:t>|.</w:t>
        <w:br/>
        <w:t>і</w:t>
      </w:r>
    </w:p>
    <w:p>
      <w:r>
        <w:t>МуМуЛі раде 286</w:t>
        <w:br/>
        <w:t>орымдар күңіренеді жат қорлаған;</w:t>
        <w:br/>
        <w:t>Не қалды жерімізде тапталмаған?</w:t>
        <w:br/>
        <w:t>Қабатын аттап бассаң аяғынды,</w:t>
        <w:br/>
        <w:t>Өзіңе өзің құрған қақпан жаман.:.</w:t>
        <w:br/>
        <w:t>- Әй, балам, бұрын-соңды қайсы қазақ,</w:t>
        <w:br/>
        <w:t>Осылай болып еді сайқы мазақ?</w:t>
        <w:br/>
        <w:t>Тұқымы хас тұлпардың азған кезде,</w:t>
        <w:br/>
        <w:t>Көк есек қос құлағын қайшыламақ.</w:t>
        <w:br/>
        <w:t>Қонбаса Көкала үйрек қайта жерге,</w:t>
        <w:br/>
        <w:t>Қалады ңе қасиет байтақ елде?:</w:t>
        <w:br/>
        <w:t>Көктегі періштелер тәмен түсіп,..</w:t>
        <w:br/>
        <w:t>Шығады ібіліс пен шайтан өрге.</w:t>
        <w:br/>
        <w:t>Төрлетсе ата жауың кердең қағып,</w:t>
        <w:br/>
        <w:t>Тұрғаның босағада телмең қағып.</w:t>
        <w:br/>
        <w:t>Мазарын мазақ етсе мыңқ етпейтін,</w:t>
        <w:br/>
        <w:t>Намысы сөнген халық - өлген халық!</w:t>
        <w:br/>
        <w:t>Дауысы Кемпірбайдың болды ғайып,</w:t>
        <w:br/>
        <w:t>Орнымда қала бердім мен мұңайып.</w:t>
        <w:br/>
        <w:t>Сол сәтте аспан жақтан Кәкала үйрек,</w:t>
        <w:br/>
        <w:t>Қанатын көбелектей келді жайып.</w:t>
        <w:br/>
        <w:t>Төбемде айналады шыркөбелек,</w:t>
        <w:br/>
        <w:t>Білмеймін бұл ғажапқа кім не демек?</w:t>
        <w:br/>
        <w:t>Үйректің кейпінде деп ойлаушы едім,</w:t>
        <w:br/>
        <w:t>Құс емес, ұсқыны да мүлде бөлек.</w:t>
        <w:br/>
        <w:t>Торғындай қанаттары дірілдейді,</w:t>
        <w:br/>
        <w:t>Сусылдап ұшқаны да білінбейді.</w:t>
        <w:br/>
        <w:t>Тегіліп сүйкімді бір нәзік сауле,.</w:t>
        <w:br/>
        <w:t>Толқытын жүрегімді күлімдейді.</w:t>
        <w:br/>
        <w:t>Қон десем иығыма ол қонбайды,</w:t>
        <w:br/>
        <w:t>«Қайтесің, - дейді, --мендей сормаңдайды?»</w:t>
        <w:br/>
        <w:t>Сайраған Кемпірбайдың кеудесінде,</w:t>
        <w:br/>
        <w:t>-. Ежелгі еркін күнін армандайды.</w:t>
        <w:br/>
        <w:t>294</w:t>
        <w:br/>
        <w:t>Соситепіз а!</w:t>
        <w:br/>
        <w:t>Іі</w:t>
        <w:br/>
        <w:t>|</w:t>
        <w:br/>
        <w:t>құрейтойлаған 22006 ЫНҚ Ашқан құсқа жаны құмар,</w:t>
        <w:br/>
        <w:t>Бірақ та жан жоқ оның мәнін ұғар.</w:t>
        <w:br/>
        <w:t>Құс келіп, құс қайтқанда көтерілер,</w:t>
        <w:br/>
        <w:t>Жабысқан бала күннен шалығы бар.</w:t>
        <w:br/>
        <w:t>Санайды айналасы есалаңға,</w:t>
        <w:br/>
        <w:t>Не шара сарсаң қылған Жасағанға?</w:t>
        <w:br/>
        <w:t>Жүреді өзіменен өзі ғана,</w:t>
      </w:r>
    </w:p>
    <w:p>
      <w:r>
        <w:t>Ашпайды ішкі сырын еш адамға...</w:t>
        <w:br/>
        <w:t>П</w:t>
        <w:br/>
        <w:t>Кәмейдің өмірінің жұмбақ сырын,</w:t>
        <w:br/>
        <w:t>Өзімше жұртқа мәлім қылмақшымыін.</w:t>
        <w:br/>
        <w:t>Балқаштың жағасында ғұмыр кешкен,</w:t>
        <w:br/>
        <w:t>Аяулы тұяғы еді бір жақсының.</w:t>
        <w:br/>
        <w:t>Қиылып тіршіліктің арқан-жібі,</w:t>
        <w:br/>
        <w:t>зінді қарауылға ел.тағдыры.</w:t>
        <w:br/>
        <w:t>Бақанас ауылы да сорға батып,</w:t>
        <w:br/>
        <w:t>Басынан ұшып кетті дархан күні.</w:t>
        <w:br/>
        <w:t>Ұйыған айран-сүттей ауыл еді,</w:t>
        <w:br/>
        <w:t>Біреуге-біреу туыс, бауыр еді.</w:t>
        <w:br/>
        <w:t>Бірлік пен берекенің белін үзген,</w:t>
        <w:br/>
        <w:t>Заманның зілі қандай ауыр еді?</w:t>
        <w:br/>
        <w:t>Қазақты иттей талап зұлым заман,</w:t>
        <w:br/>
        <w:t>Құдайға даусы жетті құлындаған.</w:t>
        <w:br/>
        <w:t>Ішінде күңіренген қалың елдің,</w:t>
        <w:br/>
        <w:t>Үні бар Кәмейдің де шырылдаған:</w:t>
        <w:br/>
        <w:t>Бәрі де есінде әлі, есінде әлі,</w:t>
        <w:br/>
        <w:t>Оянып шырт ұйқыдан шошынғаны.</w:t>
        <w:br/>
        <w:t>Әкесін әлдекімдер алып кетіп,</w:t>
        <w:br/>
        <w:t>Қойнына қара түннің жасырғаны. :</w:t>
        <w:br/>
        <w:t>Шырқырап балапандай бала жүрек,</w:t>
        <w:br/>
        <w:t>Есінде.жүгіргені зар еңіреп.</w:t>
        <w:br/>
        <w:t>Көмейі қорқау түннің жұтып қойған,</w:t>
        <w:br/>
        <w:t>Әкенің содан бері хабары жоқ.</w:t>
        <w:br/>
        <w:t>288</w:t>
        <w:br/>
        <w:t>Сбоситегіз аг 5%</w:t>
        <w:br/>
        <w:t>19-62</w:t>
        <w:br/>
        <w:t>іпозпазай1 20134у-Му.8Ғ,раде 291 й</w:t>
        <w:br/>
        <w:t>сінде әкеткені шешесін де,</w:t>
        <w:br/>
        <w:t>Білмейді ай мен күннің нешесінде.</w:t>
        <w:br/>
        <w:t>Қанғырып қала берген сорлы Кәмей,</w:t>
        <w:br/>
        <w:t>Қайғының қаңыраған көшесінде.</w:t>
        <w:br/>
        <w:t>Не деген мына заман, зұлмат еді?</w:t>
        <w:br/>
        <w:t>Кәмейдің жоғалтқаны қымбат еді.</w:t>
        <w:br/>
        <w:t>Әп-сәтте айналасын типыл қылған,</w:t>
        <w:br/>
        <w:t>Құйын ба соғып өткен, жын ба тегі?</w:t>
        <w:br/>
        <w:t>Түскен үй ортасына шаңырағы,</w:t>
        <w:br/>
        <w:t>Қорадай иен қалған аңырады.</w:t>
        <w:br/>
        <w:t>Басында жерошақтың құйын ойнап,</w:t>
        <w:br/>
        <w:t>Бұрқылдап босағадан шаң ұрады.</w:t>
        <w:br/>
        <w:t>Барар жер, басар тауы - панасы жоқ,</w:t>
        <w:br/>
        <w:t>Қайтеді қолдан келер шарасы жоқ?</w:t>
        <w:br/>
        <w:t>Ұрсады белсенділер көзге шұқып,</w:t>
      </w:r>
    </w:p>
    <w:p>
      <w:r>
        <w:t>«Оңбаған, «халық жауы» баласы!» - деп.</w:t>
        <w:br/>
        <w:t>Кәмейдің сыймай қойды санасына,</w:t>
        <w:br/>
        <w:t>«Жау» дейді әкесі де, анасы да.</w:t>
        <w:br/>
        <w:t>Құдай-ау, кіріп кеткен қайдағы жау,</w:t>
        <w:br/>
        <w:t>Аядай ауыл-үйдің арасына?</w:t>
        <w:br/>
        <w:t>Күн көзі тұтылғандай жарық төккен,</w:t>
        <w:br/>
        <w:t>Үн-түнсіз, үрейлі еді халық көптен.</w:t>
        <w:br/>
        <w:t>Ауылдың ақсақалы - Оспанкожа,</w:t>
        <w:br/>
        <w:t>Оны да бір түнде кеп алып кеткен.</w:t>
        <w:br/>
        <w:t>Ауылдың Оспанқожа молласы еді,</w:t>
        <w:br/>
        <w:t>Жақсының үзілмеген жалғасы еді.</w:t>
        <w:br/>
        <w:t>Япыр-ай, сол атасы аман жүрсе,</w:t>
        <w:br/>
        <w:t>Кәмейдің күні мұндай болмас еді?</w:t>
        <w:br/>
        <w:t>Осылай ойрандалып Кәмей қалды,</w:t>
        <w:br/>
        <w:t>Қамығып оңашада көп ойланды. .</w:t>
        <w:br/>
        <w:t>Түрмесі қызыл-қырғын саясаттың,</w:t>
        <w:br/>
        <w:t>Жұтқанын қайдан білсін талай жанды?</w:t>
        <w:br/>
        <w:t>289</w:t>
        <w:br/>
        <w:t>;</w:t>
        <w:br/>
        <w:t>%</w:t>
        <w:br/>
        <w:t>НІ</w:t>
        <w:br/>
        <w:t>Сбоситепів ага Зейіпоөлаваһ), зозфые ір34% 294 - Й з</w:t>
        <w:br/>
        <w:t>мірдің сырын ұқпай жиі алдайтын,</w:t>
        <w:br/>
        <w:t>Арманшыл бала көңіл қиялдайтын.</w:t>
        <w:br/>
        <w:t>«Атамның басына бір барсам-ау!» - деп,</w:t>
        <w:br/>
        <w:t>Бұлқынып, бұл дүниеге сыя алмайтын,</w:t>
        <w:br/>
        <w:t>Фйфеве,</w:t>
        <w:br/>
        <w:t>ТҮ</w:t>
        <w:br/>
        <w:t>Талайлар торға түсіп бір сұм жайған,</w:t>
        <w:br/>
        <w:t>Түрмеде өтіп жатыр тылсым майдан.</w:t>
        <w:br/>
        <w:t>Қым-қуыт дүниенің түбіндегі,</w:t>
        <w:br/>
        <w:t>Сұмдықтың сырын Кәмей білсін қайдан?</w:t>
        <w:br/>
        <w:t>Күн кешіп ауылдың бір шетінде өгей,</w:t>
        <w:br/>
        <w:t>Жылайды жапа шегіп жетім Кәмей.</w:t>
        <w:br/>
        <w:t>Жөн жүрмес жалақтаған надан иттер,</w:t>
        <w:br/>
        <w:t>Жұлмалап жетім-жесір етін жемей.</w:t>
        <w:br/>
        <w:t>Күтеді жабырқаған елден нені,</w:t>
        <w:br/>
        <w:t>Кім келіп мүсіркейді шермендені?</w:t>
        <w:br/>
        <w:t>Болмаса Ақжүністей абзал ана,</w:t>
        <w:br/>
        <w:t>Осы еді бейшараның өлген жері.</w:t>
        <w:br/>
        <w:t>Кәмейдің мүшкіл халін күнде көріп,</w:t>
        <w:br/>
        <w:t>Кетеді тамақ беріп түнде келіп.</w:t>
        <w:br/>
        <w:t>Баруға бой көрсетіп жасқанады,</w:t>
        <w:br/>
        <w:t>Қызыл көз белсендіден жүрген өріп.</w:t>
      </w:r>
    </w:p>
    <w:p>
      <w:r>
        <w:t>Акжүніс Оспанқожа келіні еді,</w:t>
        <w:br/>
        <w:t>Оның да түн ұйқысы бөлінеді.</w:t>
        <w:br/>
        <w:t>Атасы «халық жауы» атанған соң,</w:t>
        <w:br/>
        <w:t>«Жау» болып белсендіге көрінеді.</w:t>
        <w:br/>
        <w:t>Не шара тізгін тисе белсендіге?</w:t>
        <w:br/>
        <w:t>Күн бермей қудалауда Сәрсенді де.</w:t>
        <w:br/>
        <w:t>Мың жерден қара күйе жаққанменен,</w:t>
        <w:br/>
        <w:t>Дегенге «халық жауы» ел сенді ме?..</w:t>
        <w:br/>
        <w:t>Қалың ел іштен тынып егіледі,</w:t>
        <w:br/>
        <w:t>Қайысып қабырғасы сөгіледі.</w:t>
        <w:br/>
        <w:t>Құзғындай өлексеге үймелеген,</w:t>
        <w:br/>
        <w:t>Безбүйрек белсенділер тебінеді.</w:t>
        <w:br/>
        <w:t>Ақжүніс келген сайын түн жамылып,</w:t>
        <w:br/>
        <w:t>Алады сорлы Каәмей бір қамығып.</w:t>
        <w:br/>
        <w:t>292</w:t>
        <w:br/>
        <w:t>СӘоситегіз апа 5 а ЫР КӨМІР бұрынғыдай,</w:t>
        <w:br/>
        <w:t>Жетелеп апармайсың көлге неге?».</w:t>
        <w:br/>
        <w:t>Аққулар ешбір белгі білдірмеді,</w:t>
        <w:br/>
        <w:t>Еседі қанатынан түннің лебі.</w:t>
        <w:br/>
        <w:t>Анасы өз қасында, көл басында,</w:t>
        <w:br/>
        <w:t>Ойнақтап жүруші еді-ау бір күндері.</w:t>
        <w:br/>
        <w:t>Жасыл көл, жасыл дала, жасыл көктем,</w:t>
        <w:br/>
        <w:t>Табиғат жарқыраған асыл неткен?!</w:t>
        <w:br/>
        <w:t>Шомылып мейірімнің шуағына,</w:t>
        <w:br/>
        <w:t>Күндер-ай, шешесінің қасында өткен?!</w:t>
        <w:br/>
        <w:t>Жалт етіп өте шықты сағым-дәурен,</w:t>
        <w:br/>
        <w:t>Келер ме енді қайтып сағынғанмен?</w:t>
        <w:br/>
        <w:t>Тулаған толқындардың көмегі жоқ,</w:t>
        <w:br/>
        <w:t>Тамшыдан інжу-маржан тағынғанмен.</w:t>
        <w:br/>
        <w:t>Ол кезде көл жағалай ел қонатын,</w:t>
        <w:br/>
        <w:t>Балқаштың айналасы ән болатын.</w:t>
        <w:br/>
        <w:t>Жаз келіп, күзде кері қайтатұғын,</w:t>
        <w:br/>
        <w:t>Жас Кәмей аққуларға таңданатын.</w:t>
        <w:br/>
        <w:t>Бүлдіршін көп нәрседен хабары жоқ,</w:t>
        <w:br/>
        <w:t>Сұрайтын: «Қыста қайда барады?» деп.</w:t>
        <w:br/>
        <w:t>Анасы сонда жауап беретұғын:</w:t>
        <w:br/>
        <w:t>«Меккеге жетіп бұлар қонады!» деп.</w:t>
        <w:br/>
        <w:t>үшш 9ебетҙ әдоооы,</w:t>
        <w:br/>
        <w:t>«Жел тұрса толқындары төпелеген,</w:t>
        <w:br/>
        <w:t>Балқаштай көл ме, - дейтін, - Мекке деген?».</w:t>
        <w:br/>
        <w:t>Айтатын өз білгенін шеше байғұс,</w:t>
        <w:br/>
        <w:t>Қиялын жас ұланның жетелеген.</w:t>
      </w:r>
    </w:p>
    <w:p>
      <w:r>
        <w:t>«Құлыным, - дейтін, - алыс Мекке деген,</w:t>
        <w:br/>
        <w:t>Жетеді жолаушылар жекелеген.</w:t>
        <w:br/>
        <w:t>Ұзақ жол жермен жүрген пенделерге,</w:t>
        <w:br/>
        <w:t>Аспанмен құстар ғана төтелеген.</w:t>
        <w:br/>
        <w:t>Меккеге бару - көпке болған арман,</w:t>
        <w:br/>
        <w:t>Болдырып талай қазақ зорға барған.</w:t>
        <w:br/>
        <w:t>Қажылық сапарында қайтыс болып,</w:t>
        <w:br/>
        <w:t>Біліп жүр, атаң сенің сонда қалған!».</w:t>
        <w:br/>
        <w:t>ялары</w:t>
        <w:br/>
        <w:t>291</w:t>
        <w:br/>
        <w:t>СӘосштепіз апфФБейіполазаһА 20134у- Му: раде 292 ІШ</w:t>
        <w:br/>
        <w:t>мн-4</w:t>
        <w:br/>
        <w:t>ші і Ча“ “ есеибе &gt;</w:t>
        <w:br/>
        <w:t>Тірлікте пенде, шіркін, не көрмейді?</w:t>
        <w:br/>
        <w:t>Күндіз-түн Кәмей байғұс елеңдейді.</w:t>
        <w:br/>
        <w:t>Ата-ана көз алдында тірі кеткен,</w:t>
        <w:br/>
        <w:t>Айналып түбінде бір келер дейді.</w:t>
        <w:br/>
        <w:t>Жылайды, сарылады, сағынады,</w:t>
        <w:br/>
        <w:t>Тағдырға одан басқа не қылады?</w:t>
        <w:br/>
        <w:t>Күн бата өксіп жатын кірпік ілсе,</w:t>
        <w:br/>
        <w:t>Қаралы қара түнді жамылады.</w:t>
        <w:br/>
        <w:t>Мазалап түсінде де не бір қайғы,</w:t>
        <w:br/>
        <w:t>Үрейі бейшараның қалыңдайды.</w:t>
        <w:br/>
        <w:t>Қанатын баяу қағып шақырғандай,</w:t>
        <w:br/>
        <w:t>Аспанда аққу-қаздар мамырлайды.</w:t>
        <w:br/>
        <w:t>Ұшуға Кәмей сонда талпынады,</w:t>
        <w:br/>
        <w:t>Ұмтылып, жүгіреді, алқынады.</w:t>
        <w:br/>
        <w:t>Көк аспан жалтылдайды жанарында,</w:t>
        <w:br/>
        <w:t>Бетіндей көл Балқаштың толқымалы.</w:t>
        <w:br/>
        <w:t>Сағымдай ойнап дүние айнадағы,</w:t>
        <w:br/>
        <w:t>Кәмейдің болмайды ешбір ойлағаны.</w:t>
        <w:br/>
        <w:t>Сұңқылдап, қоштасқандай қайта оралып,</w:t>
        <w:br/>
        <w:t>Аққулар төбесінде айналады.</w:t>
        <w:br/>
        <w:t>Аққулар айналады төбесінде,</w:t>
        <w:br/>
        <w:t>Дегендей «соңымызға ересің бе?».</w:t>
        <w:br/>
        <w:t>Бір ұша алмай кету қандай қиын,</w:t>
        <w:br/>
        <w:t>Байланып кара жердің кемесінде?</w:t>
        <w:br/>
        <w:t>Шын бе екен, бұл аққулар елес пе екен,</w:t>
        <w:br/>
        <w:t>«Сыйлайық саған қанат!» демес пе екен?</w:t>
        <w:br/>
        <w:t>Ғайыптан құсқа айналып ұшып кеткен,</w:t>
        <w:br/>
        <w:t>Біреуі өз анасы емес пе екен?</w:t>
        <w:br/>
        <w:t>Анасы болса неге үндемейді,</w:t>
        <w:br/>
        <w:t>Тәңір-ау, танымай ма бұл Кәмейді?</w:t>
        <w:br/>
        <w:t>Еңіреп, «құлыным!» - деп, көктен түсіп,</w:t>
      </w:r>
    </w:p>
    <w:p>
      <w:r>
        <w:t>Үстіне қанатының «мін!» демейді.</w:t>
        <w:br/>
        <w:t>«Қонбайсын, - дейді, анашым, жерге неге,</w:t>
        <w:br/>
        <w:t>Қайтадан оралмайсың елге неге?</w:t>
        <w:br/>
        <w:t>290</w:t>
        <w:br/>
        <w:t>Сбосипепіз</w:t>
        <w:br/>
        <w:t>гәеп- осбибан рсе</w:t>
        <w:br/>
        <w:t>ЗейіпоөлаваіА 2013МуМу.4і.раде 298</w:t>
        <w:br/>
        <w:t>Хаж</w:t>
        <w:br/>
        <w:t>ІС ширығады, ашынады,</w:t>
        <w:br/>
        <w:t>Ашуы көтеріліп, басылады.</w:t>
        <w:br/>
        <w:t>Қашырып ауыл-үйдің берекесін,</w:t>
        <w:br/>
        <w:t>Кек қуып, қырқысқанмен не шығады?</w:t>
        <w:br/>
        <w:t>Ақылға жеңдіреді амалсыздан,</w:t>
        <w:br/>
        <w:t>Құтылар қайда қашып көп арсыздан?</w:t>
        <w:br/>
        <w:t>Барады дәті қалай жамандыққа,</w:t>
        <w:br/>
        <w:t>Татқандар дастарханнан адал тұз-дәм?</w:t>
        <w:br/>
        <w:t>Көтеріп тауқыметті түскен басқа,</w:t>
        <w:br/>
        <w:t>Бекінді тірі жанға тіс жармасқа.</w:t>
        <w:br/>
        <w:t>Өмірін опыр-топыр ойран қылған,</w:t>
        <w:br/>
        <w:t>Осының бәрі неге түс болмасқа?..</w:t>
        <w:br/>
        <w:t>Кісінің пішіні бар түрінде құр,</w:t>
        <w:br/>
        <w:t>Хайуандар екі ауылдың бірінде жүр.</w:t>
        <w:br/>
        <w:t>Сілімтік сұмырайдың Тәңірі өзі,</w:t>
        <w:br/>
        <w:t>Сазайын тартқызады түбінде бір.</w:t>
        <w:br/>
        <w:t>Талқандап тас ошағын әр ғұмырдың,</w:t>
        <w:br/>
        <w:t>Жөнелді «отыз жеті» - қанды қырғын.</w:t>
        <w:br/>
        <w:t>Соңынан іле-шала соғыс жетті,</w:t>
        <w:br/>
        <w:t>Молайтып қасіретін зарлы күннің.</w:t>
        <w:br/>
        <w:t>Қосақтап жесірлікке жетімдікті,</w:t>
        <w:br/>
        <w:t>Аналар кешті бастан не тірлікті.</w:t>
        <w:br/>
        <w:t>Еңіреп Ақжүніс те елмен бірге,</w:t>
        <w:br/>
        <w:t>Ендігі қалған ғұмыр сәтін күтті.</w:t>
        <w:br/>
        <w:t>Тағдырдың амалы жоқ өлшеміне,</w:t>
        <w:br/>
        <w:t>Майданнан оралмады Сәрсені де.</w:t>
        <w:br/>
        <w:t>Түнімен сүйген жарды ойлап шықса,</w:t>
        <w:br/>
        <w:t>Төсектен тұрады әзер ертеңіне.</w:t>
        <w:br/>
        <w:t>Айтқанмен таусыла ма көңіл зары,</w:t>
        <w:br/>
        <w:t>Дегенін істеп бақты өмір заңы.</w:t>
        <w:br/>
        <w:t>Үміті жалғандағы жалғыз ғана-</w:t>
        <w:br/>
        <w:t>Сәрсеннен қалған тұяқ Өмірзағы!</w:t>
        <w:br/>
        <w:t>Тағдырдың тарбайса да көк тырнағы,</w:t>
        <w:br/>
        <w:t>Түлегін қаңаттыға қақтырмады... .....</w:t>
        <w:br/>
        <w:t>296</w:t>
      </w:r>
    </w:p>
    <w:p>
      <w:r>
        <w:t>Сбосителіз апа ЗейіпдэлаваһА 201394у-Му1 раде 296</w:t>
        <w:br/>
        <w:t>і</w:t>
        <w:br/>
        <w:t>І</w:t>
        <w:br/>
        <w:t>Сол кезде аққулар кеп араласты,</w:t>
        <w:br/>
        <w:t>Қаптаған қарақұспен жағаласты.</w:t>
        <w:br/>
        <w:t>Қанқұйлы құзғындардың ортасынан,</w:t>
        <w:br/>
        <w:t>Үшеуін арашалап ала қашты.</w:t>
        <w:br/>
        <w:t>Мезетте жан берісіп, жан алысқан,</w:t>
        <w:br/>
        <w:t>Құтылып кете барды қарақұстан.</w:t>
        <w:br/>
        <w:t>Атама Меккедегі жеткен шығар,</w:t>
        <w:br/>
        <w:t>Сүйеніп аққуларға жанап ұшқан».</w:t>
        <w:br/>
        <w:t>Ақжүніс енді не деп айта алады?</w:t>
        <w:br/>
        <w:t>Белгілі бір сұмдықты байқағаны.</w:t>
        <w:br/>
        <w:t>Әйтеуір түсті жорып жақсылыққа,</w:t>
        <w:br/>
        <w:t>Күмілжіп тағы жауап қайтарады:</w:t>
        <w:br/>
        <w:t>«Бір нышан бұл түсіңнен аңғарылар,</w:t>
        <w:br/>
        <w:t>Айығып істің арты оңғарылар.</w:t>
        <w:br/>
        <w:t>Аққулар құзғындарды жеңіп шықса,</w:t>
        <w:br/>
        <w:t>Ұзамай босайды екен тордағылар.</w:t>
        <w:br/>
        <w:t>Ата-анаң аққулармен кетсе бірге,</w:t>
        <w:br/>
        <w:t>Жақында жетеді екен жақсы өмірге.</w:t>
        <w:br/>
        <w:t>Оралып Оспанқожа атаң-дағы,</w:t>
        <w:br/>
        <w:t>Ауылдың отырады қақ төрінде».</w:t>
        <w:br/>
        <w:t>Қуанып, жадырайды бұған Кәмей,</w:t>
        <w:br/>
        <w:t>Түнекті басындағы тұман демей.</w:t>
        <w:br/>
        <w:t>Баспалап босағадан ысқырады,</w:t>
        <w:br/>
        <w:t>Қасірет қарашұбар жылан көмей...</w:t>
        <w:br/>
        <w:t>Ү</w:t>
        <w:br/>
        <w:t>Арада судай тасып жылдар ақты,</w:t>
        <w:br/>
        <w:t>Кемесін өмір алға сырғанатты.</w:t>
        <w:br/>
        <w:t>Уақытқа жапырағын жұлмалатып,</w:t>
        <w:br/>
        <w:t>Жылады қанша көктем гүл қанатты.</w:t>
        <w:br/>
        <w:t>Кімдердің тоналғанын кім қарапты?</w:t>
        <w:br/>
        <w:t>Кәмейдің көз жасы да құрғаманты.</w:t>
        <w:br/>
        <w:t>Аққулар күзде сыңсып қайтқан сайын,</w:t>
        <w:br/>
        <w:t>Құлазып көлмен бірге мұңға батты,</w:t>
        <w:br/>
        <w:t>294</w:t>
        <w:br/>
        <w:t>С:Әоситепів агкі Зейіпоэлавау1 20134у-Му.ІҒ раде 295</w:t>
        <w:br/>
        <w:t>Сұрайды ата-анасын жаутаң қағып,</w:t>
        <w:br/>
        <w:t>Пақырдай болмашыдан қылған үміт.</w:t>
        <w:br/>
        <w:t>Қасірет қанша жерге уын жайды,</w:t>
        <w:br/>
        <w:t>Ол жағын аңқау бала ұғынбайды.</w:t>
        <w:br/>
        <w:t>Жұбатса, «айналайын, қоя қой!» - деп,</w:t>
        <w:br/>
        <w:t>Көз жасын одан сайын сығымдайды.</w:t>
      </w:r>
    </w:p>
    <w:p>
      <w:r>
        <w:t>Қарайтып жүрегінің түбін қайғы,</w:t>
        <w:br/>
        <w:t>Акжүніс өлеңдетіп, ыңылдайды.</w:t>
        <w:br/>
        <w:t>Жеткендей анасының үні алыстан,</w:t>
        <w:br/>
        <w:t>Кэмейдің қос құлағы шыңылдайды.</w:t>
        <w:br/>
        <w:t>«Қашанғы қойдай тізіп көгендейді?</w:t>
        <w:br/>
        <w:t>Өлмесе әке-шешең келер - дейді.</w:t>
        <w:br/>
        <w:t>Халықты қанқақсатқан қарабеттер,</w:t>
        <w:br/>
        <w:t>Ешқашан көктемейді, көгермейді.</w:t>
        <w:br/>
        <w:t>Балқаштың отқа оранып нар қамысы,</w:t>
        <w:br/>
        <w:t>Қамалды қызыл өртке жолбарысы.</w:t>
        <w:br/>
        <w:t>Су сеуіп қанатымен қарлығаштай,</w:t>
        <w:br/>
        <w:t>Сұмдықты тоқтататын бар ма кісі?</w:t>
        <w:br/>
        <w:t>Қарағым, жылай берме жамандарша,</w:t>
        <w:br/>
        <w:t>Салған соң құдай басқа амал қанша?</w:t>
        <w:br/>
        <w:t>Қырық жыл қырғын болса ажалды өлер,</w:t>
        <w:br/>
        <w:t>Кеткендер келеді әлі аман қалса?».</w:t>
        <w:br/>
        <w:t>«Апатай, әке-шешем шын келе ме,</w:t>
        <w:br/>
        <w:t>Босатып жібермейді түрме неге?</w:t>
        <w:br/>
        <w:t>Атам бар Оспанқожа қастарында,</w:t>
        <w:br/>
        <w:t>Түсімде мініп апты бір кемеге.</w:t>
        <w:br/>
        <w:t>Білмеймін күн батқанын, таң атқанын,</w:t>
        <w:br/>
        <w:t>Ашпайды қатуланған қабақтарын.</w:t>
        <w:br/>
        <w:t>Байқаймын, үшеуі де қолтығына,</w:t>
        <w:br/>
        <w:t>Аққудың байлап анты қанаттарын.</w:t>
        <w:br/>
        <w:t>Қомдайды, қанаттарын сабалайды,</w:t>
        <w:br/>
        <w:t>Салмақтап, күш-қуатын шамалайды,</w:t>
        <w:br/>
        <w:t>Ұшуға мұрша бермей үшеуіне,</w:t>
        <w:br/>
        <w:t>Қарақұс жан-жағынан қамалайды.</w:t>
        <w:br/>
        <w:t>293</w:t>
        <w:br/>
        <w:t>үгшшше "әдет ә0амлдур,</w:t>
        <w:br/>
        <w:t>Сбоситпепів ага Зейіпоӛпаваһ1 20134у-Ч4у4ІҒ раде 297</w:t>
        <w:br/>
        <w:t>Бере алмай қайғы жұтқан елге жауап,</w:t>
        <w:br/>
        <w:t>Заманның беті күйді жерге қарап.</w:t>
        <w:br/>
        <w:t>Қайтеді құдай қанат сыйламаса,</w:t>
        <w:br/>
        <w:t>Кәмей жүр әлі күнге көл жағалап.</w:t>
        <w:br/>
        <w:t>:</w:t>
        <w:br/>
        <w:t>%</w:t>
        <w:br/>
        <w:t>Білмейді күтіп алда не тұрғанын - г;</w:t>
        <w:br/>
        <w:t>Жазықсыз әкесінің атылғанын.</w:t>
        <w:br/>
        <w:t>3)</w:t>
        <w:br/>
        <w:t>. . ы</w:t>
        <w:br/>
        <w:t>Шешесі АЛЖИР деген лагерьде өліп,</w:t>
        <w:br/>
        <w:t>Қарасын мәңгі-бақи батырғанын.</w:t>
        <w:br/>
        <w:t>Жылдардың шыққан сайын кемеріне,</w:t>
      </w:r>
    </w:p>
    <w:p>
      <w:r>
        <w:t>&gt;</w:t>
        <w:br/>
        <w:t>Сенеді кеткендердің келеріне:</w:t>
        <w:br/>
        <w:t>«Меккеде жүрсе, - дейді, - бір қайтады,</w:t>
        <w:br/>
        <w:t>Сүйеніп аққулардың көмегіне!»...</w:t>
        <w:br/>
        <w:t>ҮІ</w:t>
        <w:br/>
        <w:t>Тіршілік сан құбылып бұлаң қақты,</w:t>
        <w:br/>
        <w:t>Самайын Акжүністің қырау жапты.</w:t>
        <w:br/>
        <w:t>Қанша жыл қара түннің құшағында,</w:t>
        <w:br/>
        <w:t>Жүрегі жалғызсырап жылап жатты.</w:t>
        <w:br/>
        <w:t>Жарасын жалын атқан өзегінің,</w:t>
        <w:br/>
        <w:t>Өзінен басқа сірә сезеді кім?</w:t>
        <w:br/>
        <w:t>Қанша жыл қайыспастан қайран ана,</w:t>
        <w:br/>
        <w:t>Азабын арқалады өз елінің!..</w:t>
        <w:br/>
        <w:t>Түймедей жазығы жоқ жаралғалы,</w:t>
        <w:br/>
        <w:t>Атасы - Оспанқожа оралмады.</w:t>
        <w:br/>
        <w:t>Басталған Бақанастан өмір жолын,</w:t>
        <w:br/>
        <w:t>Түрменің түкпірінде тәмамдады.</w:t>
        <w:br/>
        <w:t>Қазақтың қанға батса талай ұлы,</w:t>
        <w:br/>
        <w:t>Бар мына, тіршіліктің не қайыры?</w:t>
        <w:br/>
        <w:t>Оспанды «халық жауы» деп көрсеткен,</w:t>
        <w:br/>
        <w:t>Өзге емес, өзінің бір ағайыны.</w:t>
        <w:br/>
        <w:t>Қайнайды соны ойласа зығырданы,</w:t>
        <w:br/>
        <w:t>Шырылдап кеудесінде шыбың жаны.</w:t>
        <w:br/>
        <w:t>Ала ауыз, алтыбақан қайран қазақ,</w:t>
        <w:br/>
        <w:t>Құлатқан қырандарын тұғырдағы.</w:t>
        <w:br/>
        <w:t>295</w:t>
        <w:br/>
        <w:t>Сбоситегіз апа Зейіпдӛлава1 20134у-Му.Ғ раде 301</w:t>
        <w:br/>
        <w:t>Қатерлі құздан құлап кете барды,</w:t>
        <w:br/>
        <w:t>Көңілін қалғандардың ол мұңайтып.</w:t>
        <w:br/>
        <w:t>Өмірден Кәмей сөйтіп жылай кетті,</w:t>
        <w:br/>
        <w:t>Өтерде тілге келіп, былай депти |</w:t>
        <w:br/>
        <w:t>«Қанатын бірқазанның байлаймын деп,</w:t>
        <w:br/>
        <w:t>Төбемнен ұрды мені Құдай! - депті.</w:t>
        <w:br/>
        <w:t>Әттең-ай, қиын екен ойлағанға,</w:t>
        <w:br/>
        <w:t>Арманға адам жеткен қай заманда?</w:t>
        <w:br/>
        <w:t>Сыңқылдап ұшып бара жататын ем,</w:t>
        <w:br/>
        <w:t>Қанатын аққу құстың байлағанда?!».</w:t>
        <w:br/>
        <w:t>Дүние, қас-қабағы тұнжыраған,</w:t>
        <w:br/>
        <w:t>Биіктен білесің бе, кім құлаған?</w:t>
        <w:br/>
        <w:t>Аққулар бара жатыр оны жоқтап,</w:t>
        <w:br/>
        <w:t>Ұшында көкжиектің бұлдыраған.</w:t>
        <w:br/>
        <w:t>Жаудырып жауыздарға нағылетті,</w:t>
        <w:br/>
        <w:t>Аз ғана тірлігінде налып өтті.</w:t>
        <w:br/>
        <w:t>Мүрдесі мұнда қалып бейшараның,</w:t>
        <w:br/>
        <w:t>Аққудың қанатында жаны кетті.</w:t>
      </w:r>
    </w:p>
    <w:p>
      <w:r>
        <w:t>Зәредей зияны жоқ жатқа істеген,</w:t>
        <w:br/>
        <w:t>Бірге ұшып кете барды пәк құспенен.</w:t>
        <w:br/>
        <w:t>Аққудың қанатында арманы жүр,</w:t>
        <w:br/>
        <w:t>Бетіндей ақ қағаздың дақ түспеген.</w:t>
        <w:br/>
        <w:t>еше ФИР,</w:t>
        <w:br/>
        <w:t>ҮП</w:t>
        <w:br/>
        <w:t>Көшкелі бұл жалғаннан Кәмей қашан,</w:t>
        <w:br/>
        <w:t>Көңілің құлазиды соны ойласаң.</w:t>
        <w:br/>
        <w:t>Байқұстың бізге тылсым тағдырының,</w:t>
        <w:br/>
        <w:t>Кәп сыр бар астарында абайласаң.</w:t>
        <w:br/>
        <w:t>Баяғы жаны сырқат жас баланы,</w:t>
        <w:br/>
        <w:t>Бұл күнде тек Ақжүніс еске алады?</w:t>
        <w:br/>
        <w:t>«Тұяқсыз, тұлдыр кетті-ау?!» - деп, өкініп,</w:t>
        <w:br/>
        <w:t>Өлгенше, дұғасынан тастамады,</w:t>
        <w:br/>
        <w:t>Шат Қына</w:t>
        <w:br/>
        <w:t>299</w:t>
        <w:br/>
        <w:t>Сбосителіз апа Зейіпдэлаваһ1 20134у-Му1 раде 302</w:t>
        <w:br/>
        <w:t>1</w:t>
        <w:br/>
        <w:t>.</w:t>
        <w:br/>
        <w:t>|</w:t>
        <w:br/>
        <w:t>Жұбанып жетім-жесір жанары жас,</w:t>
        <w:br/>
        <w:t>Түзелсе заман беті, ел арымас.</w:t>
        <w:br/>
        <w:t>Ер жетті Ақжүністің жалғызы да,</w:t>
        <w:br/>
        <w:t>«Тай басар ат тұяғын» деген рас.</w:t>
        <w:br/>
        <w:t>Иілмей тағдырға азап көрген басы,</w:t>
        <w:br/>
        <w:t>Талайға Ақжүністің келген жасы.</w:t>
        <w:br/>
        <w:t>Баласы аман жүрсе болды әйтеуір,</w:t>
        <w:br/>
        <w:t>Белгілі еш нәрседен кем болмасы.</w:t>
        <w:br/>
        <w:t>Өтеді өкінгенмен, шіркін, жалған,</w:t>
        <w:br/>
        <w:t>Соғыстан сақтасын тек шырқыңды алған.</w:t>
        <w:br/>
        <w:t>Немере, шөбересі келеді өсіп,</w:t>
        <w:br/>
        <w:t>Көктемгі жас бұтақтай бүршік жарған.</w:t>
        <w:br/>
        <w:t>Адамның арманы жоқ көп жасаған,</w:t>
        <w:br/>
        <w:t>Етеді күндіз-түні тәуба соған.</w:t>
        <w:br/>
        <w:t>Ойласа, ұлы жалғыз емес екен,</w:t>
        <w:br/>
        <w:t>Жақсының бәрі бүгін жолдас оған.</w:t>
        <w:br/>
        <w:t>Шығармас заманның зар күйін естен,</w:t>
        <w:br/>
        <w:t>Қазағым сор өзенін жиі кешкен.</w:t>
        <w:br/>
        <w:t>Ата мен әке кегін Өмірзақ та,</w:t>
        <w:br/>
        <w:t>Көкейге жас күнінен түйіп өскен.</w:t>
        <w:br/>
        <w:t>Күйттеп қара басы күн көрісін,</w:t>
      </w:r>
    </w:p>
    <w:p>
      <w:r>
        <w:t>Ит болып біреулердің үргені шын.</w:t>
        <w:br/>
        <w:t>Талай жыл тынбай іздеп арпалысты,</w:t>
        <w:br/>
        <w:t>Атасын кім ұстатты білмек үшін.</w:t>
        <w:br/>
        <w:t>Қинайды мәңгі жұмбақ қалатыны,</w:t>
        <w:br/>
        <w:t>Таппаса түбін қазып сорақыны.</w:t>
        <w:br/>
        <w:t>Қоярда қоймай жүріп КГБ-ның,</w:t>
        <w:br/>
        <w:t>Ақтарды мұрағатын ол ақыры.</w:t>
        <w:br/>
        <w:t>Қалдырған «үш әріптің» құзғындары,</w:t>
        <w:br/>
        <w:t>Қағазда сайрап жатыр іздің бәрі.</w:t>
        <w:br/>
        <w:t>Ұстатқан кім екенін оқығанда,</w:t>
        <w:br/>
        <w:t>Жүрегі бір ысыды, бір мұздады.</w:t>
        <w:br/>
        <w:t>Ышқынып аласұрған кекті жаны,</w:t>
        <w:br/>
        <w:t>Бұлдырап, қарауытып кетті маңы.</w:t>
        <w:br/>
        <w:t>300</w:t>
        <w:br/>
        <w:t>Сбоситегіз алсі Зейіпдӛһпаваһ1 20134у-Му.Ғ раде 307</w:t>
        <w:br/>
        <w:t>20-82</w:t>
        <w:br/>
        <w:t>Арманын жалғап кеткен жан нұрына,</w:t>
        <w:br/>
        <w:t>Кәмейдің таңырқайды тағдырына.</w:t>
        <w:br/>
        <w:t>Көлікке тосып тұрған аяңдады,</w:t>
        <w:br/>
        <w:t>Жуынып қоңыр күздің жаңбырына.</w:t>
        <w:br/>
        <w:t>ІХ</w:t>
        <w:br/>
        <w:t>Тоқтады жылап алып жаңбырлы аспан,</w:t>
        <w:br/>
        <w:t>Бір тамшы көз жасын да қалдырмастан.</w:t>
        <w:br/>
        <w:t>Аққулар көлден сыңсып көтерілді,</w:t>
        <w:br/>
        <w:t>Ұшуға жаратқан соң тағдыр бастан.</w:t>
        <w:br/>
        <w:t>се желер зара,</w:t>
        <w:br/>
        <w:t>Сыңсиды, сыңғырлайды арман әні,</w:t>
        <w:br/>
        <w:t>Тербетіп сағым жуған сар даланы.</w:t>
        <w:br/>
        <w:t>Лагерьде құрбан болған сезбейді олар,</w:t>
        <w:br/>
        <w:t>Мыңдаған сорлы бала, сорлы ананы.</w:t>
        <w:br/>
        <w:t>Шайналып азуында арыстанның,</w:t>
        <w:br/>
        <w:t>Сезбейді қырылғанын арыстардың.</w:t>
        <w:br/>
        <w:t>Аспанның ақ қанатты падишасы,</w:t>
        <w:br/>
        <w:t>Жүйрігі зулап ұшын жарысқанның.</w:t>
        <w:br/>
        <w:t>Аққулар әуенімен тербетуде,</w:t>
        <w:br/>
        <w:t>Аспанның күмбезіне төрлетуде.</w:t>
        <w:br/>
        <w:t>Не болып, не қойғанын қайдан ұқсын,</w:t>
        <w:br/>
        <w:t>Аңдысқан, арпалысқан жер бетінде?</w:t>
        <w:br/>
        <w:t>Аққудың ауызға алып күллісін бір,</w:t>
        <w:br/>
        <w:t>Демеңіз жырға қосты жылқұсын құр.</w:t>
        <w:br/>
        <w:t>Кім білсін желеп, жебеп тірілерді,</w:t>
        <w:br/>
        <w:t>Рухы аруақтардың бірге ұшып жүр.</w:t>
        <w:br/>
        <w:t>Қалықтап қанатының желіменен,</w:t>
        <w:br/>
        <w:t>Қоштасты көліменен, жеріменен.</w:t>
        <w:br/>
        <w:t>Мекеге бәлкім олар сапар шекті,</w:t>
      </w:r>
    </w:p>
    <w:p>
      <w:r>
        <w:t>Алланың салып берген жолыменен!..</w:t>
        <w:br/>
        <w:t>305</w:t>
        <w:br/>
        <w:t>тәр бейполава 20 Анд қарасаңшы, құдіретін,</w:t>
        <w:br/>
        <w:t>4</w:t>
        <w:br/>
        <w:t>С</w:t>
        <w:br/>
        <w:t>бра</w:t>
        <w:br/>
        <w:t>Атамның тауып келдім сүгіретін.</w:t>
        <w:br/>
        <w:t>Көрдің бе, жанарының нұры сөнген,</w:t>
        <w:br/>
        <w:t>Жан ба еді тіршіліктен түңілетін?!</w:t>
        <w:br/>
        <w:t>Суретті көре сала жылады ана,</w:t>
        <w:br/>
        <w:t>Жыламай мұндай сәтте тұра ала ма?</w:t>
        <w:br/>
        <w:t>Жоқтаған жан атасын Ақжүніске,</w:t>
        <w:br/>
        <w:t>Кім келіп басу айтар бұл арада?</w:t>
        <w:br/>
        <w:t>Ақжүніс көп жылауды ағат кәрді,</w:t>
        <w:br/>
        <w:t>Жасырған шындықты айтар сағат келді.</w:t>
        <w:br/>
        <w:t>Көз жасын сорғалаған сүртті-дағы,</w:t>
        <w:br/>
        <w:t>Былай деп жалғызына жауап берді:</w:t>
        <w:br/>
        <w:t>- Қайтесің, қылыш байлап белге бекер,</w:t>
        <w:br/>
        <w:t>Қадір мен қасиетің селге кетер.</w:t>
        <w:br/>
        <w:t>Әйел боп мен көтерген қасіретті,</w:t>
        <w:br/>
        <w:t>Қарағым, еркексің ғой, сен де көтер!</w:t>
        <w:br/>
        <w:t>Бұл сырды білсем-дағы мен айтпадым,</w:t>
        <w:br/>
        <w:t>Көзімді ағайынға алайтпадым.</w:t>
        <w:br/>
        <w:t>Онсыз да қайғы жетер жер бетінде,</w:t>
        <w:br/>
        <w:t>Қайғыға қайғы қосып молайтпадым.</w:t>
        <w:br/>
        <w:t>Елу жыл бұл азапты арқаладым,</w:t>
        <w:br/>
        <w:t>Арқала енді сен де, шаршамағын!</w:t>
        <w:br/>
        <w:t>Жамандық жалғаспасын ұрпаққа деп,</w:t>
        <w:br/>
        <w:t>Жасырып, жүрегіммен қалқаладым.</w:t>
        <w:br/>
        <w:t>Жан едім тіршілікте жалынбаған,</w:t>
        <w:br/>
        <w:t>Бер осы тілегімді, жаным балам?!</w:t>
        <w:br/>
        <w:t>Жалғанда жақсылыққа жарымайды,</w:t>
        <w:br/>
        <w:t>Ашуын жеңдірмесе сабырға адам?!</w:t>
        <w:br/>
        <w:t>Бүлдіріп ала тайдай ел арасын,</w:t>
        <w:br/>
        <w:t>Қайтадан дұшпан көзін қадамасын.</w:t>
        <w:br/>
        <w:t>Бозторғай жұмыртқалап қой үстінде,</w:t>
        <w:br/>
        <w:t>Жүгірген тышқан мұрны қанамасын.</w:t>
        <w:br/>
        <w:t>Жағасын ақ көйлектің қанға малып,</w:t>
        <w:br/>
        <w:t>Келмесін зұлмат күндер енді оралып.</w:t>
        <w:br/>
        <w:t>302</w:t>
        <w:br/>
        <w:t>Сбоситпепів ага Зейіпоэпаваһ1 20134у-Ч4у4ІҒ раде 309</w:t>
      </w:r>
    </w:p>
    <w:p>
      <w:r>
        <w:t>Ешқашан елең қылмас жол қашығын,</w:t>
        <w:br/>
        <w:t>Кезіккен аша бермес жанға сырын.</w:t>
        <w:br/>
        <w:t>Байланып қымыз толы қара торсық,</w:t>
        <w:br/>
        <w:t>Жүреді қанатында арбасының.</w:t>
        <w:br/>
        <w:t>Түнейді қайда ескі жұрт сонда барып,</w:t>
        <w:br/>
        <w:t>Өлем деп ойламайды жолда қалып.</w:t>
        <w:br/>
        <w:t>Қобыздай шерге толы көкірегі,</w:t>
        <w:br/>
        <w:t>Төгеді ашы зарын желге налып.</w:t>
        <w:br/>
        <w:t>Күбірлеп сөйлеседі тау-таспенен,</w:t>
        <w:br/>
        <w:t>Сыртынан көрген жандар науқас деген.</w:t>
        <w:br/>
        <w:t>Жалықпай шиырлайды әсіресе,</w:t>
        <w:br/>
        <w:t>Шұбартау екі арасын Балқашпенен.</w:t>
        <w:br/>
        <w:t>Қылығы ұқсамайды жай адамға,</w:t>
        <w:br/>
        <w:t>Мүсіркеп, шамданады аяғанға.</w:t>
        <w:br/>
        <w:t>Үй тауып бір ауылдан паналайды,</w:t>
        <w:br/>
        <w:t>Қылышын сүйретіп қыс таяғанда.</w:t>
        <w:br/>
        <w:t>Ешкімді жақын тартып дос тұтпайды,</w:t>
        <w:br/>
        <w:t>Үйіне именген жұрт бас сұқпайды.</w:t>
        <w:br/>
        <w:t>Көзіне көк шыбынды үймелетсін,</w:t>
        <w:br/>
        <w:t>Көндігіп мына өмірге бастықпайды.</w:t>
        <w:br/>
        <w:t>Алпыстың жетеуіне келді жасы,</w:t>
        <w:br/>
        <w:t>Қай жерде қалар екен сорлы басы.</w:t>
        <w:br/>
        <w:t>Күңіреніп күн мен түнді өткізеді,</w:t>
        <w:br/>
        <w:t>Серігі - кемпірі мен домбырасы.</w:t>
        <w:br/>
        <w:t>үшш Эйр әдапогуи,</w:t>
        <w:br/>
        <w:t>Тірлігін Танабайдың жан ұқпайды,</w:t>
        <w:br/>
        <w:t>Ол-дағы жалғыздықтан жалықпайды.</w:t>
        <w:br/>
        <w:t>Даланы алажаздай шарлағанмен,</w:t>
        <w:br/>
        <w:t>Алдынан іздегені жолықпайды.</w:t>
        <w:br/>
        <w:t>Таптырмай амал қанша аңсағаны,</w:t>
        <w:br/>
        <w:t>Күрсініп домбыраға қол соғады.</w:t>
        <w:br/>
        <w:t>Күндермен алыс қалған тілдеседі,</w:t>
        <w:br/>
        <w:t>Елестеп жүріп өткен жол сорабы.</w:t>
        <w:br/>
        <w:t>307.</w:t>
        <w:br/>
        <w:t>Сзровитегіс ала бенде Зан е ыза тулап,</w:t>
        <w:br/>
        <w:t>Басына бір-ақ шапшып, тепті қаны.</w:t>
        <w:br/>
        <w:t>«Тәңір-ау, болады екен мұндай-дағы,</w:t>
        <w:br/>
        <w:t>Білмеді сұмдықтарды кім қайдағы?</w:t>
        <w:br/>
        <w:t>Елу жыл бұл шындықты ішке бүгіп,</w:t>
        <w:br/>
        <w:t>Тіл-жағын анасының кім байлады?</w:t>
        <w:br/>
        <w:t>Өмірде сан тұрып, сан құлап көрген,</w:t>
        <w:br/>
        <w:t>Анасы айтпай қалай шыдап келген?</w:t>
        <w:br/>
        <w:t>Жасырып жауыздық пен қасіретті,</w:t>
        <w:br/>
        <w:t>Қалайша жүрегінен тұрақ берген?</w:t>
        <w:br/>
        <w:t>Па, шіркін, бір атадан туғандар-ай,</w:t>
      </w:r>
    </w:p>
    <w:p>
      <w:r>
        <w:t>Тамырын бір-бірінің жұлғандар-ай!?</w:t>
        <w:br/>
        <w:t>Ажалға өз туысын байлап беріп,</w:t>
        <w:br/>
        <w:t>Жер басып жайраң қағып жүрген қалай?</w:t>
        <w:br/>
        <w:t>Торындай, сұм дүние, өрмекшінің,</w:t>
        <w:br/>
        <w:t>Айта алмай ақиқатты сен де өксідің.</w:t>
        <w:br/>
        <w:t>Оқытып, өз қолымен өсіріпті,</w:t>
        <w:br/>
        <w:t>Тұқымын туысының сол жексұрын.</w:t>
        <w:br/>
        <w:t>Кетер ме суық ойлар сұм көңілден,</w:t>
        <w:br/>
        <w:t>Шағады мұңын барып кімге бірден?</w:t>
        <w:br/>
        <w:t>Дәм татып бір дастархан, бір қазаннан,</w:t>
        <w:br/>
        <w:t>Солармен қаншама жыл бірге жүрген?</w:t>
        <w:br/>
        <w:t>Шешесі білдірмеген неге бұған,</w:t>
        <w:br/>
        <w:t>Кек қуып, деді ме әлде төгеді қан?».</w:t>
        <w:br/>
        <w:t>Асығып, өкси басып кірді үйіне,</w:t>
        <w:br/>
        <w:t>Қар жауып қайғы басқан қабағынан.</w:t>
        <w:br/>
        <w:t>Тіл қатты келген бетте анасына,</w:t>
        <w:br/>
        <w:t>Ақжүніс назар салды баласына.</w:t>
        <w:br/>
        <w:t>Қадалған-анасына өткір көздің,</w:t>
        <w:br/>
        <w:t>Мөлтілдеп жас толып тұр шарасына.</w:t>
        <w:br/>
        <w:t>Ұлының ұнамады бұл қарасы,</w:t>
        <w:br/>
        <w:t>Болғанын бір бәленің білді анасы:</w:t>
        <w:br/>
        <w:t>- Атамды кім ұстатты, неге айтпадың,</w:t>
        <w:br/>
        <w:t>Ол иттің қадірлі еді кімге басы?</w:t>
        <w:br/>
        <w:t>301</w:t>
        <w:br/>
        <w:t>еше ет еатар,</w:t>
        <w:br/>
        <w:t>С.Әоситепі агкі Зетіпоөлава1 20134у-М4у.Ғ раое 299</w:t>
        <w:br/>
        <w:t>Жалғ ыздан жалғыз өнген жас бұтақты,</w:t>
        <w:br/>
        <w:t>Балтасын сілтегенге шаптырмады.</w:t>
        <w:br/>
        <w:t>Несіне жоқшылығын жасырады?</w:t>
        <w:br/>
        <w:t>Арқалап жүріп ұлын асырады.</w:t>
        <w:br/>
        <w:t>Үйіне анда-санда Кәмей келсе,</w:t>
        <w:br/>
        <w:t>Көңілдің сыр-сандығы ашылады.</w:t>
        <w:br/>
        <w:t>Тірі жан ұмытады әсте нені?</w:t>
        <w:br/>
        <w:t>Мөлдіреп жанарына жас келеді.</w:t>
        <w:br/>
        <w:t>Елестеп қатар жүрген қайран күндер,</w:t>
        <w:br/>
        <w:t>Түседі өткендердің еске көбі.</w:t>
        <w:br/>
        <w:t>Кәмей де көп азапты көре-көре,</w:t>
        <w:br/>
        <w:t>Адасқан ақылынан келе-келе.</w:t>
        <w:br/>
        <w:t>«Қажыға кетем, - дейді, - құс боп ұшып,</w:t>
        <w:br/>
        <w:t>Бостан-бос жүре берем неменеге?</w:t>
        <w:br/>
        <w:t>Атам да, әке-шешем - бәрі сонда,</w:t>
        <w:br/>
        <w:t>Бәрімен іздеп барсам табысам ба?</w:t>
        <w:br/>
        <w:t>Талмайтын қанат байлап аламын да,</w:t>
      </w:r>
    </w:p>
    <w:p>
      <w:r>
        <w:t>Кетемін аққулармен жарысам да!».</w:t>
        <w:br/>
        <w:t>Ақжүніс: «Айтпа, - дейді, - қайдағыны,</w:t>
        <w:br/>
        <w:t>Сен енді бала емессің, ойла мұны!?</w:t>
        <w:br/>
        <w:t>Зарығып күткенменен келмейді олар,</w:t>
        <w:br/>
        <w:t>Ендігі тірі болса, қайда бірі?</w:t>
        <w:br/>
        <w:t>Тіршілік жасау керек тірі адамға,</w:t>
        <w:br/>
        <w:t>Бетіңді жақсылыққа бүр одан да.</w:t>
        <w:br/>
        <w:t>Кетпей ме жұрттың бәрі көкке самғап,</w:t>
        <w:br/>
        <w:t>Құдайым қанат берсе сұрағанға?».</w:t>
        <w:br/>
        <w:t>Кәмейдің сөз қонбайды санасына,</w:t>
        <w:br/>
        <w:t>Тартады күнде көлдің жағасына.</w:t>
        <w:br/>
        <w:t>Ойнайды су бетінде бірге жүріп,</w:t>
        <w:br/>
        <w:t>Құстардың кіріп кетіп арасына.</w:t>
        <w:br/>
        <w:t>Үрікпейді құстар одан, шошымайды,</w:t>
        <w:br/>
        <w:t>Қанатын қақса маржан шашырайды.</w:t>
        <w:br/>
        <w:t>Көрген ел «Құс жыны бар Кәмейдің», - деп,</w:t>
        <w:br/>
        <w:t>Айтады аңыз қылып осы жайды, ,у қ</w:t>
        <w:br/>
        <w:t>297</w:t>
        <w:br/>
        <w:t>үшш Эйлер Мароар,</w:t>
        <w:br/>
        <w:t>СӘоситепіз агксі Зейіпов)паваһ1 20134у-Му.ІҒ рае,311</w:t>
        <w:br/>
        <w:t>Бай болмақ, кедей болмақ бір құдайдан, КҮ</w:t>
        <w:br/>
        <w:t>Ішесің бір күн шалап, бір күн айран. 3</w:t>
        <w:br/>
        <w:t>Қылыштай жалаңдаған мына жалған, ц</w:t>
        <w:br/>
        <w:t>Кім білсін шығарады кімді қайдан? %</w:t>
        <w:br/>
        <w:t>Танабай осылайша пайымдайды, р</w:t>
        <w:br/>
        <w:t>Жүрегін жегідей жеп уайым-қайғы.</w:t>
        <w:br/>
        <w:t>Тәңірге жалбарынып жылағанмен,</w:t>
        <w:br/>
        <w:t>Мелшиген аспан жауап қайырмайды. |</w:t>
        <w:br/>
        <w:t>Арттағы қалың елден жоқ хабары,</w:t>
        <w:br/>
        <w:t>Асаудай бұлқынады ноқтадағы.</w:t>
        <w:br/>
        <w:t>Күндіз-түн көзін аңдып күзетшінің,</w:t>
        <w:br/>
        <w:t>Қашуға ебін тауып оқталады.</w:t>
        <w:br/>
        <w:t>Бермесе тағдыр мұрсат қалай қашар,</w:t>
        <w:br/>
        <w:t>Қол созып тірі жан жоқ қарайласар.</w:t>
        <w:br/>
        <w:t>Төбесі жақсылықтың көрінбесе,</w:t>
        <w:br/>
        <w:t>. Жамандық өз дегенін оңай жасар.</w:t>
        <w:br/>
        <w:t>Тірлігің тозақпен тең бес күн қонақ,</w:t>
        <w:br/>
        <w:t>Соңыңнан қырсық қуса бастырмалап.</w:t>
        <w:br/>
        <w:t>Мертікті ағаш кесіп жүргенінде,</w:t>
        <w:br/>
        <w:t>Құлаған қарағайдың астында қап.</w:t>
        <w:br/>
        <w:t>Амал не тарттырған соң ғұмыр бейнет,</w:t>
        <w:br/>
        <w:t>Қырқылған қалды қара түбірдей боп.</w:t>
        <w:br/>
        <w:t>Босатып түрмеден де қоя берді,</w:t>
        <w:br/>
        <w:t>Асырау мүгедекті шығын ғой көп.</w:t>
      </w:r>
    </w:p>
    <w:p>
      <w:r>
        <w:t>Таусылып табанының ізі осымен,</w:t>
        <w:br/>
        <w:t>Жер басып жорғалады тізесімен.</w:t>
        <w:br/>
        <w:t>Күн кешті қолын жайып қайыр сұрап,</w:t>
        <w:br/>
        <w:t>Қайнаған көкіректе ызасымен.</w:t>
        <w:br/>
        <w:t>Сарғайып сағыныштан қаталады,</w:t>
        <w:br/>
        <w:t>Тәрт болып екі көзі боталады.</w:t>
        <w:br/>
        <w:t>Көрінсе арманы жоқ өзге түгіл,</w:t>
        <w:br/>
        <w:t>Даланың жалпылдаған жапалағы.</w:t>
        <w:br/>
        <w:t>309</w:t>
        <w:br/>
        <w:t>Сбосителіз апа Зейіпдэлаваһ1 20134у-Му1 раде 300</w:t>
        <w:br/>
        <w:t>ч</w:t>
        <w:br/>
        <w:t>|:</w:t>
        <w:br/>
        <w:t>«</w:t>
        <w:br/>
        <w:t>Кей кезде ұстағанда ұстамасыс</w:t>
        <w:br/>
        <w:t>Бойына тарамайды ішкен асы:”</w:t>
        <w:br/>
        <w:t>Жүреді аласұрып қанат іздеп,</w:t>
        <w:br/>
        <w:t>Жадылап тастағандай кұс баласы.</w:t>
        <w:br/>
        <w:t>Таңірі, тілегенін бер сәтімен,</w:t>
        <w:br/>
        <w:t>Байғұсқа көресіні көрсетіп ең?!</w:t>
        <w:br/>
        <w:t>Бір күні келе жатып өлген құстың</w:t>
        <w:br/>
        <w:t>Қанатын тауып алды көл шетінен.</w:t>
        <w:br/>
        <w:t>Кәмейдің қуанғаны-ай сол заматта,</w:t>
        <w:br/>
        <w:t>Қам қылды дереу көкке самғамаққа.</w:t>
        <w:br/>
        <w:t>Қолына қос қанатты ұстап алып,</w:t>
        <w:br/>
        <w:t>Жүгірді арлы-берлі жарқабақта.</w:t>
        <w:br/>
        <w:t>Секірді жарқабақтан қалбалақтап,</w:t>
        <w:br/>
        <w:t>Он қадам барып түсті далбалақтап.</w:t>
        <w:br/>
        <w:t>Бұлайша ұша алмасын білгеннен соң,</w:t>
        <w:br/>
        <w:t>Биіктеу жер іздеді қаңғалақтап.</w:t>
        <w:br/>
        <w:t>Байқады құм төбені анадайдан,</w:t>
        <w:br/>
        <w:t>Айнымай аспандаймын деген ойдан.</w:t>
        <w:br/>
        <w:t>Жөнелді жанталасып соған қарай,</w:t>
        <w:br/>
        <w:t>Қомдап ап қос қанатын жаңа жайған.</w:t>
        <w:br/>
        <w:t>Шарықтап ұшарына бек сенімді,</w:t>
        <w:br/>
        <w:t>Шоқыға тау ғып үйді секегуілді.</w:t>
        <w:br/>
        <w:t>Сол күні өмірінде тұңғыш рет,</w:t>
        <w:br/>
        <w:t>Сорғалап қара тері көп тегілді.</w:t>
        <w:br/>
        <w:t>Сонан соң көкке қанат сермегелі,</w:t>
        <w:br/>
        <w:t>Үстіне сексеуілдің өрмеледі.</w:t>
        <w:br/>
        <w:t>Биікке шығып алып тұрған шақта,</w:t>
        <w:br/>
        <w:t>Маңайда өткен-кеткен ел көреді.</w:t>
        <w:br/>
        <w:t>Айғайлап Кәмей сонда көргендерге,</w:t>
        <w:br/>
        <w:t>Қоштасып мойын бұрды ел мен жерге:</w:t>
        <w:br/>
        <w:t>«Меккеге ұшып барам атамды іздеп,</w:t>
        <w:br/>
        <w:t>Қайтамын сәлемдесіп өлгендерге!».</w:t>
      </w:r>
    </w:p>
    <w:p>
      <w:r>
        <w:t>Талпынып ұшты көкке әлгіні айтып,</w:t>
        <w:br/>
        <w:t>Ауылға оралмастай енді қайтып.</w:t>
        <w:br/>
        <w:t>298</w:t>
        <w:br/>
        <w:t>Сбосителіз апа Зейіпдэлаваһ1 20134у-Му1 раде 310</w:t>
        <w:br/>
        <w:t>І</w:t>
        <w:br/>
        <w:t>|</w:t>
        <w:br/>
        <w:t>Он саусақ жорғаласа перне бойлап,</w:t>
        <w:br/>
        <w:t>Толқиды, түнереді әр нені ойлап.</w:t>
        <w:br/>
        <w:t>Көлігін жылжып көшкен тіршіліктің,</w:t>
        <w:br/>
        <w:t>Бір жерге тұра алар ма пенде байлап?</w:t>
        <w:br/>
        <w:t>П</w:t>
        <w:br/>
        <w:t>Өзгеріп көз алдыда қайран заман,</w:t>
        <w:br/>
        <w:t>Кезікті ұлы нәубет ойға алмаған.</w:t>
        <w:br/>
        <w:t>Аңырап атажұрттан аударылып,</w:t>
        <w:br/>
        <w:t>Сібірге бай қалмады айдалмаған.</w:t>
        <w:br/>
        <w:t>Байқұстар сол кеткеннен алыс кетті,</w:t>
        <w:br/>
        <w:t>Жазбапты қайта айналып көріспекті.</w:t>
        <w:br/>
        <w:t>Жамылып мәңгілікке мұз топырақ,</w:t>
        <w:br/>
        <w:t>Қойнынан Итжеккеннің қоныс тепті.</w:t>
        <w:br/>
        <w:t>Айдалды жер түбіне Танабай да,</w:t>
        <w:br/>
        <w:t>Қарсылық көрсетуге шама қайда?</w:t>
        <w:br/>
        <w:t>Еліне ұшқан құстан сәлем айтты,</w:t>
        <w:br/>
        <w:t>Таба алмай одан басқа амал-айла.</w:t>
        <w:br/>
        <w:t>Бір кезде ойнақтатқан сәйгүлігін,</w:t>
        <w:br/>
        <w:t>Кім таныр Итжеккенде байдың ұлын?</w:t>
        <w:br/>
        <w:t>Тырмысып шана тартқан иттей болып,</w:t>
        <w:br/>
        <w:t>Сүйреді азап пенен қайғы жүгін.</w:t>
        <w:br/>
        <w:t>Табанын туған жерден тайдырғалы,</w:t>
        <w:br/>
        <w:t>Тұйыққа тіреледі ойдың бәрі.</w:t>
        <w:br/>
        <w:t>Кедейдің ырыздығы бай емес пе,</w:t>
        <w:br/>
        <w:t>Келтірді кімге зиян байдың малы?</w:t>
        <w:br/>
        <w:t>Бай болып туған дейсің кім анадан,</w:t>
        <w:br/>
        <w:t>Дүние жинала ма құрамаған?</w:t>
        <w:br/>
        <w:t>Бір басқа, біреудікін тартып алса,</w:t>
        <w:br/>
        <w:t>Жөн бе екен малың көп Деп кінәлаған?</w:t>
        <w:br/>
        <w:t>Өмірдің екі жағы бірдей ме еді,</w:t>
        <w:br/>
        <w:t>Теріскей шуаққа зар күңгейдегі.</w:t>
        <w:br/>
        <w:t>Байларға көз алартқан кедейлерге,</w:t>
        <w:br/>
        <w:t>Тірнектеп мал жинаса кім қой деді?</w:t>
        <w:br/>
        <w:t>308</w:t>
        <w:br/>
        <w:t>Сбоситепів аҙ Зейіпоөлава11 2013Ч4у«Му: раде 306 ҮШ</w:t>
      </w:r>
    </w:p>
    <w:p>
      <w:r>
        <w:t>і</w:t>
        <w:br/>
        <w:t>.</w:t>
        <w:br/>
        <w:t>Азамат мұны естіген кек хумады,</w:t>
        <w:br/>
        <w:t>Сан қайта құстар келіп, көк шулады.</w:t>
        <w:br/>
        <w:t>Жүзіп жүр кең айдынды әнге бөлеп,</w:t>
        <w:br/>
        <w:t>Балқаштың сол баяғы аққулары.</w:t>
        <w:br/>
        <w:t>Аққулар жалт-жұлт еткен күміс қанат,</w:t>
        <w:br/>
        <w:t>Ақ толқын-ақ бесікте тыныстамақ.</w:t>
        <w:br/>
        <w:t>Кәмейдей киесі бар жан болмаса,</w:t>
        <w:br/>
        <w:t>Құстардың қанатынан кім ұстамақ?</w:t>
        <w:br/>
        <w:t>Толқынға аппақ төсін аймалатып,</w:t>
        <w:br/>
        <w:t>Бауырын сырғиды аққу тайғанатып.</w:t>
        <w:br/>
        <w:t>Өмірзақ жалғыз өзі жағада тұр,</w:t>
        <w:br/>
        <w:t>Қарайды жойқын суға ойға батып.</w:t>
        <w:br/>
        <w:t>Кәмейдің әңгімесі келеді еске,</w:t>
        <w:br/>
        <w:t>Көңілі қобалжиды көп елеске.</w:t>
        <w:br/>
        <w:t>Аққуға жаны ілесіп кетті дейтін,</w:t>
        <w:br/>
        <w:t>Япыр-ау, анау өзі сол емес пе?!</w:t>
        <w:br/>
        <w:t>Жалған-ай, сиқыры көп, мың айлалы,</w:t>
        <w:br/>
        <w:t>Жақыннан жау шығар деп кім ойлады?</w:t>
        <w:br/>
        <w:t>Анасын көз алдына әкеледі,</w:t>
        <w:br/>
        <w:t>Оңаша бір аққудың мұңайғаны.</w:t>
        <w:br/>
        <w:t>Түйіндеп бар ғұмырын бір тілекпен,</w:t>
        <w:br/>
        <w:t>Тоқтаған нәзік жүрек жыр түлеткен.</w:t>
        <w:br/>
        <w:t>Ақырын жылағандай оны жоқтап,</w:t>
        <w:br/>
        <w:t>Аспан да ақ жаңбырын сіркіреткен.</w:t>
        <w:br/>
        <w:t>Еді ғой анасымен жаны бірге,</w:t>
        <w:br/>
        <w:t>Есінде өсиеті әлі күнге.</w:t>
        <w:br/>
        <w:t>Жарықтық тыным алып жатыр мәңгі,</w:t>
        <w:br/>
        <w:t>Бейіштің нұры шалқып қабірінде!..</w:t>
        <w:br/>
        <w:t>Құм төбе бір кездегі Кәмей ұшқан,</w:t>
        <w:br/>
        <w:t>Бұлдырап шалынады, әне, алыстан.</w:t>
        <w:br/>
        <w:t>Секілді жақын барса деп сұрайтын:</w:t>
        <w:br/>
        <w:t>«Адамдар бір-біріне неге дұшпан?».</w:t>
        <w:br/>
        <w:t>304</w:t>
        <w:br/>
        <w:t>С3Әоситегіз ага 5 әргезбог е ие Кмейаған есіңде ме,</w:t>
        <w:br/>
        <w:t>Ұшам деп қос қанатын қомдап алып?</w:t>
        <w:br/>
        <w:t>Сұм заман оның-дағы алған есін,</w:t>
        <w:br/>
        <w:t>Түсімде көрем кейде енді елесін.</w:t>
        <w:br/>
        <w:t>Бейшара құм төбеден құлап өлді,</w:t>
        <w:br/>
        <w:t>Адамға құдай қанат бермегесін.</w:t>
        <w:br/>
        <w:t>Анадан қыз туғасын, ұл туғасын,</w:t>
      </w:r>
    </w:p>
    <w:p>
      <w:r>
        <w:t>Жеткен жөн мұратына ұмтылғасын.</w:t>
        <w:br/>
        <w:t>Өмірден жылай-жылай өтті Кәмей,</w:t>
        <w:br/>
        <w:t>Қанаты қиялының қырқылғасын.</w:t>
        <w:br/>
        <w:t>Қуат ап қасиетті кең даладан,</w:t>
        <w:br/>
        <w:t>Қанат қақ, биігіңе сен де, балам!</w:t>
        <w:br/>
        <w:t>Сыйлайды қара түнге ақ сәулесін,</w:t>
        <w:br/>
        <w:t>Жұлдыздай жайнап көкте жанған адам!</w:t>
        <w:br/>
        <w:t>Көңілден қарасы өшті аза күннің,</w:t>
        <w:br/>
        <w:t>Көтерер енді өзгенің мазағын кім?</w:t>
        <w:br/>
        <w:t>Ғарышқа ұландары самғап ұшқан,</w:t>
        <w:br/>
        <w:t>Қанаты қайрылмасын қазағымның!</w:t>
        <w:br/>
        <w:t>Кешегі біздер көрген азап бітті,</w:t>
        <w:br/>
        <w:t>Қадірле, Алла берген Азаттықты!</w:t>
        <w:br/>
        <w:t>Тұрғанда Тәуелсіздік туы төрде,</w:t>
        <w:br/>
        <w:t>Ешкімнен кем қалмайды қазақ тіпті!</w:t>
        <w:br/>
        <w:t>Болғайсың болған іске кешірімді,</w:t>
        <w:br/>
        <w:t>Тигізбе айналаңа кесіріңді!</w:t>
        <w:br/>
        <w:t>Биікте биік ұстап жүре алмасаң,</w:t>
        <w:br/>
        <w:t>Басыңның төмендегі несі құнды?!</w:t>
        <w:br/>
        <w:t>Мен саған бұдан артық не дей алам?</w:t>
        <w:br/>
        <w:t>Жерім жоқ берекеден жан аяған.</w:t>
        <w:br/>
        <w:t>Сен тұр ғой биік көкті аңсауменен,</w:t>
        <w:br/>
        <w:t>Қу жанын қиды емес пе Кәмей ағаң?!</w:t>
        <w:br/>
        <w:t>Ұмытпа, Кәмей өлген сол төбені,</w:t>
        <w:br/>
        <w:t>Жүрегім ойлап кетсем шер төгеді.</w:t>
        <w:br/>
        <w:t>Бэлкім сол - жаны таза жалғыз адам,</w:t>
        <w:br/>
        <w:t>Осынау ұлан-байтақ өлкедегі!..</w:t>
        <w:br/>
        <w:t>303</w:t>
        <w:br/>
        <w:t>үшш 9етр с әдоргур,</w:t>
        <w:br/>
        <w:t>Сбосителіз агсі Зейіпдолаваһ1 20134у-Му1 раде 308</w:t>
        <w:br/>
        <w:t>.</w:t>
        <w:br/>
        <w:t>|</w:t>
        <w:br/>
        <w:t>ТАНАБАЙ</w:t>
        <w:br/>
        <w:t>1</w:t>
        <w:br/>
        <w:t>Арбамен құла дүзде қаңғып жүрген,</w:t>
        <w:br/>
        <w:t>Арқада Танабайды әркім білген.</w:t>
        <w:br/>
        <w:t>Мүгедек - екі аяғы тізеден жоқ,</w:t>
        <w:br/>
        <w:t>Қарақшы, қашқын да емес ел бүлдірген.</w:t>
        <w:br/>
        <w:t>Сүйеніп қайрат-күшке қолы берген,</w:t>
        <w:br/>
        <w:t>Қос балдақ көтереді оны жерден.</w:t>
        <w:br/>
        <w:t>Жеккені арбасына екі бие,</w:t>
        <w:br/>
        <w:t>Құлдырап құлындары соңына ерген.</w:t>
        <w:br/>
        <w:t>Шүйкедей қасындағы кемпірімен,</w:t>
        <w:br/>
        <w:t>Жаз келсе жолға шығар жер түбінен.</w:t>
        <w:br/>
        <w:t>Сұсты көз, қуарған жақ, түкті қабақ,</w:t>
      </w:r>
    </w:p>
    <w:p>
      <w:r>
        <w:t>Сұрланған сескенеді ел түрінен.</w:t>
        <w:br/>
        <w:t>Бәрі де керегінің арбасында,</w:t>
        <w:br/>
        <w:t>Сүрленген жол азығы дорбасында.</w:t>
        <w:br/>
        <w:t>Сұрмерген сілтегенін қағып түсер,</w:t>
        <w:br/>
        <w:t>Басулы шолақ мылтық жамбасында.</w:t>
        <w:br/>
        <w:t>Күркедей үсті жабық көлігінің,</w:t>
        <w:br/>
        <w:t>Бүркеулі түкпіріндей көңілінің.</w:t>
        <w:br/>
        <w:t>Сығандай сырғып көшкен Танабайдың,</w:t>
        <w:br/>
        <w:t>Сыры көп бізге жұмбақ өмірінің.</w:t>
        <w:br/>
        <w:t>Жаратқан жәрдем берер сүйенгенге,</w:t>
        <w:br/>
        <w:t>Күн батса қона кетер иен жерге.</w:t>
        <w:br/>
        <w:t>Басына бір бұлақтың қосын тігіп,</w:t>
        <w:br/>
        <w:t>Жатады жалғыз өзі қиян белде.</w:t>
        <w:br/>
        <w:t>Қос бие әрі:сусын, әрі көлік,</w:t>
        <w:br/>
        <w:t>Байлайды қонған жерге желі керіп.</w:t>
        <w:br/>
        <w:t>Бірер күн еру болып сол арада,</w:t>
        <w:br/>
        <w:t>Жөнейді көкбөрідей тағы желіп.</w:t>
        <w:br/>
        <w:t>306</w:t>
        <w:br/>
        <w:t>Сбосителіз апа Зейіпдэлаваһ1 20194у-Му1 раде 312</w:t>
        <w:br/>
        <w:t>3</w:t>
        <w:br/>
        <w:t>%</w:t>
        <w:br/>
        <w:t>І</w:t>
        <w:br/>
        <w:t>Шарлаған бабалары, аталары,</w:t>
        <w:br/>
        <w:t>Арқаның елестейді жоталары.</w:t>
        <w:br/>
        <w:t>Елінде күліп-ойнап жүрмес пе еді,</w:t>
        <w:br/>
        <w:t>Келмесе қызыл қырғын топалаңы.</w:t>
        <w:br/>
        <w:t>Арада аунап жылдар төңкерілді,</w:t>
        <w:br/>
        <w:t>Жас емес қара кезден қан төгілді.</w:t>
        <w:br/>
        <w:t>Жалғасқан тәркілеуге ашаршылық,</w:t>
        <w:br/>
        <w:t>Обадай отап кетті қанша өмірді.</w:t>
        <w:br/>
        <w:t>Қылмады «отыз жеті» кімді кекті,</w:t>
        <w:br/>
        <w:t>Жақсыны түгел жайпап тұлдыр етті.</w:t>
        <w:br/>
        <w:t>Үстіне жығылғанның жұдырық боп,</w:t>
        <w:br/>
        <w:t>Соғыстың ойран салып қырғыны өтті.</w:t>
        <w:br/>
        <w:t>Қырсықтың кесе түсіп көлденеңі,</w:t>
        <w:br/>
        <w:t>Жоқ сірә Танабайдың көрмегені.</w:t>
        <w:br/>
        <w:t>Тозаққа кіріп шыққан шыбын жаны,</w:t>
        <w:br/>
        <w:t>Демесең әлі күнге өлмегені.</w:t>
        <w:br/>
        <w:t>Қаңбақтай дедектетіп дөңгелеткен,</w:t>
        <w:br/>
        <w:t>Налиды тағдырына ермек еткен.</w:t>
        <w:br/>
        <w:t>Қанат қып қолтықтағы қос балдағын,</w:t>
        <w:br/>
        <w:t>Сүйретіп құр сүлдерін елге жеткен.</w:t>
        <w:br/>
        <w:t>Ш</w:t>
        <w:br/>
        <w:t>Есігін шыр еткенде күліп ашқан,</w:t>
        <w:br/>
        <w:t>Өмірден көз қорқады сұры қашқан.</w:t>
      </w:r>
    </w:p>
    <w:p>
      <w:r>
        <w:t>Кең дала боздақтарын күнде жоқтап,</w:t>
        <w:br/>
        <w:t>Тұрғандай ішін тартып ұлып аспан.</w:t>
        <w:br/>
        <w:t>Жаратқан құдай өзі ойын зерек,</w:t>
        <w:br/>
        <w:t>Өзгеден Танабайда уайым бөлек.</w:t>
        <w:br/>
        <w:t>Соғыстың мүгедегі болмаған соң,</w:t>
        <w:br/>
        <w:t>Күтпейді өкіметтен қайыр-көмек.</w:t>
        <w:br/>
        <w:t>Көрінер бай баласы күдікті әлі,</w:t>
        <w:br/>
        <w:t>Қайғысын жатыр мұның кім ұққалы?</w:t>
        <w:br/>
        <w:t>Белсенді, әпербақан, шолақ етек,</w:t>
        <w:br/>
        <w:t>Шетіңен атқа мінген.- ұлық бәрі, .</w:t>
        <w:br/>
        <w:t>310</w:t>
        <w:br/>
        <w:t>Сбосителіз апа Зейіпдэлаваһ1 20134у-Му1 раде 314.</w:t>
        <w:br/>
        <w:t>ЕЗ</w:t>
        <w:br/>
        <w:t>Н</w:t>
        <w:br/>
        <w:t>Заманда қиыс келіп, қырын басқан,</w:t>
        <w:br/>
        <w:t>Қисапсыз біздің қазақ қырылды аштан.</w:t>
        <w:br/>
        <w:t>Ғайыптан өлмей аман қалғандары,</w:t>
        <w:br/>
        <w:t>Қаңғырып Қытай асқан, Қырым қашқан.</w:t>
        <w:br/>
        <w:t>1</w:t>
        <w:br/>
        <w:t>53</w:t>
        <w:br/>
        <w:t>Ауылы ірісі еді Танабайдың,</w:t>
        <w:br/>
        <w:t>Бес болыс жонда жатқан Жобалайдың.</w:t>
        <w:br/>
        <w:t>Өрбіген өркен жайып қауым еді,</w:t>
        <w:br/>
        <w:t>Салалы бұтағындай қарағайдың.</w:t>
        <w:br/>
        <w:t>Бұрылып біраз жерге жолортадан,</w:t>
        <w:br/>
        <w:t>Келерміз сәлден кейін соған таман.</w:t>
        <w:br/>
        <w:t>Шықпасақ жүрген ізін түгел шолып,</w:t>
        <w:br/>
        <w:t>Шолтиып сөз аяғы болар тәмам.</w:t>
        <w:br/>
        <w:t>Жасында қанып ішкен мөлдір көлден,</w:t>
        <w:br/>
        <w:t>Жадында қалған елес сол күндерден.</w:t>
        <w:br/>
        <w:t>Жолдасы Жарқынбайға еріп барып,</w:t>
        <w:br/>
        <w:t>Шақпақта! Шәкәрімнің алдын көрген.</w:t>
        <w:br/>
        <w:t>Сол кезде жетпісті ақын алқымдаған,</w:t>
        <w:br/>
        <w:t>Көңілі сұм өмірден салқындаған.</w:t>
        <w:br/>
        <w:t>Қызығын тіршіліктің салады еске,</w:t>
        <w:br/>
        <w:t>Тұғырда қыран құсы шаңқылдаған.</w:t>
        <w:br/>
        <w:t>Селдіреп ақ селеудей шаш қуарған,</w:t>
        <w:br/>
        <w:t>Ойлы көз шүңірейген, жақ суалған,</w:t>
        <w:br/>
        <w:t>Боз қабақ, маңдайдағы терең әжім,</w:t>
        <w:br/>
        <w:t>Дегендей өкінішпен өшті жалған.</w:t>
        <w:br/>
        <w:t>Жарқынбай -- бақыршысы қасындағы,</w:t>
        <w:br/>
        <w:t>Күзетші саят қора басындағы.</w:t>
        <w:br/>
        <w:t>Ақынның жанын ұққан момын жігіт,</w:t>
        <w:br/>
        <w:t>Барлық сыр соған мәлім осындағы.</w:t>
        <w:br/>
        <w:t>Сыңайын сұрқыл заман ұғып көптен,</w:t>
        <w:br/>
        <w:t>Шығандап елден ақын шығып кеткен.</w:t>
        <w:br/>
        <w:t>«Шақпақ- жер аты.</w:t>
      </w:r>
    </w:p>
    <w:p>
      <w:r>
        <w:t>312</w:t>
        <w:br/>
        <w:t>Сбоситепіз апа Зейіпдӛлава1 20134у-Му1Ғ раде 317</w:t>
        <w:br/>
        <w:t>Үн-түнсіз екі жігіт тұнжырады,</w:t>
        <w:br/>
        <w:t>Айтуға сөз таба алмай қынжылады.</w:t>
        <w:br/>
        <w:t>Ортада қағаз толы ала қоржын,</w:t>
        <w:br/>
        <w:t>Алдыда атар таңы түннің әлі...</w:t>
        <w:br/>
        <w:t>ү</w:t>
        <w:br/>
        <w:t>Сол бір түн Танабайдың есінде әлі -</w:t>
        <w:br/>
        <w:t>Сөзінен қарт ақынның шошынғаны.</w:t>
        <w:br/>
        <w:t>Дегендей сен не дейсің қарай берген,</w:t>
        <w:br/>
        <w:t>Жалтақтап Жарқынбайға қасындағы.</w:t>
        <w:br/>
        <w:t>Жас келіп жанарына мөлтілдеген,</w:t>
        <w:br/>
        <w:t>Жарқынбай екі сөзге келтірмеген.</w:t>
        <w:br/>
        <w:t>Ақырын ізетпенен басын иіп,</w:t>
        <w:br/>
        <w:t>«Қажыеке, айтқаныңыз болсын!» деген.</w:t>
        <w:br/>
        <w:t>Жылдардың артта қалып белеңдері,</w:t>
        <w:br/>
        <w:t>Қаншама уақыт өтті содан бері.</w:t>
        <w:br/>
        <w:t>Кәмулі Жарқынбайдың қорасында,</w:t>
        <w:br/>
        <w:t>Ақынның жасырынған өлеңдері.</w:t>
        <w:br/>
        <w:t>Түбімен тып-типыл ғып орған отап,</w:t>
        <w:br/>
        <w:t>Халықты қырып-жойған келген апат.</w:t>
        <w:br/>
        <w:t>Күңіреніп тошаласы құлазып тұр,</w:t>
        <w:br/>
        <w:t>Шәкәрім әлдеқашан болған опат.</w:t>
        <w:br/>
        <w:t>Отыз жыл ақын жатқан қара құдық,</w:t>
        <w:br/>
        <w:t>Шығарып сұмдық дауыс ара кідік,</w:t>
        <w:br/>
        <w:t>Маңайын тітіретіп түн ішінде,</w:t>
        <w:br/>
        <w:t>Қорқаудың көмейіндей алады ұлып.</w:t>
        <w:br/>
        <w:t>Қылығы көрінсе де тосын елге,</w:t>
        <w:br/>
        <w:t>Түнейді жылда келіп осы жерге.</w:t>
        <w:br/>
        <w:t>Ұмытпас құран ұстап берген антын,</w:t>
        <w:br/>
        <w:t>Кіргенше ку томардай басы көрге.</w:t>
        <w:br/>
        <w:t>Жүрегі іздегенмен аласұра,</w:t>
        <w:br/>
        <w:t>Ақынның керінбейді қарасы да.</w:t>
        <w:br/>
        <w:t>Қыстығып, құсаланып қиналады,</w:t>
        <w:br/>
        <w:t>Жанының тұз сепкендей жарасына:</w:t>
        <w:br/>
        <w:t>315</w:t>
        <w:br/>
        <w:t>аа етер ттогр,</w:t>
        <w:br/>
        <w:t>С:Әоситегів апа Зейіпдөлаваһ1 20134у--4у.Ғ раде 319</w:t>
        <w:br/>
        <w:t>осылып аштықпенен асыр салып,</w:t>
        <w:br/>
        <w:t>Торыды ауыл маңын бөрі шулап.</w:t>
        <w:br/>
        <w:t>Сұрланған суық жүзін жасырмастан,</w:t>
      </w:r>
    </w:p>
    <w:p>
      <w:r>
        <w:t>Есіктен ажал кірді тосылмастан.</w:t>
        <w:br/>
        <w:t>Үн-түнсіз қара тұтты киіз үйлер,</w:t>
        <w:br/>
        <w:t>Таңертең түндіктері ашылмастан.</w:t>
        <w:br/>
        <w:t>Сүйеніп от басында бір-біріне,</w:t>
        <w:br/>
        <w:t>Қанша жан қош айтысты тірлігіне.</w:t>
        <w:br/>
        <w:t>Қазақтың қатер төнді жаралғалы,</w:t>
        <w:br/>
        <w:t>Жалғасып өсіп-өнген кіндігіне...</w:t>
        <w:br/>
        <w:t>Паналап өлгенде де жанашырын,</w:t>
        <w:br/>
        <w:t>Бауырында бөбек жатты анасының.</w:t>
        <w:br/>
        <w:t>Көздерге ұясында ашық қалған,</w:t>
        <w:br/>
        <w:t>Быжынап үймеледі қара шыбын.</w:t>
        <w:br/>
        <w:t>Үзіліп үміттері, сағы сынып,</w:t>
        <w:br/>
        <w:t>Тірілер босып кетті жан ұшырып.</w:t>
        <w:br/>
        <w:t>Шұбырған әлі құрып, ілби басып,</w:t>
        <w:br/>
        <w:t>Жаяудың жарытпады інаңы шығып.</w:t>
        <w:br/>
        <w:t>Жан беріп жапан түздің шалғайында,</w:t>
        <w:br/>
        <w:t>Шашылды қалың өлік жол бойында.</w:t>
        <w:br/>
        <w:t>Жұтылды кәмейіне байқұстардың,</w:t>
        <w:br/>
        <w:t>Құрғаған қызыл тілі таңдайында.</w:t>
        <w:br/>
        <w:t>Сұмдығын әлі айтады елге біздің,</w:t>
        <w:br/>
        <w:t>Сорабы сол нәубеттен қалған іздің.</w:t>
        <w:br/>
        <w:t>Тоя жеп тегін жатқан адам етін,</w:t>
        <w:br/>
        <w:t>Ит-құс пен қарық болды қарға-құзғын.</w:t>
        <w:br/>
        <w:t>Мейірім түсірмесе Алла ғана,</w:t>
        <w:br/>
        <w:t>Жан сақтар жер қалмады кең далада.</w:t>
        <w:br/>
        <w:t>Кебінмен көрге түссе пенде, шіркін,</w:t>
        <w:br/>
        <w:t>Сүйегін ит сүйретіп қор бола ма?..</w:t>
        <w:br/>
        <w:t>Қазақтың өткен зұлмат даласында,</w:t>
        <w:br/>
        <w:t>Көргеннің жүрегінің жарасында.</w:t>
        <w:br/>
        <w:t>Сөйлейді сорлы Бәтеш болған жайды,</w:t>
        <w:br/>
        <w:t>Солқылдап жылап алып арасында.</w:t>
        <w:br/>
        <w:t>317</w:t>
        <w:br/>
        <w:t>же ?ееет затпод,</w:t>
        <w:br/>
        <w:t>С.Боашлелізага бейіпоэлавзаһ шУЛЕЕІ Му раде 320</w:t>
        <w:br/>
        <w:t>“ссбибек &gt;Жа</w:t>
        <w:br/>
        <w:t>анабай түнереді, тұнжырайды,</w:t>
        <w:br/>
        <w:t>Үңгиді көкірегін мұңлы қайғы.</w:t>
        <w:br/>
        <w:t>Келмеске көшіп кеткен туыстары -</w:t>
        <w:br/>
        <w:t>Қол бұлғап бір қиырдан бұлдырайды.</w:t>
        <w:br/>
        <w:t>Кептеліп өксік келіп өңешіне,</w:t>
        <w:br/>
        <w:t>Түседі өткен күннің бәрі есіне.</w:t>
        <w:br/>
        <w:t>Ұмытып қасындағы Бәтешті де,</w:t>
        <w:br/>
        <w:t>Солардың ілеседі елесіне.</w:t>
        <w:br/>
        <w:t>Айтуға қасіретін тіл жетпейді,</w:t>
        <w:br/>
        <w:t>Үміті үсік шалған дірдектейді.</w:t>
      </w:r>
    </w:p>
    <w:p>
      <w:r>
        <w:t>Мөлдіреп қарақаттай балғын жүзі,</w:t>
        <w:br/>
        <w:t>Құралай көз алдынан бір кетпейді.</w:t>
        <w:br/>
        <w:t>Ағарып атқан сайын таң нұрланып,</w:t>
        <w:br/>
        <w:t>Оянып төсегінен бал-бұл жанып,</w:t>
        <w:br/>
        <w:t>Шіркін-ай, ақ боз үйден шығар ма еді,</w:t>
        <w:br/>
        <w:t>Шолпысы шашбауында сылдыр қағып?</w:t>
        <w:br/>
        <w:t>Тапқаны, татқаны да жалғандағы-</w:t>
        <w:br/>
        <w:t>Таңдайда махаббаттың қалған дәмі.</w:t>
        <w:br/>
        <w:t>Үлкідей үлпілдеген ұшып кетті,</w:t>
        <w:br/>
        <w:t>Басына бес айналып қонған бағы.</w:t>
        <w:br/>
        <w:t>Екеуі қырға шығып түн жамыла,</w:t>
        <w:br/>
        <w:t>Шомылып ай нұрына тұрмады ма?</w:t>
        <w:br/>
        <w:t>Қалды екен аппақ тәні қай шұңқырда,</w:t>
        <w:br/>
        <w:t>Жыртылып жыртқыштардың тырнағына?</w:t>
        <w:br/>
        <w:t>Байқұсты қиналғанда кім аяды,</w:t>
        <w:br/>
        <w:t>Танабай соны ойласа мұңаяды.</w:t>
        <w:br/>
        <w:t>Өрмелеп өне-бойын кеміріп жеп,</w:t>
        <w:br/>
        <w:t>Басынды-ау құрт-құмырсқа қыл-аяғы?</w:t>
        <w:br/>
        <w:t>Айтқанмен Бәтеш зарлап шер бітпейді,</w:t>
        <w:br/>
        <w:t>Қөңілін басқан қайғы сергітпейді:</w:t>
        <w:br/>
        <w:t>- Ашығып ақылынан адасқанда,</w:t>
        <w:br/>
        <w:t>Кісі етін жегендерді көрдік, - дейді.</w:t>
        <w:br/>
        <w:t>Шырқырап пана іздедік шыбын жанға,</w:t>
        <w:br/>
        <w:t>Аштыққа өлдің алды ұрынғанда.</w:t>
        <w:br/>
        <w:t>318</w:t>
        <w:br/>
        <w:t>Сбоситепіз апа Зейіпдэпаваһ1 201394у-Му.Ғ раде 313</w:t>
        <w:br/>
        <w:t>Қамшылап көк шолағын өрден-өрге,</w:t>
        <w:br/>
        <w:t>Сенеді коммунизм бар дегенге.</w:t>
        <w:br/>
        <w:t>Халқының қасіретін сезінбейді,</w:t>
        <w:br/>
        <w:t>Ұқпайды кімдер қожа жер мен елге.</w:t>
        <w:br/>
        <w:t>Кеткендей құты қашып шөпті жердің,</w:t>
        <w:br/>
        <w:t>Тұқымы тозып біткен тектілердің.</w:t>
        <w:br/>
        <w:t>Тырп етіп бас көтерсең төбеңді ояр,</w:t>
        <w:br/>
        <w:t>Тепкісі «тап жауына» кектілердің.</w:t>
        <w:br/>
        <w:t>Бірліктің, берекенің оты жанбай,</w:t>
        <w:br/>
        <w:t>Тірліктің дәмі кермек татығандай.</w:t>
        <w:br/>
        <w:t>Азамат жібі түзу аузын жапты,</w:t>
        <w:br/>
        <w:t>Айтуға ақиқатты дәті бармай.</w:t>
        <w:br/>
        <w:t>Жансыз көп ізін бағып, сөз аңдыған,</w:t>
        <w:br/>
        <w:t>Салған соң құдай басқа төзер бұған.</w:t>
        <w:br/>
        <w:t>Бақадай шулап жатқан өз ауылы,</w:t>
        <w:br/>
        <w:t>Кетпейді жатса-тұрса көз алдынан.</w:t>
        <w:br/>
        <w:t>Қайықтай дауыл қуып қалтылдатқан,</w:t>
        <w:br/>
        <w:t>Тағдырдың теңізіне әркім батқан.</w:t>
        <w:br/>
        <w:t>Қосылып төсекте бас, төскейде мал,</w:t>
        <w:br/>
        <w:t>Ел қайда ұлан-асыр шалқып жатқан?</w:t>
      </w:r>
    </w:p>
    <w:p>
      <w:r>
        <w:t>Адасқан үйірінен керқұладай,</w:t>
        <w:br/>
        <w:t>Құлазып күн кешеді енді қалай?</w:t>
        <w:br/>
        <w:t>Ауылы аумағымен типыл бопты,</w:t>
        <w:br/>
        <w:t>Аштықтан қырылғанда ел қынадай!</w:t>
        <w:br/>
        <w:t>Езіліп елжіреген ет жүрегі,</w:t>
        <w:br/>
        <w:t>Күрсінсе көкірегін тепкіледі.</w:t>
        <w:br/>
        <w:t>Арқаның тынбай соққан қоңыр желі,</w:t>
        <w:br/>
        <w:t>Көз жасын енді қайтіп кетіреді?</w:t>
        <w:br/>
        <w:t>Түп-түгел қалмап па еді бәрі осында,</w:t>
        <w:br/>
        <w:t>Тізіліп Бақанастың жағасында.</w:t>
        <w:br/>
        <w:t>Құдай-ау, қайда кеткен, қайда кеткен,</w:t>
        <w:br/>
        <w:t>Ғайып боп қас пен көздің арасында?..</w:t>
        <w:br/>
        <w:t>31</w:t>
        <w:br/>
        <w:t>елшшшеш Фәдет е оөрияогуи,</w:t>
        <w:br/>
        <w:t>С3Фоситегів апа бейіпозлавд1А 20134у-МулйҒ раде 315</w:t>
        <w:br/>
        <w:t>Түн болса терезесін күзетеді,</w:t>
        <w:br/>
        <w:t>Телміріп жарық жұлдыз тұнық көктен.</w:t>
        <w:br/>
        <w:t>Жабыққан жапандағы жалғыз лашық,</w:t>
        <w:br/>
        <w:t>Қиянда - жолдан бұрыс мойны қашық.</w:t>
        <w:br/>
        <w:t>Адасқан жолаушыға белгі беріп,</w:t>
        <w:br/>
        <w:t>Күн батса жылтырайды сәуле шашып.</w:t>
        <w:br/>
        <w:t>Алыстан түсіреді көзге мұны,</w:t>
        <w:br/>
        <w:t>Шұбалған көк түгіні күндіз-түні.</w:t>
        <w:br/>
        <w:t>Даланың шежіресі төрінде отыр,</w:t>
        <w:br/>
        <w:t>Үйіріліп бір басына дүние мұңы.</w:t>
        <w:br/>
        <w:t>Сылдырап іргедегі қара тұма,</w:t>
        <w:br/>
        <w:t>Өмірдің үн қосады санатына.</w:t>
        <w:br/>
        <w:t>Қарт Шыңғыс қалғып кетсе оятады,</w:t>
        <w:br/>
        <w:t>Сұңқылдап байғыз ғана ара-тұра.</w:t>
        <w:br/>
        <w:t>Талайды қатал тағдыр телмеңдеткен,</w:t>
        <w:br/>
        <w:t>Жақсылар жапа шегіп елден кеткен.</w:t>
        <w:br/>
        <w:t>Солардың басқан ізін, уа, дариға,</w:t>
        <w:br/>
        <w:t>Іздесең таба алмайсың жер мен көктен.</w:t>
        <w:br/>
        <w:t>Өмірдің тоқтата алмас мәңгі көшін,</w:t>
        <w:br/>
        <w:t>Сұм заман шығарғанмен елдің есін.</w:t>
        <w:br/>
        <w:t>Тындаған Танабай да ұзақ таңға,</w:t>
        <w:br/>
        <w:t>Тебіреніп түптен тартқан әңгімесін.</w:t>
        <w:br/>
        <w:t>Тамызып қызыл тілден сөздің майын,</w:t>
        <w:br/>
        <w:t>Толғаған ақын сонда елдің жайын.</w:t>
        <w:br/>
        <w:t>Маздаған Жарқынбайдың жаққан оты,</w:t>
        <w:br/>
        <w:t>Көрігі әңгіменің қызған сайын.</w:t>
      </w:r>
    </w:p>
    <w:p>
      <w:r>
        <w:t>Күңіреніп көкірегі күрсінді ұзақ:</w:t>
        <w:br/>
        <w:t>«Түсті, - деп, - ел мойнына темір тұзақ».</w:t>
        <w:br/>
        <w:t>Қан төгіп келген қызыл өкіметтің,</w:t>
        <w:br/>
        <w:t>Мінезі мың құбылған сенімсіз-ақ.</w:t>
        <w:br/>
        <w:t>Білмеймін елдің күні не болады,</w:t>
        <w:br/>
        <w:t>Ұйтқыған басылмаса зобалаңы.</w:t>
        <w:br/>
        <w:t>Торғайдай тентіреген біздің қазақ,</w:t>
        <w:br/>
        <w:t>Түбінде бүйте берсе жоғалады.</w:t>
        <w:br/>
        <w:t>313</w:t>
        <w:br/>
        <w:t>/ааа %”биту ы одтори,</w:t>
        <w:br/>
        <w:t>Сбосителіз апа Зейіпдэлаваһ1 20134у-Му1 раде 326</w:t>
        <w:br/>
        <w:t>|</w:t>
        <w:br/>
        <w:t>Жағасы балдырғанды, балқұрақты,</w:t>
        <w:br/>
        <w:t>Атайды «Әулие қыз» сол бұлақты.</w:t>
        <w:br/>
        <w:t>Бір қыздың жырын шертіп ертелі-кеш,</w:t>
        <w:br/>
        <w:t>Сан ғасыр күміс суын сылдыратты.</w:t>
        <w:br/>
        <w:t>Тас бейіт тұнжыраған анадайда,</w:t>
        <w:br/>
        <w:t>Ерлігін есті қыздың салады ойға.</w:t>
        <w:br/>
        <w:t>Ескірген ерте күннің оқиғасын,</w:t>
        <w:br/>
        <w:t>Естіген ел аузынан Танабай да.</w:t>
        <w:br/>
        <w:t>«Ауылға жау шабады ертең!» депті,</w:t>
        <w:br/>
        <w:t>Алайда айтқанына жан сенбепті.</w:t>
        <w:br/>
        <w:t>Қалжыңға айналдырып қыздың сөзін,</w:t>
        <w:br/>
        <w:t>Желіккен жігіт-желең қол сермепті.</w:t>
        <w:br/>
        <w:t>Білсе де бола алмасын көпке қорған,</w:t>
        <w:br/>
        <w:t>Еріксіз жалғыз өзі атқа қонған:</w:t>
        <w:br/>
        <w:t>Қырылып ертесінде бүкіл ауыл,</w:t>
        <w:br/>
        <w:t>Шаңырақ, керегесі отқа жанған.</w:t>
        <w:br/>
        <w:t>Жалт етіп жарқын өмір жанарынан,</w:t>
        <w:br/>
        <w:t>Алдымен қыз өліпті жау оғынан,</w:t>
        <w:br/>
        <w:t>Қапыда қиылыпты қайран ғұмыр,</w:t>
        <w:br/>
        <w:t>Үзілген қызыл гүлдей сабағынан.</w:t>
        <w:br/>
        <w:t>Әңгіме-аңызға бай ел қашанда,</w:t>
        <w:br/>
        <w:t>Бітпейді тыңдасаң да, толғасаң да.</w:t>
        <w:br/>
        <w:t>Арудың аруағы осы күні,</w:t>
        <w:br/>
        <w:t>Көрініп қояды екен анда-санда.</w:t>
        <w:br/>
        <w:t>Көлбеңдеп жарығында айдың анық,</w:t>
        <w:br/>
        <w:t>Жүреді ақ боз атпен дейді халық.</w:t>
        <w:br/>
        <w:t>Солқылдап дауыс салып жеті түнде,</w:t>
        <w:br/>
        <w:t>"Жылайды жұртын жоқтап қайғыланып,</w:t>
        <w:br/>
        <w:t>Сәулесі сағымданып түн көгінде,</w:t>
        <w:br/>
        <w:t>Құралай әлде мүмкін бірге жүр ме?</w:t>
        <w:br/>
        <w:t>Тілдесіп қалар еді, уа, дариға,</w:t>
      </w:r>
    </w:p>
    <w:p>
      <w:r>
        <w:t>Қай кезде көрінерін білгенінде!..</w:t>
        <w:br/>
        <w:t>Еңіреген, дала кезген әлі күнге,</w:t>
        <w:br/>
        <w:t>Сол қызбен Танабайдың зары бірге.</w:t>
        <w:br/>
        <w:t>324</w:t>
        <w:br/>
        <w:t>Сбосителіз апа Зейіпдэлаваһ1 20139М4у-Му1 раде 318</w:t>
        <w:br/>
        <w:t>Н УІ</w:t>
        <w:br/>
        <w:t>Ошаққа су құйғандай жанып тұрған,</w:t>
        <w:br/>
        <w:t>Сұм өмір қанша жанды ғарып қылған.</w:t>
        <w:br/>
        <w:t>Қайнаған тіршіліктің базарында,</w:t>
        <w:br/>
        <w:t>Бәтешті ойда жоқта жолықтырған.</w:t>
        <w:br/>
        <w:t>4</w:t>
        <w:br/>
        <w:t>53</w:t>
        <w:br/>
        <w:t>Ауылын жалмағанда қанды заман,</w:t>
        <w:br/>
        <w:t>Ғайыптан тірі қалған жалғыз адам.</w:t>
        <w:br/>
        <w:t>??</w:t>
        <w:br/>
        <w:t>Ел-жұрттың сай-сүйегін сырқыратып,</w:t>
        <w:br/>
        <w:t>Екеуі көріскенде көп жылаған.</w:t>
        <w:br/>
        <w:t>Сол Бәтеш бәйбішесі қасына ерген,</w:t>
        <w:br/>
        <w:t>Оның да талай жерге жасы келген.</w:t>
        <w:br/>
        <w:t>Танабай Итжеккенде жүрген кезде,</w:t>
        <w:br/>
        <w:t>Зұлматын Голошекин? осы көрген.</w:t>
        <w:br/>
        <w:t>Тігерге тұяқ қалмай белдеудегі,</w:t>
        <w:br/>
        <w:t>Қаңырап үйдің ішін жел кеуледі.</w:t>
        <w:br/>
        <w:t>Шиқылдап балапандай бала-шаға,</w:t>
        <w:br/>
        <w:t>Қолына шешесінің телмеңдеді.</w:t>
        <w:br/>
        <w:t>Бір түйір тіске басар талшық қалмай,</w:t>
        <w:br/>
        <w:t>Өзегі талды жұрттың, қаңсып таңдай.</w:t>
        <w:br/>
        <w:t>Далаға безіп кетті ит пен мысық,</w:t>
        <w:br/>
        <w:t>Қу тірлік оларды да қорқытқандай.</w:t>
        <w:br/>
        <w:t>Тағдырдың тура қарап кім бетіне,</w:t>
        <w:br/>
        <w:t>Құдайдың қарсы келер құдіретіне?</w:t>
        <w:br/>
        <w:t>Аш адам әлсіреген нәр сызбаса,</w:t>
        <w:br/>
        <w:t>Көп болса шыдай алар бір жетіге.</w:t>
        <w:br/>
        <w:t>Кеткен соң күнкөрісі - қолдан малы,</w:t>
        <w:br/>
        <w:t>Қазақтың шыныменен қор болғаны.</w:t>
        <w:br/>
        <w:t>Көгеріп, ісіп-кеуіп, қол-аяғы,</w:t>
        <w:br/>
        <w:t>Аштыққа ұрынбаған жан қалмады.</w:t>
        <w:br/>
        <w:t>Батпады жастың тісі кәрі тұрмақ,</w:t>
        <w:br/>
        <w:t>Қайнатып қажағанмен тері-тулақ.</w:t>
        <w:br/>
        <w:t>2 Голошекин Филипп Исаевич - 1931-32 жылдары Қазақстанда ашар-</w:t>
        <w:br/>
        <w:t>шылықты қолдан ұйымдастырған партия басшысы.</w:t>
        <w:br/>
        <w:t>316</w:t>
      </w:r>
    </w:p>
    <w:p>
      <w:r>
        <w:t>Сбоситепіз апа Зейіпдӛпаваһ1 201394у-Му.Ғ раде 323</w:t>
        <w:br/>
        <w:t>21-62</w:t>
        <w:br/>
        <w:t>Білген соң жан түршігер болған жайды,</w:t>
        <w:br/>
        <w:t>Аядық азап шеккен сормаңдайды.</w:t>
        <w:br/>
        <w:t>Бір өлім түбінде бар тірі жанға,</w:t>
        <w:br/>
        <w:t>Қашқанмен арпалысып жан қалмайды.</w:t>
        <w:br/>
        <w:t>І</w:t>
        <w:br/>
        <w:t>Көрініп қорқынышты күн алдағы, Н</w:t>
        <w:br/>
        <w:t>Көз талып, тұнық аспан тұмандады. %</w:t>
        <w:br/>
        <w:t>Құралай жүреміз деп жиналғанда,</w:t>
        <w:br/>
        <w:t>Орнынан үш ұмтылып тұра алмады.</w:t>
        <w:br/>
        <w:t>«Қош! - деді, - қияметте жолығармыз,</w:t>
        <w:br/>
        <w:t>Алппаның әміріне бағынармыз.</w:t>
        <w:br/>
        <w:t>Шыр етіп дүниеге келген кезде,</w:t>
        <w:br/>
        <w:t>Маңдайға жазғаны осыгне қылармыз?</w:t>
        <w:br/>
        <w:t>Аман жүр, жолға бірге шығып ең сен,</w:t>
        <w:br/>
        <w:t>Сәлем айт, Танабайға тірі көрсең.</w:t>
        <w:br/>
        <w:t>Армансыз кетер едім бұл жалғаннан,</w:t>
        <w:br/>
        <w:t>Шіркін-ай, бір хабарын біліп өлсем?</w:t>
        <w:br/>
        <w:t>Қуарып тасқа біткен қынадайын,</w:t>
        <w:br/>
        <w:t>Дегейсің аштан өлді Құралайың.</w:t>
        <w:br/>
        <w:t>Басымды құбылаға қаратып кет,</w:t>
        <w:br/>
        <w:t>Жанарым жұмылғанша жұбанайын.</w:t>
        <w:br/>
        <w:t>Ажалым айдап келді сірә мұнда,</w:t>
        <w:br/>
        <w:t>Аманат- жүрсін сөзім құлағында.</w:t>
        <w:br/>
        <w:t>Түбінде тірі болса іздеп табар,</w:t>
        <w:br/>
        <w:t>Қалды де «Әулие қыз» бұлағында».</w:t>
        <w:br/>
        <w:t>Жанары жасқа толып жаудыраған,</w:t>
        <w:br/>
        <w:t>Сақтаған соңғы құртын берді маған.</w:t>
        <w:br/>
        <w:t>Балқаштың жағасына жылжып жетіп,</w:t>
        <w:br/>
        <w:t>Сол құрттың арқасында қалдым аман.</w:t>
        <w:br/>
        <w:t>Бітпейді көкіректе толған арман,</w:t>
        <w:br/>
        <w:t>Жағың да талады екен зарлағаннан.</w:t>
        <w:br/>
        <w:t>Белгісіз тағдырының не болғаны,</w:t>
        <w:br/>
        <w:t>Ере алмай сорлы әйел де сонда қалған...</w:t>
        <w:br/>
        <w:t>321</w:t>
        <w:br/>
        <w:t>Сбосителіз апа Зейіпдэлаваһ1 20134у-Му1 раде 316</w:t>
        <w:br/>
        <w:t>: “--ш- сссибе &gt; бен</w:t>
        <w:br/>
        <w:t>Кетіп тұр қажыр-қайрат Алаштан да,</w:t>
        <w:br/>
        <w:t>Орыстың оғы дайын жақ ашқанға.</w:t>
      </w:r>
    </w:p>
    <w:p>
      <w:r>
        <w:t>Қара жер қатқан көндей қусырылды,</w:t>
        <w:br/>
        <w:t>Кетпесек құс боп ұшып көк аспанға.</w:t>
        <w:br/>
        <w:t>Түнерген қалың тұман-мұнар заман,</w:t>
        <w:br/>
        <w:t>Ашнық күн көрсетпейтін шығар маған.</w:t>
        <w:br/>
        <w:t>Сескеңем сөзім зая кете ме деп,</w:t>
        <w:br/>
        <w:t>Алпыс жыл қағаз бетін шұбарлаған.</w:t>
        <w:br/>
        <w:t>Сездік қой сұм жалғанның сырын мына,</w:t>
        <w:br/>
        <w:t>Жем қылған жазықсызды жырындыға.</w:t>
        <w:br/>
        <w:t>Аманат екеуіңе қалдырамын,</w:t>
        <w:br/>
        <w:t>Боларсың біреуіңе-бірің куә.</w:t>
        <w:br/>
        <w:t>Күн өтер, айлар көшер, жыл алыстап,</w:t>
        <w:br/>
        <w:t>Бітпейтін қу тірлікпен кім алыспақ?</w:t>
        <w:br/>
        <w:t>Тіс жарып, тірі жанға айтпаймыз деп,</w:t>
        <w:br/>
        <w:t>Ант етіп, серт беріңдер құран ұстап.</w:t>
        <w:br/>
        <w:t>Артқыға қарайлаймын, алаңдаймын,</w:t>
        <w:br/>
        <w:t>Белгісіз, қай жырада қалам қай күн.</w:t>
        <w:br/>
        <w:t>Топан су қаптамаса мына дүние,</w:t>
        <w:br/>
        <w:t>Түзелер түбінде бір деп ойламаймын.</w:t>
        <w:br/>
        <w:t>Байқаймын жұрттың халі төмендейді,</w:t>
        <w:br/>
        <w:t>Халықты зұлым қоғам көгендейді.</w:t>
        <w:br/>
        <w:t>Ажалдан қорқып-қашып отырған жоқ,</w:t>
        <w:br/>
        <w:t>Соңында сөзі қалған жан өлмейді.</w:t>
        <w:br/>
        <w:t>Тіреліп ел тағдыры жар басына,</w:t>
        <w:br/>
        <w:t>Кім кепіл шын сұрапыл болмасына?</w:t>
        <w:br/>
        <w:t>Қорлатпай, отқа жағып жіберіңдер,</w:t>
        <w:br/>
        <w:t>Көздердің жетсе заман оңбасына.</w:t>
        <w:br/>
        <w:t>Дүние айналған соң шыркөбелек,</w:t>
        <w:br/>
        <w:t>Сорлаған менің сөзім кімге керек?</w:t>
        <w:br/>
        <w:t>Құрт түскен өзегіне көп тобырға,</w:t>
        <w:br/>
        <w:t>Ол кезде айту қиын бірдеңе деп».</w:t>
        <w:br/>
        <w:t>314</w:t>
        <w:br/>
        <w:t>Сбосипегпіз апкі бейіпдөпазаһ 20139М4у-Чу.Ғ раде 329</w:t>
        <w:br/>
        <w:t>-- Түзелмес заман, - деді,- жуырманда, КҮ</w:t>
        <w:br/>
        <w:t>Шошимын шырайынан құбылғанда.</w:t>
        <w:br/>
        <w:t>Тағдыры аманаттың не болады, !</w:t>
        <w:br/>
        <w:t>Күні ертең менің көзім жұмылғанда? %</w:t>
        <w:br/>
        <w:t>Өлім бар қашан болсын ажалдыға, г</w:t>
        <w:br/>
        <w:t>Бізден де қалар шулы базар мына.</w:t>
        <w:br/>
        <w:t>53</w:t>
        <w:br/>
        <w:t>Қиянат жасау күнә өсиетке,</w:t>
        <w:br/>
        <w:t>Барғанда не демекпін қажы алдына?</w:t>
        <w:br/>
        <w:t>Артсам да үмітімді жақсыларға,</w:t>
        <w:br/>
        <w:t>2</w:t>
        <w:br/>
        <w:t>Сескенем сөз аңдыған сақшы барда.</w:t>
        <w:br/>
        <w:t>Таппадым ойлап-ойлап сенімді адам,</w:t>
        <w:br/>
        <w:t>Алаңсыз аманатты тапсырарға.</w:t>
        <w:br/>
        <w:t>Сенің де кәрі қойдай қалды жасың,</w:t>
        <w:br/>
        <w:t>Сыймайды бұл жалғанға енді басың.</w:t>
      </w:r>
    </w:p>
    <w:p>
      <w:r>
        <w:t>Келмейді аңсағанмен дәурен қайтып,</w:t>
        <w:br/>
        <w:t>Несіне қартайғанда қаңғырасың?</w:t>
        <w:br/>
        <w:t>Қайтеміз ұстатпайтын желді қуып,</w:t>
        <w:br/>
        <w:t>Көріміз төрімізден қалды жуық.</w:t>
        <w:br/>
        <w:t>Қажының ақтық сөзі есіңде ме,</w:t>
        <w:br/>
        <w:t>Отырмын тәуекелге белді буып...</w:t>
        <w:br/>
        <w:t>ІК</w:t>
        <w:br/>
        <w:t>Сібірлеп күздің таңы сарғаяды,</w:t>
        <w:br/>
        <w:t>Сәулесін сәлден кейін мол жаяды.</w:t>
        <w:br/>
        <w:t>Аулақта тау ішінде екеу отыр,</w:t>
        <w:br/>
        <w:t>Ортада ала қоржын сол баяғы.</w:t>
        <w:br/>
        <w:t>Түнімен түрлері бар көз ілмеген,</w:t>
        <w:br/>
        <w:t>Өлікті шығарардай кебіндеген.</w:t>
        <w:br/>
        <w:t>Қоржынды сипалайды қайта-қайта,</w:t>
        <w:br/>
        <w:t>Бір кезде бүрген аузы сөгілмеген.</w:t>
        <w:br/>
        <w:t>Тұнжырап төмен түскен қас-қабағы,</w:t>
        <w:br/>
        <w:t>Мөлтілдеп көздерінен жас тамады.</w:t>
        <w:br/>
        <w:t>Антынан айнымайтын адал жандар,</w:t>
        <w:br/>
        <w:t>Қоржынды отыр отқа тастағалы.;«...</w:t>
        <w:br/>
        <w:t>327</w:t>
        <w:br/>
        <w:t>Сбоситегів агсі бөйпоэлава1 20134у-Му4Ғ раде 327</w:t>
        <w:br/>
        <w:t>Өтеді қарғыс айтып сұм заманға,</w:t>
        <w:br/>
        <w:t>Шыққанша кеудесінен жаны мүлде.</w:t>
        <w:br/>
        <w:t>ҮШ</w:t>
        <w:br/>
        <w:t>Оятып шырт ұйқыда жатқан қырды,</w:t>
        <w:br/>
        <w:t>Танабай тентіреді, көп қаңғырды;,</w:t>
        <w:br/>
        <w:t>Таба алмай ақырында іздегенін; .</w:t>
        <w:br/>
        <w:t>Келмеске талай жылды аттандырды.</w:t>
        <w:br/>
        <w:t>Ауырлап белі құрғыр қорғасындай,</w:t>
        <w:br/>
        <w:t>Кәрілік қалтылдайды жар басындай.</w:t>
        <w:br/>
        <w:t>Сыздаған сүйектері сырқырайды,</w:t>
        <w:br/>
        <w:t>Қозғалса сықырлаған арбасындай.</w:t>
        <w:br/>
        <w:t>Қаһарлы көрінгендей қыс қарасы,</w:t>
        <w:br/>
        <w:t>Бойына тарамайды ішкен асы.</w:t>
        <w:br/>
        <w:t>Құрысып арқа-басы қалшылдайды,</w:t>
        <w:br/>
        <w:t>Ұстаған албастыдай ұстамасы.</w:t>
        <w:br/>
        <w:t>Барады қусырылып мына жалған,</w:t>
        <w:br/>
        <w:t>Қашқанмен құтылады кім ажалдан?</w:t>
        <w:br/>
        <w:t>Тіршілік қас-қағымда өте -шықты,</w:t>
        <w:br/>
        <w:t>Қаз басып аяғынан тұра қалған.</w:t>
        <w:br/>
        <w:t>Мезгілсіз ыстық жүрек салқындай ма,</w:t>
        <w:br/>
        <w:t>Сырлы өмір қалдырады әркімді ойға.</w:t>
        <w:br/>
        <w:t>Тарқатып ішкі шерін оқта-текте,</w:t>
        <w:br/>
        <w:t>Жүретін соғып кетіп Жарқынбайға.</w:t>
        <w:br/>
        <w:t>Сырқаты Жарқынбайдың білінгелі,</w:t>
        <w:br/>
        <w:t>Кірпігі кей түндерде ілінбеді.</w:t>
        <w:br/>
        <w:t>Қажының аманаты жан қинады,</w:t>
      </w:r>
    </w:p>
    <w:p>
      <w:r>
        <w:t>Жасырын жүрегінің түбіндегі.</w:t>
        <w:br/>
        <w:t>Шақыртты қаңғып жүрген Танабайды,</w:t>
        <w:br/>
        <w:t>Басқаны сенімді деп санамайды.</w:t>
        <w:br/>
        <w:t>Басыңнан көшерінде дүние; шіркін,</w:t>
        <w:br/>
        <w:t>Бұрылып алды-артына қарамайды.</w:t>
        <w:br/>
        <w:t>325</w:t>
        <w:br/>
        <w:t>САбоситепі агкі Зейіпоөпазаһ1 201394у-ЧуҒ раде 331 -</w:t>
        <w:br/>
        <w:t>«Бұларың не?» дегендей бозторғай да,</w:t>
        <w:br/>
        <w:t>Оянып ұйқысынан шырылдады.</w:t>
        <w:br/>
        <w:t>Өкініп, ішін тартып таң жылады,</w:t>
        <w:br/>
        <w:t>Қағаздың қас-қағымда жанды бәрі.</w:t>
        <w:br/>
        <w:t>Қазақты отқа салып осылайша,</w:t>
        <w:br/>
        <w:t>Жүрмесе жарар еді тағдыр әлі?..</w:t>
        <w:br/>
        <w:t>ээдеерд оөдиуоду,</w:t>
        <w:br/>
        <w:t>Білмеймін надандық па, адалдық па,</w:t>
        <w:br/>
        <w:t>Қимаймын Жарқынбайды жамандыққа.</w:t>
        <w:br/>
        <w:t>Шәкәрім қолжазбасы тарихы осы,</w:t>
        <w:br/>
        <w:t>Кезінде таптырмаған тәмам жұртқа.</w:t>
        <w:br/>
        <w:t>4</w:t>
        <w:br/>
        <w:t>Арындап асау жылдар алтын жалды,</w:t>
        <w:br/>
        <w:t>Көп өтпей Жарқынбай да дүние салды.</w:t>
        <w:br/>
        <w:t>Қосағы Бәтештен де айырылып,</w:t>
        <w:br/>
        <w:t>Танабай жер бетінде жалғыз қалды.</w:t>
        <w:br/>
        <w:t>Сопайып арбасында соқа басы,</w:t>
        <w:br/>
        <w:t>Сапарын жалғастырды отағасы.</w:t>
        <w:br/>
        <w:t>Қай жерде қалатынын кім біледі,</w:t>
        <w:br/>
        <w:t>Қарайып қырдағы бір жота басы.</w:t>
        <w:br/>
        <w:t>Кейінгі тағдырынан жоқ хабарым,</w:t>
        <w:br/>
        <w:t>Айта алман қайда барып тоқтағанын.</w:t>
        <w:br/>
        <w:t>Мұңдасым болғаннан соң бір кездегі,</w:t>
        <w:br/>
        <w:t>Іздеуге анда-санда оқталамын...</w:t>
        <w:br/>
        <w:t>Біз жеттік еркіндікке ол жетпеген,</w:t>
        <w:br/>
        <w:t>Көк туын күннің нұры өрнектеген!</w:t>
        <w:br/>
        <w:t>Жатсын деп өткендер де разы боп,</w:t>
        <w:br/>
        <w:t>Рухын жырымменен тербеп келем!</w:t>
        <w:br/>
        <w:t>Өмірдің арнасында толқын атқан,</w:t>
        <w:br/>
        <w:t>Менің де шаттығым бар шалқып аққан.</w:t>
        <w:br/>
        <w:t>Тәуелсіз туған елдің аспанында,</w:t>
        <w:br/>
        <w:t>Мәңгілік ата берсін жарқырап таң!..</w:t>
        <w:br/>
        <w:t>329</w:t>
        <w:br/>
        <w:t>Сбоситегіз апа Зейіпдэлаваһі аларым Г раде 322</w:t>
        <w:br/>
        <w:t>1</w:t>
      </w:r>
    </w:p>
    <w:p>
      <w:r>
        <w:t>«Біз өлсек, бала қайтіп күн көреді? -</w:t>
        <w:br/>
        <w:t>Дейді әке, - айдалада бұл да өледі.</w:t>
        <w:br/>
        <w:t>Шалайық құрбандыққа құдай кешер,</w:t>
        <w:br/>
        <w:t>Кісі етін қысылғанда кім жемеді?».</w:t>
        <w:br/>
        <w:t>«Ойпыр-ау, не деп тұрсың, қара жүрек,</w:t>
        <w:br/>
        <w:t>Жүрмексің қалай тірі баланы жеп?» -</w:t>
        <w:br/>
        <w:t>Әйелдің шыбын жаны шырқырайды,</w:t>
        <w:br/>
        <w:t>Сұмдықтан сәбиінің хабары жоқ.</w:t>
        <w:br/>
        <w:t>Үзілген емешегі қайран шеше,</w:t>
        <w:br/>
        <w:t>Түседі жанған отқа бала десе.</w:t>
        <w:br/>
        <w:t>Маңына бәбегінің жолатпапты,</w:t>
        <w:br/>
        <w:t>Күйеуі ұмтылса да әлденеше.</w:t>
        <w:br/>
        <w:t>Баладан жаны тәтті расында,</w:t>
        <w:br/>
        <w:t>Жалғамай аш өзегін шыдасын ба?</w:t>
        <w:br/>
        <w:t>Әкесі мойын созып жұтыныпты,</w:t>
        <w:br/>
        <w:t>Жарар деп балапаным бір асымға.</w:t>
        <w:br/>
        <w:t>Көз ілмей күзетіпті үрейлі ана,</w:t>
        <w:br/>
        <w:t>Сенері күйеу емес құдай ғана.</w:t>
        <w:br/>
        <w:t>Қашуға ұлын алып дәрмені жоқ,</w:t>
        <w:br/>
        <w:t>Қара түн тас қараңғы шырайнала.</w:t>
        <w:br/>
        <w:t>Ұзамай таң ағарып жарық болмақ,</w:t>
        <w:br/>
        <w:t>Сәбиін қайтсе де аман алып қалмақ.</w:t>
        <w:br/>
        <w:t>Қолында жалаңдаған өткір пышақ,</w:t>
        <w:br/>
        <w:t>Күйеуі жақындаса жарып салмақ.</w:t>
        <w:br/>
        <w:t>Қаншырдай күшігіне ара тұрған,</w:t>
        <w:br/>
        <w:t>Қалшиып қайсар ана таң атырған.</w:t>
        <w:br/>
        <w:t>Сорлы әке соры қайнап жей жаздапты,</w:t>
        <w:br/>
        <w:t>Өз ұлын өзегінен жаратылған.</w:t>
        <w:br/>
        <w:t>Куә ғып қасіретке сол бұлақты,</w:t>
        <w:br/>
        <w:t>Күн шыға екеуі де қалжырапты.</w:t>
        <w:br/>
        <w:t>Күйеуі түске таман жанын үзіп,</w:t>
        <w:br/>
        <w:t>Әйелі жалғыз қалған зар жылапты...</w:t>
        <w:br/>
        <w:t>320</w:t>
        <w:br/>
        <w:t>СӘосителів аге Зейіпоэлаваі1 20134уеМудй раде 328</w:t>
        <w:br/>
        <w:t>|</w:t>
        <w:br/>
        <w:t>|</w:t>
        <w:br/>
        <w:t>Танабай бір қиырдан келіп жетті,</w:t>
        <w:br/>
        <w:t>Досының ауыр дертін жеңілдетті: ”</w:t>
        <w:br/>
        <w:t>Қанша жыл өтсе-дағы арадағы,</w:t>
        <w:br/>
        <w:t>Тігісі құпияның сөгілмепті.</w:t>
        <w:br/>
        <w:t>Айта алмай ақтық сөзін тайғанатып,</w:t>
        <w:br/>
        <w:t>Жарқынбай көп отырды ойға батып:</w:t>
        <w:br/>
        <w:t>- Қорқамын, - деді, - қажы аруағынан,</w:t>
        <w:br/>
        <w:t>Еске алсам, оңашада кейде жатып.</w:t>
        <w:br/>
        <w:t>Зұлымдар қайғы қосып қайғымызға,</w:t>
        <w:br/>
        <w:t>Салды ғой шұбар жылан қойнымызға.</w:t>
      </w:r>
    </w:p>
    <w:p>
      <w:r>
        <w:t>Уа, Тәке, кімге сеніп тапсырамыз,</w:t>
        <w:br/>
        <w:t>Ақынның аманаты мойнымызда?</w:t>
        <w:br/>
        <w:t>Қажыны кеше бірге көрді көзің,</w:t>
        <w:br/>
        <w:t>Шаруа емес шешетұғын жалғыз өзім.</w:t>
        <w:br/>
        <w:t>Қалдыру балаларға тағы қиын,</w:t>
        <w:br/>
        <w:t>Білесің ала-құла ел мінезін.</w:t>
        <w:br/>
        <w:t>- Жаны бар, - деді Жәке, сөзіңіздің,</w:t>
        <w:br/>
        <w:t>Іштегі жатқан сыр ғой өзіміздің.</w:t>
        <w:br/>
        <w:t>Қажының өсиетін бір жайлы ғып,</w:t>
        <w:br/>
        <w:t>Кеткен жөн тірісінде көзіміздің.</w:t>
        <w:br/>
        <w:t>Сенетін жан болмаса бұл маңайда,</w:t>
        <w:br/>
        <w:t>Айтамыз жария ғып кімге, қайда?</w:t>
        <w:br/>
        <w:t>Шәкәрім қағазының шеті шықса,</w:t>
        <w:br/>
        <w:t>Қызыл көз каптап жүрген шуламай ма?</w:t>
        <w:br/>
        <w:t>Қанатын жайған кезде жаңа түлек,</w:t>
        <w:br/>
        <w:t>Соларға төндірмесін қара түнек.</w:t>
        <w:br/>
        <w:t>Құйрығын жатқан жылан басып қалып,</w:t>
        <w:br/>
        <w:t>Алмайық басымызға бәле тілеп.</w:t>
        <w:br/>
        <w:t>Қалғандай құлазыған ескі жұртта,</w:t>
        <w:br/>
        <w:t>Үрейлі үңірейген кешкі ымыртта.</w:t>
        <w:br/>
        <w:t>Қуарып Жарқынбайдың жүдеу жүзі,</w:t>
        <w:br/>
        <w:t>Іштегі қасіреті тепті сыртқа:</w:t>
        <w:br/>
        <w:t>326</w:t>
        <w:br/>
        <w:t>Сбоситпепів ага Зейіпоэпаваһі 20134у-Чу4ІҒ раде 325</w:t>
        <w:br/>
        <w:t>Оятып мүлгіп жатқан сан қырқаны,</w:t>
        <w:br/>
        <w:t>Сол сәтте түнгі аспанды жаңғыртады.</w:t>
        <w:br/>
        <w:t>Тәңірге назаланып тылсымдағы,</w:t>
        <w:br/>
        <w:t>Жалғанға нәлет, қарғыс жаудыртады.</w:t>
        <w:br/>
        <w:t>Дауысы бір төмендеп, бір өрлейді,</w:t>
        <w:br/>
        <w:t>Жалғызды жапанда кім шідерлейді?</w:t>
        <w:br/>
        <w:t>Қырылған қазақтардың атын атан,</w:t>
        <w:br/>
        <w:t>Азапты бастан кешкен түгендейді.</w:t>
        <w:br/>
        <w:t>Ызадан түнерді, кектенеді,</w:t>
        <w:br/>
        <w:t>Торлаған төңірегін жек көреді.</w:t>
        <w:br/>
        <w:t>Безініп сондықтан да пенделерден,</w:t>
        <w:br/>
        <w:t>Құландай қырға шығып кеткен еді.</w:t>
        <w:br/>
        <w:t>Жібектей қызыл-жасыл базардағы,</w:t>
        <w:br/>
        <w:t>Дүние мың құбылды көз алдағы.</w:t>
        <w:br/>
        <w:t>Тар заман кең далада ғұмыр кешкен,</w:t>
        <w:br/>
        <w:t>Өзіне мәлім оның өз арманы.</w:t>
        <w:br/>
        <w:t>Тоң қатып, сазға батып толарсағы,</w:t>
        <w:br/>
        <w:t>Кім білсін нені күтті, нені аңсады?</w:t>
        <w:br/>
        <w:t>Аядай санасына сыйған емес,</w:t>
        <w:br/>
        <w:t>Айналған күн әлемін ғаламшары.</w:t>
        <w:br/>
        <w:t>шш эғбитс дотб?ду,</w:t>
        <w:br/>
        <w:t>Ол үшін шексіз әлем мына дала,</w:t>
        <w:br/>
        <w:t>Білмедің, сезбедің деп кінәлама.</w:t>
        <w:br/>
        <w:t>Мекенін шырайналып шиырлаған,</w:t>
      </w:r>
    </w:p>
    <w:p>
      <w:r>
        <w:t>Ұқсайды жолбарысқа шұбарала.</w:t>
        <w:br/>
        <w:t>Алдыға асықтырса тағдыр кейде,</w:t>
        <w:br/>
        <w:t>Адамды ақ бөкендей желдірмей ме?!</w:t>
        <w:br/>
        <w:t>Басынан «Әулие қыз» кезікпеді,</w:t>
        <w:br/>
        <w:t>Желге ұшып, құмға сіңген сол бір бейне.</w:t>
        <w:br/>
        <w:t>Самалы Сарыарқаның елшпілдейді,</w:t>
        <w:br/>
        <w:t>Көңілі Танабайдың серпілмейді.</w:t>
        <w:br/>
        <w:t>Төгілген Құралайдың көз жасындай,</w:t>
        <w:br/>
        <w:t>Бұлағы «Әулие қыз» мөлтілдейді. .</w:t>
        <w:br/>
        <w:t>323</w:t>
        <w:br/>
        <w:t>Соситепіз а!</w:t>
        <w:br/>
        <w:t>%</w:t>
        <w:br/>
        <w:t>ж</w:t>
        <w:br/>
        <w:t>ейіпоэлаваһ) 20134уеМудИ раде 324 ҮШ</w:t>
        <w:br/>
        <w:t>Бәтештен мына сырды естігелі,</w:t>
        <w:br/>
        <w:t>Жүрегін өткір қайғы кескіледі,</w:t>
        <w:br/>
        <w:t>Шұбырып көз алдынан көшкен өмір,</w:t>
        <w:br/>
        <w:t>Таң атса, шыққан күні кешкіреді.</w:t>
        <w:br/>
        <w:t>Ауысты содан бері жыл қаншама,</w:t>
        <w:br/>
        <w:t>Бұйырған дәмін татып кім болса да.</w:t>
        <w:br/>
        <w:t>Сапары Танабайдың тынған емес,</w:t>
        <w:br/>
        <w:t>Тағдыры талай рет тұлданса да.</w:t>
        <w:br/>
        <w:t>Іздейді үміт үзбей Құралайды,</w:t>
        <w:br/>
        <w:t>Ешкімнен көрдің бе деп сұрамайды.</w:t>
        <w:br/>
        <w:t>Көргенін жасырғандай кей түндерде,</w:t>
        <w:br/>
        <w:t>Сынық ай бұлт астынан сығалайды.</w:t>
        <w:br/>
        <w:t>Жалғыздың қайғы-мұңы мүлдем бөлек,</w:t>
        <w:br/>
        <w:t>Күтеді айдан медет, күннен көмек.</w:t>
        <w:br/>
        <w:t>Тәңірі өзі рақым жасамаса,</w:t>
        <w:br/>
        <w:t>Мейірім тілегендей кімнен не деп?</w:t>
        <w:br/>
        <w:t>Болмаса Бәтеш қана бірге жүрген,</w:t>
        <w:br/>
        <w:t>Сырына бойлай алмас кім көрінген.</w:t>
        <w:br/>
        <w:t>Жазықсыз шеккен жапа, көрген қапа,</w:t>
        <w:br/>
        <w:t>Кетер ме өле-әлгенше сұм көңілден.</w:t>
        <w:br/>
        <w:t>Қаңғырып, кезіп жүріп кең даланы,</w:t>
        <w:br/>
        <w:t>Не қилы ойға кетіп толғанады.</w:t>
        <w:br/>
        <w:t>Шашылған ақ сүйекті көрген сайын,</w:t>
        <w:br/>
        <w:t>Сырғанап көзден жасы сорғалады.</w:t>
        <w:br/>
        <w:t>Даланың шарласа да қай тарабын,</w:t>
        <w:br/>
        <w:t>Жолықпас жоғалғаны бейшараның.</w:t>
        <w:br/>
        <w:t>Күн батса, көз байланып шуылдайды,</w:t>
        <w:br/>
        <w:t>Қойнауы күңіреніп сай-саланың.</w:t>
        <w:br/>
        <w:t>Еңсесін көтере алмай тірлік езген,</w:t>
        <w:br/>
        <w:t>Шолады айналасын мұңлы көзбен.</w:t>
      </w:r>
    </w:p>
    <w:p>
      <w:r>
        <w:t>Әр тұстан ағараңдап белгі беріп,</w:t>
        <w:br/>
        <w:t>Аруақтар шұбырады түнді кезген.</w:t>
        <w:br/>
        <w:t>322</w:t>
        <w:br/>
        <w:t>СОоситепіз ЕЗ бейіпоолаваһу Эрамийрке 330</w:t>
        <w:br/>
        <w:t>|</w:t>
        <w:br/>
        <w:t>ілмейді көп қағазда не барын да,</w:t>
        <w:br/>
        <w:t>Шәкәрім салып кеткен заманында.</w:t>
        <w:br/>
        <w:t>Байқұстар өз мойнымен көтермекші,</w:t>
        <w:br/>
        <w:t>Қайғысын, өкінішін, обалын да.</w:t>
        <w:br/>
        <w:t>«Жылаған құлдарының тыңдап үнін,</w:t>
        <w:br/>
        <w:t>Жаратқан жарылқамақ мың да бірін.</w:t>
        <w:br/>
        <w:t>Қорлықтан көз ашылар күн тумаса,</w:t>
        <w:br/>
        <w:t>Асылдың білер дейсің кім қадірін?</w:t>
        <w:br/>
        <w:t>Өзімен өз қайғысын кеткен алып,</w:t>
        <w:br/>
        <w:t>Абай да күңіренген жоқ текке налып.</w:t>
        <w:br/>
        <w:t>Қалдырмай азған заман азабына,</w:t>
        <w:br/>
        <w:t>Өртеп кет, өлеріңде отқа жағып!»</w:t>
        <w:br/>
        <w:t>Дариға, шын ақыннан сөз қала ма,</w:t>
        <w:br/>
        <w:t>Толқытпай іштегі шер қозғала ма?</w:t>
        <w:br/>
        <w:t>Қажының өсиеті оятпаса,</w:t>
        <w:br/>
        <w:t>Қызыл шоқ ұшқын атып қоздана ма?</w:t>
        <w:br/>
        <w:t>Қу ағаш бытырлайды қызған сайын,</w:t>
        <w:br/>
        <w:t>Лақтырса жанған отқа қоржын дайын.</w:t>
        <w:br/>
        <w:t>Жарқынбай бүгежектеп күбірлейді,</w:t>
        <w:br/>
        <w:t>«Кінәмді кешіргей, - деп, - бір Құдайым!?».</w:t>
        <w:br/>
        <w:t>Қысылса пенде, шіркін, не қылмайды,</w:t>
        <w:br/>
        <w:t>Екеуі құран оқып қолын жайды.</w:t>
        <w:br/>
        <w:t>Түгендеп аруақтарды бет сипады,</w:t>
        <w:br/>
        <w:t>Мұндайда ыңғайлы сөз табылмайды.</w:t>
        <w:br/>
        <w:t>Шалқыған жалын маздап дүрілдеді,</w:t>
        <w:br/>
        <w:t>Сәулесі қараңғыны тілімдеді.</w:t>
        <w:br/>
        <w:t>Тарбиған Жарқынбайдың саусақтары,</w:t>
        <w:br/>
        <w:t>Қоржынды ұстарында дірілдеді.</w:t>
        <w:br/>
        <w:t>«Қош!» деген дауысы шықты қатты налып,</w:t>
        <w:br/>
        <w:t>Қарсы алды құрбандығын от қуанып.</w:t>
        <w:br/>
        <w:t>Үн-түнсіз қызыл жалын құшағында,</w:t>
        <w:br/>
        <w:t>Ақынның аманаты жатты жанып.</w:t>
        <w:br/>
        <w:t>Шырқырап екі шалдың шыбын жаны,</w:t>
        <w:br/>
        <w:t>Жартасы-Баршатастың шыңылдады.</w:t>
        <w:br/>
        <w:t>328</w:t>
        <w:br/>
        <w:t>САбоситепіз агкі бө адопазаһ1 2013%ш--4у.Н раде 321 ши 2</w:t>
        <w:br/>
        <w:t>рылды бІЗДІҢ Ауыл баудай түсіп,</w:t>
      </w:r>
    </w:p>
    <w:p>
      <w:r>
        <w:t>Балқашқа қарай жаяу шұбырғанда.</w:t>
        <w:br/>
        <w:t>Жазғаны Жаратқанның маңдайында,</w:t>
        <w:br/>
        <w:t>Аштықтың ашы дәмі таңдайында.</w:t>
        <w:br/>
        <w:t>Жалп етіп құлағандар қайта тұрмай,</w:t>
        <w:br/>
        <w:t>Қарайып қалып жатты жол бойында.</w:t>
        <w:br/>
        <w:t>Қаралы шашын жайып қаңғып ана,</w:t>
        <w:br/>
        <w:t>Ғұмыры көрмегенді көрді дала.</w:t>
        <w:br/>
        <w:t>Қоянның көжегіндей шөке түсіп,</w:t>
        <w:br/>
        <w:t>Түбінде тобылғының қалды бала.</w:t>
        <w:br/>
        <w:t>Таяса үзілуге өзек талып,</w:t>
        <w:br/>
        <w:t>Шыбын жан шырқырайды безек қағып.</w:t>
        <w:br/>
        <w:t>Құралай екеуміз тек жылжи бердік,</w:t>
        <w:br/>
        <w:t>Ауызға жалғыз құртты кезек салып.</w:t>
        <w:br/>
        <w:t>Бұлдырап жанарымыз сөніп барып,</w:t>
        <w:br/>
        <w:t>Бұрылдық бір қараны көріп қалып.</w:t>
        <w:br/>
        <w:t>Күн бата «Әулие қыз» бұлағының,</w:t>
        <w:br/>
        <w:t>Басына әзер жеттік өліп-талып.</w:t>
        <w:br/>
        <w:t>Бір әйел отыр онда қалжыраған,</w:t>
        <w:br/>
        <w:t>Сорлының сыңайы бар көп жылаған.</w:t>
        <w:br/>
        <w:t>Бауырында ыңырсиды аш баласы,</w:t>
        <w:br/>
        <w:t>Суалған құр емлекті сорғылаған.</w:t>
        <w:br/>
        <w:t>үтте ЭУетр С ееог,</w:t>
        <w:br/>
        <w:t>Күйеуі өліп жатыр анадайда,</w:t>
        <w:br/>
        <w:t>Көмуге бетін жауып шама қайда?</w:t>
        <w:br/>
        <w:t>Байқұстың айтқан сөзі еске түссе,</w:t>
        <w:br/>
        <w:t>Батамын әлі күнге терең ойға.</w:t>
        <w:br/>
        <w:t>Ашығып, сандырақтап меңдегенде,</w:t>
        <w:br/>
        <w:t>Айрылар ақыл-естен пенде демде.</w:t>
        <w:br/>
        <w:t>Әкесі өз баласын жемек бопты:</w:t>
        <w:br/>
        <w:t>«Қалды, - деп, - неміз енді өлмегенде?».</w:t>
        <w:br/>
        <w:t>Қарайды қайта-қайта баласына,</w:t>
        <w:br/>
        <w:t>Қан толып екі көздің шарасына.</w:t>
        <w:br/>
        <w:t>Пиғылын күйеуінің байқап қалып,</w:t>
        <w:br/>
        <w:t>Собидің шошынады анасы да.</w:t>
        <w:br/>
        <w:t>319</w:t>
        <w:br/>
        <w:t>Сбоситпепів ага Зейіпоэпаваһ1 20134у-Ч4уМІҒ раде 345</w:t>
        <w:br/>
        <w:t>Тыншыды ұлы сезім аласұрған,</w:t>
        <w:br/>
        <w:t>Ертеңгі елін көріп, бағы ашылған,</w:t>
        <w:br/>
        <w:t>Қия алмай Алматысын үш айналып,</w:t>
        <w:br/>
        <w:t>Асты да ғайып болды ала шыңнан.</w:t>
        <w:br/>
        <w:t>Артына алаңдамас енді білем,</w:t>
        <w:br/>
        <w:t>Қарсы алар жәннат оны зер гүлімен.</w:t>
        <w:br/>
        <w:t>р</w:t>
        <w:br/>
        <w:t>1</w:t>
      </w:r>
    </w:p>
    <w:p>
      <w:r>
        <w:t>Аруақтар емес пе деп елеңдеймін,</w:t>
        <w:br/>
        <w:t>Ғарыштың жұлдыз ақса зеңгірінен!..</w:t>
        <w:br/>
        <w:t>Сбоситепіз апа Зейіпдӛпаваһ1 20134у-Му.Ғ раде 333</w:t>
        <w:br/>
        <w:t>Бөлінген жаны мұнда, тәні қайда?</w:t>
        <w:br/>
        <w:t>Шынымен өзін-өзі танымай ма?</w:t>
        <w:br/>
        <w:t>Киесі қасиетті өлең-жырдың,</w:t>
        <w:br/>
        <w:t>Иесі ұлы рухтың қалың ойда...</w:t>
        <w:br/>
        <w:t>Тас-талқан- ойлағаны, тілегені,</w:t>
        <w:br/>
        <w:t>Не деген қарғыс атқан түнек еді?</w:t>
        <w:br/>
        <w:t>Жұтып ап жұлдыздарды самаладай,</w:t>
        <w:br/>
        <w:t>Көр соқыр мешкей аспан түнереді.</w:t>
        <w:br/>
        <w:t>Тәнті еді таңғажайып тағдырына,</w:t>
        <w:br/>
        <w:t>Алланың жүзіп жүрген ақ нұрына.</w:t>
        <w:br/>
        <w:t>Кенеттен қайдан ғана түсіп кетті,</w:t>
        <w:br/>
        <w:t>Түбі жоқ тұңғиыққа енді мына?</w:t>
        <w:br/>
        <w:t>Қара бұлт қалбаңдайды жан-жағында,</w:t>
        <w:br/>
        <w:t>Жүніндей албастының алба-жұлба.</w:t>
        <w:br/>
        <w:t>Шаһардың үсті толған қарға-құзғын,</w:t>
        <w:br/>
        <w:t>Қаһарын төккен бе әлде Алла мұнда?</w:t>
        <w:br/>
        <w:t>Құжынап құбыжықтың бәрі осында,</w:t>
        <w:br/>
        <w:t>Бәлекет жынмен ауыз жаласуда.</w:t>
        <w:br/>
        <w:t>Сұрапыл - жер мен көктің арасында,</w:t>
        <w:br/>
        <w:t>Шырылдап періштелер адасуда.</w:t>
        <w:br/>
        <w:t>Япыр-ау, мұнысы не, мұнысы не?</w:t>
        <w:br/>
        <w:t>Тәңірдің таңырқайды бұл ісіне.</w:t>
        <w:br/>
        <w:t>Бір сәуле іздеуменен жұбанарлық,</w:t>
        <w:br/>
        <w:t>Үмітпен үңіледі түн ішіне.</w:t>
        <w:br/>
        <w:t>Түксиген үрейлі түн сұрқы жаман,</w:t>
        <w:br/>
        <w:t>Шығады ашы дауыс шырқыраған.</w:t>
        <w:br/>
        <w:t>Қаланың қақ ортасы азан-қазан -</w:t>
        <w:br/>
        <w:t>Қызыл өрт, қара түтін бұрқыраған.</w:t>
        <w:br/>
        <w:t>Кешегі гүлге оранған жоқ астана,</w:t>
        <w:br/>
        <w:t>Қалғандай сұлулықтан өлес қана.</w:t>
        <w:br/>
        <w:t>Көшелер аза тұтып азынап тұр,</w:t>
        <w:br/>
        <w:t>Қаралы Алматысы, не-масқара? )</w:t>
        <w:br/>
        <w:t>33І</w:t>
        <w:br/>
        <w:t>/т-аш бер еомтар,</w:t>
        <w:br/>
        <w:t>іпо5)лазаһ1 2013М4у-Чу1Ғ раде 335</w:t>
        <w:br/>
        <w:t>иікте бұғып отыр қара қабан,</w:t>
        <w:br/>
        <w:t>Сескеніп аласұрған заманадан.</w:t>
        <w:br/>
        <w:t>Ішінен айтақтайды көп иттерін,</w:t>
      </w:r>
    </w:p>
    <w:p>
      <w:r>
        <w:t>Алаңды қамалаған, абалаған.</w:t>
        <w:br/>
        <w:t>Дүлей күш билік деген мінген атқа,</w:t>
        <w:br/>
        <w:t>Құлқы жоқ көптің сөзін тыңдамаққа.</w:t>
        <w:br/>
        <w:t>Жастарды қызыл-ала қанға бөккен,</w:t>
        <w:br/>
        <w:t>Дамылсыз сүйрелеуде түрме жаққа...</w:t>
        <w:br/>
        <w:t>Уа, баба, Райымбек, Райымбек!</w:t>
        <w:br/>
        <w:t>Сеп болар жалғыз өзім сыңайым жоқ.</w:t>
        <w:br/>
        <w:t>Қозғалып түгел аруақ қолдамасақ,</w:t>
        <w:br/>
        <w:t>Алатау теңселіп тұр құлайын деп.</w:t>
        <w:br/>
        <w:t>Суалып тіршіліктің алтын бағы,</w:t>
        <w:br/>
        <w:t>Теңізің түнеріп тұр тартылғалы.</w:t>
        <w:br/>
        <w:t>Жәннатта қалай шыдап жата аларсың,</w:t>
        <w:br/>
        <w:t>Ұрпаққа зауал төнсе артыңдағы?!</w:t>
        <w:br/>
        <w:t>Аталар, аттаныңдар, аттаныңдар,</w:t>
        <w:br/>
        <w:t>Аузында ұландардың аттарың бар.</w:t>
        <w:br/>
        <w:t>Ұл-қызың медет тұтып сыйынуда,</w:t>
        <w:br/>
        <w:t>Белдескен батырларға жақ болыңдар!</w:t>
        <w:br/>
        <w:t>Жәдігей бетін ашып ақырында,</w:t>
        <w:br/>
        <w:t>Жұртыңды су түбіне батыруда.</w:t>
        <w:br/>
        <w:t>Аруақтар, ояныңдар барлығың да,</w:t>
        <w:br/>
        <w:t>Тірілер шақыруда, шақыруда!</w:t>
        <w:br/>
        <w:t>Қайдасың Хан Абылай, Ер Қабанбай,</w:t>
        <w:br/>
        <w:t>Күн туды ел басына әлде қандай!</w:t>
        <w:br/>
        <w:t>«Баласы барлық ақын бір ананың»,</w:t>
        <w:br/>
        <w:t>Сендер де тез жетіңдер жолда қалмай!?</w:t>
        <w:br/>
        <w:t>Шарлады шырқ үйіріп түн қабатын,</w:t>
        <w:br/>
        <w:t>Аруақтың байлап қояр кім қанатын?</w:t>
        <w:br/>
        <w:t>Шешілмес жұмбағы көп дүниенің</w:t>
        <w:br/>
        <w:t>Тиянақ, тиегі боп тұрған ақын.</w:t>
        <w:br/>
        <w:t>333</w:t>
        <w:br/>
        <w:t>-тешше 9%диТ 2 лоенод,</w:t>
        <w:br/>
        <w:t>Сбоситегіз агксі зөреатнер Е 1, ШУЫ бын,</w:t>
        <w:br/>
        <w:t>Қайғыменен егізбін.</w:t>
        <w:br/>
        <w:t>Хас тұлпардың тұқымын,</w:t>
        <w:br/>
        <w:t>Қасқырларға жегіздім.</w:t>
        <w:br/>
        <w:t>Алтын басын табам ба,</w:t>
        <w:br/>
        <w:t>Түбін тінтсем теңіздің?</w:t>
        <w:br/>
        <w:t>Қара түнмен таластым,</w:t>
        <w:br/>
        <w:t>Хан иемнен адастым.</w:t>
        <w:br/>
        <w:t>Ханмен бірге құлады,</w:t>
        <w:br/>
        <w:t>Азаттығы Алаштың.</w:t>
        <w:br/>
        <w:t>Отқа жансам болмай ма,</w:t>
        <w:br/>
        <w:t>Қобыз емес- ағаштын!</w:t>
        <w:br/>
        <w:t>Ағаш емес- қазақпын,</w:t>
        <w:br/>
        <w:t>Көп емеспін аз-ақпын.</w:t>
        <w:br/>
        <w:t>Қара жердің үстінде,</w:t>
      </w:r>
    </w:p>
    <w:p>
      <w:r>
        <w:t>Астындамын тозақтың.</w:t>
        <w:br/>
        <w:t>Кісінеуін қарашы,</w:t>
        <w:br/>
        <w:t>Хан ием мінген боз аттың?!</w:t>
        <w:br/>
        <w:t>Аңыраған ашы зардың жалғасы кеп,</w:t>
        <w:br/>
        <w:t>Жартасқа соғылады Алласы жоқ.</w:t>
        <w:br/>
        <w:t>Ақындар күңіренеді Абай бастап,</w:t>
        <w:br/>
        <w:t>Көбінің кеудесінде корғасын оқ.</w:t>
        <w:br/>
        <w:t>ешшше беу ооднуог,</w:t>
        <w:br/>
        <w:t>Ақындар не кешпеген, не көрмеген?</w:t>
        <w:br/>
        <w:t>Көріп тұр қан-қасапты көгендеген.</w:t>
        <w:br/>
        <w:t>Келіп тұр бұлттай боздап Асанқайғы,</w:t>
        <w:br/>
        <w:t>Ақ басты желмаясын шөгермеген.</w:t>
        <w:br/>
        <w:t>Түбінде жүрегінің мұң жататын,</w:t>
        <w:br/>
        <w:t>Келіп тұр Махамбет пен Дулат ақын.</w:t>
        <w:br/>
        <w:t>Аруақтар ашуына шындап мінсе,</w:t>
        <w:br/>
        <w:t>Түрі бар жер мен көкті тулататын.</w:t>
        <w:br/>
        <w:t>Жердегі өмір өртке шарпылуда,</w:t>
        <w:br/>
        <w:t>Көктегі әулиелер шарқ ұруда.</w:t>
        <w:br/>
        <w:t>Тылсымның тұңғиығы астан-кестен,</w:t>
        <w:br/>
        <w:t>Жеті қат бір-біріне тартылуда.</w:t>
        <w:br/>
        <w:t>335</w:t>
        <w:br/>
        <w:t>Сбосителіз апа Зейіпдэлаваһ1 20134у-Му1/ раде 338</w:t>
        <w:br/>
        <w:t>і</w:t>
        <w:br/>
        <w:t>Уа, Муза! Муза! - деді, аласұрды,</w:t>
        <w:br/>
        <w:t>Зұлматқа қарсы ағызбақ қара суды.</w:t>
        <w:br/>
        <w:t>Найзағай күркіреді жасын ойнап;</w:t>
        <w:br/>
        <w:t>Әйгілеп аспандағы бар ашуды.</w:t>
        <w:br/>
        <w:t>Көз жұмып, кімге сенген, кімге сенген,</w:t>
        <w:br/>
        <w:t>Кім келіп құтқарады бұл кеселден?</w:t>
        <w:br/>
        <w:t>Сәуленің ұшқыны да жылт етпейді,</w:t>
        <w:br/>
        <w:t>Әлемді жарылқағыш күн кесемнен.</w:t>
        <w:br/>
        <w:t>Алданған алапатқа тентіреткен,</w:t>
        <w:br/>
        <w:t>Ақ көңіл, аңғал еді халқы неткен?</w:t>
        <w:br/>
        <w:t>Сұлбасы Сталиннің сес береді,</w:t>
        <w:br/>
        <w:t>Мұрты мен қабағына қан түнеткен.</w:t>
        <w:br/>
        <w:t>Бармысың, «Мавр-Фред», «Мавр-Фред»,</w:t>
        <w:br/>
        <w:t>Адыра калған жоқ па не бір тілек?</w:t>
        <w:br/>
        <w:t>Бәрі де сенгенінің өлімсіреп, ”</w:t>
        <w:br/>
        <w:t>Ортадан опырылды темір тірек.</w:t>
        <w:br/>
        <w:t>Уа, Пушкин, сеземісің, сардар аға,</w:t>
        <w:br/>
        <w:t>Сен жақтан зауал соқты сар далама!</w:t>
        <w:br/>
        <w:t>Сенбесең, судай аққан қанға қара,</w:t>
        <w:br/>
        <w:t>Бар үміт сенде ғана, сенде ғана!</w:t>
        <w:br/>
        <w:t>Ей, Сергей, ойран салды перілерің,</w:t>
      </w:r>
    </w:p>
    <w:p>
      <w:r>
        <w:t>Періңнен көрдің бе жұрт жерігенін?</w:t>
        <w:br/>
        <w:t>Түскенде сергелдеңге серік едің,</w:t>
        <w:br/>
        <w:t>Сырласым, сенен қалай бөлінемін?</w:t>
        <w:br/>
        <w:t>Жүзіме тура қара, кел шошыма,</w:t>
        <w:br/>
        <w:t>Достықтың, татулықтың серті осы ма?</w:t>
        <w:br/>
        <w:t>Тас тыққан тұқымдарың қалтасына,</w:t>
        <w:br/>
        <w:t>Халқымның қанжар ұрды қолқасына!</w:t>
        <w:br/>
        <w:t>Елімнің естігенше жылағанын,</w:t>
        <w:br/>
        <w:t>Құрдымға неге ғана құламадым?</w:t>
        <w:br/>
        <w:t>Бауырлар, тапсандаршы бір амалын,</w:t>
        <w:br/>
        <w:t>Сендерден сұранамын, сұранамын!?</w:t>
        <w:br/>
        <w:t>Бәріне жердегінің аспан жаршы,</w:t>
        <w:br/>
        <w:t>Түсер ме қолдан кісен, бастан қамшы?!</w:t>
        <w:br/>
        <w:t>336</w:t>
        <w:br/>
        <w:t>СӘоситпепі агкі бейіпоөлаваһ 2013М4у-Чу.Н раде 336 р 2</w:t>
        <w:br/>
        <w:t>Шертумен шежіресін тау-тасының,</w:t>
        <w:br/>
        <w:t>( Шер буып еткен еді жан тәсілім.</w:t>
        <w:br/>
        <w:t>Е</w:t>
        <w:br/>
        <w:t>Арқалап енді ұшып жүр қанша сырын,</w:t>
        <w:br/>
        <w:t>Өлі мен тірілердің баршасының.</w:t>
        <w:br/>
        <w:t>Жар салып , жақындарын шақырды да,</w:t>
        <w:br/>
        <w:t>Жіберді жер мен көкті сапырды да.</w:t>
        <w:br/>
        <w:t>Аспанда жебеушілер - жанашырлар,</w:t>
        <w:br/>
        <w:t>Астында жанталас боп жатыр мына.</w:t>
        <w:br/>
        <w:t>Аруақтар алаңдайды, алаңдайды,</w:t>
        <w:br/>
        <w:t>Әріден қара дауыл борандайды,</w:t>
        <w:br/>
        <w:t>Қалмаса қыр соңынан арам қайғы.</w:t>
        <w:br/>
        <w:t>Жамылып Қарқараның қасіретін,</w:t>
        <w:br/>
        <w:t>Жәмеңке, Ұзақ батыр қараңдайды.</w:t>
        <w:br/>
        <w:t>Әттең-ай, адам қайта жаралмайды?!</w:t>
        <w:br/>
        <w:t>Алдаспан Кенесары желкесінде,</w:t>
        <w:br/>
        <w:t>Жыландай ысқырады, жалаңдайды.</w:t>
        <w:br/>
        <w:t>Шұбырған қаралы көш шаң береді,</w:t>
        <w:br/>
        <w:t>Еңіреп көш саңында шал келеді.</w:t>
        <w:br/>
        <w:t>Қосылып Нысанбайдың дауысына,</w:t>
        <w:br/>
        <w:t>Жоқтайды қара қобыз Хан кенені:</w:t>
        <w:br/>
        <w:t>Қырсық түспей желкеден,</w:t>
        <w:br/>
        <w:t>: Зар төгемін ертеден.</w:t>
        <w:br/>
        <w:t>Қызыл тілім - қара қыл,</w:t>
        <w:br/>
        <w:t>Көкірегім - шер-шемен.</w:t>
        <w:br/>
        <w:t>Опасы жоқ жалғанның</w:t>
        <w:br/>
        <w:t>Жал-құйрығы келтеден.</w:t>
        <w:br/>
        <w:t>Боздағанда шанақпын,</w:t>
        <w:br/>
        <w:t>Үнсіз қалсам - қалақпын.</w:t>
        <w:br/>
        <w:t>Ақсұңқардың баласын,</w:t>
        <w:br/>
        <w:t>Құзғындарға талаттым.</w:t>
        <w:br/>
        <w:t>Бүйтерің бар, құдайым,</w:t>
        <w:br/>
        <w:t>Баста несін жараттың.</w:t>
      </w:r>
    </w:p>
    <w:p>
      <w:r>
        <w:t>334</w:t>
        <w:br/>
        <w:t>Сбосителіз апа Зейіпдэлаваһ1 20134у-Му1 раде 332</w:t>
        <w:br/>
        <w:t>МҰҚАҒАЛИ - ЖЕЛТОҚСАН</w:t>
        <w:br/>
        <w:t>Шама жоқ Жаратқанмен таласатын,</w:t>
        <w:br/>
        <w:t>Қарсы алар жіберсе де ғарасатын.</w:t>
        <w:br/>
        <w:t>Есігін екі дүние кезек ашып,</w:t>
        <w:br/>
        <w:t>Кезіп жүр кең жаһанды елес-ақын.</w:t>
        <w:br/>
        <w:t>Пәнидің шақырды ма зобалаңы,</w:t>
        <w:br/>
        <w:t>Жұмақтан жерге қарай домалады.</w:t>
        <w:br/>
        <w:t>Зәнталақ не болады,</w:t>
        <w:br/>
        <w:t>Не болады,</w:t>
        <w:br/>
        <w:t>Жалғасса жан азабы одан ары?</w:t>
        <w:br/>
        <w:t>Түнекке аттанғаны - әлдеқашан,</w:t>
        <w:br/>
        <w:t>Жасаған, жарар еді алдамасаң?</w:t>
        <w:br/>
        <w:t>Көрінбес құдіреттің ғайып құсы,</w:t>
        <w:br/>
        <w:t>Қалықтап түсер екен жерге қашан?</w:t>
        <w:br/>
        <w:t>Белгісіз - пәниде ме, бақида ма?</w:t>
        <w:br/>
        <w:t>Килікті шым-шытырық уақиғаға.</w:t>
        <w:br/>
        <w:t>Тынымсыз шырайналған өмір-өлім</w:t>
        <w:br/>
        <w:t>Ұқсайды сиқырлы бір сақинаға.</w:t>
        <w:br/>
        <w:t>Соғады қайда апарып мына сүрең,</w:t>
        <w:br/>
        <w:t>Дүние алмаса ма расымен?</w:t>
        <w:br/>
        <w:t>Қайтадан Алматымен жүздесе ме,</w:t>
        <w:br/>
        <w:t>Шөл басып қызыл-күрең сырасымен?</w:t>
        <w:br/>
        <w:t>Әйтеуір көріссе екен,</w:t>
        <w:br/>
        <w:t>Көріссе екен,</w:t>
        <w:br/>
        <w:t>Жыласып Қарасаздың тұмасымен.</w:t>
        <w:br/>
        <w:t>Құдай-ау, шығып кеткен көкке неге,</w:t>
        <w:br/>
        <w:t>Мұны әлде жер-бесігі жек көре ме?</w:t>
        <w:br/>
        <w:t>Бақиға бауырыңнан ұшып кеткен,</w:t>
        <w:br/>
        <w:t>Балаңа, ей, Алатау өкпелеме!</w:t>
        <w:br/>
        <w:t>Кеңсайда жатыр әне тас құндағы,</w:t>
        <w:br/>
        <w:t>Тіп қатпас тас түнектің астындағы.</w:t>
        <w:br/>
        <w:t>Жалғаннан жаһаннамға өткеннен соң,</w:t>
        <w:br/>
        <w:t>Тамшыдай танылмай тұр тасқындағы.</w:t>
        <w:br/>
        <w:t>330</w:t>
        <w:br/>
        <w:t>Сбосителіз ага Зейіпдэлаваһ1 20134у-Му1 раде 346</w:t>
        <w:br/>
        <w:t>|</w:t>
        <w:br/>
        <w:t>Н</w:t>
      </w:r>
    </w:p>
    <w:p>
      <w:r>
        <w:t>|</w:t>
        <w:br/>
        <w:t>БӘЙТЕРЕК</w:t>
        <w:br/>
        <w:t>І</w:t>
        <w:br/>
        <w:t>Түбіне тіршіліктің тағдыр ие,</w:t>
        <w:br/>
        <w:t>Тәңірдің ғұзырында бар дүние.</w:t>
        <w:br/>
        <w:t>Қызыл тіл қара тасты балқытады,</w:t>
        <w:br/>
        <w:t>Келгенде қыл қобыздай зар күйіне.</w:t>
        <w:br/>
        <w:t>Сүрінбес, су тәгілмес тілім жорға,</w:t>
        <w:br/>
        <w:t>Атасы ақпа жырдың, пірім, қолда!</w:t>
        <w:br/>
        <w:t>Шақырып аруағыңды, атыңды атап,</w:t>
        <w:br/>
        <w:t>Өзіңе сыйынбаған күнім бар ма!?2</w:t>
        <w:br/>
        <w:t>Өлеңнің ақтангері арғы бабам,</w:t>
        <w:br/>
        <w:t>Басынан ешкім асып қарғымаған.</w:t>
        <w:br/>
        <w:t>Түсімде Тәуелсіздік Падишасы,</w:t>
        <w:br/>
        <w:t>Ақ қағаз, алтын қалам берді маған!</w:t>
        <w:br/>
        <w:t>Сенемін асыл сөздің тозбасына,</w:t>
        <w:br/>
        <w:t>Жетеді өз бақытым өз басыма.</w:t>
        <w:br/>
        <w:t>Күбірлеп құлағыма жеті түнде,</w:t>
        <w:br/>
        <w:t>Қоймады осы жырды жазбасыма!..</w:t>
        <w:br/>
        <w:t>Қолыңда жүйрік қалам жарқылдаса,</w:t>
        <w:br/>
        <w:t>Сөзіңді арманың не ел тыңдаса!</w:t>
        <w:br/>
        <w:t>Кеудемде көз бар шығар қайнап жатқан,</w:t>
        <w:br/>
        <w:t>Тамшысы таңдайымның сарқылмаса!...</w:t>
        <w:br/>
        <w:t>П</w:t>
        <w:br/>
        <w:t>Жаныма жақындасаң мұңдасыңмын,</w:t>
        <w:br/>
        <w:t>Келмейді енді ешкімнен сыр жасырғым.</w:t>
        <w:br/>
        <w:t>Не пайда дүниенің кеңдігінен,</w:t>
        <w:br/>
        <w:t>Болмаса бостандығы бір басыңның.</w:t>
        <w:br/>
        <w:t>Шүкірлік жарылқаған Аллаға мың,</w:t>
        <w:br/>
        <w:t>Маңдайы жарқырады кең даланың.</w:t>
        <w:br/>
        <w:t>Тәуелсіз атқан таң мен шыққан күннің</w:t>
        <w:br/>
        <w:t>Керемет құдіретіне таң қаламын.</w:t>
        <w:br/>
        <w:t>344.</w:t>
        <w:br/>
        <w:t>Сбосителіз апа Зейіпдэлаваһ1 20134у-Му1 раде 344.</w:t>
        <w:br/>
        <w:t>|</w:t>
        <w:br/>
        <w:t>Жортады қараңғыда қас қылғалы,</w:t>
        <w:br/>
        <w:t>Қанды ауыз қиянаттың қасқырлары.</w:t>
        <w:br/>
        <w:t>Алдында қастандықтың қасарып тұр,</w:t>
        <w:br/>
        <w:t>Ең соңғы Бостандықтың жас құрбаны!</w:t>
        <w:br/>
        <w:t>Жұтқандай жалмауыздар ертедегі,</w:t>
        <w:br/>
        <w:t>Жөнелтер жаһаннамға ертең оны.</w:t>
        <w:br/>
        <w:t>Күндердің масқараға куә болған,</w:t>
        <w:br/>
        <w:t>Ұяттан беті күйіп, өртенеді...</w:t>
        <w:br/>
        <w:t>Көресі көрер екен қазақ қанша,</w:t>
      </w:r>
    </w:p>
    <w:p>
      <w:r>
        <w:t>Зорлықтың қанталаған көзі аққанша?</w:t>
        <w:br/>
        <w:t>Қарыздар ата-баба киесіне,</w:t>
        <w:br/>
        <w:t>Осыдан күні туып, азат болса!</w:t>
        <w:br/>
        <w:t>Аруағы бабалардың тебіренді,</w:t>
        <w:br/>
        <w:t>Аунады арпалысқан өмір енді.</w:t>
        <w:br/>
        <w:t>Аспанның көкірегі қақ жарылып,</w:t>
        <w:br/>
        <w:t>Жұмақтан жақсылықтың лебі келді!.</w:t>
        <w:br/>
        <w:t>Желтоқсан ызғары тұр шарпып әлі,</w:t>
        <w:br/>
        <w:t>Мұзбалақ Мұқағали шарқ ұрады.</w:t>
        <w:br/>
        <w:t>Шашырап шартарапқа жан шуағы,</w:t>
        <w:br/>
        <w:t>Сәуледей дірілдейді тамшыдағы.</w:t>
        <w:br/>
        <w:t>Мейірім тегер болсаң, уа, Жаратқан,</w:t>
        <w:br/>
        <w:t>Халқымды қүтқар деді ғазауаттан.</w:t>
        <w:br/>
        <w:t>Көк байрақ жарқылдады көктен сонда,</w:t>
        <w:br/>
        <w:t>Үзілген көк жалындай ғажап оттан!</w:t>
        <w:br/>
        <w:t>Киелі Кәк байрақ кеп қонды жерге,</w:t>
        <w:br/>
        <w:t>Қанатын дүрілдетіп керді желге.</w:t>
        <w:br/>
        <w:t>Ақ бұлттай бір ақсақал бата берді,</w:t>
        <w:br/>
        <w:t>Жиналған ту түбіне барлық елге!</w:t>
        <w:br/>
        <w:t>Тіріге танытпастан өзге сыңай,</w:t>
        <w:br/>
        <w:t>Рухтың Болашақпен кезедесуі-ай!.</w:t>
        <w:br/>
        <w:t>Көп өтпей Тәуелсіздік келетінін,</w:t>
        <w:br/>
        <w:t>Сол, сәтте Мұқағали сезді осылай, ,</w:t>
        <w:br/>
        <w:t>ТСаАЕ М ҮР аа</w:t>
        <w:br/>
        <w:t>342</w:t>
        <w:br/>
        <w:t>Сбосителіз апа Зейіпдэлаваһ1 20134у-Му1 раде 334</w:t>
        <w:br/>
        <w:t>і</w:t>
        <w:br/>
        <w:t>|</w:t>
        <w:br/>
        <w:t>Ашынған асау толқын кең алаңда,</w:t>
        <w:br/>
        <w:t>Атойлап тепсінуде зобалаңға.</w:t>
        <w:br/>
        <w:t>Сұстанып, сары аяздай шашады ызғар,</w:t>
        <w:br/>
        <w:t>Сұп-сұр үй бет қаратпай жан адамға.</w:t>
        <w:br/>
        <w:t>Қалың жас лапылдаған отты кеуде,</w:t>
        <w:br/>
        <w:t>«Әділдік!, Әділдік бер!» деп тілеуде.</w:t>
        <w:br/>
        <w:t>Алшайтып арамдықтың бөркін киген,</w:t>
        <w:br/>
        <w:t>Төбесі қиянаттың көк тіреуде.</w:t>
        <w:br/>
        <w:t>Сұр иттей сумаң қағып сақшылары,</w:t>
        <w:br/>
        <w:t>Сұстанып сызданады хатшылары.</w:t>
        <w:br/>
        <w:t>Ажалға кірпік қақпай қарсы жүрді,</w:t>
        <w:br/>
        <w:t>Жанкешті жалпақ жұрттың жоқшылары.</w:t>
        <w:br/>
        <w:t>Қақаған қарлы боран, ақ қырауда,</w:t>
        <w:br/>
        <w:t>Алдынан мұздай сумен атқылауда.</w:t>
        <w:br/>
        <w:t>Өңкей бір темір аяқ, темір таяқ,</w:t>
        <w:br/>
        <w:t>Аяусыз тепкілеуде, соққылауда.</w:t>
        <w:br/>
        <w:t>Сенделіп сең соққандай сансырауда,</w:t>
        <w:br/>
        <w:t>Кім келер қысылғанда хал сұрауға?</w:t>
      </w:r>
    </w:p>
    <w:p>
      <w:r>
        <w:t>Жаратқан, жар бола гәр,</w:t>
        <w:br/>
        <w:t>Жар бола гөр,</w:t>
        <w:br/>
        <w:t>Қиылып қыршындары, қансырауда.</w:t>
        <w:br/>
        <w:t>Қалайша байқамаған бұрындары,</w:t>
        <w:br/>
        <w:t>Ит екен. Иттен туған бұның бәрі.</w:t>
        <w:br/>
        <w:t>Жендеттің қолында жүр бұратылып,</w:t>
        <w:br/>
        <w:t>Бүлдіршін қыздарының бұрымдары.</w:t>
        <w:br/>
        <w:t>Құрыққа ілінгенде құлындары,</w:t>
        <w:br/>
        <w:t>Атылды ата кектің тығындары.</w:t>
        <w:br/>
        <w:t>Кім білсін жерде кімнің естігенін,</w:t>
        <w:br/>
        <w:t>Әуеде Мұқағали шырылдады.</w:t>
        <w:br/>
        <w:t>Қынадай қырылады-ау бала-шаға,</w:t>
        <w:br/>
        <w:t>Түспесе өзі барып арашаға,</w:t>
        <w:br/>
        <w:t>Қарап тұр империя терезеден,</w:t>
        <w:br/>
        <w:t>Колбиннің көзіменен «тамашаға».</w:t>
        <w:br/>
        <w:t>332</w:t>
        <w:br/>
        <w:t>СӘбоситпепі агкі бейіпоөлаваһ1 20134у-Чу. раде 350</w:t>
        <w:br/>
        <w:t>Тірісің-туған ана тілің барда,</w:t>
        <w:br/>
        <w:t>Өлісің-түп тамырың жұлынғанда.</w:t>
        <w:br/>
        <w:t>Қуатты күннің нұры құтқармай ма,</w:t>
        <w:br/>
        <w:t>Жас өркен үскірікке ұрынғанда.</w:t>
        <w:br/>
        <w:t>Жоғалса қыздан иба, ұлдан иман,</w:t>
        <w:br/>
        <w:t>Кең далаң кімге керек құр далиған.</w:t>
        <w:br/>
        <w:t>Жолында Бостандықтың төгілген қан,</w:t>
        <w:br/>
        <w:t>Кетеді судай зая құмға құйған.</w:t>
        <w:br/>
        <w:t>Кезеңде қиқу салып жау қаптаған,</w:t>
        <w:br/>
        <w:t>Тұлпар жоқ омырауын шаң қаппаған.</w:t>
        <w:br/>
        <w:t>Ешқашан еңкеймейді елдің туы,</w:t>
        <w:br/>
        <w:t>Ерлері бірін-бірі ардақтаған!</w:t>
        <w:br/>
        <w:t>Адамға түсірмесе адам жарық,</w:t>
        <w:br/>
        <w:t>Тірлікті түнек басар қараң қалып.</w:t>
        <w:br/>
        <w:t>Қақ жарған қара қылды билік барда,</w:t>
        <w:br/>
        <w:t>Қашанда патшасына адал халық!</w:t>
        <w:br/>
        <w:t>Өмірдің ажыратпай ақ-қарасын,</w:t>
        <w:br/>
        <w:t>Шарадай шайқаған көп шақша басын.</w:t>
        <w:br/>
        <w:t>Әлек боп ел басқару әркімге оңай,</w:t>
        <w:br/>
        <w:t>Халыққа Көсем болу патшаға-сын!</w:t>
        <w:br/>
        <w:t>ІУ</w:t>
        <w:br/>
        <w:t>Қисыны келелі істің дер шағында,</w:t>
        <w:br/>
        <w:t>Күш-қуат келіде емес келсабында.</w:t>
        <w:br/>
        <w:t>Сөйлейді Назарбаев Нұрсұлтан боп,</w:t>
        <w:br/>
        <w:t>Көк тулы Қазақстан жер шарында.</w:t>
        <w:br/>
        <w:t>Шарпысып жаңа дәуір ескіменен,</w:t>
        <w:br/>
        <w:t>Көз көрді хикіметті естімеген.</w:t>
      </w:r>
    </w:p>
    <w:p>
      <w:r>
        <w:t>Елбасы шарқ ұрады шартарапқа,</w:t>
        <w:br/>
        <w:t>Қырандай балапаны кеш түлеген.</w:t>
        <w:br/>
        <w:t>Аңдиды қырдан қатер, ойдан қырсық,</w:t>
        <w:br/>
        <w:t>Суырмай саясат жоқ майдан қылшық.</w:t>
        <w:br/>
        <w:t>Қазақты кім сүйемек қолтығынан,</w:t>
        <w:br/>
        <w:t>Тобықтан дұшпан қағып, тайғанда ұршық.</w:t>
        <w:br/>
        <w:t>Ұрынса ұлан-асыр ғазауатқа,</w:t>
        <w:br/>
        <w:t>Жанады жалғыз қалып қазақ отқа.</w:t>
        <w:br/>
        <w:t>348</w:t>
        <w:br/>
        <w:t>Сбосителіз апа Зейіпдэлаваһ1 20134у-Му1 раде 342</w:t>
        <w:br/>
        <w:t>1</w:t>
        <w:br/>
        <w:t>.</w:t>
        <w:br/>
        <w:t>Бәрі де біткені ме шыныменен,</w:t>
        <w:br/>
        <w:t>Деп пе еді шыныменен мұны көрем?</w:t>
        <w:br/>
        <w:t>Алматы өртке оранып түніменен,</w:t>
        <w:br/>
        <w:t>Көкке ұшып кетер ме екен күліменен?</w:t>
        <w:br/>
        <w:t>Алматы қалтырайды сұрқы қашқан,</w:t>
        <w:br/>
        <w:t>Мәскеудің мысы басып мылтық асқан.</w:t>
        <w:br/>
        <w:t>Намыстан назаланды Мұқағали,</w:t>
        <w:br/>
        <w:t>Үнді естіп шыңыраудан шырқырасқан.</w:t>
        <w:br/>
        <w:t>Күңірентіп түсіргенде көктен мені,</w:t>
        <w:br/>
        <w:t>Халқымның осы ма еді жеткен жері?</w:t>
        <w:br/>
        <w:t>Жағасын жалпақ жұрттың қандағанда,</w:t>
        <w:br/>
        <w:t>Шетінен інге кіріп кеткен бе ері?</w:t>
        <w:br/>
        <w:t>Байланып қалған ба әлде тасқа бәрі,</w:t>
        <w:br/>
        <w:t>Жұбаннан қайда мұның басқалары.</w:t>
        <w:br/>
        <w:t>Кірмейді көрге неге қаптаған шал,</w:t>
        <w:br/>
        <w:t>Бергенше қойдай тізіп жас баланы?</w:t>
        <w:br/>
        <w:t>Айтпақшы, Олжас қайда, Олжас қайда?</w:t>
        <w:br/>
        <w:t>Алыптың жағасына жармаспай ма?</w:t>
        <w:br/>
        <w:t>Көрмесе қорланғанын қалың елдің,</w:t>
        <w:br/>
        <w:t>Жанарын ақындардың шел баспай ма?!</w:t>
        <w:br/>
        <w:t>Шырматып қол-аяғын албастыға,</w:t>
        <w:br/>
        <w:t>Шегелеп тастады ма Олжасты да?</w:t>
        <w:br/>
        <w:t>Аруағы көтерілген халқым менің,</w:t>
        <w:br/>
        <w:t>Түнектің түсе қоймас енді астына.</w:t>
        <w:br/>
        <w:t>Кенеттен, уа, құдірет, тірілер ме,</w:t>
        <w:br/>
        <w:t>Көрсетіп өрт шалғандай түрін елге?</w:t>
        <w:br/>
        <w:t>Құлаған баудай түсіп боздақтардың</w:t>
        <w:br/>
        <w:t>Орнына өзі барып тігілер ме?</w:t>
        <w:br/>
        <w:t>Булықты бәрін көріп, бәрін көріп,</w:t>
        <w:br/>
        <w:t>Жан алып жатыр жастар, жанын беріп.</w:t>
        <w:br/>
        <w:t>Армансыз бір шайқасып арсыздармен,</w:t>
        <w:br/>
        <w:t>Қайтадан кетер ме еді қолында өліп?</w:t>
      </w:r>
    </w:p>
    <w:p>
      <w:r>
        <w:t>Қырсықса, дүние қайта дөңгеленер,</w:t>
        <w:br/>
        <w:t>Тағы да. табытқа сап, көрге бәлер. .</w:t>
        <w:br/>
        <w:t>340</w:t>
        <w:br/>
        <w:t>алайша шыдайсыңдар шамырқанбай,</w:t>
        <w:br/>
        <w:t>Тәңірден түсті ме әлде әмір сондай?</w:t>
        <w:br/>
        <w:t>Жалғанда жамбас ақың өтелмейді,</w:t>
        <w:br/>
        <w:t>С5боситепів р ШІ Сігіі 340</w:t>
        <w:br/>
        <w:t>Түрменің түкпіріне қаның тамбай.</w:t>
        <w:br/>
        <w:t>“</w:t>
        <w:br/>
        <w:t>Тендірген тұтқиылдан тіріге өлім,</w:t>
        <w:br/>
        <w:t>Тажалдың тісін көріп түңілемін.</w:t>
        <w:br/>
        <w:t>Сендерді шегелеген орындықта,</w:t>
        <w:br/>
        <w:t>Бүгіліп отыр әне інілерің!</w:t>
        <w:br/>
        <w:t>Қадалып қастандықтың оғы тура,</w:t>
        <w:br/>
        <w:t>Қапастың көмейіне тоғытуда.</w:t>
        <w:br/>
        <w:t>Таянып төбемізге ақырзаман,</w:t>
        <w:br/>
        <w:t>Құлағын топан судың ағытуда.</w:t>
        <w:br/>
        <w:t>Бәрі де бір Алланың бұйрығында,</w:t>
        <w:br/>
        <w:t>Осылай ширығуда, ширығуда.</w:t>
        <w:br/>
        <w:t>Қараса, Мағжан ақын келе жатыр,</w:t>
        <w:br/>
        <w:t>Жарқырап аққан жұлдыз құйрығында.</w:t>
        <w:br/>
        <w:t>Ақынды жібергендей күннің өзі,</w:t>
        <w:br/>
        <w:t>Шамданып, тұлданады түн мінезі.</w:t>
        <w:br/>
        <w:t>Жанады жұлдыздарға шағылысып,</w:t>
        <w:br/>
        <w:t>Мағжанның маржан төккен мұңлы көзі.</w:t>
        <w:br/>
        <w:t>Жұлдыздар жамыраған аты көкте-</w:t>
        <w:br/>
        <w:t>Арыстар жаны бірге ақыретте:</w:t>
        <w:br/>
        <w:t>Келеді шоғырымен шуғыла шашып,</w:t>
        <w:br/>
        <w:t>Әлихан, Сұлтанмахмұт, Ахмет те!</w:t>
        <w:br/>
        <w:t>Шәкәрім, Жүсіпбектер, Міржақыптар,</w:t>
        <w:br/>
        <w:t>Алашқа аңыз болған кіл жақұттар.</w:t>
        <w:br/>
        <w:t>Ал, кәне, Мұқағали алдынан шық,</w:t>
        <w:br/>
        <w:t>Кім білсін келе жатқан бір бақыт бар!</w:t>
        <w:br/>
        <w:t>Тигізер шапағатын солар саған,</w:t>
        <w:br/>
        <w:t>Бір жұмбақ осы шығар сен аңсаған.</w:t>
        <w:br/>
        <w:t>Өшкенің қайта маздап қалар мүмкін,</w:t>
        <w:br/>
        <w:t>Табылып жоғалғаның жол ортадан.</w:t>
        <w:br/>
        <w:t>Көк дауыл көтерілді сен көрмеген,</w:t>
        <w:br/>
        <w:t>Түсірме желкеніңді жел кернеген,</w:t>
        <w:br/>
        <w:t>338</w:t>
        <w:br/>
        <w:t>Сбоситепіз ала Зейіпдӛпаваһ1 20134у-МуҒ раде 347</w:t>
      </w:r>
    </w:p>
    <w:p>
      <w:r>
        <w:t>Айығып ой тұманнан, сана бұлттан,</w:t>
        <w:br/>
        <w:t>Жазылды ескі жара жан ауыртқан.</w:t>
        <w:br/>
        <w:t>Азаттық аясында қандай бақыт,</w:t>
        <w:br/>
        <w:t>Тәуелсіз тыныс алып, ауа жұтқан.</w:t>
        <w:br/>
        <w:t>Тарихты қазып қайтем сан айтылған,</w:t>
        <w:br/>
        <w:t>Ақ сарай талай қирап, талай тұрған.</w:t>
        <w:br/>
        <w:t>Түгендеп алар өзі керек қылса,</w:t>
        <w:br/>
        <w:t>Асықпай артық-кемін санайтын жан.</w:t>
        <w:br/>
        <w:t>Халқымның сан ғасырлық ғұмыры да,</w:t>
        <w:br/>
        <w:t>Уақыттың жұқ болмапты жұмырына.</w:t>
        <w:br/>
        <w:t>Армысың, Азаттығым, қыран қанат,</w:t>
        <w:br/>
        <w:t>Қалықтап қайта қонған тұғырына.</w:t>
        <w:br/>
        <w:t>Қаймықпай тас қамалдан, мұз бөгеттен,</w:t>
        <w:br/>
        <w:t>Жарқ етіп түскендейсің бізге көктен.</w:t>
        <w:br/>
        <w:t>Жолыңда жорық салып бабаларым,</w:t>
        <w:br/>
        <w:t>Арыстар аласұрып іздеп өткен.</w:t>
        <w:br/>
        <w:t>Аруақтар аунап түсті тебіренген,</w:t>
        <w:br/>
        <w:t>Сақтасын жатқа қайта телігеннен.</w:t>
        <w:br/>
        <w:t>Алмастай жарқылдаған ақ жүзіңді,</w:t>
        <w:br/>
        <w:t>Адамда арман болмас көріп өлген!</w:t>
        <w:br/>
        <w:t>Тағдырын тәлкек қылып айлалыға,</w:t>
        <w:br/>
        <w:t>Талайлар тура жолдан таймады ма?</w:t>
        <w:br/>
        <w:t>Шынжырда шырайналып тұрса-дағы,</w:t>
        <w:br/>
        <w:t>Ит қана семіреді тойғанына.</w:t>
        <w:br/>
        <w:t>Қайратың қара тасқа қайралғандай,</w:t>
        <w:br/>
        <w:t>Қай кезде төрт құбылаң сай болғандай.</w:t>
        <w:br/>
        <w:t>Құлқынның құлдарына қарағанда,</w:t>
        <w:br/>
        <w:t>Пақырдың парасаты пайғамбардай.</w:t>
        <w:br/>
        <w:t>Туған ел, жаралғалы не көрмедің,</w:t>
        <w:br/>
        <w:t>Көрейін көсегеңнің көгергенін.</w:t>
        <w:br/>
        <w:t>Қиырда қыршындарың қалды қанша,</w:t>
        <w:br/>
        <w:t>Бұйырмай бір жапырақ сенен кебін.</w:t>
        <w:br/>
        <w:t>345</w:t>
        <w:br/>
        <w:t>ежшшші Фоирр 20ооогу,</w:t>
        <w:br/>
        <w:t>Сбоситегіз аг 5%</w:t>
        <w:br/>
        <w:t>іпозйлазаһА 20134у-М4у.0Ғ раде Е 4...</w:t>
        <w:br/>
        <w:t>мірмен жасырынбақ ойнайды ақын,</w:t>
        <w:br/>
        <w:t>Әйтпесе, әншейін сөз өлген деген.</w:t>
        <w:br/>
        <w:t>Маңдайдан сор арылған жоқ демесең,</w:t>
        <w:br/>
        <w:t>Бір қайтар қас дұшпанда кеткен есең.</w:t>
        <w:br/>
        <w:t>Құдайға, халыққа да қолқанат боп,</w:t>
        <w:br/>
        <w:t>Жасайсың жерде де сен, көкте де сен!</w:t>
        <w:br/>
        <w:t>Пайғамбар Гүннен туған-Күн ұланы,</w:t>
        <w:br/>
        <w:t>Қағады қара түннің жынын әлі.</w:t>
        <w:br/>
        <w:t>Сарқыты Махамбеттің - Мұқағали,</w:t>
        <w:br/>
        <w:t>Мағжанды сен ұқпасаң, кім ұғады.?!</w:t>
      </w:r>
    </w:p>
    <w:p>
      <w:r>
        <w:t>Бір тылсым құштарлықпен ақындағы,</w:t>
        <w:br/>
        <w:t>Мағжанға Мұқағали жақындады.</w:t>
        <w:br/>
        <w:t>Тәңір-ау, бекер екен, бекер екен,</w:t>
        <w:br/>
        <w:t>Мағжанды шыңырауға батырғаны!</w:t>
        <w:br/>
        <w:t>Сыймаған басы тағдыр ноқтасына,</w:t>
        <w:br/>
        <w:t>Түрменің тартты Мағжан қақпасына.</w:t>
        <w:br/>
        <w:t>Күңіреніп осы сәтте сала берді,</w:t>
        <w:br/>
        <w:t>Қиырда Күлтегіннің көк тасы да.</w:t>
        <w:br/>
        <w:t>Аруақтың ұмытылмас аманаты,</w:t>
        <w:br/>
        <w:t>Өшкенше жер бетінен адам аты.</w:t>
        <w:br/>
        <w:t>Жатқандай аза тұтып сол дауыстан,</w:t>
        <w:br/>
        <w:t>Оянып көне Түрік қағанаты.</w:t>
        <w:br/>
        <w:t>Дәуірлер шаң боратып тозаңдаған,</w:t>
        <w:br/>
        <w:t>Қайғыға қайғы ұласты озандаған.</w:t>
        <w:br/>
        <w:t>Жауыздар жан таласты бұл қазаққа,</w:t>
        <w:br/>
        <w:t>Әлі де көрі бардай қаза алмаған.</w:t>
        <w:br/>
        <w:t>Қосылып қарлы боран үсікпенен,</w:t>
        <w:br/>
        <w:t>Қастандық қыңсылайды күшіктеген.</w:t>
        <w:br/>
        <w:t>Көз жазбай Мағжан ақын қарасынан,</w:t>
        <w:br/>
        <w:t>Келеді Мұқағали түсіп төмен.</w:t>
        <w:br/>
        <w:t>Алапат түрмеде де; алаңда да,</w:t>
        <w:br/>
        <w:t>Торғайдай шырылдайды тамам бала.</w:t>
        <w:br/>
        <w:t>Мұндайда міз бақпайды, алшаңдайды,</w:t>
        <w:br/>
        <w:t>Қанды көз, қара ниет, арам ғана......</w:t>
        <w:br/>
        <w:t>339</w:t>
        <w:br/>
        <w:t>ежшшше эдет одеттад</w:t>
        <w:br/>
        <w:t>Сбоситепіз апа Зейіпдӛһлаваһ1 20134у-Му.Ғ раде 349</w:t>
        <w:br/>
        <w:t>Көтеріп тебесіне сыйласқанын,</w:t>
        <w:br/>
        <w:t>Тулақтай егескенін сілкілеген.</w:t>
        <w:br/>
        <w:t>Жасайды өз дегенін озған заман, ;</w:t>
        <w:br/>
        <w:t>Құбылып, қылаң ұрып көзді алдаған. Н</w:t>
        <w:br/>
        <w:t>Тау құлап, орман қурап, теңіз көшер,</w:t>
        <w:br/>
        <w:t>Тағынан Тәнір ғана қозғалмаған.</w:t>
        <w:br/>
        <w:t>Келмейді адамзатқа қайғы алыстан,</w:t>
        <w:br/>
        <w:t>Соны айтып қамықпады қай данышпан?</w:t>
        <w:br/>
        <w:t>Елдігін сақтай алмас енжар халық,</w:t>
        <w:br/>
        <w:t>Қулықпен, сұмдықпенен айналысқан.</w:t>
        <w:br/>
        <w:t>Арасын бақ пен сордың көрді көзің,</w:t>
        <w:br/>
        <w:t>Арындап асқақтайтын келді кезің.</w:t>
        <w:br/>
        <w:t>Көлденең көк аттылар басынбай ма,</w:t>
        <w:br/>
        <w:t>Тарпандай танытпаса ел мінезін?</w:t>
        <w:br/>
        <w:t>Кең ашып берекеге есігіңді,</w:t>
        <w:br/>
        <w:t>Түзетіп, тербете біл бесігіңді.</w:t>
        <w:br/>
        <w:t>Сан ғасыр бұршақ салып мойыныңа,</w:t>
      </w:r>
    </w:p>
    <w:p>
      <w:r>
        <w:t>Құдайдан тілеп едің осы күнді!</w:t>
        <w:br/>
        <w:t>Бүгіліп тізе бүкті белдескенің,</w:t>
        <w:br/>
        <w:t>Өлгенің қайта туып, жанды өшкенің.</w:t>
        <w:br/>
        <w:t>Бұлкынған қасіретті қынабында,</w:t>
        <w:br/>
        <w:t>Суырдың намысыңның наркескенін.</w:t>
        <w:br/>
        <w:t>Томирис, Еділ патша, Елтеріс хан,</w:t>
        <w:br/>
        <w:t>Аңсаумен еркін әмір арпалысқан.</w:t>
        <w:br/>
        <w:t>Жете алмай жерұйыққа Асанқайғы,</w:t>
        <w:br/>
        <w:t>Желдіртіп желмаясын жер тауысқан.</w:t>
        <w:br/>
        <w:t>Жерұйық іздемесең таптыра ма,</w:t>
        <w:br/>
        <w:t>Бұйырар бір түп жусан тоқтыға да.</w:t>
        <w:br/>
        <w:t>Қызырды кіріп келген танымасаң,</w:t>
        <w:br/>
        <w:t>Басыңа байырқалап бақ тұра ма?</w:t>
        <w:br/>
        <w:t>Бұтағы бойламаса күнге қарай,</w:t>
        <w:br/>
        <w:t>Халық бір қаусап біткен қу қарағай.</w:t>
        <w:br/>
        <w:t>Қандағы қасиеттен айырылсан,</w:t>
        <w:br/>
        <w:t>Қалмайды қуған қырсық құлғанадай.</w:t>
        <w:br/>
        <w:t>347</w:t>
        <w:br/>
        <w:t>Сбоситепіз апа Зейіпдӛлаваһ1 201394у-Му.Ғ раде 339</w:t>
        <w:br/>
        <w:t>22-62</w:t>
        <w:br/>
        <w:t>Білемін жайларыңды, тым болмаса,</w:t>
        <w:br/>
        <w:t>Тажалдың кезін байлап тастаңдаршы?</w:t>
        <w:br/>
        <w:t>Жыртқыштар қан уыстап қанасынан,</w:t>
        <w:br/>
        <w:t>Хайуан боп қалай туған анасынан?.</w:t>
        <w:br/>
        <w:t>Түрменің түкпіріне тығып алып,</w:t>
        <w:br/>
        <w:t>Жан шошыр жалаңаштап сабасынан.</w:t>
        <w:br/>
        <w:t>Балаған ағасына-панасына,</w:t>
        <w:br/>
        <w:t>Бұлар да-болыпевиктің баласы ма?</w:t>
        <w:br/>
        <w:t>Осылар/емес пе еді отандасы -</w:t>
        <w:br/>
        <w:t>Көзінің ағы менен қарасы да...</w:t>
        <w:br/>
        <w:t>Төгіліп тас жылайды тауындағы,</w:t>
        <w:br/>
        <w:t>Егіліп орман-тоғай бауырдағы.</w:t>
        <w:br/>
        <w:t>Мәскеуге Момышұлы ақырады,</w:t>
        <w:br/>
        <w:t>Буркасы желмен ойнап сауырдағы.</w:t>
        <w:br/>
        <w:t>Молайып мұң мен зардың дариясы,</w:t>
        <w:br/>
        <w:t>Өкініп отыр Жамбыл қариясы.</w:t>
        <w:br/>
        <w:t>Кім үшін өлгеніне жіп таға алмай,</w:t>
        <w:br/>
        <w:t>Боздайды Мәншүк пенен Әлиясы.</w:t>
        <w:br/>
        <w:t>Жырлаған Мұқағали кімді кеше?</w:t>
        <w:br/>
        <w:t>Тұншығып талықсиды түн біресе.</w:t>
        <w:br/>
        <w:t>Сәкен мен Ілиястар елестейді,</w:t>
        <w:br/>
        <w:t>Соққының тиген жері күлдіресе.</w:t>
        <w:br/>
        <w:t>есшшеш ееерҙ! жом,</w:t>
        <w:br/>
        <w:t>Шын аты абақтының - азапхана,</w:t>
      </w:r>
    </w:p>
    <w:p>
      <w:r>
        <w:t>Азаптың құрбандығы қазақ қана.</w:t>
        <w:br/>
        <w:t>Қазақты қазақ отқа сүйрелесе,</w:t>
        <w:br/>
        <w:t>Ей, тағдыр, мазақтама, мазақтама!.</w:t>
        <w:br/>
        <w:t>Сорың да, соқпағың да жеке дара,</w:t>
        <w:br/>
        <w:t>Бұл заман не боп кетті, Сәкен аға?!</w:t>
        <w:br/>
        <w:t>Зулаған «Қызыл сұңқар», «Экспресс»,</w:t>
        <w:br/>
        <w:t>Қиямет-қыл көпірден өте ала ма?</w:t>
        <w:br/>
        <w:t>Қызылдар қызыл етке болды жерік,</w:t>
        <w:br/>
        <w:t>Тұрсың ба, Ілияс аға, енді көріп?</w:t>
        <w:br/>
        <w:t>Сойылып Құлагердің құлындары,</w:t>
        <w:br/>
        <w:t>Ақсуың атып жатыр қанды көбік! -</w:t>
        <w:br/>
        <w:t>337</w:t>
        <w:br/>
        <w:t>Сбоситегіз агксі берҙе, 20134у-ЧуҒ раде 351</w:t>
        <w:br/>
        <w:t>ақ туды шамырқанып шамданатын,</w:t>
        <w:br/>
        <w:t>Ойлаған елдің қамын азаматқа.</w:t>
        <w:br/>
        <w:t>Әр күні, әр сағаты толғаныста,</w:t>
        <w:br/>
        <w:t>Түсіп тұр ауыр салмақ ар-намысқа.</w:t>
        <w:br/>
        <w:t>Азуы алты қарыс алпауыттар,</w:t>
        <w:br/>
        <w:t>Ұқсайды талап жейтін жолбарысқа.</w:t>
        <w:br/>
        <w:t>Сабаздар саясаттың майын ішкен,</w:t>
        <w:br/>
        <w:t>Арбайды қулық торын жайып іштен.</w:t>
        <w:br/>
        <w:t>Келеді қанжығаға бөктергісі,</w:t>
        <w:br/>
        <w:t>Шықпаса ойларынан ойың үстем.</w:t>
        <w:br/>
        <w:t>Алдаудан жатса-тұрса жазбайды олар,</w:t>
        <w:br/>
        <w:t>Тұмсығы олжа тапса тез майланар.</w:t>
        <w:br/>
        <w:t>Көліне көлкіп жатқан байлығыңның,</w:t>
        <w:br/>
        <w:t>Шақырсаң қатар-қатар қаздай қонар.</w:t>
        <w:br/>
        <w:t>Жебемей асыл мақсат, асқақ арман,</w:t>
        <w:br/>
        <w:t>Жетер ме мұратына тосқан алдан.</w:t>
        <w:br/>
        <w:t>Аруағы бабалардың кешірер ме,</w:t>
        <w:br/>
        <w:t>Бақыттан айырылса басқа қонған.</w:t>
        <w:br/>
        <w:t>Жаңылса жарастықтың жүлгесінен,</w:t>
        <w:br/>
        <w:t>Өрт қояр өшіккендер іргесінен.</w:t>
        <w:br/>
        <w:t>Көңілінен адамзаттың шыға алар ма,</w:t>
        <w:br/>
        <w:t>Көрінбей парасаттың мінбесінен.</w:t>
        <w:br/>
        <w:t>Зулаған зымыран оғы заманада,</w:t>
        <w:br/>
        <w:t>Зорлығы зұлымдықтың жоғала ма?</w:t>
        <w:br/>
        <w:t>Қарудан ядролық бас тартпаса,</w:t>
        <w:br/>
        <w:t>Маза жоқ мұңға батқан Жер-Анаға.</w:t>
        <w:br/>
        <w:t>Қараса Қазақстан алабына,</w:t>
        <w:br/>
        <w:t>Құрамы қырық қылау - ала-құла.</w:t>
        <w:br/>
        <w:t>Оп-оңай орта жолда арба сынар,</w:t>
        <w:br/>
        <w:t>Тас тисе дөңгелектің шабағына.</w:t>
        <w:br/>
        <w:t>Жұрт тыныш пәле-жала зораймаса,</w:t>
        <w:br/>
        <w:t>Ызадан қаны қайнап қараймаса?</w:t>
        <w:br/>
        <w:t>Қауқарсыз қаңбақ емес халық деген,</w:t>
        <w:br/>
        <w:t>Жөңкіле жосылатын жел айдаса. ..</w:t>
      </w:r>
    </w:p>
    <w:p>
      <w:r>
        <w:t>349</w:t>
        <w:br/>
        <w:t>еше ЛИТ Мата,</w:t>
        <w:br/>
        <w:t>Сбосителіз апа Зейіпдэлаваһ1 20134у-Му1 раде 348</w:t>
        <w:br/>
        <w:t>ЕЗ</w:t>
        <w:br/>
        <w:t>і</w:t>
        <w:br/>
        <w:t>Көзіндей бабалардың, бағзы мекен,</w:t>
        <w:br/>
        <w:t>Бас иіп тау-тасыңа тағзым етем.</w:t>
        <w:br/>
        <w:t>Шиыры озбырлықтың шым-шытырық,</w:t>
        <w:br/>
        <w:t>Соқпағы әділдіктің жалғыз екен...</w:t>
        <w:br/>
        <w:t>Ш</w:t>
        <w:br/>
        <w:t>Жеткізбес құдай сүйсе баққа кімді,</w:t>
        <w:br/>
        <w:t>Қарыны ақ түйенің ақтарылды.</w:t>
        <w:br/>
        <w:t>Ат шаптыр, аруақ шақыр, тойла, қазақ,</w:t>
        <w:br/>
        <w:t>Тәуелсіз Президентің атқа мінді.</w:t>
        <w:br/>
        <w:t>Ошақтың үш бұтындай үшкіл, қазақ,</w:t>
        <w:br/>
        <w:t>Ел болып еңсе көтер, күш қыл, қазақ.</w:t>
        <w:br/>
        <w:t>Сиырдың бүйрегіндей бытырасаң,</w:t>
        <w:br/>
        <w:t>Қашанда көрер күнің мүшкіл, қазақ!</w:t>
        <w:br/>
        <w:t>Тажалдың тамағы боп игілігін,</w:t>
        <w:br/>
        <w:t>Заманның көрдің салған қиғылығын.</w:t>
        <w:br/>
        <w:t>Еркіңде қалай бұрсаң аттың басын,</w:t>
        <w:br/>
        <w:t>Өзіңе өз тізгінің тиді бүгін!</w:t>
        <w:br/>
        <w:t>Жүндеген жуанды да, жуасты да,</w:t>
        <w:br/>
        <w:t>Бодандық батты мәңгі су астына.</w:t>
        <w:br/>
        <w:t>Ұлт болсаң ұятың бар, иманың бар,</w:t>
        <w:br/>
        <w:t>Ал, енді жиналыңдар Ту астына!</w:t>
        <w:br/>
        <w:t>Бір Алла тілегіңді етсе қабыл,</w:t>
        <w:br/>
        <w:t>Бітеді қораңа мал, бақшаңа гүл.</w:t>
        <w:br/>
        <w:t>Төріңе түгел шығып қасқа-жайсаң,</w:t>
        <w:br/>
        <w:t>Кенелсін абыройға патшаң әділ!</w:t>
        <w:br/>
        <w:t>Қолдаса игі жақсы ел ағасы,</w:t>
        <w:br/>
        <w:t>Патшаның халыққа тең дара басы.</w:t>
        <w:br/>
        <w:t>Қырағы көптің көзін байлай алмас,</w:t>
        <w:br/>
        <w:t>Тағдырдың тұмшалаған томағасы.</w:t>
        <w:br/>
        <w:t>Биліктің жалына кім жармаспаған,</w:t>
        <w:br/>
        <w:t>Серкелер сүрінбесін ел бастаған.</w:t>
        <w:br/>
        <w:t>Періште алтын көрсе жолдан тайып,</w:t>
        <w:br/>
        <w:t>Тонаса өзін-өзі оңбас қоғам.</w:t>
        <w:br/>
        <w:t>Ежелгі жұрт едік қой дүркіреген,</w:t>
        <w:br/>
        <w:t>Хандары күн астында күркіреген.</w:t>
        <w:br/>
        <w:t>346</w:t>
        <w:br/>
        <w:t>СӘОоситепі агкі Зетіпоөлава/1 20134у-М4у.Ғ рае 343</w:t>
      </w:r>
    </w:p>
    <w:p>
      <w:r>
        <w:t>Аспанда құдай жалғыз, жерде қазақ,</w:t>
        <w:br/>
        <w:t>Жаратқан, жалғызыңа жар бола гөр?!</w:t>
        <w:br/>
        <w:t>Жалғыздың белі сынса демде шөгер,</w:t>
        <w:br/>
        <w:t>Жанашыр, бар болсаңдар селбесе гөр?!</w:t>
        <w:br/>
        <w:t>Толқынды арпалысқан өзі бастап,</w:t>
        <w:br/>
        <w:t>Қасқайып тұрмас па еді өлмесе егер?!.</w:t>
        <w:br/>
        <w:t>П</w:t>
        <w:br/>
        <w:t>Үрейлі үңірейген түрме түбі,</w:t>
        <w:br/>
        <w:t>Түрмеде қияметтің қыл көпірі.</w:t>
        <w:br/>
        <w:t>Тебендей шаншылады тергеушілер,</w:t>
        <w:br/>
        <w:t>Секілді сатқындықтың бір кепілі.</w:t>
        <w:br/>
        <w:t>Сақшысы, прокурор, соттары да,</w:t>
        <w:br/>
        <w:t>Айналған саясаттың шоқпарына.</w:t>
        <w:br/>
        <w:t>Боздатып бауырларын өз қолымен,</w:t>
        <w:br/>
        <w:t>Түрменің тығып жатыр оқпанына.</w:t>
        <w:br/>
        <w:t>Үкімі әлде кімнің оқылуда,</w:t>
        <w:br/>
        <w:t>Бұйырды бүлк етпестен атылуға.</w:t>
        <w:br/>
        <w:t>Байқаса, Мағжан ақын қаһарланып,</w:t>
        <w:br/>
        <w:t>Сазарған сотқа қарап ақыруда.</w:t>
        <w:br/>
        <w:t>сесі 2 257</w:t>
        <w:br/>
        <w:t>Япыр-ау, Мағжан ба өзі, Мағжан ба өзі,</w:t>
        <w:br/>
        <w:t>Жасарып кеткені ме тарлан бозы?</w:t>
        <w:br/>
        <w:t>«Ел үшін еркек тоқты құрбандық» деп,</w:t>
        <w:br/>
        <w:t>Шатынап от шашады жанған көзі.</w:t>
        <w:br/>
        <w:t>Біресе Мағжан емес мына тұрған,</w:t>
        <w:br/>
        <w:t>Жас жігіт жолбарыстай тік атылған.</w:t>
        <w:br/>
        <w:t>Қайнайды «атам десең, атыңдар!» деп,</w:t>
        <w:br/>
        <w:t>Қаймықпай қарсы соққан сұрапылдан!</w:t>
        <w:br/>
        <w:t>Түссе де бағынбаған басқа құрық,</w:t>
        <w:br/>
        <w:t>Сен неткен ғаламат ең, асқақ рух!</w:t>
        <w:br/>
        <w:t>Лағынет!</w:t>
        <w:br/>
        <w:t>Лағынет саған, ей, зұлымдық-</w:t>
        <w:br/>
        <w:t>Аранын аждаһадай ашқан ұлық.</w:t>
        <w:br/>
        <w:t>341</w:t>
        <w:br/>
        <w:t>Сбосителіз апа Зейіпдэлаваһ1 201394у-Му1 раде 354.</w:t>
        <w:br/>
        <w:t>і</w:t>
        <w:br/>
        <w:t>Шайқасып ата жаумен сан кезенген,</w:t>
        <w:br/>
        <w:t>Бабалар кешіп өткен қанды өзеннен.</w:t>
        <w:br/>
        <w:t>Байқаса, шығатұғын жол біреу-ақ,</w:t>
        <w:br/>
        <w:t>Бұралаң тайғақ кешу, тар кезеңнен.</w:t>
        <w:br/>
        <w:t>Ғасырда көтерілген намыс тудай,</w:t>
        <w:br/>
        <w:t>Алаштың бағы жанбас арыс тумай.</w:t>
        <w:br/>
        <w:t>Орнықпас ел іргесі, астананы</w:t>
        <w:br/>
        <w:t>Байтақтың ортасына ауыстырмай.</w:t>
        <w:br/>
        <w:t>Мақсаттан көзі жеткен тартына ма,</w:t>
      </w:r>
    </w:p>
    <w:p>
      <w:r>
        <w:t>Біледі түсетінін талқыға да.</w:t>
        <w:br/>
        <w:t>Басқалар түсінбесе түсінбесін,</w:t>
        <w:br/>
        <w:t>Түбінде түсінетін халқы ғана.</w:t>
        <w:br/>
        <w:t>Көңілі тебіренсе домбырадай,</w:t>
        <w:br/>
        <w:t>Төгілмес құпақ күйін оң бұрамай.</w:t>
        <w:br/>
        <w:t>Атадан арыстан боп туғанменен,</w:t>
        <w:br/>
        <w:t>Тұтқасын ұстата ма тағдыр оңай?</w:t>
        <w:br/>
        <w:t>Кең дала қанжылаған қасіреттен,</w:t>
        <w:br/>
        <w:t>Қазақтың қашан көзден жасы кепкен?</w:t>
        <w:br/>
        <w:t>Байланып Бостандықтың қол-аяғы,</w:t>
        <w:br/>
        <w:t>Кененің қанжығада басы кеткен.</w:t>
        <w:br/>
        <w:t>Ту тігіп Абылай аспас сарыбелге,</w:t>
        <w:br/>
        <w:t>Кек қайтып, бастар ме екен елін өрге?</w:t>
        <w:br/>
        <w:t>Сарыарқа-айқастардың сахнасы,</w:t>
        <w:br/>
        <w:t>Сенделтіп салған талай әбігерге:</w:t>
        <w:br/>
        <w:t>Алысса ауыздықпен арда көңіл,</w:t>
        <w:br/>
        <w:t>Тартуға қайғы деген арба жеңіл.</w:t>
        <w:br/>
        <w:t>Қобызға үнін қосып күңіренеді,</w:t>
        <w:br/>
        <w:t>Ежелгі Қазтуғаннан қалған Еділ.</w:t>
        <w:br/>
        <w:t>Созылып сор өзені содан бері,</w:t>
        <w:br/>
        <w:t>Арнасы аққан сайын тереңдеді.</w:t>
        <w:br/>
        <w:t>Ойласа Орынборды опынатын,</w:t>
        <w:br/>
        <w:t>Алаштың арысы мен кемеңгері.</w:t>
        <w:br/>
        <w:t>Жер қайда қиып алып қылғытпаса,</w:t>
        <w:br/>
        <w:t>Шындыққа шара бар ма шыр жұқпаса?</w:t>
        <w:br/>
        <w:t>352</w:t>
        <w:br/>
        <w:t>Сбосителіз апа ЗейіпдэлаваһА 201394у-Му1 раде 356</w:t>
        <w:br/>
        <w:t>------------.3- ---- шаа оу ибе абасы</w:t>
        <w:br/>
        <w:t>Суырмай бұлттар бүгін алдаспанын,</w:t>
        <w:br/>
        <w:t>Шыңдар да құра қапты малдастарын.</w:t>
        <w:br/>
        <w:t>Қаз-қатар қолын жайып, бата беріп,</w:t>
        <w:br/>
        <w:t>Тілеуін тілегендей марғасқаның.</w:t>
        <w:br/>
        <w:t>Көз тікті көк тіреген Талғар шыңға,</w:t>
        <w:br/>
        <w:t>Асқар жоқ одан асқан алды-артында.</w:t>
        <w:br/>
        <w:t>Биікке бір шықпаған бейшаралар,</w:t>
        <w:br/>
        <w:t>Тәкаппар таудың сырын аңғарсын ба?</w:t>
        <w:br/>
        <w:t>Шығатын ең шыңына шыдағандар,</w:t>
        <w:br/>
        <w:t>Арманның шырқауындай мына заңғар.</w:t>
        <w:br/>
        <w:t>Біржола құз түбінде қалады екен,</w:t>
        <w:br/>
        <w:t>Биіктен басы айналып құлағандар.</w:t>
        <w:br/>
        <w:t>Тимеген сауырына пенде аяғы,</w:t>
        <w:br/>
        <w:t>Орнында Хантәңірі сол баяғы.</w:t>
        <w:br/>
        <w:t>Тәңірдің тақытындай аспандағы,</w:t>
        <w:br/>
        <w:t>Асқақтап тұрған шығар тау нояны.</w:t>
        <w:br/>
        <w:t>Жұлдыздай жарқырамай бір кемерден,</w:t>
        <w:br/>
        <w:t>Жалғанның қызығына кім кенелген?</w:t>
      </w:r>
    </w:p>
    <w:p>
      <w:r>
        <w:t>Жорып тұр жақсылықтың нышанына,</w:t>
        <w:br/>
        <w:t>Ғажапты түсіндегі түнде көрген.</w:t>
        <w:br/>
        <w:t>Түрі бар «Қарасайлан!» қонған атқа,</w:t>
        <w:br/>
        <w:t>Ешкім жоқ оң қанатта, сол қанатта.</w:t>
        <w:br/>
        <w:t>Түседі Көктің нұры шағылысып,</w:t>
        <w:br/>
        <w:t>Қолында жарқылдаған шарболатқа.</w:t>
        <w:br/>
        <w:t>Тұлпардың тұяғынан жер сөгіліп,</w:t>
        <w:br/>
        <w:t>Алдынан жау қашады төңкеріліп.</w:t>
        <w:br/>
        <w:t>“Үн қосып ұрандаған даусына,</w:t>
        <w:br/>
        <w:t>Жан-жақтан құйылады ел төгіліп.</w:t>
        <w:br/>
        <w:t>Бір сәтте күн күркіреп жел шақырды,</w:t>
        <w:br/>
        <w:t>Айдаһар ысқырынған қарсы атылды.</w:t>
        <w:br/>
        <w:t>Қылышпен кере тартып қалғанында,</w:t>
        <w:br/>
        <w:t>Көмейі кесепаттың қан сапырды.</w:t>
        <w:br/>
        <w:t>Құтылып жалаңдаған жау-жаладан,</w:t>
        <w:br/>
        <w:t>Еседі салқын самал кең даладан.</w:t>
        <w:br/>
        <w:t>354</w:t>
        <w:br/>
        <w:t>Озроситегіз аға 5 уе ЖО ЖАР мен сумақайлар,</w:t>
        <w:br/>
        <w:t>Тайраңдап ел үстінде күнде тойлар.</w:t>
        <w:br/>
        <w:t>Сұңқардың желкесіне сұқсыр мініп,</w:t>
        <w:br/>
        <w:t>Құланның құлағында құрбақа ойнар.</w:t>
        <w:br/>
        <w:t>Мыңқ етпес мәңгүрт пенен маубас қана,</w:t>
        <w:br/>
        <w:t>Сұр жылан іштен шықса-сол масқара.</w:t>
        <w:br/>
        <w:t>Жармасса жау жағаға, бөрі етекке,</w:t>
        <w:br/>
        <w:t>Жер үсті, аспан асты болмас пана.</w:t>
        <w:br/>
        <w:t>Арсызға берсең-жақсы, алсаң-жаман,</w:t>
        <w:br/>
        <w:t>Алдына арамдықтан жан салмаған.</w:t>
        <w:br/>
        <w:t>Көршінің қолтығына су бүркеді,</w:t>
        <w:br/>
        <w:t>Атақаз атамандар алшаңдаған.</w:t>
        <w:br/>
        <w:t>Тату жүрт бірі-шекер, бірі-балдай,</w:t>
        <w:br/>
        <w:t>Жарылып жауласатын түрі бардай.</w:t>
        <w:br/>
        <w:t>Қызуы Оңтүстіктің өрге шауып,</w:t>
        <w:br/>
        <w:t>Солтүстік сіреседі сүрі қардай.</w:t>
        <w:br/>
        <w:t>Болыосса иілместі Тәңір иер,</w:t>
        <w:br/>
        <w:t>Таланса тар ноқтаны тағы киер.</w:t>
        <w:br/>
        <w:t>Көсеудің екі басы бірдей ыстық,</w:t>
        <w:br/>
        <w:t>Қай ұшын ұстаса да қолы күйер.</w:t>
        <w:br/>
        <w:t>Бермесе пендесіне Алла сабыр,</w:t>
        <w:br/>
        <w:t>Бәрі де арпалыстың далбаса құр.</w:t>
        <w:br/>
        <w:t>Топалаң тиылмайды тентектерді</w:t>
        <w:br/>
        <w:t>Келтіріп тәубасына алмаса бір.</w:t>
        <w:br/>
        <w:t>Адалдық арамдықтың қолын қағар,</w:t>
        <w:br/>
        <w:t>Күн келер күткен үміт орындалар.</w:t>
        <w:br/>
        <w:t>Ұлтының табанынан ызғар өтсе,</w:t>
        <w:br/>
        <w:t>Ұлтарақ, ұлтаны да болуға бар!</w:t>
      </w:r>
    </w:p>
    <w:p>
      <w:r>
        <w:t>УІ</w:t>
        <w:br/>
        <w:t>Дүние келе бермес шырайналып,</w:t>
        <w:br/>
        <w:t>Бел буды тәуекелге мың ойланып.</w:t>
        <w:br/>
        <w:t>Алдында болашақтың беті жарық,</w:t>
        <w:br/>
        <w:t>Еңбегі еліне-аян, құдайға-анық,““ы</w:t>
        <w:br/>
        <w:t>351</w:t>
        <w:br/>
        <w:t>жаа эдет отр,</w:t>
        <w:br/>
        <w:t>Сбоситепіз апа Зейіпдэпаваһ1 20134у-Му/Ғ раде 367</w:t>
        <w:br/>
        <w:t>Басына Хантауының алып шықты,</w:t>
        <w:br/>
        <w:t>Қалың ел Хан көтеріп қаумалаған.</w:t>
        <w:br/>
        <w:t>Ажалға қарсы шауып жанға төнген,</w:t>
        <w:br/>
        <w:t>Қазағы аман қапты сан қатерден.</w:t>
        <w:br/>
        <w:t>Ескі жұрт екен дейді сол баяғы,</w:t>
        <w:br/>
        <w:t>Керей мен Жәнібекті хан көтерген.</w:t>
        <w:br/>
        <w:t>Жар болып жаратушы Алла бұлай,</w:t>
        <w:br/>
        <w:t>Аруағы бабалардың қолдауын-ай!</w:t>
        <w:br/>
        <w:t>Хан келіп алтын тәжді тіл қатады,</w:t>
        <w:br/>
        <w:t>Күлтегін, Әз-Жәнібек әлде Абылай:</w:t>
        <w:br/>
        <w:t>- Ал, балам, бекем ұста ел тұтқасын,</w:t>
        <w:br/>
        <w:t>Тағыңды Тәңір сенің толқытпасын!</w:t>
        <w:br/>
        <w:t>Оралып шалғайыңа бақ пен дәулет,</w:t>
        <w:br/>
        <w:t>Қысылсаң Қызыр келіп қолтықтасын!</w:t>
        <w:br/>
        <w:t>Бөгде жұрт басынуды жол тұтпасын,</w:t>
        <w:br/>
        <w:t>Ұстасын өз атының тартып басын.</w:t>
        <w:br/>
        <w:t>Кеткендер шыға бере сырт айналып,</w:t>
        <w:br/>
        <w:t>Келгендер қоржыныңа қол сұқпасын!</w:t>
        <w:br/>
        <w:t>Ер жігіт туғаннан соң елге-қанат,</w:t>
        <w:br/>
        <w:t>Өзіңе байтақ дала енді аманат!</w:t>
        <w:br/>
        <w:t>Тасыған дариядан әте алмассың,</w:t>
        <w:br/>
        <w:t>Іздесең таяз өткел жар жағалап!</w:t>
        <w:br/>
        <w:t>Атаның ақ жолынан айнымастан,</w:t>
        <w:br/>
        <w:t>Арыстар арпалысқан айбыны асқан.</w:t>
        <w:br/>
        <w:t>Нағыз ер намысы бар халқын ойлар,</w:t>
        <w:br/>
        <w:t>Кіргенше қара жерге қойнын ашқан!</w:t>
        <w:br/>
        <w:t>Осылай аян берді хан бабасы,</w:t>
        <w:br/>
        <w:t>Жұмбағын біле бермес жан баласы.</w:t>
        <w:br/>
        <w:t>Керуені көп заманның көлбең қағып,</w:t>
        <w:br/>
        <w:t>Көшеді көз алдынан тау-даласы.</w:t>
        <w:br/>
        <w:t>Күркіреп жауар күндей қанша қаған,</w:t>
        <w:br/>
        <w:t>Өздерін Тәңірімен тең санаған.</w:t>
        <w:br/>
        <w:t>Халқының қотыр тайын жегізбеген,</w:t>
        <w:br/>
        <w:t>Қасқырдай көп дұшпанға анталаған.</w:t>
        <w:br/>
        <w:t>355</w:t>
        <w:br/>
        <w:t>же еее тог,</w:t>
      </w:r>
    </w:p>
    <w:p>
      <w:r>
        <w:t>Сбосителіз апа Зейіпдэлаваһ1 2013М4у-Му1 раде 358</w:t>
        <w:br/>
        <w:t>і</w:t>
        <w:br/>
        <w:t>|</w:t>
        <w:br/>
        <w:t>Естеми, Бумын, Білге, Күлтегінге,</w:t>
        <w:br/>
        <w:t>Жетеді адамзатта кім тегінде!?</w:t>
        <w:br/>
        <w:t>Тасқа ойып жазып кеткен өсиеті,</w:t>
        <w:br/>
        <w:t>Қасқайып қара жердің тұр төрінде!</w:t>
        <w:br/>
        <w:t>Арт жақта ұрпақ бар деп жоқтап алар,</w:t>
        <w:br/>
        <w:t>Айтарын түгел айтып кеткен олар.</w:t>
        <w:br/>
        <w:t>Тәндері топырақта жатқанменен,</w:t>
        <w:br/>
        <w:t>Жандары жайсаңдардың көкте болар.</w:t>
        <w:br/>
        <w:t>Уақыттың кім батпаған тереңіне,</w:t>
        <w:br/>
        <w:t>Елім деп еңірепті ер Едіге.</w:t>
        <w:br/>
        <w:t>Жұртының жел жағына жанын тосып,</w:t>
        <w:br/>
        <w:t>Солардай бола алмаса керегі не?!</w:t>
        <w:br/>
        <w:t>Ерліктің өшкен еді салты қашан,</w:t>
        <w:br/>
        <w:t>Өмірі каһарманның халқына тән.</w:t>
        <w:br/>
        <w:t>Түбіне солардың да жеткен жоқ па,</w:t>
        <w:br/>
        <w:t>Айыр тіл, ала ауыздық алты бақан?</w:t>
        <w:br/>
        <w:t>Өткеннің өкініші өткір қандай,</w:t>
        <w:br/>
        <w:t>Мәңгілік есте сақта деп тұрғандай.</w:t>
        <w:br/>
        <w:t>Бес күндік берекесіз боқ дүние,</w:t>
        <w:br/>
        <w:t>Дариға, кімдерге опа таптырғандай.</w:t>
        <w:br/>
        <w:t>Мойнында мүскіндердің талай күнә,</w:t>
        <w:br/>
        <w:t>Төндірген соқыр тұман арайлыға.</w:t>
        <w:br/>
        <w:t>Арс етіп ала түссе таң қалмайды,</w:t>
        <w:br/>
        <w:t>Қапқандар Абылайды, Абайды да.</w:t>
        <w:br/>
        <w:t>Көп болса сөз батады жалқы жанға,</w:t>
        <w:br/>
        <w:t>Қызғаныш қызыл өрті шарпығанда.</w:t>
        <w:br/>
        <w:t>Шаң жұғып шашасына көрген емес,</w:t>
        <w:br/>
        <w:t>Артында асқар таудай халқы барда!</w:t>
        <w:br/>
        <w:t>Иілмес батса-дағы басы қанға,</w:t>
        <w:br/>
        <w:t>Қашанда батыр халық жасыған ба?</w:t>
        <w:br/>
        <w:t>Жағаны жуып-шайып кетпес пе еді,</w:t>
        <w:br/>
        <w:t>Арындап асау өзен тасығанда.</w:t>
        <w:br/>
        <w:t>Жұртының жеткізбесе баққа қолын,</w:t>
        <w:br/>
        <w:t>Не керек иеленіп тақтан орын?“</w:t>
        <w:br/>
        <w:t>356</w:t>
        <w:br/>
        <w:t>Сбоситепіз апа Зейіпдӛһлаваһ1 20134у-Му.Ғ раде 365</w:t>
        <w:br/>
        <w:t>Татулық тамшысына қаталаған,</w:t>
        <w:br/>
        <w:t>Оқып көр не дегенін ата-бабаң.</w:t>
        <w:br/>
        <w:t>Сөз ұқпас саңылаусыз болмасаңыз,</w:t>
        <w:br/>
        <w:t>Жас келер жанарыңа боталаған.</w:t>
      </w:r>
    </w:p>
    <w:p>
      <w:r>
        <w:t>Қоңырауын керуен-күндер күмбірлеткен, Е;</w:t>
        <w:br/>
        <w:t>Есіңе өмір түсер мың жылғы өткен.</w:t>
        <w:br/>
        <w:t>Заманды қолды-аяққа тұрғызбаған,</w:t>
        <w:br/>
        <w:t>Жалғанның жал-құйрығы тұлдыр неткен?</w:t>
        <w:br/>
        <w:t>ж</w:t>
        <w:br/>
        <w:t>ж</w:t>
        <w:br/>
        <w:t>е</w:t>
        <w:br/>
        <w:t>Жым-жылас қаншама жұрт жерге сіңді,</w:t>
        <w:br/>
        <w:t>Ұмытпа кетсең қайтып келмесіңді.</w:t>
        <w:br/>
        <w:t>Алланың ашып-жұмған алақаны,</w:t>
        <w:br/>
        <w:t>Сыйғызар уысына көл-көесірді.</w:t>
        <w:br/>
        <w:t>Кім келіп, кім кетпеген даламызға,</w:t>
        <w:br/>
        <w:t>Жырлайды құлақ түрсең әр аңызға.</w:t>
        <w:br/>
        <w:t>Арбасқан, аласұрған бір тіршілік,</w:t>
        <w:br/>
        <w:t>Алмасқан бабамыздан баламызға.</w:t>
        <w:br/>
        <w:t>Жаһаннан жоғалмаса адам аты,</w:t>
        <w:br/>
        <w:t>Естілер арттағыға ғаламаты.</w:t>
        <w:br/>
        <w:t>Қаһары қара жерді қалтыратқан,</w:t>
        <w:br/>
        <w:t>Қайда сол Көктүріктер қағанаты?</w:t>
        <w:br/>
        <w:t>Шайқасып үдей соққан дауылменен,</w:t>
        <w:br/>
        <w:t>Құлаған Дешті-Қыпшақ дәуірлеген.</w:t>
        <w:br/>
        <w:t>Ұлдарын ұлы дала ұмытқан жоқ,</w:t>
        <w:br/>
        <w:t>Қырқысқан бірге туған бауырменен.</w:t>
        <w:br/>
        <w:t>Ақтарсам ішімдегі шер-шеменді,</w:t>
        <w:br/>
        <w:t>Түспесін есеңгіреп еңсең енді.</w:t>
        <w:br/>
        <w:t>Үш жаққа бұра тартса үш туысқан,</w:t>
        <w:br/>
        <w:t>Ұшпаққа кім шығарар ертең елді?</w:t>
        <w:br/>
        <w:t>Мен емес бас-аяғы зарлағанның,</w:t>
        <w:br/>
        <w:t>Алды-артын дүниенің барлағанның.</w:t>
        <w:br/>
        <w:t>Туады ар халықтың өз Көсемі,</w:t>
        <w:br/>
        <w:t>Бітетін маңдайына әр заманның %</w:t>
        <w:br/>
        <w:t>363</w:t>
        <w:br/>
        <w:t>Сбосителіз апа Зейіпдэлаваһ1 20134у-Му1 раде 364.</w:t>
        <w:br/>
        <w:t>ә</w:t>
        <w:br/>
        <w:t>г</w:t>
        <w:br/>
        <w:t>І</w:t>
        <w:br/>
        <w:t>Жағадан астана сап алыстағы,</w:t>
        <w:br/>
        <w:t>Батысқа, шығысқа да қарыштады.</w:t>
        <w:br/>
        <w:t>Қазақтың Нұрсұлтаны сондай десем,</w:t>
        <w:br/>
        <w:t>Әлеумет айтты демес мен ұшқары.</w:t>
        <w:br/>
        <w:t>Аспанда мұнарасы дамылдаған,</w:t>
        <w:br/>
        <w:t>Мен-дағы Астананың шамын жағам.</w:t>
        <w:br/>
        <w:t>Әйгілі қалалардың жер бетінде,</w:t>
        <w:br/>
        <w:t>Бір күнде ешқайсысы салынбаған.</w:t>
      </w:r>
    </w:p>
    <w:p>
      <w:r>
        <w:t>Батырдай тынбай жортқан жорықтарда,</w:t>
        <w:br/>
        <w:t>Тұлпарын ауыстырған талыққанда-</w:t>
        <w:br/>
        <w:t>Ғасырлар өткелінде бізден басқа,</w:t>
        <w:br/>
        <w:t>Көшірген астанасын халық бар ма?!</w:t>
        <w:br/>
        <w:t>Бәйгеге кеш қосылып армандамыз,</w:t>
        <w:br/>
        <w:t>Күтеміз аламанды алдан нағыз.</w:t>
        <w:br/>
        <w:t>Күні ертең ерке Есілдің жағасына,</w:t>
        <w:br/>
        <w:t>Париж кеп орнай қалса таң қалмаңыз!</w:t>
        <w:br/>
        <w:t>Хх</w:t>
        <w:br/>
        <w:t>Мінеки, мойындатты кемелдігін,</w:t>
        <w:br/>
        <w:t>Пайымдап әулиедей келер күнін.</w:t>
        <w:br/>
        <w:t>Көшіне астананың үрке қарап,</w:t>
        <w:br/>
        <w:t>Сан-саққа жүгірткендер не дер бүгін?</w:t>
        <w:br/>
        <w:t>Ағайын, адаспаңыз, енді жетер,</w:t>
        <w:br/>
        <w:t>Араздық, бақталастық ел жүдетер.</w:t>
        <w:br/>
        <w:t>Ес жиып, етегіңді жаба алмасан,</w:t>
        <w:br/>
        <w:t>Бодандық туын қайта желбіретер.</w:t>
        <w:br/>
        <w:t>Сақтамай өкпе-наздың бұрынғысын,</w:t>
        <w:br/>
        <w:t>Ер болсаң, ақтар ішек қырындысын.</w:t>
        <w:br/>
        <w:t>Көзіңе жылыұшырап көрінгенмен,</w:t>
        <w:br/>
        <w:t>Кісінің кім танымас жырындысын?</w:t>
        <w:br/>
        <w:t>Ақыны ақ сөйлемек ерікті елдің,</w:t>
        <w:br/>
        <w:t>Мен-дағы өзімше бір көріпкелмін.</w:t>
        <w:br/>
        <w:t>Тағзым ет Күлтегіннің Көктасына,</w:t>
        <w:br/>
        <w:t>Әйтпесе Астанаға не ғып келдің?</w:t>
        <w:br/>
        <w:t>362</w:t>
        <w:br/>
        <w:t>т</w:t>
        <w:br/>
        <w:t>І</w:t>
        <w:br/>
        <w:t>“</w:t>
        <w:br/>
        <w:t>Р</w:t>
        <w:br/>
        <w:t>бойндялаған Түр Ы тындық атты шарайнаға,</w:t>
        <w:br/>
        <w:t>Көреді өз келбетін қалай ғана.</w:t>
        <w:br/>
        <w:t>Таба алмай ақиқаттың алтын кілтін,</w:t>
        <w:br/>
        <w:t>Өкініп өткен жоқ па талай дана.</w:t>
        <w:br/>
        <w:t>Түсіп тұр азаматтың бағы сынға,</w:t>
        <w:br/>
        <w:t>Тірліктің толқын атқан ағысында.</w:t>
        <w:br/>
        <w:t>Айнымай әділеттің ақ жолынан,</w:t>
        <w:br/>
        <w:t>Топ жарды ғасырлардың тоғысында:</w:t>
        <w:br/>
        <w:t>Көненің қалып қоймай шиырында,</w:t>
        <w:br/>
        <w:t>Жол тапты асулардың қиынында.</w:t>
        <w:br/>
        <w:t>Жұртының аманаты жүрегінде,</w:t>
        <w:br/>
        <w:t>Дәуірдің ауыр жүгі иығында!</w:t>
        <w:br/>
        <w:t>2</w:t>
      </w:r>
    </w:p>
    <w:p>
      <w:r>
        <w:t>Соққанда замананың көк дауылы,</w:t>
        <w:br/>
        <w:t>Ел түгіл солқылдайды жер бауыры.</w:t>
        <w:br/>
        <w:t>Көппенен бірге көрер не көрсе де,</w:t>
        <w:br/>
        <w:t>Құдайдың қатардағы ол да құлы.</w:t>
        <w:br/>
        <w:t>Халықтың қарық болса қағанағы,</w:t>
        <w:br/>
        <w:t>Керілер керегенің сағанағы.</w:t>
        <w:br/>
        <w:t>Ауылдан ала қашар түк таппаса,</w:t>
        <w:br/>
        <w:t>Қу басты қасқыр мұжыр даладағы.</w:t>
        <w:br/>
        <w:t>Ошақтың оты шалқып қазан асқан,</w:t>
        <w:br/>
        <w:t>Оңдалар шалыс қадам жаза басқан.</w:t>
        <w:br/>
        <w:t>Төндірді қара аспанды әлдекімдер,</w:t>
        <w:br/>
        <w:t>Қырыла қалатындай қазақ аштан.</w:t>
        <w:br/>
        <w:t>Кәп үшін кім болғаны күйінбесе,</w:t>
        <w:br/>
        <w:t>Ұршықтай қиындықты үйірмесе?</w:t>
        <w:br/>
        <w:t>Сапырған қара бұлтты қанатымен,</w:t>
        <w:br/>
        <w:t>Дауылға дауылпаздай шүйілмесе?</w:t>
        <w:br/>
        <w:t>Қамалдың қабырғасы құламаса,</w:t>
        <w:br/>
        <w:t>Тағанын дей алады кім аласа?</w:t>
        <w:br/>
        <w:t>Қираған құм шөлмектей қоғам кейпі,</w:t>
        <w:br/>
        <w:t>Қиюын қайта тауып құрамаса.</w:t>
        <w:br/>
        <w:t>350</w:t>
        <w:br/>
        <w:t>Сбосителіз апа Зейіпдэлаваһ1 20134у-Му1 раде 368</w:t>
        <w:br/>
        <w:t>- “с-ш--- есбибек ибалы</w:t>
        <w:br/>
        <w:t>Ойланшы, кеше қазақ, кім едің сен,</w:t>
        <w:br/>
        <w:t>Құлпырып бүгін қайта түледің сен!</w:t>
        <w:br/>
        <w:t>Ортаға Астанаңды орнатқаның-</w:t>
        <w:br/>
        <w:t>Ғасырдың оқиғасы біле-білсен.</w:t>
        <w:br/>
        <w:t>Бүтінге сызат түссе сынады оңай,</w:t>
        <w:br/>
        <w:t>Біріңді-бірің сыйла ғұламадай.</w:t>
        <w:br/>
        <w:t>Бұйырды өз төрлерің өздеріңе,</w:t>
        <w:br/>
        <w:t>Баспалап босағадан сығаламай.</w:t>
        <w:br/>
        <w:t>Салынып жатқан шаһар кең далана,</w:t>
        <w:br/>
        <w:t>Сыйласын асыл мұрат әр балаңа.</w:t>
        <w:br/>
        <w:t>Азаттық астанасы аталады,</w:t>
        <w:br/>
        <w:t>Қазақтың астанасы сонда ғана!</w:t>
        <w:br/>
        <w:t>Бәйтерек - Астананың тәріндегі,</w:t>
        <w:br/>
        <w:t>Өресі биіктіктің өмірдегі.</w:t>
        <w:br/>
        <w:t>Аялы алақаны Елбасының,</w:t>
        <w:br/>
        <w:t>Секілді өшпейтұғын сенім мөрі.</w:t>
        <w:br/>
        <w:t>Самсаған қара орманым-байтақ елім,</w:t>
        <w:br/>
        <w:t>Сынға сап сан жақсыны байқап едің.</w:t>
        <w:br/>
        <w:t>Еңсесін елдігіңнің биіктеткен,</w:t>
        <w:br/>
        <w:t>Ортаңда бойлап өскен Бәйтерегің!</w:t>
        <w:br/>
        <w:t>Өтінде арпалысқан өмір-майдан,</w:t>
        <w:br/>
        <w:t>Жайқалсын болашағың тамыр жайған.</w:t>
        <w:br/>
        <w:t>Бәйтерек - Елбасының өр тұлғасы,</w:t>
        <w:br/>
        <w:t>Әкеліп өз қолымен Тәңір қойған!</w:t>
      </w:r>
    </w:p>
    <w:p>
      <w:r>
        <w:t>Туындай қанат керген желді күнгі,</w:t>
        <w:br/>
        <w:t>Танытты кең әлемге теңдігінді.</w:t>
        <w:br/>
        <w:t>Тұрғанда Бәйтерегің көкке шырқап,</w:t>
        <w:br/>
        <w:t>Ұстай біл асқақтатып Елдігіңді!..</w:t>
        <w:br/>
        <w:t>366</w:t>
        <w:br/>
        <w:t>Сбоситпегпіз агкі бейіпдблазаһһ 20139М4у-Чу.Ғ раде 363</w:t>
        <w:br/>
        <w:t>Бақытым басымда тұр талай күткен,</w:t>
        <w:br/>
        <w:t>Сеземін келмегенін оңайлықпен.</w:t>
        <w:br/>
        <w:t>Үзіле жаздап еді өндіршегім,</w:t>
        <w:br/>
        <w:t>Өзекке тепкілеген өгейліктен.</w:t>
        <w:br/>
        <w:t>Көңілге сәуле құяр Сарай нұры,”</w:t>
        <w:br/>
        <w:t>Астана-ел тірегі, ел айбыны!</w:t>
        <w:br/>
        <w:t>Кемері шалқып жатқан Қазақстан-</w:t>
        <w:br/>
        <w:t>Мұхиттың аласұрған көк айдыны.</w:t>
        <w:br/>
        <w:t>Тіршілік түзегенде көркін жаңа,</w:t>
        <w:br/>
        <w:t>Сұрапыл соқпаса екен толқын жара.</w:t>
        <w:br/>
        <w:t>Армысың, Азаттықтың астанасы -</w:t>
        <w:br/>
        <w:t>Талпынған арманына еркін қала!</w:t>
        <w:br/>
        <w:t>Жаһанның жанарында жаңа қала,</w:t>
        <w:br/>
        <w:t>Жұлдыздай туа қалған өліарада.</w:t>
        <w:br/>
        <w:t>Бес жылда бой көтерген ғимараттар,</w:t>
        <w:br/>
        <w:t>Жайнап тұр шомылғандай самалаға!</w:t>
        <w:br/>
        <w:t>Жырламас ғажайыпты кім мұндағы,</w:t>
        <w:br/>
        <w:t>Жеткенше сөздің дәмі,тілдің нәрі.</w:t>
        <w:br/>
        <w:t>Алғысын жаудырады Елбасыға,</w:t>
        <w:br/>
        <w:t>Бақытты бұл шаһардың тұрғындары.</w:t>
        <w:br/>
        <w:t>Қарашы, шаңырағы жас қаланың,</w:t>
        <w:br/>
        <w:t>Аспанның бұлтын серпіп тастағанын!</w:t>
        <w:br/>
        <w:t>Бүгіннен басталатын шежіресі,</w:t>
        <w:br/>
        <w:t>Авторы Назарбаев Астананың!</w:t>
        <w:br/>
        <w:t>Көрем де Астананың келешегін,</w:t>
        <w:br/>
        <w:t>Елдермен алыс-жақын теңесемін.</w:t>
        <w:br/>
        <w:t>Сырлассын-.Невасымен ұлы Пушкин,</w:t>
        <w:br/>
        <w:t>Мен, міне, Есіліммен кеңесемін.</w:t>
        <w:br/>
        <w:t>Бірінші Петр патша орыстағы,</w:t>
        <w:br/>
        <w:t>Айбатын ақылымен тең ұстады.</w:t>
        <w:br/>
        <w:t>Қайтсем де Ресейді ел етем деп,</w:t>
        <w:br/>
        <w:t>Белгілі арпалысып алысқаны.</w:t>
        <w:br/>
        <w:t>ланттақынорғыға сит</w:t>
        <w:br/>
        <w:t>361</w:t>
        <w:br/>
        <w:t>едшшеш 9 утптаы,</w:t>
        <w:br/>
        <w:t>Сбоситепіз ала Зейіпдӛһлаваһ1 20134у-Му.Ғ раде 365</w:t>
      </w:r>
    </w:p>
    <w:p>
      <w:r>
        <w:t>23-62</w:t>
        <w:br/>
        <w:t>Қазақтың астанасын аярлықпен,</w:t>
        <w:br/>
        <w:t>Ақмешіт, Алматыға сырғытпаса?</w:t>
        <w:br/>
        <w:t>%</w:t>
        <w:br/>
        <w:t>Жендеттер жаралғалы кімді аяпты, |</w:t>
        <w:br/>
        <w:t>Кәгендеп кәрі-жасты бірдей атты.</w:t>
        <w:br/>
        <w:t>Кәмпеске; ашаршылық, отыз жеті-</w:t>
        <w:br/>
        <w:t>Кінәсіз халық қаны судай ақты. 5</w:t>
        <w:br/>
        <w:t>Қорқаудың қиянаты ел есінде,</w:t>
        <w:br/>
        <w:t>Ойнаған төрт аяғы төбесінде.</w:t>
        <w:br/>
        <w:t>Аштық пен оқтан қалған ақ сүйектер,</w:t>
        <w:br/>
        <w:t>Ғасырдың көлденең тұр өңешінде.</w:t>
        <w:br/>
        <w:t>Не керек Қайран елін; еңіретті,</w:t>
        <w:br/>
        <w:t>Өлгеннің орнына әкеп егін екті.</w:t>
        <w:br/>
        <w:t>Қараса, тарих беті таңдақ-таңдақ,</w:t>
        <w:br/>
        <w:t>Түскендей жазылмайтын теміреткі...</w:t>
        <w:br/>
        <w:t>УП</w:t>
        <w:br/>
        <w:t>Саңқ етті Алатаудың мұзбалағы,</w:t>
        <w:br/>
        <w:t>Жаңғырып жартас біткен, құз қарады.</w:t>
        <w:br/>
        <w:t>Шарықтап шырқау"көкте жүрді-дағы,</w:t>
        <w:br/>
        <w:t>Бетке алып тартып кетті түз даланы.</w:t>
        <w:br/>
        <w:t>Тұр міне, Үшқоңырда-өзі шында,</w:t>
        <w:br/>
        <w:t>Ақиық барады ағып көз ұшында.</w:t>
        <w:br/>
        <w:t>Қыранды құс патшасы деп атайтын,</w:t>
        <w:br/>
        <w:t>Айналды бұрынғының сөзі шынға.</w:t>
        <w:br/>
        <w:t>Ақиық Алатаудың иесі ме,</w:t>
        <w:br/>
        <w:t>Көк аспан соған ғана тиесі ме?</w:t>
        <w:br/>
        <w:t>Сияқты Абылайдың ақ бурасы,</w:t>
        <w:br/>
        <w:t>Көрінген әлде өзінің киесі ме?</w:t>
        <w:br/>
        <w:t>Аспанда атқан оқтай құс ағады,</w:t>
        <w:br/>
        <w:t>Еске сап қасиетті нысананы.</w:t>
        <w:br/>
        <w:t>Қанатын сол қыранмен бірге қағып,</w:t>
        <w:br/>
        <w:t>Қиялы қияндарға ұшады ары.</w:t>
        <w:br/>
        <w:t>Кеткендей елес беріп әлгі қыран,</w:t>
        <w:br/>
        <w:t>Қайыспас қайсар ердің тағдырынан.</w:t>
        <w:br/>
        <w:t>Шыққан күн көкке өрмелеп бара жатты,</w:t>
        <w:br/>
        <w:t>Әлемнің алтын зерлі сандығынан”</w:t>
        <w:br/>
        <w:t>353</w:t>
        <w:br/>
        <w:t>Сбоситепіз апа Зейіпдӛлаваһ1 20194у-Му.Ғ раде 367</w:t>
        <w:br/>
        <w:t>Тасыған мейманасы бұл ғасырда,</w:t>
        <w:br/>
        <w:t>Тағдыры қыл үстінде жер шарының.</w:t>
        <w:br/>
        <w:t>Беті аулақ соғыс деген патшағардың,</w:t>
        <w:br/>
        <w:t>Тажалдың асау басын ноқаталар кім?</w:t>
      </w:r>
    </w:p>
    <w:p>
      <w:r>
        <w:t>Тайғанақ тақтасында саясаттың,</w:t>
        <w:br/>
        <w:t>Ойлары шайқасуда патшалардың.</w:t>
        <w:br/>
        <w:t>Құдайым бәрін бермес сұрағанның,</w:t>
        <w:br/>
        <w:t>Бақытын мыңға балар бір адамның.</w:t>
        <w:br/>
        <w:t>Ішінде сайыпқыран көсемдердің,</w:t>
        <w:br/>
        <w:t>Шоқтығы шоқ жұлдыздай Нұр-ағамның!</w:t>
        <w:br/>
        <w:t>Тұлпардай алға түсіп жол қиында,</w:t>
        <w:br/>
        <w:t>Сұңқардай суырылады топ жиында.</w:t>
        <w:br/>
        <w:t>Жартысы ғұмырының аспанда өтіп,</w:t>
        <w:br/>
        <w:t>Келеді самғауменен сан қиырға. .</w:t>
        <w:br/>
        <w:t>Ғаламның тыныштығын бұзды қайғы,</w:t>
        <w:br/>
        <w:t>Қасірет кеңістікті сызғылайды.</w:t>
        <w:br/>
        <w:t>Алайда, Еуропа-Азияны</w:t>
        <w:br/>
        <w:t>Жалғаған алтын көпір мызғымайды!</w:t>
        <w:br/>
        <w:t>Шұлғытып ұлығын да, ұлысын да,</w:t>
        <w:br/>
        <w:t>Баурады Батысын да, Шығысын да.</w:t>
        <w:br/>
        <w:t>Оның да жүрегінің лүпілі бар,</w:t>
        <w:br/>
        <w:t>Әлемнің әрбір алған тынысында!</w:t>
        <w:br/>
        <w:t>Асылдың жарқылдамас бар ма күні,</w:t>
        <w:br/>
        <w:t>Әуелден түскен оған Алла нұры.</w:t>
        <w:br/>
        <w:t>Сондықтан Нұр-Сұлтан деп атын қойған,</w:t>
        <w:br/>
        <w:t>Ата-ана болжағандай алдағыны.</w:t>
        <w:br/>
        <w:t>Тіл көзден аман қылсын Тәңір оны,</w:t>
        <w:br/>
        <w:t>Бесік боп берекеге қалың елі.</w:t>
        <w:br/>
        <w:t>Арқасы ерендік пен кемелдіктің,</w:t>
        <w:br/>
        <w:t>Тынысы Бостандықтың кеңігені.</w:t>
        <w:br/>
        <w:t>Өткендер оба-қазық орнатып па,</w:t>
        <w:br/>
        <w:t>Шекараң анық еді қай уақытта?</w:t>
        <w:br/>
        <w:t>Бекітіп ұлан-ғайыр айналасын,</w:t>
        <w:br/>
        <w:t>Бүгінде болып отыр елге тұтқа.</w:t>
        <w:br/>
        <w:t>365</w:t>
        <w:br/>
        <w:t>| үгшшап "ет ?ооетдр,</w:t>
        <w:br/>
        <w:t>Киевте қаһармандар сапқа тұрар,</w:t>
        <w:br/>
        <w:t>Естілсе Новгородтан””””” керней үні».</w:t>
        <w:br/>
        <w:t>4. Тағатсыз күтті інісін Игорь енді,</w:t>
        <w:br/>
        <w:t>Кешікпей Всеволод””””” хабар берді:</w:t>
        <w:br/>
        <w:t>«Бір туған Святослав ұлы едік біз,</w:t>
        <w:br/>
        <w:t>Жан аға, атқа қонар кезең келді.</w:t>
        <w:br/>
        <w:t>Түбінде Курскінің күтудемін,</w:t>
        <w:br/>
        <w:t>Лап қояр сарбаздарым берсең белгі.</w:t>
        <w:br/>
        <w:t>Куряндық""""" қырандарым «жау қайдалап!»,</w:t>
        <w:br/>
        <w:t>Кернейдің үні естілсе шығады ойнап.</w:t>
        <w:br/>
        <w:t>Кез келсе сусын ішіп дулығамен,</w:t>
        <w:br/>
        <w:t>Жем іліп найза ұшымен қылар қайрат.</w:t>
        <w:br/>
        <w:t>Қанжарын күнде қайрап, садақ сайлап,</w:t>
        <w:br/>
        <w:t>Құрсанып мұздай темір шегеді айбат.</w:t>
      </w:r>
    </w:p>
    <w:p>
      <w:r>
        <w:t>Бұларға қиыр шеттің сыры мәлім,</w:t>
        <w:br/>
        <w:t>Біледі сай-саласын, ұры жарын.</w:t>
        <w:br/>
        <w:t>Болжайды күні бұрын көріпкелдей,</w:t>
        <w:br/>
        <w:t>Қай тұстан жаудың қалай ұрынарын.</w:t>
        <w:br/>
        <w:t>Қан төгіп кінәздардың атағы үшін,</w:t>
        <w:br/>
        <w:t>Аямас олжа десе бірі жанын».</w:t>
        <w:br/>
        <w:t>5. Ғайыптан күреңітті күн тұтылып,</w:t>
        <w:br/>
        <w:t>Қарады Игорь оған көзін тігіп.</w:t>
        <w:br/>
        <w:t>Жасақты қара түнек орай түсіп,</w:t>
        <w:br/>
        <w:t>Бүркеді көкжиекті тұншықтырып.</w:t>
        <w:br/>
        <w:t>Қар жауып қабағынан, қатуланып,</w:t>
        <w:br/>
        <w:t>Былай деп сөйледі Игорь сонда тұрып:</w:t>
        <w:br/>
        <w:t>взіжевже</w:t>
        <w:br/>
        <w:t>«Бауырлар, не табамыз бұрылғанда,</w:t>
        <w:br/>
        <w:t>Бір өлім қайда болсын шыбын жанға.</w:t>
        <w:br/>
        <w:t>Жауменен жағаласып байқасайық,</w:t>
        <w:br/>
        <w:t>Тірлікте ер жігітке тыным бар ма?!</w:t>
        <w:br/>
        <w:t>Тартайық атқа қонып алға қарай,</w:t>
        <w:br/>
        <w:t>Жетейік желдей ұйтқып тынық Донға».</w:t>
        <w:br/>
        <w:t>"" Новгород - Теріскей Новгород (Северский).</w:t>
        <w:br/>
        <w:t>Всеволод Трубчевск мен Курскінің кінәзі («буй -- тур») Игорьдің</w:t>
        <w:br/>
        <w:t>інісі, 1196 ж. өлген.</w:t>
        <w:br/>
        <w:t>Курян- Курск жасағы деген мағынада.</w:t>
        <w:br/>
        <w:t>““Күп тұтылу 1185 жылдың 1 мамырында болған.</w:t>
        <w:br/>
        <w:t>369</w:t>
        <w:br/>
        <w:t>%</w:t>
        <w:br/>
        <w:t>&lt;</w:t>
        <w:br/>
        <w:t>3</w:t>
        <w:br/>
        <w:t>5</w:t>
        <w:br/>
        <w:t>&gt;</w:t>
        <w:br/>
        <w:t>Сбосителіз апа Зейіпдэлаваһ1 20134у-Му1 раде 360</w:t>
        <w:br/>
        <w:t>1</w:t>
        <w:br/>
        <w:t>ҮШІ</w:t>
        <w:br/>
        <w:t>Аршында, шығар қазақ, үніңді асқақ,</w:t>
        <w:br/>
        <w:t>Кім сені тоқтатады бүгін жасқап?!</w:t>
        <w:br/>
        <w:t>Астана Ақмолаға келе жатыр,</w:t>
        <w:br/>
        <w:t>Айбынды Нұрсұлтандай ұлың бастап!</w:t>
        <w:br/>
        <w:t>Желбіреп көштің алды жалаулайды,</w:t>
        <w:br/>
        <w:t>Арқаға аққан судай ел аунайды.</w:t>
        <w:br/>
        <w:t>Тапсыр да тағдырыңды ер соңынан,</w:t>
        <w:br/>
        <w:t>Ер туып екі қайта жаралмайды.</w:t>
        <w:br/>
        <w:t>Арқаның асау желі борандайды,</w:t>
        <w:br/>
        <w:t>Бірақ та көшке бөгет бола алмайды.</w:t>
      </w:r>
    </w:p>
    <w:p>
      <w:r>
        <w:t>Ақтүтек қайта айналып соққанменен,</w:t>
        <w:br/>
        <w:t>Ақсүйек заман жұты оралмайды.</w:t>
        <w:br/>
        <w:t>Бұл жерді бабаң қорғап жат қолынан,</w:t>
        <w:br/>
        <w:t>Түспеген күндіз-түні ат жалынан.</w:t>
        <w:br/>
        <w:t>Асыңа қылаяғы шыбын қожа,</w:t>
        <w:br/>
        <w:t>Айырылсаң қара қазан қақпағынан?</w:t>
        <w:br/>
        <w:t>Қайтқаны осы емес пе кеткен есең,</w:t>
        <w:br/>
        <w:t>Біріңді-бірің қағып шеттемесең.</w:t>
        <w:br/>
        <w:t>Япыр-ау, не қыл дейсің бұдан артық,</w:t>
        <w:br/>
        <w:t>Үстінен қыл көпірдің өт демесең!</w:t>
        <w:br/>
        <w:t>Салған соң кең толғанып көпке кеңес,</w:t>
        <w:br/>
        <w:t>Аяулы Алматысы өкпелемес.</w:t>
        <w:br/>
        <w:t>Алдымен Елбасының жүрегінде,</w:t>
        <w:br/>
        <w:t>Астана жерде де емес, көкте де емес!</w:t>
        <w:br/>
        <w:t>Ағайын, артық сөйлеп құлаштама,</w:t>
        <w:br/>
        <w:t>Тұнығын туған елдің ыластама!</w:t>
        <w:br/>
        <w:t>Жалпының қамын жеген жалғыз басы,</w:t>
        <w:br/>
        <w:t>Көсемнің өзі емес пе шын Астана!</w:t>
        <w:br/>
        <w:t>Тағдырдың талқандалып тас қамалы,</w:t>
        <w:br/>
        <w:t>Талайдың төңкерілді тостағаны.</w:t>
        <w:br/>
        <w:t>Құлағы қияпаттың көрінгені-</w:t>
        <w:br/>
        <w:t>Қарбалас ауыстырса астананы.</w:t>
        <w:br/>
        <w:t>Көсемге көштің түсер салмағы бар,</w:t>
        <w:br/>
        <w:t>Көк толқын кеме жүзсе қақ жарылар.</w:t>
        <w:br/>
        <w:t>35%</w:t>
        <w:br/>
        <w:t>% Тіл бітіп өз-өзінен ішектерге,</w:t>
        <w:br/>
        <w:t>Рр Тылысымның сұлық жатқан кірер жаны.</w:t>
        <w:br/>
        <w:t>з Асқақтап кіназдардың атақ-даңқы,</w:t>
        <w:br/>
        <w:t>Түзелер қызған сайын жырдың сәні.</w:t>
        <w:br/>
        <w:t>2. Бұлыңғыр қадым заман әуел бастан,</w:t>
        <w:br/>
        <w:t>Алғыдан арттағыға сөз алмасқан.</w:t>
        <w:br/>
        <w:t>%ө%еееже</w:t>
        <w:br/>
        <w:t>ж</w:t>
        <w:br/>
        <w:t>і</w:t>
        <w:br/>
        <w:t>Владимирден Игорьге дейін қозғап,</w:t>
        <w:br/>
        <w:t>Бастайық жабырқаңқы ғажап дастан.</w:t>
        <w:br/>
        <w:t>Ел менен жер қайғысы жегідей жеп,</w:t>
        <w:br/>
        <w:t>Ер Игорь дұшпанымен майдандасқан.</w:t>
        <w:br/>
        <w:t>Айбаты ақылының байрағы боп,</w:t>
        <w:br/>
        <w:t>Түбінде жүрегінің қайнады кек.</w:t>
        <w:br/>
        <w:t>Сыя алмай сауытына ашу кернеп,</w:t>
        <w:br/>
        <w:t>Қол бастап, көк семсерін айға білеп,</w:t>
        <w:br/>
        <w:t>Аттанды орыс жерін артқа тастап,</w:t>
      </w:r>
    </w:p>
    <w:p>
      <w:r>
        <w:t>«Қайдасың қалың қыпшақ аймағы!» 7“ деп.</w:t>
        <w:br/>
        <w:t>Ал сайра, даңғыл Баян, сөз бұлбұлы,</w:t>
        <w:br/>
        <w:t>Құйылсын көмейіңнен ерлік жыры.</w:t>
        <w:br/>
        <w:t>Шабытың шұғыладай бұлтты шарпып,</w:t>
        <w:br/>
        <w:t>Тынбай жорт көк бөрідей күні-түні.</w:t>
        <w:br/>
        <w:t>Шаңына сұңқарлардың көмілген бе,</w:t>
        <w:br/>
        <w:t>жеззжанж</w:t>
        <w:br/>
        <w:t>Галич пен Донның анау ой мен қыры.</w:t>
        <w:br/>
        <w:t>3.Велестің ““”" немересі Баян мұны</w:t>
        <w:br/>
        <w:t>Топғаса ақтарылар дүние сыры:</w:t>
        <w:br/>
        <w:t>«Сулыда””""" ат кісінеп жер тарпыса,</w:t>
        <w:br/>
        <w:t>жекеле</w:t>
        <w:br/>
        <w:t>Желбірер Путивльде жеңіс туы.</w:t>
        <w:br/>
        <w:t>ө9ееене</w:t>
        <w:br/>
        <w:t>Владимир І Святославич, «Қарт» Владимир (1015 ж. өлген), орыс</w:t>
        <w:br/>
        <w:t>кінәз тұқымдарының түпкі атасы.</w:t>
        <w:br/>
        <w:t>ен Орыс жылнамаларының деректеріне қарағанда қыпшақтардың бір</w:t>
        <w:br/>
        <w:t>бөлігі Шығыс Еуропа ойпатын ХТ ғасырда жаппай мекендей бастайды.</w:t>
        <w:br/>
        <w:t>те Галич пеп Донның арасып қыпшақтар мекендеген.</w:t>
        <w:br/>
        <w:t>Велес- (коне түрі -- Волос)- ежелгі славяндардың хайуанат пен су,</w:t>
        <w:br/>
        <w:t>байлық, игілік және сауда тәңірі.</w:t>
        <w:br/>
        <w:t>“ее"Сула- Днепр саласы, «сулы» мағынасында болуы да ықтимал,</w:t>
        <w:br/>
        <w:t>тен ПІутивль- көне орыс қаласы.</w:t>
        <w:br/>
        <w:t>жекеге.</w:t>
        <w:br/>
        <w:t>368</w:t>
        <w:br/>
        <w:t>Сбоситегіз апа Зейіпдӛлаваһ1 20134у-Му.Ғ раде 361</w:t>
        <w:br/>
        <w:t>Көреген, қол бастаған дара батыр,</w:t>
        <w:br/>
        <w:t>Көкжалдай мұз төсеніп, қар жамылар.</w:t>
        <w:br/>
        <w:t>Отырсақ өзге жұрттан аса қарап,</w:t>
        <w:br/>
        <w:t>Қонғаны бақ пен дәулет қоса қабат.</w:t>
        <w:br/>
        <w:t>Ерлігі Елбасының жарқырап тұр,</w:t>
        <w:br/>
        <w:t>Бұлт қалай күннің көзін тасаламақ?!</w:t>
        <w:br/>
        <w:t>Көрейін көштің көркін көлденеңдеп,</w:t>
        <w:br/>
        <w:t>ТегеЙін сүйіншіге сөзден өрнек.</w:t>
        <w:br/>
        <w:t>Бір күннің біте қалар жұмысы емес,</w:t>
        <w:br/>
        <w:t>Мың күнгі мехнатпен келген еңбек.</w:t>
        <w:br/>
        <w:t>Саңлақтың салған жолы жатыр дара,</w:t>
        <w:br/>
        <w:t>Ақ таяқ ұстатқандай соқырға да.</w:t>
        <w:br/>
        <w:t>Бұл көштің абыройы халыққа ортақ,</w:t>
        <w:br/>
        <w:t>Шығармас бір адамның атын ғана.</w:t>
      </w:r>
    </w:p>
    <w:p>
      <w:r>
        <w:t>Жаңарып Қаратаудың ескі өлеңі,</w:t>
        <w:br/>
        <w:t>Бауырынан Алатаудың көш келеді.</w:t>
        <w:br/>
        <w:t>Сыртыңан қарап тұрған дос сүйініп,</w:t>
        <w:br/>
        <w:t>Дұшпанның сұқты көзі сескенеді.</w:t>
        <w:br/>
        <w:t>Көрмедім ұлы көшті басқа мұндай,</w:t>
        <w:br/>
        <w:t>Бүгінгі батырлықтың дастанындай.</w:t>
        <w:br/>
        <w:t>Келеді тәуекелдің тауын асып,</w:t>
        <w:br/>
        <w:t>Асқардан бабалардың асқанындай!</w:t>
        <w:br/>
        <w:t>Келеді халқын бастап қазынаға,</w:t>
        <w:br/>
        <w:t>Ақ боран, алдын орап азынама.</w:t>
        <w:br/>
        <w:t>Қуанып қалың елі жатқан шығар,</w:t>
        <w:br/>
        <w:t>Алайда шын қуанған өзі ғана...</w:t>
        <w:br/>
        <w:t>Заманның зуылдайды күш-көлігі,</w:t>
        <w:br/>
        <w:t>Шалқиды алып-ұшып құс-көңілі.</w:t>
        <w:br/>
        <w:t>Шығармас сыртқа сырын патша-жүрек,</w:t>
        <w:br/>
        <w:t>Кім танып-біліп жатыр іштегіні?</w:t>
        <w:br/>
        <w:t>Сарыарқа-сан ғасырдан қалған мұра,</w:t>
        <w:br/>
        <w:t>Риза бақытына жанған мына.</w:t>
        <w:br/>
        <w:t>Күтіп тұр салтанатты көштің алдын,</w:t>
        <w:br/>
        <w:t>Қолында Ақмоланың ақ домбыра.” &lt;</w:t>
        <w:br/>
        <w:t>359</w:t>
        <w:br/>
        <w:t>Сбосителіз апа Зейіпдэлаваһ1 20134у-Му1 раде 366</w:t>
        <w:br/>
        <w:t>Жолының дәлелдеді туралығын,</w:t>
        <w:br/>
        <w:t>Тарихтың толғағынан туған ұлың.</w:t>
        <w:br/>
        <w:t>Ардақтап, асылыңды аялай біл,</w:t>
        <w:br/>
        <w:t>Астынан су жүгіртпей сырмағының.</w:t>
        <w:br/>
        <w:t>Көрінсе анадайдан түсіп аттан, |</w:t>
        <w:br/>
        <w:t>Дұшпанға жорғалайсың тісі батқан.</w:t>
        <w:br/>
        <w:t>Келгенде өз жақсыңа кекжиесін,</w:t>
        <w:br/>
        <w:t>Жұртым-ау, қашан саған кісі жаққан?</w:t>
        <w:br/>
        <w:t>Намысты айырбастап күнкеріске,</w:t>
        <w:br/>
        <w:t>Сұғасың бір кебісті бір кебіске.</w:t>
        <w:br/>
        <w:t>Арыңның ақ таяғын жұмсамасаң,</w:t>
        <w:br/>
        <w:t>Қызыл ит шыға қоймас кірген ішке.</w:t>
        <w:br/>
        <w:t>Нұрсұлтан- арқа тірек, алтын діңгек,</w:t>
        <w:br/>
        <w:t>Алыптың халқы ғана нарқын білмек.</w:t>
        <w:br/>
        <w:t>Қарғаның қарқылдайтын әдеті ғой,</w:t>
        <w:br/>
        <w:t>Қыранның аспандағы даңқын күндеп.</w:t>
        <w:br/>
        <w:t>Жоқты-бар, деумен азды-көп етемін,</w:t>
        <w:br/>
        <w:t>Төгуден аянған жоқ қара терін.</w:t>
        <w:br/>
        <w:t>Жалғасы Күлтегіннің жаныңда жүр,</w:t>
        <w:br/>
        <w:t>Тұлғасы асқақтатқан дала төрін.</w:t>
        <w:br/>
        <w:t>Ту болып тігілгендей елдігіңе,</w:t>
        <w:br/>
        <w:t>Жасына пайғамбардың келді, міне!</w:t>
        <w:br/>
        <w:t>Халқының баласы еді бұған дейін,</w:t>
        <w:br/>
        <w:t>Жарасқан бес қаруы белдігіне.</w:t>
      </w:r>
    </w:p>
    <w:p>
      <w:r>
        <w:t>“Шаа есеб /Жибасв</w:t>
        <w:br/>
        <w:t>Әрқашан орны бөлек, даңқы дара,</w:t>
        <w:br/>
        <w:t>Ол-енді қамқор әке, халқы-бала.</w:t>
        <w:br/>
        <w:t>Әкесі өз парызын өтемесе,</w:t>
        <w:br/>
        <w:t>Сәбидей шырылдамай ел тұра ма?</w:t>
        <w:br/>
        <w:t>Яссауи Қожа-Ахмет бұл жасында,</w:t>
        <w:br/>
        <w:t>Күн кешкен қылуеттегі құжырасында.</w:t>
        <w:br/>
        <w:t>Өмірдің мақсат-мәні жер бетінде,</w:t>
        <w:br/>
        <w:t>Жақсының жұртқа шашқан шұғыласында.</w:t>
        <w:br/>
        <w:t>Сүйреткен көне тарих көн шарығын,</w:t>
        <w:br/>
        <w:t>Түбінде сықсияды қол шамының.</w:t>
        <w:br/>
        <w:t>364</w:t>
        <w:br/>
        <w:t>ИГОРЬ ЖОРЫҒЫ</w:t>
        <w:br/>
        <w:t>ТУРАЛЫ ЖЫР</w:t>
        <w:br/>
        <w:t>Орыстың тарихи дастаны</w:t>
        <w:br/>
        <w:t>1. Бауырлар, барлығыңа болсын баян,</w:t>
        <w:br/>
        <w:t>Ежелгі дертті әңгіме өзіме аян.</w:t>
        <w:br/>
        <w:t>Святослав ұланы Игорь” ердің</w:t>
        <w:br/>
        <w:t>Жорығын түптен толғап, жұртқа жаям.</w:t>
        <w:br/>
        <w:t>Соқпағын баяғының түгел шолып,</w:t>
        <w:br/>
        <w:t>Ақ сөйпе, жыр көсемі жампоз Боян".</w:t>
        <w:br/>
        <w:t>Тебіренсе дегдар Баян қайраттанар,</w:t>
        <w:br/>
        <w:t>Тиіндей дарақтағы ойнақ салар.</w:t>
        <w:br/>
        <w:t>Бөрідей тау жебелеп аласұрып,</w:t>
        <w:br/>
        <w:t>Бүркіттей бұлт шайқаған айбаттанар.</w:t>
        <w:br/>
        <w:t>Аққуға он сұңқарды салған сонау,</w:t>
        <w:br/>
        <w:t>Алғашқы айқасты ойлап саңлақтанар.</w:t>
        <w:br/>
        <w:t>Сұңқары қу ілгендей көкке самғап,</w:t>
        <w:br/>
        <w:t>Жыр төгер Ярослав”” ерге арнап.</w:t>
        <w:br/>
        <w:t>Көзінше косог қолы Мстислав”</w:t>
        <w:br/>
        <w:t>Редейдің “басын кескен жайды толғап,</w:t>
        <w:br/>
        <w:t>Мадақтар Роман” кінәз салтанатын,</w:t>
        <w:br/>
        <w:t>Өткенді сөзбен сырлап, оймен тпарлап.</w:t>
        <w:br/>
        <w:t>рлап,</w:t>
        <w:br/>
        <w:t>Баянның он саусағы - он сұңқары,</w:t>
        <w:br/>
        <w:t>Ойнайды перне басса толқып қаны</w:t>
        <w:br/>
        <w:t>жөке</w:t>
        <w:br/>
        <w:t>ЧИгорь Святославович (1151-1202 ж.ж.) -- Теріскей Новгородтың орта</w:t>
        <w:br/>
        <w:t>дәулетті кінәзі. 1185 ж. 5 жасағымен қыпшақ еліне жорыққа аттанады.</w:t>
        <w:br/>
        <w:t>Дастанның негізгі қаһарманы.</w:t>
      </w:r>
    </w:p>
    <w:p>
      <w:r>
        <w:t>“"Боян - Игорь жорығынан бір жарым ғасыр бұрын ғұмыр кешкен орыс</w:t>
        <w:br/>
        <w:t>жырауы. Орыс деректерінде де, қазақ тілінде де «Баян» деген сөз бар.</w:t>
        <w:br/>
        <w:t>“Ярослав -- Ақылгей (Мудрый) аталған. Киев кінәздері әулетінің бабасы.</w:t>
        <w:br/>
        <w:t>Игорь де осы тұқымға жатады.</w:t>
        <w:br/>
        <w:t>““Мсетислав - Ұлы Мстислав, Киев кінәзі. 1132 жылы өлген. Әйгілі Вла-</w:t>
        <w:br/>
        <w:t>димир Мономахтың ұлы, Юрий Долгорукийдің інісі.</w:t>
        <w:br/>
        <w:t>““"Редей- касаг (черкес -- адыгей) ханы.</w:t>
        <w:br/>
        <w:t>““““Роман Тмутаракан кінәзі (1079 ж. өлген).</w:t>
        <w:br/>
        <w:t>м Музыка аспабы сөз болып отыр.</w:t>
        <w:br/>
        <w:t>367</w:t>
        <w:br/>
        <w:t>Сбоситепіз апа Зейіпдӛпаваһ1 20134у-Му.Ғ раде 359</w:t>
        <w:br/>
        <w:t>Патша аз ба патуасыз ғұмыр кешкен,</w:t>
        <w:br/>
        <w:t>Кім іздер құнсыз басын жоқтап оның?</w:t>
        <w:br/>
        <w:t>Көк семсер жарқылдамас жүз болмаса,</w:t>
        <w:br/>
        <w:t>Көсемнің несі көсем із қалмаса?</w:t>
        <w:br/>
        <w:t>Сірессе тағдыр деген суық мұхит,</w:t>
        <w:br/>
        <w:t>Кемедей күтірлетіп мұз жармаса!?</w:t>
        <w:br/>
        <w:t>Көсем бе көптің сөзін айта алмаса,</w:t>
        <w:br/>
        <w:t>Түскенде ауыр салмақ қайқаңдаса?</w:t>
        <w:br/>
        <w:t>Түгендеп төңіректің төрт бұрышын,</w:t>
        <w:br/>
        <w:t>Есесін елдің кеткен қайтармаса?!</w:t>
        <w:br/>
        <w:t>Қалады көпке берген анты қайда,</w:t>
        <w:br/>
        <w:t>Тұрмаса ел парызы әр күн ойда?</w:t>
        <w:br/>
        <w:t>Гауһардай тұңғиықтан табылмаса,</w:t>
        <w:br/>
        <w:t>Көбіктей су бетінде қалқымай ма?</w:t>
        <w:br/>
        <w:t>Патшасы болғанменен қанша дана,</w:t>
        <w:br/>
        <w:t>Қадірлі ел бақыты жанса ғана.</w:t>
        <w:br/>
        <w:t>Ұлтының ұл қаша ма азабынан,</w:t>
        <w:br/>
        <w:t>Емес пе қазағынан жан садаға!</w:t>
        <w:br/>
        <w:t>Бекітсе астананың ірге тасын,</w:t>
        <w:br/>
        <w:t>Көрсетер күдірейтіп кім жотасын?</w:t>
        <w:br/>
        <w:t>Күңіреткен қаралы күн қайтып келмес,</w:t>
        <w:br/>
        <w:t>Қазақтың көрде жатқан күллі атасын!</w:t>
        <w:br/>
        <w:t>22222-22 есшшее "ӘР уМди,</w:t>
        <w:br/>
        <w:t>Біреулер әурешілік дер де мұны,</w:t>
        <w:br/>
        <w:t>Көшіріп босағаға төрдегіні.</w:t>
        <w:br/>
        <w:t>Қияға қиял жетпес құлаш ұрды,</w:t>
        <w:br/>
        <w:t>Қайтпаған таудан-тастан өр көңілі.</w:t>
        <w:br/>
        <w:t>Жәрдемін аямаса Хақтағала,</w:t>
        <w:br/>
        <w:t>Пәрмені Президенттің тоқтала ма?</w:t>
        <w:br/>
        <w:t>Жарлыққа қолын қойды нық сеніммен,</w:t>
        <w:br/>
        <w:t>Астана ауыссын деп Ақмолаға!</w:t>
      </w:r>
    </w:p>
    <w:p>
      <w:r>
        <w:t>Сарыарқа сайын дала- жер кіндігі,</w:t>
        <w:br/>
        <w:t>Баянды Байтағымен елдің күні.</w:t>
        <w:br/>
        <w:t>Қазағым, көш көлікті болсын енді,</w:t>
        <w:br/>
        <w:t>Көтерген жолда қалмас Нардың жүгі!..</w:t>
        <w:br/>
        <w:t>357</w:t>
        <w:br/>
        <w:t>Сбосителіз агсі 5 поэлавал Шеті Г раде 362</w:t>
        <w:br/>
        <w:t>3</w:t>
        <w:br/>
        <w:t>“</w:t>
        <w:br/>
        <w:t>;</w:t>
        <w:br/>
        <w:t>рда едің, асау едің Арқа неткен,</w:t>
        <w:br/>
        <w:t>Төсіңде небір бағлан дархан өткен.</w:t>
        <w:br/>
        <w:t>Ақмола осы еді ғой Кенесары,</w:t>
        <w:br/>
        <w:t>Бөрінің бекінісін талқан еткен!</w:t>
        <w:br/>
        <w:t>Айналдым аруағыңнан, ер Кенекем,</w:t>
        <w:br/>
        <w:t>Тәңірі тілегіңді берген екен.</w:t>
        <w:br/>
        <w:t>Тентіреп жердің түбін жеті айналып,</w:t>
        <w:br/>
        <w:t>Қазақтың құты қайтып келген екен!</w:t>
        <w:br/>
        <w:t>Жетерлік көріп келген көрешегі,</w:t>
        <w:br/>
        <w:t>Болса екен мәңгі жарқын келешегі.</w:t>
        <w:br/>
        <w:t>Ту ұстап, тұлпарына қайта қонған,</w:t>
        <w:br/>
        <w:t>Халқының айдарынан жел еседі.</w:t>
        <w:br/>
        <w:t>Қалың ел қазағына бесік болған,</w:t>
        <w:br/>
        <w:t>Бұл жұртта ошақ қанша өшіп қалған.</w:t>
        <w:br/>
        <w:t>Есілім осы еді ғой ер Қабанбай,</w:t>
        <w:br/>
        <w:t>Ен жайлап, жағасында көшіп-қонған.</w:t>
        <w:br/>
        <w:t>Дұшпанның аян бізді шақырмасы,</w:t>
        <w:br/>
        <w:t>Қасықтай қара суын татырмасы.</w:t>
        <w:br/>
        <w:t>Не іздеп жүрсің деме бұл арадан,</w:t>
        <w:br/>
        <w:t>Бабамның арыстандай жатыр басы!</w:t>
        <w:br/>
        <w:t>Жөңкілген Бостандықтың көші қандай,</w:t>
        <w:br/>
        <w:t>Сарқылған құрдым қайта тасығандай!</w:t>
        <w:br/>
        <w:t>Көзінен келгендердің қымсынады,</w:t>
        <w:br/>
        <w:t>Жыртығын жүдеу қала жасыра алмай.</w:t>
        <w:br/>
        <w:t>Уақа емес, жалт қаратып дүниені,</w:t>
        <w:br/>
        <w:t>Астана шыттай жаңа киінеді.</w:t>
        <w:br/>
        <w:t>Қазақтың Көсемінің алдына кеп,</w:t>
        <w:br/>
        <w:t>Таккаппар талай бастар иіледі!</w:t>
        <w:br/>
        <w:t>ІК</w:t>
        <w:br/>
        <w:t>Ақмола кеше ғана басқа қапа,</w:t>
        <w:br/>
        <w:t>Айналды Бәйтеректі Астанаға!</w:t>
        <w:br/>
        <w:t>Еміреніп өз анасы емізбесе,</w:t>
        <w:br/>
        <w:t>Сәбиге шайнап берген ас бола ма? .</w:t>
        <w:br/>
        <w:t>360</w:t>
      </w:r>
    </w:p>
    <w:p>
      <w:r>
        <w:t>«Жаухар» баспасының директоры</w:t>
        <w:br/>
        <w:t>Медет Шаяхметұлы</w:t>
        <w:br/>
        <w:t>НЕСІПБЕК АЙТҰЛЫ</w:t>
        <w:br/>
        <w:t>ТУ</w:t>
        <w:br/>
        <w:t>(Позмалар)</w:t>
        <w:br/>
        <w:t>Корректоры Е. Шалғынбай</w:t>
        <w:br/>
        <w:t>Техникалық редакторы И. Степаненко</w:t>
        <w:br/>
        <w:t>Суретші Р. Құрмашев</w:t>
        <w:br/>
        <w:t>Компьютерде беттеген Е. Болатұлы</w:t>
        <w:br/>
        <w:t>ИБ/е31</w:t>
        <w:br/>
        <w:t>Басуға 15.08.2012 ж. берілді. Пішімі 84х1081/32. Қағазы офсеттік.</w:t>
        <w:br/>
        <w:t>Қаріп түрі «Тішев Меу/ Котап». Офсеттік басылыс. Шартты баспа</w:t>
        <w:br/>
        <w:t>табағы 20.0 Есептік баспа табағы 23.5. Таралымы 2000 дана.</w:t>
        <w:br/>
        <w:t>Тапсырыс Хо 62</w:t>
        <w:br/>
        <w:t>«Жаухар» қоғамдық қоры. 050009. Алматы қаласы.</w:t>
        <w:br/>
        <w:t>Абай даңғ. 143, 409А бөлме</w:t>
        <w:br/>
        <w:t>«Жедел басу баспаханасы» ЖШС.</w:t>
        <w:br/>
        <w:t>050052. Алматы қаласы.</w:t>
        <w:br/>
        <w:t>Яссауи көш., 1 Б</w:t>
        <w:br/>
        <w:t>І5ВМ 978-601-80093-9-6</w:t>
        <w:br/>
        <w:t>8 !7860187009396</w:t>
        <w:br/>
        <w:t>Әлкисса........... ыы а алта а аты ааа а таыллллЫЫ ыы 3</w:t>
        <w:br/>
        <w:t>Бассүйектер..........г21.11....ӛ2лта нен ғена лар ИұДЕРДЕНІДННІ 5</w:t>
        <w:br/>
        <w:t>Төлегетай... -е35</w:t>
        <w:br/>
        <w:t>Жалаңтөс.......л444000022. 58</w:t>
        <w:br/>
        <w:t>Наурызбай......ом4М4ТҮ4/22022. 2.83</w:t>
        <w:br/>
        <w:t>КАРТЕРТЕРКЕКИТКИЕТЕКЕКИИИИИКИКЕККЕКИКИКИИККИКИКИНЕН 108</w:t>
        <w:br/>
        <w:t>Шақантай.........2.......0М40мМ001000ыыыат 129</w:t>
        <w:br/>
        <w:t>Сардар...... 1149</w:t>
        <w:br/>
        <w:t>Бердікбжа..Дасмхсонсснилоне неон лунме аа ары 171</w:t>
        <w:br/>
        <w:t>АқмОЛа шШайқасы.....ы-сасенелеағаығыналағықығалал даттырыт 192</w:t>
        <w:br/>
        <w:t>Сарықыз............... 227</w:t>
        <w:br/>
        <w:t>Үзілмеңдер, үндістер... 244</w:t>
        <w:br/>
        <w:t>Ерлік пен тектілік...... 250</w:t>
        <w:br/>
        <w:t>Кокалагүйрексзез-сезнегеганунуысвкмаынма теа сен улкен та наауғыы 277</w:t>
        <w:br/>
        <w:t>Кәмейсұшқан:;; еее изавене лала тре ына емее кеткенде 287</w:t>
        <w:br/>
        <w:t>Танабай 2</w:t>
        <w:br/>
        <w:t>Мұқағали -- Желтоқсан.............2м2м4М4ММІ. 306</w:t>
        <w:br/>
        <w:t>Байтерек:-еевуезгкдезунгеггегкилегогекады кескеннуғеккеоткцралалтенлг екеуге тын 344</w:t>
        <w:br/>
        <w:t>Игорь жорығы туралы жыр... ыы 367</w:t>
      </w:r>
    </w:p>
    <w:p>
      <w:r>
        <w:t>Құзғындар қою шаңның сыңайынан</w:t>
        <w:br/>
        <w:t>Сезеді сұрапылды қанға батпақ.</w:t>
        <w:br/>
        <w:t>Шаңқылдап шақырады жемтіктесін,</w:t>
        <w:br/>
        <w:t>«Тоятқа түсеміз!» деп далбалақтап.</w:t>
        <w:br/>
        <w:t>Бұлт төніп, құтырынып дауыл кенет,</w:t>
        <w:br/>
        <w:t>Жай атып, аспан асты шаң үрлемек.</w:t>
        <w:br/>
        <w:t>Өліктің арасымен жортқан түлкі</w:t>
        <w:br/>
        <w:t>Қалқанның қанын жалап шәуілдемек.</w:t>
        <w:br/>
        <w:t>Қалдың сен, орыс жері, бір қиырда,</w:t>
        <w:br/>
        <w:t>Астында бел-белестің сағым бөлеп.</w:t>
        <w:br/>
        <w:t>7. Үйіріліп тұманды кеш, бұлбұл тынды,</w:t>
        <w:br/>
        <w:t>Сарбаздар өткізді әрең бұл бір түнді.</w:t>
        <w:br/>
        <w:t>Ұзақтар ұйқысынан ерте оянып,</w:t>
        <w:br/>
        <w:t>Шығыстан таң асығып, күн бұлқынды.</w:t>
        <w:br/>
        <w:t>Қалқанын құла дүзге қамал етіп,</w:t>
        <w:br/>
        <w:t>Орыстар өршеленіп жауға ұмтылды.</w:t>
        <w:br/>
        <w:t>Жұмада ертеменен ұрыс қызды,</w:t>
        <w:br/>
        <w:t>Қыпшақтың жер қайысқан қолын бұзды.</w:t>
        <w:br/>
        <w:t>Жебеден сел жаудырып сұр далаға,</w:t>
        <w:br/>
        <w:t>Тұлдыр ғып тонап алды сұлу қызды.</w:t>
        <w:br/>
        <w:t>Алқасын, айшолпысын аспанға атып,</w:t>
        <w:br/>
        <w:t>Алтынның айдынында еркін жүзді.</w:t>
        <w:br/>
        <w:t>Қайтарып жауда кеткен бұрынғы әшті,</w:t>
        <w:br/>
        <w:t>Паршалап туырлығын, жібін кесті.</w:t>
        <w:br/>
        <w:t>Ақ туды қызыл шашақ, күміс сапты,</w:t>
        <w:br/>
        <w:t>Кінәзға тік көтертіп, дүрілдесті.</w:t>
        <w:br/>
        <w:t>Олжалап ақша бетті аруларды,</w:t>
        <w:br/>
        <w:t>Жасақтар масаттанып күлімдесті.</w:t>
        <w:br/>
        <w:t>үшшшеш 990мрда уғобогу,</w:t>
        <w:br/>
        <w:t>8. Олегтің қолы қыпшақ даласында,</w:t>
        <w:br/>
        <w:t>Алыста ұшқан ұя, жанашыр да.</w:t>
        <w:br/>
        <w:t>Қырандар қатар түзеп қонған жерге,</w:t>
        <w:br/>
        <w:t>Сұңқар мен лашын сірә жоласын ба?</w:t>
        <w:br/>
        <w:t>Крумкач, ”"”” қарғыс атқыр дүлей қыпшақ,</w:t>
        <w:br/>
        <w:t>Батпайды көрсетуге қарасын да.</w:t>
        <w:br/>
        <w:t>"“"“Қрумкач - Құрымкач (Құрымқас, Қарақас) - қыпшак сарбазының</w:t>
        <w:br/>
        <w:t>ксімі болса керек.</w:t>
        <w:br/>
        <w:t>371</w:t>
        <w:br/>
        <w:t>Үстінен арғымақтың тер ағылтып,</w:t>
        <w:br/>
        <w:t>Суынан ұлы Донның қана жұтып,</w:t>
        <w:br/>
        <w:t>Өзенді ожау емес дулығамен”””””</w:t>
        <w:br/>
        <w:t>Сорпадай сапыратын жорық күтіп,</w:t>
        <w:br/>
        <w:t>Ширықты шамырқанып Игорь батыр,</w:t>
        <w:br/>
        <w:t>Түнеріп күннен бетер тұлан тұтып:</w:t>
        <w:br/>
        <w:t>«Қыпшақтың талай салған ойраны үшін</w:t>
        <w:br/>
        <w:t>Қадаймын даласына найзам ұшын!</w:t>
      </w:r>
    </w:p>
    <w:p>
      <w:r>
        <w:t>Бақ сынап, осы жолға бас тігемін,</w:t>
        <w:br/>
        <w:t>Тұрғанда ойда жігер, бойда күшім.</w:t>
        <w:br/>
        <w:t>Бәріміз өлер болсақ бірге өлерміз,</w:t>
        <w:br/>
        <w:t>Тағдырдың көріп басқа салған ісін».</w:t>
        <w:br/>
        <w:t>6. Аяқ сап үзеңгіге алтындатқан,</w:t>
        <w:br/>
        <w:t>Бет қойды кең далаға мұнар жапқан.</w:t>
        <w:br/>
        <w:t>Тұмшалап күннің көзін қара тұман,</w:t>
        <w:br/>
        <w:t>Күркіреп түнек түні құс шулатқан.</w:t>
        <w:br/>
        <w:t>Ұлыды ішін тартып түз тағысы,</w:t>
        <w:br/>
        <w:t>Гүжілдеп құбыжық та шың-құз жақтан.</w:t>
        <w:br/>
        <w:t>Қап-қара албастыдай зіл басады,</w:t>
        <w:br/>
        <w:t>Жыртқыштар түн қойнында шуласады.</w:t>
        <w:br/>
        <w:t>Поморь мен Еділ, Сурож, Посульге”“”““</w:t>
        <w:br/>
        <w:t>Жалғасып бір-бірімен үн қосады.</w:t>
        <w:br/>
        <w:t>Оятып Тмутаракан дуалдарын,</w:t>
        <w:br/>
        <w:t>Қиянға қиырдағы ұласады.</w:t>
        <w:br/>
        <w:t>нк,</w:t>
        <w:br/>
        <w:t>Шошынған аққулардай көріп ойран,</w:t>
        <w:br/>
        <w:t>Қыпшақтар үрке қашты қанат жайған.</w:t>
        <w:br/>
        <w:t>Жөнелді қараңғыда жолсызбенен,</w:t>
        <w:br/>
        <w:t>Шиқылдап арба даусы әлдеқайдан.</w:t>
        <w:br/>
        <w:t>Беттетті қолын Игорь Донға қарай,</w:t>
        <w:br/>
        <w:t>Тіпеніп: «Қайдасың!» деп қанды майдан.</w:t>
        <w:br/>
        <w:t>Қарғалар қараға еріп қалбалақтап,</w:t>
        <w:br/>
        <w:t>Қасқырлар жалақтайды жолда қаптап.</w:t>
        <w:br/>
        <w:t>өәж..</w:t>
        <w:br/>
        <w:t>Дулығамен су ішу - әскери ырым, жеңіс ишараты.</w:t>
        <w:br/>
        <w:t>"Поморь, Еділ (Волга), Сурож. Посульс- қыпшақ пен орыс елдерінін</w:t>
        <w:br/>
        <w:t>шебіне орналасқан жер аттары.</w:t>
        <w:br/>
        <w:t>е “““Тмутаракан - оңтүстіктегі арыс қаласы.</w:t>
        <w:br/>
        <w:t>.өеетек</w:t>
        <w:br/>
        <w:t>370</w:t>
        <w:br/>
        <w:t>% Қырылды нөсер тәңірі өрендері,</w:t>
        <w:br/>
        <w:t>ҮЗ Қырқысып, бір-біріне атқан оқтан.</w:t>
        <w:br/>
        <w:t>9499668</w:t>
        <w:br/>
        <w:t>Олег те киді кебін баяғының,</w:t>
        <w:br/>
        <w:t>Көрдің бе не болғанын аяғының?</w:t>
        <w:br/>
        <w:t>Әкесінің өлігін Святополк”””"”</w:t>
        <w:br/>
        <w:t>з</w:t>
        <w:br/>
        <w:t>х</w:t>
        <w:br/>
        <w:t>| Бойынан алып қайтты Қиялының."”“</w:t>
      </w:r>
    </w:p>
    <w:p>
      <w:r>
        <w:t>Шер қозды, отан тозды, заман азды,</w:t>
        <w:br/>
        <w:t>Астында қалдық жаудың таяғының.</w:t>
        <w:br/>
        <w:t>Туған жер тыныштығы болып арман,</w:t>
        <w:br/>
        <w:t>Күйреді, көз ашпады қызыл қаннан.</w:t>
        <w:br/>
        <w:t>Диқанның үні естілмей маң даладан,</w:t>
        <w:br/>
        <w:t>Аңсатты алтын өмір егін орған.</w:t>
        <w:br/>
        <w:t>Жемтікке құзғындарды қарық қылды,</w:t>
        <w:br/>
        <w:t>Бұл қырғын қарғаны да таң қалдырған.</w:t>
        <w:br/>
        <w:t>11. Ұласып күннен күнге, таңнан таңға,</w:t>
        <w:br/>
        <w:t>Оқ жауып, дала бөгіп қара шаңға.</w:t>
        <w:br/>
        <w:t>Қаралық найза менен қайқы қылыш</w:t>
        <w:br/>
        <w:t>Сартылдап дулығаға, не қалқанға.</w:t>
        <w:br/>
        <w:t>Қырында жат қыпшақтың өлік қаптап,</w:t>
        <w:br/>
        <w:t>Даланың шөлі қанды аққан қанға.</w:t>
        <w:br/>
        <w:t>Беттесті орыс жері қасіретпен,</w:t>
        <w:br/>
        <w:t>Шуылдан нені білді талып жеткен?</w:t>
        <w:br/>
        <w:t>Саябыр тапты шайқас таң алдында,</w:t>
        <w:br/>
        <w:t>Жасағын Игорь бұрды алған беттен.</w:t>
        <w:br/>
        <w:t>Жау дендеп, қайран бауыр қалжырады,</w:t>
        <w:br/>
        <w:t>Үш күнгі қанды арпалыс әлсіреткен.</w:t>
        <w:br/>
        <w:t>Күн бата Қиялыда құлады ту,</w:t>
        <w:br/>
        <w:t>Игорьдің қолын басып айғай мен шу.</w:t>
        <w:br/>
        <w:t>Қанымен құдаларын “сусындатып,</w:t>
        <w:br/>
        <w:t>Мәңгілік есіл ерлер алды тыншу.</w:t>
        <w:br/>
        <w:t>“Олег - Иорьдың баласы (1174 ж. туған).</w:t>
        <w:br/>
        <w:t>"Ярослав Ақылгөйдің немересі. (1113 ж. өлген).</w:t>
        <w:br/>
        <w:t>“е “Қаялы (Каяла)- орыс пен қыпшақ арасындағы 1185 жылғы шайқас</w:t>
        <w:br/>
        <w:t>осы кішкентай өзеннің жағасында өткен.</w:t>
        <w:br/>
        <w:t>еее" Дастанда қыпшақтар жағы «құда» болып аталады. Орыс пен қыпшақ</w:t>
        <w:br/>
        <w:t>өзара құдандалы болғаны тарихи шындық.</w:t>
        <w:br/>
        <w:t>”“</w:t>
        <w:br/>
        <w:t>374</w:t>
        <w:br/>
        <w:t>Сермеген қылышына күш қыла алмай,</w:t>
        <w:br/>
        <w:t>Бастары қыпшақтардың түсті баудай.</w:t>
        <w:br/>
        <w:t>Жарбұқа Всеволод! Жауға төккен</w:t>
        <w:br/>
        <w:t>Қаһарың сол сәттегі сұсты қандай!</w:t>
        <w:br/>
        <w:t>Қақырап дулығасы аварлардың,</w:t>
        <w:br/>
        <w:t>Қаралық"”””” семсеріңнен ұшты қалмай.</w:t>
        <w:br/>
        <w:t>Сескеніп өлім барын ойланбадың,</w:t>
        <w:br/>
        <w:t>Ортасын қан майданның ойрандадың.</w:t>
        <w:br/>
        <w:t>Шықты естен, бауырларың, бала-шағаң,</w:t>
        <w:br/>
        <w:t>Глебтің “ерке қызы - сүйген жарың.</w:t>
        <w:br/>
        <w:t>Ұмыттың Черниговты, жақсы өмірді,</w:t>
        <w:br/>
        <w:t>Атаның алтын шашақ дастарханын.</w:t>
        <w:br/>
        <w:t>10. Троян” ""“"” ғасырында сонау өткен,</w:t>
      </w:r>
    </w:p>
    <w:p>
      <w:r>
        <w:t>Шағында Ярослав” ”"”" дәурендеткен.</w:t>
        <w:br/>
        <w:t>Святослав түлегі батыр Олег”“”"</w:t>
        <w:br/>
        <w:t>Қол бастап, жорық салып дүбірлеткен.</w:t>
        <w:br/>
        <w:t>Қан тамып қылышынан, қаһар төгіп,</w:t>
        <w:br/>
        <w:t>Жебесін зуылдатып, оқ селдеткен.</w:t>
        <w:br/>
        <w:t>Қалың қол кең даланы баса көктей,</w:t>
        <w:br/>
        <w:t>Аттанған Тмутараканға беттей.</w:t>
        <w:br/>
        <w:t>Ярославтың ер ұлы Всеволод"””“”</w:t>
        <w:br/>
        <w:t>Мұны естіп тықыршыған кереметтей.</w:t>
        <w:br/>
        <w:t>Құлағын тас бекітіп жатып алған</w:t>
        <w:br/>
        <w:t>Владимир Черниговта елең етпей.</w:t>
        <w:br/>
        <w:t>үдшшшЕ Э”ЛЕт артта,</w:t>
        <w:br/>
        <w:t>«Жерімді қайтарам, - деп, - жауда жатқан!»,</w:t>
        <w:br/>
        <w:t>Борисі Вячеславтың “””“”” кеуде қаққан.</w:t>
        <w:br/>
        <w:t>Аздырып ел арасын есерсоқтық,</w:t>
        <w:br/>
        <w:t>Сандалып сар далада ажал тапқан.</w:t>
        <w:br/>
        <w:t>еее</w:t>
        <w:br/>
        <w:t>Каралуг--аса берік болаттың түрі, қазақ тілінде «бір қаралық» деген</w:t>
        <w:br/>
        <w:t>тұрақты сөз тіркесі бар.</w:t>
        <w:br/>
        <w:t>өз Глебтің ерке қызы - Ольга Всеволодтың айелі.</w:t>
        <w:br/>
        <w:t>Троян - бұл атауды түсіндіруде әр түрлі пікір бар: көне құдай немесе</w:t>
        <w:br/>
        <w:t>бұлғарлар жері.</w:t>
        <w:br/>
        <w:t>"ее А Арослав Акылгей («Қарт Ярослав»)</w:t>
        <w:br/>
        <w:t>Олег- Игорьдың туысы. (1180 ж. өлген)</w:t>
        <w:br/>
        <w:t>Всеволод - қыпшақ даласына қол бастап Игорьмен бірге барған</w:t>
        <w:br/>
        <w:t>алты кінәздің бірі.</w:t>
        <w:br/>
        <w:t>е Борис Вячеславич - Ярослав Ақылгөйдің немересі. 1078 ж. өлген.</w:t>
        <w:br/>
        <w:t>2зезез,</w:t>
        <w:br/>
        <w:t>өзе</w:t>
        <w:br/>
        <w:t>373</w:t>
        <w:br/>
        <w:t>өөкекеке</w:t>
        <w:br/>
        <w:t>Қызақ сұм көк бәрідей анталады,</w:t>
        <w:br/>
        <w:t>Күншақ””“””” қу қарға құсап жар салады.</w:t>
        <w:br/>
        <w:t>Қарқылдап, Донға қарай қанат қағып,</w:t>
        <w:br/>
        <w:t>Қорқауға бағыт сілтеп, жол шалады.</w:t>
        <w:br/>
        <w:t>Тағы да бір сойқанды білдіргендей</w:t>
        <w:br/>
        <w:t>Талаурап таңның жүзі қанталады.</w:t>
        <w:br/>
        <w:t>сссибе "Жибуев</w:t>
        <w:br/>
        <w:t>Шатырлап найзағайын жарқылдатқан,</w:t>
        <w:br/>
        <w:t>Күркірі аспан астын қалтыратқан,</w:t>
        <w:br/>
        <w:t>Дүниенің төрт бұрышын тұтас жауыт,</w:t>
        <w:br/>
        <w:t>Тас түнек бұлт қаптады теңіз жақтан.</w:t>
      </w:r>
    </w:p>
    <w:p>
      <w:r>
        <w:t>Түксиіп, қабақ түйіп, төне түсті,</w:t>
        <w:br/>
        <w:t>Зобалаң қара жерді солқылдатқан.</w:t>
        <w:br/>
        <w:t>Дон жақтан көк нөсердей жебе жаумақ,</w:t>
        <w:br/>
        <w:t>Үстіне қыршындардың тажал аунап.</w:t>
        <w:br/>
        <w:t>Қылыштан не найзадан опат болып,</w:t>
        <w:br/>
        <w:t>Аздан соң барлығын да ажал алмақ.</w:t>
        <w:br/>
        <w:t>Демеу бол, артта қалған орыс жері,</w:t>
        <w:br/>
        <w:t>Ұлдарың қырылмақшы далада аулақ.</w:t>
        <w:br/>
        <w:t>9. Сілкініп долы дауыл соқты қатты,</w:t>
        <w:br/>
        <w:t>Лайлан өзендерді, тас құлатты.</w:t>
        <w:br/>
        <w:t>Жүйткіген жел тәңірі ұрпақтары</w:t>
        <w:br/>
        <w:t>Шаңдатып, шартараптан оқ боратты.</w:t>
        <w:br/>
        <w:t>Теңіз жақ ұрымталдан - Дон тұсынан</w:t>
        <w:br/>
        <w:t>Ат қойып, қалың қыпшақ ұрандатты.</w:t>
        <w:br/>
        <w:t>өнеекік</w:t>
        <w:br/>
        <w:t>Қыпшақтың айғайынан жер жаңғырып,</w:t>
        <w:br/>
        <w:t>Орыстар қалқан тосты, қорған құрып.</w:t>
        <w:br/>
        <w:t>Жарбұқа Всеволод!””””“ Алдында сен,</w:t>
        <w:br/>
        <w:t>Дұшпанға семсер сілтеп, оқ жаудырып,</w:t>
        <w:br/>
        <w:t>Дулығаң шағылысып күн нұрына,</w:t>
        <w:br/>
        <w:t>Айқастың ерлігіңе таң қалдырып.</w:t>
        <w:br/>
        <w:t>лезеене</w:t>
        <w:br/>
        <w:t>Қызақ кейде Қозы болып та жазылады. Қыпшақтардың әскербасы,</w:t>
        <w:br/>
        <w:t>Күншаққа тәуелді.</w:t>
        <w:br/>
        <w:t>е Қончак - Күншақ -Қыпшақтардың сол кезеңдегі ірі әскербасы,</w:t>
        <w:br/>
        <w:t>ханы.</w:t>
        <w:br/>
        <w:t>"ең атрибог - жел тәңірісі</w:t>
        <w:br/>
        <w:t>ее Бұй- тур» - әдетге бай - төре, бай - бұқа, жар - бұқа болып ауда-</w:t>
        <w:br/>
        <w:t>рылып жүр. Тур - күш пен биліктің символы.</w:t>
        <w:br/>
        <w:t>372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
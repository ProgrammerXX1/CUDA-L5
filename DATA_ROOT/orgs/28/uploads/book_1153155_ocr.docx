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</w:t>
        <w:br/>
        <w:t>ЖӘНЕ ҒЫЛЫМ МИНИСТРЛІГІ</w:t>
        <w:br/>
        <w:t>Ы.А.Нәби</w:t>
        <w:br/>
        <w:t>СЫЗБА ГЕОМЕТРИЯ ЖӘНЕ</w:t>
        <w:br/>
        <w:t>ИНЖЕНЕРЛІК ГРАФИКА</w:t>
        <w:br/>
        <w:t>ПӘНІНІҢ БАЗАЛЫҚ КУРСЫН</w:t>
        <w:br/>
        <w:t>ОҚЫП БІЛУ ЖӨНІНДЕ</w:t>
        <w:br/>
        <w:t>ӘДІСТЕМЕЛІК ҰСЫНЫМДАР</w:t>
        <w:br/>
        <w:t>Алматы, 2013</w:t>
        <w:br/>
        <w:t>2. Нәби Ы.А. Сызба геометрия және инженерлік графика / Оқулық.</w:t>
        <w:br/>
        <w:t>2-ші, толықтырылған басылым. - Алматы: Бастау, - 2010.</w:t>
        <w:br/>
        <w:t>3. Нәби Ы.А., Шапрова Г.Г Сызба геометрия / Электрондық</w:t>
        <w:br/>
        <w:t>оқулық. - Алматы, - 2005.</w:t>
        <w:br/>
        <w:t>4. Нәби Ы.А. Сызба геометрия жэне инженерлік графика бойынша</w:t>
        <w:br/>
        <w:t>есептер мен тапсырмалар жинағы / Оқу құралы. - Алматы: Бастау, -</w:t>
        <w:br/>
        <w:t>2010.</w:t>
        <w:br/>
        <w:t>Қазақстан Республикасының Білім және</w:t>
        <w:br/>
        <w:t>Ғылым министрлігі оқу құралы ретінде бекіткен</w:t>
        <w:br/>
        <w:t>Шікір жазғандар:</w:t>
        <w:br/>
        <w:t>Қ.Құсбеков - т.ғ.к., доцент, Қ.Сәтбаев атындағы Қазақ Ұлттық техни-</w:t>
        <w:br/>
        <w:t>калық университетінің «Сызба геометрия және графика»</w:t>
        <w:br/>
        <w:t>кафедрасының меңгерушісі.</w:t>
        <w:br/>
        <w:t>Нәби Ы.А.</w:t>
        <w:br/>
        <w:t>Н 32 «Сызба геометрия және инженерлік графика» пэнінің базалық кур-</w:t>
        <w:br/>
        <w:t>сын оқып білу жөнінде әдістемелік ұсынымдар / Ы.А.Нәби. - Алматы:</w:t>
        <w:br/>
        <w:t>«Бастау» баспасы, - 2013. - 172 бет.</w:t>
        <w:br/>
        <w:t>18В/Х 978-601-281-051-6</w:t>
        <w:br/>
        <w:t>«Сызба геометрия және инженерлік графика» пәнінің базалық курсын</w:t>
        <w:br/>
        <w:t>оқып білу жөнінде әдістемелік ұсынымдарда графикалық пәндердің базалық</w:t>
        <w:br/>
        <w:t>курсының қысқаша сипаттамасы, курс бойынша лекциялар мен практикалық</w:t>
      </w:r>
    </w:p>
    <w:p>
      <w:r>
        <w:t>сабақтарға дайындалу бойынша, аудиториядан тыс өздігінше жұмысқа</w:t>
        <w:br/>
        <w:t>арналған тапсырмаларды орындау бойынша кеңестер, орындалған тапсыр-</w:t>
        <w:br/>
        <w:t>малар үлгілері, есеп шығаруға және жаттығу орындауға қажет әдістемелік</w:t>
        <w:br/>
        <w:t>нұсқаулар берілген. Абстракт ойлау жүйесі дамымаған студенттерге мате-</w:t>
        <w:br/>
        <w:t>риал меңгеруді жеңілдету мақсатында Қосымшада проекциялау қасиеттерін</w:t>
        <w:br/>
        <w:t>нақты пішіндер мен геометриялык денелер мысалында түсіндіру келтірілген.</w:t>
        <w:br/>
        <w:t>Техникалық және технологиялық мамандық алушы студенттерге арналған.</w:t>
        <w:br/>
        <w:t>УДК 514(175.8)</w:t>
        <w:br/>
        <w:t>БЕК 22.15я73</w:t>
        <w:br/>
        <w:t>18ВМ 978-601-281-051-6</w:t>
        <w:br/>
        <w:t>6 Нәби Ы.А., 2013</w:t>
        <w:br/>
        <w:t>6 «Бастау» баспасы, 2013</w:t>
        <w:br/>
        <w:t>- конструкторлық құжаттаманың бірыңғай жүйесінің жалпы</w:t>
        <w:br/>
        <w:t>ережелерін;</w:t>
        <w:br/>
        <w:t>- жалпы түр сызбасы мен құрастыру сызбасының қызметі мен</w:t>
        <w:br/>
        <w:t>мазмұнын,</w:t>
        <w:br/>
        <w:t>мынаған білікті болуға тиіс:</w:t>
        <w:br/>
        <w:t>- параллель проекциялау әдісімен алынған кескіндердің көмегімен</w:t>
        <w:br/>
        <w:t>геометриялық сипаттағы есептер шығаруға;</w:t>
        <w:br/>
        <w:t>- конструкторлық құжаттаманың бірыңғай жүйесінің жалпы</w:t>
        <w:br/>
        <w:t>ережелерін қолдана білуге;</w:t>
        <w:br/>
        <w:t>- құрастыру сызбасын салуға, сипаттізім толтыруға;</w:t>
        <w:br/>
        <w:t>- эскиздеуге;</w:t>
        <w:br/>
        <w:t>- жалпы түр сызбасын оқуға және тетікбөлшектеуге.</w:t>
        <w:br/>
        <w:t>Лекцияға дайындалу үшін бақылау сұрақтары</w:t>
        <w:br/>
        <w:t>1-модуль. Тік бұрыштап проекциялаудың қиғаш бұрыштап проек-</w:t>
        <w:br/>
        <w:t>циялаудан қандай артықшылығы бар?</w:t>
        <w:br/>
        <w:t>Параллель проекциялардың негізгі қасиеттерін атаңыз.</w:t>
        <w:br/>
        <w:t>Сызбаның қайтымдылығы деген не?</w:t>
        <w:br/>
        <w:t>Монж әдісінің мәнісі неде?</w:t>
        <w:br/>
        <w:t>2-модуль. Қиғаш бұрышты фронталь диметрияда өстер бойынша</w:t>
        <w:br/>
        <w:t>бұрмалану көрсеткіштері және өстер арасындағы бұрыштар нешеге</w:t>
        <w:br/>
        <w:t>тең болады?</w:t>
        <w:br/>
        <w:t>3-модуль. Үшінші ширекте орналасқан нүктенің горизонталь және</w:t>
        <w:br/>
        <w:t>фронталь проекциялары проекциялардың х өсіне қарағанда қалай ор-</w:t>
        <w:br/>
        <w:t>наласады?</w:t>
        <w:br/>
        <w:t>Проекциялардың өзара перпендикуляр үш жазықтығы жүйесін</w:t>
        <w:br/>
        <w:t>жазық модельге қайтып түрлендіреді?</w:t>
      </w:r>
    </w:p>
    <w:p>
      <w:r>
        <w:t>Қай октантта барлық координаттар өстері теріс бағытта болады?</w:t>
        <w:br/>
        <w:t>Егер нүктенің үш проекциясы белгілі болса, координаттар өстерінің</w:t>
        <w:br/>
        <w:t>орындарын қалай анықтауға болады?</w:t>
        <w:br/>
        <w:t>4-модуль. Қандай жағдайда бұрыш жазықтыққа бұрмаланбай про-</w:t>
        <w:br/>
        <w:t>екцияланады? Ж</w:t>
        <w:br/>
        <w:t>Монж эпюрінде өзара перпендикуляр екі түзудің проекцияларын</w:t>
        <w:br/>
        <w:t>қалай тұрғызуға болады?</w:t>
        <w:br/>
        <w:t>Түзу кесіндісінің нақты шамасын оның тік бұрышты проекциялары</w:t>
        <w:br/>
        <w:t>арқылы қалай табуға болады?</w:t>
        <w:br/>
        <w:t>Бұрама сызықтың адымы деген не?</w:t>
        <w:br/>
        <w:t>5-модуль. Жазықтықты қандай геометриялық элементтермен анық-</w:t>
        <w:br/>
        <w:t>тауға болады?</w:t>
        <w:br/>
        <w:t>Түзудің жазықтықта жату белгісі қандай? Нүктенің жазықтықта</w:t>
        <w:br/>
        <w:t>жату белгісі қандай? Жазықтықты іздері арқылы берудің қандай</w:t>
        <w:br/>
        <w:t>артықшылығы бар? Жазықтықтың ерекше түзулерін атаңыз.</w:t>
        <w:br/>
        <w:t>6-модуль. Проекциялар жазықтықтарын түрлендіру тәсілдерінің</w:t>
        <w:br/>
        <w:t>мәнісін түсіндіріңіз.</w:t>
        <w:br/>
        <w:t>7-модуль. Сызба геометрияда беттер қалай жасалады деп қарас-</w:t>
        <w:br/>
        <w:t>тырылады? Беттің анықтауышы деген не? Беттің нұсқасы деген не? Бет</w:t>
        <w:br/>
        <w:t>жазбасы деген не? Жазылатын беттерге қандай беттер жатады? Жаз-</w:t>
        <w:br/>
        <w:t>баны салу тәсілдерін атаңыз және әрқайсысының мәнін түсіндіріңіз.</w:t>
        <w:br/>
        <w:t>Жуық және шартты жазбаларды салу тәсілдерін тұжырымдаңыз және</w:t>
        <w:br/>
        <w:t>оларға жете түсінік беріңіз.</w:t>
        <w:br/>
        <w:t>10</w:t>
        <w:br/>
        <w:t>3.1.2-сурет. М 1-тапсырманың 2-есебін шығару үлгісі</w:t>
        <w:br/>
        <w:t>Ы.А.НӘБИ</w:t>
        <w:br/>
        <w:t>Л 407%</w:t>
        <w:br/>
        <w:t>4,249»</w:t>
        <w:br/>
        <w:t>«СЫЗБА ТЕЗИЕТРия жено</w:t>
        <w:br/>
        <w:t>Й РЛІК ГРАФИКА»-.</w:t>
        <w:br/>
        <w:t>ПӘНІНІҢ БАЗАЛЬ</w:t>
        <w:br/>
        <w:t>ОҚЫП БІЛУ ЖӨНІНДЕ</w:t>
        <w:br/>
        <w:t>ӘДІСТЕМЕЛІК ҰСЫНЫ</w:t>
        <w:br/>
        <w:t>. 2.4</w:t>
        <w:br/>
        <w:t>в</w:t>
        <w:br/>
        <w:t>3.1.3-сурет. /% І-тапсырманың 3-есебін шығару үлгісі</w:t>
      </w:r>
    </w:p>
    <w:p>
      <w:r>
        <w:t>3.2.4-сурет. 29 2-тапсырманың 4-есебін шығару үлгісі (жалғасы бар)</w:t>
        <w:br/>
        <w:t>3.2.1-сурет. Ме 2-тапсырманың 1-есебін шығару үлгісі (жалғасы бар)</w:t>
        <w:br/>
        <w:t>вюю</w:t>
        <w:br/>
        <w:t>2 Их60</w:t>
        <w:br/>
        <w:t>ШЕҒАҒАГАРАДҒАҒАТАҒАҒАҒАҒАҒАҒАҒАТАҒАТА</w:t>
        <w:br/>
        <w:t>АРАУАЕЛЕЯ ТАЗА ЗАТДЕЛЕЛЕАТТІЕІЕ А 22ИА</w:t>
        <w:br/>
        <w:t>3.2.1-сурет. Хе 2-тапсырманың 1-есебін шығару үлгісі (жалғасы)</w:t>
        <w:br/>
        <w:t>20</w:t>
        <w:br/>
        <w:t>3.1.1-сурет. /8 1-тапсырманың 1-есебін шығару үлгісі</w:t>
        <w:br/>
        <w:t>3.2.3-сурет. /9 2-тапсырманың 3-есебін шығару үлгісі (жалғасы)</w:t>
        <w:br/>
        <w:t>23</w:t>
        <w:br/>
        <w:t>АЛҒЫ СӨЗ</w:t>
        <w:br/>
        <w:t>Кредиттік оқыту технологиясы талаптарына сайкес әр оқу пәні бо-</w:t>
        <w:br/>
        <w:t>йынша пәнді оқып білу жөнінде әдістемелік ұсынымдар құрастырылуы</w:t>
        <w:br/>
        <w:t>керек, себебі Қазақстан Республикасының мемлекеттік жалпыға</w:t>
        <w:br/>
        <w:t>міндетті білім берудің 5.03.007 - 2006 стандарты бойынша олар пәннің</w:t>
        <w:br/>
        <w:t>оқу-әдістемелік кешенінің бір құрама бөлігі болып табылады.</w:t>
        <w:br/>
        <w:t>Қолыңыздағы әдістемелік ұсынымдар автордың оқулықтары мен</w:t>
        <w:br/>
        <w:t>оқу құралдарымен бірге бір оқу-әдістемелік кешен құрайды. Бұл кешен</w:t>
        <w:br/>
        <w:t>«Сызба геометрия және инженерлік графика» пәнін оқып білу үдерісін</w:t>
        <w:br/>
        <w:t>әдістемелік жағынан толық қамтамасыз етеді. Кешенді пайдаланып,</w:t>
        <w:br/>
        <w:t>бұл пәнді өздігінше оқып білуге болады.</w:t>
        <w:br/>
        <w:t>Ұсынымдарда «Сызба геометрия және инженерлік графика»</w:t>
        <w:br/>
        <w:t>пәнінің базалық курсының қысқаша сипаттамасы, курс бойынша</w:t>
        <w:br/>
        <w:t>лекциялар мен практикалық сабақтарға дайындалу, аудиториядан</w:t>
        <w:br/>
        <w:t>тыс өздігінше жұмыска арналған тапсырмаларды орындау бойын-</w:t>
        <w:br/>
        <w:t>ша кеңестер, орындалған тапсырмалар үлгілері, есеп шығаруға және</w:t>
        <w:br/>
        <w:t>жаттығу орындауға қажет әдістемелік нұсқаулар берілген. Әдістемелік</w:t>
        <w:br/>
        <w:t>нұсқаулардың төмендегідей ерекшеліктері бар. Біріншіден, автордың</w:t>
        <w:br/>
        <w:t>монографиясында (П|) және профессор Ж.Есмұханның еңбектерінде</w:t>
        <w:br/>
        <w:t>дәйектелген есеп шешу технологиясы қолданылған. Мәселен, |21</w:t>
        <w:br/>
        <w:t>мақаласында Ж.Есмұхан басқарған авторлық ұжым сызба геометрия</w:t>
        <w:br/>
        <w:t>есептерін шешу барысында 4 кезеңді өту қажеттігін дәлелдеген, олар:</w:t>
        <w:br/>
        <w:t>талдау, салу, дәлелдеу, зерттеу. Екіншіден, есеп шешуде атқарылатын</w:t>
        <w:br/>
        <w:t>сызу жұмыстары динамикалық сызбалар көмегімен бейнеленеді.</w:t>
      </w:r>
    </w:p>
    <w:p>
      <w:r>
        <w:t>Құрметті оқырман!</w:t>
        <w:br/>
        <w:t>Сіз болашақта техникалық және технологиялық мамандық иесі</w:t>
        <w:br/>
        <w:t>боласыз. Техника мен технология экономиканың қозғаушы күші</w:t>
        <w:br/>
        <w:t>екені белгілі, сондықтан бұл мамандық бойынша табысты еңбек ету</w:t>
        <w:br/>
        <w:t>үшін техника тілін - сызбаны жақсы білу керек. Іргелі білім алған,</w:t>
        <w:br/>
        <w:t>қалыптасқан жан-жақты білігі, құнды тұлғалық қасиеттері бар адам</w:t>
        <w:br/>
        <w:t>еліміздің экономикасын дамытуға елеулі үлес қоса алатынын естен</w:t>
        <w:br/>
        <w:t>шығармаңыз.</w:t>
        <w:br/>
        <w:t>КІРІСПЕ</w:t>
        <w:br/>
        <w:t>Жоғары оқу орындарында болашак техника және техноло-</w:t>
        <w:br/>
        <w:t>гия бакалаврларының оқу жоспарларына «Сызба геометрия және</w:t>
        <w:br/>
        <w:t>инженерлік графика», «Инженерлік графика», «Инженерлік және</w:t>
        <w:br/>
        <w:t>компьютерлік графика» пәндері енгізілген. Оларды графикалық пәндер</w:t>
        <w:br/>
        <w:t>деп атауға келісейік, Әртүрлі аталғанымен, бұл пәндердің мақсаттары</w:t>
        <w:br/>
        <w:t>бірдей немесе ұқсас деуге болады. Мысалы, «Аграрлық техника</w:t>
        <w:br/>
        <w:t>және технология» мамандығы бойынша білім алушыларға арналған</w:t>
        <w:br/>
        <w:t>«Сызба геометрия және инженерлік графика» пәнінің типтік оқу</w:t>
        <w:br/>
        <w:t>бағдарламасында бұл пән тәмендегідей сипатталған.</w:t>
        <w:br/>
        <w:t>Сызба геометрия сызбалар салу барысында пайдаланылатын тео-</w:t>
        <w:br/>
        <w:t>риялық негіз болып табылады. Техникалық пәндерді оқып меңгеруде</w:t>
        <w:br/>
        <w:t>сызбаның маңызы орасан зор, себебі оның көмегімен күрделі</w:t>
        <w:br/>
        <w:t>машиналардың конструкциясын түсінуге, өтіп жатқан үдерістердің</w:t>
        <w:br/>
        <w:t>заңдылықтарын бейнелеуге, қандай да бір бұйымның формасы мен</w:t>
        <w:br/>
        <w:t>өлшемдерін көрсетуге т.с.с. болады.</w:t>
        <w:br/>
        <w:t>Сызба геометрия тәсілдері өнеркәсіптің әртүрлі салаларында,</w:t>
        <w:br/>
        <w:t>сәулет өнерінде, құрылыста кездесетін беттерді жобалағанда, сондай-</w:t>
        <w:br/>
        <w:t>ақ физика, химия, механика, кристаллография және т.б. ғылымдарда да</w:t>
        <w:br/>
        <w:t>қолданылады.</w:t>
        <w:br/>
        <w:t>Инженерлік графика студенттердің жалпытехникалық даярлығы-</w:t>
        <w:br/>
        <w:t>ның негізін қалайтын пәндердің біріне жатады. Сызуды меңгеру</w:t>
        <w:br/>
        <w:t>нәтижесінде студент өз бетінше сызбаларды орындауға және оларды</w:t>
        <w:br/>
        <w:t>оқу біліктілігіне қол жеткізуге тиіс. Мұндай біліктілік көптеген сызу</w:t>
        <w:br/>
        <w:t>жұмыстарын орындау арқылы қалыптасады.</w:t>
        <w:br/>
        <w:t>Басқа да мамандықтар бойынша білім алушыларға арналған</w:t>
        <w:br/>
        <w:t>графикалық пәндердің типтік оқу бағдарламаларында студенттер</w:t>
        <w:br/>
        <w:t>білімі мен білігіне ұқсас талаптар қойылады. Сондықтан аталған</w:t>
        <w:br/>
        <w:t>мамандыққа арналған пән мазмұнын базалық курс ретінде аламыз.</w:t>
        <w:br/>
        <w:t>Ұсынымдарды пайдалану үшін төмендегі әдебиет міндетті түрде бо-</w:t>
        <w:br/>
        <w:t>луы керек (кейбір жағдайда |||-дің немесе |2|-нің болғаны жеткілікті).</w:t>
        <w:br/>
        <w:t>Әдебиетке оның төмендегі реттік нөміріне сәйкес сілтемелер жасала-</w:t>
        <w:br/>
        <w:t>ды.</w:t>
        <w:br/>
        <w:t>1. Нәби Ы.А. Сызба геометрия және инженерлік графика / Оқулық.</w:t>
        <w:br/>
        <w:t>- Алматы: Мектеп, - 2005.</w:t>
        <w:br/>
        <w:t>4</w:t>
      </w:r>
    </w:p>
    <w:p>
      <w:r>
        <w:t>3.2.2-сурет. 79 2-тапсырманың 2-есебін шығару үлгісі</w:t>
        <w:br/>
        <w:t>Л.Да Винчиді, А.Дюрерді атаған жөн. Француз сәулетшісі, әрі</w:t>
        <w:br/>
        <w:t>математигі Дезарг аксонометрияның бастамасын берген.</w:t>
        <w:br/>
        <w:t>Сызба геометрияның ғылым ретінде дамуына ерекше ықпал</w:t>
        <w:br/>
        <w:t>жасаған француз геометршісі, әрі инженері Г.Монж болып табыла-</w:t>
        <w:br/>
        <w:t>ды. Оның «Сызба геометрия» еңбегі сызба геометрияны ғылыми пән</w:t>
        <w:br/>
        <w:t>деңгейіне көтерген.</w:t>
        <w:br/>
        <w:t>Россияда сызба геометрияяның дамуына Я.А.Севастьянов,</w:t>
        <w:br/>
        <w:t>Н.И.Макаров, Н.А.Рынин, Е.С.Федоровтардың іс-әрекеті ықпал жаса-</w:t>
        <w:br/>
        <w:t>ды. Осы ғалымдар қалаған негізде КСРО-да сызба геометрия ғылым</w:t>
        <w:br/>
        <w:t>ретінде дамудың толық мүмкіндігіне ие болды. Техникалық жоғары</w:t>
        <w:br/>
        <w:t>оқу орындарында сызба геометрия мен инженерлік графика кафедра-</w:t>
        <w:br/>
        <w:t>лары ашылды. Кеңестік оқу орындарында сызба геометрия мен сызу-</w:t>
        <w:br/>
        <w:t>ды оқыту ісіне Н.ФЧетверухин, В.О.Гордон, В.И.Котов және басқа да</w:t>
        <w:br/>
        <w:t>бірқатар ғалымдар үлкен үлес қосты.</w:t>
        <w:br/>
        <w:t>Сызба геометрияны қазақ тілінде оқытуға жағдай жасаған</w:t>
        <w:br/>
        <w:t>адамдардың ішінен Қ.Қонақбаев пен Ж.Есмұханды атаған жөн. Бұл</w:t>
        <w:br/>
        <w:t>ғалымдар еліміздегі сызба геометрия бойынша қазақ тіліндегі ең</w:t>
        <w:br/>
        <w:t>алғашқы оқу құралын жазған.</w:t>
        <w:br/>
        <w:t>Курс мақсаттары: кескіндер құру тәсілдерін негіздеу, әрі баян-</w:t>
        <w:br/>
        <w:t>Дау және берілген кескіндер аркылы артүрлі геометриялық сипаттағы</w:t>
        <w:br/>
        <w:t>есептерді шешу жолдарын зерттеу.</w:t>
        <w:br/>
        <w:t>Курс міндеттері:</w:t>
        <w:br/>
        <w:t>" студенттердің кеңістікті елестету қабілетін дамыту;</w:t>
        <w:br/>
        <w:t>“ сызба салудың теориялық негіздерін қалыптастыру;</w:t>
        <w:br/>
        <w:t>“ студенттерге басқа пәндерді меңгеруге қажет білім мен білік</w:t>
        <w:br/>
        <w:t>қалыптастыру.</w:t>
        <w:br/>
        <w:t>Курс мазмұны: проекциялау әдісі Аксонометриялық проекция-</w:t>
        <w:br/>
        <w:t>лар. Орналасу және өлшеу есептері. Сызбаны түрлендіру тәсілдері.</w:t>
        <w:br/>
        <w:t>Көпжақты беттер, қисық беттер.</w:t>
        <w:br/>
        <w:t>Конструкторлық құжаттаманың бірыңғай жүйесі. Бұйымдардың,</w:t>
        <w:br/>
        <w:t>конструкторлық құжаттардың түрлері. Геометриялық салу. Сызба-</w:t>
        <w:br/>
        <w:t>ны рәсімдеу. Кескіндер - көріністер, тіліктер, қималар. Біріктірулер.</w:t>
        <w:br/>
        <w:t>Құрастыру сызбасы және жалпы түр сызбасы. Жалпы түр сызбасын</w:t>
        <w:br/>
        <w:t>оқу және тетікбөлшектеу.</w:t>
        <w:br/>
        <w:t>Пәнді оқу нәтижесінде студент:</w:t>
        <w:br/>
        <w:t>мынаны білуге тиіс:</w:t>
        <w:br/>
        <w:t>-- кеңістік элементтерін жазықтықта кескіндеу әдістерін;</w:t>
        <w:br/>
        <w:t>- алынған кескіндер көмегімен геометриялық сипаттағы есептер</w:t>
        <w:br/>
        <w:t>шығару әдістерін;</w:t>
      </w:r>
    </w:p>
    <w:p>
      <w:r>
        <w:t>2. БАЗАЛЫҚ КУРС БОЙЫНША</w:t>
        <w:br/>
        <w:t>ЛЕКЦИЯЛАР МЕН ПРАКТИКАЛЫҚ</w:t>
        <w:br/>
        <w:t>САБАҚТАРҒА ДАЙЫНДАЛУ</w:t>
        <w:br/>
        <w:t>Лекциялар жоспары</w:t>
        <w:br/>
        <w:t>1-модуль. Проекциялау әдісі (1 сағ).</w:t>
        <w:br/>
        <w:t>Проекциялардың пайда болуы, олардың түрлері. Параллель</w:t>
        <w:br/>
        <w:t>проекциялардың негізгі қасиеттері. Сызбаның қайтымдылығы. Монж</w:t>
        <w:br/>
        <w:t>әдісі.</w:t>
        <w:br/>
        <w:t>2-модуль. Аксонометриялық проекциялар (1 сағ).</w:t>
        <w:br/>
        <w:t>Аксонометриялық проекцияның алынуы. Аксонометрияның негізгі</w:t>
        <w:br/>
        <w:t>теоремасы. Аксонометрия түрлері. Стандарт аксонометриялық проек-</w:t>
        <w:br/>
        <w:t>циялар. Шеңбердің аксонометриясы.</w:t>
        <w:br/>
        <w:t>3-модуль. Нүктенің эпюрі (2 сағ).</w:t>
        <w:br/>
        <w:t>Кеңістіктің әртүрлі ширектерінде орналасқан нүктелердің эпері.</w:t>
        <w:br/>
        <w:t>Проекциялардың үш жазықтығы жүйесіндегі нүкте проекциялары. Екі</w:t>
        <w:br/>
        <w:t>нүкте арасындағы қашықтықты анықтау.</w:t>
        <w:br/>
        <w:t>4-модуль. Сызықтардың эпюрі (3 сағ).</w:t>
        <w:br/>
        <w:t>Сызық проекциясының алынуы. Түзудің аралығы мен еңістігі.Түзу</w:t>
        <w:br/>
        <w:t>сызықтың іздерін салу. Түзу кесіндісінің нақты шамасын және түзудің</w:t>
        <w:br/>
        <w:t>проекциялар жазықтықтарына көлбеулік бұрыштарын анықтау. Түзу</w:t>
        <w:br/>
        <w:t>сызықтың проекциялау жазықтықтарына қарағанда дербес орнала-</w:t>
        <w:br/>
        <w:t>суы. Қисық сызықтар туралы жалпы мағлұматтар, бұрама сызық. Екі</w:t>
        <w:br/>
        <w:t>түзудің өзара орналасуы. Өзара перпендикуляр түзулердің проекция-</w:t>
        <w:br/>
        <w:t>лары.</w:t>
        <w:br/>
        <w:t>5-модуль. Жазықтықтың эпюрі (3 сағ).</w:t>
        <w:br/>
        <w:t>Жазықтықты эпюрде беру тәсілдері Жазықтықтың іздері.</w:t>
        <w:br/>
        <w:t>Жазықтықтың проекциялар жазықтықтарына қарағанда орналасуы.</w:t>
        <w:br/>
        <w:t>Жазықтықтағы нүкте мен түзудің проекциялары. Екі жазықтықтың</w:t>
        <w:br/>
        <w:t>өзара орналасуы. Түзу мен жазықтықтың өзара орналасуы.</w:t>
        <w:br/>
        <w:t>6-модуль. Проекцияларды түрлендіру тәсілдері (2 сағ).</w:t>
        <w:br/>
        <w:t>Проекциялар жазықтықтарын алмастыру тәсілі. Айналдыру тәсілі.</w:t>
        <w:br/>
        <w:t>7-модуль. Беттердің эпюрі (3 сағ).</w:t>
        <w:br/>
        <w:t>Беттердің тікбұрышты проекциялары. Беттің жазықтықпен немесе</w:t>
        <w:br/>
        <w:t>басқа бетпен қиылысуы. Бет жазбасы.</w:t>
        <w:br/>
        <w:t>Практикалық сабақтар жоспары</w:t>
        <w:br/>
        <w:t>1-модуль. Сызба салудың жалпы ережелері. Пішімдер. Масштаб-</w:t>
        <w:br/>
        <w:t>тар. Сызықтар. Сызба қаріптері, өлшем түсіру.</w:t>
        <w:br/>
        <w:t>2-модуль. Көпжақтың проекцияларын және аксонометриясын салу.</w:t>
        <w:br/>
        <w:t>3-модуль. Нүктенің эпюрі.</w:t>
      </w:r>
    </w:p>
    <w:p>
      <w:r>
        <w:t>4-модуль. Көріністер, тіліктер, қималар.</w:t>
        <w:br/>
        <w:t>5-модуль. Сызықтардың эпюрі.</w:t>
        <w:br/>
        <w:t>6-модуль. Бұранданы кескіндеу және белгілеу. Бұрандалы бұйым-</w:t>
        <w:br/>
        <w:t>дар.</w:t>
        <w:br/>
        <w:t>7-модуль. Құрастыру сызбасы.</w:t>
        <w:br/>
        <w:t>8-модуль. Жазықтық эпері.</w:t>
        <w:br/>
        <w:t>9-модуль. Жалпы түр сызбасын оқу және тетікбөлшектеу.</w:t>
        <w:br/>
        <w:t>10-модуль. Проекцияларды түрлендіру тәсілдері.</w:t>
        <w:br/>
        <w:t>11-модуль. Беттердің эпюрі.</w:t>
        <w:br/>
        <w:t>12-модуль. Эскиздеу.</w:t>
        <w:br/>
        <w:t>Практикалық сабақтарға дайындалу үшін</w:t>
        <w:br/>
        <w:t>бақылау сұрақтары мен тапсырмалары</w:t>
        <w:br/>
        <w:t>1-модуль. Негізгі пішімдерді атаңыз. А4 және А1 пішімдері</w:t>
        <w:br/>
        <w:t>өлшемдері нешеге тең? Масштаб деген не? 1:2 масштабы қандай</w:t>
        <w:br/>
        <w:t>масштабтарға жатады? МЕСТ 2.303-68% тағайындаған сызықтардың</w:t>
        <w:br/>
        <w:t>неше түрі бар? Үзілме нүктелі сызық не үшін пайдаланылады? Сыз-</w:t>
        <w:br/>
        <w:t>ба қарпінің қандай түрлері болады? Сызба қарпінің параметрлері</w:t>
        <w:br/>
        <w:t>неге тәуелді болады ? Сызықтық өлшем түсіру ережелерін баяндаңыз.</w:t>
        <w:br/>
        <w:t>Бұрыштық өлшемдер сызба масштабына байланысты қалай өзгереді?</w:t>
        <w:br/>
        <w:t>2-модуль. Декарт координат жүйесіндегі 4 (30, 40, 50) нүктесінің</w:t>
        <w:br/>
        <w:t>фронталь, горизонталь және профиль проекцияларын және изометри-</w:t>
        <w:br/>
        <w:t>ясын салыңыз. Қиғашбұрышты фронталь диметрияда өстер бойынша</w:t>
        <w:br/>
        <w:t>бұрмалану көрсеткіштері және өстер арасындағы бұрыштар нешеге</w:t>
        <w:br/>
        <w:t>тең болады? Табанында 40х40 шаршы жатқан, биіктігі 60-қа тең дұрыс</w:t>
        <w:br/>
        <w:t>пирамиданың тік бұрышты фронталь диметриясын салыңыз.</w:t>
        <w:br/>
        <w:t>3-модуль. Үшінші ширекте орналасқан нүктенің горизонталь және</w:t>
        <w:br/>
        <w:t>фронталь проекциялары проекпиялардың х өсіне қарағанда қалай</w:t>
        <w:br/>
        <w:t>орналасады? Проекциялардың өзара перпендикуляр үш жазықтығы</w:t>
        <w:br/>
        <w:t>жүйесін жазық модельге қайтып түрлендіреді?</w:t>
        <w:br/>
        <w:t>Қай октантта барлық координаттар өстері теріс бағытта болады?</w:t>
        <w:br/>
        <w:t>Егер нүктенің үш проекциясы белгілі болса, координаттар өстерінің</w:t>
        <w:br/>
        <w:t>орындарын қалай анықтауға болады?</w:t>
        <w:br/>
        <w:t>П</w:t>
        <w:br/>
        <w:t>1. БАЗАЛЫҚ КУРСТЫҢ</w:t>
        <w:br/>
        <w:t>ҚЫСҚАША СИПАТТАМАСЫ</w:t>
        <w:br/>
        <w:t>Жоғарыда айтылғандай, сызба геометрия және инженерлік графи-</w:t>
        <w:br/>
        <w:t>ка арнаулы білім беру жүйесінде ерекше орын алады: әр маманнан оны</w:t>
        <w:br/>
        <w:t>жетік меңгеру талап етіледі.</w:t>
        <w:br/>
        <w:t>Графикалық пәндер жалпы инженерлік даярлау жүйесіндегі бірінші</w:t>
        <w:br/>
        <w:t>болып оқылатын пәндерге жатады. Оларды жетік меңгеру үшін</w:t>
        <w:br/>
        <w:t>мектептің «Сызу» пәні материалын жақсы білу қажет.</w:t>
        <w:br/>
        <w:t>Жоғары оқу орнында графикалық пәндермен қатарлас «Жоғары</w:t>
      </w:r>
    </w:p>
    <w:p>
      <w:r>
        <w:t>математика», «Информатика», «Конструкциялық материалдар техно-</w:t>
        <w:br/>
        <w:t>логиясы және материалтану» және басқа да пәндер өтіледі. Олар осы</w:t>
        <w:br/>
        <w:t>пәндерді игеру үшін өте қажет, сонымен қатар олар осы пәндерді өту</w:t>
        <w:br/>
        <w:t>барысында алынған білімді пайдалануды қажет етеді. Мәселен, жоғары</w:t>
        <w:br/>
        <w:t>математиканың «аналитикалық геометрия» бөлімінде қарастырылатын</w:t>
        <w:br/>
        <w:t>сызықтың, жазықтықтың, беттердің теңдеулері және кейбір теоремалар</w:t>
        <w:br/>
        <w:t>сызба геометрияда пайдаланылады; тетікбөлшектің материалын дұрыс</w:t>
        <w:br/>
        <w:t>белгілеу үшін конструкциялық материалдардың маркаларын білу Ке-</w:t>
        <w:br/>
        <w:t>рек; «информатика» пәні бойынша алынған білім «компьютерлік гра-</w:t>
        <w:br/>
        <w:t>фиканы» оқу үшін негіз болады.</w:t>
        <w:br/>
        <w:t>Геометрия бойынша жүйелі туындылардың ең біріншісі деп</w:t>
        <w:br/>
        <w:t>Гиппокриттің еңбегі саналады. Бізге жеткен еңбектердің ішінде Пифа-</w:t>
        <w:br/>
        <w:t>гор, Демокрит, Платон еңбектерін атауға болады. Евклид өзінің «Бас-</w:t>
        <w:br/>
        <w:t>тамалар» деп аталатын 13 кітабында қазіргі заманда да қолданылып</w:t>
        <w:br/>
        <w:t>жүрген геометриялық жүйені кұрды. Марк Витрувий «Сәулет өнері</w:t>
        <w:br/>
        <w:t>туралы 10 кітап» деген еңбегінде горизонталь және фронталь проек-</w:t>
        <w:br/>
        <w:t>цияларды пайдаланады.</w:t>
        <w:br/>
        <w:t>Әбунасыр эл-Фараби жоғарыда аталған грек оқымыстыларының</w:t>
        <w:br/>
        <w:t>геометрия саласындағы еңбектерін терең зерттеп, практикалық</w:t>
        <w:br/>
        <w:t>мақсатта кең қолданған. Өзінің «Музыка туралы үлкен трактат» атты</w:t>
        <w:br/>
        <w:t>еңбегінде музыканың теориясын жасау үшін физика мен математика-</w:t>
        <w:br/>
        <w:t>ны ұштастыра отырып пайдаланады. Дыбыс аралықтарын белгілеу</w:t>
        <w:br/>
        <w:t>үшін үздіксіз пропордияны қолданады, ал үздіксіз пропорцияны</w:t>
        <w:br/>
        <w:t>графикалық жолмен түсіндіреді, өзі ойлап тапқан музыка аспапта-</w:t>
        <w:br/>
        <w:t>ры сызбаларын автор тік бұрышты проекцияда және аксонометрияда</w:t>
        <w:br/>
        <w:t>орындаған.</w:t>
        <w:br/>
        <w:t>Еуропада Қайта өрлеу дәуірінде әртүрлі құрылыстарды салу қажет-</w:t>
        <w:br/>
        <w:t>тілігі кескіндерді қолдану аясын кеңейтуді талап етті. Бұл сәтте пер-</w:t>
        <w:br/>
        <w:t>спектива теориясының негізін қалаған Л.Б.Альбертиді, Л.Гибертиді,</w:t>
        <w:br/>
        <w:t>6</w:t>
        <w:br/>
        <w:t>4-модуль. Көрініс деп нені атайды? Көріністердің түрлерін атаңыз.</w:t>
        <w:br/>
        <w:t>Тілік деген не? Қиманың тіліктен қандай айырмашылығы бар? Қиманы</w:t>
        <w:br/>
        <w:t>сызықтау ережелерін баяндаңыз. Тіліктің жартысын көріністің жарты-</w:t>
        <w:br/>
        <w:t>сымен біріктіру қандай жағдайда рұқсат етіледі? Осындай біріктіру</w:t>
        <w:br/>
        <w:t>орындағанда тілік пен көріністі межелейтін сызық ретінде не алына-</w:t>
        <w:br/>
        <w:t>ды? Күрделі тіліктерді атаңыз. Олардың бір-бірінен айырмашылығы</w:t>
        <w:br/>
        <w:t>неде?</w:t>
        <w:br/>
        <w:t>5-модуль. Қандай жағдайда бұрыш жазықтыққа бұрмаланбай про-</w:t>
        <w:br/>
        <w:t>екцияланады?</w:t>
        <w:br/>
        <w:t>Монж эпюрінде өзара перпендикуляр екі түзудің проекцияларын</w:t>
        <w:br/>
        <w:t>қалай тұрғызуға болады?</w:t>
        <w:br/>
        <w:t>Түзу кесіндісінің нақты шамасын оның тік бұрышты проекциялары</w:t>
        <w:br/>
        <w:t>арқылы қалай табуға болады?</w:t>
        <w:br/>
        <w:t>Бұрама сызықтың адымы деген не?</w:t>
        <w:br/>
        <w:t>6-модуль. Бұранданы кескіндеу мен белгілеудің ерекшеліктерін</w:t>
        <w:br/>
        <w:t>(шарттылықтарын) атаңыз. Сырықта жасалған М20х2-Ө6Н бұрандасына</w:t>
        <w:br/>
        <w:t>сипаттама беріңіз. Көп тараған бұрандалы бұйымдарды атаңыз, олар-</w:t>
        <w:br/>
        <w:t>ды белгілеудің 2-3 мысалын келтіріңіз.</w:t>
        <w:br/>
        <w:t>7-модуль. Құрастыру сызбасында қандай мәлімет келтіріледі?</w:t>
        <w:br/>
        <w:t>Сипаттізім деген не?</w:t>
      </w:r>
    </w:p>
    <w:p>
      <w:r>
        <w:t>8-модуль. Жазықтықты қандай геометриялық элементтермен</w:t>
        <w:br/>
        <w:t>анықтауға болады? Түзудің жазықтықта жату белгісі қандай? Нүктенің</w:t>
        <w:br/>
        <w:t>жазықтықта жату белгісі қандай? Жазықтықты іздері арқылы берудің</w:t>
        <w:br/>
        <w:t>қандай артықшылығы бар? Жазықтықтың ерекше түзулерін атаңыз.</w:t>
        <w:br/>
        <w:t>9-модуль Жалпы түр сызбасын оқу және тетікбөлшектеу</w:t>
        <w:br/>
        <w:t>ретін баяндаңыз. Құрама бөліктер тізімі кестесінің сипатізімнен</w:t>
        <w:br/>
        <w:t>айырмашылығы неде?</w:t>
        <w:br/>
        <w:t>10-модуль. Эпюрді жазық параллель жылжыту тәсілімен түрлендіру</w:t>
        <w:br/>
        <w:t>принципі қандай? Айналдыру тәсілі мен жазық параллель жылжыту</w:t>
        <w:br/>
        <w:t>тәсілінің айырмашылығы неде? Түзуді жалпы жағдайдан проекциялау-</w:t>
        <w:br/>
        <w:t>шы жағдайға әкелу үшін оны неше рет параллель жылжыту керек?</w:t>
        <w:br/>
        <w:t>Эпюрді проекциялар жазықтығын алмастыру тәсілімен түрлен-</w:t>
        <w:br/>
        <w:t>дірудің мәнісі неде?</w:t>
        <w:br/>
        <w:t>11-модуль. Сызба геометрияда беттер қалай жасалады деп</w:t>
        <w:br/>
        <w:t>қарастырылады? Беттің анықтауышы деген не? Беттің нұсқасы де-</w:t>
        <w:br/>
        <w:t>ген не? Жазбаны салу тәсілдерін атаңыз және әрқайсысының мәнін</w:t>
        <w:br/>
        <w:t>түсіндіріңіз.</w:t>
        <w:br/>
        <w:t>12-модуль. Тетікбөлшек эскизінің оның сызбасынан айырмашылығы</w:t>
        <w:br/>
        <w:t>неде? Эскиз салу ретін баяндаңыз.</w:t>
        <w:br/>
        <w:t>У)</w:t>
        <w:br/>
        <w:t>3.2. Сызба геометрия бойынша Х? 2-тапсырма</w:t>
        <w:br/>
        <w:t>Тапсырма мазмұнымен |41|-тің 87, 88-беттерін оқып танысыңыз.</w:t>
        <w:br/>
        <w:t>Пдің 1.3-,2.21-... 2.28-,2.34-..,2.36-тармақтарындағы, Г2|-нің «Сызба</w:t>
        <w:br/>
        <w:t>геометрия» бөлімінің 1.3-, 4.7-, 4.8-тармақтарындағы, 5-тарауындағы,</w:t>
        <w:br/>
        <w:t>ВІ-тің 3..5-тарауларындағы теориялық материалды қайталаңыз.</w:t>
        <w:br/>
        <w:t>Шығару үлгілері электрондық оқулықтың «Тапсырмалар» бөлімінде</w:t>
        <w:br/>
        <w:t>келтірілген есептерді жаттығу қағазына шығарыңыз.</w:t>
        <w:br/>
        <w:t>Өз нұсқаңызға сәйкес есеп нұсқаларын тауып ((41, 88-...106-бет-</w:t>
        <w:br/>
        <w:t>тер), есептерді жаттығу қағазына шығарыңыз. Оқытушыға тексертіп,</w:t>
        <w:br/>
        <w:t>алған кеңеске сәйкес сызбаны жетілдіріңіз, сызу қағазына сызыңыз.</w:t>
        <w:br/>
        <w:t>Тапсырманы рәсімдеуде 3.2.1...3.2.4-суреттердегі есеп шығару үлгі-</w:t>
        <w:br/>
        <w:t>лерін басшылыққа алыңыз. Тапсырманың титул парағында мына</w:t>
        <w:br/>
        <w:t>мәліметтерді: 1-жолда университет атауын, 2-жолда кафедра атауын,</w:t>
        <w:br/>
        <w:t>3-жолда «СЫЗБА ГЕОМЕТРИЯ БОЙЫНША М» 2-ТАПСЫРМА»</w:t>
        <w:br/>
        <w:t>сөздерін, келесі жолдарда орындаушы мен тапсырма қабылдаған</w:t>
        <w:br/>
        <w:t>оқытушының аты-жөнін, ең соңғы жолда қала атауы мен тапсырманы</w:t>
        <w:br/>
        <w:t>орындау жылын келтіріңіз.</w:t>
        <w:br/>
        <w:t>Тапсырманы оқытушыға өткізу алдында мына сұрақтарға жауап</w:t>
        <w:br/>
        <w:t>беріңіз:</w:t>
        <w:br/>
        <w:t>1) Аксонометриялық проекциялардың кай түрін геометриялық</w:t>
        <w:br/>
        <w:t>денелердің қай түрін кескіндеу үшін пайдалану тиімді болады?</w:t>
        <w:br/>
        <w:t>2) Тапсырманың 1-есебінде берілген конструкция элементтері</w:t>
        <w:br/>
        <w:t>беттерінің қиылысу сызығын салу үшін Сіз қолданған тәсіл неге</w:t>
        <w:br/>
        <w:t>тиімді болды?</w:t>
        <w:br/>
        <w:t>3) Тапсырманың 2-есебінде берілген беттердің қиылысу сызығын</w:t>
        <w:br/>
        <w:t>салу үшін Сіз қолданған тәсіл неге тиімді болды?</w:t>
      </w:r>
    </w:p>
    <w:p>
      <w:r>
        <w:t>4) Тапсырманың 1, 3, 4-есептерінде берілген беттердің жазбаларын</w:t>
        <w:br/>
        <w:t>салғанда қандай тәсілдерді қолдандыңыз?</w:t>
        <w:br/>
        <w:t>Ескерту. Тапсырмада берілген беттерді және геометриялық</w:t>
        <w:br/>
        <w:t>ерту. р р р. р</w:t>
        <w:br/>
        <w:t>денелерді көз алдына елестету қиынға түссе, 1-қосымшада келтірілген</w:t>
        <w:br/>
        <w:t>модельдерді пайдалануға болады.</w:t>
        <w:br/>
        <w:t>18</w:t>
        <w:br/>
        <w:t>3. АУДИТОРИЯДАН ТЫС ӨЗДІГІНШЕ ЖҰМЫСҚА</w:t>
        <w:br/>
        <w:t>АРНАЛҒАН ТАПСЫРМАЛАРДЫ ОРЫНДАУ</w:t>
        <w:br/>
        <w:t>БОЙЫНША ӘДІСТЕМЕЛІК ҰСЫНЫМДАР</w:t>
        <w:br/>
        <w:t>3.1. Сызба геометрия бойынша Хе 1-тапсырма</w:t>
        <w:br/>
        <w:t>Тапсырма мазмұнымен |И|-тің 86-бетін оқып танысыңыз.</w:t>
        <w:br/>
        <w:t>Ш-дің 2.5-, 2Л-, 2.2-, 2.13-, 2.15-, 2.8..2.20-тармақтарындағы,</w:t>
        <w:br/>
        <w:t>ГРІ-нің «Сызба геометрия» бөлімінің 2,5-, 2.6-, 2.10-...2.12-, 3.2, 3.3-тар-</w:t>
        <w:br/>
        <w:t>мақтарындағы, |3|-тің 2.5-, 210-.2.12-, 3.2, 3.3-тармақтарындағы</w:t>
        <w:br/>
        <w:t>теориялық материалды қайталаңыз. Шығару үлгілері электрондық</w:t>
        <w:br/>
        <w:t>оқулықтың «Тапсырмалар» бөлімінде келтірілген есептерді жаттығу</w:t>
        <w:br/>
        <w:t>қағазына шығарыңыз.</w:t>
        <w:br/>
        <w:t>Өз нұсқаңызға сәйкес есеп нұсқаларын тауып (|41, 86-87-беттер),</w:t>
        <w:br/>
        <w:t>есептерді жаттығу қағазына шығарыңыз. Оқытушыға тексертіп, алған</w:t>
        <w:br/>
        <w:t>кеңеске сәйкес тапсырманы жетілдіріңіз, сызу қағазына сызыңыз.</w:t>
        <w:br/>
        <w:t>Тапсырманы рәсімдеуде 3.1.1...3.1.4-суреттердегі есеп шығару үлгі-</w:t>
        <w:br/>
        <w:t>лерін басшылыққа алыңыз. Тапсырманың титул парағында мына</w:t>
        <w:br/>
        <w:t>мәліметтерді: 1-жолда университет атауын, 2-жолда кафедра атауын,</w:t>
        <w:br/>
        <w:t>3-жолда «СЫЗБА ГЕОМЕТРИЯ БОЙЫНША Х9 1-ТАПСЫРМА» сөзде-</w:t>
        <w:br/>
        <w:t>рін, келесі жолдарда орындаушы мен тапсырма қабылдаған оқыту-</w:t>
        <w:br/>
        <w:t>шының аты-жөнін, ең соңғы жолда қала атауы мен тапсырманы орын-</w:t>
        <w:br/>
        <w:t>дау жылын келтіріңіз.</w:t>
        <w:br/>
        <w:t>Тапсырманы оқытушыға өткізу алдында мына сұрақтарға жауап</w:t>
        <w:br/>
        <w:t>беріңіз:</w:t>
        <w:br/>
        <w:t>1) Координаттары бойынша нүктенің фронталь және горизонталь</w:t>
        <w:br/>
        <w:t>проекцияларын қалай салады?</w:t>
        <w:br/>
        <w:t>2) Жазықтықтың фронталі мен горизонталі деген не және сызбада</w:t>
        <w:br/>
        <w:t>олардың проекциялары қалай салынады?</w:t>
        <w:br/>
        <w:t>3) Жазықтықтар параллельдігі нышаны неде?</w:t>
        <w:br/>
        <w:t>4) Өзара параллель жазықтықтар сызбада қалай кескінделеді?</w:t>
        <w:br/>
        <w:t>5) Жазық параллель жылжыту тәсілін қолданғанда қандай</w:t>
        <w:br/>
        <w:t>заңдылық басшылыққа алынуы керек?</w:t>
        <w:br/>
        <w:t>6) Горизонталь немесе фронталь төңірегінде айналдыру тәсілін</w:t>
        <w:br/>
        <w:t>қандай жағдайда қолдану тиімді болады?</w:t>
        <w:br/>
        <w:t>7) Үшбұрыштың нақты шамасын проекциялар жазықтықтарын ал-</w:t>
        <w:br/>
        <w:t>мастыру тәсілімен анықтау үшін қандай тұрғызулар атқарылады?</w:t>
        <w:br/>
        <w:t>Егер жазықтық проекциялаушы болса, онда қандай жеңілдіктер</w:t>
      </w:r>
    </w:p>
    <w:p>
      <w:r>
        <w:t>пайда болады?</w:t>
        <w:br/>
        <w:t>13</w:t>
        <w:br/>
        <w:t>3.2.3-сурет. 79 2-тапсырманың 3-есебін шығару үлгісі (жалғасы бар)</w:t>
        <w:br/>
        <w:t>3.2.4-сурет. /9 2-тапсырманың 4-есебін шығару үлгісі (жалғасы)</w:t>
        <w:br/>
        <w:t>32</w:t>
        <w:br/>
        <w:t>АХХХ 210201</w:t>
        <w:br/>
        <w:t>ат. 1 Қаш: салы)</w:t>
        <w:br/>
        <w:t>ПІШІЛ</w:t>
        <w:br/>
        <w:t>Жат Аслата 7</w:t>
        <w:br/>
        <w:t>10227</w:t>
        <w:br/>
        <w:t>3.4.2-сурет. Инженерлік графика бойынша е 2-тапсырманың</w:t>
        <w:br/>
        <w:t>2-есебін орындау үлгісі</w:t>
        <w:br/>
        <w:t>3.4. Инженерлік графика бойынша /Х2 2-тапсырма</w:t>
        <w:br/>
        <w:t>Тапсырма мазмұнымен |4|-тің 136-бетін оқып танысыңыз.</w:t>
        <w:br/>
        <w:t>Ш-дің 3.2.5-тармағындағы, |2|-нің «Инженерлік графика» бөлімінің</w:t>
        <w:br/>
        <w:t>3-тарауындағы теориялық материалды қайталаңыз.</w:t>
        <w:br/>
        <w:t>Өз нұсқаңызға сәйкес есеп нұсқаларын тауып (|01, 137,138-бет-</w:t>
        <w:br/>
        <w:t>тер (1-есеп), 139..143-беттер (2-есеп)), тапсырманы жаттығу қағазына</w:t>
        <w:br/>
        <w:t>орындаңыз. Оқытушыға тексертіп, алған кеңеске сәйкес тапсырманы</w:t>
        <w:br/>
        <w:t>жетілдіріңіз, сызу қағазына сызыңыз. Тапсырманы рәсімдеуде 3.4.1-,</w:t>
        <w:br/>
        <w:t>3.4.2-суреттердегі есеп шығару үлгілерін басшылыққа алыңыз.</w:t>
        <w:br/>
        <w:t>Тапсырманы оқытушыға өткізу алдында мына сұрақтарға жауап</w:t>
        <w:br/>
        <w:t>беріп, бақылау тапсырмаларын орындаңыз:</w:t>
        <w:br/>
        <w:t>1) Сіз 1-есепте сызған конустылық 1:10 конустылығынан немен</w:t>
        <w:br/>
        <w:t>ажыратылады және оған немен ұқсайды?</w:t>
        <w:br/>
        <w:t>2) 2-есепте қолданылған түйіндестіру түрлерін атаңыз және олар-</w:t>
        <w:br/>
        <w:t>ды орындау ережелерін баяндаңыз.</w:t>
        <w:br/>
        <w:t>3) Төмендегі суреттердегі түйіндестіру түрлерін атаңыз және олар-</w:t>
        <w:br/>
        <w:t>ды орындау ережелерін баяндаңыз:</w:t>
        <w:br/>
        <w:t>30</w:t>
      </w:r>
    </w:p>
    <w:p>
      <w:r>
        <w:t>3.5.5-сурет. Инженерлік графика бойынша /9 3-тапсырманың</w:t>
        <w:br/>
        <w:t>5-есебінің берілгені</w:t>
        <w:br/>
        <w:t>Ескерту. Кейбір нұсқаларда кездесетін ерекшеліктерді есепке</w:t>
        <w:br/>
        <w:t>алу керек. Мысалы, кілтекке арналған ойық біліктің бүйір жағына</w:t>
        <w:br/>
        <w:t>шығып тұруы мүмкін. Бұл жағдайда ойықтың түрін көрсету үшін</w:t>
        <w:br/>
        <w:t>қолданылатын жергілікті тілікті қарам сызығымен және ирек сызықпен</w:t>
        <w:br/>
        <w:t>шектеу керек. 3.5.8-суретте ойық түрін көрсету үшін қарам сызығы</w:t>
        <w:br/>
        <w:t>жеткілікті болды. Тәменгі суреттен осы айырмашылықты анық көруге</w:t>
        <w:br/>
        <w:t>болады:</w:t>
        <w:br/>
        <w:t>Ойық тереңдігін көрсеткенде де айырмашылық болуы мүмкін. Егер</w:t>
        <w:br/>
        <w:t>ойық біліктің бүйір жағына шығып тұрмаса, онда оның тереңдігін</w:t>
        <w:br/>
        <w:t>өлшеу үшін штангенциркульдің тереңдік өлшеу сызғышын пайдала-</w:t>
        <w:br/>
        <w:t>ну керек, сондықтан сызбаға ойықтың ең биік орналасқан нүктесінен</w:t>
        <w:br/>
        <w:t>ойық табанына дейінгі қашықтық түсіріледі.</w:t>
        <w:br/>
        <w:t>35</w:t>
        <w:br/>
        <w:t>3.5.7-сурет. Инженерлік графика бойынша М? 3-тапсырманың</w:t>
        <w:br/>
        <w:t>2-есебін шығару үлгісі</w:t>
        <w:br/>
        <w:t>38</w:t>
        <w:br/>
        <w:t>3.3. Инженерлік графика бойынша .Х&gt; 1-тапсырма</w:t>
        <w:br/>
        <w:t>Тапсырма мазмұнымен |И|-тің 131,132-беттерін оқып танысыңыз.</w:t>
        <w:br/>
        <w:t>Ш-дің 3.2-тармағындағы, |2|-нің «Инженерлік графика» бөлімінің</w:t>
        <w:br/>
        <w:t>2-тарауындағы теориялық материалды қайталаңыз.</w:t>
        <w:br/>
        <w:t>Өз нұсқаңызға сәйкес тапсырма нұсқаларын тауып (|41, 133-...136-бет-</w:t>
        <w:br/>
        <w:t>тер), тапсырманы жаттығу қағазына орындаңыз. Оқытушыға тексертіп,</w:t>
        <w:br/>
        <w:t>алған кеңеске сәйкес тапсырманы жетілдіріңіз, сызу қағазына сызыңыз.</w:t>
        <w:br/>
        <w:t>Тапсырманы рәсімдеуде 3.31..3.3.3-суреттердегі тапсырма орындау</w:t>
        <w:br/>
        <w:t>үлгілерін басшылыққа алыңыз.</w:t>
        <w:br/>
        <w:t>Тапсырманы оқытушыға өткізу алдында мына сұрақтарға жауап</w:t>
        <w:br/>
        <w:t>беріп, бақылау тапсырмаларын орындаңыз:</w:t>
        <w:br/>
        <w:t>І) Тапсырма орындау барысында қандай қаріптерді пайдаландыңыз?</w:t>
        <w:br/>
        <w:t>2) Пайдаланылған қаріптер бір-бірінен немен ажыратылды?</w:t>
        <w:br/>
        <w:t>3) Төмендегі суреттегі сызба қаріптері параметрлерін атаңыз және</w:t>
        <w:br/>
        <w:t>10-қаріп үшін олардың мәндерін анықтаңыз.</w:t>
        <w:br/>
        <w:t>12 9</w:t>
        <w:br/>
        <w:t>140</w:t>
        <w:br/>
        <w:t>-ене-і.</w:t>
        <w:br/>
        <w:t>4) Төмендегі суретте қолданылған сызықтар түрлерін атаңыз және</w:t>
        <w:br/>
        <w:t>өлшем түсіруге байланысты аталымдарды пайдаланып, өлшем түсіру</w:t>
        <w:br/>
        <w:t>ережелерін баяндаңыз.</w:t>
      </w:r>
    </w:p>
    <w:p>
      <w:r>
        <w:t>48</w:t>
        <w:br/>
        <w:t>26</w:t>
        <w:br/>
        <w:t>3.5.2-сурет. Инженерлік графика бой- 3.5.3-сурет. Инженерлік графика бой-</w:t>
        <w:br/>
        <w:t>ынша Л% 3-тапсырманың ынша 2 3-тапсырманың</w:t>
        <w:br/>
        <w:t>2-есебінің берілгені 3-есебінің берілгені</w:t>
        <w:br/>
        <w:t>3.5.4-сурет. Инженерлік графика бойынша Ме 3-тапсырманың</w:t>
        <w:br/>
        <w:t>4-есебінің берілгені</w:t>
        <w:br/>
        <w:t>34</w:t>
        <w:br/>
        <w:t>КЕ Білім және ғылым митістрлі гі.</w:t>
        <w:br/>
        <w:t>унибепсителп.</w:t>
        <w:br/>
        <w:t>СЫЗБА ҚАРАПЕР/</w:t>
        <w:br/>
        <w:t>ӨЛШЕМ ТҮСІРУ</w:t>
        <w:br/>
        <w:t>Рафепат</w:t>
        <w:br/>
        <w:t>Прынбаған .. тобы</w:t>
        <w:br/>
        <w:t>ТЕЛИЕЛРЛЕ</w:t>
        <w:br/>
        <w:t>3.3.1-сурет. Инженерлік графика бойынша М9 1-тапсырманың</w:t>
        <w:br/>
        <w:t>титул парағының үлгісі</w:t>
        <w:br/>
        <w:t>3.3.3-сурет. Инженерлік графика бойынша М 1-тапсырманың</w:t>
        <w:br/>
        <w:t>2-парағының үлгісі</w:t>
        <w:br/>
        <w:t>3.5.6-сурет. Инженерлік графика бойынша /Ә 3-тапсырманың</w:t>
        <w:br/>
        <w:t>1-есебін шығару үлгісі (жалғасы)</w:t>
        <w:br/>
        <w:t>02. ХХХ</w:t>
        <w:br/>
        <w:t>МУҰ АУГАН ТУ БН</w:t>
        <w:br/>
        <w:t>ХАХХ 2101</w:t>
        <w:br/>
        <w:t>ж/ст 6. 41. т"”-;</w:t>
        <w:br/>
        <w:t>3.3.2-сурет. Инженерлік графика бойынша М? 1-тапсырманың</w:t>
        <w:br/>
        <w:t>1-парағының үлгісі</w:t>
      </w:r>
    </w:p>
    <w:p>
      <w:r>
        <w:t>АХХХ210304</w:t>
        <w:br/>
        <w:t>Іі ст-</w:t>
        <w:br/>
        <w:t>22771</w:t>
        <w:br/>
        <w:t>ШЕБЫДЫЫ ШЕ Шаш;</w:t>
        <w:br/>
        <w:t>Бшшырыш Шелер ШЕ) ЕЛЕНЕ б</w:t>
        <w:br/>
        <w:t>БЕПЕСШЕСІ БІШШІ Бі</w:t>
        <w:br/>
        <w:t>Бышалыыа БЕШЕлІ ШЕ</w:t>
        <w:br/>
        <w:t>аг Ес</w:t>
        <w:br/>
        <w:t>ЮтбМІП9-7| ХО</w:t>
        <w:br/>
        <w:t>3.5.9-сурет. Инженерлік графика бойынша 279 3-тапсырманың</w:t>
        <w:br/>
        <w:t>4-есебін шығару үлгісі (жалғасы)</w:t>
        <w:br/>
        <w:t>43</w:t>
        <w:br/>
        <w:t>42</w:t>
        <w:br/>
        <w:t>Мей 200А яз</w:t>
        <w:br/>
        <w:t>3.5.9-сурет. Инженерлік графика бойынша -Уе 3-тапсырманың</w:t>
        <w:br/>
        <w:t>4-есебін шығару үлгісі</w:t>
        <w:br/>
        <w:t>Егер ойық біліктің бүйір жағына шығып тұрса, онда оның</w:t>
        <w:br/>
        <w:t>тереңдігін өлшеу үшін штангенциркульдің сыртқы өлшеуге арналған</w:t>
        <w:br/>
        <w:t>еріншіктерін пайдалану керек, сондықтан сызбаға ойықтың тереңдігін</w:t>
        <w:br/>
        <w:t>емес, білік диаметрі мен тереңдіктің айырымы өлшемі түсіріледі.</w:t>
        <w:br/>
        <w:t>Төменгі суреттен осы айырмашылықты анық көруге болады:</w:t>
        <w:br/>
        <w:t>275</w:t>
        <w:br/>
        <w:t>3.5.8-суретте көрсетілген тесікті құйылмалы тетікбөлшектерде ғана</w:t>
        <w:br/>
        <w:t>жасауға болады. Дөңгелек тесіктерді алу үшін бұрғы қолданылады.</w:t>
        <w:br/>
        <w:t>Бұрғының ұшы көбінесе конус тәрізді болып келеді, ал конус тәбесінің</w:t>
        <w:br/>
        <w:t>бұрышы шамамен 1209-қа тең болады. Сызбада тесік тереңдігін</w:t>
        <w:br/>
        <w:t>көрсеткенде өлшемді осы конус табанына дейін ғана түсіреді, ал</w:t>
        <w:br/>
        <w:t>бұрыш өлшемін мүлдем түсірмейді:</w:t>
        <w:br/>
        <w:t>41</w:t>
        <w:br/>
        <w:t>ЕСЕН Уйтоаы.</w:t>
        <w:br/>
        <w:t>шаа ШУГЕ</w:t>
        <w:br/>
        <w:t>3.5.7-сурет. Инженерлік графика бойынша М2 3-тапсырманың</w:t>
        <w:br/>
        <w:t>2-есебін шығару үлгісі (жалғасы)</w:t>
        <w:br/>
        <w:t>39</w:t>
        <w:br/>
        <w:t>%</w:t>
        <w:br/>
        <w:t>НІ</w:t>
      </w:r>
    </w:p>
    <w:p>
      <w:r>
        <w:t>Ғ</w:t>
        <w:br/>
        <w:t>Һ</w:t>
        <w:br/>
        <w:t>з</w:t>
        <w:br/>
        <w:t>ь</w:t>
        <w:br/>
        <w:t>36</w:t>
        <w:br/>
        <w:t>ЖЖ. Уджіе! Дей адат бық. 2мб М</w:t>
        <w:br/>
        <w:t>3.5.6-сурет. Инженерлік графика бойынша /Ә 3-тапсырманың</w:t>
        <w:br/>
        <w:t>1-есебін шығару үлгісі</w:t>
        <w:br/>
        <w:t>5.</w:t>
        <w:br/>
        <w:t>3.4.1-сурет. Инженерлік графика бойынша /8 2-тапсырманың</w:t>
        <w:br/>
        <w:t>1-есебін орындау үлгісі</w:t>
        <w:br/>
        <w:t>31</w:t>
        <w:br/>
        <w:t>3.5.10-сурет. Инженерлік графика бойынша /9 3-тапсырманың</w:t>
        <w:br/>
        <w:t>5-есебін шығару үлгісі</w:t>
        <w:br/>
        <w:t>40</w:t>
        <w:br/>
        <w:t>57177045554</w:t>
        <w:br/>
        <w:t>ИТПТІГГЕП ЕЕ)</w:t>
        <w:br/>
        <w:t>ТІ</w:t>
        <w:br/>
        <w:t>3.5.8-сурет. Инженерлік графика бойынша е 3-тапсырманың</w:t>
        <w:br/>
        <w:t>3-есебін шығару үлгісі</w:t>
        <w:br/>
        <w:t>3.5. Инженерлік графика бойынша Хе 3-тапсырма</w:t>
        <w:br/>
        <w:t>Тапсырма мазмұнымен |И|-тің 144-бетін оқып танысыңыз.</w:t>
        <w:br/>
        <w:t>Ш-дің 4-тарауындағы, |2|-нің «Инженерлік графика» бөлімінің</w:t>
        <w:br/>
        <w:t>4-тарауындағы теориялық материалды қайталаңыз.</w:t>
        <w:br/>
        <w:t>Өз нұсқаңызға сәйкес есеп нұсқаларын тауып (|41, 146-...181-беттер),</w:t>
        <w:br/>
        <w:t>тапсырманы жаттығу қағазына орындаңыз. Оқытушыға тексертіп,</w:t>
        <w:br/>
        <w:t>алған кеңеске сәйкес тапсырманы жетілдіріңіз, сызу қағазына сызыңыз.</w:t>
        <w:br/>
        <w:t>Тапсырманы рәсімдеуде 3.5.6..3.5.10-суреттердегі есеп шығару</w:t>
        <w:br/>
        <w:t>үлгілерін басшылыққа алыңыз.</w:t>
        <w:br/>
        <w:t>Тапсырманы оқытушыға өткізу алдында бақылау тапсырмасын</w:t>
        <w:br/>
        <w:t>орындаңыз: Тапсырма берілгендері мен шығару үлгілерін бір-бірімен</w:t>
        <w:br/>
        <w:t>салыстырыңыз да, айырмашылықтарды анықтаңыз: 3.5.1-сурет пен</w:t>
        <w:br/>
        <w:t>3.5.6-суретті, 3.5.2-сурет пен 3.5.7-суретті, 3.5.3-сурет пен 3.5.8-суретті,</w:t>
        <w:br/>
        <w:t>3.5.4-сурет пен 3.5.9-суретті, 3.5.5-сурет пен 3.5.10-суретті.</w:t>
      </w:r>
    </w:p>
    <w:p>
      <w:r>
        <w:t>Т</w:t>
        <w:br/>
        <w:t>-,</w:t>
        <w:br/>
        <w:t>4</w:t>
        <w:br/>
        <w:t>3.5.1-сурет. Инженерлік графика бойынша /? 3-тапсырманың</w:t>
        <w:br/>
        <w:t>1-есебінің берілгені</w:t>
        <w:br/>
        <w:t>мылеечек масаны ы. 4еллт---</w:t>
        <w:br/>
        <w:t>қАЗАҚЫТАН ЕЕСАУЫМИКА атың | 33</w:t>
        <w:br/>
        <w:t>(ҰЛТТЫҚ АҚАДЕМЫЛЛЫАҚ ТАЛХАНАСЫ 1</w:t>
        <w:br/>
        <w:t>ШТЕКОЕГЕШЕСЕРДУ)</w:t>
        <w:br/>
        <w:t>3.5.10-сурет. Инженерлік графика бойынша /9 3-тапсырманың</w:t>
        <w:br/>
        <w:t>5-есебін шығару үлгісі (жалғасы)</w:t>
        <w:br/>
        <w:t>| зе Іг</w:t>
        <w:br/>
        <w:t>М Арыға ШЕЕСЕ- 4-2 224</w:t>
        <w:br/>
        <w:t>іше 770502 ХХ |</w:t>
        <w:br/>
        <w:t>7%</w:t>
        <w:br/>
        <w:t>Башшыранығын анығ</w:t>
        <w:br/>
        <w:t>; М</w:t>
        <w:br/>
        <w:t>келі еее Ее</w:t>
        <w:br/>
        <w:t>3.7.1-сурет. Инженерлік графика бойынша ЛР 5-тапсырманың</w:t>
        <w:br/>
        <w:t>1, 2-есептерін шығару үлгісі</w:t>
        <w:br/>
        <w:t>Ты ХО02105400 |</w:t>
        <w:br/>
        <w:t>ДЕ</w:t>
        <w:br/>
        <w:t>51</w:t>
        <w:br/>
        <w:t>5</w:t>
        <w:br/>
        <w:t>ры;</w:t>
        <w:br/>
        <w:t>Ж</w:t>
        <w:br/>
        <w:t>8?</w:t>
        <w:br/>
        <w:t>9%</w:t>
        <w:br/>
        <w:t>ХХХХ210805</w:t>
        <w:br/>
        <w:t>1а. ЛЕ ПЛ</w:t>
        <w:br/>
        <w:t>3.8.5-сурет. Инженерлік графика бойынша Л8 6-тапсырманың</w:t>
        <w:br/>
        <w:t>2-есебін шығару үлгісі (жұмыс сызбасы)</w:t>
      </w:r>
    </w:p>
    <w:p>
      <w:r>
        <w:t>ұ</w:t>
        <w:br/>
        <w:t>|</w:t>
        <w:br/>
        <w:t>ХХХХ</w:t>
        <w:br/>
        <w:t>3.8.1-сурет. Инженерлік графика бойынша</w:t>
        <w:br/>
        <w:t>6-тапсырманың</w:t>
        <w:br/>
        <w:t>/р</w:t>
        <w:br/>
        <w:t>2-есебін шығару үлгісі (жұмыс сызбасы)</w:t>
        <w:br/>
        <w:t>57</w:t>
        <w:br/>
        <w:t>ден күн сәулелері шағылысады, сондықтан ол жерлерде ешқандай</w:t>
        <w:br/>
        <w:t>сызық жүргізілмейді.</w:t>
        <w:br/>
        <w:t>Цилиндрлік беттің сызықтауын цилиндр өсіне параллель</w:t>
        <w:br/>
        <w:t>сызықтармен, конустық беттің сызықтауын оның жасаушылары</w:t>
        <w:br/>
        <w:t>бойынша жүргізеді. Көп жақты денелер суретінде сызықтауды дене</w:t>
        <w:br/>
        <w:t>қырларына параллель етіп жүргізген жөн.</w:t>
        <w:br/>
        <w:t>Алдымен тапсырманы жаттығу қағазына орындаңыз. Оқытушыға</w:t>
        <w:br/>
        <w:t>тексертіп, алған кеңеске сәйкес тапсырманы жетілдіріңіз, сызу қаға-</w:t>
        <w:br/>
        <w:t>зына сызыңыз. Тапсырманы рәсімдеуде 3.6.7-суреттегі есеп шығару</w:t>
        <w:br/>
        <w:t>үлгілерін басшылыққа алыңыз.</w:t>
        <w:br/>
        <w:t>3.6.7-сүрет. Инженерлік графика бойынша М 4-тапсырманы</w:t>
        <w:br/>
        <w:t>орындау үлгісі</w:t>
        <w:br/>
        <w:t>49</w:t>
        <w:br/>
        <w:t>Корпус</w:t>
        <w:br/>
        <w:t>Пластина</w:t>
        <w:br/>
        <w:t>2...</w:t>
        <w:br/>
        <w:t>.....</w:t>
        <w:br/>
        <w:t>ШТ ЕӘДЕЙНЕ</w:t>
        <w:br/>
        <w:t>ШІЛ</w:t>
        <w:br/>
        <w:t>5. 4.</w:t>
        <w:br/>
        <w:t>ШсьннБКІ</w:t>
        <w:br/>
        <w:t>|</w:t>
        <w:br/>
        <w:t>МЕТІ)! 7 |</w:t>
        <w:br/>
        <w:t>|Тығылық 20000017)</w:t>
        <w:br/>
        <w:t>МЕГТІІЗ71-28 Ш</w:t>
        <w:br/>
        <w:t>рі ХХХХ 210500Г5</w:t>
        <w:br/>
        <w:t>Іғ</w:t>
        <w:br/>
        <w:t>777</w:t>
        <w:br/>
        <w:t>ЕСІН</w:t>
        <w:br/>
        <w:t>1</w:t>
      </w:r>
    </w:p>
    <w:p>
      <w:r>
        <w:t>3.7.4-сурет. Инженерлік графика бойынша а 5-тапсырманың</w:t>
        <w:br/>
        <w:t>6-есебін шығару үлгісі</w:t>
        <w:br/>
        <w:t>Э1</w:t>
        <w:br/>
        <w:t>Вентиль</w:t>
        <w:br/>
        <w:t>Жиналған</w:t>
        <w:br/>
        <w:t>клапан</w:t>
        <w:br/>
        <w:t>ұғағу ее</w:t>
        <w:br/>
        <w:t>ЕГЕР 2үМегу</w:t>
        <w:br/>
        <w:t>3.9.1-сурет. Инженерлік графика бойынша ЛО 7-тапсырманың</w:t>
        <w:br/>
        <w:t>1-есебін шығару үлгісі (жалғасы бар)</w:t>
        <w:br/>
        <w:t>63</w:t>
        <w:br/>
        <w:t>3.8. Инженерлік графика бойынша Хе 6-тапсырма</w:t>
        <w:br/>
        <w:t>Тапсырма мазмұнымен |4|-тің 194,195- беттерін оқып танысыңыз.</w:t>
        <w:br/>
        <w:t>Шьдің 7-тарауындағы, (|2|-нің «Инженерлік графика» бөлімінің</w:t>
        <w:br/>
        <w:t>7-тарауындағы теориялық материалды қайталаңыз.</w:t>
        <w:br/>
        <w:t>Эскиздерді торкөзді қағазға, сызбаларды сызу қағазына сызыңыз.</w:t>
        <w:br/>
        <w:t>Тапсырманы рәсімдеуде 3.8.1...3.8.5-суреттердегі есеп шығару үлгілерін</w:t>
        <w:br/>
        <w:t>басшылыққа алыңыз. Төменде тетікбөлшектердің аксонометриялық</w:t>
        <w:br/>
        <w:t>проекциялары келтірілген.</w:t>
        <w:br/>
        <w:t>Ескерту: есеп шығару үлгілерінде тетікбөлшектердің жұмыс</w:t>
        <w:br/>
        <w:t>сызбалары келтірілген. Эскиздер олардан мазмұнымен ажыратыл-</w:t>
        <w:br/>
        <w:t>майды, тек колдан, көз мөлшерлі масштабта сызылады; сонымен</w:t>
        <w:br/>
        <w:t>қатар эскиздердің негізгі жазуында да, шығарылған элементтер жа-</w:t>
        <w:br/>
        <w:t>нында да масштаб көрсетілмейді. Іс жүзінде 3.8.1...3.8.5-суреттерде</w:t>
        <w:br/>
        <w:t>тапсырманың 2-есебін шығару үлгілері келтірілген.</w:t>
        <w:br/>
        <w:t>56</w:t>
        <w:br/>
        <w:t>970010204032 ХХХХ</w:t>
        <w:br/>
        <w:t>ШЕШЕТ77:775757 ІҢ</w:t>
        <w:br/>
        <w:t>ХХХ 2107 раптар</w:t>
        <w:br/>
        <w:t>ПЫНАН 17</w:t>
        <w:br/>
        <w:t>ГН</w:t>
        <w:br/>
        <w:t>ЕР</w:t>
        <w:br/>
        <w:t>зи ХХХ210702 102</w:t>
        <w:br/>
        <w:t>СЕПТЕ ЕЕЕ Т лан ЕРІО</w:t>
        <w:br/>
        <w:t>Бет тте ы</w:t>
        <w:br/>
        <w:t>ШИ НЕСЕ</w:t>
        <w:br/>
        <w:t>2-2 41</w:t>
        <w:br/>
        <w:t>(7ӘСеб ТҮП</w:t>
      </w:r>
    </w:p>
    <w:p>
      <w:r>
        <w:t>ХХХХ.2107.02.0100С5</w:t>
        <w:br/>
        <w:t>Диа 21 үтесеве)</w:t>
        <w:br/>
        <w:t>ГІ алған көтен 411 |Б?</w:t>
        <w:br/>
        <w:t>74 ШЕГІ 2</w:t>
        <w:br/>
        <w:t>444 ы</w:t>
        <w:br/>
        <w:t>ЕШЕІЕЙ Еш</w:t>
        <w:br/>
        <w:t>3.9.1-сурет. Инженерлік графика бойынша /Ә 7-тапсырманың</w:t>
        <w:br/>
        <w:t>1-есебін шығару үлгісі (жалғасы)</w:t>
        <w:br/>
        <w:t>Орау 228ьТз 18</w:t>
        <w:br/>
        <w:t>Жүзе 242 з 22” 0492</w:t>
        <w:br/>
        <w:t>Тқ 2209152 саға 2-0</w:t>
        <w:br/>
        <w:t>“Ағақтақақ Бішіт</w:t>
        <w:br/>
        <w:t>3.8.3-сурет. Инженерлік графика бойынша 78 6-тапсырманың</w:t>
        <w:br/>
        <w:t>2-есебін шығару үлгісі (жұмыс сызбасы)</w:t>
        <w:br/>
        <w:t>59</w:t>
        <w:br/>
        <w:t>3.9. Инженерлік графика бойынша .Х2 7-тапсырма</w:t>
        <w:br/>
        <w:t>Тапсырма мазмұнымен М|-тің 195,196- беттерін оқып танысыңыз.</w:t>
        <w:br/>
        <w:t>Ш-дің 7.8-тармағындағы, %8-тарауындағы, |2|-нің «Инженерлік гра-</w:t>
        <w:br/>
        <w:t>фика» бөлімінің 7.8-тармағындағы, 8-тарауындағы теориялық матери-</w:t>
        <w:br/>
        <w:t>алды қайталаңыз.</w:t>
        <w:br/>
        <w:t>Эскиздерді торкөзді қағазға, сызбаларды сызу қағазына сызыңыз.</w:t>
        <w:br/>
        <w:t>Тапсырманы рәсімдеуде 3.9.1...3.9.3-суреттердегі есеп шығару үлгілерін</w:t>
        <w:br/>
        <w:t>басшылыққа алыңыз. Төменде құрастыру бірлігі және оның құрамына</w:t>
        <w:br/>
        <w:t>енген құрастыру бірлігі мен тетікбөлшектердің кескіндері келтірілген.</w:t>
        <w:br/>
        <w:t>62</w:t>
        <w:br/>
        <w:t>50</w:t>
        <w:br/>
        <w:t>е Елі. | 2-1 ее, ба-, е 7)</w:t>
        <w:br/>
        <w:t>-ше</w:t>
        <w:br/>
        <w:t>Е-|(ло/3747713)-44</w:t>
        <w:br/>
        <w:t>3.8.4-сурет. Инженерлік 1. бойынша /8 6-тапсырманың</w:t>
        <w:br/>
        <w:t>2-есебін шығару үлгісі (жұмыс сызбасы)</w:t>
        <w:br/>
        <w:t>Т20907 ХӘ |</w:t>
      </w:r>
    </w:p>
    <w:p>
      <w:r>
        <w:t>ЭЕТ</w:t>
        <w:br/>
        <w:t>(талы 5МЕТ 050.40</w:t>
        <w:br/>
        <w:t>72</w:t>
        <w:br/>
        <w:t>3.8.2-сурет. Инженерлік графика бойынша /9 6-тапсырманың</w:t>
        <w:br/>
        <w:t>2-есебін шығару үлгісі (жұмыс сызбасы)</w:t>
        <w:br/>
        <w:t>58</w:t>
        <w:br/>
        <w:t>/ 7/77”)</w:t>
        <w:br/>
        <w:t>656 СЫЗ</w:t>
        <w:br/>
        <w:t>3.7.5-сурет. Инженерлік графика бойынша ЛӘ 5-тапсырманың</w:t>
        <w:br/>
        <w:t>7-есебін шығару үлгісі</w:t>
        <w:br/>
        <w:t>22)</w:t>
        <w:br/>
        <w:t>3.7. Инженерлік графика бойынша /Х% 5-тапсырма</w:t>
        <w:br/>
        <w:t>Тапсырма мазмұнымен |М|-тің 182,183- беттерін оқып танысыңыз.</w:t>
        <w:br/>
        <w:t>І-дің 5-тарауындағы, 8.1...8.3-тармақтарындағы, (2|-нің «Инженер-</w:t>
        <w:br/>
        <w:t>лік графика» бөлімінің 5-тарауындағы, 8.1..8.3-тармақтарындағы</w:t>
        <w:br/>
        <w:t>теориялық материалды қайталаңыз.</w:t>
        <w:br/>
        <w:t>Өз нұсқаңызға сәйкес есеп нұсқаларын тауып (|4), 185-...194-беттер),</w:t>
        <w:br/>
        <w:t>тапсырманы жаттығу қағазына орындаңыз. Оқытушыға тексертіп,</w:t>
        <w:br/>
        <w:t>алған кеңеске сэйкес тапсырманы жетілдіріңіз, сызу қағазына сызыңыз.</w:t>
        <w:br/>
        <w:t>Тапсырманы рәсімдеуде 3.7.1...3.7.5-суреттердегі есеп шығару үлгілерін</w:t>
        <w:br/>
        <w:t>басшылыққа алыңыз.</w:t>
        <w:br/>
        <w:t>Тапсырманы оқытушыға өткізу алдында бақылау тапсырмасын</w:t>
        <w:br/>
        <w:t>орындаңыз: төмендегі суреттегі тапсырманың 7-есебінің берілгенін</w:t>
        <w:br/>
        <w:t>және шығару үлгісін (3.7.5-сурет) бір-бірімен салыстырыңыз Да,</w:t>
        <w:br/>
        <w:t>айырмашылықтарды анықтаңыз.</w:t>
        <w:br/>
        <w:t>Тапсырманың 7-есебінің берілгені</w:t>
        <w:br/>
        <w:t>50</w:t>
        <w:br/>
        <w:t>505012 ХХХХ</w:t>
        <w:br/>
        <w:t>т ХХХ 210505</w:t>
        <w:br/>
        <w:t>аа Жа 51 ғ</w:t>
        <w:br/>
        <w:t>кеме ша» ША</w:t>
        <w:br/>
        <w:t>1 таг ХО</w:t>
        <w:br/>
        <w:t>1</w:t>
        <w:br/>
        <w:t>Мә ке кене</w:t>
      </w:r>
    </w:p>
    <w:p>
      <w:r>
        <w:t>Е ШЕ ЕШ ЕЛЕТТЕРТІ</w:t>
        <w:br/>
        <w:t>(ель Б жіне</w:t>
        <w:br/>
        <w:t>ЕЕ ғ Ша-- Шеш МЕСТ 22035-27</w:t>
        <w:br/>
        <w:t>3.7.2-сурет. Инженерлік графика бойынша /Р 5-тапсырманың</w:t>
        <w:br/>
        <w:t>3, 4-есептерін шығару үлгісі</w:t>
        <w:br/>
        <w:t>3.6. Инженерлік графика бойынша .Х&gt; 4-тапсырма</w:t>
        <w:br/>
        <w:t>Тапсырма мазмұнымен |4|-тің 181- бетін оқып танысыңыз.</w:t>
        <w:br/>
        <w:t>Оқулықта тікелей тапсырма тақырыбына арналған материал жоқ,</w:t>
        <w:br/>
        <w:t>бірақ аксонометриялық проекцияларға қатысты ПП-дің 4.9-тарма-</w:t>
        <w:br/>
        <w:t>ғындағы, Г2|-нің «Инженерлік графика» бөлімінің 4.9-тармағындағы</w:t>
        <w:br/>
        <w:t>теориялық материалды қайталаңыз және төмендегі мәліметтерді оқып</w:t>
        <w:br/>
        <w:t>біліңіз.</w:t>
        <w:br/>
        <w:t>Техникалық сурет аксонометриялық проекциялар заңдылықтарын</w:t>
        <w:br/>
        <w:t>сақтай отырып, қолдан, көз мөлшерлі масштабта салынады. Аксоно-</w:t>
        <w:br/>
        <w:t>метриялық проекциялардан техникалық суреттің айырмашылығы мы-</w:t>
        <w:br/>
        <w:t>нада:</w:t>
        <w:br/>
        <w:t>- тұрғызулар қолдан, тұрғызулар қолдан, тек қарындаш көмегімен</w:t>
        <w:br/>
        <w:t>салынады;</w:t>
        <w:br/>
        <w:t>- өлшемдер сақталмайды, тек олардың пропорциясын қадағалау</w:t>
        <w:br/>
        <w:t>керек;</w:t>
        <w:br/>
        <w:t>- аксонометриялық өстер, үзілме сызықтар өшіріледі;</w:t>
        <w:br/>
        <w:t>- кескіннің көрнекілігін арттыру үшін көлеңке түсіріледі.</w:t>
        <w:br/>
        <w:t>Сурет салынып болған соң, аксонометриялық өстер өшіріледі, ал</w:t>
        <w:br/>
        <w:t>оны салуды өстерсіз атқару қиынға соғады, сол себептен бастапқы</w:t>
        <w:br/>
        <w:t>кезеңдерде аксонометриялық әстерді жүргізіп алған жөн.</w:t>
        <w:br/>
        <w:t>і 2 г 2</w:t>
        <w:br/>
        <w:t>МН 4 к у )</w:t>
        <w:br/>
        <w:t>72</w:t>
        <w:br/>
        <w:t>3.6.1-сурет</w:t>
        <w:br/>
        <w:t>Аксонометриялық өстер арасындағы бұрыштарды еңістік тұрғызу</w:t>
        <w:br/>
        <w:t>көмегімен салуға болды (3.6.1-сурет). 45%-қа тең бұрыш 1:1 еңістігі</w:t>
        <w:br/>
        <w:t>ретінде салынады, яғни бұл еңістік қиғашбұрышты диметрияда сурет</w:t>
        <w:br/>
        <w:t>салу үшін қолданылады. Тікбұрышты изометриялық проекциядағы</w:t>
        <w:br/>
        <w:t>өстер 3:5 еңістігін салу көмегімен жүргізіледі. Тікбұрышты диметрия-</w:t>
        <w:br/>
        <w:t>дағы х өсін жүргізу үшін І:8 еңістігін, ал у өсін жүргізу үшін 7:8</w:t>
        <w:br/>
        <w:t>еңістігін пайдаланады.</w:t>
        <w:br/>
        <w:t>Суреттің көрнекілігі таңдалған аксонометриялық проекция-</w:t>
        <w:br/>
        <w:t>Пар түріне және нәрсенің кеңістікте орналастыруына байланысты.</w:t>
        <w:br/>
        <w:t>46</w:t>
        <w:br/>
        <w:t>Дөңгелек. Шеңберді циркульсіз салу 3.6.5,а-суретте көрсетілген.</w:t>
        <w:br/>
        <w:t>Шеңбер центрінен 8 бағытта өзара тең кесінділер салынады (суретте 4</w:t>
        <w:br/>
        <w:t>кесінді, ал тұргызуларды дәлірек жасау үшін олардың санын көбейтуге</w:t>
        <w:br/>
        <w:t>болады). Алынған 8 нүктені жатық сызықпен косады.</w:t>
        <w:br/>
        <w:t>Эллипс. Шеңбердің тікбұрышты изометриясын 3:4:5 қатынасы</w:t>
        <w:br/>
        <w:t>бойынша салуға болады (3.6.5,з-сурет); мұнда ОС" - ОМ"-3- кіші</w:t>
        <w:br/>
        <w:t>өстің, 04" - ОВ” - 5- үлкен өстің өлшемдері, ал ОҒ"! - 4- ол х пен</w:t>
      </w:r>
    </w:p>
    <w:p>
      <w:r>
        <w:t>у өстерінде салынған шеңбер дияметрі. Табылған 8 нүктені жатық</w:t>
        <w:br/>
        <w:t>сызықпен қосқанда эллипс алынады.</w:t>
        <w:br/>
        <w:t>Геометриялық денелер суреттерін аксонометрияны салғанда жа-</w:t>
        <w:br/>
        <w:t>салатын кезеңдер бойынша атқарады. Суреттің көрнекілігін арттыру</w:t>
        <w:br/>
        <w:t>мақсатында көлеңке түсіріледі. Сонда жарық пен көлеңкенің үйлесімді</w:t>
        <w:br/>
        <w:t>орналасуы арқасында нәрсенің көлемділігі анық білінеді.</w:t>
        <w:br/>
        <w:t>Жарық пен көлеңкенің нәрсе бетінде үлестірілуі жарық көзінің ор-</w:t>
        <w:br/>
        <w:t>наласуына байланысты. Көбінесе жарық жоғарыдан және сол жақтан</w:t>
        <w:br/>
        <w:t>түсіп тұр деп қабылданады, сондықтан нәрсе бетінің сол жақта</w:t>
        <w:br/>
        <w:t>және жоғарырық орналасқан бөліктері ең анық болып кескінделеді.</w:t>
        <w:br/>
        <w:t>Жарықтан көлеңкеге біртіндеп өтуді (жарық - жартылай көлеңке -</w:t>
        <w:br/>
        <w:t>көлеңке) бірнеше тәсілмен көрсетеді. Олардың ішінде ең жиі</w:t>
        <w:br/>
        <w:t>қолданылатын тәсіл - ол сызықтау. Нәрсе беті бөліктері неғұрлым</w:t>
        <w:br/>
        <w:t>алыс орналасса немесе оң жақта орналасса, оларды жуанырақ және</w:t>
        <w:br/>
        <w:t>жиілілек жүргізілген сызықтармен сызықтайды (3.6.6-сурет). Сол</w:t>
        <w:br/>
        <w:t>жаққа жақынырақ орналасқан бөліктерді сызықтағанда сызықтар</w:t>
        <w:br/>
        <w:t>жуандығын және жиілігін азайтады. Ең жақсы жарықтанған жерлер-</w:t>
        <w:br/>
        <w:t>48</w:t>
        <w:br/>
        <w:t>Көбінесе көп жақты денелерді диметрияда, ал айналу денелерін изо-</w:t>
        <w:br/>
        <w:t>метрияда кескіндейді.</w:t>
        <w:br/>
        <w:t>Геометриялық денелерді кескіндігенде өте жиі шаршыны,</w:t>
        <w:br/>
        <w:t>үшбұрышты, алтыбұрышты және дөңгелекті салу кездеседі.</w:t>
        <w:br/>
        <w:t>Шаршы. Алдымен шаршыны координаттар жүйесімен байланыс-</w:t>
        <w:br/>
        <w:t>тыру керек. Координаттар басын - О нүктесін әдетте диагональдар</w:t>
        <w:br/>
        <w:t>қиылысу нүктесінде орналастырады (3.6.2,а-сурет). Тікбұрышты ди-</w:t>
        <w:br/>
        <w:t>метрияда шаршы параллелограмм түрінде кескінделеді (3.6.2,ә-сурет).</w:t>
        <w:br/>
        <w:t>Оның үлкен диагоналі 4С-ға, ал кіші диағоналі В П-ның жартысына</w:t>
        <w:br/>
        <w:t>тең болады.</w:t>
        <w:br/>
        <w:t>а 124 а ә</w:t>
        <w:br/>
        <w:t>3.6.2-сурет 3.6.3-сурет</w:t>
        <w:br/>
        <w:t>Үшбұрыш. Дұрыс үшбұрыштың тікбұрышты диметриясы 3:5</w:t>
        <w:br/>
        <w:t>қатынасы көмегімен тұрғызылады. 4В кесіндісі 6-ға, ОС кесіндісі</w:t>
        <w:br/>
        <w:t>5-ке тең етіп алынады (3.6.3,а-сурет). Техникалық суретте ОС екі есе</w:t>
        <w:br/>
        <w:t>кішірейтіледі, яғни О”С" - 0,5ОС (3.6.3,2-сурет).</w:t>
        <w:br/>
        <w:t>Алтыбұрыш. Дұрыс алтыбұрыштың тікбұрышты диметриясын</w:t>
        <w:br/>
        <w:t>салу үшін х өсіне А - 8 кесіндісін салып, 4О мен ОР кесінділерінің</w:t>
        <w:br/>
        <w:t>ортасынан у-ке параллель түзулерді жүргізеді, олардың бойына ша-</w:t>
        <w:br/>
        <w:t>мамен 3,5-ға тең кесінділерді салады да, В, С, Е, Ғ нүктелерін ала-</w:t>
        <w:br/>
        <w:t>ды (3.6.4,а-сурет). Осыдан кейін осы нүктелерді техникалық су-</w:t>
        <w:br/>
        <w:t>ретке көшіреді (3.6.4,ә-сурет). ВЖ” пен СҰ” кесінділері ВЕ пен СЕ</w:t>
        <w:br/>
        <w:t>кесінділерінен екі есе кіші екені түсінікті болуы керек.</w:t>
        <w:br/>
        <w:t>47</w:t>
        <w:br/>
        <w:t>9700 012 ХХХХ</w:t>
        <w:br/>
        <w:t>БЕНЕН ! анны жен 5 аны</w:t>
        <w:br/>
        <w:t>М” ЦЕТТТЕНЕСТЕР -</w:t>
      </w:r>
    </w:p>
    <w:p>
      <w:r>
        <w:t>ЕШ</w:t>
        <w:br/>
        <w:t>ШЕГЕРУ ЖИОТИ | Пласпияа |Т)</w:t>
        <w:br/>
        <w:t>ТШЕІХХХХ 210502 Пиастиға 17)</w:t>
        <w:br/>
        <w:t>а ”</w:t>
        <w:br/>
        <w:t>ЕН ШИЕ |87777:2777;4:/777727/71 ні</w:t>
        <w:br/>
        <w:t>БЕУТЕКІСГТІДІ БЕ ечкаднсане 1/8</w:t>
        <w:br/>
        <w:t>ГІ 777777... БрандамаМ 6-80.</w:t>
        <w:br/>
        <w:t>БІ т (и Т</w:t>
        <w:br/>
        <w:t>ЕД (он МЮ-Ә1 ТГ!</w:t>
        <w:br/>
        <w:t>ГГ 2- |Т ӘЕДЕЛІ ШЕШІ</w:t>
        <w:br/>
        <w:t>ЕНЕШШШШЕТШИЕНЕРДЕННЕ СУТ наты ---</w:t>
        <w:br/>
        <w:t>жасы жы ААА ОНЕЕа</w:t>
        <w:br/>
        <w:t>гг. -ИЕ.... Ж... ...!</w:t>
        <w:br/>
        <w:t>Еле Тш</w:t>
        <w:br/>
        <w:t>ШЕН: 3</w:t>
        <w:br/>
        <w:t>3.7.3-сурет. Инженерлік графика бойынша М3 5-тапсырманың</w:t>
        <w:br/>
        <w:t>5-есебін шығару үлгісі</w:t>
        <w:br/>
        <w:t>ай</w:t>
        <w:br/>
        <w:t>аға Жәзіг,е оға Жә Аы</w:t>
        <w:br/>
        <w:t>39</w:t>
        <w:br/>
        <w:t>3.10.1-сурет. У% 8-тапсырманың берілгені (жалғасы)</w:t>
        <w:br/>
        <w:t>73</w:t>
        <w:br/>
        <w:t>66</w:t>
        <w:br/>
        <w:t>ХХХХ.2107. 1228 05</w:t>
        <w:br/>
        <w:t>1 нееш ШІ.</w:t>
        <w:br/>
        <w:t>жә</w:t>
        <w:br/>
        <w:t>ГЧТӨМЕСТІ 12-65</w:t>
        <w:br/>
        <w:t>на Гаоль20Х13</w:t>
        <w:br/>
        <w:t>б 1 аеЕнне НібШШн іні /2 / 2</w:t>
        <w:br/>
        <w:t>3.9.1-сурет. Инженерлік графика бойынша М? 7-тапсырманың</w:t>
        <w:br/>
        <w:t>1-есебін шығару үлгісі (жалғасы)</w:t>
        <w:br/>
        <w:t>ХХХХ.2108.0101</w:t>
        <w:br/>
        <w:t>3,10.3-сурет. Инженерлік графика бойынша 28 8-тапсырманы</w:t>
        <w:br/>
        <w:t>орындау үлгісі (жалғасы)</w:t>
      </w:r>
    </w:p>
    <w:p>
      <w:r>
        <w:t>81</w:t>
        <w:br/>
        <w:t>АХХХ.2108.01.0080</w:t>
        <w:br/>
        <w:t>сылап (Зал)</w:t>
        <w:br/>
        <w:t>“Тен ПТ”</w:t>
        <w:br/>
        <w:t>- Іж-4 ” |</w:t>
        <w:br/>
        <w:t>ШЕ</w:t>
        <w:br/>
        <w:t>3.10.2-сурет. /8 8-тапсырманың берілгені (жалғасы)</w:t>
        <w:br/>
        <w:t>2</w:t>
        <w:br/>
        <w:t>ІЗГІ</w:t>
        <w:br/>
        <w:t>212.</w:t>
        <w:br/>
        <w:t>Б21-.)</w:t>
        <w:br/>
        <w:t>2 ұна</w:t>
        <w:br/>
        <w:t>1...</w:t>
        <w:br/>
        <w:t>3.9,3-сурет. Инженерлік графика бойынша М? 7-тапсырманың</w:t>
        <w:br/>
        <w:t>3-есебін шығару үлгісі (жалғасы)</w:t>
        <w:br/>
        <w:t>72</w:t>
        <w:br/>
        <w:t>ІШ»</w:t>
        <w:br/>
        <w:t>5%</w:t>
        <w:br/>
        <w:t>ҚК</w:t>
        <w:br/>
        <w:t>АХХХ210703000</w:t>
        <w:br/>
        <w:t>КИПП ШІШЕЙ</w:t>
        <w:br/>
        <w:t>ІШІЕІШ</w:t>
        <w:br/>
        <w:t>3.9.3-сурет. Инженерлік графика бойынша /д 7-тапсырманың</w:t>
        <w:br/>
        <w:t>3-есебін шығару үлгісі (жалғасы)</w:t>
        <w:br/>
        <w:t>73</w:t>
        <w:br/>
        <w:t>ХА У32</w:t>
        <w:br/>
        <w:t>ғғ а Утеғғатғау уд</w:t>
        <w:br/>
        <w:t>| ІСІ</w:t>
        <w:br/>
        <w:t>! | ШЕ |</w:t>
        <w:br/>
        <w:t>те ҒА.</w:t>
        <w:br/>
        <w:t>ЕҮЛІІГ-., ДЖ аа</w:t>
      </w:r>
    </w:p>
    <w:p>
      <w:r>
        <w:t>лт</w:t>
        <w:br/>
        <w:t>БЕ ІЛ БЕП. ғІ. ЕРЕ... ІЛ жегс”ісі</w:t>
        <w:br/>
        <w:t>3.10.2-сурет. 8 8-тапсырманың берілгені</w:t>
        <w:br/>
        <w:t>ел,</w:t>
        <w:br/>
        <w:t>ЖАС 54 5%</w:t>
        <w:br/>
        <w:t>се ғесе</w:t>
        <w:br/>
        <w:t>-----І-І</w:t>
        <w:br/>
        <w:t>--уҢ</w:t>
        <w:br/>
        <w:t>шен 22</w:t>
        <w:br/>
        <w:t>24 аа ;</w:t>
        <w:br/>
        <w:t>ғғ ; СІЕ- Жас. “ағ ТІРІЛЕТІН-ІК ЖіСУІ.!</w:t>
        <w:br/>
        <w:t>3.10.3-сурет. Инженерлік графика бойынша е 8-тапсырманы</w:t>
        <w:br/>
        <w:t>орындау үлгісі (жалғасы бар)</w:t>
        <w:br/>
        <w:t>78</w:t>
        <w:br/>
        <w:t>3.10.3-сурет. Инженерлік графика бойынша М9 8-тапсырманы</w:t>
        <w:br/>
        <w:t>орындау үлгісі (жалғасы,</w:t>
        <w:br/>
        <w:t>АХХХ2107020101</w:t>
        <w:br/>
        <w:t>тейеш Ет</w:t>
        <w:br/>
        <w:t>Т ӘТІШы.</w:t>
        <w:br/>
        <w:t>үя» үясаей |)</w:t>
        <w:br/>
        <w:t>бтаь ХО ТӘ2-77І) ХХХХ</w:t>
        <w:br/>
        <w:t>Боғае</w:t>
        <w:br/>
        <w:t>Ін</w:t>
        <w:br/>
        <w:t>3.9.1-сурет. Инженерлік графика бойынша /8 7-тапсырманың</w:t>
        <w:br/>
        <w:t>1-есебін шығару үлгісі (жалғасы)</w:t>
        <w:br/>
        <w:t>68</w:t>
        <w:br/>
        <w:t>4. Сызба геометрия бойынша есеп шығару мысалдары</w:t>
        <w:br/>
        <w:t>Жоғарыда айтылғандай, есеп шығаруда |2|-де ұсынылған техноло-</w:t>
        <w:br/>
        <w:t>гияны колданамыз. Есеп шығаруға қажет теориялық материалды бұл</w:t>
        <w:br/>
        <w:t>жерде қайталамай, Ы.А.Нәбидің оқулығына («Кіріспеде» ПІ және |2)</w:t>
        <w:br/>
        <w:t>деп белгіленген:</w:t>
        <w:br/>
        <w:t>1. Нәби Ы.А. Сызба геометрия және инженерлік графика / Оқулық.</w:t>
      </w:r>
    </w:p>
    <w:p>
      <w:r>
        <w:t>Алматы. - Мектеп, 2005;</w:t>
        <w:br/>
        <w:t>2. Нәби Ы.А. Сызба геометрия және инженерлік графика / Оқулық.</w:t>
        <w:br/>
        <w:t>2-ші, толықтырылған басылым. - Алматы, Бастау, 2010 сілтеме жасап</w:t>
        <w:br/>
        <w:t>отырамыз, мысалы, |, 2.3 - оқулықтың 2.3-тармағы деген; |21, І, 42-</w:t>
        <w:br/>
        <w:t>окулыктың 1-бөлімінің 4.2-тармағы деген сілтеме.</w:t>
        <w:br/>
        <w:t>Оқулықта материал абстракт ұғымдар (нүкте, сызық, бет) негізінде</w:t>
        <w:br/>
        <w:t>түсіндіріледі. Кейбір студенттерге абстракт ұғымдардың емес, нақты</w:t>
        <w:br/>
        <w:t>нәрселер проекцияларын қарастырған түсінікті болады, сондықтан</w:t>
        <w:br/>
        <w:t>олар үшін 2-қосымшада проекциялардың қасиеттері жазық пішіндер</w:t>
        <w:br/>
        <w:t>мен геометриялық денелер мысалында баяндалады. 3-қосымшада жаз-</w:t>
        <w:br/>
        <w:t>ба салу да қарапайым геометриялық денелер мысалында түсіндіріледі.</w:t>
        <w:br/>
        <w:t>1. Кестеде көрсетілген нүктелердің тікбұрышты координаттары</w:t>
        <w:br/>
        <w:t>берілген.</w:t>
        <w:br/>
        <w:t>Нүктелердің горизонталь және фронталь проекцияларын салып,</w:t>
        <w:br/>
        <w:t>олар орналасқан кеңістік ширектерін атау керек.</w:t>
        <w:br/>
        <w:t>Нүктелер “Т</w:t>
        <w:br/>
        <w:t>Шешуі</w:t>
        <w:br/>
        <w:t>Талдау. Егер нүктенің координаттары белгілі болса, онда олардың</w:t>
        <w:br/>
        <w:t>нүкте сызбасындағы кесінділермен байланысын пайдалану керек:</w:t>
        <w:br/>
        <w:t>х,- О4,у,- А,А,,2,- 4,4;</w:t>
        <w:br/>
        <w:t>5295ЛА ж-Із</w:t>
        <w:br/>
        <w:t>мұнда х, У,,2, - 4 нүктесінің координаттары (х, - абсциссасы, у, -</w:t>
        <w:br/>
        <w:t>ординаты, 2, - аппликатасы). Сызба геометрияда х өсінің оң бағыты</w:t>
        <w:br/>
        <w:t>оңнан солға қарай етіп қабылданғанын, ал сызбада у өсінің оң бағыты</w:t>
        <w:br/>
        <w:t>х-ке перпендикуляр төмен бағытта, 2 өсінің оң бағыты х-ке перпенди-</w:t>
        <w:br/>
        <w:t>куляр жоғары бағытта болатынын ескеру керек.</w:t>
        <w:br/>
        <w:t>84</w:t>
        <w:br/>
        <w:t>3.10. Инженерлік графика бойынша .Хе 8-тапсырма</w:t>
        <w:br/>
        <w:t>Тапсырма мазмұнымен |И|-тің 196,197-беттерін оқып танысыңыз.</w:t>
        <w:br/>
        <w:t>Ш-дің 8-тарауындағы, |2|-нің «Инженерлік графика» бөлімінің</w:t>
        <w:br/>
        <w:t>8-тарауындағы теориялық материалды қайталаңыз.</w:t>
        <w:br/>
        <w:t>Өз нұсқаңызға сәйкес есеп нұсқаларын алып (нұсқаларды кафе-</w:t>
        <w:br/>
        <w:t>дра береді), тапсырманы жаттығу қағазына шығарыңыз. Оқытушыға</w:t>
        <w:br/>
        <w:t>тексертіп, алған кеңеске сәйкес тапсырманы жетілдіріңіз, сызу</w:t>
        <w:br/>
        <w:t>қағазына сызыңыз. Тапсырманы рәсімдеуде 3.10.3-суреттегі тапсырма</w:t>
        <w:br/>
        <w:t>орындау үлгісін басшылыққа алыңыз.</w:t>
        <w:br/>
        <w:t>Тапсырманы оқытушыға өткізу алдында бақылау тапсырмасын</w:t>
        <w:br/>
        <w:t>орындаңыз: тапсырманың берілгені бойынша кескінделген құрас-</w:t>
        <w:br/>
        <w:t>тыру бірлігінің жұмыс істеу принципін баяндап, бірлікке енген тетік-</w:t>
        <w:br/>
        <w:t>бөлшектерге қысқаша сипаттама беріңіз.</w:t>
        <w:br/>
        <w:t>Домкрат - аз биіктікке жүк көтеруге қажет механизм. Суретте</w:t>
        <w:br/>
        <w:t>көрсетілген домкрат ұсақ құрастыру амалдарын орындауға арналған.</w:t>
        <w:br/>
        <w:t>Домкрат корпусы (2) (3.10.2-суретті қараңыз) өзінің енді табанымен</w:t>
        <w:br/>
        <w:t>құрастыру жұмысы атқарылатын орынға орнатылады. Корпусқа,</w:t>
        <w:br/>
        <w:t>дәлірек айтқанда оның көлденең ойығына, арнайы сомын (3) кіргізіледі.</w:t>
        <w:br/>
        <w:t>Бұл сомынды айналдырғанда бұрандасы бар тәлке (4) көтеріледі не-</w:t>
      </w:r>
    </w:p>
    <w:p>
      <w:r>
        <w:t>месе төмен түседі. Төлкенің бүйір жағында бойлық тесік бар, оған</w:t>
        <w:br/>
        <w:t>тежеуші бұрама 1-дің ұшы кіріп тұрады. Осының салдарынан төлке</w:t>
        <w:br/>
        <w:t>тек жоғары не төмен қозғала алады. Бұрандалы төлкеге призма (5) не-</w:t>
        <w:br/>
        <w:t>месе өткір ұшы бар цилиндр кіргізіледі.</w:t>
        <w:br/>
        <w:t>3.10.1-сурет. М? 8-тапсырманың берілгені (жалғасы бар)</w:t>
        <w:br/>
        <w:t>74</w:t>
        <w:br/>
        <w:t>82</w:t>
        <w:br/>
        <w:t>к25.</w:t>
        <w:br/>
        <w:t>ҚД ШШШУЗУ 55аЗ</w:t>
        <w:br/>
        <w:t>25</w:t>
        <w:br/>
        <w:t>3.10.3-сурет. Инженерлік графика бойынша 7/8 8-тапсырманы</w:t>
        <w:br/>
        <w:t>орындау үлгісі (жалғасы)</w:t>
        <w:br/>
        <w:t>(Е2779-17 ГІНЕН ГС” ЗЕН ҒЗ БЕНЕН</w:t>
        <w:br/>
        <w:t>ЖҰХҰ20842---|Пыза” ТІПТІ</w:t>
        <w:br/>
        <w:t>ТЕРТЕТІТІТЕЕ СІН ІСІНЕН 11 ШЕ»</w:t>
        <w:br/>
        <w:t>27227-1117 теа |7777іғиетң үл БЕЛІ</w:t>
        <w:br/>
        <w:t>ІН Р/ТЕ Ғата соғ тип 1Е ЕЕТІ</w:t>
        <w:br/>
        <w:t>ІН ШЕНБИЕЕНШЕ |7:7:777.7777:7) ШЕ БЕНЕН</w:t>
        <w:br/>
        <w:t>НШЕЕҒТЕШЕ 4:</w:t>
        <w:br/>
        <w:t>Пот аа ТЫП ЕЛІШЕЛЕН</w:t>
        <w:br/>
        <w:t>ПЕТ 22.. ЖЕМЕГ0592-73 --аа---</w:t>
        <w:br/>
        <w:t>--------</w:t>
        <w:br/>
        <w:t>ЗГГТІТГІЕРТГІ</w:t>
        <w:br/>
        <w:t>сТтақ-ГІІГІЕГ</w:t>
        <w:br/>
        <w:t>3.10.3-сурет. Инженерлік графика бойынша //2 8-тапсырманы</w:t>
        <w:br/>
        <w:t>орындау үлгісі (жалғасы)</w:t>
        <w:br/>
        <w:t>19</w:t>
        <w:br/>
        <w:t>Белгілені. | Аталуы Е А-а вк</w:t>
        <w:br/>
        <w:t>1 отып алымпть ) тымдар .</w:t>
        <w:br/>
        <w:t>1 Сермерше |1 |.</w:t>
        <w:br/>
        <w:t>қым... ы ТЕН ЕТ</w:t>
        <w:br/>
        <w:t>ҚЕЗЫН /, ИЕЕКЕКИЕИШЕ ТТ</w:t>
        <w:br/>
        <w:t>7:75... аЯеғ- ІІ |1 |</w:t>
        <w:br/>
        <w:t>|1. Қайтадан жасалатын Фийымдар | |</w:t>
        <w:br/>
        <w:t>"Пххххс21070304 кот |1211</w:t>
        <w:br/>
        <w:t>ҮХХХХ2107.0506 Какпак- 2111-10.</w:t>
        <w:br/>
        <w:t>ХХХХ21070307|7өже |10210</w:t>
        <w:br/>
        <w:t>|МУХХХ2107.0209|Соташық |11211</w:t>
        <w:br/>
        <w:t>ЛХХХХ21020310 Клапан |) 1. |</w:t>
        <w:br/>
        <w:t>2.</w:t>
      </w:r>
    </w:p>
    <w:p>
      <w:r>
        <w:t>3.9.3-сурет. Инженерлік графика бойынша М2 7-тапсырманың</w:t>
        <w:br/>
        <w:t>3-есебін шығару үлгісі (жалғасы бар)</w:t>
        <w:br/>
        <w:t>70</w:t>
        <w:br/>
        <w:t>870020 1042 ХХХХ</w:t>
        <w:br/>
        <w:t>ХХХХ 2107. 02 00С5</w:t>
        <w:br/>
        <w:t>ЕЗБЕ Ваитиль ШЕЛ Гг</w:t>
        <w:br/>
        <w:t>с үнретьл) сыи30аси қай 2а, Ш.Л.</w:t>
        <w:br/>
        <w:t>3.9.2-сурет. Инженерлік графика бойынша 78 7-тапсырманың</w:t>
        <w:br/>
        <w:t>2-есебін шығару үлгісі (жалғасы)</w:t>
        <w:br/>
        <w:t>69</w:t>
        <w:br/>
        <w:t>2&lt;</w:t>
        <w:br/>
        <w:t>ытлаястішлттЕ</w:t>
        <w:br/>
        <w:t>АХ</w:t>
        <w:br/>
        <w:t>ь 25 і</w:t>
        <w:br/>
        <w:t>8 ІҢ Өз</w:t>
        <w:br/>
        <w:t>% 5 ИҚ г. сер</w:t>
        <w:br/>
        <w:t>3 Е| |ш 2 4</w:t>
        <w:br/>
        <w:t>Ӛӛ 2 с) 5 ЕЕ Сч аз</w:t>
        <w:br/>
        <w:t>ч 5 ШЕ ЕК х|844</w:t>
        <w:br/>
        <w:t>ә ЗЕЕСЕРЕСЕРІ ез</w:t>
        <w:br/>
        <w:t>Б іс Һ&lt;іегін- &gt;&lt; КҮТЕ</w:t>
        <w:br/>
        <w:t>«е</w:t>
        <w:br/>
        <w:t>ГЕ</w:t>
        <w:br/>
        <w:t>27820019</w:t>
        <w:br/>
        <w:t>;.02 010015</w:t>
        <w:br/>
        <w:t>2-есебін шығару үлгісі (жалғасы бар)</w:t>
        <w:br/>
        <w:t>Белгі ленді.</w:t>
        <w:br/>
        <w:t>355: ТЕПП</w:t>
        <w:br/>
        <w:t>Ш ТІШІ</w:t>
        <w:br/>
        <w:t>ІШШ</w:t>
        <w:br/>
        <w:t>Б.ЕНЕНЕЕ Ей ЕН ЕН ЕЗ ЕНЕ? 2 34 ЕҢ НЕ ЗЕНЕЕЗ ЕЕ ЗЕ ЕЕЕ іш ЕН БННТЕН ІЛЕ. ІШІ</w:t>
        <w:br/>
        <w:t>ЕЖЕН</w:t>
        <w:br/>
        <w:t>(аге кескен көнннек о-жапанн тенгені кете кіта</w:t>
        <w:br/>
        <w:t>|Б. Ғ.Е..”. 2; ШЕ... А. ЕЕЕ...</w:t>
        <w:br/>
        <w:t>3,9.2-сурет. Инженерлік графика бойынша /2 7-тапсырманың</w:t>
        <w:br/>
        <w:t>091</w:t>
      </w:r>
    </w:p>
    <w:p>
      <w:r>
        <w:t>%</w:t>
        <w:br/>
        <w:t>ка:</w:t>
        <w:br/>
        <w:t>4442) жаКА</w:t>
        <w:br/>
        <w:t>5 2 қ</w:t>
        <w:br/>
        <w:t>ХХХХ.2107.0202</w:t>
        <w:br/>
        <w:t>3.9.1-сурет. Инженерлік графика бойынша /8 7-тапсырманың</w:t>
        <w:br/>
        <w:t>1-есебін шығару үлгісі (жалғасы)</w:t>
        <w:br/>
        <w:t>65</w:t>
        <w:br/>
        <w:t>60109012 ХХХХ уат”</w:t>
        <w:br/>
        <w:t>-ЕІіттігті: ХХХХ-2108.0105</w:t>
        <w:br/>
        <w:t>22 ЕШ ІНЕН (НЕНЕЕ (ен ЕН (Ж</w:t>
        <w:br/>
        <w:t>НЕ ПЕРІ ШЕНтТТЫР ШҰТЫСЫ ШСЗІ</w:t>
        <w:br/>
        <w:t>БЕРІ ЛЕЛЕІШШЕ</w:t>
        <w:br/>
        <w:t>ШЫП) ХХХ</w:t>
        <w:br/>
        <w:t>3.10.3-сурет. Инженерлік графика бойынша 29 8-тапсырманы</w:t>
        <w:br/>
        <w:t>орындау үлгісі (жалғасы)</w:t>
        <w:br/>
        <w:t>83</w:t>
        <w:br/>
        <w:t>|160204022 хХХХ</w:t>
        <w:br/>
        <w:t>2</w:t>
        <w:br/>
        <w:t>Ж</w:t>
        <w:br/>
        <w:t>4</w:t>
        <w:br/>
        <w:t>11.</w:t>
        <w:br/>
        <w:t>%”</w:t>
        <w:br/>
        <w:t>:</w:t>
        <w:br/>
        <w:t>ХХХХ 2107.02.03</w:t>
        <w:br/>
        <w:t>Г:/ 471</w:t>
        <w:br/>
        <w:t>(ЧІ8ВМЕСТ 12-85| ХХХХ</w:t>
        <w:br/>
        <w:t>3.9,1-сурет. Инженерлік графика бойынша .% 7-тапсырманың</w:t>
        <w:br/>
        <w:t>1-есебін шығару үлгісі (жалғасы)</w:t>
        <w:br/>
        <w:t>67</w:t>
        <w:br/>
        <w:t>Нүкте орналасқан ширек</w:t>
        <w:br/>
        <w:t>Координаттар</w:t>
        <w:br/>
        <w:t>бағыты</w:t>
      </w:r>
    </w:p>
    <w:p>
      <w:r>
        <w:t>2. А нүктесіне л,-ге қарағанда симметриялы орналасқан |)</w:t>
        <w:br/>
        <w:t>нүктесінің, В нүктесіне п,-ге қарағанда симметриялы орналасқан Е</w:t>
        <w:br/>
        <w:t>нүктесінің, С нүктесіне х өсіне қарағанда симметриялы орналасқан</w:t>
        <w:br/>
        <w:t>К нүктесінің горизонталь және фронталь проекцияларын салу керек</w:t>
        <w:br/>
        <w:t>(1-сурет).</w:t>
        <w:br/>
        <w:t>Шешуі</w:t>
        <w:br/>
        <w:t>Талдау. Нүктеге жазықтыққа қарағанда симметриялы орналасқан</w:t>
        <w:br/>
        <w:t>нүкте осы жазықтыққа жүргізілген перпендикулярдың бойын-</w:t>
        <w:br/>
        <w:t>да, нүктеден жазықтыққа дейінгі қашықтықта, бірақ қарама-қарсы</w:t>
        <w:br/>
        <w:t>бағытта орналасады. Екі проекциялы сызбада мұндай нүктелердің бір-</w:t>
        <w:br/>
        <w:t>бір ортақ проекциясы болады, ал басқа проекциялары х өсінен бірдей</w:t>
        <w:br/>
        <w:t>қашықтықта, бірақ оған қарағанда екі жақта жатады. Нүктеге түзуге</w:t>
        <w:br/>
        <w:t>86</w:t>
        <w:br/>
        <w:t>Салу. х өсін жүргізіп, оның бойынан О нүктесін белгілейміз (1-су-</w:t>
        <w:br/>
        <w:t>рет). Бұл нүктені сызба парағының оң жағына жақынырақ алу керек,</w:t>
        <w:br/>
        <w:t>себебі есеп шарты бойынша барлық нүктелердің абсциссалары --</w:t>
        <w:br/>
        <w:t>оң сандар. А нүктесінің горизонталь немесе фронталь проекциясын</w:t>
        <w:br/>
        <w:t>салу үшін |2), П, 3.2-де көрсетілген тәсілді қолданамыз (2,3-суреттер).</w:t>
        <w:br/>
        <w:t>Дәл осылай В мен С нүктелерінің горизонталь және фронталь про-</w:t>
        <w:br/>
        <w:t>екцияларын саламыз (4-сурет). Сызба көмегімен |13. 2.1-де, |21, І, 2.1-</w:t>
        <w:br/>
        <w:t>де баяндалған жолмен 4 нүктесі І ширекте, В нүктесі П ширекте, С</w:t>
        <w:br/>
        <w:t>нүктесі ІІ ширекте орналасканын анықтаймыз.</w:t>
        <w:br/>
        <w:t>0 1)</w:t>
        <w:br/>
        <w:t>х х А,</w:t>
        <w:br/>
        <w:t>--------О-</w:t>
        <w:br/>
        <w:t>1) 2</w:t>
        <w:br/>
        <w:t>Ю)</w:t>
        <w:br/>
        <w:t>Дәлелдеу. Алынған сызба есеп шартын толығымен қанағаттан-</w:t>
        <w:br/>
        <w:t>дырады, себебі нүктелердің горизонталь және фронталь проекциялары</w:t>
        <w:br/>
        <w:t>салынып, олар орналасқан кеңістік ширектері аталды.</w:t>
        <w:br/>
        <w:t>Зерттеу. Есептің тек бір шешімі бар, бірақ проекцияларды салуда</w:t>
        <w:br/>
        <w:t>У пен 2 өстерін сызбаға түсіріп, проекциялардың орнын тікбұрыштар</w:t>
        <w:br/>
        <w:t>көмегімен табуға болады, ал нүктелер орналасқан кеңістік ширектерін</w:t>
        <w:br/>
        <w:t>табу үшін төменгі кестені пайдалануға болады:</w:t>
        <w:br/>
        <w:t>85</w:t>
        <w:br/>
        <w:t>10. тхп түзулерімен берілген жазықтықта жатқан 48С үшбұры-</w:t>
        <w:br/>
        <w:t>шының горизонталь проекциясын салу керек (1-сурет).</w:t>
        <w:br/>
        <w:t>Шешуі і</w:t>
        <w:br/>
        <w:t>Талдау. Үшбұрыш жазықтықта жатады, егер оның үш төбесі (бір</w:t>
        <w:br/>
        <w:t>төбесі және қабырғасы) жазықтықта жатса. Нүктенің жазықтықта жату</w:t>
        <w:br/>
        <w:t>нышаны белгілі (ПІ, 2.12-ні, (21, І, 2.10-ды қараңыз). Бұл нүктелерді</w:t>
        <w:br/>
        <w:t>жазықтықтың горизонталі немесе фронталі көмегімен табу ыңғайлы.</w:t>
      </w:r>
    </w:p>
    <w:p>
      <w:r>
        <w:t>95</w:t>
        <w:br/>
        <w:t>көмегімен жүргіземіз де (3-сурет), оның / “%, түзуімен қиылысу</w:t>
        <w:br/>
        <w:t>нүктесін К,-ні, сонан соң К|-ді табамыз (4-сурет). Енді атқарылған</w:t>
        <w:br/>
        <w:t>тұрғызуларды тағы бір көмекші қиюшы жазықтықты жүргізуден</w:t>
        <w:br/>
        <w:t>бастап (5-сурет), /. нүктесінің проекцияларын табумен аяқтаймыз (сыз-</w:t>
        <w:br/>
        <w:t>баны ыбырсытпау үшін жүргізілген сызықтар мен табылған нүктелер</w:t>
        <w:br/>
        <w:t>белгіленбеген). Сонда жазықтықтар қиылысу сызығы (суретте қызыл</w:t>
        <w:br/>
        <w:t>сызық) анықталады.</w:t>
        <w:br/>
        <w:t>101</w:t>
        <w:br/>
        <w:t>В У»)</w:t>
        <w:br/>
        <w:t>Шешуі</w:t>
        <w:br/>
        <w:t>Талдау. І-октантта орналасқан нүктенің горизонталь проекциясы</w:t>
        <w:br/>
        <w:t>х-тен төмен, фронталь проекциясы х-тен жоғары, профиль проекциясы</w:t>
        <w:br/>
        <w:t>2 өсінің оң жағында жатады. Ал нүкте проекциялар жазықтықтарынан</w:t>
        <w:br/>
        <w:t>бірдей қашықтықта орналасқан соң, бұл проекциялардан өстерге</w:t>
        <w:br/>
        <w:t>дейінгі қашықтықтар бірдей болады, сондықтан олар 2-суретте</w:t>
        <w:br/>
        <w:t>көрсетілгендей орналасады.</w:t>
        <w:br/>
        <w:t>Дәлелдеу. А нүктесі І-октантта орналасқан және оның горизон-</w:t>
        <w:br/>
        <w:t>таль, фронталь және профиль проекциялары дұрыс салынған, себебі</w:t>
        <w:br/>
        <w:t>ОА -АА,-АД, -АД,яғних,зу,-2..</w:t>
        <w:br/>
        <w:t>Зерттеу. Есептің тек бір шешімі бар, тек қана нүктенің горизон-</w:t>
        <w:br/>
        <w:t>таль және фронталь проекциялары бойынша оның профиль проекци-</w:t>
        <w:br/>
        <w:t>ясын салу үшін шеңбер доғасын немесе сызбаның тұрақты сызығын</w:t>
        <w:br/>
        <w:t>пайдалануға болады (П), 2.2-ні немесе (2), І, 2.2-ні қараңыз)</w:t>
        <w:br/>
        <w:t>4. 440, 15, 5), В(5, 30, 25) нүктелері берілген. Нүктелер арақашық-</w:t>
        <w:br/>
        <w:t>тығын және /4В түзуінің проекциялар жазықтықтарына көлбеулік</w:t>
        <w:br/>
        <w:t>бұрыштырын анықтау керек.</w:t>
        <w:br/>
        <w:t>Шешуі</w:t>
        <w:br/>
        <w:t>Талдау. Координаттары белгілі нүкте проекцияларын салу жоғарыда</w:t>
        <w:br/>
        <w:t>қарастырылған. Нүктелер ара қашықтығын анықтау үшін тікбұрышты</w:t>
        <w:br/>
        <w:t>үшбұрыш тәсілін (П), 2.5.1, |2,, 2.5.І)) қолдануға болады, ал түзудің</w:t>
        <w:br/>
        <w:t>проекциялар жазықтықтарына көлбеулік бұрыштарын анықтау үшін</w:t>
        <w:br/>
        <w:t>бұл тәсілді екі рет пайдалану керек (ПП, 2.5.2, |01, 1, 2.5.2).</w:t>
        <w:br/>
        <w:t>Салу. 4(40, 15, 5), В(5, 30, 25) нүктелерінің проекцияларын саламыз</w:t>
        <w:br/>
        <w:t>(1-сурет).</w:t>
        <w:br/>
        <w:t>88</w:t>
        <w:br/>
        <w:t>Дәлелдеу. АВ түзуі т-мен қиылысады, себебі олардың ортақ нүктесі</w:t>
        <w:br/>
        <w:t>бар.</w:t>
        <w:br/>
        <w:t>Зерттеу. Есептің тек бір шешімі бар. В нүктесінің горизонталь про-</w:t>
        <w:br/>
        <w:t>екциясы табылмаса, онда түзуді 4В деп белгілеудің қисыны жоқ,</w:t>
      </w:r>
    </w:p>
    <w:p>
      <w:r>
        <w:t>7. 4 нүктесі арқылы / түзуін тікбұрыш жасап қиып өтетіндей етіп,</w:t>
        <w:br/>
        <w:t>а түзуін жүргізу керек (1-сурет).</w:t>
        <w:br/>
        <w:t>Шешуі</w:t>
        <w:br/>
        <w:t>Талдау. Есеп шешуі тікбұрыштың проекциялары туралы теоремаға</w:t>
        <w:br/>
        <w:t>негізделеді (П), 2.7, |21, 1, 2.6).</w:t>
        <w:br/>
        <w:t>2)</w:t>
        <w:br/>
        <w:t>Салу. А, нүктесі арқылы а, түзуін / түзуіне перпендикуляр етіп</w:t>
        <w:br/>
        <w:t>жүргіземіз де (2-сурет), осы түзулер қиылысу нүктесі В, арқылы бай-</w:t>
        <w:br/>
        <w:t>ланыс сызығын жүргізіп, 8, нүктесін табамыз. а түзуінің горизонталь</w:t>
        <w:br/>
        <w:t>проекциясы А, мен В, нүктелері арқылы өтеді (3-сурет).</w:t>
        <w:br/>
        <w:t>Дәлелдеу. Тікбұрыштың проекциялары туралы теоремаға сәйкес</w:t>
        <w:br/>
        <w:t>У пен а түзулері тікбұрыш жасап проекцияланған, және де олар</w:t>
        <w:br/>
        <w:t>қиылысады, себебі олардың ортақ нүктесі (В нүктесі) бар.</w:t>
        <w:br/>
        <w:t>Зерттеу. Есептің тек бір шешімі бар.</w:t>
        <w:br/>
        <w:t>92</w:t>
        <w:br/>
        <w:t>һ</w:t>
        <w:br/>
        <w:t>В түзуінің проекцияларын саламыз (2-сурет)</w:t>
        <w:br/>
        <w:t>Тікбұрышты үшбұрыш саламыз (3-сурет). Үшбұрыштың 4,4” катеті</w:t>
        <w:br/>
        <w:t>(қызыл сызық) 4, мен В, нүктелерінің оське дейінгі қашықтықтар</w:t>
        <w:br/>
        <w:t>айырымына тең болады. Үшбұрыш гипотенузасы (көк кесінді) мен</w:t>
        <w:br/>
        <w:t>катет арасындағы бұрыш түзу мен фронталь проекциялар жазық-</w:t>
        <w:br/>
        <w:t>тығы арасындағы бұрышқа тең. Көк кесінді ұзындығы нүктелер</w:t>
        <w:br/>
        <w:t>арақашықтығына тең.</w:t>
        <w:br/>
        <w:t>Тағы бір тікбұрышты үшбұрыш саламыз (4-сурет). Үшбұрыштың</w:t>
        <w:br/>
        <w:t>4,4 катеті (сары сызық) 4, мен В, нүктелерінің оське дейінгі</w:t>
        <w:br/>
        <w:t>қашықтықтар айырымына тең болады. Үшбұрыш гипотенузасы (көк</w:t>
        <w:br/>
        <w:t>сызық) мен катет арасындағы бұрыш түзу мен горизонталь проекция-</w:t>
        <w:br/>
        <w:t>лар жазықтығы арасындағы бұрышқа тең. Екі көк кесінді ұзындықтары</w:t>
        <w:br/>
        <w:t>бір-біріне тең болатыны анық.</w:t>
        <w:br/>
        <w:t>Дәлелдеу. Алынған тік бұрышты үшбұрыштардан нүктелер арақа-</w:t>
        <w:br/>
        <w:t>шықтығы және проекциялар жазықтықтарына көлбеулік бұрыштар</w:t>
        <w:br/>
        <w:t>шығады, себебі атқарылған тұрғызулар белгілі тәсілге негізделген.</w:t>
        <w:br/>
        <w:t>Зерттеу. Есеп шығарудың тағы бірнеше тәсілі бар, олар кейін</w:t>
        <w:br/>
        <w:t>қарастырылады. 4,4” немесе 4,4” кесінділері орнына 8,8” немесе В,В”</w:t>
        <w:br/>
        <w:t>89</w:t>
        <w:br/>
        <w:t>кесінділерін алуға болады, бірақ бүл жағдай есеп шешу нәтижесіне</w:t>
        <w:br/>
        <w:t>ешқандай эсер тигізбейді, тек сызба ауданын үлкейтеді.</w:t>
        <w:br/>
        <w:t>5. А нүктесі арқылы а түзуімен қиылысатын ғоризонталь түзуін</w:t>
        <w:br/>
        <w:t>жүргізу керек. й түзуінің бойынан проекциялар жазықтықтарынан</w:t>
        <w:br/>
        <w:t>бірдей қашықтықта орналасқан В нүктесін көрсетіп, сол нүкте арқылы</w:t>
        <w:br/>
        <w:t>а-ға параллель с түзуін жүргізу керек (1-сурет).</w:t>
      </w:r>
    </w:p>
    <w:p>
      <w:r>
        <w:t>Шешуі</w:t>
        <w:br/>
        <w:t>Талдау. Проекциялар жазықтықтарына параллель түзулер проек-</w:t>
        <w:br/>
        <w:t>циялары туралы П), 2.4.1-ден, |2), І, 2.4.1-ден, өзара параллель түзулер</w:t>
        <w:br/>
        <w:t>проекциялары туралы ПП, 2.7-ден, Г2), І, 2.6-дан білуге болады. Про-</w:t>
        <w:br/>
        <w:t>екциялар жазықтықтарынан бірдей қашықтықта орналасқан нүктенің</w:t>
        <w:br/>
        <w:t>проекциялары өстерден бірдей қашықтықта жатады (3-есепті қараңыз).</w:t>
        <w:br/>
        <w:t>90</w:t>
        <w:br/>
        <w:t>қиюшы жазықтық дербес жағдай жазықтығы болғанда, тұрғызулар</w:t>
        <w:br/>
        <w:t>жеңілдейтінін естен шығармау керек.</w:t>
        <w:br/>
        <w:t>Салу. Көмекші қиюшы фронталь проекциялаушы | жазықтығын</w:t>
        <w:br/>
        <w:t>жүргіземіз (2-сурет). Осы жазықтықтың берілген жазықтықпен қиы-</w:t>
        <w:br/>
        <w:t>лысу сызығын (12 түзуін) саламыз (3-сурет). Қиылысу сызығының</w:t>
        <w:br/>
        <w:t>берілген түзумен қиылысу нүктесі К-ны табамыз (4-сурет).</w:t>
        <w:br/>
        <w:t>Дәлелдеу. К нүктесі АВС үшбұрышы жазықтығы Мен т түзуінің</w:t>
        <w:br/>
        <w:t>қиылысу нүктесі болып табылады, себебі ол жазықтыққа да, түзуге де</w:t>
        <w:br/>
        <w:t>тиісті.</w:t>
        <w:br/>
        <w:t>Зерттеу. Есептің тек бір шешімі бар, бірақ фронталь проекцияла-</w:t>
        <w:br/>
        <w:t>ушы жазықтықтың орнына горизонталь проекциялаушы жазықтықты</w:t>
        <w:br/>
        <w:t>пайдалануға болады.</w:t>
        <w:br/>
        <w:t>104</w:t>
        <w:br/>
        <w:t>Салу. т түзуінің горизонталь ізін саламыз: алдымен оның фрон-</w:t>
        <w:br/>
        <w:t>таль проекциясының осьпен қиылысу нүктесін тауып, осы нүктеден іт</w:t>
        <w:br/>
        <w:t>түзуінің горизонталь проекциясымен қиылысқанша байланыс сызығын</w:t>
        <w:br/>
        <w:t>жүргіземіз (2-сурет). Енді т түзуінің фронталь ізін саламыз: оның</w:t>
        <w:br/>
        <w:t>горизонталь проекциясының осьпен қиылысу нүктесін тауып, осы</w:t>
        <w:br/>
        <w:t>нүктеден іп түзуінің фронталь проекциясымен қиылысқанша байланыс</w:t>
        <w:br/>
        <w:t>сызығын жүргіземіз (3-сурет). Баяндалған жолмен им түзуінің фрон-</w:t>
        <w:br/>
        <w:t>таль ізін саламыз да, т түзуінің фронталь ізімен қосып, жазықтықтың</w:t>
        <w:br/>
        <w:t>фронталь ізін аламыз (4-сурет).</w:t>
        <w:br/>
        <w:t>)</w:t>
        <w:br/>
        <w:t>97</w:t>
        <w:br/>
        <w:t>5) 6)</w:t>
        <w:br/>
        <w:t>Салу. Жазықтықтың горизонталі Й"-ны жүргіземіз (2-сурет). Оны</w:t>
        <w:br/>
        <w:t>44 нүктесі арқылы жүргізген жөн, себебі сонда қосымша табылатын</w:t>
        <w:br/>
        <w:t>нүктелер саны азаяды. 4 нүктесінің горизонталь проекциясы бай-</w:t>
        <w:br/>
        <w:t>ланыс сызығы көмегімен табылады (3-сурет). Жасалған амалдарды</w:t>
        <w:br/>
        <w:t>қайталаймыз, яғни тағы бір горизонтальді жүргіземіз де (4-сурет),</w:t>
        <w:br/>
        <w:t>оның көмегімен үшбұрыштың тағы бір төбесінің проекциясын таба-</w:t>
        <w:br/>
        <w:t>мыз (5-сурет). Үшбұрыштың үшінші төбесінің горизонталь проекция-</w:t>
        <w:br/>
        <w:t>сын В5 түзуі көмегімен табамыз (6-сурет).</w:t>
        <w:br/>
        <w:t>Дәлелдеу. АВС үшбұрышы тхп түзулерімен берілген жазықтықта</w:t>
        <w:br/>
        <w:t>жатыр, себебі оның фронталь проекциясы да, горизонталь проекциясы</w:t>
      </w:r>
    </w:p>
    <w:p>
      <w:r>
        <w:t>да жазықтықтың тиісті проекциялары бойында жатыр.</w:t>
        <w:br/>
        <w:t>Зерттеу. Горизонтальдардың орнына жазықтықтың кез кел-</w:t>
        <w:br/>
        <w:t>ген түзулерін пайдалануға болады. С нүктесін табу үшін басында</w:t>
        <w:br/>
        <w:t>атқарылған амалдарды қайталауға болады, тек бұл жолы қосымша та-</w:t>
        <w:br/>
        <w:t>былатын нүктелер саны көбейеді.</w:t>
        <w:br/>
        <w:t>11. Параллель түзулермен берілген жазықтықтың іздерін салу ке-</w:t>
        <w:br/>
        <w:t>рек (1-сурет).</w:t>
        <w:br/>
        <w:t>Шешуі</w:t>
        <w:br/>
        <w:t>Талдау. Жазықтықтың іздерін салу үшін оның бойында жатқан екі</w:t>
        <w:br/>
        <w:t>түзудің іздерін салу керек. Түзудің іздерін салу реті белгілі (П, 2.6-ны,</w:t>
        <w:br/>
        <w:t>21, І, 2.7-ні қараңыз).</w:t>
        <w:br/>
        <w:t>96</w:t>
        <w:br/>
        <w:t>Осыдан кейін п түзуінің горизонталь ізін саламыз да, т түзуінің ғо-</w:t>
        <w:br/>
        <w:t>ризонталь ізімен қосып, жазықтықтың горизонталь ізін аламыз (5-су-</w:t>
        <w:br/>
        <w:t>рет). Салынған іздер х өсінде (іздер тоғысу нүктесінде) қиылысуы ке-</w:t>
        <w:br/>
        <w:t>рек.</w:t>
        <w:br/>
        <w:t>Дәлелдеу. Жазықтықтың іздері х өсінде қиылысады, яғни тұрғызу-</w:t>
        <w:br/>
        <w:t>лар дұрыс атқарылған.</w:t>
        <w:br/>
        <w:t>Зерттеу. Есептің бір ғана шешімі бар, тек:</w:t>
        <w:br/>
        <w:t>98</w:t>
        <w:br/>
        <w:t>17. а жазықтығы мен т түзуінің қиылысу нүктесін табу керек</w:t>
        <w:br/>
        <w:t>(1-сурет).</w:t>
        <w:br/>
        <w:t>Шешуі |</w:t>
        <w:br/>
        <w:t>Талдау. Түзу мен жазықтықтың қиылысу нүктесін табу үшін үш</w:t>
        <w:br/>
        <w:t>кезеңдік тұрғызулар атқарылады (|1), 2.1411, |2, І, 2.12.1). Көмекші</w:t>
        <w:br/>
        <w:t>қиюшы жазықтық дербес жағдай жазықтығы болғанда тұрғызулар</w:t>
        <w:br/>
        <w:t>жеңілдейтінін естен шығармау керек. Жазықтың іздерімен берілген</w:t>
        <w:br/>
        <w:t>соң көмекші қиюшы жазықтықты да іздерімен берген жөн.</w:t>
        <w:br/>
        <w:t>4</w:t>
        <w:br/>
        <w:t>105</w:t>
        <w:br/>
        <w:t>Дәлелдеу. Алынған сызық екі жазықтықтың қиылысу сызығы екені</w:t>
        <w:br/>
        <w:t>анық, себебі оны табу үшін қолданылған тәсіл әмбебап, жиі пайдала-</w:t>
        <w:br/>
        <w:t>нылатын тәсіл болып табылады.</w:t>
        <w:br/>
        <w:t>Зерттеу. Есепті басқа жолмен де шешуге болады: В жазықтығының</w:t>
        <w:br/>
        <w:t>бойында жатқан екі түзудің в жазықтығымен қиылысу нүктелерін та-</w:t>
        <w:br/>
        <w:t>уып, оларды қосу нәтижесінде іздестірген сызықты аламыз.</w:t>
        <w:br/>
        <w:t>14. АВС үшбұрышы жазықтығы мен і түзуінің қиылысу нүктесін</w:t>
        <w:br/>
        <w:t>табу керек (1-сурет).</w:t>
      </w:r>
    </w:p>
    <w:p>
      <w:r>
        <w:t>Шешуі</w:t>
        <w:br/>
        <w:t>Талдау. Берілген түзу - фронталь проекциялаушы түзу, сондықтан</w:t>
        <w:br/>
        <w:t>қиылысу нүктесінің фронталь проекциясы түзудің фронталь проекция-</w:t>
        <w:br/>
        <w:t>сымен дәл келеді. Оның горизонталь проекциясын табу үшін нүктенің</w:t>
        <w:br/>
        <w:t>жазықтықта жату нышанын пайдаланамыз (ГЦ, 2.12, |21, 1, 2.10).</w:t>
        <w:br/>
        <w:t>Салу. К, нүктесін белгілейміз (2-сурет). Осы нүкте арқылы кез кел-</w:t>
        <w:br/>
        <w:t>ген түзуді, мысалы, 4,1, түзуін жүргіземіз (3-сурет). 4,1, түзуінің і</w:t>
        <w:br/>
        <w:t>түзуінің горизонталь проекциясымен қиылысу нүктесі К, іздестірілген</w:t>
        <w:br/>
        <w:t>нүктенің горизонталь проекциясы болады (4-сурет).</w:t>
        <w:br/>
        <w:t>Дәлелдеу. К нүктесі АВС үшбұрышы жазықтығы мен і түзуінің</w:t>
        <w:br/>
        <w:t>қиылысу нүктесі болып табылады, себебі ол жазықтыққа да, түзуге де</w:t>
        <w:br/>
        <w:t>тиісті.</w:t>
        <w:br/>
        <w:t>Зерттеу. Есептің тек бір шешімі бар, ал көмекші түзуді К, нүктесі</w:t>
        <w:br/>
        <w:t>арқылы, бірақ кез келген бағытта жүргізуге болады. Бұл түзуді 4</w:t>
        <w:br/>
        <w:t>нүктесі арқылы жүргізгеніміз қосымша табылатын нүктелер санын</w:t>
        <w:br/>
        <w:t>азайтты.</w:t>
        <w:br/>
        <w:t>Дәлелдеу. А нүктесі арқылы жүргізілген жазықтық - фронталь про-</w:t>
        <w:br/>
        <w:t>екциялаушы, себебі оның горизонталь ізі өске перпендикуляр. Ал</w:t>
        <w:br/>
        <w:t>ол А нүктесі арқылы өтетіні анық, себебі нүктенің фронталь проек-</w:t>
        <w:br/>
        <w:t>циясы жазықтықтың фронталь ізінде жатыр. Дәл солай, жүргізілген</w:t>
        <w:br/>
        <w:t>В жазықтықтығы есеп шартын қанағаттандыратынын дәлелдеуге</w:t>
        <w:br/>
        <w:t>болады.</w:t>
        <w:br/>
        <w:t>Зерттеу. Есепті шешу жолы біреу-ақ, бірақ сызба басқаша болып</w:t>
        <w:br/>
        <w:t>шығуы мүмкін. Олай дейтініміз - / мен Й ұны суреттегідей емес, басқа</w:t>
        <w:br/>
        <w:t>бағытта, бірақ талап етілген ыы сақтай отырып жүргізуге бо-</w:t>
        <w:br/>
        <w:t>лады.</w:t>
        <w:br/>
        <w:t>13. Берілген жазықтықтардың қиылысу сызығын салу керек (1-су-</w:t>
        <w:br/>
        <w:t>рет).</w:t>
        <w:br/>
        <w:t>Шешуі</w:t>
        <w:br/>
        <w:t>Талдау. Екі жазықтықтың қиылысу сызығын салуда қолданыла-</w:t>
        <w:br/>
        <w:t>тын әмбебап тәсіл |Ц, 2.13-те, (21, І, 2.11-де баяндалған. Осы тәсілді</w:t>
        <w:br/>
        <w:t>қолданамыз.</w:t>
        <w:br/>
        <w:t>Салу. Көмекші қиюшы ү жазықтығын жүргіземіз. Оны дербес</w:t>
        <w:br/>
        <w:t>жағдай жазықтығы етіп алған жөн, сонда оның фронталь проекциясы-</w:t>
        <w:br/>
        <w:t>на а-мен де, В-мен де қиылысу сызықтарының проекцияларымен (яғни</w:t>
        <w:br/>
        <w:t>Үз, мен п)) дәл түседі, сондықтан Ү, мен /: қиылысу нүктесі көмегімен</w:t>
        <w:br/>
        <w:t>7%, түзуін жүргізу оңай болады (2-сурет). п, түзуін І мен 2 нүктелері</w:t>
        <w:br/>
        <w:t>А</w:t>
        <w:br/>
        <w:t>ү шһ"ап,</w:t>
        <w:br/>
        <w:t>р;</w:t>
        <w:br/>
        <w:t>) 2</w:t>
        <w:br/>
        <w:t>100</w:t>
      </w:r>
    </w:p>
    <w:p>
      <w:r>
        <w:t>(өске) қарағанда симметрвь...Л &gt;рналасқан нүкте осы түзуге перпенди-</w:t>
        <w:br/>
        <w:t>куляр жазықтықта, нүктеден «үзуге дейінгі қашықтықта, бірақ қарама-</w:t>
        <w:br/>
        <w:t>қарсы бағытта орналасады. Сызбада мұндай нүктелердің горизонталь</w:t>
        <w:br/>
        <w:t>және фронталь проекциялары х өсінен бірдей қашықтықта, бірақ оның</w:t>
        <w:br/>
        <w:t>екі жағында жатады.</w:t>
        <w:br/>
        <w:t>Салу. Р. нүктесі 4 нүктесіне 2|-ге карағанда симметриялы орна-</w:t>
        <w:br/>
        <w:t>ласқан болғандықтан, оның фронталь проекциясы А нүктесінің</w:t>
        <w:br/>
        <w:t>фронталь проекциясымен дәл келеді, ал горизонталь проекциясы Я</w:t>
        <w:br/>
        <w:t>нүктесінің горизонталь проекциясынан х өсіне дейінгі қашықтықта,</w:t>
        <w:br/>
        <w:t>бірақ өстен жоғары орналасады (2-сурет). Жоғарыда айтылғанға сәйкес</w:t>
        <w:br/>
        <w:t>Е мен К нүктелері 3-суретте көрсетілгендей орналасады.</w:t>
        <w:br/>
        <w:t>Д-0, Аұ-) к,</w:t>
        <w:br/>
        <w:t>Б,</w:t>
        <w:br/>
        <w:t>х</w:t>
        <w:br/>
        <w:t>А;</w:t>
        <w:br/>
        <w:t>) 2 3)</w:t>
        <w:br/>
        <w:t>Дәлелдеу. Сызба бойынша / нүктесінің 4 нүктесіне л-ге қарағанда</w:t>
        <w:br/>
        <w:t>симметриялы орналасқаны, Е нүктесінің В нүктесіне л,-ге қарағанда</w:t>
        <w:br/>
        <w:t>симметриялы орналасқаны, К нүктесінің С нүктесіне х өсіне қарағанда</w:t>
        <w:br/>
        <w:t>симметриялы орналасқаны анық көрінеді, себебі олардың горизонталь</w:t>
        <w:br/>
        <w:t>және фронталь проекциялары жазықтыққа (түзуге) қарағанда сим-</w:t>
        <w:br/>
        <w:t>метриялы орналасқан нүкте проекцияларын салу заңдылықтарына</w:t>
        <w:br/>
        <w:t>сүйеніп табылған.</w:t>
        <w:br/>
        <w:t>Зерттеу. Есептің дұрыс шешілгеніне көз жеткізу үшін, берілген</w:t>
        <w:br/>
        <w:t>нүктелердің қай кеңістік ширегінде жатқанын анықтап, оларға сим-</w:t>
        <w:br/>
        <w:t>метриялы орналасқан нүктелер қарама-қарсы ширекте жататынын</w:t>
        <w:br/>
        <w:t>пайдалануға болады.</w:t>
        <w:br/>
        <w:t>3. І-октантта үш проекция жазықтығынан бірдей қашықтықта</w:t>
        <w:br/>
        <w:t>орналасқан 4 нүктесінің горизонталь, фронталь және профиль проек-</w:t>
        <w:br/>
        <w:t>цияларын салу керек (1-сурет).</w:t>
        <w:br/>
        <w:t>87</w:t>
        <w:br/>
        <w:t>Салу. А, нүктесі арқылы Й, түзуін х өсіне параллель етіп жүргіземіз</w:t>
        <w:br/>
        <w:t>де, оның а түзуінің фронталь проекциясымен қиылысу нүктесі К,</w:t>
        <w:br/>
        <w:t>арқылы жүргізілген байланыс сызығы көмегімен К. нүктесін тауып,</w:t>
        <w:br/>
        <w:t>бұл түзудің горизонталь проекциясын саламыз (2-сурет). В, нүктесі</w:t>
        <w:br/>
        <w:t>һ(-дің кез келген жерінде жатады, ал В, нүктесі й,-нің бойында, бірақ</w:t>
        <w:br/>
        <w:t>х өсінен В|-мен бірдей қашықтықта орналасады (3-сурет). Табылған</w:t>
        <w:br/>
        <w:t>нүктелер арқылы с түзуінің проекцияларын жүргіземіз (4-сурет).</w:t>
        <w:br/>
        <w:t>Дәлелдеу. В - горизонталь түзу, себебі оның фронталь проек-</w:t>
        <w:br/>
        <w:t>циясы х өсіне параллель, және де ол 4 нүктесі арқылы өтеді де, а</w:t>
        <w:br/>
        <w:t>түзуімен қиылысады. В нүктесі проекциялар жазықтықтарынан бірдей</w:t>
        <w:br/>
        <w:t>қашықтықта орналасқан, себебі оның проекциялары х өсінен бірдей</w:t>
        <w:br/>
        <w:t>қашықтықта жатыр. а мен с түзулері өзара параллель, себебі олардың</w:t>
        <w:br/>
        <w:t>аттас проекциялары бір-біріне параллель.</w:t>
        <w:br/>
        <w:t>Зерттеу. Есептің тек бір шешімі бар.</w:t>
        <w:br/>
        <w:t>6. т түзуімен қиылысатын /4В түзуінің проекцияларын салу керек</w:t>
        <w:br/>
        <w:t>(1-сурет).</w:t>
        <w:br/>
        <w:t>Шешуі</w:t>
        <w:br/>
        <w:t>Талдау. Қиылысатын түзулер проекциялары туралы П)|, 2.7-ден, |21,</w:t>
      </w:r>
    </w:p>
    <w:p>
      <w:r>
        <w:t>І, 2.6-дан білуге болады.</w:t>
        <w:br/>
        <w:t>)</w:t>
        <w:br/>
        <w:t>Салу. АВ түзуінің фронталь проекциясының т,-мен қиылысу</w:t>
        <w:br/>
        <w:t>нүктесін табамыз да (2-сурет), осы нүкте және тиісті байланыс сызығы</w:t>
        <w:br/>
        <w:t>көмегімен 1, нүктесін табамыз да, оның горизонталь проекциясын</w:t>
        <w:br/>
        <w:t>жүргіземіз. В нүктесінің горизонталь проекциясы байланыс сызығы</w:t>
        <w:br/>
        <w:t>көмегімен табылады (3-сурет).</w:t>
        <w:br/>
        <w:t>91</w:t>
        <w:br/>
        <w:t>8. А нүктесі а түзуінде жататынын пайдаланып, өзара перпенди-</w:t>
        <w:br/>
        <w:t>куляр а мен 8 түзулерінің жетіспейтін проекцияларын жүргізу керек</w:t>
        <w:br/>
        <w:t>(1-сурет).</w:t>
        <w:br/>
        <w:t>Шешуі</w:t>
        <w:br/>
        <w:t>Талдау. Бұл есеп алдыңғы есепке кері есеп болып саналады, себебі</w:t>
        <w:br/>
        <w:t>мұнда 8 түзуі / түзуінің рөлін атқарады: оның горизонталь проекци-</w:t>
        <w:br/>
        <w:t>ясы берілмесе де, ол оське параллель өтетіні анық. Олай болмаса, а</w:t>
        <w:br/>
        <w:t>мен 8 түзулерінің арасындағы тікбұрыш 90%-тық бұрыш болып про-</w:t>
        <w:br/>
        <w:t>екцияланбайды. / түзуінің горизонталь проекциясы бағытын білсек</w:t>
        <w:br/>
        <w:t>те, ол өтетін бір нүкте керек. Ол нүкте, әрине, түзулер қиылысу нүктесі</w:t>
        <w:br/>
        <w:t>болуы керек.</w:t>
        <w:br/>
        <w:t>а” А, а,” А,</w:t>
        <w:br/>
        <w:t>1) 2</w:t>
        <w:br/>
        <w:t>Салу. Б, түзуін а, .І 5, болатындай етіп жүргіземіз (2-сурет). Олар</w:t>
        <w:br/>
        <w:t>қиылысу В, нүктесінен байланыс сызығын жүргізіп, 8, нүктесін таба-</w:t>
        <w:br/>
        <w:t>мыз да, 5, || х етіп саламыз (3-сурет).</w:t>
        <w:br/>
        <w:t>Дәлелдеу. а мен 8 - өзара перпендикуляр түзулер, себебі 5 - фрон-</w:t>
        <w:br/>
        <w:t>таль түзу - тікбұрыштың бір қабырғасы.</w:t>
        <w:br/>
        <w:t>Зерттеу. Есептің тағы бір шешімі бар: а түзуін горизонталь түзу</w:t>
        <w:br/>
        <w:t>етіп алуға болады, сонда тікбұрыш 90%-тық бұрыш болып горизонталь</w:t>
        <w:br/>
        <w:t>проекциялар жазықтығына проекцияланады.</w:t>
        <w:br/>
        <w:t>93</w:t>
        <w:br/>
        <w:t>15. о жазықтығы мен і түзуінің қиылысу нүктесін табу керек (1-су-</w:t>
        <w:br/>
        <w:t>рет).</w:t>
        <w:br/>
        <w:t>Шешуі</w:t>
        <w:br/>
        <w:t>Талдау. Берілген түзу -- горизонталь проекциялаушы түзу, сондық-</w:t>
        <w:br/>
        <w:t>тан қиылысу нүктесінің горизонталь проекциясы түзудің горизонталь</w:t>
        <w:br/>
        <w:t>проекциясымен дәл келеді. Оның фронталь проекциясын табу үшін</w:t>
        <w:br/>
        <w:t>нүктенің жазықтықта жату нышанын пайдаланамыз (ПП, 2.12, 2, 1,</w:t>
        <w:br/>
        <w:t>2.10).</w:t>
        <w:br/>
        <w:t>Салу. К, нүктесін белгілейміз (2-сурет). Осы нүкте арқылы жазық-</w:t>
        <w:br/>
        <w:t>тықтың фронталін жүргіземіз (3-сурет). Фронтальдің проекциясының</w:t>
        <w:br/>
        <w:t>і түзуінің фронталь проекциясымен қиылысу нүктесі К, болады (4-су-</w:t>
        <w:br/>
        <w:t>рет).</w:t>
      </w:r>
    </w:p>
    <w:p>
      <w:r>
        <w:t>Дәлелдеу. К нүктесі а жазықтығы мен і түзуінің қиылысу нүктесі</w:t>
        <w:br/>
        <w:t>болып табылады, себебі ол жазықтыққа да, түзуге де тиісті.</w:t>
        <w:br/>
        <w:t>Зерттеу. Есептің тек бір шешімі бар, бірақ фронтальдің орнына кез</w:t>
        <w:br/>
        <w:t>келген көмекші түзуді, мәселен, жазықтықтың горизонталін, жүргізуге</w:t>
        <w:br/>
        <w:t>болады. Фронтальді немесе горизонтальді пайдалану қосымша табыла-</w:t>
        <w:br/>
        <w:t>тын нүктелер санын азайтады.</w:t>
        <w:br/>
        <w:t>5%</w:t>
        <w:br/>
        <w:t>16. АВС үшбұрышы жазықтығы мен т түзуінің қиылысу нүктесін</w:t>
        <w:br/>
        <w:t>табу керек (1-сурет).</w:t>
        <w:br/>
        <w:t>Шешуі</w:t>
        <w:br/>
        <w:t>Талдау. Түзу мен жазықтықтың қиылысу нүктесін табу үшін үш</w:t>
        <w:br/>
        <w:t>кезеңдік тұрғызулар атқарылады (П1, 2.14.1, Г21, 1, 2.12.1). Көмекші</w:t>
        <w:br/>
        <w:t>103</w:t>
        <w:br/>
        <w:t>а) іздер салуда түзулерді басқаша ретте алуға болады;</w:t>
        <w:br/>
        <w:t>ә) ең соңында түзудің бір ізін таппай-ақ, іздердің тоғысу нүктесін</w:t>
        <w:br/>
        <w:t>пайдалануға болады.</w:t>
        <w:br/>
        <w:t>12. А нүктесі арқылы л,-ге 45%-пен көлбейтін фронталь проекциялау-</w:t>
        <w:br/>
        <w:t>шы 0, В нүктесі арқылы л-ге 30%-пен көлбейтін горизонталь проекция-</w:t>
        <w:br/>
        <w:t>лаушы ф жазықтықтарын жүргізу керек (1-сурет).</w:t>
        <w:br/>
        <w:t>Шешуі</w:t>
        <w:br/>
        <w:t>Талдау. Дербес жағдай жазықтықтары проекцияларының ерекше-</w:t>
        <w:br/>
        <w:t>ліктерін ПП), 2.10-нан, |2), 1, 2.9-дан білуге болады: екі проекциялы сыз-</w:t>
        <w:br/>
        <w:t>бада проекциялаушы жазықтықтардың бір ізі оське перпендикуляр</w:t>
        <w:br/>
        <w:t>болады, ал екінші ізі (проекциясы) жинақтаушы қасиетке ие болады.</w:t>
        <w:br/>
        <w:t>Олай болса, іздестіріп отырған жазықтықтардың бір ізі (проекциясы)</w:t>
        <w:br/>
        <w:t>А мен В нүктелерінің тиісті проекциялары арқылы өтеді де, х өсіне</w:t>
        <w:br/>
        <w:t>берілген бұрышқа көлбеп тұрады.</w:t>
        <w:br/>
        <w:t>Салу. А, нүктесі арқылы х өсіне 45%-пен көлбейтін жазықтықтың</w:t>
        <w:br/>
        <w:t>фронталь ізін жүргіземіз, ол іздің өспен қиылысу нүктесі арқылы</w:t>
        <w:br/>
        <w:t>өске перпендикуляр бағытта жазықтықтың горизонталь ізін жүргі-</w:t>
        <w:br/>
        <w:t>земіз (2-сурет). Енді В, нүктесі арқылы х осіне 302-пен көлбейтін</w:t>
        <w:br/>
        <w:t>жазықтықтың горизонталь ізін жүргіземіз, ол іздің өспен қиылысу</w:t>
        <w:br/>
        <w:t>нүктесі арқылы өске перпендикуляр бағытта жазықтықтың фронталь</w:t>
        <w:br/>
        <w:t>ізін жүргіземіз (3-сурет).</w:t>
        <w:br/>
        <w:t>А,</w:t>
        <w:br/>
        <w:t>1 в,</w:t>
        <w:br/>
        <w:t>х</w:t>
        <w:br/>
        <w:t>2</w:t>
        <w:br/>
        <w:t>А; 2</w:t>
        <w:br/>
        <w:t>)</w:t>
        <w:br/>
        <w:t>99</w:t>
        <w:br/>
        <w:t>9. А нүктесі арқылы өтетін / түзуінің проекцияларын салу керек. а</w:t>
        <w:br/>
        <w:t>мен / түзулерінің өзара орналасуын анықтау керек (1-сурет).</w:t>
        <w:br/>
        <w:t>Шешуі</w:t>
      </w:r>
    </w:p>
    <w:p>
      <w:r>
        <w:t>Талдау. 7 деп оқулықта фронталь түзу белгіленген, ал кез келген</w:t>
        <w:br/>
        <w:t>фронталь түзудің горизонталь проекциясы өске параллель болады.</w:t>
        <w:br/>
        <w:t>Жүргізілетін 7 және берілген а түзулері параллель болуы мүмкін емес</w:t>
        <w:br/>
        <w:t>(Ш, 2.7-ні, |Р), І, 2.6-ны қараңыз), сондықтан олар не қиылысады, не</w:t>
        <w:br/>
        <w:t>айқасады. Айқас түзулер үшін бәсекелес нүктелерді тауып, олардың</w:t>
        <w:br/>
        <w:t>көрінетінін не көрінбейтінін анықтау керек.</w:t>
        <w:br/>
        <w:t>а)</w:t>
        <w:br/>
        <w:t>(ы.</w:t>
        <w:br/>
        <w:t>) 3)</w:t>
        <w:br/>
        <w:t>Салу. /-ні өске параллель етіп жүргіземіз (2-сурет). Алынған сызба-</w:t>
        <w:br/>
        <w:t>дан түзулердің айқас түзулер екенін көреміз. Олай болса, олардың го-</w:t>
        <w:br/>
        <w:t>ризонталь проекциялары қиылысатын жерде екі бәсекелес нүкте пайда</w:t>
        <w:br/>
        <w:t>болады. Олардың біреуі (2 нүктесі) көрінбей қалады, себебі екіншісіне</w:t>
        <w:br/>
        <w:t>қарағанда төмен орналасқан (оны фронталь проекциядан аңғаруға бо-</w:t>
        <w:br/>
        <w:t>лады), сондықтан сызбада ол жақшаға алынған (3-сурет). Ұқсас пай-</w:t>
        <w:br/>
        <w:t>ымдау арқылы нүктелердің фронталь проекцияларының көрінетінін не</w:t>
        <w:br/>
        <w:t>көрінбейтінін анықтауға болады.</w:t>
        <w:br/>
        <w:t>Дәлелдеу. Ү түзуі А нүктесі арқылы өтеді, себебі оның проекцияла-</w:t>
        <w:br/>
        <w:t>ры нүктенің аттас проекциялары арқылы өтетіндей етіп жүргізілген.</w:t>
        <w:br/>
        <w:t>а мен У түзулері - айқас түзулер, себебі олардың проекцияларының</w:t>
        <w:br/>
        <w:t>қиылысу нүктелері бір байланыс сызығы бойында жатпайды.</w:t>
        <w:br/>
        <w:t>Зерттеу. Егер 7 түзуі фронталь түзу деп танылмаса, онда есептің</w:t>
        <w:br/>
        <w:t>сан алуан шешімі болады, яғни сан алуан түзу жүргізуге болады,</w:t>
        <w:br/>
        <w:t>олардың ішінен а-мен қиылысатын түзу де табылады.</w:t>
        <w:br/>
        <w:t>94</w:t>
        <w:br/>
        <w:t>8)</w:t>
        <w:br/>
        <w:t>)</w:t>
        <w:br/>
        <w:t>жазықтықтың орналасуына қарай қиылысу сызығы үшбұрыш бола-</w:t>
        <w:br/>
        <w:t>тынын түсіну қиын емес. Бұл үшбұрыштың горизонталь проекция-</w:t>
        <w:br/>
        <w:t>сы оңай салынады, себебі ол призманың горизонталь проекциясымен</w:t>
        <w:br/>
        <w:t>дәл келеді. Үшбұрыштың фронталь проекциясын салу үшін байланыс</w:t>
        <w:br/>
        <w:t>сызықтарын және үшбұрыш төбелерінің призма қырларында жататы-</w:t>
        <w:br/>
        <w:t>нын пайдалану керек. Призманың бүйір бетінің жазбасын салу реті |Ң,</w:t>
        <w:br/>
        <w:t>2.25-те, |), І, 5.2.2-де баяндалған.</w:t>
        <w:br/>
        <w:t>4% бі 5,</w:t>
        <w:br/>
        <w:t>х</w:t>
        <w:br/>
        <w:t>қ</w:t>
        <w:br/>
        <w:t>1) 2</w:t>
        <w:br/>
        <w:t>“ 8 5% 1 т...</w:t>
        <w:br/>
        <w:t>х</w:t>
        <w:br/>
        <w:t>х</w:t>
        <w:br/>
        <w:t>қ қ 8</w:t>
        <w:br/>
        <w:t>3)</w:t>
        <w:br/>
        <w:t>123</w:t>
      </w:r>
    </w:p>
    <w:p>
      <w:r>
        <w:t>23. АВС үшбұрышының нақты шамасын табу керек (1-сурет).</w:t>
        <w:br/>
        <w:t>Шешуі</w:t>
        <w:br/>
        <w:t>Талдау. Егер жазық пішін кейбір жазықтыққа параллель болса, онда</w:t>
        <w:br/>
        <w:t>оның осы жазықтықтағы проекциясы пішіннің нақты шамасына тең</w:t>
        <w:br/>
        <w:t>болады. Проекциялар жазықтықтарын алмастыру тәсілін қолданғанда,</w:t>
        <w:br/>
        <w:t>тек бір рет алмастыру проекциялаушы жазықтықта жатқан пішін үшін</w:t>
        <w:br/>
        <w:t>жеткілікті (ПП, 2.18, |21, 1, 3.2).</w:t>
        <w:br/>
        <w:t>114</w:t>
        <w:br/>
        <w:t>121</w:t>
        <w:br/>
        <w:t>%</w:t>
        <w:br/>
        <w:t>Салу. Жазықтықты анықтайтын түзулердің бірі - оның горизонталі,</w:t>
        <w:br/>
        <w:t>сондықтан л, жазықтығының орнына л, жазықтығын енгізгенде</w:t>
        <w:br/>
        <w:t>жүргізілетін х, өсі горизонтальдің горизонталь проекциясына пер-</w:t>
        <w:br/>
        <w:t>пендикуляр болады (2-сурет), ол өсті кез келген жерде жүргіземіз.</w:t>
        <w:br/>
        <w:t>П6</w:t>
        <w:br/>
        <w:t>5)</w:t>
        <w:br/>
        <w:t>нүктелерін тауып, оларды бір сызықпен қосамыз (5-сурет). Тұрғызулар</w:t>
        <w:br/>
        <w:t>дұрыс жасалған жағдайда бұл сызық түзу болады.</w:t>
        <w:br/>
        <w:t>Дәлелдеу. Бұру нәтижесінде үшбұрыштың фронталь проекциясы</w:t>
        <w:br/>
        <w:t>түзуге айналды, яғни үшбұрыш фронталь проекциялаушы жағдайға</w:t>
        <w:br/>
        <w:t>келді.</w:t>
        <w:br/>
        <w:t>Зерттеу. Есептің тек бір шешімі бар.</w:t>
        <w:br/>
        <w:t>НІ</w:t>
        <w:br/>
        <w:t>119</w:t>
        <w:br/>
        <w:t>120</w:t>
        <w:br/>
        <w:t>3)</w:t>
      </w:r>
    </w:p>
    <w:p>
      <w:r>
        <w:t>Салу. Жазықтықтың горизонталін жүргіземіз (2-сурет). Енді</w:t>
        <w:br/>
        <w:t>горизонтальдің горизонталь проекциясын өске перпендикуляр жағ-</w:t>
        <w:br/>
        <w:t>дайда орналастырып, үшбұрыштың жаңа проекциясын саламыз. Ол</w:t>
        <w:br/>
        <w:t>үшін қабырғалары бойынша үшбұрыш салу тәсілін қолданамыз (|21, П,</w:t>
        <w:br/>
        <w:t>3.1): сызбадағы доғалар С,В,-ге және В,1,-ге тең (3-сурет). В",І,-ні созып,</w:t>
        <w:br/>
        <w:t>оның бойына 44,1,-ге тең кесіндіні салып, үшбұрыштың жаңа проескция-</w:t>
        <w:br/>
        <w:t>сын аламыз (4-сурет). Бұдан кейін алынған үшбұрыш төбелерінен бай-</w:t>
        <w:br/>
        <w:t>ланыс сызықтарын жүргіземіз де, үшбұрыштың фронталь проекция-</w:t>
        <w:br/>
        <w:t>сы төбелерінен өске параллель етіп жүргізілген түзулермен қиылысу</w:t>
        <w:br/>
        <w:t>10</w:t>
        <w:br/>
        <w:t>Салу. Пирамида қырларының фронталь проекцияларының жазық-</w:t>
        <w:br/>
        <w:t>тықтың фронталь проекциясымен қиылысу нүктелері 4, В, С,</w:t>
        <w:br/>
        <w:t>Б,-лерді табамыз (2-сурет). Табылған нүктелерден байланыс сызық-</w:t>
        <w:br/>
        <w:t>тарын жүргіземіз де, пирамиданың 45,, 8,, 9, қырларының горизонталь</w:t>
        <w:br/>
        <w:t>проекцияларымен қиылысқан жерінен 4,, В,, Р, нүктелерін белгілейміз.</w:t>
        <w:br/>
        <w:t>С, нүктесінің орнын бұл жолмен табу мүмкін емес, сондықтан 8,</w:t>
        <w:br/>
        <w:t>қырының қосымша проекциясын саламыз да, тәртбұрыштың горизон-</w:t>
        <w:br/>
        <w:t>таль проекциясын аяқтаймыз (3-сурет). Бұл суреттен мынаны аңғаруға</w:t>
        <w:br/>
        <w:t>болады: 5,-Тің қосымша проекциясы оның нақты шамасына тең. Олай</w:t>
        <w:br/>
        <w:t>болса, осы тәсілмен пирамиданың басқа қырларының нақты шамала-</w:t>
        <w:br/>
        <w:t>рын табамыз (4-сурет). Пирамиданың бүйір жақтарының нақты ша-</w:t>
        <w:br/>
        <w:t>маларына тең үшбұрыштар саламыз. Мысалы, 51, жағының нақты</w:t>
        <w:br/>
        <w:t>шамасына тең үшбұрышты алу үшін, сызбаның кез келген жерінде</w:t>
        <w:br/>
        <w:t>5, кесіндісін саламыз (ол 5!-қа тең), кесінді төбелерінен екі доға</w:t>
        <w:br/>
        <w:t>жүргіземіз: біреуінің радиусы 82-қа, екіншінің - 1,2,-ге тең. Доғалар</w:t>
        <w:br/>
        <w:t>қиылысу нүктесін 2 деп белгілейміз (5-сурет). Енді баяндалған ретпен</w:t>
        <w:br/>
        <w:t>пирамиданың басқа жақтарының нақты шамаларын табамыз (6-су-</w:t>
        <w:br/>
        <w:t>рет). Алынған жазбаға қиылысу сызығын түсіру алдында 54, 5В, 5С,</w:t>
        <w:br/>
        <w:t>6 кесінділерінің нақты шамаларын табу керек. Ол үшін 4), В, С,</w:t>
        <w:br/>
        <w:t>В, нүктелерінен оське параллель түзу сызықтар жүргізіп, тиісті про-</w:t>
        <w:br/>
        <w:t>екциялардан 4, В, С, ) нүктелерінің жаңа проекцияларын табамыз</w:t>
        <w:br/>
        <w:t>(2-сурет). Сонан соң 54, 5В, 8С, 5) кесінділерінің нақты шамаларын</w:t>
        <w:br/>
        <w:t>жазбаға 8 нүктесінен бастап саламыз да, алынған нүктелерді белгілі</w:t>
        <w:br/>
        <w:t>ретпен қосамыз (8-сурет).</w:t>
        <w:br/>
        <w:t>Дәлелдеу. Пирамида бетінің о жазықтығымен қиылысу сызығын</w:t>
        <w:br/>
        <w:t>салу үшін және ол сызықты бүйір беттің жазбасына түсіру үшін</w:t>
        <w:br/>
        <w:t>атқарылған сызу жұмыстары есеп шартына толығымен сәйкес келеді.</w:t>
        <w:br/>
        <w:t>Зерттеу. Есептің тек бір шешімі бар. С, нүктесінің орнын табу</w:t>
        <w:br/>
        <w:t>үшін немесе 54, 8В, 8С, 8? кесінділерінің нақты шамаларын табу үшін</w:t>
        <w:br/>
        <w:t>басқа тәсілдерді қолдану тиімді болмайды, себебі онда тұрғызулар</w:t>
        <w:br/>
        <w:t>саны кәбейеді.</w:t>
        <w:br/>
        <w:t>27. Призма бетінің а жазықтығымен қиылысу сызығын салып, ол</w:t>
        <w:br/>
        <w:t>сызықты бүйір беттің жазбасына түсіру керек (1-сурет).</w:t>
        <w:br/>
        <w:t>Шешуі</w:t>
        <w:br/>
        <w:t>Талдау. Көп жақты беттің жазықтықпен қиылысу сызығын салу</w:t>
        <w:br/>
        <w:t>жолы ПІ), 2.22-де, (21, 1, 2.13.2-де баяндалған. Есеп шартында берілген</w:t>
        <w:br/>
        <w:t>122</w:t>
        <w:br/>
        <w:t>Салу. Қиылысу сызығының горизонталь проекциясын саламыз</w:t>
        <w:br/>
        <w:t>(2-суреттегі қызыл сызық). Көмекші қиюшы жазықтық жүргіземіз</w:t>
      </w:r>
    </w:p>
    <w:p>
      <w:r>
        <w:t>(3-сурет). Бұл жазықтық проекциялаушы болады, себебі ол өтетін</w:t>
        <w:br/>
        <w:t>призма қырлары проекциялаушы түзулерде жатыр. Жазықтықты</w:t>
        <w:br/>
        <w:t>призманың екі қырынан бірдей өткіземіз, сонда тұрғызулар саны азая-</w:t>
        <w:br/>
        <w:t>ды. В жазықтығының берілген жазықтықпен қиылысу сызығының</w:t>
        <w:br/>
        <w:t>призманы қырларымен қиылысу нүктелерін - 4 мен В-ны табамыз.</w:t>
        <w:br/>
        <w:t>Үшбұрыштың үшінші төбесін табу үшін, призманың 41 қыры арқылы 5</w:t>
        <w:br/>
        <w:t>жазықтығын жүргіземіз (4-сурет). Бұл жазықтық берілген жазықтықты</w:t>
        <w:br/>
        <w:t>оның фронталі бойынша қияды (5-сурет), ал ол фронтальдің фронталь</w:t>
        <w:br/>
        <w:t>проекциясының аталған қырдың фронталь проекциясымен қиылысқан</w:t>
        <w:br/>
        <w:t>жерден С, нүктесін аламыз да, іздестірген үшбұрышты саламыз (6-су-</w:t>
        <w:br/>
        <w:t>рет).</w:t>
        <w:br/>
        <w:t>Призманың бүйір бетінің жазбасын салуды оның базасы - нормаль</w:t>
        <w:br/>
        <w:t>қимасының жазбасын салудан бастаймыз. Призма тік болғандықтан,</w:t>
        <w:br/>
        <w:t>нормаль қима оның табанымен дәл келеді (7-сурет). Жазбадағы А, В,</w:t>
        <w:br/>
        <w:t>С нүктелерінің орнын 4,2, С1, В,3, кесінділерін 2, 1, 3 нүктелерінен</w:t>
        <w:br/>
        <w:t>бастап салу жолымен табамыз (8-сурет).</w:t>
        <w:br/>
        <w:t>Дәлелдеу. Призма бетінің о. жазықтығымен қиылысу сызығын салу</w:t>
        <w:br/>
        <w:t>үшін және ол сызықты бүйір беттің жазбасына түсіру үшін атқарылған</w:t>
        <w:br/>
        <w:t>сызу жұмыстары есеп шартына толығымен сәйкес келеді.</w:t>
        <w:br/>
        <w:t>Зерттеу. Есептің тек бір шешімі бар, тек 4, В, С нүктелерін табу</w:t>
        <w:br/>
        <w:t>үшін, пайдаланылған жазықтықтарды басқаша да жүргізуге болады.</w:t>
        <w:br/>
        <w:t>28. Сфераның 4 нүктесі арқылы жүргізілген диаметрлік қимасы</w:t>
        <w:br/>
        <w:t>проекцияларын салу керек (1-сурет).</w:t>
        <w:br/>
        <w:t>Шешуі</w:t>
        <w:br/>
        <w:t>Талдау. Сфераның диаметрлік қимасы диаметрі сфера диаметріне</w:t>
        <w:br/>
        <w:t>тең дөңгелек болатыны белгілі. Есеп шартында қима жазықтығы орна-</w:t>
        <w:br/>
        <w:t>ласуына қосымша шарттар қойылмаған, сондықтан оны өз еркімізше</w:t>
        <w:br/>
        <w:t>алуға болады. Ең тиімді жол - оны проекциялаушы етіп алу. Сызба-</w:t>
        <w:br/>
        <w:t>да мұндай жазықтықтың бір ізі (проекциясы) 4 нүктесінің және сфера</w:t>
        <w:br/>
        <w:t>центрінің проекциялары арқылы өтеді, ал қима сызығының бір проек-</w:t>
        <w:br/>
        <w:t>циясы кесіндіге айналады, екінші проекциясы эллипс болады. Эллипсті</w:t>
        <w:br/>
        <w:t>салу үшін кем дегенде оның 8 нүктесін тауып, лекалмен қосады. Бұл</w:t>
        <w:br/>
        <w:t>нүктелерді көмекші қиюшы жазықтықтар көмегімен табуға болады</w:t>
        <w:br/>
        <w:t>(11, 2.34-ті, |21, І, 4.7-ні қараңыз).</w:t>
        <w:br/>
        <w:t>125</w:t>
        <w:br/>
        <w:t>Салу. пл, жазықтығының орнына л, жазықтығын енгіземіз.</w:t>
        <w:br/>
        <w:t>Жазықтықтың орнын х, өсі анықтайды, ол өс кез келген жерде</w:t>
        <w:br/>
        <w:t>жүргізіледі, бірақ міндетті түрде үшбұрыштың фронталь проекциясы-</w:t>
        <w:br/>
        <w:t>на параллель болады (2-сурет). Үшбұрыштың жаңа проекциясын сала-</w:t>
        <w:br/>
        <w:t>мыз (3-сурет).</w:t>
        <w:br/>
        <w:t>Дәлелдеу. Проекциялар жазықтықтарын алмастыру нәтижесінде</w:t>
        <w:br/>
        <w:t>үшбұрыш жазықтыққа параллель жағдайға келді, сондықтан оның</w:t>
        <w:br/>
        <w:t>жаңа проекциясы оның нақты шамасына тең болады.</w:t>
        <w:br/>
        <w:t>Зерттеу. Проекциялар жазықтықтарын алмастыру орнына проек-</w:t>
        <w:br/>
        <w:t>цияларды түрлендірудің басқа тәсілдерін қолдануға болады.</w:t>
        <w:br/>
        <w:t>24. А нүктесінен жазықтыққа дейінгі қашықтықты табу керек</w:t>
        <w:br/>
        <w:t>(1-сурет).</w:t>
        <w:br/>
        <w:t>Шешуі</w:t>
      </w:r>
    </w:p>
    <w:p>
      <w:r>
        <w:t>Талдау. Егер жазықтық кейбір жазықтыққа перпендикуляр бол-</w:t>
        <w:br/>
        <w:t>са, онда оның осы жазықтықтағы проекциясы (түзу) мен нүктенің</w:t>
        <w:br/>
        <w:t>проекциясы арасындағы қашықтық нүктеден жазықтыққа дейінгі</w:t>
        <w:br/>
        <w:t>қашықтыққа тең болады. Проекциялар жазықтықтарын алмастыру</w:t>
        <w:br/>
        <w:t>тәсілін қолданғанда, тек бір рет алмастыру жеткілікті (П|, 218, |Р, І,</w:t>
        <w:br/>
        <w:t>3.2). Нүктенің жаңа проекциясынан жазықтықтың жаңа проекциясы-</w:t>
        <w:br/>
        <w:t>на (түзуге) жүргізілген перпендикуляр ұзындығы іздестіріп отырған</w:t>
        <w:br/>
        <w:t>шамаға тең болады.</w:t>
        <w:br/>
        <w:t>А</w:t>
        <w:br/>
        <w:t>қ</w:t>
        <w:br/>
        <w:t>т,</w:t>
        <w:br/>
        <w:t>Хх</w:t>
        <w:br/>
        <w:t>т</w:t>
        <w:br/>
        <w:t>А</w:t>
        <w:br/>
        <w:t>»,</w:t>
        <w:br/>
        <w:t>Хх</w:t>
        <w:br/>
        <w:t>1) 2)</w:t>
        <w:br/>
        <w:t>15</w:t>
        <w:br/>
        <w:t>Салу. Көмекші қиюшы фронталь проекциялаушы ) жазықтығын</w:t>
        <w:br/>
        <w:t>жүргіземіз (2-сурет). Осы жазықтықтың берілген жазықтықпен қиы-</w:t>
        <w:br/>
        <w:t>лысу сызығын (ЕН түзуін) жүргіземіз (3-сурет). Қиылысу сызығының</w:t>
        <w:br/>
        <w:t>берілген түзумен қиылысу нүктесі К-ны табамыз (4-сурет).</w:t>
        <w:br/>
        <w:t>Дәлелдеу. К нүктесі а жазықтығы мен т”? түзуінің қиылысу нүктесі</w:t>
        <w:br/>
        <w:t>болып табылады, себебі ол жазықтыққа да, түзуге де тиісті.</w:t>
        <w:br/>
        <w:t>Зерттеу. Есептің тек бір шешімі бар, бірақ фронталь проекцияла-</w:t>
        <w:br/>
        <w:t>ушы жазықтықтың орнына горизонталь проекциялаушы жазықтықты</w:t>
        <w:br/>
        <w:t>пайдалануға болады.</w:t>
        <w:br/>
        <w:t>18. Екі қиылысатын түзумен берілген жазықтық пен т түзуінің</w:t>
        <w:br/>
        <w:t>қиылысу нүктесін табу керек (1-сурет).</w:t>
        <w:br/>
        <w:t>Шешуі</w:t>
        <w:br/>
        <w:t>Талдау. Түзу мен жазықтықтың қиылысу нүктесін табу үшін үш</w:t>
        <w:br/>
        <w:t>кезеңдік тұрғызулар атқарылады (П), 2,141, |2, І, 2121). Көмекші</w:t>
        <w:br/>
        <w:t>қиюшы жазықтық дербес жағдай жазықтығы болғанда тұрғызулар</w:t>
        <w:br/>
        <w:t>жеңілдейтінін естен шығармау керек.</w:t>
        <w:br/>
        <w:t>Салу. Көмекші қиюшы фронталь проекциялаушы В жазықтығын</w:t>
        <w:br/>
        <w:t>жүргіземіз (2-сурет). Осы жазықтықтың берілген жазықтықпен қиы-</w:t>
        <w:br/>
        <w:t>лысу сызығын (12 түзуін) жүргіземіз (3-сурет). Қиылысу сызығының</w:t>
        <w:br/>
        <w:t>берілген түзумен қиылысу нүктесі К-ны табамыз (4-сурет).</w:t>
        <w:br/>
        <w:t>6.</w:t>
        <w:br/>
        <w:t>“</w:t>
        <w:br/>
        <w:t>1) 2)</w:t>
        <w:br/>
        <w:t>106</w:t>
        <w:br/>
        <w:t>Дәлелдеу. Бұру нәтижесінде 4 нүктесі о жазықтығымен беттескен</w:t>
        <w:br/>
        <w:t>жағдайға келді, себебі оның бір проекциясы горизонталь проекциялау-</w:t>
        <w:br/>
        <w:t>шы жазықтықтың жинақтаушы қасиетін иеленетін ізінде жатыр.</w:t>
      </w:r>
    </w:p>
    <w:p>
      <w:r>
        <w:t>Зерттеу. Есептің тек бір шешімі бар.</w:t>
        <w:br/>
        <w:t>1) 2</w:t>
        <w:br/>
        <w:t>20. 4В кесіндісін проекциялар жазықтықтарының біреуіне перпен-</w:t>
        <w:br/>
        <w:t>дикуляр өс төңірегінде бұра отырып, оның нақты шамасын табу керек</w:t>
        <w:br/>
        <w:t>(1-сурет).</w:t>
        <w:br/>
        <w:t>Шешуі</w:t>
        <w:br/>
        <w:t>Талдау. Айналу өсі берілмеген, сондықтан оны өз еркімізше алуға</w:t>
        <w:br/>
        <w:t>болады. Ең тиімдісі - оны кесіндінің бір ұшы арқылы өткізу. Айналу</w:t>
        <w:br/>
        <w:t>өсі проекциялаушы түзу болғандықтан, айналу траекториясы проек-</w:t>
        <w:br/>
        <w:t>циялары қарапайым сызықтар болады: оның бір проекциясы - шеңбер</w:t>
        <w:br/>
        <w:t>доғасы, ал екіншісі - түзу (ІП, 2.19, (21,1, 3.3).</w:t>
        <w:br/>
        <w:t>Салу. Айналу өсін фронталь проекциялаушы түзу деп қабылдап,</w:t>
        <w:br/>
        <w:t>кесіндінің В ұшы арқылы өткізейік, сонда оның екінші ұшы шеңбер</w:t>
        <w:br/>
        <w:t>доғасы бойынша қозғалады. Кесіндінің осы ұшының жаңа проекциясы</w:t>
        <w:br/>
        <w:t>бірінші ұшымен бір деңгейде болуы керек (2-сурет), яғни кесінді гори-</w:t>
        <w:br/>
        <w:t>зонталь жағдайға келеді. 4 нүктесінің жаңа жағдайының горизонталь</w:t>
        <w:br/>
        <w:t>проекциясы байланыс сызығының 4, нүктесінен жүргізілген х өсіне</w:t>
        <w:br/>
        <w:t>параллель түзумен қиылысқан жерде орналасады (3-сурет).</w:t>
        <w:br/>
        <w:t>Дәлелдеу. АВ кесіндісі бұру нәтижесінде горизонталь түзу</w:t>
        <w:br/>
        <w:t>кесіндісіне айналды, сондықтан оның жаңа горизонталь проекциясы</w:t>
        <w:br/>
        <w:t>оның нақты шамасына тең болады.</w:t>
        <w:br/>
        <w:t>108</w:t>
        <w:br/>
        <w:t>Берілген нүкте мен түзудің жаңа проекцияларын саламыз (3-су-</w:t>
        <w:br/>
        <w:t>рет). Нүктенің жаңа проекциясын салғанда одан алмастырылмаған</w:t>
        <w:br/>
        <w:t>жазықтыққа дейінгі қашықтық сақталатынын пайдаланамыз.</w:t>
        <w:br/>
        <w:t>л, жазықтығының орнына л, жазықтығын енгіземіз. Жазықтықтың</w:t>
        <w:br/>
        <w:t>орнын х, өсі меңзейді (4-сурет), ол өс кез келген жерде жүргізіледі,</w:t>
        <w:br/>
        <w:t>бірақ міндетті түрде түзудің л,-тегі проекциясына перпендикуляр бо-</w:t>
        <w:br/>
        <w:t>лады. Түрлендіру нәтижесінде түзудің л,-тегі проекциясы нүктеге ай-</w:t>
        <w:br/>
        <w:t>налады, ал алынған нүктелер арасындағы қашықтық. 4 нүктесінен а</w:t>
        <w:br/>
        <w:t>түзуіне дейінгі қашықтықтыққа тең болады.</w:t>
        <w:br/>
        <w:t>Дәлелдеу. Проекциялар жазықтықтарын алмастыру нәтижесінде</w:t>
        <w:br/>
        <w:t>түзу т, жазықтығына перпендикуляр жағдайға келді, ал оның</w:t>
        <w:br/>
        <w:t>осы жазықтықтағы проекциясы (нүкте) мен нүктенің проекция-</w:t>
        <w:br/>
        <w:t>сы арасындағы қашықтық нүктеден түзуге дейінгі қашықтыққа тең</w:t>
        <w:br/>
        <w:t>болды.</w:t>
        <w:br/>
        <w:t>Зерттеу. Тұрғызуларды т, жазықтығын алмастырудан бастауға</w:t>
        <w:br/>
        <w:t>болады, бұл жайт есеп шығару нәтижесіне ешқандай әсер етпейді.</w:t>
        <w:br/>
        <w:t>Проекциялар жазықтықтарын алмастыру орнына проекцияларды</w:t>
        <w:br/>
        <w:t>түрлендірудің басқа тәсілдерін қолдануға болады.</w:t>
        <w:br/>
        <w:t>ТЕ</w:t>
        <w:br/>
        <w:t>жазықтықтың ізі осы ізге параллель болады, ал іздер арақашықтығы</w:t>
        <w:br/>
        <w:t>іздестіріп отырған шамаға тең болады (4-сурет).</w:t>
      </w:r>
    </w:p>
    <w:p>
      <w:r>
        <w:t>х хі</w:t>
        <w:br/>
        <w:t>3) 4</w:t>
        <w:br/>
        <w:t>Дәлелдеу. Сызбаны түрлендіру нәтижесінде берілген жазықтықтар</w:t>
        <w:br/>
        <w:t>проекциялаушы жағдайға келді, сондықтан олардың іздерінің арақа-</w:t>
        <w:br/>
        <w:t>шықтығы жазықтықтар арақашықтығына тең болды.</w:t>
        <w:br/>
        <w:t>Зерттеу. т, жазықтығын емес, т, жазықтығын алмастыруға бола-</w:t>
        <w:br/>
        <w:t>ды. Бірақ проекциялар жазықтықтарын алмастыру орнына проекция-</w:t>
        <w:br/>
        <w:t>ларды түрлендірудің басқа тәсілдерін (қосымша проекциялау тәсілін</w:t>
        <w:br/>
        <w:t>айтпағанда) қолдану тиімді болмайды, себебі ондай жағдайда қосымша</w:t>
        <w:br/>
        <w:t>тұрғызулар саны көбейіп кетеді.</w:t>
        <w:br/>
        <w:t>26. Пирамида бетінің о жазықтығымен қиылысу сызығын салып,</w:t>
        <w:br/>
        <w:t>ол сызықты пирамиданың бүйір бетінің жазбасына түсіру керек.</w:t>
        <w:br/>
        <w:t>Шешуі</w:t>
        <w:br/>
        <w:t>Талдау. Көп жақты беттің жазықтықпен қиылысу сызығын салу</w:t>
        <w:br/>
        <w:t>жолы П1), 2.22-де, Г2), І, 2.13.2-де баяндалған. Есеп шартында берілген</w:t>
        <w:br/>
        <w:t>жазықтық проекциялаушы болғандықтан, қиылысу сызығының (төрт-</w:t>
        <w:br/>
        <w:t>бұрыштың) фронталь проекциясы оңай салынады, ал оның горизон-</w:t>
        <w:br/>
        <w:t>таль проекциясын салу үшін, байланыс сызықтарын және төртбұрыш</w:t>
        <w:br/>
        <w:t>төбелерінің пирамида қырларында жататынын пайдалану керек. Пира-</w:t>
        <w:br/>
        <w:t>мида қырларының біреуі дербес жағдайда (проекциялардың профиль</w:t>
        <w:br/>
        <w:t>жазықтығына параллель) орналасқан, сондықтан бұл қырдың қосымша</w:t>
        <w:br/>
        <w:t>проекциясын салуға тура келеді. Пирамиданың бүйір бетінің жазба-</w:t>
        <w:br/>
        <w:t>сын салу реті ПП), 2.25-те, |21, І, 5.2.2-де баяндалған.</w:t>
        <w:br/>
        <w:t>118</w:t>
        <w:br/>
        <w:t>22. А нүктесінен а түзуіне дейінгі қашықтықты аныктау керек</w:t>
        <w:br/>
        <w:t>(1-сурет).</w:t>
        <w:br/>
        <w:t>Шешуі</w:t>
        <w:br/>
        <w:t>Талдау. Түзу мен оның бойында жатпайтын нүкте берілген бол-</w:t>
        <w:br/>
        <w:t>сын. Егер түзу кейбір жазықтыққа перпендикуляр болса, онда оның</w:t>
        <w:br/>
        <w:t>осы жазықтықтағы проекциясы (нүкте) мен нүктенің проекциясы</w:t>
        <w:br/>
        <w:t>арасындағы қашықтық нүктеден түзуге дейінгі қашықтыққа тең бола-</w:t>
        <w:br/>
        <w:t>ды. Бұл қашықтықты табу үшін проекциялар жазықтықтарын алмас-</w:t>
        <w:br/>
        <w:t>тыру тәсілін қолданғанда, тек бір рет алмастыру деңгей түзуі үшін</w:t>
        <w:br/>
        <w:t>жеткілікті (П|, 2.18, |2), І, 3.2). Есеп шартындағы түзу - жалпы жағдай</w:t>
        <w:br/>
        <w:t>түзуі, сондықтан проекциялар жазықтықтарын екі рет алмастыруға</w:t>
        <w:br/>
        <w:t>мәжбүр боламыз.</w:t>
        <w:br/>
        <w:t>1) 2) 3)</w:t>
        <w:br/>
        <w:t>Салу. т, жазықтығының орнына л, жазықтығын енгіземіз. Жазық-</w:t>
        <w:br/>
        <w:t>тықтың орнын х, өсі анықтайды (2-сурет), ол өс кез келген жерде</w:t>
        <w:br/>
        <w:t>жүргізіледі, бірақ міндетті түрде түзудің горизонталь проекциясына</w:t>
        <w:br/>
        <w:t>параллель болады. Түзудің жаңа проекциясын салу үшін, оның бойы-</w:t>
        <w:br/>
        <w:t>нан В мен С нүктелерін таңдап аламыз.</w:t>
        <w:br/>
        <w:t>112</w:t>
        <w:br/>
        <w:t>Жазықтықтың жаңа проекциясын салу үшін, іп түзуінің бойынан</w:t>
      </w:r>
    </w:p>
    <w:p>
      <w:r>
        <w:t>қосымша нүкте таңдап аламыз (3-сурет).</w:t>
        <w:br/>
        <w:t>Берілген нүктенің жаңа проекцияларын саламыз да, одан жазық-</w:t>
        <w:br/>
        <w:t>тықтың жаңа проекциясына перпендикуляр түсіреміз (4-сурет).</w:t>
        <w:br/>
        <w:t>Дәлелдеу. Проекциялар жазықтықтарын алмастыру нәтижесінде</w:t>
        <w:br/>
        <w:t>жазықтық проекциялаушы жағдайға келді, сондықтан нүктенің жаңа</w:t>
        <w:br/>
        <w:t>проекциясынан жазықтықтың жаңа проекциясына (түзуге) жүргізілген</w:t>
        <w:br/>
        <w:t>перпендикуляр ұзындығы іздестіріп отырған шамаға тең болады.</w:t>
        <w:br/>
        <w:t>Зерттеу. Проекциялар жазықтықтарын алмастыру орнына проек-</w:t>
        <w:br/>
        <w:t>цияларды түрлендірудің басқа тәсілдерін қолдануға болады.</w:t>
        <w:br/>
        <w:t>25. Параллель жазықтықтардың арақашықтығын табу керек</w:t>
        <w:br/>
        <w:t>(1-сурет).</w:t>
        <w:br/>
        <w:t>Шешуі</w:t>
        <w:br/>
        <w:t>Талдау. Параллель проекциялаушы жазықтықтардың арақашық-</w:t>
        <w:br/>
        <w:t>тығы іздердің (проекциялардың) арақашықтығына тең болады (іздерді</w:t>
        <w:br/>
        <w:t>(проекцияларды) берілген жазықтықтарға перпендикуляр жазықтықта</w:t>
        <w:br/>
        <w:t>алу керек), сондықтан егер олар жалпы жағдайда болса, оларды про-</w:t>
        <w:br/>
        <w:t>екциялаушы жағдайға экелу қажет.</w:t>
        <w:br/>
        <w:t>Салу. п, жазықтығының орнына т, жазықтығын енгіземіз.</w:t>
        <w:br/>
        <w:t>Жазықтықтың орнын х, өсі анықтайды (2-сурет), ол өс кез келген</w:t>
        <w:br/>
        <w:t>жерде жүргізіледі, бірақ міндетті түрде жазықтықтардың горизон-</w:t>
        <w:br/>
        <w:t>таль іздеріне перпендикуляр болады. Іздердің жаңа проекцияларын</w:t>
        <w:br/>
        <w:t>салу үшін, оның біреуінің бойынан Ғ нүктесін таңдап аламыз да,</w:t>
        <w:br/>
        <w:t>оның жаңа проекциясын салып, лү-тегі ізді аламыз (3-сурет). Екінші</w:t>
        <w:br/>
        <w:t>7</w:t>
        <w:br/>
        <w:t>Зерттеу. Есептің тек бір шешімі бар, бірақ айналу өсін кез келген</w:t>
        <w:br/>
        <w:t>жерден жүргізуге болады, тек онда тұрғызулар саны көбейеді. Ал егер</w:t>
        <w:br/>
        <w:t>өсті горизонталь проекциялаушы етіп алсақ, немесе оны кесіндінің 4</w:t>
        <w:br/>
        <w:t>ұшы арқылы өткізсек, күрделілік жағынан ешқандай өзгеріс болмай-</w:t>
        <w:br/>
        <w:t>ды.</w:t>
        <w:br/>
        <w:t>А</w:t>
        <w:br/>
        <w:t>% А, 4;</w:t>
        <w:br/>
        <w:t>) 2) 3)</w:t>
        <w:br/>
        <w:t>21. о(ААВС) жазықтығын фронталь проекциялаушы жағдайға</w:t>
        <w:br/>
        <w:t>әкелу керек (1-сурет).</w:t>
        <w:br/>
        <w:t>Шешуі</w:t>
        <w:br/>
        <w:t>Талдау. Фронталь проекциялаушы жазықтықтың ең болмаса бір</w:t>
        <w:br/>
        <w:t>түзуі фронталь проекциялар жазықтығына перпендикуляр болуы ке-</w:t>
        <w:br/>
        <w:t>рек. Бұл түзу жазықтықтың горизонталі болғанда тұрғызулар саны</w:t>
        <w:br/>
        <w:t>азаяды. Айналу өсі берілмеген, сондықтан оны өз еркімізше алуға</w:t>
        <w:br/>
        <w:t>болады, бірақ жазықтықты фронталь проекциялаушы жағдайға әкелу</w:t>
        <w:br/>
        <w:t>үшін, айналу өсі горизонталь проекциялаушы түзу болуы керек екенін</w:t>
        <w:br/>
        <w:t>ескеру абзал. Ең тиімдісі - оны үшбұрыштың бір төбесі арқылы өткізу.</w:t>
        <w:br/>
        <w:t>Нүктелердің айналу траекторияларының проекциялары қарапайым</w:t>
        <w:br/>
        <w:t>сызықтар болатыны анық: олардың горизонталь проекциялары -</w:t>
        <w:br/>
        <w:t>шеңбер доғалары, ал фронталь проекциялары - түзулер (ІШ, 2.19, 12),</w:t>
        <w:br/>
        <w:t>І; 3.3). Осылай деп қабылдағанның өзінде қосымша үш нүктенің жаңа</w:t>
      </w:r>
    </w:p>
    <w:p>
      <w:r>
        <w:t>проекцияларын табуға тура келеді, сондықтан сызбаны ыбырсытпау</w:t>
        <w:br/>
        <w:t>үшін жазық параллель жылжыту тәсілін қолданған тиімді болады.</w:t>
        <w:br/>
        <w:t>109</w:t>
        <w:br/>
        <w:t>3) 4)</w:t>
        <w:br/>
        <w:t>Дәлелдеу. К нүктесі берілген жазықтық пен т түзуінің қиылысу</w:t>
        <w:br/>
        <w:t>нүктесі болып табылады, себебі ол жазықтыққа да, түзуге де тиісті.</w:t>
        <w:br/>
        <w:t>Зерттеу. Есептің тек бір шешімі бар, ал фронталь проекциялаушы</w:t>
        <w:br/>
        <w:t>жазықтықтың орнына горизонталь проекциялаушы жазықтықты пай-</w:t>
        <w:br/>
        <w:t>далану тиімді болмайды, себебі онда сызба өрісі кеңейіп кетеді немесе</w:t>
        <w:br/>
        <w:t>қосымша нүктелер мен түзулерді жүргізуге мәжбүр боламыз.</w:t>
        <w:br/>
        <w:t>19. А нүктесін і түзуі төңірегінде айналдыра отырып, 0, жазықты-</w:t>
        <w:br/>
        <w:t>ғымен беттескенше бұру керек (1-сурет).</w:t>
        <w:br/>
        <w:t>Шешуі</w:t>
        <w:br/>
        <w:t>Талдау, Айналу өсі - горизонталь проекциялаушы түзу</w:t>
        <w:br/>
        <w:t>болғандықтан, айналу траекториясы проекциялары қарапайым</w:t>
        <w:br/>
        <w:t>сызықтар болады: оның горизонталь проекциясы -- шеңбер доғасы, ал</w:t>
        <w:br/>
        <w:t>фронталь проекциясы - түзу (ПЦ, 2.19, |21,1, 3.3).</w:t>
        <w:br/>
        <w:t>Салу. і, нүктесін центр ретінде қабылдап, радиусын (1,4,|-ге тең</w:t>
        <w:br/>
        <w:t>етіп қабылдап шеңбер доғасын жүргіземіз (2-сурет). Бұл доғаның</w:t>
        <w:br/>
        <w:t>жазықтықтың горизонталь ізімен қиылысу нүктесі /4 нүктесінің жаңа</w:t>
        <w:br/>
        <w:t>жағдайының горизонталь проекциясы болып табылады. Ал оның фрон-</w:t>
        <w:br/>
        <w:t>таль проекциясын табу үшін айналу жазықтығы - ф жазықтығының</w:t>
        <w:br/>
        <w:t>фронталь ізімен қиылысқанша байланыс сызығын жүргіземіз (3-сурет).</w:t>
        <w:br/>
        <w:t>107</w:t>
        <w:br/>
        <w:t>129</w:t>
        <w:br/>
        <w:t>5) 6)</w:t>
        <w:br/>
        <w:t>Дәлелдеу. Конустар беттерінің өзара қиылысу сызығын салу үшін,</w:t>
        <w:br/>
        <w:t>атқарылған сызу жұмыстары есеп шартына толығымен сәйкес келеді.</w:t>
        <w:br/>
        <w:t>Зерттеу. Есептің тек бір шешімі бар, қиылысу сызығын салу үшін</w:t>
        <w:br/>
        <w:t>көмекші қиюшы жазықтықтар тәсілін пайдалануға болады, бірақ бұл</w:t>
        <w:br/>
        <w:t>жолы тұрғызулар саны күрт көбейеді.</w:t>
        <w:br/>
        <w:t>185</w:t>
        <w:br/>
        <w:t>Алдымен берілгенді жіңішке сызықтармен сызу қағазына көшіріп</w:t>
      </w:r>
    </w:p>
    <w:p>
      <w:r>
        <w:t>аламыз да, тіліктің нобайын келтіреміз (2-сурет). Енді көмекші</w:t>
        <w:br/>
        <w:t>сызықтарды өшіріп, сызбаны бастыра сызуға болады (3-сурет).</w:t>
        <w:br/>
        <w:t>Қатаңдық қыры деп аталатын элементті бойлық тілікте сызықтал-</w:t>
        <w:br/>
        <w:t>майтынына және қиюшы жазықтық орны көрсетілмейтініне назар ау-</w:t>
        <w:br/>
        <w:t>дарамыз.</w:t>
        <w:br/>
        <w:t>3. Кәрсетілген сынық тілікті орындау керек (1-сурет).</w:t>
        <w:br/>
        <w:t>Алдымен берілгенді жіңішке сызықтармен сызу қағазына көшіріп</w:t>
        <w:br/>
        <w:t>аламыз да, тіліктің нобайын келтіреміз (2-сурет). Енді көмекші</w:t>
        <w:br/>
        <w:t>сызықтарды өшіріп, сызбаны бастыра сызуға болады (3-сурет). Проек-</w:t>
        <w:br/>
        <w:t>138</w:t>
        <w:br/>
        <w:t>Қиылысу сызығының горизонталь проекциясы толығымен</w:t>
        <w:br/>
        <w:t>көрінеді, ал фронталь проекциясының көрінетін және көрінбейтін</w:t>
        <w:br/>
        <w:t>бөліктерге бөлетін нүктелер цилиндр өсі арқылы өтетін фронталь 5</w:t>
        <w:br/>
        <w:t>жазықтықтығы көмегімен табамыз: олар цилиндрдің фронталь нұсқа</w:t>
        <w:br/>
        <w:t>сызығының өсы жазықтықпен призма бетін қиғанда пайда болған</w:t>
        <w:br/>
        <w:t>130</w:t>
        <w:br/>
        <w:t>Егер нәрсенің екі көрінісі бойынша үшінші көрінісін салу мүмкін</w:t>
        <w:br/>
        <w:t>болса, онда сызбадағы кескін қайтымды кескіндерге жатады. Сон-</w:t>
        <w:br/>
        <w:t>дықтан мұндай есептер сызбаны оку білігін дамыту үшін беріледі.</w:t>
        <w:br/>
        <w:t>Алдымен берілгенді жіңішке сызықтармен сызу қағазына көшіріп</w:t>
        <w:br/>
        <w:t>аламыз да, сол жақ көріністі салу үшін орын таңдаймыз (2-сурет). Ком-</w:t>
        <w:br/>
        <w:t>плекс сызбаның тұрақты түзуін (ГЦ, 2.2-ні, |21, І, 2.2-ні қараңыз) пайда-</w:t>
        <w:br/>
        <w:t>ланып, сол жақ көріністің нобайын келтіреміз (3-сурет). Енді көмекші</w:t>
        <w:br/>
        <w:t>сызықтарды өшіріп, сызбаны бастыра сызуға болады (4-сурет).</w:t>
        <w:br/>
        <w:t>2. Фронталь тілікті орындау керек (1-сурет).</w:t>
        <w:br/>
        <w:t>3)</w:t>
        <w:br/>
        <w:t>137</w:t>
        <w:br/>
        <w:t>інШ</w:t>
        <w:br/>
        <w:t>шрж өйте нен</w:t>
        <w:br/>
        <w:t>6)</w:t>
        <w:br/>
        <w:t>Салу. А, нүктесі және сфера центрінің фронталь проекциясы арқылы</w:t>
        <w:br/>
        <w:t>қию жазықтықтығының фронталь проекциясын (а,-ді) жүргіземіз</w:t>
        <w:br/>
        <w:t>(2-сурет). Алдымен қиылысу сызығының тірек нүктелерін табамыз. Ең</w:t>
        <w:br/>
        <w:t>жоғары және ең төмен орналасқан нүктелер проекциялары В, мен С,</w:t>
        <w:br/>
        <w:t>126</w:t>
        <w:br/>
        <w:t>проекциясын көрінетін және көрінбейтін бәліктерге бөлетініне назар</w:t>
      </w:r>
    </w:p>
    <w:p>
      <w:r>
        <w:t>аудару керек. -</w:t>
        <w:br/>
        <w:t>4</w:t>
        <w:br/>
        <w:t>Ө))</w:t>
        <w:br/>
        <w:t>132</w:t>
        <w:br/>
        <w:t>144</w:t>
        <w:br/>
        <w:t>циялар жазықтығына параллель емес жазықтықта алынған қима пішіні</w:t>
        <w:br/>
        <w:t>ойша айналдыру амалы нэтижесінде бұрмаланбай кескінделгеніне на-</w:t>
        <w:br/>
        <w:t>зар аударамыз.</w:t>
        <w:br/>
        <w:t>4. Көрсетілген сатылы тілікті орындау керек (1-сурет).</w:t>
        <w:br/>
        <w:t>139</w:t>
        <w:br/>
        <w:t>Салу. Сызбада алдымен қиылысу сызығының тірек нүктелерін (4</w:t>
        <w:br/>
        <w:t>мен В-ні) және Ю. мен Ж, ,-ді табамыз (3-сурет). 4-суретте ең кіші</w:t>
        <w:br/>
        <w:t>сфера кемегімен қиылысу сызығының С нүктесін табу көрсетілген.</w:t>
        <w:br/>
        <w:t>Сфера беттерді шеңберлер бойынша қиятыны туралы жоғарыда</w:t>
        <w:br/>
        <w:t>айтылған және де олар түзу кесінділері болып проекцияланатынына</w:t>
        <w:br/>
        <w:t>назар аудару керек. Ал енді радиусы Ж, | -нан үлкен, бірақ А. -нан кіші</w:t>
        <w:br/>
        <w:t>бір сфера жүргізіп, қиылысу сызығының О нүктесін табамыз (5-сурет).</w:t>
        <w:br/>
        <w:t>Баяндалған жолмен тағы да сфера жүргізіп, табылған нүктелердің про-</w:t>
        <w:br/>
        <w:t>екцияларын жатық сызықпен қосамыз да, қиылысу сызығының про-</w:t>
        <w:br/>
        <w:t>екциясын аламыз (б-сурет).</w:t>
        <w:br/>
        <w:t>134</w:t>
        <w:br/>
        <w:t>5. Кескіндер мен аксонометриялық</w:t>
        <w:br/>
        <w:t>проекцияларды салу мысалдары</w:t>
        <w:br/>
        <w:t>Кескіндер мен аксонометриялық проекцияларды салу ережелері ПП,</w:t>
        <w:br/>
        <w:t>4-тарауда, (21, П, 4-тарауда баяндалған. Осы ережелерді қолдану мы-</w:t>
        <w:br/>
        <w:t>салдарын келтірейік.</w:t>
        <w:br/>
        <w:t>1. Нәрсенің алдыңғы және үстіңгі көріністері бойынша сол жақ</w:t>
        <w:br/>
        <w:t>көріністі салу керек (1-сурет).</w:t>
        <w:br/>
        <w:t>Алдымен берілгенді жіңішке сызықтармен сызу қағазына көшіріп</w:t>
        <w:br/>
        <w:t>аламыз да, тіліктің нобайын келтіреміз (2-сурет). Енді көмекші</w:t>
        <w:br/>
        <w:t>сызықтарды өшіріп, сызбаны бастыра сызуға болады (3-сурет).</w:t>
      </w:r>
    </w:p>
    <w:p>
      <w:r>
        <w:t>5. Тетікбөлшектің қажет кескіндерін салу керек (1-сурет).</w:t>
        <w:br/>
        <w:t>Тетікбөлшек формасын толық кескіндеу үшін, екі көрініс (бас және</w:t>
        <w:br/>
        <w:t>үстіңгі) және жергілікті тіліктер (ойық пен тесіктерді көрсету үшін)</w:t>
        <w:br/>
        <w:t>орындау жеткілікті. Бірақ үстіңгі көріністе тетікбөлшектің жоғарғы</w:t>
        <w:br/>
        <w:t>жағы бұрмаланып кескінделеді, себебі ол бөлік проекциялардың го-</w:t>
        <w:br/>
        <w:t>ризонталь жазықтығына параллель емес, сондықтан оған параллель</w:t>
        <w:br/>
        <w:t>жазықтықта алынатын қосымша көріністі салуға тура келеді. Оны</w:t>
        <w:br/>
        <w:t>«А» деп белгілейміз де, қарам сызығы мен ирек сызықпен шектейміз.</w:t>
        <w:br/>
        <w:t>Үстіңгі көріністің тек бір бөлігін көрсетеміз (2-сурет).</w:t>
        <w:br/>
        <w:t>) 2</w:t>
        <w:br/>
        <w:t>6. Тетікбөлшектің қажет кескіндерін салу керек (1-сурет).</w:t>
        <w:br/>
        <w:t>Тетікбөлшек формасын толық кескіндеу үшін, үш көрініс (бас,</w:t>
        <w:br/>
        <w:t>үстіңгі және сол жақ) қажет. Бірақ сол жақ көрініс бас көрініске өте</w:t>
        <w:br/>
        <w:t>ұқсас, оларда тек ойық бар жер әртүрлі көрсетіледі. Сондықтан осы</w:t>
        <w:br/>
        <w:t>кішкентай жер үшін үлкен көрініс салудың қажеті жоқ, ал ойықтың</w:t>
        <w:br/>
        <w:t>формасын көрсету үшін, жергілікті тілікті орындау жеткілікті (2-су-</w:t>
        <w:br/>
        <w:t>140</w:t>
        <w:br/>
        <w:t>а,-дің сфераның нұсқа сызығымен қиылысқан жерде жатады. Қиылысу</w:t>
        <w:br/>
        <w:t>сызығының горизонталь проекциясын көрінетін және көрінбейтін</w:t>
        <w:br/>
        <w:t>бөліктерге бөлетін нүктелер горизонталь диаметрлік қима беретін Р</w:t>
        <w:br/>
        <w:t>жазықтықтығы көмегімен табылады (3-сурет). Енді аралық нүктелерді</w:t>
        <w:br/>
        <w:t>табуға кірісеміз. ү жазықтығын жүргіземіз. Жазықтықтың фронталь</w:t>
        <w:br/>
        <w:t>проекциясын 4, арқылы өткіземіз (4-сурет), сонда 4 нүктесінің горизон-</w:t>
        <w:br/>
        <w:t>таль проекциясын да, қосымша тағы бір нүктені де табамыз (5-сурет).</w:t>
        <w:br/>
        <w:t>Тағы екі аралық нүктені 6 жазықтығы көмегімен табамыз да,</w:t>
        <w:br/>
        <w:t>алынған нүктелерді сызық бөліктерінің көрінетінін не көрінбейтінін</w:t>
        <w:br/>
        <w:t>ескере отырып қосамыз (6-сурет).</w:t>
        <w:br/>
        <w:t>Дәлелдеу. Салынған сфераның диаметрлік қимасы проекциялары</w:t>
        <w:br/>
        <w:t>есеп шартын қанағаттандырады.</w:t>
        <w:br/>
        <w:t>Зерттеу. А нүктесі арқылы жүргізілетін диаметрлік қима саны көп-</w:t>
        <w:br/>
        <w:t>ақ, есеп шартында қима жазықтығы орналасуына қосымша шарттар</w:t>
        <w:br/>
        <w:t>қойылмаған соң, есепті ең тиімді жолмен шығардық. Қима жазықтығын</w:t>
        <w:br/>
        <w:t>горизонталь проекциялаушы етіп алғанда тұрғызулар саны сәл</w:t>
        <w:br/>
        <w:t>көбейеді, себебі бұл жолы алдымен 4 нүктесінің горизонталь проек-</w:t>
        <w:br/>
        <w:t>циясын табу керек. Қима жазықтығын жалпы жағдай жазықтығы етіп</w:t>
        <w:br/>
        <w:t>алғанда тұрғызулар саны күрт көбейеді, себебі қиылысу сызығының</w:t>
        <w:br/>
        <w:t>проекциялары эллипстер болады.</w:t>
        <w:br/>
        <w:t>29. Тік айналу цилиндрі мен призма беттерінің өзара қиылысу</w:t>
        <w:br/>
        <w:t>сызығын салып, ол сызықты цилиндр бетінің жазбасына түсіру керек</w:t>
        <w:br/>
        <w:t>(1-сурет).</w:t>
        <w:br/>
        <w:t>Шешуі</w:t>
        <w:br/>
        <w:t>Талдау. Екі беттің өзара қиылысу сызығын салу тәсілдері П), 2.36-</w:t>
        <w:br/>
        <w:t>да, |21,1, 4.8-де баяндалған.</w:t>
        <w:br/>
        <w:t>Қиылысуы сызығын салу үшін қиюшы көмекші жазықтықтарды пай-</w:t>
        <w:br/>
        <w:t>далану тиімді болады. Бұл жазықтықтар берілген бет пен жазықтықты</w:t>
        <w:br/>
        <w:t>қиып өткенде пайда болатын сызықтар (цилиндр бетімен қиылысқанда</w:t>
      </w:r>
    </w:p>
    <w:p>
      <w:r>
        <w:t>пайда болатын шеңбер және призма бетімен қиылысқанда пайда бола-</w:t>
        <w:br/>
        <w:t>тын тікбұрыш) бір жазықтықта жату себебінен өзара қиылысады да,</w:t>
        <w:br/>
        <w:t>іздестірген сызықтың бірқатар нүктесін береді (2-сурет).</w:t>
        <w:br/>
        <w:t>Салу. Алдымен қиылысу сызығының тірек нүктелерін табамыз. Ең</w:t>
        <w:br/>
        <w:t>жоғары орналасқан нүктелер (4 мен В) а жазықтықтығы (3-сурет), ал</w:t>
        <w:br/>
        <w:t>ең төмен орналасқан нүктелер (С, Р, Е, К) П жазықтықтығы көмегімен</w:t>
        <w:br/>
        <w:t>табамыз (4-сурет). Аралық нүктелерді табу үшін ү жазықтығын</w:t>
        <w:br/>
        <w:t>жүргіземіз (5-сурет).</w:t>
        <w:br/>
        <w:t>127</w:t>
        <w:br/>
        <w:t>8. Нәрсенің алдыңғы және үстіңгі көріністері бойынша аксоно-</w:t>
        <w:br/>
        <w:t>метриялық проекциясын салу керек (1-сурет).</w:t>
        <w:br/>
        <w:t>Егер нәрсенің екі көрінісі бойынша аксонометриялық проекциясын</w:t>
        <w:br/>
        <w:t>салу мүмкін болса, онда сызбадағы кескін қайтымды кескіндерге жа-</w:t>
        <w:br/>
        <w:t>тады. Сондықтан мұндай есептер сызбаны оқу білігін дамыту үшін</w:t>
        <w:br/>
        <w:t>беріледі.</w:t>
        <w:br/>
        <w:t>Берілген нәрсенің табанына параллель жазықтықтарда жатқан</w:t>
        <w:br/>
        <w:t>шеңберлер көп екенін аңғару қиын емес. Олай болса, қиғаш бұрышты</w:t>
        <w:br/>
        <w:t>фронталь диметрияны пайдалану тиімді болады, себебі егер</w:t>
        <w:br/>
        <w:t>коодинаттардың Декарт жүйесін 2-суреттегідей етіп қабылдасақ, бұл</w:t>
        <w:br/>
        <w:t>шеңберлердің барлығы аксонометрияда шеңбер болып проекцияла-</w:t>
        <w:br/>
        <w:t>нады.</w:t>
        <w:br/>
        <w:t>Алдымен аксонометриялық проекцияның өстерін жүргіземіз де</w:t>
        <w:br/>
        <w:t>(2-суретті қараңыз), проекцияны жіңішке сызықтармен сызамыз</w:t>
        <w:br/>
        <w:t>(3-сурет). Нәрсенің ішкі құрылысын түсіндіруге қажет өте көп сызық</w:t>
        <w:br/>
        <w:t>жүргізуге мәжбүр болдық. Сондықтан координаттық жазықтықтармен</w:t>
        <w:br/>
        <w:t>беттесетін фронталь жоне горизонтапь жазықтықтар көмегімен</w:t>
        <w:br/>
        <w:t>тіліктер орындау қажет (4-сурет).</w:t>
        <w:br/>
        <w:t>143</w:t>
        <w:br/>
        <w:t>рет). Жергілікті тілік бас көрініспен проекциялық байланыста болған</w:t>
        <w:br/>
        <w:t>соң, оны белгілемейміз.</w:t>
        <w:br/>
        <w:t>1) 2</w:t>
        <w:br/>
        <w:t>7. Тетікбөлшектің қажет кескіндерін салу керек (1-сурет).</w:t>
        <w:br/>
        <w:t>Тетікбөлшек формасын толық кескіндеу үшін, үш көрініс (бас,</w:t>
        <w:br/>
        <w:t>үстіңгі және сол жақ) қажет. Бас көрініс тетікбөлшек формасы</w:t>
        <w:br/>
        <w:t>жөнінде ең көп мәлімет береді, үстіңгі көрініс тетікбөлшек табаны</w:t>
        <w:br/>
        <w:t>формасын айқындайды, сол жақ көрініс қатаңдық қыры формасын</w:t>
        <w:br/>
        <w:t>түсіндіреді. Енді жіңішке сызықтар көмегімен осы көріністердің но-</w:t>
        <w:br/>
        <w:t>байын келтіреміз (2-сурет). Бірақ бұл көріністерде тетікбөлшектің</w:t>
        <w:br/>
        <w:t>ішкі құрылысын түсіндіруге қажет өте көп сызық жүргізуге мәжбүр</w:t>
        <w:br/>
        <w:t>болдық. Сондықтан тіліктер орындау қажет: фронталь тілік өстері -</w:t>
        <w:br/>
        <w:t>вертикаль орналасқан тесіктерді, прафиль тілік өстері горизонталь</w:t>
        <w:br/>
        <w:t>орналасқан тесіктерді көрсету үшін. Тіліктерді көріністердің орнына</w:t>
        <w:br/>
        <w:t>сызған тиімді болады, ал бас көрініс пен фронталь тілік симметрия-</w:t>
        <w:br/>
        <w:t>лы кескіндер болған соң, олардың жартыларын біріктіру мақсатқа сай</w:t>
        <w:br/>
        <w:t>болады (3-сурет). Суреттегі мына жайттарға назар аудару керек: фрон-</w:t>
        <w:br/>
        <w:t>таль тіліктің орны көрсетіледі және белгіленеді, ал профиль тіліктің</w:t>
        <w:br/>
        <w:t>орны көрсетілмейді.</w:t>
      </w:r>
    </w:p>
    <w:p>
      <w:r>
        <w:t>141</w:t>
        <w:br/>
        <w:t>Дәлелдеу. Конус пен цилиндр беттерінің өзара қиылысу сызығын</w:t>
        <w:br/>
        <w:t>салу үшін атқарылған сызу жұмыстары есеп шартына толығымен</w:t>
        <w:br/>
        <w:t>сәйкес келеді.</w:t>
        <w:br/>
        <w:t>Зерттеу. Есептің тек бір шешімі бар, бірақ қиылысу сызығын</w:t>
        <w:br/>
        <w:t>салу үшін пайдаланылған жазықтықтарды басқаша да жүргізуге бо-</w:t>
        <w:br/>
        <w:t>лады. Мысалы, конус төбесі арқылы өтетін фронталь проекциялау-</w:t>
        <w:br/>
        <w:t>шы жазықтықтарды алуға болады, бірақ онда қиылысу сызығын салу</w:t>
        <w:br/>
        <w:t>үшін іздестіретін нүктелер біркелкі орналаспайды: цилиндрдің жоғары</w:t>
        <w:br/>
        <w:t>жағында нүктелер - жиі, төмен жағында - сирек.</w:t>
        <w:br/>
        <w:t>Қиюшы сфералар тәсілін қолдану ыңғайлы емес, себебі ол үшін</w:t>
        <w:br/>
        <w:t>беттердің профиль проекцияларын салуға тура келеді.</w:t>
        <w:br/>
        <w:t>31. Екі айналу конусы беттерінің қиылысу сызығын салу керек</w:t>
        <w:br/>
        <w:t>(1-сурет).</w:t>
        <w:br/>
        <w:t>Шешуі</w:t>
        <w:br/>
        <w:t>Талдау. Сызбада айналу конустары кескінделгенін дәлелдеу</w:t>
        <w:br/>
        <w:t>үшін, бір проекциялы сызба тиісті белгілермен (диаметр белгісімен)</w:t>
        <w:br/>
        <w:t>толықтырылған. Мұндай сызба қайтымды сызба қатарына жатады,</w:t>
        <w:br/>
        <w:t>сондықтан екінші және үшінші проекцияларды салу еш киындық</w:t>
        <w:br/>
        <w:t>туғызбайды.</w:t>
        <w:br/>
        <w:t>Екі беттің өзара қиылысу сызығын салу тәсілдері ПП, 2.36-да, (21,1,</w:t>
        <w:br/>
        <w:t>4.8-де баяндалған. Қарастырылып отырған есепте берілген беттердің</w:t>
        <w:br/>
        <w:t>қарапайым тұрпатты қималары бар, сондықтан көмекші қиюшы</w:t>
        <w:br/>
        <w:t>жазықтықтар тәсілін қолдануға болады. Егер қиюшы жазықтықты ко-</w:t>
        <w:br/>
        <w:t>нустар төбелері арқылы өткізсе, ол конустың екеуін де олардың жа-</w:t>
        <w:br/>
        <w:t>саушылары, яғни түзулер, бойынша қияды. Бірақ мұндай көмекші</w:t>
        <w:br/>
        <w:t>қиюшы жазықтықтарды жүргізу үшін, олардың іздерін салу керек,</w:t>
        <w:br/>
        <w:t>яғни беттердің тағы бір проекциясын салуға тура келеді. Осыған бай-</w:t>
        <w:br/>
        <w:t>ланысты бір проекциялы сызбаны сақтауға тырысу керек. Беттердің</w:t>
        <w:br/>
        <w:t>түріне және өзара орналасуына қарай көмекші центрлес сфералар</w:t>
        <w:br/>
        <w:t>тәсілін қолдану тиімді болатынын аңғару қиын емес. Расында, бұл</w:t>
        <w:br/>
        <w:t>тәсілді пайдалану үшін қажет шарттар орындалады (П1, 2.36.3, ГР,</w:t>
        <w:br/>
        <w:t>4.8.3) және де беттер әсері проекциялардың фронталь жазықтығына</w:t>
        <w:br/>
        <w:t>параллель. Центрі конустар өстері қиылысу нүктесінде орналасқан,</w:t>
        <w:br/>
        <w:t>радиусы тәсілді қолдану шарттарына сәйкес алынған кез келген сфе-</w:t>
        <w:br/>
        <w:t>ра беттерді шеңберлер бойынша қияды, ал олар өзара қиылысқанда</w:t>
        <w:br/>
        <w:t>қиылысу сызығына тиісті нүктелер береді (2-сурет).</w:t>
        <w:br/>
        <w:t>133</w:t>
        <w:br/>
        <w:t>үшбұрыш қабырғаларымен қиылысқан жерде жатады (б-сурет).</w:t>
        <w:br/>
        <w:t>Табылған нүктелерді бір-бірімен қосамыз. Бұл кезде призманың тек</w:t>
        <w:br/>
        <w:t>бір жағында орналасқан нүктелерді қосуға болатынын ескеру керек</w:t>
        <w:br/>
        <w:t>(2-сурет).</w:t>
        <w:br/>
        <w:t>Цилиндрдің бүйір бетінің жазбасын салуды жазба базасын -- нор-</w:t>
        <w:br/>
        <w:t>маль қима сызығы жазбасын жүргізуден бастаймыз. Жазбаға қиылысу</w:t>
        <w:br/>
        <w:t>сызығын түсіру үшін, алдында табылған нүктелерді жазбаға түсіреміз:</w:t>
        <w:br/>
        <w:t>олар орналасқан цилиндр жасаушыларына (8-сурет) фронталь проек-</w:t>
        <w:br/>
        <w:t>циядан алынған олардан цилиндр табанына дейінгі қашықтықтарды</w:t>
      </w:r>
    </w:p>
    <w:p>
      <w:r>
        <w:t>өлшеп саламыз (9-сурет). А, М, В, ... нүктелері суретте көрсетілген</w:t>
        <w:br/>
        <w:t>нүктелерге симметриялы орналасады.</w:t>
        <w:br/>
        <w:t>Дәлелдеу. Цилиндр мен призма беттерінің өзара қиылысу сызығын</w:t>
        <w:br/>
        <w:t>салу үшін және ол сызықты цилиндрдің бүйір бетінің жазбасына</w:t>
        <w:br/>
        <w:t>түсіру үшін атқарылған сызу жұмыстары есеп шартына толығымен</w:t>
        <w:br/>
        <w:t>сәйкес келеді.</w:t>
        <w:br/>
        <w:t>Зерттеу. Есептің тек бір шешімі бар, қиылысу сызығын салу үшін</w:t>
        <w:br/>
        <w:t>пайдаланылған жазықтықтарды басқаша да жүргізуге болады.</w:t>
        <w:br/>
        <w:t>30. Конус пен цилиндр беттерінің қиылысу сызығын салу керек</w:t>
        <w:br/>
        <w:t>(1-сурет).</w:t>
        <w:br/>
        <w:t>Шешуі</w:t>
        <w:br/>
        <w:t>Талдау. Екі беттің өзара қиылысу сызыңын салу тәсілдері П),</w:t>
        <w:br/>
        <w:t>2.36-да, |2, 1, 4.8-де баяндалған. Қарастырылып отырған есепте</w:t>
        <w:br/>
        <w:t>берілген беттердің қарапайым тұрпатты қималары бар, сондықтан</w:t>
        <w:br/>
        <w:t>көмекші қиюшы жазықтықтар тәсілін қолдануға болады. Егер қиюшы</w:t>
        <w:br/>
        <w:t>жазықтықты конус табанына, сонымен қатар цилиндр өсіне параллель</w:t>
        <w:br/>
        <w:t>етіп алсақ, онда ол конус бетімен қиылысқанда шеңбер, ал цилиндр</w:t>
        <w:br/>
        <w:t>бетімен қиылысқанда тікбұрыш алынады (2-сурет). Бұл пішімдердің</w:t>
        <w:br/>
        <w:t>қиылысу нүктелері беттер қиылысу сызығында жатады. Шеңбердің</w:t>
        <w:br/>
        <w:t>де, тікбұрыштың да горизонталь проекциялары бұрмаланбай, нақты</w:t>
        <w:br/>
        <w:t>шамаларымен кескінделеді, сондықтан сызбада алдымен қиылысу</w:t>
        <w:br/>
        <w:t>нүктелерінің горизонталь проекциялары анықталады, ал олардың</w:t>
        <w:br/>
        <w:t>фронталь проекциялары байланыс сызықтары көмегімен табылады.</w:t>
        <w:br/>
        <w:t>Салу. Көмекші қиюшы в жазықтығын жүргіземіз. Шеңбер мен</w:t>
        <w:br/>
        <w:t>тікбұрыштың горизонталь проекцияларының қиылысу нүктелерін (4,</w:t>
        <w:br/>
        <w:t>мен В,-ні) тапқан соң, байланыс сызықтары көмегімен олардың фрон-</w:t>
        <w:br/>
        <w:t>таль проекцияларын (4, мен В,-ді) саламыз (3-сурет). Баяндалған жол-</w:t>
        <w:br/>
        <w:t>Мен бірнешс жазықтық жүргізіп, қиылысу сызығының проекцияларын</w:t>
        <w:br/>
        <w:t>аламыз (4-сурет). О мен Е нүктелері қиылысу сызығының горизонталь</w:t>
        <w:br/>
        <w:t>131</w:t>
        <w:br/>
        <w:t>9, Нәрсенің алдыңғы және үстіңгі көріністері бойынша аксоно-</w:t>
        <w:br/>
        <w:t>метриялық проекциясын салу керек (1-сурет).</w:t>
        <w:br/>
        <w:t>Егер нәрсенің екі көрінісі бойынша аксонометриялық проекциясын</w:t>
        <w:br/>
        <w:t>салу мүмкін болса, онда сызбадағы кескін қайтымды кескіндерге жа-</w:t>
        <w:br/>
        <w:t>тады. Сондықтан мұндай есептер сызбаны оқу білігін дамыту үшін</w:t>
        <w:br/>
        <w:t>беріледі.</w:t>
        <w:br/>
        <w:t>Берілген нәрсе көпжақ (призма) болған соң, тік бұрышты фронталь</w:t>
        <w:br/>
        <w:t>диметрияны пайдалану тиімді болады.</w:t>
        <w:br/>
        <w:t>Алдымен координаттардың Декарт жүйесін 2-суреттегідей етіп</w:t>
        <w:br/>
        <w:t>қабылдап, аксонометриялық проекцияның өстерін жүргіземіз де,</w:t>
        <w:br/>
        <w:t>призма табанының проекциясын сызамыз. Сызба көрнекі болуы</w:t>
        <w:br/>
        <w:t>үшін, ол жуан сызықтармен сызылды, келесі сызбаларда ол жіңішке</w:t>
        <w:br/>
        <w:t>сызықтармен сызылады. Сызбада у өсіне параллель кесінділер екі есе</w:t>
        <w:br/>
        <w:t>кішірейтілгеніне назар аударамыз.</w:t>
        <w:br/>
        <w:t>Енді жіңішке сызықтармен призманың аксонометриясын ойық бар</w:t>
        <w:br/>
        <w:t>екенін ескермей сызамыз (3-сурет).</w:t>
        <w:br/>
        <w:t>Бұдан кейін призмадағы ойықты оның аксонометриясында</w:t>
        <w:br/>
        <w:t>көрсетеміз (ол сынық сызық болатыны сөзсіз). Сынық сызықты салу</w:t>
      </w:r>
    </w:p>
    <w:p>
      <w:r>
        <w:t>үшін оның төбелерін табу керек. Мысалы, ең жоғары орналасқан</w:t>
        <w:br/>
        <w:t>145</w:t>
        <w:br/>
        <w:t>150</w:t>
        <w:br/>
        <w:t>148</w:t>
        <w:br/>
        <w:t>6. Қосымшалар</w:t>
        <w:br/>
        <w:t>1-қосымша</w:t>
        <w:br/>
        <w:t>6.1-кесте. Сызба геометрия бойынша Хо 2-тапсырманың</w:t>
        <w:br/>
        <w:t>1-есебінде берілген техникалық конструкциялар модельдері</w:t>
        <w:br/>
        <w:t>І-нұсқа 2-нұсқа</w:t>
        <w:br/>
        <w:t>3-нұсқа 4-нұсқа</w:t>
        <w:br/>
        <w:t>149</w:t>
        <w:br/>
        <w:t>157</w:t>
        <w:br/>
        <w:t>16-нұсқа</w:t>
        <w:br/>
        <w:t>152</w:t>
        <w:br/>
        <w:t>155</w:t>
        <w:br/>
        <w:t>151</w:t>
        <w:br/>
        <w:t>156</w:t>
        <w:br/>
        <w:t>ЕНҒАН АН АА НЕН АЙ</w:t>
      </w:r>
    </w:p>
    <w:p>
      <w:r>
        <w:t>6.2-кесте. Сызба геометрия бойынша Хе 2-тапсырманың</w:t>
        <w:br/>
        <w:t>2-есебінде берілген беттердің модельдері</w:t>
        <w:br/>
        <w:t>154</w:t>
        <w:br/>
        <w:t>төбелерді табу үшін ойша көмекші қиюшы жазықтық (4-суретте а</w:t>
        <w:br/>
        <w:t>жазықтығы) жүргіземіз де, қима пішінінің аксонометриясын саламыз</w:t>
        <w:br/>
        <w:t>(ол призма табаны аксонометриясын қайталайтынына, бірақ призманың</w:t>
        <w:br/>
        <w:t>жоғарғы табанынан І-ге қашықтап орналасатынына назар аударамыз).</w:t>
        <w:br/>
        <w:t>Енді қима пішінінің аксонометриясына призманың фронталь проек-</w:t>
        <w:br/>
        <w:t>циясынан алынған тт кесіндісін өлшеп саламыз да, у өсіне параллель</w:t>
        <w:br/>
        <w:t>сызық жүргізіп, оның қима пішіні қарамымен қиылысу нүктелерін</w:t>
        <w:br/>
        <w:t>табамыз. Осындай жолмен ойық аксонометриясының - сынық сызық-</w:t>
        <w:br/>
        <w:t>146</w:t>
        <w:br/>
        <w:t>19-нұсқа 20-нұсқа</w:t>
        <w:br/>
        <w:t>158</w:t>
        <w:br/>
        <w:t>17-нұсқа</w:t>
        <w:br/>
        <w:t>18-нұсқа</w:t>
        <w:br/>
        <w:t>19-нұсқа</w:t>
        <w:br/>
        <w:t>20-нұсқа</w:t>
        <w:br/>
        <w:t>5. 1</w:t>
        <w:br/>
        <w:t>153</w:t>
        <w:br/>
        <w:t>6.2-сурет</w:t>
        <w:br/>
        <w:t>Нәрсенің бір проекциялар жазықтығындағы кескіні бойынша</w:t>
        <w:br/>
        <w:t>оның пішіні мен өлшемдері туралы толық мәлімет алуға болмайды.</w:t>
        <w:br/>
        <w:t>6.2-суреттегі нәрселердің: тік призманың, цилиндрдің және жарты</w:t>
        <w:br/>
        <w:t>цилиндрдің проекциялары бірдей - тікбұрыштық.</w:t>
        <w:br/>
        <w:t>Геометриялық денелер проекцияларын құрайтын нүкте, түзу</w:t>
        <w:br/>
        <w:t>кесіндісі, жазық пішін проекциялары алу тәсілін түсінген соң,</w:t>
        <w:br/>
        <w:t>денелердің тікбұрышты проекцияларын алу тәсілдеріне көшуге бола-</w:t>
        <w:br/>
        <w:t>ды.</w:t>
        <w:br/>
        <w:t>6.3-суретте тік үш жақты бұрыш көрсетілген. Оның жазықтықтары</w:t>
        <w:br/>
        <w:t>алдында кескінделетін геометриялық дене орналасқан. Оны орнала-</w:t>
        <w:br/>
        <w:t>стыруда оның мүмкіндігінше көп жағы проекциялар жазықтықтарына</w:t>
        <w:br/>
        <w:t>параллель немесе перпендикуляр болуы шарты басшылыққа алынған.</w:t>
        <w:br/>
        <w:t>Бұл проекциялау үдерісін едәуір жеңілдетеді.</w:t>
      </w:r>
    </w:p>
    <w:p>
      <w:r>
        <w:t>Профиль проекция</w:t>
        <w:br/>
        <w:t>160</w:t>
        <w:br/>
        <w:t>тың - басқа төбелерін анықтаймыз да, көмекші сызықтарды өшіріп,</w:t>
        <w:br/>
        <w:t>сызбаны бастыра сызамыз (5-сурет).</w:t>
        <w:br/>
        <w:t>10. Нәрсенің алдыңғы және үстіңгі көріністері бойынша аксоно-</w:t>
        <w:br/>
        <w:t>метриялық проекциясын салу керек (1-сурет).</w:t>
        <w:br/>
        <w:t>Егер нәрсенің екі көрінісі бойынша аксонометриялық проекциясын</w:t>
        <w:br/>
        <w:t>салу мүмкін болса, онда сызбадағы кескін қайтымды кескіндерге жа-</w:t>
        <w:br/>
        <w:t>тады. Сондықтан мұндай есептер сызбаны оқу білігін дамыту үшін</w:t>
        <w:br/>
        <w:t>беріледі.</w:t>
        <w:br/>
        <w:t>Берілген нәрсе кескінінде әртүрлі координат жазықтықтарына па-</w:t>
        <w:br/>
        <w:t>раллель жазықтықтарда жатқан шеңберлер бар екенін аңғару қиын</w:t>
        <w:br/>
        <w:t>емес. Олай болса, қиғаш бұрышты фронталь диметрияны пайдалану</w:t>
        <w:br/>
        <w:t>тиімді болмайды, себебі бұл шеңберлер бір жағдайда шеңбер болып</w:t>
        <w:br/>
        <w:t>проекцияланса, басқа жағдайда бәрі бір эллипстер болып проекцияла-</w:t>
        <w:br/>
        <w:t>нады. Осыны ескере отырып, тік бұрышты изометрияны таңдаймыз.</w:t>
        <w:br/>
        <w:t>Алдымен аксонометриялық проекцияның өстерін жүргіземіз</w:t>
        <w:br/>
        <w:t>де (2-сурет), проекцияны жіңішке сызықтармен сызамыз (3-сурет).</w:t>
        <w:br/>
        <w:t>Нәрсенің ішкі құрылысын түсіндіруге қажет өте көп сызық жүргізуге</w:t>
        <w:br/>
        <w:t>мәжбүр болдық. Сондықтан координаттық жазықтықтармен беттесетін</w:t>
        <w:br/>
        <w:t>фронталь және профиль жазықтықтар көмегімен тіліктер орындау</w:t>
        <w:br/>
        <w:t>қажет (4-сурет). Тілікте қатаңдық қыры сызықталатынына назар ауда-</w:t>
        <w:br/>
        <w:t>рамыз.</w:t>
        <w:br/>
        <w:t>Енді көмекші сызықтарды өшіріп, сызбаны бастыра сызамыз (5-су-</w:t>
        <w:br/>
        <w:t>рет).</w:t>
        <w:br/>
        <w:t>)</w:t>
        <w:br/>
        <w:t>147</w:t>
        <w:br/>
        <w:t>2-қосымша</w:t>
        <w:br/>
        <w:t>Проекциялардың қасиеттері және</w:t>
        <w:br/>
        <w:t>геометриялық денелер проекцияляры</w:t>
        <w:br/>
        <w:t>Тікбұрышты проекциялау кезінде параллель проекциялаудың</w:t>
        <w:br/>
        <w:t>барлық қасиеттері сақталады:</w:t>
        <w:br/>
        <w:t>проекциялар жазықтығына жазық пішін оған өзінің нақты шамасы-</w:t>
        <w:br/>
        <w:t>мен кескінделеді (6.1,а-сурет);</w:t>
        <w:br/>
        <w:t>проекциялар жазықтығына көлбеу орналасқан жазық пішін оған</w:t>
        <w:br/>
        <w:t>бұрмаланып кескінделеді (6.1,ә-сурет);</w:t>
        <w:br/>
        <w:t>проекциялар жазықтығына перпендикуляр жазық тпішін оған түзу</w:t>
        <w:br/>
        <w:t>кесіндісі болып кескінделеді (6.1,6-сурет).</w:t>
        <w:br/>
        <w:t>Бұл тұжырымдар жазық пішіндерді кескіндеуге қатысты. Олардан</w:t>
        <w:br/>
        <w:t>түзу мен нүкте проекцияларының қасиеттерін шығарып алуға болады:</w:t>
        <w:br/>
        <w:t>проекциялар жазықтығына параллель түзу кесіндісі оған нақты</w:t>
      </w:r>
    </w:p>
    <w:p>
      <w:r>
        <w:t>шамасымен кескінделеді (6.1,а, ә, 6-суреттердегі АС мен АР, и 6.1,2-</w:t>
        <w:br/>
        <w:t>суреттегі 48 мен СР кесінділері);</w:t>
        <w:br/>
        <w:t>проекциялар жазықтығына көлбеу түзу кесіндісі оған бұрмаланып</w:t>
        <w:br/>
        <w:t>кескінделеді (6.1,ә-суреттегі 48 мен СР кесінділері);</w:t>
        <w:br/>
        <w:t>проекциялар жазықтығына перпендикуляр түзу кесіндісі оған</w:t>
        <w:br/>
        <w:t>нүкте болып кескінделеді (6.1,6-суреттегі 4В мен СР кесінділері).</w:t>
        <w:br/>
        <w:t>6.1-сурет</w:t>
        <w:br/>
        <w:t>159</w:t>
        <w:br/>
        <w:t>6.5-сурет</w:t>
        <w:br/>
        <w:t>Нәрсені оны құрайтын элементтерге бөліктеуді геометриялық</w:t>
        <w:br/>
        <w:t>форманы талдау дейді. Талдау нәтижесінде тетікбөлшектерді ойша</w:t>
        <w:br/>
        <w:t>оны құрайтын бөліктерге бөледі. Бұл бөліктер белгілі геометриялық</w:t>
        <w:br/>
        <w:t>денелерге тән кескіндерден тұру керек. Мұндай талдаудан кейін</w:t>
        <w:br/>
        <w:t>тетікбөлшек формасын көз алдына елестету оңай болады. Сол себеп-</w:t>
        <w:br/>
        <w:t>тен геометриялық денелер проекцияларының ерекшеліктерін білу ке-</w:t>
        <w:br/>
        <w:t>рек.</w:t>
        <w:br/>
        <w:t>Цилиндр мен конус проекциялары 6.6, 6.1-суреттерде келтірілген.</w:t>
        <w:br/>
        <w:t>Цилиндр мен конус табандарында жатқан дөңгелектер горизон-</w:t>
        <w:br/>
        <w:t>таль проекциялар жазықтығына параллель орналасқан; горизонталь</w:t>
        <w:br/>
        <w:t>жазықтықтағы табандар проекциялары да дөңгелектер болады.</w:t>
        <w:br/>
        <w:t>Цилиндрдің фронталь және профиль проекциялары - тікбұрыштар,</w:t>
        <w:br/>
        <w:t>ал конустікі - тең бүйірлі үшбұрыштар.</w:t>
        <w:br/>
        <w:t>6.8-суретте қиық конус сызбасы келтірілген. Оның горизонталь про-</w:t>
        <w:br/>
        <w:t>екциясы екі шеңберден тұрады, ал фронталь проекция тең бүйірлі тра-</w:t>
        <w:br/>
        <w:t>пеция болады.</w:t>
        <w:br/>
        <w:t>Цилиндр мен конус сызбаларын салуды симметрия өстерінен бас-</w:t>
        <w:br/>
        <w:t>тайды.</w:t>
        <w:br/>
        <w:t>6.6-суреттен цилиндрдің фронталь және профиль проекциялары</w:t>
        <w:br/>
        <w:t>бірдей екені көрініп тұр. Осыны конус проекциялары туралы да айтуға</w:t>
        <w:br/>
        <w:t>болады. Сондықтан бұл жағдайда профиль проекциялар сызбада</w:t>
        <w:br/>
        <w:t>артық. Суретте олар цилиндр мен конустың үш проекциясын бірдей</w:t>
        <w:br/>
        <w:t>көрсету үшін қажет болып тұр.</w:t>
        <w:br/>
        <w:t>Цилиндр мен конус өлшемдері биіктігі й-пен және табан диаметрі</w:t>
        <w:br/>
        <w:t>а-мен анықталады. Қиық конус үшін биіктігі й-ты және табандар</w:t>
        <w:br/>
        <w:t>диаметрлері РО мен 4-ні береді.</w:t>
        <w:br/>
        <w:t>Диаметр белгісі (4 нәрсе формасын бір проекция бойынша</w:t>
        <w:br/>
        <w:t>анықтауға мүмкіншілік береді (6.9-сурет).</w:t>
        <w:br/>
        <w:t>162</w:t>
        <w:br/>
        <w:t>Цилиндр мен конустың изометриялық проекцияларын салу үшін</w:t>
        <w:br/>
        <w:t>(6.10, 6.11-сурет) х пен у өстерін жүргізеді, олардың бойына қабырғасы</w:t>
        <w:br/>
        <w:t>нәрсе диаметріне тең ромб салады да, ромбыға іштей овал сызады; 2 өсі</w:t>
        <w:br/>
        <w:t>бойына нәрсе биіктігін салады. Цилиндр мен қиық конус үшін екінші</w:t>
        <w:br/>
        <w:t>овалды салады және овалдарға жанамалар жүргізеді (6.10, 6.12-сурет).</w:t>
      </w:r>
    </w:p>
    <w:p>
      <w:r>
        <w:t>Текше мен тікбұрышты параллелепипед. Текшені проекциялағанда</w:t>
        <w:br/>
        <w:t>оның жақтарын проекциялар жазықтықтарына параллель орналасты-</w:t>
        <w:br/>
        <w:t>рады. Сонда осы жазықтықтарда жақтар нақты шамасымен, яғни шар-</w:t>
        <w:br/>
        <w:t>шы түрінде, ал перпендикуляр жазықтықтарда түзу кесіндісі түрінде</w:t>
        <w:br/>
        <w:t>кескінделеді. Текше проекциялары өзара тең үш шаршы болып табы-</w:t>
        <w:br/>
        <w:t>лады (6.13-сурет).</w:t>
        <w:br/>
        <w:t>Текшенің изометриялық проекциясы 6.14-суретте келтірілген.</w:t>
        <w:br/>
        <w:t>Тікбұрышты параллелепипед текшеге ұқсас проекцияланады.</w:t>
        <w:br/>
        <w:t>6.15-суретте оның үш проекциясы - тікбұрыштар келтірілген.</w:t>
        <w:br/>
        <w:t>Текше мен параллелепипед сызбасында үш өлшемді: оның</w:t>
        <w:br/>
        <w:t>ұзындығын, биіктігін және енін көрсетеді.</w:t>
        <w:br/>
        <w:t>6.116-суретте тікбұрышты параллелепипедтен және цилиндрден</w:t>
        <w:br/>
        <w:t>тұратын тетікбөлшек сызбасы келтірілген. Параллелепипедтің</w:t>
        <w:br/>
        <w:t>көлденең қимасы - шаршы. Шартты (9 және п белгілерін қолдану оны</w:t>
        <w:br/>
        <w:t>тек бір проекцияда салуға мүмкіншілік берді. Сызбадағы қиылысатын</w:t>
        <w:br/>
        <w:t>жіңішке сызықтар олармен белгіленген беттер жазық екенін білдіреді.</w:t>
        <w:br/>
        <w:t>Дұрыс үшбұрышты және алтыбұрышты призмалар. Горизонталь</w:t>
        <w:br/>
        <w:t>проекциялар жазықтығына параллель табандар онда нақты шамала-</w:t>
        <w:br/>
        <w:t>рымен, ал фронталь және профиль жазықтықтарда - түзу кесіндісі</w:t>
        <w:br/>
        <w:t>түрінде кескінделеді. Бүйір қырлар қай проекциялар жазықтығына</w:t>
        <w:br/>
        <w:t>параллель, соған нақты шамасымен, ал қай жазықтыққа перпендику-</w:t>
        <w:br/>
        <w:t>ляр, соған нүкте түрінде кескінделеді (6.17, 6.18-сурет). Проекциялар</w:t>
        <w:br/>
        <w:t>жазықтығына көлбеу орналасқан жақтар бұрмаланып кескінделеді.</w:t>
        <w:br/>
        <w:t>Призмалар өлшемдері биіктігімен және табан пішіні өлшемдерімен</w:t>
        <w:br/>
        <w:t>анықталады.</w:t>
        <w:br/>
        <w:t>Сызбаларда үзілме нүктелі сызықтармен симметрия сызықтары</w:t>
        <w:br/>
        <w:t>жүргізіледі.</w:t>
        <w:br/>
        <w:t>Призмалар изометриясын салуды (6.19, 6.20-сурет) олардың табан-</w:t>
        <w:br/>
        <w:t>дарынан бастайды. Сонан соң табанның әр төбесінен перпендикуляр-</w:t>
        <w:br/>
        <w:t>лар жүргізеді, олардың бойына биіктікті салады да, табан қырларына</w:t>
        <w:br/>
        <w:t>параллель түзулерді жүргізеді.</w:t>
        <w:br/>
        <w:t>Сызбалар салуды горизонталь проекциялардан бастайды.</w:t>
        <w:br/>
        <w:t>163</w:t>
        <w:br/>
        <w:t>Кескінделетін дененің тікбұрышты проекцияларын алу үшін,</w:t>
        <w:br/>
        <w:t>проекциялар жазықтықтарына перпендикуляр етіп проекциялаушы</w:t>
        <w:br/>
        <w:t>түзулер жүргізу керек.</w:t>
        <w:br/>
        <w:t>Денені пл, фронталь проекциялар жазықтығына проекциялайық.</w:t>
        <w:br/>
        <w:t>Проекциялаушы түзулердің бұл жазықтықпен қиылысқан жерден дене</w:t>
        <w:br/>
        <w:t>төбелерінің проекциялары табылады. Бұл нүктелерді қосқанда фрон-</w:t>
        <w:br/>
        <w:t>таль проекцияны аламыз.</w:t>
        <w:br/>
        <w:t>Дененің л, - горизонталь проекциялар жазықтындағы проекциясын</w:t>
        <w:br/>
        <w:t>табайық. Ол үшін горизонталь жазықтыққа жазықтықпен қиылысқанша</w:t>
        <w:br/>
        <w:t>перпендикулярлар түсіреміз. Бұл перпендикулярлар дене төбелері</w:t>
        <w:br/>
        <w:t>арқылы өтеді. Алынған нүктелерді тиісті ретпен қосамыз. Проекция-</w:t>
        <w:br/>
        <w:t>лаушы түзулерді профиль проекциялар жазықтығы л,-ке түсіріп, ал-</w:t>
        <w:br/>
        <w:t>дында баяндалған тұрғызуларды жасағанда кескінделетін дененің про-</w:t>
        <w:br/>
        <w:t>филь проекциясын аламыз.</w:t>
      </w:r>
    </w:p>
    <w:p>
      <w:r>
        <w:t>Техникада кездесетін тетікбөлшектер көбінесе әртүрлі геометрия-</w:t>
        <w:br/>
        <w:t>Лық денелердің немесе олардың бөліктерінің құрамасы болып табы-</w:t>
        <w:br/>
        <w:t>лады. Әсіресе бұл жайт айналу денелеріне тән. Оның себебі -- айналу</w:t>
        <w:br/>
        <w:t>қозғалысы қарапайым қозғалыстарға жатады, ал айналу денелерін көп</w:t>
        <w:br/>
        <w:t>тараған білдектер (жонғыш, бұрғылау және т.т.) көмегімен жасайды.</w:t>
        <w:br/>
        <w:t>Мысалы, өс (6.4-сурет) бір цилиндрден одан кішіректеу қуыс цилиндрді</w:t>
        <w:br/>
        <w:t>алып тастау нәтижесінде пайда болған, ал төлкені (6.5-сурет) алу үшін</w:t>
        <w:br/>
        <w:t>бір цилиндрден одан кішіректеу цилиндрді алып тастауға болады.</w:t>
        <w:br/>
        <w:t>6.4-сурет</w:t>
        <w:br/>
        <w:t>161</w:t>
        <w:br/>
        <w:t>Дұрыс төртбұрышты пирамида. Пирамиданың шаршылы таба-</w:t>
        <w:br/>
        <w:t>ны горизонталь проекциялар жазықтығына нақты шамасымен проек-</w:t>
        <w:br/>
        <w:t>цияланады. Пирамида табаны проекциясының диагональдары болып</w:t>
        <w:br/>
        <w:t>табан тәбесінен пирамида табанына баратын бүйір қырлар табылады</w:t>
        <w:br/>
        <w:t>(6.21-сурет). Пирамиданың фронталь және профиль проекциялары -</w:t>
        <w:br/>
        <w:t>тең бүйірлі үшбұрыштар.</w:t>
        <w:br/>
        <w:t>Пирамида өлшемдері оның табанының екі қабырғасы ұзындығы</w:t>
        <w:br/>
        <w:t>а-мен және биіктігі Һ-пен анықталады. ,</w:t>
        <w:br/>
        <w:t>Пирамиданың изометриялық проекциясын салуды (6.22-сурет)</w:t>
        <w:br/>
        <w:t>табанынан бастайды. Сонан соң алынған пішін центрінен перпен-</w:t>
        <w:br/>
        <w:t>дикуляр жүргізеді, оған биіктікті салады да, алынған нүктені табан</w:t>
        <w:br/>
        <w:t>төбелерімен қосады.</w:t>
        <w:br/>
        <w:t>Шар. Шардың барлық проекциялары (6.23-сурет) - дөңгелектер,</w:t>
        <w:br/>
        <w:t>олардың диаметрлері шар диаметріне тең. Әр проекцияда центрлік</w:t>
        <w:br/>
        <w:t>сызықтар жүргізеді.</w:t>
        <w:br/>
        <w:t>Тор. 6.24-суретте тордың екі проекциясы берілген. Тор жасайтын</w:t>
        <w:br/>
        <w:t>шеңбер фронталь проекцияда өзінің нақты шамасымен кескінделген.</w:t>
        <w:br/>
        <w:t>Осы шеңбердің айналу нәтижесінде тор пайда болады. Горизонталь</w:t>
        <w:br/>
        <w:t>проекция екі концентрлік шеңберден тұрады. Сыртқы шеңбер радиусы</w:t>
        <w:br/>
        <w:t>ішкі шеңбер радиусынан жасаушы шеңбер диаметрі шамасымен ажы-</w:t>
        <w:br/>
        <w:t>ратылады.</w:t>
        <w:br/>
        <w:t>Тор өлшемдері жасаушы шеңбер диаметрімен (немесе радиусымен)</w:t>
        <w:br/>
        <w:t>және айналу траекториясы (шеңбер) диаметрімен анықталады. Барлық</w:t>
        <w:br/>
        <w:t>проекцияларда симметрия өстерін жүргізеді.</w:t>
        <w:br/>
        <w:t>6.6-сурет 6.7-сурет</w:t>
        <w:br/>
        <w:t>164</w:t>
      </w:r>
    </w:p>
    <w:p>
      <w:r>
        <w:t>15ВМ 978-601-281-051-6</w:t>
        <w:br/>
        <w:t>60127810516</w:t>
        <w:br/>
        <w:t>6.24-сурет 6.15-сурет</w:t>
        <w:br/>
        <w:t>«ПЕ&gt;&lt;рр%</w:t>
        <w:br/>
        <w:t>6.16-сурет</w:t>
        <w:br/>
        <w:t>167</w:t>
        <w:br/>
        <w:t>ЕЙ 0)</w:t>
        <w:br/>
        <w:t>а ЕШ</w:t>
        <w:br/>
        <w:t>Тік айналу конусы (б.7-сурет) бетінің жазбасы дөңгелек секторы-</w:t>
        <w:br/>
        <w:t>нан және конус табанынан (дөңгелектен) тұрады (6.2%-сурет). Сектор</w:t>
        <w:br/>
        <w:t>бұрышы мына формула бойынша табылады:</w:t>
        <w:br/>
        <w:t>а- 180%4 / 7);</w:t>
        <w:br/>
        <w:t>мұнда а- конус табаны диаметрі, /- оның жасаушысының ұзындығы.</w:t>
        <w:br/>
        <w:t>%/</w:t>
        <w:br/>
        <w:t>6.28-сурет</w:t>
        <w:br/>
        <w:t>170</w:t>
        <w:br/>
        <w:t>6.26-сурет</w:t>
        <w:br/>
        <w:t>Дұрыс пирамиданың (6.21-сурет) бүйір бетінің жазбасы тең бүйірлі</w:t>
        <w:br/>
        <w:t>үшбұрыштардан тұрады. Үшбұрыштар табандары - пирамида таба-</w:t>
        <w:br/>
        <w:t>нында жатқан дұрыс көпбұрыш қабырғасына, ал бүйір қабырғалары</w:t>
        <w:br/>
        <w:t>пирамиданың бүйір қырларына тең болады. Олардың саны пирамида</w:t>
        <w:br/>
        <w:t>жақтары санына тең. 6.27-суретте төртжақты дұрыс пирамида бетінің</w:t>
        <w:br/>
        <w:t>жазбасы келтірілген.</w:t>
        <w:br/>
        <w:t>169</w:t>
      </w:r>
    </w:p>
    <w:p>
      <w:r>
        <w:t>Ы.А.Нәби</w:t>
        <w:br/>
        <w:t>СЫЗБА ГЕОМЕТРИЯ ЖӘНЕ</w:t>
        <w:br/>
        <w:t>ИНЖЕНЕРЛІК ГРАФИКА</w:t>
        <w:br/>
        <w:t>ПӘНІНІҢ БАЗАЛЫҚ КУРСЫН</w:t>
        <w:br/>
        <w:t>ОҚЫП БІЛУ ЖӨНІНДЕ</w:t>
        <w:br/>
        <w:t>ӘДІСТЕМЕЛІК ҰСЫНЫМДАР</w:t>
        <w:br/>
        <w:t>Корректор - Омарова Сәуле Сыдықбекқызы</w:t>
        <w:br/>
        <w:t>Компьютерде беттеген және дизайнін жасаған - Любовицкая Ольга</w:t>
        <w:br/>
        <w:t>18ВМ 978-601-281-051-6</w:t>
        <w:br/>
        <w:t>Басуға 2011 жылы қол қойылды.</w:t>
        <w:br/>
        <w:t>Форматы 60х84 1/16. Көлемі 10,75 баспа табақ.</w:t>
        <w:br/>
        <w:t>Тіппев гарнитурасы. Офсеттік басылым.</w:t>
        <w:br/>
        <w:t>Тапсырыс Хе 101. Тиражы - 1000 дана.</w:t>
        <w:br/>
        <w:t>«Бастау» баспасы (тел. 279 49 53, 279 97 32).</w:t>
        <w:br/>
        <w:t>Мемлекеттік лицензия - Хе 0000036</w:t>
        <w:br/>
        <w:t>ҚР Білім және ғылым министрлігі.</w:t>
        <w:br/>
        <w:t>ҚР Ұлттық мемлекеттік кітап палатасының</w:t>
        <w:br/>
        <w:t>халықаралық код беру туралы Хв155-</w:t>
        <w:br/>
        <w:t>978-601-281 сертификаты.</w:t>
        <w:br/>
        <w:t>Алматы қаласы, Сейфуллин даңғылы, 458/460-95.</w:t>
        <w:br/>
        <w:t>«Полиграфсервис» баспаханасында басылды (тел. 233-32-53).</w:t>
        <w:br/>
        <w:t>Алматы қаласы, Зеленая кешесі, 13-а.</w:t>
        <w:br/>
        <w:t>3-қосымша</w:t>
        <w:br/>
        <w:t>Геометриялық денелер беттерінің жазбалары</w:t>
        <w:br/>
        <w:t>Көпжақты беттің жазбасы бетті құрайтын жақтардың нақты ша-</w:t>
        <w:br/>
        <w:t>малары болып табылатын пішіндерден тұрады. Мысалы, алтыжақты</w:t>
        <w:br/>
        <w:t>тік призманың (6.18-сурет) бүйір бетінің жазбасы алты тікбұрыштан</w:t>
        <w:br/>
        <w:t>тұрады. Бұл тікбұрыштардың әрқайсысының ені призма табанында</w:t>
        <w:br/>
        <w:t>жатқан алтыбұрыштың қабырғасына, биіктігі призма биіктігіне тең</w:t>
        <w:br/>
        <w:t>болады (6.25-сурет). Алынған жазбаға призма табандарын қосымша</w:t>
        <w:br/>
        <w:t>сызғанда, призма бетінің толық жазбасы шығады.</w:t>
        <w:br/>
        <w:t>6.25-сурет</w:t>
        <w:br/>
        <w:t>Тік айналу цилиндрінің (6.6-сурет) бүйір бетінің жазбасы тікбұрыш</w:t>
        <w:br/>
        <w:t>болып табылады. Оның биіктігі - цилиндрдің биіктігіне, ал ұзындығы</w:t>
        <w:br/>
        <w:t>табан шеңбері ұзындығына тең болады (6.26-сурет). Беттің толық жаз-</w:t>
        <w:br/>
        <w:t>басын алу үшін, цилиндр табандарын (дөңгелектерді) қосымша сызу</w:t>
        <w:br/>
        <w:t>керек.</w:t>
        <w:br/>
        <w:t>168</w:t>
        <w:br/>
        <w:t>Пайдаланылған әдебиет тізімі</w:t>
      </w:r>
    </w:p>
    <w:p>
      <w:r>
        <w:t>. Наби Ы. Жоғары оқу орындары студенттерін графикалық тұрғыдан</w:t>
        <w:br/>
        <w:t>даярлаудың дидактикалық негіздері: Монография. - Алматы:</w:t>
        <w:br/>
        <w:t>ҚазМемАҒЗИ, бас. 1995.</w:t>
        <w:br/>
        <w:t>. Есмұхан Ж.М., Мәсімбаев Е.Е., Оспанова З.К. Сызба геометрия</w:t>
        <w:br/>
        <w:t>есептерін шешудің жаңа технологиясы // «Инженерлік геометрия</w:t>
        <w:br/>
        <w:t>мен компьютерлік графиканың ақпараттық және компьютерлік тех-</w:t>
        <w:br/>
        <w:t>нологиялар кеңістігіндегі жағдайы және дамуы» атты Халықаралық</w:t>
        <w:br/>
        <w:t>ғылыми-әдістемелік конференцияның еңбектері. - Алматы, 2011. -</w:t>
        <w:br/>
        <w:t>210-218-беттер.</w:t>
        <w:br/>
        <w:t>. Баранова Л.А., Панкевич А.П. Основы черчения. - 2 изд., перераб. и</w:t>
        <w:br/>
        <w:t>доп. - М.: Высшая школа, 1982. - 351 бет.</w:t>
        <w:br/>
        <w:t>. Войтман И.А. Черчение: Задания на деталирование сборочных чер-</w:t>
        <w:br/>
        <w:t>тежей. - М., «НЦ ЭНАС» баспасы, 2001. - 175 бет.</w:t>
        <w:br/>
        <w:t>. Розов С.В. Сборник заданий по черчению. Учеб.пособие для маши-</w:t>
        <w:br/>
        <w:t>ностроительных специальностей техникумов. - 6 изд., перераб. -</w:t>
        <w:br/>
        <w:t>М.: Машиностроение, 1968. - 336 бет.</w:t>
        <w:br/>
        <w:t>. Сборочная единица: Сьемка эскизов деталей и выполнение сбороч-</w:t>
        <w:br/>
        <w:t>ного чертежа / Методические указания. - Составил В.С.Желнов.</w:t>
        <w:br/>
        <w:t>-- Иваново, Ивановский энергетический институт им. В.И.Ленина,</w:t>
        <w:br/>
        <w:t>1987.</w:t>
        <w:br/>
        <w:t>171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
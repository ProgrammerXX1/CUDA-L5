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Төлеуғазы Нұрғалнұлы</w:t>
        <w:br/>
        <w:t>ЕЛІШІ- ШЕЖІРЕ</w:t>
        <w:br/>
        <w:t>КЕНІШІ</w:t>
        <w:br/>
        <w:t>Демеушілерге!</w:t>
        <w:br/>
        <w:t>Ұлағатты ұлдарым,</w:t>
        <w:br/>
        <w:t>Қылықты көркем қыздарым.</w:t>
        <w:br/>
        <w:t>Балаларым бақытым,</w:t>
        <w:br/>
        <w:t>Бәйтеректей бүр жардым.</w:t>
        <w:br/>
        <w:t>Ұл-қызым қандай сүйікті-ең,</w:t>
        <w:br/>
        <w:t>Көрінген бүгін биіктен.</w:t>
        <w:br/>
        <w:t>Өмірге қанат қақтырдым,</w:t>
        <w:br/>
        <w:t>Мен сендерді үмітпен.</w:t>
        <w:br/>
        <w:t>Сыйладыңдар қуаныш,</w:t>
        <w:br/>
        <w:t>Айтамын саған мың алғыс.</w:t>
        <w:br/>
        <w:t>Аналарың ардақты,</w:t>
        <w:br/>
        <w:t>Ақылшы маған Нүржәміш.</w:t>
        <w:br/>
        <w:t>Жігер берген жаныма,</w:t>
        <w:br/>
        <w:t>Бұйырған менің бағыма.</w:t>
        <w:br/>
        <w:t>Рахмет балаларыма,</w:t>
        <w:br/>
        <w:t>Рахмет осы тағдырға.</w:t>
        <w:br/>
        <w:t>Демеуші болдың талайың,</w:t>
        <w:br/>
        <w:t>Мейірімді болып әрқашан,</w:t>
        <w:br/>
        <w:t>Жүргендеріңді қалаймын.</w:t>
        <w:br/>
        <w:t>Өздерің алғыс сөзімді</w:t>
        <w:br/>
        <w:t>«Қабылдар» деп ойлаймын.</w:t>
        <w:br/>
        <w:t>Төлеуғазы Нұрғалиұлы</w:t>
        <w:br/>
        <w:t>Тарбағатай ауданының</w:t>
        <w:br/>
        <w:t>«Құрметті азаматы»,</w:t>
        <w:br/>
        <w:t>Еңбек ардагері, дербес зейнеткер.</w:t>
        <w:br/>
        <w:t>ББЫК 63,3 (5каз)</w:t>
        <w:br/>
        <w:t>Н 86</w:t>
        <w:br/>
        <w:t>Н 86 Нуұрғалиұлы.Т ЕЛ ІШІ - ШЕЖІРЕ КЕНІШІ-</w:t>
        <w:br/>
        <w:t>-Семей, 2008 - 429 бет</w:t>
      </w:r>
    </w:p>
    <w:p>
      <w:r>
        <w:t>І5В 978-601-7002-10-7</w:t>
        <w:br/>
        <w:t>Бұл кітапта жалан шежіре емес үрпағына өшпес өнеге калдырған ата</w:t>
        <w:br/>
        <w:t>бабаларымыз бен олардың асыл дәстүрін жалғастырған, елін жерін аман</w:t>
        <w:br/>
        <w:t>сактап, кейінгілерге аманат еткен қол бастаған батырлар, Алла дарыткан</w:t>
        <w:br/>
        <w:t>қасиеттерімен халқының алдында әділдікті ту еткен, перзентін адалдыққа,</w:t>
        <w:br/>
        <w:t>адамдыкка, батырлыққа, батылдыққа тәрбиелеп, елін. жерін сүюді, ел</w:t>
        <w:br/>
        <w:t>бірлігін сактауды, береке-бірлікті бүзбауды өсиет еткен кара кылды кақ</w:t>
        <w:br/>
        <w:t>жарған әділ билер мен ақылгей даналар, әулиелер жазылған. Жинакта</w:t>
        <w:br/>
        <w:t>Тарбағатай өңірінде өмір жолдары кейінгі үрпаққа өнеге болар ғалымдар мен</w:t>
        <w:br/>
        <w:t>ақындардың, айтулы азаматтардын халықка сінірген еңбектері, Үлы Отан</w:t>
        <w:br/>
        <w:t>соғысында, Отан қорғауда кеудесін окқа төсеген майдангерлердің ерліктері</w:t>
        <w:br/>
        <w:t>қамтылған.</w:t>
        <w:br/>
        <w:t>ББК 63,3 (5каз)</w:t>
        <w:br/>
        <w:t>І8ВМ 978-601-7002-10-7</w:t>
        <w:br/>
        <w:t>Семей,2008</w:t>
        <w:br/>
        <w:t>15)</w:t>
        <w:br/>
        <w:t>Тәуба аман Ханбибі де, нәресте де.</w:t>
        <w:br/>
        <w:t>Десті ел игілікке бұйырсыншы.</w:t>
        <w:br/>
        <w:t>Ат соқты болған Қожағүл тынығады,</w:t>
        <w:br/>
        <w:t>Мән жәйді сұрастырып ұғынады.</w:t>
        <w:br/>
        <w:t>Бақсылардың амалы таусылған соң</w:t>
        <w:br/>
        <w:t>Сойылыпты табыннан сиыр малы.</w:t>
        <w:br/>
        <w:t>Сиыр қанын кигіз үйді айландыра,</w:t>
        <w:br/>
        <w:t>Төгіпті айла ғылып мұныдағы.</w:t>
        <w:br/>
        <w:t>Маңайдағы бүқа сиыр атаулыны</w:t>
        <w:br/>
        <w:t>Бұйдалап ел-жүрт ұстап түрды бәрі.</w:t>
        <w:br/>
        <w:t>Осы кезде Қожағұл жеткен келіп,</w:t>
        <w:br/>
        <w:t>Түрі жауға шапқандай айбат шегіп,</w:t>
        <w:br/>
        <w:t>Бақсылармен жігіттер бүйда тартқан,</w:t>
        <w:br/>
        <w:t>Иманын үйіреді оны көріп.</w:t>
        <w:br/>
        <w:t>Қожағүл ақырды да екіленді,</w:t>
        <w:br/>
        <w:t>Көк бүқа буы бүрқырап өкіреді.</w:t>
        <w:br/>
        <w:t>Қожағүл тірі жанды көзіне ілмей</w:t>
        <w:br/>
        <w:t>Бұқаны шауып ажалын келтіреді.</w:t>
        <w:br/>
        <w:t>Осыны айтқан әкесі Қожағұлға,</w:t>
        <w:br/>
        <w:t>Жауына аяз, досқа ынтық ел тірегі.</w:t>
        <w:br/>
        <w:t>Ханбибідей бәйбіше,</w:t>
        <w:br/>
        <w:t>Босанарда жүдеді.</w:t>
        <w:br/>
        <w:t>Қожағүл келіп қарнымды,</w:t>
        <w:br/>
        <w:t>Жарса ғой деп іздеді.</w:t>
        <w:br/>
        <w:t>Сақтап қалса болғаны,</w:t>
        <w:br/>
        <w:t>Деп тәңірден тіледі.</w:t>
      </w:r>
    </w:p>
    <w:p>
      <w:r>
        <w:t>Осы сәтте дүние</w:t>
        <w:br/>
        <w:t>Әлем тапырық болды да</w:t>
        <w:br/>
        <w:t>Ұй сілкініп кетеді</w:t>
        <w:br/>
        <w:t>Жер дірілдеп орнында.</w:t>
        <w:br/>
        <w:t>Жан жануар бақырған,</w:t>
        <w:br/>
        <w:t>Түскендей өрттің шоғына.</w:t>
        <w:br/>
        <w:t>Ханбибі жанын шошытқан</w:t>
        <w:br/>
        <w:t>Қожағүл дауысы өр еді.</w:t>
        <w:br/>
        <w:t>Ханбибі ышқына үмтылып</w:t>
        <w:br/>
        <w:t>Жеңілдеп сала береді.</w:t>
        <w:br/>
        <w:t>Өмірде мүндай сұмдықты,</w:t>
        <w:br/>
        <w:t>Алғаш естіп көреді.</w:t>
        <w:br/>
        <w:t>Заман ақыр келгендей,</w:t>
        <w:br/>
        <w:t>Бір дүбір жер жарады.</w:t>
        <w:br/>
        <w:t>Сөйтеді де басылып,</w:t>
        <w:br/>
        <w:t>Тым-тырыс бола қалады.</w:t>
        <w:br/>
        <w:t>Ұл туды шаранасымен</w:t>
        <w:br/>
        <w:t>Ханбибі тыныш табалы.</w:t>
        <w:br/>
        <w:t>Шарананы алтын жүзікпен,</w:t>
        <w:br/>
        <w:t>18</w:t>
        <w:br/>
        <w:t>Қалмақтың батырына Долан атты,</w:t>
        <w:br/>
        <w:t>Қабанбайдан басқа ешкім жоламапты.</w:t>
        <w:br/>
        <w:t>Алай-дүлей соғыста сол Доланды,</w:t>
        <w:br/>
        <w:t>Қабанбай түсіріпті қолға накты.</w:t>
        <w:br/>
        <w:t>Қабекең катты үйықтап кеткенде одан,</w:t>
        <w:br/>
        <w:t>Байланған арқан босап қашқан Долан.</w:t>
        <w:br/>
        <w:t>Әскеріне қосылып соғысуды,</w:t>
        <w:br/>
        <w:t>Қайтадан қарастырып жоспарлаған.</w:t>
        <w:br/>
        <w:t>Жекпе-жектің кезінде маңайлаған,</w:t>
        <w:br/>
        <w:t>Долан каза табады Қабанбайдан.</w:t>
        <w:br/>
        <w:t>Доланның жүрегінің түгін көріп,</w:t>
        <w:br/>
        <w:t>Қабанбай аң-таң болып қарайлаған.</w:t>
        <w:br/>
        <w:t>Жау болса да ескеріп батырлығын,</w:t>
        <w:br/>
        <w:t>Біліп жүрсін тарихын халқым мүның.</w:t>
        <w:br/>
        <w:t>Деген оймен «Қаратау» Үштабеде,</w:t>
        <w:br/>
        <w:t>Доланкара аталып жатыр бүгін.</w:t>
        <w:br/>
        <w:t>деген аңыз бар деп сол Мақаш ақсақал айтқан еді. Ал, жергілікті Қожа</w:t>
        <w:br/>
        <w:t>Ахмет ақын Қабанбай бабамыздың ерлік жолдарын былай деп жырлапты:</w:t>
        <w:br/>
        <w:t>Қабанбай батыр.</w:t>
        <w:br/>
        <w:t>(Дастан бірінші тарау)</w:t>
        <w:br/>
        <w:t>Қабанбай он бес жасынан,</w:t>
      </w:r>
    </w:p>
    <w:p>
      <w:r>
        <w:t>Жорықтарға қосылған.</w:t>
        <w:br/>
        <w:t>Қорғаған елін үзақ жыл,</w:t>
        <w:br/>
        <w:t>Түспей жорық атынан.</w:t>
        <w:br/>
        <w:t>Жетпіс сегіз жасында,</w:t>
        <w:br/>
        <w:t>Дүние салған тосынан.</w:t>
        <w:br/>
        <w:t>Жойып жауыз қалмақты,</w:t>
        <w:br/>
        <w:t>Көрсеткен өшпес ерлікті,</w:t>
        <w:br/>
        <w:t>Қабанбайға Абылай,</w:t>
        <w:br/>
        <w:t>Дарабоз атын беріпті.</w:t>
        <w:br/>
        <w:t>Қабанбай батыр өткізген,</w:t>
        <w:br/>
        <w:t>Қазақ-қалмақ соғысын.</w:t>
        <w:br/>
        <w:t>Азат еткен калмақтан,</w:t>
        <w:br/>
        <w:t>Қазақтың құтты қонысын.</w:t>
        <w:br/>
        <w:t>Қорлық көрген қалмақтан,</w:t>
        <w:br/>
        <w:t>Бүкіл казақ баласы.</w:t>
        <w:br/>
        <w:t>Үш жарым ғасыр соғысқан,</w:t>
        <w:br/>
        <w:t>Қазақ-қалмақ арасы.</w:t>
        <w:br/>
        <w:t>Қазақ жері қалмақтың,</w:t>
        <w:br/>
        <w:t>Көз күрты боп таласты.</w:t>
        <w:br/>
        <w:t>Ел тентіреп нәубеттен,</w:t>
        <w:br/>
        <w:t>Солғын тартқан санасы.</w:t>
        <w:br/>
        <w:t>Жасағынан жоңғардың,</w:t>
        <w:br/>
        <w:t>Қайысыпты қара ормандар,</w:t>
        <w:br/>
        <w:t>Шайқалған Зайсан, Алақәл.</w:t>
        <w:br/>
        <w:t>Айтысқан ақындарды жеңіп жүрген.</w:t>
        <w:br/>
        <w:t>Ринат Зайытов та заңғар акын,</w:t>
        <w:br/>
        <w:t>Желдіртіп жүйелі жыр төгілдірген</w:t>
        <w:br/>
        <w:t>Шын мықты шамалыға шалдырған ба?</w:t>
        <w:br/>
        <w:t>Құлактан талмау түстан дәл үрғанда</w:t>
        <w:br/>
        <w:t>Жекпе- жек айтыстың бас жүлдегері.</w:t>
        <w:br/>
        <w:t>Қарсыласын бектерген канжығаға</w:t>
        <w:br/>
        <w:t>Дүлдүлдің сындырмасын сағын Алла!</w:t>
        <w:br/>
        <w:t>Асқақ ақындықтары құнды болған,</w:t>
        <w:br/>
        <w:t>Қазіргі айтыстардың гүлі болған.</w:t>
        <w:br/>
        <w:t>Айнұр, Сара туыпты Ақсуатта</w:t>
        <w:br/>
        <w:t>Барқытбел баяндары нұрлы болған.</w:t>
        <w:br/>
        <w:t>Бір сабақтан нәр алған егіз гүлдей</w:t>
        <w:br/>
        <w:t>Бірі - әпке, біреуі сіңді болған.</w:t>
        <w:br/>
        <w:t>Енді айтсам біздін Серік Қалиевты</w:t>
        <w:br/>
        <w:t>Ақсуаттан түлеп ұшқан ақ - иықты</w:t>
        <w:br/>
        <w:t>Қоныпты Барқытбелден Алатауға,</w:t>
        <w:br/>
        <w:t>Шарлап өлең өлкесін танылыпты.</w:t>
        <w:br/>
        <w:t>Ақын әрі журналист Мейрам Ораловтың да</w:t>
        <w:br/>
        <w:t>Қаламы кару бір өзі,</w:t>
        <w:br/>
        <w:t>Қиядан көзін салыпты</w:t>
        <w:br/>
        <w:t>Бөріге тиіп жүрді оғы,</w:t>
        <w:br/>
        <w:t>Қоян барсык та алыпты.</w:t>
        <w:br/>
        <w:t>Ақын аңшы деседі.</w:t>
        <w:br/>
        <w:t>Қүс салып ит жүгірткен,</w:t>
        <w:br/>
        <w:t>Өлең сәзі кестелі</w:t>
        <w:br/>
        <w:t>Акын, журналист Сәтиұлы Хамза да,</w:t>
        <w:br/>
        <w:t>Өтсе де жылдар сағымдай,</w:t>
      </w:r>
    </w:p>
    <w:p>
      <w:r>
        <w:t>Жазудан Хамза жаңылмай</w:t>
        <w:br/>
        <w:t>Газет те болды бас тілші</w:t>
        <w:br/>
        <w:t>«Тарбағатай», «Семей таңындай»</w:t>
        <w:br/>
        <w:t>Көп жазды достық әзілдер,</w:t>
        <w:br/>
        <w:t>Жайнатты жұртты мамырдай</w:t>
        <w:br/>
        <w:t>Хабарды тәпеп берді.</w:t>
        <w:br/>
        <w:t>Газеттің көркем бағындай</w:t>
        <w:br/>
        <w:t>Әбубәкір Қайранов ақын еді аңқылдаған,</w:t>
        <w:br/>
        <w:t>Жырлары жақұт, лағыл жарқылдаған.</w:t>
        <w:br/>
        <w:t>Алған Алаш силығын халықаралық</w:t>
        <w:br/>
        <w:t>Дарыны оның дария сарқылмаған.</w:t>
        <w:br/>
        <w:t>Балауса таланттардың қамқоршысы</w:t>
        <w:br/>
        <w:t>Теңізде құралмай ма тамшылардан</w:t>
        <w:br/>
        <w:t>Өнерде сәтті болған сапарлары,</w:t>
        <w:br/>
        <w:t>Жалынды жырлары мен макамдары</w:t>
        <w:br/>
        <w:t>Шығыстың Абаш, Серікқан. Құралайы,</w:t>
        <w:br/>
        <w:t>Ақындар Әскемендей шаһардағы.</w:t>
        <w:br/>
        <w:t>Таусылды айла, сіңгендей төзім қүмға.</w:t>
        <w:br/>
        <w:t>А, Құдай мен жеткенше жанын аман</w:t>
        <w:br/>
        <w:t>Ете гөр деп Қожағұл батыр адам,</w:t>
        <w:br/>
        <w:t>Тақым қысып атына мініп жүрген</w:t>
        <w:br/>
        <w:t>Жол жүріп бір тәуліктей шапқылаған.</w:t>
        <w:br/>
        <w:t>Жолдағы костардан ат ауыстырып,</w:t>
        <w:br/>
        <w:t>Қайта шауып жасындай жарқылдаған.</w:t>
        <w:br/>
        <w:t>Қожағүл ауылына жете беріп</w:t>
        <w:br/>
        <w:t>Сілейіп тұрып қалған бақылаған.</w:t>
        <w:br/>
        <w:t>Қос кабат киіз жапқан алты қанат,</w:t>
        <w:br/>
        <w:t>Ак үйді бұқа, сиыр алған қамап.</w:t>
        <w:br/>
        <w:t>Киіз үйді көтеріп тастайтындай,</w:t>
        <w:br/>
        <w:t>Сүзгілеп өкіреді таппай тағат,</w:t>
        <w:br/>
        <w:t>Қожағүл аттың басын қоя беріп,</w:t>
        <w:br/>
        <w:t>Қанша дию келсе де жоям дерлік,</w:t>
        <w:br/>
        <w:t>Асау дәу көк бұқаның басын шапты</w:t>
        <w:br/>
        <w:t>Қылышын суырып ап таяу келіп.</w:t>
        <w:br/>
        <w:t>Жын кақкандай долданып түнерумен,</w:t>
        <w:br/>
        <w:t>Арыстандай ақырып үйге кірген,</w:t>
        <w:br/>
        <w:t>Шымылтықтың ішінде Алла деген</w:t>
        <w:br/>
        <w:t>Әйелдің шошынғанын жүрт естіген.</w:t>
        <w:br/>
        <w:t>Ханбибі бәйбішенің уһ дегені,</w:t>
        <w:br/>
        <w:t>Қуантады саулығын күткен елді,</w:t>
        <w:br/>
        <w:t>Өмірге жарғағымен ұл келеді,</w:t>
        <w:br/>
        <w:t>Састырады бөлек боп тіптен жөні.</w:t>
        <w:br/>
        <w:t>Қалжыратса да төрт күнгі ашы толғақ</w:t>
        <w:br/>
        <w:t>Ханбибінің еңсесі тіктеледі.</w:t>
        <w:br/>
        <w:t>Ханбибі жан дәрмен кауһар қылған,</w:t>
        <w:br/>
        <w:t>Шешеді алтын жүзігін саусағынан.</w:t>
        <w:br/>
        <w:t>Жүзікпен жібереді тонды тіліп</w:t>
        <w:br/>
        <w:t>Шар етеді, нәресте дем салынған.</w:t>
        <w:br/>
        <w:t>Қожағүл сонда ғана есін жыйды,</w:t>
      </w:r>
    </w:p>
    <w:p>
      <w:r>
        <w:t>Ұл туды куаныштар тербеді үйді.</w:t>
        <w:br/>
        <w:t>Өкірген бұқа сиыр тарап жым-жырт</w:t>
        <w:br/>
        <w:t>Іздері ғана қалған қилы-қилы,</w:t>
        <w:br/>
        <w:t>Қорқырап қаны шашырап сойқан бұқа,</w:t>
        <w:br/>
        <w:t>Көлденең құлап түсіп жанын қиды.</w:t>
        <w:br/>
        <w:t>Қожағүл, ау Қожағүл бері кел деген,</w:t>
        <w:br/>
        <w:t>Әкесі Мәмбет даусы естілді игі.</w:t>
        <w:br/>
        <w:t>Анадайдан шақырып түр екен ол</w:t>
        <w:br/>
        <w:t>Қарт разы мейірімі жүректе мол.</w:t>
        <w:br/>
        <w:t>Шаңырақтан топырлап шығып жатқан,</w:t>
        <w:br/>
        <w:t>Тәуіптер айтқан тіпті тілекте зор.</w:t>
        <w:br/>
        <w:t>Айтылды бауы берік болсын |</w:t>
        <w:br/>
        <w:t>Кіндік шеше сүрады сүйіншіс-н.</w:t>
        <w:br/>
        <w:t>17</w:t>
        <w:br/>
        <w:t>Кітаптың кіріспесінде Қазакстан жазушылар одағының мүшесі. Семей-</w:t>
        <w:br/>
        <w:t>Ертіс өніріндегі ақын-жазушылардың ағасы, Республикалық айтыстың 25 рет</w:t>
        <w:br/>
        <w:t>жеңімпазы атанған, Ақ иық ақын маркүм Қалихан Алтынбаевтың Ақсуат</w:t>
        <w:br/>
        <w:t>жеріне, еліне арналған толғауымен ашуды жөн көрдім.</w:t>
        <w:br/>
        <w:t>Ақсуат</w:t>
        <w:br/>
        <w:t>Көп ауданның ішінде Ақсуатым,</w:t>
        <w:br/>
        <w:t>Өзгеден даңқы бөлек тақ түратын.</w:t>
        <w:br/>
        <w:t>Облыс жиын тойда төрге оздырып,</w:t>
        <w:br/>
        <w:t>Астана туын әкеп тапсыратын.</w:t>
        <w:br/>
        <w:t>Азаматын көрдағы, елін таны,</w:t>
        <w:br/>
        <w:t>Азамат қой ел даңқын арттыратын.</w:t>
        <w:br/>
        <w:t>Бүл елден аруақты ерлер шыққан,</w:t>
        <w:br/>
        <w:t>Ту ұстап, тұлпар мініп, сап күратын.</w:t>
        <w:br/>
        <w:t>Аузына дуа қонған Кегенбай би</w:t>
        <w:br/>
        <w:t>Екі ауыз созбен бітім таптыратын.</w:t>
        <w:br/>
        <w:t>Бұлшық еті саптаяқтай Молдабай бар,</w:t>
        <w:br/>
        <w:t>Ұстасса тымақтай ғып лақтыратын.</w:t>
        <w:br/>
        <w:t>Сүріндірген аты шулы Әсетті де,</w:t>
        <w:br/>
        <w:t>Айтыскер Кәрібайдан асты ма ақын.</w:t>
        <w:br/>
        <w:t>Салса да қай келеге, алты арысқа,</w:t>
        <w:br/>
        <w:t>Ақсуат қалған емес қалтарыста.</w:t>
        <w:br/>
        <w:t>Ысқақов Кәбек анау қызыл сұңқар,</w:t>
        <w:br/>
        <w:t>Жарқ еткен төңкерістік алпарыста.</w:t>
        <w:br/>
        <w:t>Мүрсәлім де сермеген колды алысқа,</w:t>
        <w:br/>
        <w:t>Мұндайда шаппай ма ер намысқа.</w:t>
        <w:br/>
        <w:t>Ақ патша әміріне қарсы шығып,</w:t>
        <w:br/>
        <w:t>Ұқсаған жондағы жолбарысқа.</w:t>
        <w:br/>
        <w:t>Ақсуаттың әр шоқысы бүйраттары,</w:t>
        <w:br/>
        <w:t>Таңдалман тастан соққан зираттары.</w:t>
        <w:br/>
        <w:t>Бағзы бір замандардан сыр шертетін,</w:t>
        <w:br/>
        <w:t>Шежірс шөмшіктегі ширатпалы.</w:t>
        <w:br/>
        <w:t>Кеудесінде қаттаулы жыр, әр шалының</w:t>
        <w:br/>
        <w:t>Найзакара, Құбакан сары шалының.</w:t>
        <w:br/>
        <w:t>Тыңдай берсең құмарың бір қанбайды,</w:t>
        <w:br/>
        <w:t>Суындай сіміре бер Аршалының.</w:t>
        <w:br/>
        <w:t>Кешегі тоқсаннан асқан Бағаналы,</w:t>
        <w:br/>
        <w:t>Өлкені өнерімен жағалады.</w:t>
      </w:r>
    </w:p>
    <w:p>
      <w:r>
        <w:t>Бағаңның өзі түгіл шәкірттері,</w:t>
        <w:br/>
        <w:t>Құлпыртып дембыраны каға алады.</w:t>
        <w:br/>
        <w:t>Айтыстың туын ұстап шықты Мақан,</w:t>
        <w:br/>
        <w:t>Дауысы Біржан салдай мықты Мақ</w:t>
        <w:br/>
        <w:t>қын екі жақтан жабылса да,</w:t>
        <w:br/>
        <w:t>Бүйрегі бүлк етпеген тіпті Мақан.</w:t>
        <w:br/>
        <w:t>Айтпаймын жамандап-та, жақсылап-та,</w:t>
        <w:br/>
        <w:t>Дегенмен жер жетпейді Ақсуатқа.</w:t>
        <w:br/>
        <w:t>Өрескел суық та емес, ыстык та емес,</w:t>
        <w:br/>
        <w:t>Оралған маужыранқы күнінуаққа.</w:t>
        <w:br/>
        <w:t>Тауын айт ұшар басын бүлт тіреген,</w:t>
        <w:br/>
        <w:t>Суын айт тастың түбін түрткілеген.</w:t>
        <w:br/>
        <w:t>Өмір бойы мал жұтап көрген емес,</w:t>
        <w:br/>
        <w:t>Ақсуатқа ежелден қүт түнеген.</w:t>
        <w:br/>
        <w:t>Ауданның бір пүшпағы «Елеке саз»</w:t>
        <w:br/>
        <w:t>Көкорай, салқын самал, шыбынсыз жаз.</w:t>
        <w:br/>
        <w:t>Қоныс қып Ақсуаттың Елекесін</w:t>
        <w:br/>
        <w:t>Үш аудан малын жайып, болып жүр мәз.</w:t>
        <w:br/>
        <w:t>Баяғы ақ бидайын Қарғыбаның,</w:t>
        <w:br/>
        <w:t>Іздеймін жастық көрмей жар құлағым,</w:t>
        <w:br/>
        <w:t>Былқылдақ, тіске жұмсақ, сүт татыған,</w:t>
        <w:br/>
        <w:t>Жегендер тарқататын жан құмарын.</w:t>
        <w:br/>
        <w:t>Сол бидай төңірекке болған аңыз</w:t>
        <w:br/>
        <w:t>Қайда деп көптен бері толғанамыз.</w:t>
        <w:br/>
        <w:t>Қазіргі кер бидайды қуырғанда</w:t>
        <w:br/>
        <w:t>Тіс атпей тас жегендей зорланамыз.</w:t>
        <w:br/>
        <w:t>Ақсуат жер ұйығы жаны дархан,</w:t>
        <w:br/>
        <w:t>Қарға тамыр, кең түсау ұзын аркан.</w:t>
        <w:br/>
        <w:t>Етек жеңі құрысқан қыпшыл емес</w:t>
        <w:br/>
        <w:t>Шарасы кең шабылған батыр салқам.</w:t>
        <w:br/>
        <w:t>Ақындар, жазушылар айналсоқтап,</w:t>
        <w:br/>
        <w:t>Келеді кейде жалғыз кейде топтап.</w:t>
        <w:br/>
        <w:t>Әртістер апта бойы қонақ болып,</w:t>
        <w:br/>
        <w:t>Ғалымдар да салып жүр жиі соқпақ.</w:t>
        <w:br/>
        <w:t>Ақсуаттың меймандарға халқы құмар,</w:t>
        <w:br/>
        <w:t>Серілік сахараның салтын үғар.</w:t>
        <w:br/>
        <w:t>Өнерге қара жаяу біреуде жоқ,</w:t>
        <w:br/>
        <w:t>Сахнада көмейінің саңқылы бар.</w:t>
        <w:br/>
        <w:t>Ақындықтың, батырлықтың, әншіліктің,</w:t>
        <w:br/>
        <w:t>Асса өзі, аспаса сарқыны бар.</w:t>
        <w:br/>
        <w:t>Ақсуаттың еңбек ері бес үлының,</w:t>
        <w:br/>
        <w:t>Кеудесінде жарқыраған алтыны бар.</w:t>
        <w:br/>
        <w:t>Сондықтан басқа ауданнан Ақсуаттың,</w:t>
        <w:br/>
        <w:t>Бір кілем, бір тонының артығы бар.</w:t>
        <w:br/>
        <w:t>Ауданның Ақсуат пен Сүлуталы</w:t>
        <w:br/>
        <w:t>Ақ шүбатын сапырып ішеді әлі.</w:t>
        <w:br/>
        <w:t>Қымыздың не екенін білмей өскен</w:t>
        <w:br/>
        <w:t>Басқаның жасын қойып бар ғой шалы.</w:t>
        <w:br/>
        <w:t>аттың қымызы балқыт ә. мас қылмайды,</w:t>
        <w:br/>
        <w:t>Ұзақ күн нәр татпасан аш майды.</w:t>
        <w:br/>
        <w:t>мТ</w:t>
      </w:r>
    </w:p>
    <w:p>
      <w:r>
        <w:t>Жақсылықпен жебеді</w:t>
        <w:br/>
        <w:t>Ак ниетті аламды</w:t>
        <w:br/>
        <w:t>«Тарбағатай» газетін,</w:t>
        <w:br/>
        <w:t>Биікке бастап барады</w:t>
        <w:br/>
        <w:t>Журналистер Одағы</w:t>
        <w:br/>
        <w:t>Бауыржанды қалады</w:t>
        <w:br/>
        <w:t>Мүшелікке қабылдап</w:t>
        <w:br/>
        <w:t>Бағалады жоғары</w:t>
        <w:br/>
        <w:t>ызметіне Баукеңнің</w:t>
        <w:br/>
        <w:t>Ел көнілі толады</w:t>
        <w:br/>
        <w:t>Тілші болған үзақ жыл</w:t>
        <w:br/>
        <w:t>Жазғандары ұнап жүр.</w:t>
        <w:br/>
        <w:t>арапайым кайырымды</w:t>
        <w:br/>
        <w:t>Айтамыз алғыс мында бір!</w:t>
        <w:br/>
        <w:t>«Өлі риза болмай, тірі байымайды» деген қағиданы еске ала келіп өткен</w:t>
        <w:br/>
        <w:t>ғасырдың алпыс бесінші жылдарынан бері қолына қалам үстаған аудандык</w:t>
        <w:br/>
        <w:t>«Еңбек туы» газетінде енбек еткен, қазіргі «Тарбағатай» газетінің бас</w:t>
        <w:br/>
        <w:t>редакторы, аудандык маслихаттың депутаты Жұмаханов Ерғали, бүгінде әр</w:t>
        <w:br/>
        <w:t>түрлі газеттерде жұмыс істеп жүрген Мейрам Оралов, Хамза Сәтиев,</w:t>
        <w:br/>
        <w:t>Бауыржан Аманкүловтар, маркүм Фазыл Ибрагимовтың тәрбиесін көрген</w:t>
        <w:br/>
        <w:t>адамдар бслатын.</w:t>
        <w:br/>
        <w:t>Өте бір есте қалатын азамат, сол кездегі «Еңбек туы» газетінің хатшысы</w:t>
        <w:br/>
        <w:t>болған марқұм Төлеубай Қылышбаев еді. Қаламы карымды, тым кішіпейіл,</w:t>
        <w:br/>
        <w:t>аккеніл. ашулануды білмейтін, жарықтықтың бойында бір жасандылық жоқ</w:t>
        <w:br/>
        <w:t>парасатты азамат еді.</w:t>
        <w:br/>
        <w:t>Сол кездегі «Енбек туының» редакторы болған маркүм Асқар Нүрбаев</w:t>
        <w:br/>
        <w:t>карапайым басшы, елге жайлы, көпшіл азамат болды.</w:t>
        <w:br/>
        <w:t>Жас дарындар жанына жігер беріп,</w:t>
        <w:br/>
        <w:t>Жазғандарын жаратты түгел дерлік.</w:t>
        <w:br/>
        <w:t>Жастарға ақылшы аға бола білді,</w:t>
        <w:br/>
        <w:t>Үлкендерден үлгі алып іргеленіп - дей келе міне осындай таланаттар</w:t>
        <w:br/>
        <w:t>мен жайсаң жандар арамыздан өтті ғой.</w:t>
        <w:br/>
        <w:t>Қожа Ахмет ақын</w:t>
        <w:br/>
        <w:t>Әр ақынның өнер әлеміндегі</w:t>
        <w:br/>
        <w:t>орны бөлек, жұлдызы биік.</w:t>
        <w:br/>
        <w:t>Солардың бірін арамызда жүрген</w:t>
        <w:br/>
        <w:t>Қожа Ахмет ақын деуге болады.</w:t>
        <w:br/>
        <w:t>Қалды өрнекті іздерің --</w:t>
        <w:br/>
        <w:t>деп халқы әлі күнге еске алады.</w:t>
        <w:br/>
        <w:t>Айтыскер акын марқүм Замантай Оразаевты</w:t>
        <w:br/>
        <w:t>Өр талап дарын біткен тау ұлына,</w:t>
        <w:br/>
        <w:t>Қамшылап шабыт тұлпар сауырына.</w:t>
        <w:br/>
        <w:t>Айтыскер ақын Замантай Оразаев,</w:t>
        <w:br/>
        <w:t>Алтынбайүлы Қалихан ауылында.</w:t>
        <w:br/>
        <w:t>Айтысқан Замантайдын даңқы ерен</w:t>
        <w:br/>
        <w:t>Жарық көрген жыр кітабы болмаса да,</w:t>
      </w:r>
    </w:p>
    <w:p>
      <w:r>
        <w:t>әлеңдерін естиміз әр кімдерден.</w:t>
        <w:br/>
        <w:t>Бағасын Замантайдың заманында</w:t>
        <w:br/>
        <w:t>Сөз үғатын сарапшы халқы берген - деп.</w:t>
        <w:br/>
        <w:t>Кезінде маркүм Сембай Жансақов ақынды</w:t>
        <w:br/>
        <w:t>Айтыскер ақын Сембай бар,</w:t>
        <w:br/>
        <w:t>Ауылдан Көкжырадан.</w:t>
        <w:br/>
        <w:t>Түсіп жұмбақ айтысқа</w:t>
        <w:br/>
        <w:t>Алматы да жүлде алған.</w:t>
        <w:br/>
        <w:t>Қыздырған қайым айтысты</w:t>
        <w:br/>
        <w:t>Қоя соққан қалың тыңдарман</w:t>
        <w:br/>
        <w:t>Айтысқа шығып Сембай да,</w:t>
        <w:br/>
        <w:t>Көрінді теледидардан -</w:t>
        <w:br/>
        <w:t>дейтін.</w:t>
        <w:br/>
        <w:t>Жаңабай мен Кеңесті.</w:t>
        <w:br/>
        <w:t>Бағалауда болашақ</w:t>
        <w:br/>
        <w:t>Халықтың асыл арманын</w:t>
        <w:br/>
        <w:t>Орындауға жол ашады</w:t>
        <w:br/>
        <w:t>Ортамызда жүрген Исаханұлы Қалиасқарды кезінде:</w:t>
        <w:br/>
        <w:t>Исаханүлы Қалиасқар арқалы ақын,</w:t>
        <w:br/>
        <w:t>Келтірген тарихи той салтанатын</w:t>
        <w:br/>
        <w:t>Айшықты айтыскерлік өнері ле,</w:t>
        <w:br/>
        <w:t>Өлеңнің ерттеп мінген ақбоз атын -</w:t>
        <w:br/>
        <w:t>деген бағасын алған болатын</w:t>
        <w:br/>
        <w:t>Ақсуат талантқа бай елді мекен,</w:t>
        <w:br/>
        <w:t>Биіктерге Жұматөв Серік жеткен</w:t>
        <w:br/>
        <w:t>Айырықша ақындығы, әртістігі</w:t>
        <w:br/>
        <w:t>Өнер туын биікке желбіреткен.</w:t>
        <w:br/>
        <w:t>Арғымақ -өлеңі оның көсіліпті</w:t>
        <w:br/>
        <w:t>Әрқашан жырына - жыр қосылыпты</w:t>
        <w:br/>
        <w:t>Сатираның сардары, қалжың менен.</w:t>
        <w:br/>
        <w:t>Ел көңілін көтеріп өсіріпті.</w:t>
        <w:br/>
        <w:t>Айшығы айтыстардың бұзылмасын</w:t>
        <w:br/>
        <w:t>Хас дарынның жас дарын ізін бассын.</w:t>
        <w:br/>
        <w:t>Қайыртай, Рүстем мен Ақсуаттың</w:t>
        <w:br/>
        <w:t>Айтыскер қырандары Қызылтастың</w:t>
        <w:br/>
        <w:t>Сәулетті Семей-Ертіс өңірінен,</w:t>
        <w:br/>
        <w:t>10</w:t>
        <w:br/>
        <w:t>Тарбағатай ауасы дерттен жазады</w:t>
        <w:br/>
        <w:t>Тек кана шал кемпірді жас қылмайды</w:t>
        <w:br/>
        <w:t>Ақын Қалихан Алтынбаевтын Ақсуат туралы поэмасындағы «Ақындар.</w:t>
        <w:br/>
        <w:t>жазушылар айналсоқтап, келеді кейде жалғыз, кейде топтап» деген өлеңіне</w:t>
        <w:br/>
        <w:t>байланысты, Ақсуат өңірін келіп аралағандағы, Ақсуаттың биік-биік</w:t>
        <w:br/>
        <w:t>таулары, шоқысы мен бүйраттары, Тарбағатай тауын кесіп өтетін сарқырап</w:t>
        <w:br/>
        <w:t>аққан «балық көзі майы бар» Қарғыбадай, Тебіске, Базардай «іше берсең</w:t>
      </w:r>
    </w:p>
    <w:p>
      <w:r>
        <w:t>қүмарың бір қанбайтын» өзендері, тамылжыған табиғаты, жүпар иісті шөбі,</w:t>
        <w:br/>
        <w:t>тербелген биші қайындары, құйқылжыған құс үні ақын Мырза Әлидің жан</w:t>
        <w:br/>
        <w:t>дүниесіне әсер етіп, Ақсуат деген өлеңі сонда туған еді.</w:t>
        <w:br/>
        <w:t>Ақсуат</w:t>
        <w:br/>
        <w:t>Қадыр Мырза Әли</w:t>
        <w:br/>
        <w:t>Көріп жүрген далаңыз - Ақсуаттың даласы,</w:t>
        <w:br/>
        <w:t>Көріп жүрген ауаңыз - Ақсуаттың ауасы.</w:t>
        <w:br/>
        <w:t>Көріп жүрген таныңыз -Ақсуаттың таңы да,</w:t>
        <w:br/>
        <w:t>Көріп жүрген шаныңыз - Ақсуаттың шаңы да.</w:t>
        <w:br/>
        <w:t>Алайда мен таң қалдым, Ақсуатқа бардым да,</w:t>
        <w:br/>
        <w:t>Не керемет! Білмеймін, бір керемет бар Мүнда.</w:t>
        <w:br/>
        <w:t>Жігітінің кәңілі - мөлдіреген ақ суат,</w:t>
        <w:br/>
        <w:t>Жырдың атын суардым, сол суаттан жақсылап.</w:t>
        <w:br/>
        <w:t>Қыздарының қалжыңы - қиып түсер ақ алмас,</w:t>
        <w:br/>
        <w:t>Ақ алмастын алдында жігіт айла таба алмас.</w:t>
        <w:br/>
        <w:t>Қарттарының құшағы - көктемдегі күншуақ,</w:t>
        <w:br/>
        <w:t>Сол шуаққа қызынбай ақын қалай тыншымақ?!</w:t>
        <w:br/>
        <w:t>Шеттерінен атымтай, көп беретін аз алып,</w:t>
        <w:br/>
        <w:t>Жүздер толған жылылық, көздер толған тазалық.</w:t>
        <w:br/>
        <w:t>Шеттерінен бәрі ақын, әдеп сақтап әрең жүр,</w:t>
        <w:br/>
        <w:t>Саусақ толған өнер де, көмей толған өлең - жыр.</w:t>
        <w:br/>
        <w:t>Тауларымен бастырып қойған кілем - жазықты,</w:t>
        <w:br/>
        <w:t>Білек толған күш-қуат, құшақ толған нәзіктік,</w:t>
        <w:br/>
        <w:t>Кірер жолы жалпақ та, шығар жолы жіңішке,</w:t>
        <w:br/>
        <w:t>Ақсуаттың қонағы мас болады түк ішпей.</w:t>
        <w:br/>
        <w:t>Таусылмайды бүл жерде сый түні мен сый күні,</w:t>
        <w:br/>
        <w:t>Ақсуаттың қонағы білмеу керек ұйқыны.</w:t>
        <w:br/>
        <w:t>Ақсуаттын қонағы -- баласы да, қарты да -</w:t>
        <w:br/>
        <w:t>Аттанады амалсыз, қарай-қарай артына!</w:t>
        <w:br/>
        <w:t>Сенбесеңдер сөзіме барып көрсін, байқасын!</w:t>
        <w:br/>
        <w:t>Тумасаң да бұл жерде перезенті боп қайтасың.</w:t>
        <w:br/>
        <w:t>Менін жұртым осындай деп мактанып айтасың,</w:t>
        <w:br/>
        <w:t>Өз еліңе он есе жақын болып қайтасың.</w:t>
        <w:br/>
        <w:t>Тарбағатай тауынын еске сақтап әр тасын,</w:t>
        <w:br/>
        <w:t>Түк алмай-ақ туысқа қарыздар боп қайтасың.</w:t>
        <w:br/>
        <w:t>Ақын Жүрсін Ерман, жолымыз Ақсуатка түсті. Қадыр Мырза Әлидің -</w:t>
        <w:br/>
        <w:t>жұтып жүрген ауаңыз - Ақсуаттың ауасы - деген жолдарын жасымыздан</w:t>
        <w:br/>
        <w:t>Өзі тіліп алады.</w:t>
        <w:br/>
        <w:t>Осыны Ханбибіден,</w:t>
        <w:br/>
        <w:t>Қожағүл естіп нанады.</w:t>
        <w:br/>
        <w:t>Тартыпты Мәмбет балуан оң қабағы,</w:t>
        <w:br/>
        <w:t>Ырым жасап үлестірді колда барды.</w:t>
        <w:br/>
        <w:t>Бақсы мсн тауіптерге ат мінгізіп,</w:t>
        <w:br/>
        <w:t>Кіндік шеше мама бие олжалады.</w:t>
        <w:br/>
        <w:t>Қырқынан шыққанынша жас баланы,</w:t>
        <w:br/>
        <w:t>Ешкімге көрсетпеді тасалады.</w:t>
        <w:br/>
        <w:t>Білетін оның сырын кіндік шеше,</w:t>
        <w:br/>
        <w:t>Бөгделерге ол да сыр ашалмады.</w:t>
        <w:br/>
        <w:t>Қырқынан шығарып қарын шашын,</w:t>
        <w:br/>
        <w:t>Алғанда ғана сезген мағынасын.</w:t>
        <w:br/>
        <w:t>Аңғарған некен саяқ кексе әйелдер,</w:t>
        <w:br/>
        <w:t>Болашақ хас батырдың нар тұлғасын.</w:t>
        <w:br/>
        <w:t>Мәмбеттей балуанның бәйбішесі,</w:t>
        <w:br/>
        <w:t>Ажарына ақылы сай кісі еді.</w:t>
      </w:r>
    </w:p>
    <w:p>
      <w:r>
        <w:t>Азан шақырылып ат қойды Ерасыл деп,</w:t>
        <w:br/>
        <w:t>Немересіне ырымға бай кісі еді.</w:t>
        <w:br/>
        <w:t>Мәмбет балуан қасына таяу келген,</w:t>
        <w:br/>
        <w:t>Қызыр Ата түсінде аян берген.</w:t>
        <w:br/>
        <w:t>Әй Мәмбет, Аллам саған өте ерекше</w:t>
        <w:br/>
        <w:t>Немере береріне кәміл сенем.</w:t>
        <w:br/>
        <w:t>Қабанбай батырдың туғанында,</w:t>
        <w:br/>
        <w:t>Болған қоян тобығы маңдайында,</w:t>
        <w:br/>
        <w:t>Бүл белгісі баланың батыр болар,</w:t>
        <w:br/>
        <w:t>Есейе келе тобық ұлғайды да.</w:t>
        <w:br/>
        <w:t>Баланың иегінде шоқтай жанған,</w:t>
        <w:br/>
        <w:t>Қып-қызыл көрінетін қалы болған.</w:t>
        <w:br/>
        <w:t>Туғанында солғындау өсе келе,</w:t>
        <w:br/>
        <w:t>Тұтанып кәрер көздің жауын алған.</w:t>
        <w:br/>
        <w:t>Қызыл қалға сезім жоқ селт етпеген,</w:t>
        <w:br/>
        <w:t>Әулиеліктің белгісі есептелген.</w:t>
        <w:br/>
        <w:t>Тұтанбай қалады деп қалды ешкімге,</w:t>
        <w:br/>
        <w:t>Бір жасынан асқанша көрсетпеген.</w:t>
        <w:br/>
        <w:t>Жеңілмеген өмірдің күресінен,</w:t>
        <w:br/>
        <w:t>Ақ сөйлеген мезгілдің мінбесінен.</w:t>
        <w:br/>
        <w:t>Онсыз да барын шашқан Мәмбет балуан,</w:t>
        <w:br/>
        <w:t>Тәңір жолына садақа үлестірген.</w:t>
        <w:br/>
        <w:t>Болған біздің бабалар алашқа ұлық,</w:t>
        <w:br/>
        <w:t>Елмен елдің арасын жарастырып,</w:t>
        <w:br/>
        <w:t>Алла берген несітті өз жолына,</w:t>
        <w:br/>
        <w:t>Атаған аталардың шаруасы қүт.</w:t>
        <w:br/>
        <w:t>Құдайдың көзі түзу болсын деген,</w:t>
        <w:br/>
        <w:t>Ниетпеі: тойдан қайткан тарасып жүрт.</w:t>
        <w:br/>
        <w:t>19</w:t>
        <w:br/>
        <w:t>Құрылысшы болып қалада,</w:t>
        <w:br/>
        <w:t>Өмірге қадам басты нык</w:t>
        <w:br/>
        <w:t>Қыс, көктем, жаз да, күз өтті,</w:t>
        <w:br/>
        <w:t>Аткарды адал қызметті</w:t>
        <w:br/>
        <w:t>Қалдырды Нұртай қолтаңба,</w:t>
        <w:br/>
        <w:t>Сәнді үйлер сап түзепті</w:t>
        <w:br/>
        <w:t>Ленинградта әскерде</w:t>
        <w:br/>
        <w:t>Болып қайтып шыңдалды</w:t>
        <w:br/>
        <w:t>Алматыға оралып,</w:t>
        <w:br/>
        <w:t>Білім алды сындарлы</w:t>
        <w:br/>
        <w:t>Озат студент атанып,</w:t>
        <w:br/>
        <w:t>Университетте мақталып</w:t>
        <w:br/>
        <w:t>Жүргенде Желді желтоқсан</w:t>
        <w:br/>
        <w:t>Оқиғасы басталып,</w:t>
        <w:br/>
        <w:t>Ызғарлы қыста азаттык</w:t>
        <w:br/>
        <w:t>Көктемі үшін күресті</w:t>
        <w:br/>
        <w:t>Тәуелсіздікке Нұртайлың,</w:t>
        <w:br/>
        <w:t>Көп - ақ қосқан үлесі</w:t>
        <w:br/>
        <w:t>Нұртайдың асыл мұраты</w:t>
        <w:br/>
        <w:t>Орындалды куантты</w:t>
        <w:br/>
        <w:t>Желбіреп биік тұр бүгін.</w:t>
        <w:br/>
        <w:t>Тәуелсіздік яуы түракты.</w:t>
        <w:br/>
        <w:t>Қазақ Мемлекетінін,</w:t>
      </w:r>
    </w:p>
    <w:p>
      <w:r>
        <w:t>Дербестігі орнады</w:t>
        <w:br/>
        <w:t>Ел басы сүйді көк туды,</w:t>
        <w:br/>
        <w:t>Көтерді халық жоғары</w:t>
        <w:br/>
        <w:t>Жомарт қолды атанды,</w:t>
        <w:br/>
        <w:t>Халыққа түсті шапағы</w:t>
        <w:br/>
        <w:t>Дарындыны демеген,</w:t>
        <w:br/>
        <w:t>Азамат болды баталы</w:t>
        <w:br/>
        <w:t>Жанашыр қазақ тіліне,</w:t>
        <w:br/>
        <w:t>Қорғады батыл жақтады</w:t>
        <w:br/>
        <w:t>Қазақ тілі ғажап тіл,</w:t>
        <w:br/>
        <w:t>Екенін есте сақтады.</w:t>
        <w:br/>
        <w:t>Нұртай халық мақтаны,</w:t>
        <w:br/>
        <w:t>Ел үмітін ақтады.</w:t>
        <w:br/>
        <w:t>Өркендеп қазақ гүлденер</w:t>
        <w:br/>
        <w:t>Көбейсе Нұртай қатары.</w:t>
        <w:br/>
        <w:t>Сағындық сансыз сізді ана</w:t>
        <w:br/>
        <w:t>(Гүлзада Сыдыққызына)</w:t>
        <w:br/>
        <w:t>Ораза айы қоңыр күз,</w:t>
        <w:br/>
        <w:t>Келгенде шаһит болдыңыз -</w:t>
        <w:br/>
        <w:t>Мейірбан асыл анамыз,</w:t>
        <w:br/>
        <w:t>Өнегелі өмір жолыңыз.</w:t>
        <w:br/>
        <w:t>Еліңнің бағын еселеп</w:t>
        <w:br/>
        <w:t>Еңбек еттің өте көп</w:t>
        <w:br/>
        <w:t>Аттандыңыз бақиға,</w:t>
        <w:br/>
        <w:t>Келді анам марқұм Бекен деп</w:t>
        <w:br/>
        <w:t>Қазаңа ауыл қайғырды,</w:t>
        <w:br/>
        <w:t>Жаның - жаз, көңілің - көктем ед.</w:t>
        <w:br/>
        <w:t>Ауырып аз күн көз жүмдың,</w:t>
        <w:br/>
        <w:t>Қан жылап жүрек толды мұң.</w:t>
        <w:br/>
        <w:t>Жебеуші едің от басын,</w:t>
        <w:br/>
        <w:t>Құлазып қалды орының</w:t>
        <w:br/>
        <w:t>Пәниде жарық жалған да,</w:t>
        <w:br/>
        <w:t>Қол создың аскақ арманға</w:t>
        <w:br/>
        <w:t>Жастай талай ұл- қызың,</w:t>
        <w:br/>
        <w:t>Фәниден қайтты жан ана.</w:t>
        <w:br/>
        <w:t>Жақсыларға сенуші ең,</w:t>
        <w:br/>
        <w:t>Біздерге жігер беруші ең.</w:t>
        <w:br/>
        <w:t>Қалаға кетсем қыдырып,</w:t>
        <w:br/>
        <w:t>Мен түсіңе енуші ем.</w:t>
        <w:br/>
        <w:t>Басым болған бейнетің,</w:t>
        <w:br/>
        <w:t>Арлагері едің еңбектің.</w:t>
        <w:br/>
        <w:t>Қамкор болып біздерге,</w:t>
        <w:br/>
        <w:t>Әлдиінмен тербеттің</w:t>
        <w:br/>
        <w:t>Рухыңызға сеніп мәңгі біз</w:t>
        <w:br/>
        <w:t>Бағыштап қүран бәріміз.</w:t>
        <w:br/>
        <w:t>Бір алладан тіледік,</w:t>
        <w:br/>
        <w:t>Жәннәтта болсын жаныңыз.</w:t>
        <w:br/>
        <w:t>Ақ ұлпа бұлтқа қонғандай,</w:t>
        <w:br/>
        <w:t>Елестейсіз заңғардай.</w:t>
        <w:br/>
        <w:t>Сағындым сансыз сізді ана,</w:t>
        <w:br/>
        <w:t>Адасып жалғыз қалғандай.</w:t>
        <w:br/>
        <w:t>Бейнеңіз есте түр сөнбей,</w:t>
        <w:br/>
        <w:t>Жарқырап нұрлы күндердей</w:t>
        <w:br/>
        <w:t>Аруағыңыз ақ жолға</w:t>
        <w:br/>
        <w:t>Жетелеп мені жүргендей.</w:t>
      </w:r>
    </w:p>
    <w:p>
      <w:r>
        <w:t>Тарбағатай түнеріп.</w:t>
        <w:br/>
        <w:t>Қаптаған қалың жоңғардың,</w:t>
        <w:br/>
        <w:t>Батырлар кескен жолдарын.</w:t>
        <w:br/>
        <w:t>Қабанбай мен Боранбай,</w:t>
        <w:br/>
        <w:t>Басқарған қазақ қолдарын.</w:t>
        <w:br/>
        <w:t>Батырлары қазақтың,</w:t>
        <w:br/>
        <w:t>Жолбарыс жүрек өркеуде.</w:t>
        <w:br/>
        <w:t>Алапат жау жоңғарға,</w:t>
        <w:br/>
        <w:t>Ел намысын берген бе.</w:t>
        <w:br/>
        <w:t>Атакты ханы жоңғардың,</w:t>
        <w:br/>
        <w:t>Жер қапқан Халден Церенде.</w:t>
        <w:br/>
        <w:t>Керей Жәнібек өлтірген,</w:t>
        <w:br/>
        <w:t>Жекпе-жекке келгенде.</w:t>
        <w:br/>
        <w:t>Батырлардың аттары,</w:t>
        <w:br/>
        <w:t>Ауыздықпен су ішкен.</w:t>
        <w:br/>
        <w:t>Қазақ батырларының,</w:t>
        <w:br/>
        <w:t>Білектері біріккен.</w:t>
        <w:br/>
        <w:t>Жоңғардың калың қолымен,</w:t>
        <w:br/>
        <w:t>Аякөзде кезіккен.</w:t>
        <w:br/>
        <w:t>Арғымақтар іш тартып,</w:t>
        <w:br/>
        <w:t>Тыныштық жерді жайлады.</w:t>
        <w:br/>
        <w:t>Құс екеш тіпті құстарда,</w:t>
        <w:br/>
        <w:t>Жоғалып кеткен сайдағы.</w:t>
        <w:br/>
        <w:t>Төмендемей аспанда,</w:t>
        <w:br/>
        <w:t>Қырандар қанат жаяды.</w:t>
        <w:br/>
        <w:t>Шошындырған оларды,</w:t>
        <w:br/>
        <w:t>Жиналған адам аттылы.</w:t>
        <w:br/>
        <w:t>Мың дулыға калқанмен,</w:t>
        <w:br/>
        <w:t>Найзалардың жарқылы.</w:t>
        <w:br/>
        <w:t>Шағылысқан көктегі,</w:t>
        <w:br/>
        <w:t>Күн нұрымен барлығы.</w:t>
        <w:br/>
        <w:t>Қара туы қалмақтың,</w:t>
        <w:br/>
        <w:t>Көгілдір туы қазақтың,</w:t>
        <w:br/>
        <w:t>Жіберілген кәк байрақ,</w:t>
        <w:br/>
        <w:t>Қазаққа тілеп азат күн.</w:t>
        <w:br/>
        <w:t>Екінші тарау.</w:t>
        <w:br/>
        <w:t>Үнсіздік ұзақ бармады,</w:t>
        <w:br/>
        <w:t>Соғысар сәтте боп қалды.</w:t>
        <w:br/>
        <w:t>Бір әскері жоңғардың,</w:t>
        <w:br/>
        <w:t>Тебініп атын оқталды.</w:t>
        <w:br/>
        <w:t>Ортаға шауып шыкты да,</w:t>
        <w:br/>
        <w:t>Шыр айналып тоқтады.</w:t>
        <w:br/>
        <w:t>«Кімсіндер» деп ақырды бәнейтіндей,</w:t>
        <w:br/>
        <w:t>Сөздері сондай суық жел өткендей.</w:t>
        <w:br/>
        <w:t>Сөйледі ауызын айға білеп,</w:t>
        <w:br/>
        <w:t>22</w:t>
        <w:br/>
        <w:t>Әрінбек Масалұлы нұрлы әңірден</w:t>
        <w:br/>
        <w:t>Ардагер ақындардың легінен</w:t>
        <w:br/>
        <w:t>Қуатты қалам иесі Ақжардағы,</w:t>
        <w:br/>
        <w:t>Ел таныс Тарбағатай түлегімен.</w:t>
        <w:br/>
        <w:t>Осындай Тарбағатай таланаттары,</w:t>
      </w:r>
    </w:p>
    <w:p>
      <w:r>
        <w:t>Дамытып қазақ өнерін саңылақтанды</w:t>
        <w:br/>
        <w:t>Өміршең Тарбағатай түрлі өнері</w:t>
        <w:br/>
        <w:t>Қалың елді ризағып қаратады.</w:t>
        <w:br/>
        <w:t>Өр мінезімен, туа бітті бекзат бітімімен, ақылына көркі сай Сайраш</w:t>
        <w:br/>
        <w:t>Әбішқызы үлағатты үстаз қабілетті каламгер ретінде бүкіл елге танымал</w:t>
        <w:br/>
        <w:t>екендігін мәлімдей келе:</w:t>
        <w:br/>
        <w:t>Жерлесіміз ол Сайраш Әбішқызы</w:t>
        <w:br/>
        <w:t>Өнегелі өмір жолы таныс жүзі</w:t>
        <w:br/>
        <w:t>Ұлағатты ұстаз, қаламгер қабілетті</w:t>
        <w:br/>
        <w:t>Мойындатқан білімі сан күштіні.</w:t>
        <w:br/>
        <w:t>Өзіңсің қазақ көшін тартқан алға,</w:t>
        <w:br/>
        <w:t>Нұрлы жол нүсқадыңыз баскаларға</w:t>
        <w:br/>
        <w:t>Самғай бер жетелеп жас түлектерді</w:t>
        <w:br/>
        <w:t>Ақиық ана қыран асқарларға.</w:t>
        <w:br/>
        <w:t>Абай Әукішівке:</w:t>
        <w:br/>
        <w:t>Жүрегің көктем күніндей,</w:t>
        <w:br/>
        <w:t>Нүр шуағын төгеді</w:t>
        <w:br/>
        <w:t>Адам жанын түсініп,</w:t>
        <w:br/>
        <w:t>Жабыксаң жігер береді.</w:t>
        <w:br/>
        <w:t>Жаратылысы биік жайсаң жан,</w:t>
        <w:br/>
        <w:t>Қаламгер Абай майталман</w:t>
        <w:br/>
        <w:t>Ақиқаттың алдында</w:t>
        <w:br/>
        <w:t>Аласармай ойын айта алған.</w:t>
        <w:br/>
        <w:t>«Тарбағатай» газетінің редакторы Ерғали Жұмахановқа</w:t>
        <w:br/>
        <w:t>Елім деп соққан жүрегің</w:t>
        <w:br/>
        <w:t>Журналистің бірі едің</w:t>
        <w:br/>
        <w:t>Жүрші жедел орындап,</w:t>
        <w:br/>
        <w:t>Халықтың талап тілегін</w:t>
        <w:br/>
        <w:t>Қалдырма халық көңілін,</w:t>
        <w:br/>
        <w:t>Терең жазшы ел өмірін.</w:t>
        <w:br/>
        <w:t>Депутатсың аудандық.</w:t>
        <w:br/>
        <w:t>Ақташы халык сенімін, - демекпін.</w:t>
        <w:br/>
        <w:t>Тарбағатай өңірінде қаламы қарымды журналистер де баршылық. Соның</w:t>
        <w:br/>
        <w:t>бірі Бауыржан Аманқұлов деп айтсақ артық айтқандық болмас.</w:t>
        <w:br/>
        <w:t>Бауыржан біздің жарады</w:t>
      </w:r>
    </w:p>
    <w:p>
      <w:r>
        <w:t>Қарымды оның қаламы</w:t>
        <w:br/>
        <w:t>Жазды аудан жағдайын,</w:t>
        <w:br/>
        <w:t>Оқырманға тарады</w:t>
        <w:br/>
        <w:t>Мақалалары маңызды,</w:t>
        <w:br/>
        <w:t>Сөзбен сурет салады</w:t>
        <w:br/>
        <w:t>12</w:t>
        <w:br/>
        <w:t>Ұлы батыр кенжесін Ханбибі ана,</w:t>
        <w:br/>
        <w:t>Дүниеге әкелген осылайша.</w:t>
        <w:br/>
        <w:t>Бүгінгі ұрпақ тамсана әңгімелеп,</w:t>
        <w:br/>
        <w:t>Аңыз ғып бізге айтады тарих дана.</w:t>
        <w:br/>
        <w:t>Ерасыл, Нарбала, ізбасарлар,</w:t>
        <w:br/>
        <w:t>Қабанбай, Ханбатыр, дарабоздар,</w:t>
        <w:br/>
        <w:t>Кәкірек Әулие туралы да,</w:t>
        <w:br/>
        <w:t>Ел ішінде сақталған деректер бар.</w:t>
        <w:br/>
        <w:t>Қазақтың қалың қолына қырық алты жыл,</w:t>
        <w:br/>
        <w:t>Бас сардар болған Қабанбай сүрапыл бүл.</w:t>
        <w:br/>
        <w:t>Жекпе-жекпен қаптама соғыстарда,</w:t>
        <w:br/>
        <w:t>Еш жеңіліп көрмеген қырағы дүр.</w:t>
        <w:br/>
        <w:t>Мемлекет аралық ірі істерді,</w:t>
        <w:br/>
        <w:t>Өте шеберлікпен жүргізеді.</w:t>
        <w:br/>
        <w:t>Оң шешіп Қытай-Қазақ қатынасын,</w:t>
        <w:br/>
        <w:t>Мәмілегер екенін де білгізеді.</w:t>
        <w:br/>
        <w:t>Қытайдағы қандастар қалың қауым,</w:t>
        <w:br/>
        <w:t>Қарамай қаласының Шөгел ауылын,</w:t>
        <w:br/>
        <w:t>Мекендейтін Мұхаметхан Мәкенұлы;</w:t>
        <w:br/>
        <w:t>Бізге айтты Қабанбайдың туған дәуірін.</w:t>
        <w:br/>
        <w:t>Өмір жолы Қабанбай қаһарманның,</w:t>
        <w:br/>
        <w:t>Мұхаметжан айтуынша қатпар қалын,</w:t>
        <w:br/>
        <w:t>Қабанбайдың ерлігі елшілігі,</w:t>
        <w:br/>
        <w:t>Қытай архивтерінде сақталған тың.</w:t>
        <w:br/>
        <w:t>Қабанбай бабамыз туралы жазылған роман, дастандар жеткілікті. Бұл</w:t>
        <w:br/>
        <w:t>дастандарда әр ақынның өз ерекшеліктеріне қарай жырлайтындығы белгілі.</w:t>
        <w:br/>
        <w:t>Жергілікті ақын марқұм Нүрбек Сейілханүлының көлемді дастаны</w:t>
        <w:br/>
        <w:t>жазылған, бірақ жарық көрмей қалды. Сол дастаннан ойда қалғанды</w:t>
        <w:br/>
        <w:t>оқырман назарына ұсынуды жөн көрдім.</w:t>
        <w:br/>
        <w:t>Қабанбай батыр.</w:t>
        <w:br/>
        <w:t>Қазақ-калмақ соғысы сын болыпты,</w:t>
        <w:br/>
        <w:t>Қабанбай елге корған үл болыпты.</w:t>
        <w:br/>
        <w:t>Қадірлейік біз әр кез Қабанбайды,</w:t>
        <w:br/>
        <w:t>Орыс қалай пір тұтса Суворовты.</w:t>
        <w:br/>
        <w:t>Ер демей не дейміз біз Қабанбайды,</w:t>
        <w:br/>
        <w:t>Аламның бәрі ер боп жаралмайды.</w:t>
        <w:br/>
        <w:t>. Кей еркек әйелінен аса алмаса,</w:t>
        <w:br/>
        <w:t>Кей еркек, бір отар қой баға алмайды... депті.</w:t>
      </w:r>
    </w:p>
    <w:p>
      <w:r>
        <w:t>Үш төбе елді мекенінде Долан атты тау бар. Кезінде бүл таудың аты</w:t>
        <w:br/>
        <w:t>қалай қойылған дегенде соғыс және еңбск ардагері, үзақ жыл үстаздық</w:t>
        <w:br/>
        <w:t>қызметте болып зейнеткерлікке шыққан, марқұм Мақаш Әлсейітүлы былай</w:t>
        <w:br/>
        <w:t>дейтін: «Бүл таулың табиғаты ерекше қыс болмайды десе де болады.</w:t>
        <w:br/>
        <w:t>Халықта мынадай мәтел бар «Долан кара, ерте тұрып атынның жалын кара»</w:t>
        <w:br/>
        <w:t>деген, осыған карағанда табиғаты ерекше, шәбі жұғымды таудың бірі. Бүл</w:t>
        <w:br/>
        <w:t>тау жонінде ел арасына тараған мынандай дастан бар дейтін:</w:t>
        <w:br/>
        <w:t>20</w:t>
        <w:br/>
        <w:t>Алғы сөз</w:t>
        <w:br/>
        <w:t>Ата тек шежіресі - біздің ата мұрамыз, асыл қазынамыз</w:t>
        <w:br/>
        <w:t>ару мойнына, алмас қылыш ер қолына жарасатыны сияқты ек шежіресі</w:t>
        <w:br/>
        <w:t>де өз орнында құнды. Сан ғасыр халык жадында сакталып, ұпталыл, көптің</w:t>
        <w:br/>
        <w:t>талғамынан, ой елегінен өткен Ата тек шежіресі ата текті тәржімалай білетін</w:t>
        <w:br/>
        <w:t>шежірешілер арқылы сан ұрпақтын сана-сезімін аралап, көптің көкейіне</w:t>
        <w:br/>
        <w:t>орныққан, ата шежірені жадында сактап, кәдеге жаратып келеді.</w:t>
        <w:br/>
        <w:t>Шежіре рушылдық мағына бермейді. Бүкіл рулы елді құлдилап кері</w:t>
        <w:br/>
        <w:t>кетіп азуынан аман сақтайтын төте жолдың бірі осы шежіре топтамасы екені</w:t>
        <w:br/>
        <w:t>ешбір дәлелдеуді керек етпейтін аксиома.</w:t>
        <w:br/>
        <w:t>Бұл жағдай генетика ғылымында әбден дәлелденген. Рулас жақын</w:t>
        <w:br/>
        <w:t>“ұрпақтардың қүдандаластығынан үрпақтың азып-тозатындығы, ақыл-есі аз,</w:t>
        <w:br/>
        <w:t>кемтар ұрпақтар дүниеге келетіндігін генетика ғылымы әлдеқашан</w:t>
        <w:br/>
        <w:t>дәлелдегені кәпке мәлім.</w:t>
        <w:br/>
        <w:t>Біз емес, бізден бүрынғы аға ұрпақтар мүндай қүбылыстар</w:t>
        <w:br/>
        <w:t>болатындығын әлдеқашан бүрын білген. Сондыктан да ата тек шежіресін</w:t>
        <w:br/>
        <w:t>қалыптастыру арқылы ұрпақ тазалығын сақтап келген. Мәселен: тегіндегі</w:t>
        <w:br/>
        <w:t>Токабай руынан шыккан қос Омар Тоқабай ішінен қыз алуды мүлде</w:t>
        <w:br/>
        <w:t>тоқтатып тастапты. Қосылған жағдайда жазаланатын болған екен.</w:t>
        <w:br/>
        <w:t>Бұл кітапта жалан шежіре емес үрпағына өшпес өнеге қалдырған ата</w:t>
        <w:br/>
        <w:t>бабаларымыз бен олардың асыл дәстүрін жалғастырған, елін жерін аман</w:t>
        <w:br/>
        <w:t>сактап, кейінгілерге аманат еткен кол бастаған батырлар, Алла дарытқан</w:t>
        <w:br/>
        <w:t>қасиеттерімен халқынын алдында әділдікті ту еткен, перзентін адалдыққа,</w:t>
        <w:br/>
        <w:t>адамдыққа, батырлыққа, батылдыққа тәрбиелеп, елін, жерін сүюді. ел</w:t>
        <w:br/>
        <w:t>бірлігін сақтауды, береке-бірлікті бүзбауды өсиет еткен қара кылды қақ</w:t>
        <w:br/>
        <w:t>жарған әділ билер мен ақылгөй даналар, әулиелер жазылған. Жинақта</w:t>
        <w:br/>
        <w:t>Тарбағатай өңірінде әмір жолдары кейінгі үрпаққа өнеге болар ғалымдар мен</w:t>
        <w:br/>
        <w:t>ақындардың, айтулы азаматтардың халыққа сіңірген еңбектері, Ұлы Отан</w:t>
        <w:br/>
        <w:t>соғысында, Отан қорғауда кеудесін оқка төсеген майдангерлердің ерліктері</w:t>
        <w:br/>
        <w:t>қамтылған.</w:t>
        <w:br/>
        <w:t>Қорыта айтқанда, кітап бүгінгі аға буынның әзінен кейінгілерге</w:t>
        <w:br/>
        <w:t>қалдырған ескерткіш мұрасы. Оны алға апару, жалғастыру үрпаққа аманат.</w:t>
        <w:br/>
        <w:t>Республикалық Абай журналының</w:t>
        <w:br/>
        <w:t>бөлім меңгерушісі, Қазақстан</w:t>
        <w:br/>
        <w:t>журналистер</w:t>
        <w:br/>
        <w:t>одағының мүшесі Кенемолдин Мүратбек</w:t>
        <w:br/>
        <w:t>сыл маржан</w:t>
      </w:r>
    </w:p>
    <w:p>
      <w:r>
        <w:t>Киелі перезент!</w:t>
        <w:br/>
        <w:t>Ұлы батырды, кенжесін Ханбибі</w:t>
        <w:br/>
        <w:t>анамыздың дүниеге қалай әкелгенін</w:t>
        <w:br/>
        <w:t>өз үрпақтары тамсана әңгімелесе, бүл</w:t>
        <w:br/>
        <w:t>әңгіме ел арасында ғасырлар бойы</w:t>
        <w:br/>
        <w:t>бүрынғы заманнан аңыз болып қалып</w:t>
        <w:br/>
        <w:t>отырған көрінеді.</w:t>
        <w:br/>
        <w:t>Ерасыл - Нарбала - Ізбасар - Қабанбай - Хан батыр, Дарабоз-Кокірек</w:t>
        <w:br/>
        <w:t>әулиенің тууы туралы ел арасында сақталған деректер осындай.</w:t>
        <w:br/>
        <w:t>Қабанбай міне осындай қазақ халқының бағына өмірге Алла әкелген</w:t>
        <w:br/>
        <w:t>бір туар, ел қамын ойлаған ерен батыр. Қазак елінің қай бұрышынан жау</w:t>
        <w:br/>
        <w:t>тисе, ол кісі соғыстың өтіне қарай шауып, сол жерде жауға қарсы ұрыс</w:t>
        <w:br/>
        <w:t>салған, атойшыл ардагер батыр болған адам.</w:t>
        <w:br/>
        <w:t>Қазақтың қалың қолына қырык алты жыл бас сардар болған, осы</w:t>
        <w:br/>
        <w:t>жылдар ішінде не жекпе-жекте, не қаптама соғыста жеңіліп көрмеген, оны</w:t>
        <w:br/>
        <w:t>мен қоса мемлекет аралык істі өте шебер жүргізетін, істің ретіне қарай епті</w:t>
        <w:br/>
        <w:t>әрекет жасай білетін мәмлегер ретінде кезінде Қытай мемлекетімен екі арада</w:t>
        <w:br/>
        <w:t>үш-терт рет мәмлегерлік сапармен барып, екі ел арасындағы қарым</w:t>
        <w:br/>
        <w:t>қатынастың оң шешімін тауып кайтқандығы туралы Қытай архивтерінде</w:t>
        <w:br/>
        <w:t>сақталғандығын, Қытайдағы Қарамай каласы Шөгел ауылында тұратын</w:t>
        <w:br/>
        <w:t>Мұхаметхан Мәкенүлы құлақ күрышын канлыра әңгімелейді. Енді осы Хан</w:t>
        <w:br/>
        <w:t>батырдың өмірге қалай келгендігі туралы ел аузындағы аңызды оқырман</w:t>
        <w:br/>
        <w:t>қауымға ұсынуды жөн көрдім.</w:t>
        <w:br/>
        <w:t>Қарлы боран таппады толас қырда,</w:t>
        <w:br/>
        <w:t>Қожағүл батыр дүлей борасында,</w:t>
        <w:br/>
        <w:t>Көруге тебіндегі жылқыларын,</w:t>
        <w:br/>
        <w:t>Аттанды қантардың дәл ортасында.</w:t>
        <w:br/>
        <w:t>Дауыл қатты, бұрқырап қар ұшты да,</w:t>
        <w:br/>
        <w:t>Ат құлағын көрсетпей алысты да,</w:t>
        <w:br/>
        <w:t>Адам түгілі шыдатпай інге тыққан,</w:t>
        <w:br/>
        <w:t>Жотада жортатын түз тағысын да.</w:t>
        <w:br/>
        <w:t>Қожағұл ыққан жылқысын қайырғанда,</w:t>
        <w:br/>
        <w:t>Жел басылған даланың әр тұсында,</w:t>
        <w:br/>
        <w:t>Осы сәтте шапқыншы келіп жеткен</w:t>
        <w:br/>
        <w:t>Қырдағы Қожағұлға барыс тұлға.</w:t>
        <w:br/>
        <w:t>Уа, батыр сабыр ет сөзді тыңда</w:t>
        <w:br/>
        <w:t>Ел-жүрт сізді шақыртты аял ғылма.</w:t>
        <w:br/>
        <w:t>Жеңгеміз үш күн болды толғатып түр</w:t>
        <w:br/>
        <w:t>Әлсіреді жүргенде өзін мүнда.</w:t>
        <w:br/>
        <w:t>Бақсы, балгер бәрі үйде ем қонбады,</w:t>
        <w:br/>
        <w:t>16</w:t>
        <w:br/>
        <w:t>білсек те, шалғайдағы ауылдың, алыс ауданның кай сиқыры сабырлы</w:t>
        <w:br/>
        <w:t>ағамызды тәнті еткенін біле қоймаушы едік.</w:t>
        <w:br/>
        <w:t>Басынан бүлт жеңкіген Тарбағатай, Өкпеті тауларын үш-төрт күн бойы</w:t>
        <w:br/>
        <w:t>алаңсыз аралап, кез келген тар қуыстан жолыңды кесіп шыға келетін мұз</w:t>
        <w:br/>
        <w:t>күрсанған өзендерін толарсақтан кешіп, осынау табиғаттың арда түсын біз дс</w:t>
        <w:br/>
        <w:t>кеңіл айнамызға кәшіріп алдық. Аң мен қүс қалай десеңші. Бір тастың</w:t>
        <w:br/>
        <w:t>басынан үш құлжа қалбаң етсе, бір төбенің күнгейінен он шақты тау ешкі</w:t>
      </w:r>
    </w:p>
    <w:p>
      <w:r>
        <w:t>жондарын көрсетін жалт берді. Мылтық болар ма дейсің. Мылтық болғанда</w:t>
        <w:br/>
        <w:t>қайтуші едік? Бәрі бағулы, бәрі есептеулі. Төлеген Айбергеновтың есте</w:t>
        <w:br/>
        <w:t>калған бір шумағын жұбаныш етеміз.</w:t>
        <w:br/>
        <w:t>Алдыңда ай дірілдеп үзақ таңға</w:t>
        <w:br/>
        <w:t>Не жетсін айдын көлден құс атқанға.</w:t>
        <w:br/>
        <w:t>Сол құсы құрғырыңды атпағанмен,</w:t>
        <w:br/>
        <w:t>Өзіңді күс атқанға үксатқанға... деп жазыпты.</w:t>
        <w:br/>
        <w:t>Тарбағатай - киелі өңір ғой, бұған ән арнамаған, қалам тартпаған ақын</w:t>
        <w:br/>
        <w:t>кемде кем. Мәселен, Әсет Бейсеуонтың әніне С.Тұрғынбеков сөзін жазған</w:t>
        <w:br/>
        <w:t>“Ақсуат арулары”, “Ақсуат Атамекенім? атты кітап, Сапарбек</w:t>
        <w:br/>
        <w:t>Әшімбековтың әніне ақын Нәкен Серікбаев сөзін жазған “Ақсуат -</w:t>
        <w:br/>
        <w:t>Атамекенім”, Қ.Сапорүлының әніне ақын С.Жұматов сөзін жазған “Ақсуат -</w:t>
        <w:br/>
        <w:t>алтын бесігім”, жергілікті композитор Жекен Нүрсапиннің “Ақсуат” әндері,</w:t>
        <w:br/>
        <w:t>т.б. әндерді жатқызуға болады.</w:t>
        <w:br/>
        <w:t>Бұл әндердің барлығы да, табиғаты кәркем, жері мен елі бай, халқынын</w:t>
        <w:br/>
        <w:t>жаны мең көңілі жай, атақты әнші-күйшілер мен лүлдүл ақындар, шешен</w:t>
        <w:br/>
        <w:t>билер мен әйгілі спортшылар шықкан жер Ақсуатка арналған әндер ғой бұл</w:t>
        <w:br/>
        <w:t>дей келе:</w:t>
        <w:br/>
        <w:t>Өнер атты қасиет ордалаған,</w:t>
        <w:br/>
        <w:t>Тарбағатай жайын кім толғамаған.</w:t>
        <w:br/>
        <w:t>Сан таланттар тағдыры тоғысқан жер,</w:t>
        <w:br/>
        <w:t>Тұлпары мыңнан озып олжа салған, - демекпін.</w:t>
        <w:br/>
        <w:t>Тарбағатай таланттары</w:t>
        <w:br/>
        <w:t>Тарбағатай өңірінде кезінде халықтың өмірін, куанышы мен қайғысын,</w:t>
        <w:br/>
        <w:t>саяси шаруашылық тұрмысын, мәлениет дәрежесі мен жалпы әлеуметік</w:t>
        <w:br/>
        <w:t>жағдайын сонымен қатар адамдардың қарым - қатынастарымен заманына</w:t>
        <w:br/>
        <w:t>лайық өрбіген тартыстың формаларын дәп басып жырлаған, сөз өнерінін</w:t>
        <w:br/>
        <w:t>қаймағын қиыннан қиыстырып шебер де алғыр тапқыр ақындар Әсет</w:t>
        <w:br/>
        <w:t>Найманбайүлымен айтысатын атақты Кәрібай | ақын, Нұрғали</w:t>
        <w:br/>
        <w:t>Тұнғатарүлымен айтысатын Аманбалайұлы Қали ақын, Қуанышбай, Мақан</w:t>
        <w:br/>
        <w:t>Баймурзин мен Әміржан ақындарды омірге келтірген әңір.</w:t>
        <w:br/>
        <w:t>Қазірде «Шөн өскен жерге шығады» дегендей әріптес боп ақындық ізін</w:t>
        <w:br/>
        <w:t>басқан шәкірттері де баршылық</w:t>
        <w:br/>
        <w:t>Осылардың ізін басып кезінде марқұм Сейілханов Нүрбек шықты</w:t>
        <w:br/>
        <w:t>Сейілханұлы Пүрбегім</w:t>
        <w:br/>
        <w:t>Жырға толған жүрегің</w:t>
        <w:br/>
        <w:t>Тарбагатай тұйғыны ең,</w:t>
        <w:br/>
        <w:t>Қожа Ахмет Садуақасұлы казіргі Шығыс Қазакстан облысы Тарбағатай</w:t>
        <w:br/>
        <w:t>ауданы Кіндікті ауылында 1969 жылы дүниеге келген. Руы Мырзас ішінде</w:t>
        <w:br/>
        <w:t>Мұлкаман қожа. Шешесі Гүлзала Сылыққызы, руы Тоқабай ішінде Бәйелі.</w:t>
        <w:br/>
        <w:t>Қожа Ахмет Ғани Мүратбаев атындағы орта мектепті бітірген. Мәскеуде</w:t>
        <w:br/>
        <w:t>әскер қатарында болып азаматтық борышын аброймен атқарып ауылынғ</w:t>
        <w:br/>
        <w:t>оралғаннан кейін, Кіндікті ауылдық мәдениет үйінде қызмет істейді. Ақыһ</w:t>
      </w:r>
    </w:p>
    <w:p>
      <w:r>
        <w:t>деген асқақ рух пен нәзік сезім иесі. Жаратылысы, ойы мен шешімі жұмбақ</w:t>
        <w:br/>
        <w:t>ісі мен әрекеті қүпия жан ғой. Міне осындай ақындық дарын Қожа Ахметке</w:t>
        <w:br/>
        <w:t>6-шы сынып оқып жүргенде дарып, өлеңдер жаза бастайды. Тырнақ алдь</w:t>
        <w:br/>
        <w:t>туындылары, балауса жырлары, «Шопан табысы», «Алтын күз» Аксуал</w:t>
        <w:br/>
        <w:t>аудандық «Еңбек туы» ғазстінде жарияланған. Кейінгі жазған өлеңдері</w:t>
        <w:br/>
        <w:t>аудандық, Республикалық баспасөзде жарияланып жүр.</w:t>
        <w:br/>
        <w:t>Облыстық, Республикалық ақындар айтысының бірнеше дүркін</w:t>
        <w:br/>
        <w:t>жүлдегері. 1991 жылы бүкіл дүние жүзіндегі қазақтардың бас қосуына</w:t>
        <w:br/>
        <w:t>(құрылтайына) байланысты Семейде өткізілген Республикалық ақындар</w:t>
        <w:br/>
        <w:t>айтысына қатысып бақ сынаған. Сол жолғы айтыстары Алматыдан қазақ</w:t>
        <w:br/>
        <w:t>телеарнасынан кәрсетіліп, жырқұмар қалын елді жақсы әсерге бөлеген</w:t>
        <w:br/>
        <w:t>болатын.</w:t>
        <w:br/>
        <w:t>1993-жылы Шұүбартауда Шахантай, Жобалай, Байғотан асында, 1996-</w:t>
        <w:br/>
        <w:t>жылы Аякәзде Жамбылдың 150 жылдығына, 1992 жылы белгілі ақын</w:t>
        <w:br/>
        <w:t>жазушы Төлеухан Есімжановка арналған Республикалық ақындар айтысына</w:t>
        <w:br/>
        <w:t>қатысып, бірінші орынды женіп алған.</w:t>
        <w:br/>
        <w:t>2000 жылы 29 казанда Ақсуатта үрпақтар сабақтастығы атты ақындар</w:t>
        <w:br/>
        <w:t>айтысына катысып, аудан әкімі Түсіпхан Түсіпбеков тағайындаған жүлдені</w:t>
        <w:br/>
        <w:t>жеңіп алған. Қожа Ахметтің өнердегі шығар шыңдары бұдан да биік деп</w:t>
        <w:br/>
        <w:t>білеміз. Оның қай өленін алсаныз да, аламның өміріне, тылсым тіршіліктің</w:t>
        <w:br/>
        <w:t>иірімдеріне терең бойлап, сезім зерделерін дөп басуында. Өкініштісі</w:t>
        <w:br/>
        <w:t>әлеңдері, айтыстар жинағының кітап болып шықпай тартпада жатқандығы</w:t>
        <w:br/>
        <w:t>деуге болады. 50 ден астам өлеңдері «Семей таңында» «Жас алашта», «Ертіс</w:t>
        <w:br/>
        <w:t>өңірінде», «Ақсуат арайынан» бастап «Тарбағатай» жергілікті газеттерінде</w:t>
        <w:br/>
        <w:t>жарияланған.</w:t>
        <w:br/>
        <w:t>Ақындардың өмірде ерекше аламдар екенін, олардың бәрінен биік әрі</w:t>
        <w:br/>
        <w:t>жоғары түратынын ескерген жөн. Қожа Ахмет те өлең өлкесінде өз өрнегін</w:t>
        <w:br/>
        <w:t>салып келе жатқан айтулы ақындардың бірі. Ол жүрт көкейіндегісін дәл</w:t>
        <w:br/>
        <w:t>тауып, шымыр ойлармен өрілген шырайлы шумақтар жазып келе жатқан</w:t>
        <w:br/>
        <w:t>ақындардың бірі деуге әбден болады.</w:t>
        <w:br/>
        <w:t>Қожа Ахмет ақынның елуден астам өлеңінің ішінен Парламент депутаты</w:t>
        <w:br/>
        <w:t>“Нұртай Сабиляновұлы”, «Сағындым сансыз сізді ана» атты өлеңін оқырман</w:t>
        <w:br/>
        <w:t>қауымға ұсынуды жөн көрдім.</w:t>
        <w:br/>
        <w:t>Нүртай Сабилянұлы</w:t>
        <w:br/>
        <w:t>Тәуекел деп тас жұтып, Бітірді үздік мектепті,</w:t>
        <w:br/>
        <w:t>Алматыға асығып. Ауылы артты жаксы үміт.</w:t>
        <w:br/>
        <w:t>Қаракерей Қабанбай батырдың соңғы жорықтары туралы</w:t>
        <w:br/>
        <w:t>ақын Замантай Оразаүлының дастаны</w:t>
        <w:br/>
        <w:t>Қолыма қалам алдым жазып дастан,</w:t>
        <w:br/>
        <w:t>Құба қалмақ жау болған әуел бастан</w:t>
        <w:br/>
        <w:t>Қазақтың жері, суын басып алып,</w:t>
        <w:br/>
        <w:t>Тарбағатай тауынан бері асқан.</w:t>
        <w:br/>
        <w:t>Іле, Балқаш, Сарысу өзенді алып,</w:t>
        <w:br/>
        <w:t>Сырды алып Сарыарқамен араласқан.</w:t>
        <w:br/>
        <w:t>1704- ші жылдың басы,</w:t>
        <w:br/>
        <w:t>Басында жақсы болды климаты</w:t>
        <w:br/>
        <w:t>Жазғытұрғы апрельден күзге дейін,</w:t>
        <w:br/>
        <w:t>Тоқтаусыз қалың жаңбыр құйып жатты.</w:t>
        <w:br/>
        <w:t>Сол жылдың жазы салқын нөсерледі,</w:t>
        <w:br/>
        <w:t>Тауда кар, ойда жаңбыр кеселдеді.</w:t>
        <w:br/>
        <w:t>Егесін қыс пен жаздың өткергендей,</w:t>
        <w:br/>
        <w:t>Июльде біраз ғана бәсеңдеді.</w:t>
        <w:br/>
        <w:t>Ел көшті Сарыарқаның жайлауына,</w:t>
      </w:r>
    </w:p>
    <w:p>
      <w:r>
        <w:t>Қалба мен Аягөздің қойнауына</w:t>
        <w:br/>
        <w:t>Кәш жүргізбей екі қабан жатып алып,</w:t>
        <w:br/>
        <w:t>Көнбеген бүкіл елдің айдауына.</w:t>
        <w:br/>
        <w:t>Ерасыл Қожағұлдың бір баласы,</w:t>
        <w:br/>
        <w:t>Жұрмей түр келсе көштің айналасы.</w:t>
        <w:br/>
        <w:t>Қабан тұр екі бірдей қарсы алдында,</w:t>
        <w:br/>
        <w:t>Дегендей күшің жетсе ал қарашы.</w:t>
        <w:br/>
        <w:t>Ерасыл бір жүйрікке мініп алды,</w:t>
        <w:br/>
        <w:t>Емен сапты шоқпарын қолына алды.</w:t>
        <w:br/>
        <w:t>Азу тісі ақсиып жаткан кезде,</w:t>
        <w:br/>
        <w:t>Екеуін шоқпарменен екі салды.</w:t>
        <w:br/>
        <w:t>Мұрнынан қаны кетіп қабан өлді.</w:t>
        <w:br/>
        <w:t>Кезек алар кез келді оны женіп.</w:t>
        <w:br/>
        <w:t>Шағанға найза салды бүғанадан.</w:t>
        <w:br/>
        <w:t>Құлады салған жерден Шаған одан.</w:t>
        <w:br/>
        <w:t>Басын алып Шағанның батыр Арап,</w:t>
        <w:br/>
        <w:t>Атағы бүкіл елге шыққан тарап.</w:t>
        <w:br/>
        <w:t>Батырлар жауын жеңіп демін алды,</w:t>
        <w:br/>
        <w:t>Алты ұлы Кешу қарттың сонда қалды.</w:t>
        <w:br/>
        <w:t>Бір обаға алты үлын қатар көміп,</w:t>
        <w:br/>
        <w:t>Тастан ойып басына белгі салды.</w:t>
        <w:br/>
        <w:t>Боданның бір әйелі қазақ қызы,</w:t>
        <w:br/>
        <w:t>Албыраған ақкүба бетте нұры.</w:t>
        <w:br/>
        <w:t>Нағашым Қабанбайға барайық деп,</w:t>
        <w:br/>
        <w:t>Тарту алып шығады екі қызы.</w:t>
        <w:br/>
        <w:t>Үлкені Бикемжамал келді жетіп,</w:t>
        <w:br/>
        <w:t>Қайнижамал сіңілісін қасына ертіп.</w:t>
        <w:br/>
        <w:t>Енді елді шаппаңыз бітісейік,</w:t>
        <w:br/>
        <w:t>Депті сонда кеткен іс кетті өтіп.</w:t>
        <w:br/>
        <w:t>Қабанбай қолын жиып ақылдасты,</w:t>
        <w:br/>
        <w:t>Жиен сөзін жиында мақүлдасты.</w:t>
        <w:br/>
        <w:t>Сол жерде қүда болып қызын алып,</w:t>
        <w:br/>
        <w:t>Берекемен екі ел татуласты.</w:t>
        <w:br/>
        <w:t>Бикемжамал ұнатты Байбарақты,</w:t>
        <w:br/>
        <w:t>Қарт батырлар тон түйе сауғалапты.</w:t>
        <w:br/>
        <w:t>- Қайнижамал қосылып Қойбағарға,</w:t>
        <w:br/>
        <w:t>Екеуінен екі елге ұрпақ қапты.</w:t>
        <w:br/>
        <w:t>Той жасап Өрқашарда бір ай жатты,</w:t>
        <w:br/>
        <w:t>Майлы Жайыр жерінде салтанатты.</w:t>
        <w:br/>
        <w:t>Қазак, қалмақ осылай құда болып,</w:t>
        <w:br/>
        <w:t>Теңге алып, көкпар тартып жаратты атты.</w:t>
      </w:r>
    </w:p>
    <w:p>
      <w:r>
        <w:t>Бойында Қорымсудың берді арын.</w:t>
        <w:br/>
        <w:t>Кезегін ал Қойбағарға найза салды,</w:t>
        <w:br/>
        <w:t>Қаһарланып өзінше тігіп кәрін.</w:t>
        <w:br/>
        <w:t>Найзаны салғанменен тындырмады,</w:t>
        <w:br/>
        <w:t>Қанталап екі көзі бұлдырлады.</w:t>
        <w:br/>
        <w:t>Қойбағар жас болса да киелі екен,</w:t>
        <w:br/>
        <w:t>Жасқанып бекер сағын сындырмады.</w:t>
        <w:br/>
        <w:t>Жас батыр бір әдісті кетті бастап,</w:t>
        <w:br/>
        <w:t>Жіберді ат үстінен шалма тастап.</w:t>
        <w:br/>
        <w:t>Атынан жұлып алып Қорымсуды,</w:t>
        <w:br/>
        <w:t>Женіспен шыға келді ол ойқастап.</w:t>
        <w:br/>
        <w:t>Қалмак кашты жеңіліп кеткен шеттен,</w:t>
        <w:br/>
        <w:t>Маңырақ асуынан барып өткен.</w:t>
        <w:br/>
        <w:t>Батырлар түре қуып қашкан жауды,</w:t>
        <w:br/>
        <w:t>Артынан Өрқашарда қуып жеткен.</w:t>
        <w:br/>
        <w:t>Бодан батыр бара сап елін жиған,</w:t>
        <w:br/>
        <w:t>Білген соң кұтылмасын айқай-шудан.</w:t>
        <w:br/>
        <w:t>Соғысты бастаймын деп Қызыл судан,</w:t>
        <w:br/>
        <w:t>Тәуекелге қайтадан белді буған.</w:t>
        <w:br/>
        <w:t>Екі өзен екі жақта жатыр ағып,</w:t>
        <w:br/>
        <w:t>Бірі шығыс, біреуі Батыс барып.</w:t>
        <w:br/>
        <w:t>Жол таба алмай қазақтар тұрып қалды,</w:t>
        <w:br/>
        <w:t>Өтеміз деп қалайша мұны жарып.</w:t>
        <w:br/>
        <w:t>Қабанбай Қубас атқа қамшы басты,</w:t>
        <w:br/>
        <w:t>Қатуланып бүл жерде қайраты асты.</w:t>
        <w:br/>
        <w:t>Батырлар да жөнелді бірге жүзіп,</w:t>
        <w:br/>
        <w:t>Келе жатқан бірге ішіп бөліп асты.</w:t>
        <w:br/>
        <w:t>Үлкен-кіші бәрі де күшін салды,</w:t>
        <w:br/>
        <w:t>Аман-есен өзеннен өтіп алды.</w:t>
        <w:br/>
        <w:t>--</w:t>
        <w:br/>
        <w:t>г&gt;</w:t>
        <w:br/>
        <w:t>Бір кезде Жартас бойын калмақ алған,</w:t>
        <w:br/>
        <w:t>Қалмақта екі бірдей камал болған.</w:t>
        <w:br/>
        <w:t>Қабанбай батырлармен келе жатып,</w:t>
        <w:br/>
        <w:t>Сол қамалды алсам деп ойға калған.</w:t>
        <w:br/>
        <w:t>Мен барам деп Байбарақ жетіп келген,</w:t>
        <w:br/>
        <w:t>Өзі батыр, найзагер асқан мерген.</w:t>
        <w:br/>
        <w:t>Қамалды бұзсан батыр бара ғой деп,</w:t>
        <w:br/>
        <w:t>Абылай сол арада бата берген.</w:t>
        <w:br/>
        <w:t>Атпен түсіп қамалды бұзып алған,</w:t>
        <w:br/>
        <w:t>Батырлар жауын жеңіп олжаланған.</w:t>
        <w:br/>
        <w:t>Ертеңінде қалмақтар қайта шауып,</w:t>
        <w:br/>
        <w:t>Шорға бойын жағалап келіп қалған.</w:t>
        <w:br/>
        <w:t>Қалмақтан жеке шыққан кара батыр,</w:t>
        <w:br/>
        <w:t>Қалмақта асқан ноян дара батыр. )</w:t>
        <w:br/>
        <w:t>Байбарақтың өлтіріп басын алам,</w:t>
        <w:br/>
        <w:t>Деп өзі жекпе-жекке келе жатыр.</w:t>
        <w:br/>
        <w:t>Қабанбай қарап түрды қапаланып,</w:t>
        <w:br/>
        <w:t>Байбарақ қарсы ұмтылды атой салып,</w:t>
      </w:r>
    </w:p>
    <w:p>
      <w:r>
        <w:t>Найзаны бұғанадан сүққанында,</w:t>
        <w:br/>
        <w:t>Жығылды қара қалмақ естен ауып.</w:t>
        <w:br/>
        <w:t>Жығылған қалмақ жылайды,</w:t>
        <w:br/>
        <w:t>Көзінің жасын бүлайды.</w:t>
        <w:br/>
        <w:t>Ей Байбарақ, Байбарақ,</w:t>
        <w:br/>
        <w:t>Деп орнынан түрмайды.</w:t>
        <w:br/>
        <w:t>Ласты, Шорға жерім-ай,</w:t>
        <w:br/>
        <w:t>Қыстаушы-ең қалмақ елім-ай.</w:t>
        <w:br/>
        <w:t>Ажалымды келтірлін,</w:t>
        <w:br/>
        <w:t>Әттен, Байбарақ-ай.</w:t>
        <w:br/>
        <w:t>Деп қалмақ дүниеден кеткен отіп,</w:t>
        <w:br/>
        <w:t>37</w:t>
        <w:br/>
        <w:t>Күшім тасып тұрған бұл заманымда,</w:t>
        <w:br/>
        <w:t>Қазақты шабу мақсат аманымда.</w:t>
        <w:br/>
        <w:t>Осыған не деп жауап бересіңдер,</w:t>
        <w:br/>
        <w:t>Жиналған батырларым карауымда.</w:t>
        <w:br/>
        <w:t>Шабамыз қазақ жерін баста батыр,</w:t>
        <w:br/>
        <w:t>Шаруаны ұсақ-түйек таста батыр.</w:t>
        <w:br/>
        <w:t>Елін шауып, жылқысын айдап кайтып,</w:t>
        <w:br/>
        <w:t>Дегізейік қалмақтар келе жатыр.</w:t>
        <w:br/>
        <w:t>Желпінді бұл сөзді естіп батыр Бодан,</w:t>
        <w:br/>
        <w:t>Тұсында жан өтпеген батыл одан.</w:t>
        <w:br/>
        <w:t>Қасына сарбаздарын ертіп алып,</w:t>
        <w:br/>
        <w:t>Қазаққа келе жатыр ақыр Бодан.</w:t>
        <w:br/>
        <w:t>Тауынан Тарбағатай келеді асып,</w:t>
        <w:br/>
        <w:t>Сауыр, Сайнақ, Кергентас жерді басып,</w:t>
        <w:br/>
        <w:t>Арғанаты бойына кеп түнейді,</w:t>
        <w:br/>
        <w:t>Жол-жәнекей бір суық хабар шашып.</w:t>
        <w:br/>
        <w:t>Бүл хабарды естіді бүкіл қазақ,</w:t>
        <w:br/>
        <w:t>Жазықсыз басынуы неткен мазақ.</w:t>
        <w:br/>
        <w:t>Боранбай Қызылтастан келіп жетті,</w:t>
        <w:br/>
        <w:t>Ұлан-ірге жеріне туын қалап.</w:t>
        <w:br/>
        <w:t>Байбарақ, Қойбағардай батырларым,</w:t>
        <w:br/>
        <w:t>Алыс жуық жиналсын шақыр бәрін.</w:t>
        <w:br/>
        <w:t>Қазақтың жерін жайпап кетпекші боп,</w:t>
        <w:br/>
        <w:t>Тігіп келе жатыр ғой Бодан кәрін.</w:t>
        <w:br/>
        <w:t>Қабанбайға хабарлап Нүрадағы,</w:t>
        <w:br/>
        <w:t>Боранбайға жиналды елдің бәрі.</w:t>
        <w:br/>
        <w:t>Ойшіліктің байынан жасак күрып,</w:t>
        <w:br/>
        <w:t>Қойбағар батыр келді ердін нары.</w:t>
        <w:br/>
        <w:t>Ұлан іргелен Байбарақ батыр келді,</w:t>
        <w:br/>
        <w:t>Құүткарды тағы жаудан көшкен еллі.</w:t>
        <w:br/>
        <w:t>Көпшілік Ерасылға содан былай,</w:t>
        <w:br/>
        <w:t>Ер Қабанбай болсын деп есім берді.</w:t>
        <w:br/>
        <w:t>Қабанбай содан бастап батыр болған,</w:t>
        <w:br/>
        <w:t>Абылай хандық құрған алтын ордаң.</w:t>
        <w:br/>
        <w:t>Абылай Қабанбайдың заманында,</w:t>
      </w:r>
    </w:p>
    <w:p>
      <w:r>
        <w:t>Үш жүздің басын қосып құлаш жайған.</w:t>
        <w:br/>
        <w:t>Қазыбек ,Төле би мен Бүқар жырау,</w:t>
        <w:br/>
        <w:t>Жиналған нелер жүйрік сайып кыран</w:t>
        <w:br/>
        <w:t>Қалмақты Сыр бойынан қуып шыққан,</w:t>
        <w:br/>
        <w:t>Соғыстың нелер алуан сырын ұққан.</w:t>
        <w:br/>
        <w:t>Қабанбай батырларға басшы болып,</w:t>
        <w:br/>
        <w:t>Қалмак өліп оба көп жерге тыққан.</w:t>
        <w:br/>
        <w:t>Соғ қашқаннан Қытайға қалмақ өткен,</w:t>
        <w:br/>
        <w:t>Өрқашар Майлы Жайыр жерге жеткен</w:t>
        <w:br/>
        <w:t>Қой үстіне бозторғай жұмыртқалап,</w:t>
        <w:br/>
        <w:t>Қалмақ енді келмес деп үміт еткен.</w:t>
        <w:br/>
        <w:t>Қалмақта батыр болған Бодан атты,</w:t>
        <w:br/>
        <w:t>Өзінің заманында салтанатты.</w:t>
        <w:br/>
        <w:t>Қараған он мың әскер бір өзіне,</w:t>
        <w:br/>
        <w:t>Такаппар қату қабақ, діні қатты.</w:t>
        <w:br/>
        <w:t>Өркашар Майлы Жайыр тұрған жері,</w:t>
        <w:br/>
        <w:t>Обалы бес Қарасу туған елі.</w:t>
        <w:br/>
        <w:t>Басқарған әскер басын інілері,</w:t>
        <w:br/>
        <w:t>Қорымсу, Шаған батыр дегендері.</w:t>
        <w:br/>
        <w:t>Бір күні Қодан батыр қолын жиып,</w:t>
        <w:br/>
        <w:t>Сөйлейді ашуланып қабақ түйіп.</w:t>
        <w:br/>
        <w:t>Ызасы Қабанбайдың өтті маған,</w:t>
        <w:br/>
        <w:t>Ойлансам кетеді ылғи ішім күйіп.</w:t>
        <w:br/>
        <w:t>Сол арада бас қосып жинап елді.</w:t>
        <w:br/>
        <w:t>Боранбай билік айтты ойын түйіп,</w:t>
        <w:br/>
        <w:t>Мынау бізге болып тұр үлкен күйік.</w:t>
        <w:br/>
        <w:t>Он мың қолмен Бодан кеп шапқалы түр,</w:t>
        <w:br/>
        <w:t>Еліме бейбіт жатқан түре тиіп.</w:t>
        <w:br/>
        <w:t>Қабанбай Есіл, Нүра жерден келді,</w:t>
        <w:br/>
        <w:t>Асынып алыс жатқан елден келді.</w:t>
        <w:br/>
        <w:t>Қалмаққа казақ кегін бермеймін деп,</w:t>
        <w:br/>
        <w:t>500-дей жинап алып батыр елді.</w:t>
        <w:br/>
        <w:t>Қабанбайдың қартайып қалған кезі,</w:t>
        <w:br/>
        <w:t>Қабак түйіп, қызарып екі көзі.</w:t>
        <w:br/>
        <w:t>Қарасуда қазақты жиып алып,</w:t>
        <w:br/>
        <w:t>Батырларға сондағы айтқаң сөзі.</w:t>
        <w:br/>
        <w:t>Ақылласар өздерің асылдарым,</w:t>
        <w:br/>
        <w:t>Бас қостық үлкен-кіші батырларым.</w:t>
        <w:br/>
        <w:t>Тұнығымды шайқалтып ат ойнатып,</w:t>
        <w:br/>
        <w:t>Бодан келед жерімнін басып бәрін.</w:t>
        <w:br/>
        <w:t>Деп бәріне Қабанбай карап алды,</w:t>
        <w:br/>
        <w:t>Ту көтеріп әскері ұран салды.</w:t>
        <w:br/>
        <w:t>Қазақтың жері, суын аламын деп,</w:t>
        <w:br/>
        <w:t>Қанды балақ қалмак та келіп қалды.</w:t>
        <w:br/>
        <w:t>Ұлан-ірге Қарасу жазығына,</w:t>
        <w:br/>
        <w:t>Ат байлаған қалмақтар қазығына.</w:t>
        <w:br/>
        <w:t>Күззі сынап қолына батыр Бодан,</w:t>
        <w:br/>
        <w:t>Малта жүтқан жолшыбай азығына.</w:t>
        <w:br/>
        <w:t>Ол кездегі соғыстың заңы бөлек,</w:t>
        <w:br/>
        <w:t>Батырлары шығады тек жекелен.</w:t>
      </w:r>
    </w:p>
    <w:p>
      <w:r>
        <w:t>Қалмақтан Ұлан деген батыр шықты,</w:t>
        <w:br/>
        <w:t>Келдім деп қазақ саған топ жетелеп.</w:t>
        <w:br/>
        <w:t>Қалмақтың қанды балақ қас батыры,</w:t>
        <w:br/>
        <w:t>Алдында арыстай боп с</w:t>
        <w:br/>
        <w:t>п жатты.</w:t>
        <w:br/>
        <w:t>Осылай қазақ-қалмақ ұрыс салған,</w:t>
        <w:br/>
        <w:t>Қан төгіп, шокпар, найза қылышты алған.</w:t>
        <w:br/>
        <w:t>Қалмакты сол соғыста қазақ жеңіп,</w:t>
        <w:br/>
        <w:t>Бейбітшілік орнал ел тынышталған.</w:t>
        <w:br/>
        <w:t>Қалмактын беті қайтты ер өлген соң,</w:t>
        <w:br/>
        <w:t>Қауіп қып казақ күші теңелген соң.</w:t>
        <w:br/>
        <w:t>Токтатты қазақтар да ұрыстарын,</w:t>
        <w:br/>
        <w:t>Еліне қалмақ қашып жөнелген соң.</w:t>
        <w:br/>
        <w:t>Бәйжігітте Қабанбай батыр болған,</w:t>
        <w:br/>
        <w:t>Жастайынан өзіне аруақ қонған.</w:t>
        <w:br/>
        <w:t>інілері Байбарақ, Қойбағармен,</w:t>
        <w:br/>
        <w:t>Қалмақты қан кақсатып талай қырған.</w:t>
        <w:br/>
        <w:t>Қамалып тар қапаста қалып едік,</w:t>
        <w:br/>
        <w:t>Жоңғарды қалмағымен алып едік.</w:t>
        <w:br/>
        <w:t>Сыр бойынан куғаннан кас жауларды,</w:t>
        <w:br/>
        <w:t>Қытай, Монғол жеріне барып едік.</w:t>
        <w:br/>
        <w:t>Қабанбай, Қасай, Қожай батырларым,</w:t>
        <w:br/>
        <w:t>Байбарақ, Қойбағарлар аты мәлім.</w:t>
        <w:br/>
        <w:t>Ел қонды Айдар, Тама, Шүршіттерім,</w:t>
        <w:br/>
        <w:t>Қазірде тарихтан орын алдың.</w:t>
        <w:br/>
        <w:t>Тарихи дастан жаздым елге жайып,</w:t>
        <w:br/>
        <w:t>Неше түн, неіне күн ойға қалып.</w:t>
        <w:br/>
        <w:t>Осымен тамамдадым дастанымды.</w:t>
        <w:br/>
        <w:t>Нарбота батырдың ерліктері ел інінде былай деп жырланыпты.</w:t>
        <w:br/>
        <w:t>Сиреді жаудың қатары.</w:t>
        <w:br/>
        <w:t>Дәл осынау мезетте</w:t>
        <w:br/>
        <w:t>Келіп жеткен көмекке,</w:t>
        <w:br/>
        <w:t>Лап койды мың сарбаз,</w:t>
        <w:br/>
        <w:t>Шабуылды тездете.</w:t>
        <w:br/>
        <w:t>Қабанбайдың әскері,</w:t>
        <w:br/>
        <w:t>Жауды қоршап алады.</w:t>
        <w:br/>
        <w:t>Қалын тобын жоңғардың,</w:t>
        <w:br/>
        <w:t>Жарқабаққа қамады.</w:t>
        <w:br/>
        <w:t>Бірін-бірі тықсырып,</w:t>
        <w:br/>
        <w:t>Жоңғарлар жақ шулады.</w:t>
        <w:br/>
        <w:t>Бәрі де ат-матымен,</w:t>
      </w:r>
    </w:p>
    <w:p>
      <w:r>
        <w:t>Жардан кәлге құлады.</w:t>
        <w:br/>
        <w:t>Есі шыққан жоңғарды,</w:t>
        <w:br/>
        <w:t>Қазақтар қырып тынады.</w:t>
        <w:br/>
        <w:t>Жоңғардың тірі батыры,</w:t>
        <w:br/>
        <w:t>Есеңгірей бастады.</w:t>
        <w:br/>
        <w:t>Елестеді көзіне,</w:t>
        <w:br/>
        <w:t>Әскерінің қашқаны.</w:t>
        <w:br/>
        <w:t>Мінеді де атына,</w:t>
        <w:br/>
        <w:t>Шапқылап қыр асады.</w:t>
        <w:br/>
        <w:t>Таудан қүлап атымен,</w:t>
        <w:br/>
        <w:t>Өлтіріп өзін тастады.</w:t>
        <w:br/>
        <w:t>Ажалға солай бекінген,</w:t>
        <w:br/>
        <w:t>Тағдыры солай шешілген.</w:t>
        <w:br/>
        <w:t>«Құрыдык» - деп қалмақ батыры,</w:t>
        <w:br/>
        <w:t>Өлерінде әкірген.</w:t>
        <w:br/>
        <w:t>Қазақтан көп шыққан ғой батыр күшті,</w:t>
        <w:br/>
        <w:t>Алыстан сезіп қояр жат дыбысты.</w:t>
        <w:br/>
        <w:t>Жоңғарды қамдап жүйрік аттарымен,</w:t>
        <w:br/>
        <w:t>Қырғыз елі болыпты бағынышты.</w:t>
        <w:br/>
        <w:t>Тұтқиылдан қырғыздар шабуылдап,</w:t>
        <w:br/>
        <w:t>Қазақпенен жауласып қақтығысты.</w:t>
        <w:br/>
        <w:t>Қырғыздар кісі өлтіріп ант ұрғанда,</w:t>
        <w:br/>
        <w:t>Қазақты жекпе-жекке шақырғанда.</w:t>
        <w:br/>
        <w:t>Қаһар төгіп Қабанбай өзі шығып,</w:t>
        <w:br/>
        <w:t>Дәу қырғызды найзаға шаншығанда.</w:t>
        <w:br/>
        <w:t>Көтеріп бұлғап-бұлғап лақтырғанда,</w:t>
        <w:br/>
        <w:t>Қалған қырғыз қашыпты жайпылама.</w:t>
        <w:br/>
        <w:t>Шолсаңыз шежірелі бай тарихты,</w:t>
        <w:br/>
        <w:t>Қалмактан Қарақалпақ тайсалыпты.</w:t>
        <w:br/>
        <w:t>Осыған ызаланған Қазбек билің,</w:t>
        <w:br/>
        <w:t>Қатты қорланғаны да байқалыпты,</w:t>
        <w:br/>
        <w:t>Жусатуға жіберіпті Қабанбайды,</w:t>
        <w:br/>
        <w:t>Қарақалпақ бетін бері кайтарыпты.</w:t>
        <w:br/>
        <w:t>24</w:t>
        <w:br/>
        <w:t>Қалмақтардың қабаған тобетіндей.</w:t>
        <w:br/>
        <w:t>Мынау дала иесі біз боламыз,</w:t>
        <w:br/>
        <w:t>Деді батыр Қабанбай кенет сөйлей.</w:t>
        <w:br/>
        <w:t>Қабанбай батыр дауысы асқақтады,</w:t>
        <w:br/>
        <w:t>Ұрандады қазақтың жасақтары.</w:t>
        <w:br/>
        <w:t>Жоңғарлар барабаны қағылды да,</w:t>
        <w:br/>
        <w:t>Қозғалды соғысуды бастағалы.</w:t>
        <w:br/>
        <w:t>Алтындаған қалқаны жарқ-жүрк етіп,</w:t>
        <w:br/>
        <w:t>Бір жоңғар алға шықты қасқа аттағы.</w:t>
        <w:br/>
        <w:t>Барабан дүнкілімен өз тобынан,</w:t>
        <w:br/>
        <w:t>Ұранына дәу жоңғар масаттанды.</w:t>
      </w:r>
    </w:p>
    <w:p>
      <w:r>
        <w:t>Найзасын сарбаздар жаққа қарай,</w:t>
        <w:br/>
        <w:t>Көтере сілтеп қойып ойқастады.</w:t>
        <w:br/>
        <w:t>Жекпе-жекке шақырған,</w:t>
        <w:br/>
        <w:t>Аузынан жалын атылған.</w:t>
        <w:br/>
        <w:t>Қалмакпенен айқаста,</w:t>
        <w:br/>
        <w:t>Қабанбай шықты карсыдан.</w:t>
        <w:br/>
        <w:t>Қабанбайға Абылай,</w:t>
        <w:br/>
        <w:t>«Жеңіске жет» - деп Әумин</w:t>
        <w:br/>
        <w:t>Ақ батасын берді де,</w:t>
        <w:br/>
        <w:t>Байқады тобын жауының.</w:t>
        <w:br/>
        <w:t>Жоңғар қазақ гуілдеп кетті бәрі,</w:t>
        <w:br/>
        <w:t>Ұрымтал тұсты аңдып мерт қылғалы.</w:t>
        <w:br/>
        <w:t>Қалың қазақ дем беріп Қабанбайға,</w:t>
        <w:br/>
        <w:t>Қалмақтарды қүртуды серт қылады.</w:t>
        <w:br/>
        <w:t>Аттардың түяғынан үшып жатыр,</w:t>
        <w:br/>
        <w:t>Даланың көп гүлдері, көк құрағы.</w:t>
        <w:br/>
        <w:t>Қалмақтың алты бірдей бас батырын,</w:t>
        <w:br/>
        <w:t>Қабанбай бір күнде жер қаптырады.</w:t>
        <w:br/>
        <w:t>Қазақтың көсегесі көктеу үшін,</w:t>
        <w:br/>
        <w:t>Қанішерлер жаулап ап кетпеу үшін,</w:t>
        <w:br/>
        <w:t>Қазактың қара көзді сұлуларын</w:t>
        <w:br/>
        <w:t>Қыли көзді қалмақтар өппеу үшін</w:t>
        <w:br/>
        <w:t>Алаш азаматтары басын қасып,</w:t>
        <w:br/>
        <w:t>Ашыпты азаматтықтың көтерілісін.</w:t>
        <w:br/>
        <w:t>Үшінші тарау.</w:t>
        <w:br/>
        <w:t>Басталған ию-қию қызу айқас,</w:t>
        <w:br/>
        <w:t>Жаңғырған сай-сала мен бүкіл тау-тас.</w:t>
        <w:br/>
        <w:t>Қазақтар бірін-бірі корғап жүрді,</w:t>
        <w:br/>
        <w:t>Жауды жаскап көрінген көзге қораш.</w:t>
        <w:br/>
        <w:t>Қанды майдан созылып,</w:t>
        <w:br/>
        <w:t>Таяуда толас таппады.</w:t>
        <w:br/>
        <w:t>Жеңеміз леп жоңғарлар,</w:t>
        <w:br/>
        <w:t>Құмырсекадай қаптады.</w:t>
        <w:br/>
        <w:t>Берілер емес казақтар.</w:t>
        <w:br/>
        <w:t>һә</w:t>
        <w:br/>
        <w:t>9е)</w:t>
        <w:br/>
        <w:t>Кіріспе</w:t>
        <w:br/>
        <w:t>Батыр Бұхар бабасын қастерлеген,</w:t>
        <w:br/>
        <w:t>Тұрарбек сексен жеті жасқа келген.</w:t>
        <w:br/>
        <w:t>Оның үлы Түрысбек сексен бесте,</w:t>
        <w:br/>
        <w:t>Абыроймен бақиға көше берген.</w:t>
        <w:br/>
        <w:t>Адамдық адалдықпен ұлтын сүйіп,</w:t>
        <w:br/>
        <w:t>Ел үшін еңбек еткен өте ерен.</w:t>
        <w:br/>
        <w:t>Болатшы Бұхар батыр дастан болып,</w:t>
        <w:br/>
        <w:t>Дүние-ай болашаққа жетсе деген.</w:t>
        <w:br/>
        <w:t>Бұхар батыр</w:t>
        <w:br/>
        <w:t>Бір жылыі Ұлы жүздің Үйсін елі</w:t>
      </w:r>
    </w:p>
    <w:p>
      <w:r>
        <w:t>Жетісуды желпінтті қыр түледі.</w:t>
        <w:br/>
        <w:t>Жар салды ұлы дүбір ас бермек боп,</w:t>
        <w:br/>
        <w:t>Аспанда арайланып күн күледі.</w:t>
        <w:br/>
        <w:t>Сол астан бар қазаққа хабар жетті,</w:t>
        <w:br/>
        <w:t>Сол асқа бала Бұхар сапар шекті.</w:t>
        <w:br/>
        <w:t>Бүхар әкесі Елібай оң ойланып,</w:t>
        <w:br/>
        <w:t>Інісі Жайықбайға Бүхарды ертті,</w:t>
        <w:br/>
        <w:t>Қастық жасап жүрмесін біреу-міреу,</w:t>
        <w:br/>
        <w:t>Қасыннан қарыс кетпесін аста депті.</w:t>
        <w:br/>
        <w:t>Күресте халық Үйсіннің</w:t>
        <w:br/>
        <w:t>Балуанына қарайды.</w:t>
        <w:br/>
        <w:t>Шақ келтірмей жығады ол,</w:t>
        <w:br/>
        <w:t>Күреске шыккан талайды.</w:t>
        <w:br/>
        <w:t>Білектен күші саулаған</w:t>
        <w:br/>
        <w:t>Палуан сірә қорқа ма?</w:t>
        <w:br/>
        <w:t>Палуанымен Үйсіннің</w:t>
        <w:br/>
        <w:t>Күрескен Бұхар ортада.</w:t>
        <w:br/>
        <w:t>Серпіліп Бұхар сынаптай,</w:t>
        <w:br/>
        <w:t>Үйсін палуанын шыдатпай</w:t>
        <w:br/>
        <w:t>Бұхардан сасқан сан балуан</w:t>
        <w:br/>
        <w:t>Қасқыр көрген лақтай.</w:t>
        <w:br/>
        <w:t>Бүхар Үйсін балуанын</w:t>
        <w:br/>
        <w:t>Лақтырады тымақтай.</w:t>
        <w:br/>
        <w:t>Мұны көрген Жайықбай</w:t>
        <w:br/>
        <w:t>Елмен-бірге шаттанып,</w:t>
        <w:br/>
        <w:t>Бұхар, Бұхар, Бұхар деп</w:t>
        <w:br/>
        <w:t>Ұрандаған жар салып.</w:t>
        <w:br/>
        <w:t>Бұхарды тік көтеріп</w:t>
        <w:br/>
        <w:t>Әкетеді көп халық.</w:t>
        <w:br/>
        <w:t>Ғе</w:t>
        <w:br/>
        <w:t>Ге!</w:t>
        <w:br/>
        <w:t>Қабанбай қартайғанда қуып кетті.</w:t>
        <w:br/>
        <w:t>Қайдасын канды балақ батырларым,</w:t>
        <w:br/>
        <w:t>Інім Шаған жаныма шақыр бәрін.</w:t>
        <w:br/>
        <w:t>Қабанбайдың аламын әзім басын,</w:t>
        <w:br/>
        <w:t>Деп Бодан көпшілікке айтты барын.</w:t>
        <w:br/>
        <w:t>Жекне-жекке Боданның өзі шықты,</w:t>
        <w:br/>
        <w:t>Сайысқа жастайынан болған мықты.</w:t>
        <w:br/>
        <w:t>Қабанбай қайдасың деп айқай салды,</w:t>
        <w:br/>
        <w:t>Енді беті қайтпасы ұғынықты.</w:t>
        <w:br/>
        <w:t>Мынау қиын сын кезең болды-ау өзі,</w:t>
        <w:br/>
        <w:t>Қартайып Кабекеннің қалған кезі.</w:t>
        <w:br/>
        <w:t>Жас батырлар барам деп талпынғанмен,</w:t>
        <w:br/>
        <w:t>Қабанбай қаһарланып ұмтылды өзі.</w:t>
        <w:br/>
        <w:t>Қубастың тоқтай қалды басын тежеп,</w:t>
        <w:br/>
        <w:t>Ал Бодан беремін деп саған кезек.</w:t>
        <w:br/>
        <w:t>Бодан кеп күрзісімен ұрып өтті,</w:t>
        <w:br/>
        <w:t>Қабанбай қозғалмады берді төтеп.</w:t>
        <w:br/>
        <w:t>Екінші рет садақпен қалды тартып,</w:t>
        <w:br/>
        <w:t>Аман қалды тағы да мерейі артып.</w:t>
        <w:br/>
        <w:t>Еңді кезек келгенде Қабанбайға,</w:t>
      </w:r>
    </w:p>
    <w:p>
      <w:r>
        <w:t>Аттан жұлып әкетті иыққа салып.</w:t>
        <w:br/>
        <w:t>Сол бетінде кетіпті мойны үзіліп,</w:t>
        <w:br/>
        <w:t>Ажалын аңғармады ол қызынып.</w:t>
        <w:br/>
        <w:t>Батыр өліп жасақтың туы құлап,</w:t>
        <w:br/>
        <w:t>Дағдарып тұрып қалды қүр тізіліп.</w:t>
        <w:br/>
        <w:t>70-ке кеп атақты Кешу батыр,</w:t>
        <w:br/>
        <w:t>Алты ұлы қасындағы өншең батыр.</w:t>
        <w:br/>
        <w:t>Бір соғыста қоң етін кесіп берген,</w:t>
        <w:br/>
        <w:t>Басына түскен талай заман ақыр.</w:t>
        <w:br/>
        <w:t>Сайканның тауы биік, сайы қайын</w:t>
        <w:br/>
        <w:t>Батырлар коп білмейді жердін жайын.</w:t>
        <w:br/>
        <w:t>Селдетіп күндіз-түні бұршақ жауды,</w:t>
        <w:br/>
        <w:t>Көрсін деп табиғаттың осы жайын.</w:t>
        <w:br/>
        <w:t>Қабанбай Қойбағарға бүйрық берді,</w:t>
        <w:br/>
        <w:t>Барла деп жолдас алып алда жерді.</w:t>
        <w:br/>
        <w:t>Ай караңғы батырлар жүріп кетті,</w:t>
        <w:br/>
        <w:t>Жау болса білейік деп шолып елді.</w:t>
        <w:br/>
        <w:t>Тұлпары тұра қалды төрт тағандап,</w:t>
        <w:br/>
        <w:t>Тесірейіп алдына тура карап,</w:t>
        <w:br/>
        <w:t>Аю кеп атқа келіп жармасқанда,</w:t>
        <w:br/>
        <w:t>Қалған жок Қойбағар да текке қарап.</w:t>
        <w:br/>
        <w:t>Желкесінен қысқанда жаны шығып,</w:t>
        <w:br/>
        <w:t>Жан тапсырды қысылып, аузы қанап.</w:t>
        <w:br/>
        <w:t>Атқа өңгеріп аюды алып барды,</w:t>
        <w:br/>
        <w:t>Ерлігіне Қабанбай қайран қалды.</w:t>
        <w:br/>
        <w:t>Жас болса да жалынды ер екен деп,</w:t>
        <w:br/>
        <w:t>Қарт батырлар көзінің қырын салды.</w:t>
        <w:br/>
        <w:t>Қара үңгі деп аталған Қанды өзен,</w:t>
        <w:br/>
        <w:t>Қызыл судың бойы екен үлкен кезең.</w:t>
        <w:br/>
        <w:t>Батырлар үш күн жатып ат суытты,</w:t>
        <w:br/>
        <w:t>Батысында жатты ағып Еміл өзен.</w:t>
        <w:br/>
        <w:t>Бодан батыр өзіне әскер сайлап,</w:t>
        <w:br/>
        <w:t>Өз жерінде мықтап бір жеңіп алмақ.</w:t>
        <w:br/>
        <w:t>Артымыздан келіп түр қазақ қуып,</w:t>
        <w:br/>
        <w:t>Батырларым түсті үлкен салмақ.</w:t>
        <w:br/>
        <w:t>Ұлым өлді, Ұландай батыр кетті,</w:t>
        <w:br/>
        <w:t>Қазаққа өзім тисіп болдым кекті.</w:t>
        <w:br/>
        <w:t>Боданды өз жерінде қүртамын деп,</w:t>
        <w:br/>
        <w:t>Еңбегің Нарыш бар лепті.</w:t>
        <w:br/>
        <w:t>Мынау қалың олоэкадан,</w:t>
        <w:br/>
        <w:t>Қалағаныңды ал деті,</w:t>
        <w:br/>
        <w:t>Нарбота сонда койнынан</w:t>
        <w:br/>
        <w:t>Алады да қолына</w:t>
        <w:br/>
        <w:t>Үш бірдей құндыз бөрікті,</w:t>
        <w:br/>
        <w:t>Тастапты би алдына.</w:t>
        <w:br/>
        <w:t>Әдемі әлгі бөріктер,</w:t>
      </w:r>
    </w:p>
    <w:p>
      <w:r>
        <w:t>Қара олең батырлың</w:t>
        <w:br/>
        <w:t>Үш кызынікі екен де.</w:t>
        <w:br/>
        <w:t>Күткен бидің ақылын</w:t>
        <w:br/>
        <w:t>Желбіреп жастың жалауы</w:t>
        <w:br/>
        <w:t>Лапылдап жүрек алауы</w:t>
        <w:br/>
        <w:t>Бөлісу түтқын үш қызды</w:t>
        <w:br/>
        <w:t>Нарботаның қалауы.</w:t>
        <w:br/>
        <w:t>Боранбай соған көніпті</w:t>
        <w:br/>
        <w:t>Нарбота алып ерікті.</w:t>
        <w:br/>
        <w:t>Түтқын қыздың біреуін</w:t>
        <w:br/>
        <w:t>Боранбайға беріпті.</w:t>
        <w:br/>
        <w:t>Кенже інісі Мамайға</w:t>
        <w:br/>
        <w:t>Екінші қызды теліпті.</w:t>
        <w:br/>
        <w:t>Үшіншіні өзі алып</w:t>
        <w:br/>
        <w:t>Олжаны солай бөліпті.</w:t>
        <w:br/>
        <w:t>Нарбота алған сол қыздың</w:t>
        <w:br/>
        <w:t>Әбіш тума есімі</w:t>
        <w:br/>
        <w:t>Бүбілі деп қазақша</w:t>
        <w:br/>
        <w:t>Өзгертіпті кесімді.</w:t>
        <w:br/>
        <w:t>Боранбай биге берілген</w:t>
        <w:br/>
        <w:t>Жан жары болған сеніммен.</w:t>
        <w:br/>
        <w:t>Қыздың қалмақша есімін</w:t>
        <w:br/>
        <w:t>Ұмытыпты ел мүлдем.</w:t>
        <w:br/>
        <w:t>Парасатты ақылымен</w:t>
        <w:br/>
        <w:t>Өнегелі өткен өмірден</w:t>
        <w:br/>
        <w:t>Ұрпақтары құрметтеп</w:t>
        <w:br/>
        <w:t>Қарашаіт ана делінген.</w:t>
        <w:br/>
        <w:t>Болжаған бәрін алыстан</w:t>
        <w:br/>
        <w:t>Би Боранбай данышпан</w:t>
        <w:br/>
        <w:t>Ел ішіндегі дау шарды</w:t>
        <w:br/>
        <w:t>Әділ шешіп тауысқан.</w:t>
        <w:br/>
        <w:t>Қапан бұлақ тауының</w:t>
        <w:br/>
        <w:t>Маңайында бақ тұрған.</w:t>
        <w:br/>
        <w:t>Аллында калың халықтың</w:t>
        <w:br/>
        <w:t>Кок теңіздей шалқыған.</w:t>
        <w:br/>
        <w:t>Қолбасшылықты Боранбай</w:t>
        <w:br/>
        <w:t>Нарботаға тапсырған.</w:t>
        <w:br/>
        <w:t>Нарботаны Боранбай</w:t>
        <w:br/>
        <w:t>Шын көнілімен ұнатты.</w:t>
        <w:br/>
        <w:t>Беліндегі қылышын</w:t>
        <w:br/>
        <w:t>Шешіп беріп силапты.</w:t>
        <w:br/>
        <w:t>Қазір Қапан бүлақта</w:t>
        <w:br/>
        <w:t>Би Боранбай зираты.</w:t>
        <w:br/>
        <w:t>Жиырма шақырым сол</w:t>
        <w:br/>
        <w:t>жерден</w:t>
        <w:br/>
        <w:t>Қашықтықта жерленген.</w:t>
        <w:br/>
        <w:t>Нарботаға сиынса</w:t>
        <w:br/>
        <w:t>Бар қазаққа дем берген.</w:t>
        <w:br/>
        <w:t>Бабалар жолын куардай</w:t>
        <w:br/>
        <w:t>Ұландар әлі туардай</w:t>
        <w:br/>
        <w:t>Жауыздықты жоюға</w:t>
        <w:br/>
        <w:t>Белдерін бекем буардай</w:t>
        <w:br/>
        <w:t>Нарбота батыр бабамыз</w:t>
        <w:br/>
        <w:t>Қүт тілеп елге тұрғандай</w:t>
        <w:br/>
        <w:t>Жау тисе ел мен жеріне</w:t>
      </w:r>
    </w:p>
    <w:p>
      <w:r>
        <w:t>Күркіреп көктен шығардай.</w:t>
        <w:br/>
        <w:t>делініпті. Әрине Нарбота батырдың барлық ерлік жорықтарын толық қамтып</w:t>
        <w:br/>
        <w:t>жаздық деп айтуға келмейді. Бүл айтылған деректер ел есінде сақталып келген</w:t>
        <w:br/>
        <w:t>аңыз әңгімелерден алынып жазылғанын айта кеткен жөн. Келешек үрпақ әлі де</w:t>
        <w:br/>
        <w:t>болса толықтырып, жинактап, тереңдете бергені абзал.</w:t>
        <w:br/>
        <w:t>Қазақ-қалмақ жаугершілік заманында, Байыс баласы Болатшыдан тарайтын</w:t>
        <w:br/>
        <w:t>Бұхар атты батыр болыпты. Ел аузындағы аңыз әнгімелер мен ұрпақтары маркүм</w:t>
        <w:br/>
        <w:t>Тұрғанбектер мен Түрысбектердің Бұхар батырдың жоңғарлармен үрыстағы</w:t>
        <w:br/>
        <w:t>ерліктері ел арасына тараса деген армандарын айта келе, Бұхар батырдын</w:t>
        <w:br/>
        <w:t>қалмақтармен жауғеритліктегі үрыс майданындағы ерліктерін жыр етсек:</w:t>
        <w:br/>
        <w:t>Қалмақты Қабанбаймен бірге шапқан,</w:t>
        <w:br/>
        <w:t>Кешу батыр сан рет абырой тапқан.</w:t>
        <w:br/>
        <w:t>Бұл соғыста алты ұлы бірдей өліп,</w:t>
        <w:br/>
        <w:t>Кешу батыр қапаланып қайғы тартқан.</w:t>
        <w:br/>
        <w:t>Бодан батыр өлген соң батыр Шаған,</w:t>
        <w:br/>
        <w:t>Кім шығады деп түрды енді маған.</w:t>
        <w:br/>
        <w:t>Үлкен ұлы Кешудің барып еді,</w:t>
        <w:br/>
        <w:t>Қайран жас қапылыста мерт болды одан.</w:t>
        <w:br/>
        <w:t>Бес інісі кезекпен барып еді,</w:t>
        <w:br/>
        <w:t>Шейіт болды Шағаннан сол арадан.</w:t>
        <w:br/>
        <w:t>Еңіреп Кешу жылайды</w:t>
        <w:br/>
        <w:t>Көзінің жасын бұлайды.</w:t>
        <w:br/>
        <w:t>Алты ұлы бірдей оққа үшса,</w:t>
        <w:br/>
        <w:t>Қайтып дәті шыдайды.</w:t>
        <w:br/>
        <w:t>Қалмақтан қаза тапты ғой,</w:t>
        <w:br/>
        <w:t>Алты бірдей арысым.</w:t>
        <w:br/>
        <w:t>Қайдасың Арап, қайдасың,</w:t>
        <w:br/>
        <w:t>Кете ме жауға намысым.</w:t>
        <w:br/>
        <w:t>Бұл сөзді естіп ұмтылды батыр Арап,</w:t>
        <w:br/>
        <w:t>Құла серек астында алған жарап.</w:t>
        <w:br/>
        <w:t>Қатуланып кеудесін күші кернеп,</w:t>
        <w:br/>
        <w:t>Шағанға кезек берді бара сала.</w:t>
        <w:br/>
        <w:t>Көңілі әрін, Шаған тұр көзі жайнап,</w:t>
        <w:br/>
        <w:t>Алты батыр алдында жатыр жайрап.</w:t>
        <w:br/>
        <w:t>Қалмақтың қанды балақ қыраны еді,</w:t>
        <w:br/>
        <w:t>Қару-жарақ жасынан алған сайлап,</w:t>
        <w:br/>
        <w:t>Топтан шыға іркілмей шауып келіп,</w:t>
        <w:br/>
        <w:t>Арапты күрзіменен кетті періп,</w:t>
        <w:br/>
        <w:t>Аман қалды ажалдан батыр Арап,</w:t>
        <w:br/>
        <w:t>қу</w:t>
        <w:br/>
        <w:t>Ул</w:t>
        <w:br/>
        <w:t>Төртінші тарау</w:t>
        <w:br/>
        <w:t>Ұлы женіс хабары,</w:t>
        <w:br/>
        <w:t>Кезіп кетті даланы.</w:t>
        <w:br/>
        <w:t>Батырлардың ерлігі,</w:t>
        <w:br/>
        <w:t>Жүртты желпіп тарады.</w:t>
        <w:br/>
        <w:t>Қабанбай мен Боранбай,</w:t>
        <w:br/>
        <w:t>Жігіттері жарады.</w:t>
        <w:br/>
        <w:t>Жоңғарларды сор түртті,</w:t>
        <w:br/>
        <w:t>Өзлерін санап зор тіпті.</w:t>
      </w:r>
    </w:p>
    <w:p>
      <w:r>
        <w:t>Батырлары казактын,</w:t>
        <w:br/>
        <w:t>Тұлпарларын орғытты.</w:t>
        <w:br/>
        <w:t>Тізе қосқан қайтадан,</w:t>
        <w:br/>
        <w:t>Өткізіп жойқын жорықты.</w:t>
        <w:br/>
        <w:t>Ұрпақтарға ұлағат,</w:t>
        <w:br/>
        <w:t>Батырдың жорық жолдары.</w:t>
        <w:br/>
        <w:t>Қиын-қыстау кезеңде,</w:t>
        <w:br/>
        <w:t>Халықтың болған қорғаны.</w:t>
        <w:br/>
        <w:t>Сары арқаны жонғардан,</w:t>
        <w:br/>
        <w:t>Тазартсам деп толғанды.</w:t>
        <w:br/>
        <w:t>Біржола жоңғар жеңілді,</w:t>
        <w:br/>
        <w:t>Бейбіт өмір орнады.</w:t>
        <w:br/>
        <w:t>Қабанбай қазак халкы үшін,</w:t>
        <w:br/>
        <w:t>Еңбек етті қан төкті.</w:t>
        <w:br/>
        <w:t>Шыбын жанын аямай,</w:t>
        <w:br/>
        <w:t>Женңуге жауды ант етті.</w:t>
        <w:br/>
        <w:t>Баяғыда жоңғардан,</w:t>
        <w:br/>
        <w:t>Қабанбайлар қорғаған.</w:t>
        <w:br/>
        <w:t>Қазақстан өлкесі,</w:t>
        <w:br/>
        <w:t>Мыңғыраған мал, толған дән.</w:t>
        <w:br/>
        <w:t>Азаттығы үшін елінің,</w:t>
        <w:br/>
        <w:t>Қиып кеткен әмірін</w:t>
        <w:br/>
        <w:t>Жадында сақтар жас ұрпақ</w:t>
        <w:br/>
        <w:t>Батырлардың ерлігін.</w:t>
        <w:br/>
        <w:t>Қазаққа тең ғып жер берген,</w:t>
        <w:br/>
        <w:t>Тірісінде көзінің,</w:t>
        <w:br/>
        <w:t>Малдар өсіп мыңғырып</w:t>
        <w:br/>
        <w:t>Төрінде таулы өңірдің</w:t>
        <w:br/>
        <w:t>Мақаншыға қарайды,</w:t>
        <w:br/>
        <w:t>Тоқта-барлық маңайы.</w:t>
        <w:br/>
        <w:t>Қабанбайдың өскен мекені,</w:t>
        <w:br/>
        <w:t>Дейді осы өлкені.</w:t>
        <w:br/>
        <w:t>Қазақ елін тапытқан.</w:t>
        <w:br/>
        <w:t>Қытай, Қырғыз. Орысқа.</w:t>
        <w:br/>
        <w:t>Жүз үш рет кіріпті,</w:t>
        <w:br/>
        <w:t>Қабанбай ірі</w:t>
        <w:br/>
        <w:t>ісоғыска.</w:t>
        <w:br/>
        <w:t>2</w:t>
        <w:br/>
        <w:t>Ұстаған ту ғып жүрегін,</w:t>
        <w:br/>
        <w:t>Жусатқан жоңғар түменін.</w:t>
        <w:br/>
        <w:t>Кең байтақ қазақ жерінде.</w:t>
        <w:br/>
        <w:t>Қалдырған ерлік іздерін.</w:t>
        <w:br/>
        <w:t>Қытай шекарасынан,</w:t>
        <w:br/>
        <w:t>Асыра қуған жоңғарды.</w:t>
        <w:br/>
        <w:t>Қазақ сарбаздарының,</w:t>
        <w:br/>
        <w:t>Жолын Алла оңғарды.</w:t>
        <w:br/>
        <w:t>Мақаншы, Тоқтабарлық, Алакөлді,</w:t>
        <w:br/>
        <w:t>Қойнауы құт Майлышат Барқытбелді,</w:t>
        <w:br/>
        <w:t>Қабанбай бастаған қазақ қолы,</w:t>
      </w:r>
    </w:p>
    <w:p>
      <w:r>
        <w:t>Жоңғардан туған жерді қорғап берді.</w:t>
        <w:br/>
        <w:t>Ынтымағы барлық елдің ырысы мол,</w:t>
        <w:br/>
        <w:t>Айырықша айтар оны уақыт келді.</w:t>
        <w:br/>
        <w:t>Алғанда бәрі етектен, жау жағадан,</w:t>
        <w:br/>
        <w:t>Қабанбайлар қолына найза алған.</w:t>
        <w:br/>
        <w:t>Айбарлы Абылайхан ақ туының,</w:t>
        <w:br/>
        <w:t>Астында азаттықты армандаған.</w:t>
        <w:br/>
        <w:t>Ел мен жерін қорғаған жоңғарлардан.</w:t>
        <w:br/>
        <w:t>Долларға көп додабас біреулерге,</w:t>
        <w:br/>
        <w:t>Жарамас жерімізді саудалаған.</w:t>
        <w:br/>
        <w:t>Жерінің жауға бермей жарты тасын,</w:t>
        <w:br/>
        <w:t>Бәйге тіккен бабам алтын басын.</w:t>
        <w:br/>
        <w:t>Бабалардың рухын жүректерде,</w:t>
        <w:br/>
        <w:t>Жігер беріп жасындай жарқылдасын.</w:t>
        <w:br/>
        <w:t>Бізге тисін бабалар шарапаты,</w:t>
        <w:br/>
        <w:t>Сай болған күшпен ақыл парасаты.</w:t>
        <w:br/>
        <w:t>Аластаған жауыздың алапатын,</w:t>
        <w:br/>
        <w:t>Батыры мен бақытты қазақ халқы.</w:t>
        <w:br/>
        <w:t>Үш жүздің баласының пірі әркез,</w:t>
        <w:br/>
        <w:t>Қабанбай үранымыз алаштаған.</w:t>
        <w:br/>
        <w:t>Осындай дастандар мен әңгімелер ел арасында өте көп таралған.</w:t>
        <w:br/>
        <w:t>Оқиғалары заманына байланысты әр қилы болып келеді. Қалихан</w:t>
        <w:br/>
        <w:t>Алтынбаевтың, Замантай Оразовтың дастандарын осының мысалы ретінде</w:t>
        <w:br/>
        <w:t>келтіруге болады.</w:t>
        <w:br/>
        <w:t>Міне, осылардың барлығын бір жүйеге келтіріп, әдеби</w:t>
        <w:br/>
        <w:t>қорымызға енгізуді келесі ұрпақ еншісіне қалдырған жен болар демекпін.</w:t>
        <w:br/>
        <w:t>Қалмақтан қорғап қазақты,</w:t>
        <w:br/>
        <w:t>Жаудан тартып жер алған.</w:t>
        <w:br/>
        <w:t>Мүлкаман ұлы Нарбота,</w:t>
        <w:br/>
        <w:t>Жолбарыс жүрек ер бабам.</w:t>
        <w:br/>
        <w:t>Боранбай мен Нарбота,</w:t>
        <w:br/>
        <w:t>Әкелері туысты.</w:t>
        <w:br/>
        <w:t>Боранбайдың Нарбота,</w:t>
        <w:br/>
        <w:t>Сүйікті батыр інісі.</w:t>
        <w:br/>
        <w:t>Жазулы тұр тарихта,</w:t>
        <w:br/>
        <w:t>Нарбота үран халыққа.</w:t>
        <w:br/>
        <w:t>Қабанбай түмен басы етіп,</w:t>
        <w:br/>
        <w:t>Бәленіпті даңққа.</w:t>
        <w:br/>
        <w:t>Боранбай мың қол</w:t>
        <w:br/>
        <w:t>басқарткан,</w:t>
        <w:br/>
        <w:t>Нарботадай алыпқа.</w:t>
        <w:br/>
        <w:t>Халқына деген жаны ізгі,</w:t>
        <w:br/>
        <w:t>Төленді перзенттік парызы.</w:t>
        <w:br/>
        <w:t>Боранбай биден он жастай,</w:t>
        <w:br/>
        <w:t>Кейін туған тәрізді.</w:t>
        <w:br/>
        <w:t>Қосындары Найманның</w:t>
        <w:br/>
        <w:t>Тауларында Жарманың</w:t>
        <w:br/>
        <w:t>Шайқасуға шеп құрып</w:t>
        <w:br/>
        <w:t>Тірепті берік табанын.</w:t>
        <w:br/>
        <w:t>Шың басында қарауыл,</w:t>
        <w:br/>
        <w:t>Шолады жітік жан-жағын.</w:t>
        <w:br/>
        <w:t>Хабарлайды көргенін,</w:t>
        <w:br/>
        <w:t>Шолғыншысын жоңғардың.</w:t>
        <w:br/>
        <w:t>Қолбасы онда Боранбай,</w:t>
        <w:br/>
        <w:t>Шолғыншыны тұтқынға</w:t>
      </w:r>
    </w:p>
    <w:p>
      <w:r>
        <w:t>Түсіруге кім бармақ.</w:t>
        <w:br/>
        <w:t>Дегенде сарбаз жұртына,</w:t>
        <w:br/>
        <w:t>Нарбота рұқсат сұрады,</w:t>
        <w:br/>
        <w:t>Қазақтың қайсар қыраны,</w:t>
        <w:br/>
        <w:t>Барлаушысын қалмақтың</w:t>
        <w:br/>
        <w:t>Бүлтартпай көзі қырағы.</w:t>
        <w:br/>
        <w:t>Биігінен Лабанын,</w:t>
        <w:br/>
        <w:t>Қозы көш жерден қуады.</w:t>
        <w:br/>
        <w:t>Қалмақ қатты сасады,</w:t>
        <w:br/>
        <w:t>Атына қамшы басады.</w:t>
        <w:br/>
        <w:t>Нарботаның мінгені</w:t>
        <w:br/>
        <w:t>Кок токты тұлпар шашалы,</w:t>
        <w:br/>
        <w:t>Қурайлы мен Қосағаш</w:t>
        <w:br/>
        <w:t>Жерінен тыңшы аспады.</w:t>
        <w:br/>
        <w:t>Нарбота батыр.</w:t>
        <w:br/>
        <w:t>49</w:t>
        <w:br/>
        <w:t>Қалмакты үстап Нарбота,</w:t>
        <w:br/>
        <w:t>Ерлік данқы асады.</w:t>
        <w:br/>
        <w:t>Тұтқыннан жауап алынған,</w:t>
        <w:br/>
        <w:t>Әттеңін айтып зар кылған.</w:t>
        <w:br/>
        <w:t>Атының тайып сырғасы.</w:t>
        <w:br/>
        <w:t>Шаба алмай терге малынған.</w:t>
        <w:br/>
        <w:t>Қара өлең калмак бастаған,</w:t>
        <w:br/>
        <w:t>Қалың жау алда жатқанын</w:t>
        <w:br/>
        <w:t>Әлгі тұтқын айтады,</w:t>
        <w:br/>
        <w:t>Қазақтарға ақпарын.</w:t>
        <w:br/>
        <w:t>Боранбай қалың әскерін,</w:t>
        <w:br/>
        <w:t>Жасанған жауға бастады.</w:t>
        <w:br/>
        <w:t>Жеңеді жоңғар батырын,</w:t>
        <w:br/>
        <w:t>Нарбота даңқы асады.</w:t>
        <w:br/>
        <w:t>Мың бес жүз күба қалмақ,</w:t>
        <w:br/>
        <w:t>Тұтқынға түсіп түнепті.</w:t>
        <w:br/>
        <w:t>Күзету калың қалмақты,</w:t>
        <w:br/>
        <w:t>Қазақтардың міндеті.</w:t>
        <w:br/>
        <w:t>Әйтседе түнгі күзетке.</w:t>
        <w:br/>
        <w:t>Нарбота өзі сұранды.</w:t>
        <w:br/>
        <w:t>Таң атқанша кірпігін,</w:t>
        <w:br/>
        <w:t>Айқастырмай шығады.</w:t>
        <w:br/>
        <w:t>Көзіне үйқы тығылса,</w:t>
        <w:br/>
        <w:t>Қамшысының сабымен,</w:t>
        <w:br/>
        <w:t>Маңдайынан үрады.</w:t>
        <w:br/>
        <w:t>Тұткындарды таңертен,</w:t>
        <w:br/>
        <w:t>Өткізіп түгел береді.</w:t>
        <w:br/>
        <w:t>Маңдайы толған ісіктер,</w:t>
        <w:br/>
        <w:t>Боранбайға келеді.</w:t>
        <w:br/>
        <w:t>Боранбай батыр бауырын,</w:t>
        <w:br/>
        <w:t>Еркелете жебеді.</w:t>
        <w:br/>
        <w:t>Маңдайыңа Нұрашжан,</w:t>
        <w:br/>
        <w:t>Не болған деп еледі,</w:t>
        <w:br/>
        <w:t>Ұйқы деген дүшпан ғой,</w:t>
        <w:br/>
        <w:t>Түнде қалғи бастасам,</w:t>
        <w:br/>
        <w:t>Ұйқы ашар жасағам.</w:t>
        <w:br/>
        <w:t>Деп Нарбота жауабын</w:t>
        <w:br/>
        <w:t>Кесіп айтып тастаған</w:t>
        <w:br/>
        <w:t>Ұстап көрсе Борекен,</w:t>
        <w:br/>
        <w:t>Жылы жауып қойдырмай,</w:t>
      </w:r>
    </w:p>
    <w:p>
      <w:r>
        <w:t>Сондағы камшы сабынын</w:t>
        <w:br/>
        <w:t>Жуандығы сойылдай.</w:t>
        <w:br/>
        <w:t>Борекен сүйсініпті де.</w:t>
        <w:br/>
        <w:t>Байбарақтың 30-ға келген шағы.</w:t>
        <w:br/>
        <w:t>Мен барам деп топ жарып шықты тағы.</w:t>
        <w:br/>
        <w:t>Ұланға кезек беріп тұрды қарап,</w:t>
        <w:br/>
        <w:t>Шоқпарын мығым үстап қолындағы.</w:t>
        <w:br/>
        <w:t>Шыққанда кара-ала атты батыр қалмак,</w:t>
        <w:br/>
        <w:t>Жасақтары еліріп тұрды ұрандап.</w:t>
        <w:br/>
        <w:t>Садақты шірене кеп тартқанымен,</w:t>
        <w:br/>
        <w:t>Сауыттан оқ әтпеді аткан арнап.</w:t>
        <w:br/>
        <w:t>Қабанбай бата берген Байбараққа,</w:t>
        <w:br/>
        <w:t>Байбарақ қамшы басты ақжал атқа.</w:t>
        <w:br/>
        <w:t>Ұланның миы ойылып жерге түсті,</w:t>
        <w:br/>
        <w:t>Күрзімен дәл маңдайға ұрған шақта.</w:t>
        <w:br/>
        <w:t>Қорымсу Бодан батыр үлкен ұлы,</w:t>
        <w:br/>
        <w:t>Өр кеуде жастайынан аты шулы.</w:t>
        <w:br/>
        <w:t>Қанталап екі көзі келе жатыр,</w:t>
        <w:br/>
        <w:t>Жеңем деп ойламаған ешкім мұны.</w:t>
        <w:br/>
        <w:t>Сол кезде бір жас батыр шықты топтан,</w:t>
        <w:br/>
        <w:t>Қайтпаған жалынды кез судан, оттан.</w:t>
        <w:br/>
        <w:t>Боранбай Қойбағарға бата берді,</w:t>
        <w:br/>
        <w:t>Сақтан деп қапылыста атқан оқтан.</w:t>
        <w:br/>
        <w:t>Қойбағар сонда 18 жаста екен,</w:t>
        <w:br/>
        <w:t>Қабанбай, Боранбай би қасында екен.</w:t>
        <w:br/>
        <w:t>Жас батыр қатуланып қайраттанды,</w:t>
        <w:br/>
        <w:t>Өзіне Арғанаты туған мекен.</w:t>
        <w:br/>
        <w:t>Жапар көк деген аты болған,</w:t>
        <w:br/>
        <w:t>Сан рет алып шыққан айқай шудан.</w:t>
        <w:br/>
        <w:t>Қорымсуға Қойбағар шықты жеке,</w:t>
        <w:br/>
        <w:t>Көрейін леп қасқайып алда тұрған.</w:t>
        <w:br/>
        <w:t>Қазақтың аламын деп шауып малын,</w:t>
        <w:br/>
        <w:t>Бар екен екі кызы калған жетіп.</w:t>
        <w:br/>
        <w:t>Байбарақ олжа етіп алып кетіп,</w:t>
        <w:br/>
        <w:t>Ұзатқан Аққкісіге бірін беріп.</w:t>
        <w:br/>
        <w:t>Сол соғыста калмақтар басым болған,</w:t>
        <w:br/>
        <w:t>Сайхан, Сауыр, Алтайды басып алған.</w:t>
        <w:br/>
        <w:t>Қонтожының інісі Жолан батыр,</w:t>
        <w:br/>
        <w:t>Халқына ерлігімен олжа салған.</w:t>
        <w:br/>
        <w:t>Жекеге шыққан қалмақ Жолан батыр,</w:t>
      </w:r>
    </w:p>
    <w:p>
      <w:r>
        <w:t>Қазақтарға таяды заман ақыр.</w:t>
        <w:br/>
        <w:t>Тұлпары жерді тарпып ойнақтайды,</w:t>
        <w:br/>
        <w:t>Жолан тұр тісін шайнап ақыр-шақыр.</w:t>
        <w:br/>
        <w:t>Қойбағар 25-ке келген шағы,</w:t>
        <w:br/>
        <w:t>Киелі боп жасынан асқан бағы.</w:t>
        <w:br/>
        <w:t>Атақты нағашысы Көкжал Барақ,</w:t>
        <w:br/>
        <w:t>Сынбаған жастайынан ешбір сағы.</w:t>
        <w:br/>
        <w:t>Кокжал Барақ сол кезде келді жетіп,</w:t>
        <w:br/>
        <w:t>Сен бар деп Қойбағарға бата етіп.</w:t>
        <w:br/>
        <w:t>Қойбағар Жапаркәкпен тура шапты,</w:t>
        <w:br/>
        <w:t>Жоланды көрейін деп тұрған көкіп,</w:t>
        <w:br/>
        <w:t>Барғанмен Жолан батыр алдырмады,</w:t>
        <w:br/>
        <w:t>Найзаны денесіне салдырмады.</w:t>
        <w:br/>
        <w:t>Қойбағар күрзіменен ұрған кезде,</w:t>
        <w:br/>
        <w:t>Қанталап екі кезі бұлдырлады.</w:t>
        <w:br/>
        <w:t>Жолан калмақ сол кезде кезек деді,</w:t>
        <w:br/>
        <w:t>Қойбағар сөзін естіп кезек берді,</w:t>
        <w:br/>
        <w:t>Садағын батыр Жолан тартканымен,</w:t>
        <w:br/>
        <w:t>Сақтап калды бүл жолдан ажал ерлі.</w:t>
        <w:br/>
        <w:t>Койбағар кезегін ап садақ тартты,</w:t>
        <w:br/>
        <w:t>Жоланнын шыбын жанын шырқыратты.</w:t>
        <w:br/>
        <w:t>ҰЛ Ы ЖҮЗ</w:t>
        <w:br/>
        <w:t>ҚАҢЛЫ</w:t>
        <w:br/>
        <w:t>СІРІС-ЕЛДІ</w:t>
        <w:br/>
        <w:t>ЖАЛАЙЫР</w:t>
        <w:br/>
        <w:t>САРЫ ҮЙСІН</w:t>
        <w:br/>
        <w:t>ысты АЛБАН</w:t>
        <w:br/>
        <w:t>ОШАҚТЫ СУАН</w:t>
        <w:br/>
        <w:t>ШАПЫРАШТЫ ДУЛАТ</w:t>
        <w:br/>
        <w:t>Ұраны: Қауға беріп қойға қой</w:t>
        <w:br/>
        <w:t>Таңба: Нәл таңбасы</w:t>
        <w:br/>
        <w:t>Шш1 ж.ү</w:t>
        <w:br/>
        <w:t>ӘЛІМ ҰЛЫ БАЙ ҰЛЫ ЖЕТІРУ</w:t>
        <w:br/>
        <w:t>Қарасақал Адай Кердері</w:t>
        <w:br/>
        <w:t>Қаракесек | Алтын Керейіт</w:t>
        <w:br/>
        <w:t>Кете Жаппас Табын</w:t>
        <w:br/>
        <w:t>Төртқара. Алтыбас(алаша) Тама</w:t>
        <w:br/>
        <w:t>Шөмекей Байбақты Жағалбайлы</w:t>
        <w:br/>
        <w:t>Шекті Масқар Телеу</w:t>
        <w:br/>
        <w:t>Беріш Рамадан</w:t>
        <w:br/>
        <w:t>Таз</w:t>
        <w:br/>
        <w:t>Есентемір</w:t>
        <w:br/>
        <w:t>Ысық</w:t>
      </w:r>
    </w:p>
    <w:p>
      <w:r>
        <w:t>Тана</w:t>
        <w:br/>
        <w:t>Қызылқұрт</w:t>
        <w:br/>
        <w:t>Шеркеш</w:t>
        <w:br/>
        <w:t>Ұраны:</w:t>
        <w:br/>
        <w:t>| Таңба:</w:t>
        <w:br/>
        <w:t>Найза беріп жауға қой</w:t>
        <w:br/>
        <w:t>. Жебе таңбасы %“</w:t>
        <w:br/>
        <w:t>АРҒЫН</w:t>
        <w:br/>
        <w:t>ҚЫПШАҚ</w:t>
        <w:br/>
        <w:t>НАЙМАН</w:t>
        <w:br/>
        <w:t>ҚОҢЫРАТ</w:t>
        <w:br/>
        <w:t>КЕРЕЙ</w:t>
        <w:br/>
        <w:t>ТАРАҚТЫ</w:t>
        <w:br/>
        <w:t>УАҚ</w:t>
        <w:br/>
        <w:t>Ұраны: Қалам беріп дауға қой</w:t>
        <w:br/>
        <w:t>Таңба: Босаға таңбасы П</w:t>
        <w:br/>
        <w:t>Ұлы жүз шаруа еді қауға атқан,</w:t>
        <w:br/>
        <w:t>Қан ұрттап кіші жүзді сауыт тапқан. .</w:t>
        <w:br/>
        <w:t>Орта жүзден үйренсе болар шіркін,</w:t>
        <w:br/>
        <w:t>Шешендік, ділмәрлікті жалын атқан, -</w:t>
        <w:br/>
        <w:t>дейтін орта жүз осы.</w:t>
        <w:br/>
        <w:t>СМАҒҰЛ</w:t>
        <w:br/>
        <w:t>(Араб халқы)</w:t>
        <w:br/>
        <w:t>ааа</w:t>
        <w:br/>
        <w:t>ҚОЖА</w:t>
        <w:br/>
        <w:t>І Ж 11</w:t>
        <w:br/>
        <w:t>ШӘМШІ-АХМЕД ШАЙХЫ-БҰЗЫРЫҚ</w:t>
        <w:br/>
        <w:t>Қорасан шқ | | | Жүсіп Қожа ““- | Қожа Ахмед Яссауи</w:t>
        <w:br/>
        <w:t>Қырық-Садақ Сейіт Қожа Арыстанбаб</w:t>
        <w:br/>
        <w:t>Диуана Қожа Түрікпен Қожа</w:t>
        <w:br/>
        <w:t>Бақсайыс | Қылышты Қожа |</w:t>
        <w:br/>
        <w:t>Ақ Қожа | |. Ұлан Қожа</w:t>
        <w:br/>
        <w:t>Қосым Қожа</w:t>
        <w:br/>
        <w:t>Құлтай Қожа</w:t>
        <w:br/>
        <w:t>Қүрбан Қожа Жақып Қожа</w:t>
        <w:br/>
        <w:t>ӘННАС САХАБА</w:t>
        <w:br/>
        <w:t>Н</w:t>
        <w:br/>
        <w:t>| Өзбек Түрікпен Ноғай Алаш</w:t>
        <w:br/>
        <w:t>| Ұйғыр Балқар Татар НК ЖНЕЕКЕТІТЕ</w:t>
      </w:r>
    </w:p>
    <w:p>
      <w:r>
        <w:t>Тағауыз Қарашай Башқұрт Жайылхан Сейілхан</w:t>
        <w:br/>
        <w:t>Қашқар Құмақ КЕТЕ канд БЕЗІНЕ</w:t>
        <w:br/>
        <w:t>Ч Қыпшақ</w:t>
        <w:br/>
        <w:t>Хакас</w:t>
        <w:br/>
        <w:t>н І 1</w:t>
        <w:br/>
        <w:t>Қазақ Сунақ Қарақалпақ Қырғыз</w:t>
        <w:br/>
        <w:t>!</w:t>
        <w:br/>
        <w:t>Жүман Могол</w:t>
        <w:br/>
        <w:t>ЫЫ</w:t>
        <w:br/>
        <w:t>ӘБІЛХАЙЫР</w:t>
        <w:br/>
        <w:t>І ЖЗЕЙ:</w:t>
        <w:br/>
        <w:t>АҚАРЫС БЕКАРЫС ЖАНАРЫС</w:t>
        <w:br/>
        <w:t>(Ұлы жүз) (Орта жүз) (Кіші жүз)</w:t>
        <w:br/>
        <w:t>Қауға беріп Қалам беріп Найза беріп</w:t>
        <w:br/>
        <w:t>қойға қой дауға қой жауға кой</w:t>
        <w:br/>
        <w:t>Нәл Босаға П Жебе “7</w:t>
        <w:br/>
        <w:t>Жүзге кірмейтіндер: Қожа Төленгіт Сунақ</w:t>
        <w:br/>
        <w:t>Төре Кәлеген</w:t>
        <w:br/>
        <w:t>Бұхарменен Есентай жараланып</w:t>
        <w:br/>
        <w:t>Тұралап жатып калды бейнет көрді.</w:t>
        <w:br/>
        <w:t>Төртінші тарау</w:t>
        <w:br/>
        <w:t>Барқытбелден басталған,</w:t>
        <w:br/>
        <w:t>Салынған терең шатқалдан.</w:t>
        <w:br/>
        <w:t>Көш жолымен бес бестен</w:t>
        <w:br/>
        <w:t>Қатарласып аттанған.</w:t>
        <w:br/>
        <w:t>Дулығалы сауытты,</w:t>
        <w:br/>
        <w:t>Салт атты сарбаз қаптаған,</w:t>
        <w:br/>
        <w:t>Он найзаны саусақтың</w:t>
        <w:br/>
        <w:t>Саласындай етеді.</w:t>
        <w:br/>
        <w:t>Қыл шылбырмен байлайды,</w:t>
        <w:br/>
        <w:t>Құлын жарғақ төсейді.</w:t>
        <w:br/>
        <w:t>Жаралы Бүхар батырды</w:t>
        <w:br/>
        <w:t>Найзаға салып көтерді.</w:t>
        <w:br/>
        <w:t>Мың басы болған батырдың</w:t>
        <w:br/>
        <w:t>Күшейеді кеселі.</w:t>
        <w:br/>
        <w:t>Кереуке керіп тұратын</w:t>
        <w:br/>
        <w:t>Апайтөс алып денелі</w:t>
        <w:br/>
        <w:t>Толықсып жігіт ағасы</w:t>
        <w:br/>
        <w:t>Сандырақтай береді.</w:t>
        <w:br/>
        <w:t>Жарасына батырдың,</w:t>
        <w:br/>
        <w:t>Жалбыз басып көреді.</w:t>
        <w:br/>
        <w:t>Көтеріліп ыстығы,</w:t>
        <w:br/>
        <w:t>Бұхар кейде қысылды.</w:t>
        <w:br/>
        <w:t>Кешегі өзі қорғаған</w:t>
        <w:br/>
        <w:t>Жердегі дәрі шөптерден</w:t>
        <w:br/>
        <w:t>Ем-дом жасап батырға</w:t>
        <w:br/>
        <w:t>Теңіздей ел теңселген.</w:t>
        <w:br/>
        <w:t>Алапат күш иесінің</w:t>
        <w:br/>
        <w:t>Самайдан тері бұршақтап</w:t>
        <w:br/>
        <w:t>Жанталасып күбірлеп,</w:t>
        <w:br/>
        <w:t>Үзік-үзік тіл қатад.</w:t>
        <w:br/>
        <w:t>Үш жүздің бас сардары.</w:t>
        <w:br/>
        <w:t>Қабанбайдың тұлғасы</w:t>
        <w:br/>
        <w:t>Елестеді Бұхарға</w:t>
        <w:br/>
        <w:t>Сонымен бірге қыр асты.</w:t>
        <w:br/>
        <w:t>Жоңғарды қалай қырғанын</w:t>
        <w:br/>
        <w:t>Баяндады сыр ашты.</w:t>
        <w:br/>
        <w:t>Оташы Бұхар батырдың</w:t>
        <w:br/>
        <w:t>Жарасын қайта таңады.</w:t>
      </w:r>
    </w:p>
    <w:p>
      <w:r>
        <w:t>Алаканымен көз жасын</w:t>
        <w:br/>
        <w:t>Көлегейлеп жабады.</w:t>
        <w:br/>
        <w:t>Ажалға қимай батырды,</w:t>
        <w:br/>
        <w:t>Телміріп үзақ карады.</w:t>
        <w:br/>
        <w:t>Қазақтың ру-тайпалық құрылысы</w:t>
        <w:br/>
        <w:t>Жазылып отырған Орта жүзлің бір тармағы Найман шежіресіне әлебиет</w:t>
        <w:br/>
        <w:t>мағлұматтары, аңыздар мен ертегілер. болжамдар бойынша кұрастырылған</w:t>
        <w:br/>
        <w:t>қазақтың ру-тайпалық құрылысы жәніндегі әр жүзге қатынасты қысқаша</w:t>
        <w:br/>
        <w:t>түсінік беретін бір бөлігін ұсынуды жен көрдім.</w:t>
        <w:br/>
        <w:t>НУХ ПАЙЕАМБАР</w:t>
        <w:br/>
        <w:t>(Қазықұрт тауы)</w:t>
        <w:br/>
        <w:t>І 1</w:t>
        <w:br/>
        <w:t>ҚАМ САМ ЯПШИ</w:t>
        <w:br/>
        <w:t>АҒЫМ (| АРПАҚШАТ ІІ НАШТАҚ</w:t>
        <w:br/>
        <w:t>ҒАБАР ОРҒАН ТАРАХ -</w:t>
        <w:br/>
        <w:t>ШАЛЫҚ</w:t>
        <w:br/>
        <w:t>АЗАР</w:t>
        <w:br/>
        <w:t>2) 2</w:t>
        <w:br/>
        <w:t>ЫБЫРАЙЫМ ПАЙҒАМБАР</w:t>
        <w:br/>
        <w:t>! |</w:t>
        <w:br/>
        <w:t>СҚАҚ СМАҒҰЛ</w:t>
        <w:br/>
        <w:t>ҚАМ</w:t>
        <w:br/>
        <w:t>-тч--</w:t>
        <w:br/>
        <w:t>Кушит 1. Хананей Хет</w:t>
        <w:br/>
        <w:t>(Нубийліктер) Пунти Вавилон</w:t>
        <w:br/>
        <w:t>І а 1</w:t>
        <w:br/>
        <w:t>ШЫН ТҰРАН ШЫН-МАЖІН</w:t>
        <w:br/>
        <w:t>(Қытай) (Түркия) (Индия)</w:t>
        <w:br/>
        <w:t>СҚАҚ се</w:t>
        <w:br/>
        <w:t>--т--С-- 5</w:t>
        <w:br/>
        <w:t>| Хайдар Әнсары</w:t>
        <w:br/>
        <w:t>Табиғи Массагет Сах І</w:t>
        <w:br/>
        <w:t>Түрік Кассах . Махалла Халиг</w:t>
        <w:br/>
        <w:t>Әннабс сахаба Уқас сахаба</w:t>
        <w:br/>
        <w:t>Кавказ 5 Тәжік</w:t>
        <w:br/>
        <w:t>5 Парсы Иран</w:t>
        <w:br/>
        <w:t>“.</w:t>
        <w:br/>
        <w:t>өл</w:t>
        <w:br/>
        <w:t>Жоңғарды жеңіп талқандап</w:t>
        <w:br/>
        <w:t>Азаттық таңын атырған.</w:t>
        <w:br/>
        <w:t>Баркытбелдің бәктері</w:t>
        <w:br/>
        <w:t>Сүлу шанынын етегі,</w:t>
        <w:br/>
        <w:t>Бүхар сүйегі жаткан жер.</w:t>
        <w:br/>
        <w:t>Батырдың мәңгі мекені.</w:t>
        <w:br/>
        <w:t>Басына мазар тұрғызған</w:t>
        <w:br/>
        <w:t>Ұрпақтары текті еді.</w:t>
        <w:br/>
        <w:t>Бүхар лаңқын дабырайтып</w:t>
        <w:br/>
        <w:t>Жаңғыртпай елі жасанды</w:t>
        <w:br/>
        <w:t>Шіл киындай шашылған</w:t>
      </w:r>
    </w:p>
    <w:p>
      <w:r>
        <w:t>Қосылды қазақ бастары.</w:t>
        <w:br/>
        <w:t>Қамқор болған еліне</w:t>
        <w:br/>
        <w:t>Бабалар бүгін расталды.</w:t>
        <w:br/>
        <w:t>Бабалардың дәстүрін</w:t>
        <w:br/>
        <w:t>Жалғасын қазақ жастары.</w:t>
        <w:br/>
        <w:t>Өздері Ақсуат еліне еңбек еткен, ұрпақтары Ақсуат топырағында өмірге</w:t>
        <w:br/>
        <w:t>келген жайсаң жандар жайында:</w:t>
        <w:br/>
        <w:t>Құрмаш Тлебалдыұлы жайында:</w:t>
        <w:br/>
        <w:t>Ұлы Отан соғысы жылдарында,</w:t>
        <w:br/>
        <w:t>Қызу енбек еткен Ақсуат қырларында.</w:t>
        <w:br/>
        <w:t>Ұлы еңбектің ұйтқысы Құрмаш болды,</w:t>
        <w:br/>
        <w:t>Ел енсесін өсіріп жылдан жылға.</w:t>
        <w:br/>
        <w:t>1943-жыл, Ақсуат ауданында,</w:t>
        <w:br/>
        <w:t>Бірінші хатшы болып сайланды да.</w:t>
        <w:br/>
        <w:t>Құрмаш бастап өсірді, әркендетті,</w:t>
        <w:br/>
        <w:t>Колхоздын егін-малын, бау-бағын да.</w:t>
        <w:br/>
        <w:t>Ауданда 36 колхоз болған,</w:t>
        <w:br/>
        <w:t>Орналаскан туған жер қойнауында.</w:t>
        <w:br/>
        <w:t>Бәрі болған Отан мен майдан үшін,</w:t>
        <w:br/>
        <w:t>Тылдағылар жүмсаған айла күшін.</w:t>
        <w:br/>
        <w:t>47</w:t>
        <w:br/>
        <w:t>Ұлы Отан соғысы, одан кейінгі</w:t>
        <w:br/>
        <w:t>халық шаруашылығын қалпына</w:t>
        <w:br/>
        <w:t>келтіру жылдарында, қиын қыстау</w:t>
        <w:br/>
        <w:t>заманда, ел басқарған соғыс және</w:t>
        <w:br/>
        <w:t>еңбек ардагері Құрмаш</w:t>
        <w:br/>
        <w:t>Тілебалды ұлы туралы көнекөз</w:t>
        <w:br/>
        <w:t>қариялар кейінге дейін әділ де</w:t>
        <w:br/>
        <w:t>кешірімді басшы болған еді деп еске</w:t>
        <w:br/>
        <w:t>алады.</w:t>
        <w:br/>
        <w:t>Жоңғарларды жеңуді шарт қылыпты.</w:t>
        <w:br/>
        <w:t>Қабанбай, Бөгенбай, Керей Жәнібек</w:t>
        <w:br/>
        <w:t>Ақтанберді, Боранбай - бәрі мықты.</w:t>
        <w:br/>
        <w:t>Осылар ең жоғары қолбасшылар</w:t>
        <w:br/>
        <w:t>Қазақтың сарбаздары сап күрыпты.</w:t>
        <w:br/>
        <w:t>Болатшы Бұхар батыр Қабанбайдың</w:t>
        <w:br/>
        <w:t>Жасағында жоңғарға қарсы шықты.</w:t>
        <w:br/>
        <w:t>Арыстандай алысып жоңғарлардың</w:t>
        <w:br/>
        <w:t>Тынысын қалың қазақ тарылтыпты.</w:t>
        <w:br/>
        <w:t>Қалың жау, қанды колдар жағаласқан,</w:t>
        <w:br/>
        <w:t>Болыпты қаралы жер, қаралы аспан.</w:t>
        <w:br/>
        <w:t>Бұхар жер жастандырған жоңғарларды</w:t>
        <w:br/>
        <w:t>Жауды сүйреп аттары ала қашқан.</w:t>
        <w:br/>
        <w:t>Көп жоңғар қырылады аттан үшып,</w:t>
        <w:br/>
        <w:t>Құлаған қарғалардай тал ағаштан.</w:t>
        <w:br/>
        <w:t>Соғыстың аты соғыс, азап жолы</w:t>
        <w:br/>
        <w:t>Қалжырап қалың жоңғар қаза болды.</w:t>
        <w:br/>
        <w:t>Асыра Тарбағатайдан қалмақтарды</w:t>
        <w:br/>
        <w:t>Тықсыра куып тастаған қазақ қолы.</w:t>
        <w:br/>
        <w:t>Есентай Бұхар батыр қолдаушысы</w:t>
        <w:br/>
        <w:t>Ұлтын сүйген жігіттің жолбарысы.</w:t>
      </w:r>
    </w:p>
    <w:p>
      <w:r>
        <w:t>Бүхармен бірге жүріп жас кезінен,</w:t>
        <w:br/>
        <w:t>Жауға семсер сілтеген ор намысты</w:t>
        <w:br/>
        <w:t>Бүхардың желкесін жау жебесінен</w:t>
        <w:br/>
        <w:t>Көк найзамен қорғаған болған тұсы.</w:t>
        <w:br/>
        <w:t>Тарбағатай тауының жанындағы,</w:t>
        <w:br/>
        <w:t>Әлемді асуының бағы жанды.</w:t>
        <w:br/>
        <w:t>Сол жерде жоңғарлармен соғыс біткен</w:t>
        <w:br/>
        <w:t>Тарихи өңір осы қазір заңды.</w:t>
        <w:br/>
        <w:t>Сол соғыс куәсіндей қазақтардың</w:t>
        <w:br/>
        <w:t>Жерленген орындары табылады.</w:t>
        <w:br/>
        <w:t>Ол жерді бүгінде казақ елі</w:t>
        <w:br/>
        <w:t>«Қара мола» деп атап танып алды.</w:t>
        <w:br/>
        <w:t>Тарихтан Бұхар батыр тапқан орын,</w:t>
        <w:br/>
        <w:t>Ұрпақтары жаңғыртқан жорық жолын.</w:t>
        <w:br/>
        <w:t>Әлемді де бөгеген тасқын судай,</w:t>
        <w:br/>
        <w:t>Жонғардың жосылған қалың қолын.</w:t>
        <w:br/>
        <w:t>Жауменен өліспей бермес жерді,</w:t>
        <w:br/>
        <w:t>Тас беткейде бетпе-бет кездеседі.</w:t>
        <w:br/>
        <w:t>Қиядан қиқу салып, сеңдей қаптап</w:t>
        <w:br/>
        <w:t>Қазақтар бір біріне көмек берді.</w:t>
        <w:br/>
        <w:t>Кабік ауыз, кан қүмар жоңғар қолы,</w:t>
        <w:br/>
        <w:t>Кабесінен сөгілді болектенді.</w:t>
        <w:br/>
        <w:t>Жырык етек. жалаң бүт жоңғарлардың</w:t>
        <w:br/>
        <w:t>Жандарын жаһаннамға жөнелтеді.</w:t>
        <w:br/>
        <w:t>44</w:t>
        <w:br/>
        <w:t>Екінші тарау</w:t>
        <w:br/>
        <w:t>Шалкыншылары жоңғардын,</w:t>
        <w:br/>
        <w:t>Болатшының мол малын</w:t>
        <w:br/>
        <w:t>Айдап кетіп өрістен</w:t>
        <w:br/>
        <w:t>Ауылға салған ойранын.</w:t>
        <w:br/>
        <w:t>Кісілерін өлтіріп,</w:t>
        <w:br/>
        <w:t>Бұзыпты қазақ қаймағын.</w:t>
        <w:br/>
        <w:t>Басшылары халықтың</w:t>
        <w:br/>
        <w:t>Амандығын тілеген.</w:t>
        <w:br/>
        <w:t>Елге зиян тигізген,</w:t>
        <w:br/>
        <w:t>Жоңғарға елші жіберген.</w:t>
        <w:br/>
        <w:t>Татулыққа шақырып,</w:t>
        <w:br/>
        <w:t>Келісімге үндеген.</w:t>
        <w:br/>
        <w:t>Жоңғарлар бүған көнбеген,</w:t>
        <w:br/>
        <w:t>Жоңғарлар мен казақтар</w:t>
        <w:br/>
        <w:t>Соғысуды ұйғарған.</w:t>
        <w:br/>
        <w:t>Белгіленген уақытта,</w:t>
        <w:br/>
        <w:t>Екі жақта жиналған.</w:t>
        <w:br/>
        <w:t>Батырымен жоңғардың</w:t>
        <w:br/>
        <w:t>Шайқасқа Бұхар шығыпты.</w:t>
        <w:br/>
        <w:t>Қылыштасып жекпе-жек</w:t>
        <w:br/>
        <w:t>Сұрапыл соғыс жүріпті.</w:t>
        <w:br/>
        <w:t>Ақыры Бұхар жоңғардың</w:t>
      </w:r>
    </w:p>
    <w:p>
      <w:r>
        <w:t>Батырын аттан жығады.</w:t>
        <w:br/>
        <w:t>Жеңіліп жоңғар жер шұқып,</w:t>
        <w:br/>
        <w:t>Жаулардың сағы сынады.</w:t>
        <w:br/>
        <w:t>Бар Болатшы ұрпағы</w:t>
        <w:br/>
        <w:t>Осыдан бастап Бұхарды</w:t>
        <w:br/>
        <w:t>Айналдырған ұранға</w:t>
        <w:br/>
        <w:t>Жаңғыртып дала, қырқаны.</w:t>
        <w:br/>
        <w:t>Үшінші тарау</w:t>
        <w:br/>
        <w:t>Тарбағатаймен түйіскен нардай шөккен,</w:t>
        <w:br/>
        <w:t>Ақшәулі маңайында орын тепкен.</w:t>
        <w:br/>
        <w:t>Қарақол өзенінің арғы үстірті</w:t>
        <w:br/>
        <w:t>Қарамола жайлаулық болған мекен.</w:t>
        <w:br/>
        <w:t>Сол жерде казақтар мен қалмақтардың</w:t>
        <w:br/>
        <w:t>Сұрапыл соғыстары өткен екен.</w:t>
        <w:br/>
        <w:t>Айбарлы Аблайхан қол бастапты</w:t>
        <w:br/>
        <w:t>Терең ойлап болжапты болашақты.</w:t>
        <w:br/>
        <w:t>Қазақты кара мысықтай аңдып жүрген,</w:t>
        <w:br/>
        <w:t>Жоңғарларды жоюды хан аңсапты.</w:t>
        <w:br/>
        <w:t>Аблайхан өзі жасап басшылықты</w:t>
        <w:br/>
        <w:t>Батыр сөзінің аяғы ”</w:t>
        <w:br/>
        <w:t>Айналады сыбырға</w:t>
        <w:br/>
        <w:t>Кеберсіген ерінін</w:t>
        <w:br/>
        <w:t>Тамсанады қынжыла.</w:t>
        <w:br/>
        <w:t>Жол бастаушы сүнңғыла қартаң адам,</w:t>
        <w:br/>
        <w:t>Байкады батыр дертін таркамаған.</w:t>
        <w:br/>
        <w:t>Жолдағы мөлдір бұлақ бойындағы,</w:t>
        <w:br/>
        <w:t>Тал өскен көлеңкені қалкалаған.</w:t>
        <w:br/>
        <w:t>Когалға қалың колды дамылдатып,</w:t>
        <w:br/>
        <w:t>Зәулім шоқы басына күзет койған.</w:t>
        <w:br/>
        <w:t>Бесінші бөлім</w:t>
        <w:br/>
        <w:t>Торғай көз етіп тоқылған</w:t>
        <w:br/>
        <w:t>Ақ шығыршық сауытты</w:t>
        <w:br/>
        <w:t>Оқпен түтіп тамтығын</w:t>
        <w:br/>
        <w:t>Қалдырмапты жау тіпті.</w:t>
        <w:br/>
        <w:t>Бүхар батыр бір кезде</w:t>
        <w:br/>
        <w:t>Ес жиып көзін ашады.</w:t>
        <w:br/>
        <w:t>Келгендерін кай жерге</w:t>
        <w:br/>
        <w:t>Сүрастыра бастады.</w:t>
        <w:br/>
        <w:t>Дауысы анық естіліп,</w:t>
      </w:r>
    </w:p>
    <w:p>
      <w:r>
        <w:t>Сау кісідей сөйлеген,</w:t>
        <w:br/>
        <w:t>Тірлігінде тең көріп,</w:t>
        <w:br/>
        <w:t>Құдайдың жерін бөлмеген.</w:t>
        <w:br/>
        <w:t>Алалаламай қазағын</w:t>
        <w:br/>
        <w:t>Жоңғардан қорғап өрлеген.</w:t>
        <w:br/>
        <w:t>Олай-бұлай боп кетсем,</w:t>
        <w:br/>
        <w:t>Кез келген жерге көм деген.</w:t>
        <w:br/>
        <w:t>Жаны бірге серігім</w:t>
        <w:br/>
        <w:t>Есентай да ер деген.</w:t>
        <w:br/>
        <w:t>Қасыма оны койыңдар</w:t>
        <w:br/>
        <w:t>Ел жүртым тыңдай бер деген.</w:t>
        <w:br/>
        <w:t>Бойжасағаны екен бүл,</w:t>
        <w:br/>
        <w:t>Қайтып тілге келмеген.</w:t>
        <w:br/>
        <w:t>Қалған таң да сыз беріп</w:t>
        <w:br/>
        <w:t>Қалың қолды күңірентіп,</w:t>
        <w:br/>
        <w:t>Айтады жырау жоқтауын,</w:t>
        <w:br/>
        <w:t>Бүхар рухын жыр етіп.</w:t>
        <w:br/>
        <w:t>Өзі отырған орнынан</w:t>
        <w:br/>
        <w:t>Жырау да зорға тұрады.</w:t>
        <w:br/>
        <w:t>Қасына келді сарбаздар</w:t>
        <w:br/>
        <w:t>Еңіреп бәрі жылады.</w:t>
        <w:br/>
        <w:t>Байыстың Болатшы Бүхары мен</w:t>
        <w:br/>
        <w:t>Қыржы Есентай батырдан</w:t>
        <w:br/>
        <w:t>Айрылып жаудың өтінде</w:t>
        <w:br/>
        <w:t>Қазақтар катты аһ ұрған.</w:t>
        <w:br/>
        <w:t>46</w:t>
        <w:br/>
        <w:t>Екпінді еңбек жеңісті жақындатқан,</w:t>
        <w:br/>
        <w:t>Үздіксіз жалғастырып байланысын.</w:t>
        <w:br/>
        <w:t>Құрмаш игі істердің көсемі боп,</w:t>
        <w:br/>
        <w:t>Ел үшін еңбек еткен еселі көп.</w:t>
        <w:br/>
        <w:t>Сабырменен сараптап ел тағдырын</w:t>
        <w:br/>
        <w:t>Басшы болған шаруаны шешетін дөп.</w:t>
        <w:br/>
        <w:t>Халқы жәрдем берген ғой адал ұлға,</w:t>
        <w:br/>
        <w:t>Қылышынан қан тамған заманында,</w:t>
      </w:r>
    </w:p>
    <w:p>
      <w:r>
        <w:t>Қаймықпаған ер екен елім деген,</w:t>
        <w:br/>
        <w:t>Саналған сүңғыла ойлы заманында,</w:t>
        <w:br/>
        <w:t>Елім деп білім қуған білікті де,</w:t>
        <w:br/>
        <w:t>Бойда күші тасыған жілікті де.</w:t>
        <w:br/>
        <w:t>Шығарып ауылын биік белестерге.</w:t>
        <w:br/>
        <w:t>Елінің ақталыпты үміті-де.</w:t>
        <w:br/>
        <w:t>Естілген жазғанынан заман үні,</w:t>
        <w:br/>
        <w:t>Бар Құрмаштың өзіндік даралығы.</w:t>
        <w:br/>
        <w:t>Еңбекқор, іскер ғана емес,</w:t>
        <w:br/>
        <w:t>Қаламы үшқыр журналист мамандығы.</w:t>
        <w:br/>
        <w:t>Халықтың қамын ойлап терін төккен,</w:t>
        <w:br/>
        <w:t>Еңбектің туын қырда желбіреткен.</w:t>
        <w:br/>
        <w:t>«Андрей торы» атты арғымақпен,</w:t>
        <w:br/>
        <w:t>Колхоздарды аралап ерлік еткен.</w:t>
        <w:br/>
        <w:t>Мемлекеттік тәртіпті биік үстап,</w:t>
        <w:br/>
        <w:t>Өткізді елін кезеңнен қиын қыспақ.</w:t>
        <w:br/>
        <w:t>Өзіменен әріптес мамандарға</w:t>
        <w:br/>
        <w:t>Қатаң талап қойған ғой жиі үштап.</w:t>
        <w:br/>
        <w:t>Халыққа пана болған, дана болған,</w:t>
        <w:br/>
        <w:t>Ұлтқа, руға бөлмепті тең көріпті.</w:t>
        <w:br/>
        <w:t>Құрмашта өлең жазған ақын болған,</w:t>
        <w:br/>
        <w:t>Шапағы маңайына шашыраған.</w:t>
        <w:br/>
        <w:t>Ұлты неміс Эдикті бала ғылып,</w:t>
        <w:br/>
        <w:t>Құрмаш соғыс жылдары асыраған.</w:t>
        <w:br/>
        <w:t>Кетсе де алыс қазақтың арасынан,</w:t>
        <w:br/>
        <w:t>Сағынады өшпейді санасынан.</w:t>
        <w:br/>
        <w:t>Хаттар жазып тұрыпты Құрмашқа Эдик</w:t>
        <w:br/>
        <w:t>Украинаның Бельгород қаласынан.</w:t>
        <w:br/>
        <w:t>Қазақ Әділ, бауырмал ел болғанын,</w:t>
        <w:br/>
        <w:t>Көрсеткен ак көңілін көл болғанын.</w:t>
        <w:br/>
        <w:t>Эдик қазір үйленген Бельгородта,</w:t>
        <w:br/>
        <w:t>Тілшісі радио мен телеарнаның.</w:t>
        <w:br/>
        <w:t>Құрмаш өзін еңбекпен ер етеді,</w:t>
        <w:br/>
        <w:t>Жұмыстарға бел буған берекелі.</w:t>
        <w:br/>
        <w:t>Аз сөйлеп көп тыңдайтын жылы жүзді</w:t>
        <w:br/>
        <w:t>Өркенді өмір сүрген өнегелі.</w:t>
        <w:br/>
        <w:t>48</w:t>
        <w:br/>
        <w:t>Орта жүз Жанарыстан жеті бала:</w:t>
        <w:br/>
        <w:t>Қонырат. Керей, Уақ. Әр атаның ба т соңғыларын өздері білуге міндетті.</w:t>
        <w:br/>
        <w:t>Міне бұл жерле Қыпшақты жазамын. Жанарыстан Актымсалы. онан Мүйізді</w:t>
        <w:br/>
        <w:t>сары абыз, оман үш бала:Қара, Құла, Сары. Қараның әулеті Қарақыпшақ</w:t>
        <w:br/>
        <w:t>атанады. Сарының әулеті Қытай Қылшақ атанадаы. Яғни қоныстары Қытай</w:t>
        <w:br/>
        <w:t>қолтығында болғандықтан. Құланың балалары Құланқыпшақ атанады.</w:t>
        <w:br/>
        <w:t>Жоғарғы айтылған Қарадан Құланды, онан Токтар, онан бес бала туады:</w:t>
        <w:br/>
        <w:t>Бұлтын, Торы, Ұзын, Қарабалық, Көлденең.</w:t>
        <w:br/>
        <w:t>Кіші жүз Бекарыстан Алшын туады, онан Алау батыр, онан Құдуар</w:t>
        <w:br/>
        <w:t>тентек, Ақылың болса ала байтал соға шап деген нақыл осы кісіден қалған</w:t>
        <w:br/>
        <w:t>екен. Қүдуардан екі бала: Қыдырқожа, лақабы «Бай», Қаракесек,</w:t>
        <w:br/>
        <w:t>Қыдырқожадан он екі бала Қыдырсиық, Бақытсиық, Сұлтансиық, Есентемір,</w:t>
        <w:br/>
        <w:t>Асық, Қызылқұрт, Масқар, Таздар, Алтын, Жаппас; Адай, Беріш</w:t>
        <w:br/>
        <w:t>Қаракесектен Әлім, Шөмен, Кете, Ожырай, Әлімнен Төртқара,</w:t>
      </w:r>
    </w:p>
    <w:p>
      <w:r>
        <w:t>Шекті. Шөменнен Аспан, Бозғұл: Тека, Көнен. Кіші жүзге косылатын жеті</w:t>
        <w:br/>
        <w:t>рулар: Жағалбайлы, Тілеу, Тама, Табын, Кердері, Кереит, Рамадан. Бүл</w:t>
        <w:br/>
        <w:t>алаштың барлық қазақтың атасы екендігінің куәсі. Бұрын қазақ бөтен</w:t>
        <w:br/>
        <w:t>халықпен біреуі «Алаш» деген ұранды шақырса, бәрі бірыңғай болып, тез</w:t>
        <w:br/>
        <w:t>жиылып, тілек қосып қалады екен. Бүл сөздер біздің бүрынғы кәрілерлен</w:t>
        <w:br/>
        <w:t>естіген сөздер. Қазіргі хал білгенімізді жаздық. Мұнан артық білушілер</w:t>
        <w:br/>
        <w:t>болса, білгенін ішіне сақтамас, халыққа жазып білдірер деп үміт етеміз,</w:t>
        <w:br/>
        <w:t>депті.</w:t>
        <w:br/>
        <w:t>Тарақты. Арғын, Қыпшақ, Найман.</w:t>
        <w:br/>
        <w:t>в1</w:t>
        <w:br/>
        <w:t>Хандық дәуірдегі халықты басқарған хандар.</w:t>
        <w:br/>
        <w:t>Горлиткеи елаваю</w:t>
        <w:br/>
        <w:t>сәсах предков не</w:t>
        <w:br/>
        <w:t>талако мөні іі йі</w:t>
        <w:br/>
        <w:t>олжи, ме умажаль</w:t>
        <w:br/>
        <w:t>дндію естік неге</w:t>
        <w:br/>
        <w:t>малолуние,</w:t>
        <w:br/>
        <w:t>А.С.Тушкин</w:t>
        <w:br/>
        <w:t>--</w:t>
        <w:br/>
        <w:t>-"-</w:t>
        <w:br/>
        <w:t>Моя судьда</w:t>
        <w:br/>
        <w:t>оцределена</w:t>
        <w:br/>
        <w:t>на генетическам</w:t>
        <w:br/>
        <w:t>урешіс. Суптінбег</w:t>
        <w:br/>
        <w:t>Ж сю доволен- ыы )</w:t>
        <w:br/>
        <w:t>Шоюш 1</w:t>
        <w:br/>
        <w:t>Валиханов.</w:t>
        <w:br/>
        <w:t>ан) Узын рим Ойлау</w:t>
        <w:br/>
        <w:t>Босвой клич рода Чипгисхана -</w:t>
        <w:br/>
        <w:t>«Аблай» и Знак- «Т»,</w:t>
        <w:br/>
        <w:t>Именио нрелставители сословия</w:t>
        <w:br/>
        <w:t>торс заложили основы ІСазлхского</w:t>
        <w:br/>
        <w:t>госуларства, Вмешес сословие в.</w:t>
        <w:br/>
        <w:t>казахеком өбшесгие ирелетаялали</w:t>
        <w:br/>
        <w:t>султаны, т.с. позомки Чінигисхана</w:t>
        <w:br/>
        <w:t>-Чаитсианды. Они йылы епмой</w:t>
        <w:br/>
        <w:t>пойнтельньй силой в казахском</w:t>
        <w:br/>
        <w:t>обшестве.</w:t>
        <w:br/>
        <w:t>Н.Л. Наларбае</w:t>
        <w:br/>
        <w:t>В готоке истории, Алматы, 1999 г. стр. 209</w:t>
        <w:br/>
        <w:t>Абылай хан ГАбулкаисур?</w:t>
        <w:br/>
        <w:t>ІЗІ -ІЛЕІ.</w:t>
      </w:r>
    </w:p>
    <w:p>
      <w:r>
        <w:t>Красацен</w:t>
        <w:br/>
        <w:t>(Коркем) Уаля</w:t>
        <w:br/>
        <w:t>Ісмер Абклайі</w:t>
        <w:br/>
        <w:t>Уали</w:t>
        <w:br/>
        <w:t>сангир(</w:t>
        <w:br/>
        <w:t>шан)</w:t>
        <w:br/>
        <w:t>Енсегей бойлы Брссль (Хаң)</w:t>
        <w:br/>
        <w:t>Шығай (хам).</w:t>
        <w:br/>
        <w:t>Жалпк</w:t>
        <w:br/>
        <w:t>Аз-Жаніибек (Абу С</w:t>
        <w:br/>
        <w:t>Барак</w:t>
        <w:br/>
        <w:t>Койурч)</w:t>
        <w:br/>
        <w:t>(хан)</w:t>
        <w:br/>
        <w:t>Урус (хин)</w:t>
        <w:br/>
        <w:t>Балагул- оғлан</w:t>
        <w:br/>
        <w:t>Ходжа</w:t>
        <w:br/>
        <w:t>«Кожа)</w:t>
        <w:br/>
        <w:t>Уз- Тимур</w:t>
        <w:br/>
        <w:t>Туқай &lt;Тамур</w:t>
        <w:br/>
        <w:t>Джучи</w:t>
        <w:br/>
        <w:t>(Жошы) хан</w:t>
        <w:br/>
        <w:t>ума227 ғ.</w:t>
        <w:br/>
        <w:t>Чингис</w:t>
        <w:br/>
        <w:t>(Шынғыс) хан</w:t>
        <w:br/>
        <w:t>1551.-</w:t>
        <w:br/>
        <w:t>Родословная казахской</w:t>
        <w:br/>
        <w:t>4</w:t>
        <w:br/>
        <w:t>Самым могушестаситымгіні жайы</w:t>
        <w:br/>
        <w:t>ХУЙГ а. Шал хан Абылай (1711-1781).</w:t>
        <w:br/>
        <w:t>Ақадымық Ө-В. Барғаы. |</w:t>
        <w:br/>
        <w:t>Сәчишезия Том Мер. 224. |</w:t>
        <w:br/>
        <w:t>|</w:t>
        <w:br/>
        <w:t>3 һель дперанен</w:t>
        <w:br/>
        <w:t>самой белей көсіп</w:t>
        <w:br/>
        <w:t>ін патомовк хана Абылйш.</w:t>
        <w:br/>
        <w:t>Чокай Палиханов</w:t>
        <w:br/>
        <w:t>тұшаьма А.И.Міиі</w:t>
        <w:br/>
        <w:t>|</w:t>
        <w:br/>
        <w:t>али)</w:t>
      </w:r>
    </w:p>
    <w:p>
      <w:r>
        <w:t>|</w:t>
        <w:br/>
        <w:t>1</w:t>
        <w:br/>
        <w:t>|</w:t>
        <w:br/>
        <w:t>Яшмовак алая «самға» - печать Чиягик-хана</w:t>
        <w:br/>
        <w:t>Боғ-на небе Ха-қан - |</w:t>
        <w:br/>
        <w:t>Могушсетпе Бөжке на |</w:t>
        <w:br/>
        <w:t>Зсмле Печать Влалькн</w:t>
        <w:br/>
        <w:t>Человечесіші,</w:t>
        <w:br/>
        <w:t>ветви древо</w:t>
        <w:br/>
        <w:t>рода чи нгизидов.</w:t>
        <w:br/>
        <w:t>сокрмиенный варидыту</w:t>
        <w:br/>
        <w:t>составлоениый Бекжаноным С.І.</w:t>
        <w:br/>
        <w:t>Людмила Құсайынқызы Қаражанова</w:t>
        <w:br/>
        <w:t>Қаражанова Людмила</w:t>
        <w:br/>
        <w:t>Құсайынқызы 1943 жылы Аксуат</w:t>
        <w:br/>
        <w:t>ауданы, Аксуат селосында дүниеге</w:t>
        <w:br/>
        <w:t>келген. Балалық шағы Ақсуат</w:t>
        <w:br/>
        <w:t>ауылында өтеді. Кір жуып кіндік</w:t>
        <w:br/>
        <w:t>кескен жері де осы Ақсуат ауданы.</w:t>
        <w:br/>
        <w:t>Ұлы Отан соғысы жылдарында</w:t>
        <w:br/>
        <w:t>еліміздін Еуропалык | бөлігінен</w:t>
        <w:br/>
        <w:t>көптеген тәжірибелі дәрігерлердің</w:t>
        <w:br/>
        <w:t>ға Қазакстанға келгені белгілі.</w:t>
        <w:br/>
        <w:t>Сол толқынмен Ақсуат өніріне келген дәрігерлердің бірі тәжірибелі дәрігер</w:t>
        <w:br/>
        <w:t>Гильдабранд. еді (Гильда аты, Бранд фамилиясы екен). Жалпы есімін айтарда</w:t>
        <w:br/>
        <w:t>Екатерина Андреевна деп айтатын.</w:t>
        <w:br/>
        <w:t>Осы дәрігер Ақсуат ауданында ұзақ жылдар еңбек еткен, талай өмірге</w:t>
        <w:br/>
        <w:t>келген нәрестені туғызып алған адам.</w:t>
        <w:br/>
        <w:t>Людмила Құсайынқызы да осы дәрігердің шипалы қолымен аашыыдып,</w:t>
        <w:br/>
        <w:t>баланың атын дәрігерлер Людмила қойып жіберіпті. Бұл қойылған атқа. бала</w:t>
        <w:br/>
        <w:t>аман сау болған соң туыстары да қарсылық білдірмепті. Сөйтіп, қызымыздың аты</w:t>
        <w:br/>
        <w:t>Людмила атанып кетіпті.</w:t>
        <w:br/>
        <w:t>Осы Людмила есімін алған Ақсуаттың тумасы өзінін дүниеге келген жері,</w:t>
        <w:br/>
        <w:t>туған топырағы Аксуатты үнемі еске алып, жадында сактап отыратын қадірменді</w:t>
        <w:br/>
        <w:t>қызын, Ақсуат елі ұмытпай әрдайым еске алып, мактан тұтады.</w:t>
        <w:br/>
        <w:t>Людмила Құсайынқызы он жылдықты бітіргеннен кейін Семейдің</w:t>
        <w:br/>
        <w:t>мемлекеттік адамдәрігерлік институтына түсіп, оны 1966 жылы жоғары бағамен</w:t>
        <w:br/>
        <w:t>аяқтайды. Жоғарғы оқу орнын бітіргеннен кейінгі еңбек жолын Павлодар облысы,</w:t>
        <w:br/>
        <w:t>Успен ауданының орталық ауруханасында үш жыл ішкі ауруларды (терапевт)</w:t>
        <w:br/>
        <w:t>емдейтін дәрігері болып жүмыс істейді.</w:t>
        <w:br/>
        <w:t>1970-1973 жылдары Алматының мемлекеттік медицина -институтында</w:t>
        <w:br/>
        <w:t>аспирантурада оқып, 1974 жылы кандидаттық диссертациясын корғап шығады.</w:t>
        <w:br/>
        <w:t>1975 жылдары Семейдің мемлекеттік медицина академиясында бастапқыда</w:t>
        <w:br/>
        <w:t>ассистент, одан кейін доцент, кафедра меңгерушісі болып жүмыс істейді.</w:t>
        <w:br/>
        <w:t>1994 жылы «Клинико-функциональная, иммуногенетическая</w:t>
      </w:r>
    </w:p>
    <w:p>
      <w:r>
        <w:t>характеристика хронического гломерулонефрита с аретиальной гипертензией н</w:t>
        <w:br/>
        <w:t>его дифференциальная терапия» немесе «Артериальды гипертензиялық</w:t>
        <w:br/>
        <w:t>созылмалы гломерулонефриттің клинико-функционалды, иммуногенетикалық</w:t>
        <w:br/>
        <w:t>сипаттамасы және оның дифференциалды терапиясы» деген тақырыпта</w:t>
        <w:br/>
        <w:t>диссертация қорғап, медицина ғылымының докторы деген атақ беріледі. 1996</w:t>
        <w:br/>
        <w:t>жылы профессор атағы беріліп, 1996 жылы Қазакстанның медицина</w:t>
        <w:br/>
        <w:t>академиясының корреспондент мүшесі болып сайланады. 1994 пен 2002 жылдар</w:t>
        <w:br/>
        <w:t>аралығында Семейдің мемлекеттік медицина академиясында ғылыми жүмыстар</w:t>
        <w:br/>
        <w:t>49</w:t>
        <w:br/>
        <w:t>жөніндегі проректоры болып жүмыс істейді. 2004 жылдан бастап педиатриялық,</w:t>
        <w:br/>
        <w:t>стоматологиялық, медико-профилактикалык факультеттердің және</w:t>
        <w:br/>
        <w:t>интернатураның ішкі аурулар бойынша курсын басқарады.</w:t>
        <w:br/>
        <w:t>Людмила Құсайынқызы - 6 монографиялық зерттеу, 576 дан артық ғылыми</w:t>
        <w:br/>
        <w:t>жұмыстардың, 15 емдеу жолдарын ойлап шығарған 40-тан астам тиімді емдеу</w:t>
        <w:br/>
        <w:t>жолдарын тапқан, 17 методикалық қүралдың авторы.</w:t>
        <w:br/>
        <w:t>Ол - өзінің басқаруымен 23 ғылым кандидатын, бір ғылым докторын және 8</w:t>
        <w:br/>
        <w:t>кандидаттық диссертацияға басшылық жасаған ғалым-тәлімгер.</w:t>
        <w:br/>
        <w:t>Людмила Қүсайынқызының медицина ғылымына енбегі сіңген,</w:t>
        <w:br/>
        <w:t>медицинанын ғылыми қоғамдастығында Қазакстан мен шет елде беделі жоғары,</w:t>
        <w:br/>
        <w:t>абырой даңқы асып тұрған, денсаулық сақтау саласының білгірі.</w:t>
        <w:br/>
        <w:t>Денсаулық сақтау саласындағы зерттеуді шешуді керек ететін келелі</w:t>
        <w:br/>
        <w:t>мәселелер жөніндегі, Семейдің мемлекеттік медицина академиясының ішкі</w:t>
        <w:br/>
        <w:t>аурулар жөніндегі терапевт-дәрігерлер қоғамының Президенті және «Артериалды</w:t>
        <w:br/>
        <w:t>гипертония» мектебінің басшысы болып жүмыс істейді.</w:t>
        <w:br/>
        <w:t>1990 жылы желтоқсан айында осы кісінің басшылығымен жедел</w:t>
        <w:br/>
        <w:t>медициналық емханасының негізінде облыс бойынша «Демікпені емдеу</w:t>
        <w:br/>
        <w:t>орталығы» (Астма-центр) ашылып, бүкіл облыс көлеміндегі осы аурулармен</w:t>
        <w:br/>
        <w:t>ауыратын адамдарды емдеуді қамтамасыз етіп келеді.</w:t>
        <w:br/>
        <w:t>Людмила Құсайынқызынын басқаруымен жылма-жыл ішкі аурулар</w:t>
        <w:br/>
        <w:t>дәрігерлерімен білім көтеру курстарымен коса қалалық семинарлар өткізіліп,</w:t>
        <w:br/>
        <w:t>дәрігерлердің емдеу, сауықтыру шеберліктерін арттыруда айтарлыктай ауқымды</w:t>
        <w:br/>
        <w:t>жүмыстар атқарылып келеді.</w:t>
        <w:br/>
        <w:t>Людмила Құсайынқызының денсаулык сактау саласындағы отандык</w:t>
        <w:br/>
        <w:t>ғылыми жұмыстарға қосқан үлесі мемлекет тарапынан жоғары бағаланып, 2000</w:t>
        <w:br/>
        <w:t>жылы Қазақстан Республикасы атынан Денсаулық сақтау значогімен</w:t>
        <w:br/>
        <w:t>марапатталса. 2001 жылы Қазақстан Республикасының Президенті</w:t>
        <w:br/>
        <w:t>Н.Ә.Назарбаевтың Алғыс хатымен аталып өтті.</w:t>
        <w:br/>
        <w:t>2002 жылы өткен «Ғалымдар жылы» жарысында Семейдін мемлекеттік</w:t>
        <w:br/>
        <w:t>медицина академиясының профессорлары мен оку ағарту саласындағы</w:t>
        <w:br/>
        <w:t>оқытушылардың арасынан бірінші орынға ие болды.</w:t>
        <w:br/>
        <w:t>Осы жарыстың нәтижесінде Қазакстан оку ағарту Министрлігі Қазақстанда</w:t>
        <w:br/>
        <w:t>Денсаулық сақтау ғылымына қоскан үздік үлесі үшін 2004 жылдың караша</w:t>
        <w:br/>
        <w:t>айында мемлекеттік ғылыми стипендия тағайындады.</w:t>
        <w:br/>
        <w:t>2005 жылы «Жыл ғалымы» ретіндегі жарыстың ІІ-дәрежелі дипломымен</w:t>
        <w:br/>
        <w:t>марапатталды.</w:t>
        <w:br/>
        <w:t>Людмила Құсайынқызы Қаражанова 2007 жылы республикалық Жоғары</w:t>
        <w:br/>
        <w:t>оқу орнының Үздік оқытушысы грантының женімпазы және сол жылдың</w:t>
        <w:br/>
        <w:t>республикалык Үздік өнертапқышы атағына ие болды.</w:t>
      </w:r>
    </w:p>
    <w:p>
      <w:r>
        <w:t>2008 жылы Медициналық академияның 55 жылдығына орай “Алтын</w:t>
        <w:br/>
        <w:t>стетоскоп” иегері атанды.</w:t>
        <w:br/>
        <w:t>Міне осындай Ақсуат топырағында өмірге келіп, канат кағып үшкан ғалым</w:t>
        <w:br/>
        <w:t>қызын Ақсуат халқы әрдайым есінде ұстап, мақтан түтады.</w:t>
        <w:br/>
        <w:t>Жолдасы Шыныбаев Әбілбек Иғасымұлы Семей облыстык ауруханасының</w:t>
        <w:br/>
        <w:t>1976 жылдан бері хирургия бөлімшесінде бәлім менгерушісі болып жұмыс</w:t>
        <w:br/>
        <w:t>50</w:t>
        <w:br/>
        <w:t>істейді. Жоғарғы дәрежелі хирург. Қазақстан Республикасының үздік денсаулық</w:t>
        <w:br/>
        <w:t>сақтау қызметкері. Денсаулық сақтаудың өте жақсы білгір дәрігері санатына</w:t>
        <w:br/>
        <w:t>жатады. Ләйлә, Әсел есімді екі қыздары бар.</w:t>
        <w:br/>
        <w:t>Ләйлә адам дәрігері академиясын бітіріп, АҚШ-та магистратураны оқып</w:t>
        <w:br/>
        <w:t>тамамдағаннан кейін, кандидаттық диссертация қорғап, биология ғылымы</w:t>
        <w:br/>
        <w:t>кандидаты атағын алғаннан кейін, докторлық диссертация қорғап, медицина</w:t>
        <w:br/>
        <w:t>ғылымының докторы атағын алды</w:t>
        <w:br/>
        <w:t>Әсел - ішкі аурулар жөніндегі (терапевт) адам дәрігері. Жұмысын</w:t>
        <w:br/>
        <w:t>жалғастыра жүре, медицина академиясының ординатурасында оқып, ғылыми</w:t>
        <w:br/>
        <w:t>жүмыспен шүғылдануда.</w:t>
        <w:br/>
        <w:t>Жанүядағы балалары ғылым саласында табысты еңбек етіп келе жаткан</w:t>
        <w:br/>
        <w:t>талантты жастар.</w:t>
        <w:br/>
        <w:t>Есенжан Төлеутаев (1920-1969жж)</w:t>
        <w:br/>
        <w:t>) Мен Есенжан Төлеутайұлымен 1957</w:t>
        <w:br/>
        <w:t>жылдан бастап юызметтес болдым.</w:t>
        <w:br/>
        <w:t>1962 жылы Аксуат совхозы</w:t>
        <w:br/>
        <w:t>? кұрылғанда бір совхозда бірге</w:t>
        <w:br/>
        <w:t>қызметтес болып жүмыс істедік.</w:t>
        <w:br/>
        <w:t>А”; ке</w:t>
        <w:br/>
        <w:t>Өмірдің ашысын да, тұшысын да басынан өткізген, еңбектін қай</w:t>
        <w:br/>
        <w:t>саласында жүрсе де, қиындыққа карсы түра білген, мінезі өте карапайым,</w:t>
        <w:br/>
        <w:t>төзімді, кағілез, адамдық, азаматтық парызын адал өткерген, есімі ұмтылмас</w:t>
        <w:br/>
        <w:t>абзал жанның бірі еді.</w:t>
        <w:br/>
        <w:t>Айналасына тигізген пайдасы, көрсеткен үлгісі мен өнегесі туралы</w:t>
        <w:br/>
        <w:t>жақсының жақсылығын айту өмір жолын баян ету, бірге істеген біз үшін</w:t>
        <w:br/>
        <w:t>қашанда парыз ғой. Осы максатта: кезіндегі қызметтестік, жанұялық</w:t>
        <w:br/>
        <w:t>силастығымыз әлі күнге дейін бала - шағамызбен де жалғастығын тауып</w:t>
        <w:br/>
        <w:t>келе жатқандығын Гүлнара Есенжанқызымен кездесіп әңгімелескенімде</w:t>
        <w:br/>
        <w:t>әкесінін жүріп өткен өмір жолын былай деп баяндаған еді.</w:t>
        <w:br/>
        <w:t>Есенжан Төлеутаев, 1920 жылы Семей облысы бүрынғы Абралы</w:t>
        <w:br/>
        <w:t>ауданында дүниеге келген. Ағасы Игембек Төлеутайүлы 1932 жылы әке-</w:t>
        <w:br/>
        <w:t>шешесін, 12 жасар інісін Семейге көшіріп алады. Икең ол кезде Қазак ағарту</w:t>
        <w:br/>
        <w:t>институтында, кейіннен Коммунистік жоғарғы оку орнында сабак беріп, осы</w:t>
        <w:br/>
        <w:t>(Комм. ВУЗдің) директоры болады.</w:t>
        <w:br/>
        <w:t>1935 жылы Есенжан Төлеутаев Семейдің геология -барлау</w:t>
        <w:br/>
        <w:t>техникумына түсіп, ол оқу орнында 1939 жылға дейін оқиды. Қарағанды</w:t>
        <w:br/>
        <w:t>облысында практика өтіп жүріп ауыр жаракат алып. окуды ары ғарай</w:t>
        <w:br/>
        <w:t>жалғастыра алмайды.</w:t>
        <w:br/>
        <w:t>1941 жылы Семей облыстык «Екпінді» газетінде корректор қызметін</w:t>
      </w:r>
    </w:p>
    <w:p>
      <w:r>
        <w:t>аткарады.</w:t>
        <w:br/>
        <w:t>1941 жылдың ХІ айдан, 1942 ж. УП айына дейін Облыстық соттын</w:t>
        <w:br/>
        <w:t>51</w:t>
        <w:br/>
        <w:t>дәрежесін нығайтатын мекемелерінде іс сапарлармен болған. Мүхтарғазы</w:t>
        <w:br/>
        <w:t>Есенжанұлы - жоғары дәрежелі дәрігер-хирург, көп жылдар Жезказған</w:t>
        <w:br/>
        <w:t>облысының бас хирургі болған, «Енбектегі ерлігі үшін» медалімен</w:t>
        <w:br/>
        <w:t>марапатталған, юстиция полковнигі, Әділет министрлігінде кызмет етеді,</w:t>
        <w:br/>
        <w:t>Марат Есенжанұлы - мүғалім, он жылдан астам Семей қаласынын</w:t>
        <w:br/>
        <w:t>мектептерінде директор болып қызмет етіп, қазір партия жүмысын атқарып</w:t>
        <w:br/>
        <w:t>жүр. Кенжесі - Райхан Есенжан қызы - жоғарғы дәрежелі дәрігер-нефролог,</w:t>
        <w:br/>
        <w:t>медицина ғылымының кандидаты, Семей каласындағы Бүйрек аурулары</w:t>
        <w:br/>
        <w:t>орталығының дәрігері, орталық емхананың бөлім меңгерушісі болып</w:t>
        <w:br/>
        <w:t>кызмет етті. Бүгінде Семей мемлекеттік медицина академиясының терапия</w:t>
        <w:br/>
        <w:t>кафедрасының асисстенті. Анамыз тек бізге ғана емес, үстаз ретінде талай</w:t>
        <w:br/>
        <w:t>шәкірттерінің өміріне жолдама берген адам еді. Олардың ішінде үлкен</w:t>
        <w:br/>
        <w:t>табыстарга жеткен дәрігерлер (Д. Оспанова, Б. Туменова, Х. Жигитаев, А.</w:t>
        <w:br/>
        <w:t>Абылбеков, т.б., инженерлер (С. Нуртазин), басқару қызметінде (Ғ.</w:t>
        <w:br/>
        <w:t>Нұрғалиева). Тәубәшіл, тағдырдың сан -түрлі тәлкегіне мойымай, қайратты</w:t>
        <w:br/>
        <w:t>бола білген адам, біздің де бойымызға сол қасиеттерді тәрбиеледі.</w:t>
        <w:br/>
        <w:t>Немелерінін үлкені Ермек, Ербол Еркебүланұлы энергетика</w:t>
        <w:br/>
        <w:t>саласында кызмет етеді. Жанар Мейрамбекқызы Новосібір</w:t>
        <w:br/>
        <w:t>медицина академиясын үздік бітіріп, Сібір академиясының</w:t>
        <w:br/>
        <w:t>аспиранты, халықаралық медициналық конгресстің женімпазы. Әли</w:t>
        <w:br/>
        <w:t>Мейрамбекұлы - тіл маманы, армия катарында Отанының</w:t>
        <w:br/>
        <w:t>жауынгері болып бүгінде. жауапты қызмет атқарады. Рүстем</w:t>
        <w:br/>
        <w:t>Мұхтарұлы. - Новосібір медициналык академиясын үздік бітіріп,</w:t>
        <w:br/>
        <w:t>хирургия мамандыгына бел буды. Шынғыс Мұхтарұлы -Новосібір</w:t>
        <w:br/>
        <w:t>медицина академиясының 5 куос студенті. Салтанат (Райханның</w:t>
        <w:br/>
        <w:t>ҡызы) - Қазақ заң және құқық институтың үздік бітіріп, ішкі істер</w:t>
        <w:br/>
        <w:t>бөлімінде тергеуші болып жүмыс істейді. Айгерім (Гүлсараның</w:t>
        <w:br/>
        <w:t>кызы) - Семей мемлекеттік медициналык академиясының 3 курс</w:t>
        <w:br/>
        <w:t>студенті. Айзия, Айгуль, Гаухар, Айғаным, Ғани, Олжас, Дінмухамед -</w:t>
        <w:br/>
        <w:t>мектеп окушылары. Асқар Маратүлы дүниеге жаңа келген нәресте.</w:t>
        <w:br/>
        <w:t>Сонымен, «адам үрпағымен жасайды» - деген қазақ атамыздың сөзі дәл</w:t>
        <w:br/>
        <w:t>ғой. Әкеміз бен анамыздың тілегі дұрыс болып армандары орындалған</w:t>
        <w:br/>
        <w:t>сияқты. «Сендер аман болындар, садағаң кетейін»,-деп батасын беріп кетіп</w:t>
        <w:br/>
        <w:t>еді,-деп аяқтады сөзін.</w:t>
        <w:br/>
        <w:t>54</w:t>
        <w:br/>
        <w:t>хатшысы кызметін аткаралы. алдымен азаматтык істер жөнінде кейіннен</w:t>
        <w:br/>
        <w:t>қылмыс жәнінд 1 коллегиясында</w:t>
        <w:br/>
        <w:t>4.ХІ.942 жылы Ақсуат аудандық комсомол комитетінің бірінші</w:t>
        <w:br/>
        <w:t>хатшысы болып қызметке жіберіледі. Соғыстын ауыр жылдарында халыққа</w:t>
        <w:br/>
        <w:t>тиген ауыртпашылықты сөзбен жеткізу киын ақ! Ел болып, аудан болып ол</w:t>
        <w:br/>
        <w:t>күндерде теді. Әкемнің Ақсуат ауданында кы: 5)</w:t>
        <w:br/>
        <w:t>меті бағаланады. Үздік</w:t>
        <w:br/>
        <w:t>қызметі үшін 1943 жылы 19 ақпанда Облыстық атқару комитетінін</w:t>
        <w:br/>
        <w:t>грамотасымен марапатталады. 19458 жылы 31 қаңтарда ерен енбегі үшін, 1944</w:t>
        <w:br/>
        <w:t>жылы ауыл шаруашылығы жұмыстарында алған міндетемені орындағаны</w:t>
      </w:r>
    </w:p>
    <w:p>
      <w:r>
        <w:t>үшін екінші Грамота тағы тапсырылады.</w:t>
        <w:br/>
        <w:t>1946 жылы шілде айының 30-да Облыстық атқару комитетінің үшінші</w:t>
        <w:br/>
        <w:t>Грамотасымен марапатталады. Сол жылы Облыстық комсомол комитетінің</w:t>
        <w:br/>
        <w:t>бюро шешімімен (Уе 166. 29.УП11946 ж) Обкомолдың Қүрмет кітабына</w:t>
        <w:br/>
        <w:t>жазылады: .. Комсомол жастарлы. аулан жастарына саяси тәрбие бергені</w:t>
        <w:br/>
        <w:t>үшін... - деп жазылған.</w:t>
        <w:br/>
        <w:t>1945 жылы 6 маусымда Отан соғысы кезіндегі Енбектегі ерлігі үшін</w:t>
        <w:br/>
        <w:t>медалімен марапатталған. 1946 жылы кыркүйек айынла «Ерен еңбегі» үшін</w:t>
        <w:br/>
        <w:t>медалімен, 1947 жылы екінші рет «Ерен енбегі» үшін медалімен марапатталды.</w:t>
        <w:br/>
        <w:t>1048. жылы Комсомол орталык комитеті өзінін Қүрмет Грамотасымен</w:t>
        <w:br/>
        <w:t>марапаттады. Ал сол жылдың караша айында КСРО Жоғарғы кеңесінің</w:t>
        <w:br/>
        <w:t>каулысымен «Еңбек Қызыл Ту» орденімен марапаттайды.</w:t>
        <w:br/>
        <w:t>Ол кезде ауданда санаулы ғана адам осындай үлкен награда иесі болған.</w:t>
        <w:br/>
        <w:t>Оның бірі қарт ұстаз. болашактағы күласы Распаев Қыдырбай еді.</w:t>
        <w:br/>
        <w:t>1949 ж - 1050 ж. әкем Госстрахтың инспекторы қызметін аткарады.</w:t>
        <w:br/>
        <w:t>Семей облыстык комитеті хатшысы кызметіне барғалы түрған адам еді. Бірак,</w:t>
        <w:br/>
        <w:t>ауданнык Совет депутаты осы қызметке ауыспауына мынадай себеп болды.</w:t>
        <w:br/>
        <w:t>Бір жерлесі осы Есенжан Тәлеутаевтын өскені ішіне сыймай, «домалақ» кағаз</w:t>
        <w:br/>
        <w:t>жазып жібереді. Төлеутаев - байлың баласы деп. Оның жалған қағаз екенін</w:t>
        <w:br/>
        <w:t>дәлелдеу ол кезде оңай ма? Сонымен береке де, денсаулық та кетеді. Партия</w:t>
        <w:br/>
        <w:t>билетінен айырылады. Бүгінгі күннін өзінде (артыма қарамайтын күн келді</w:t>
        <w:br/>
        <w:t>деп санаймын) аталарым бай болды деп айта алмаймын. Дастарханда тамағын</w:t>
        <w:br/>
        <w:t>болса, азын-аулак малың болса. ол менінше байлык емес.</w:t>
        <w:br/>
        <w:t>Әділеттілік орнап, 1950 жылы әкемді Аудандық жоспарлау комитеті</w:t>
        <w:br/>
        <w:t>тәрағасы етіп сайлайды. Осы жауапты жұмысты әкем 12 жыл аткарады.</w:t>
        <w:br/>
        <w:t>Сол жылдары «Аксуатский район в новой семилетке». «Жоспарлауға</w:t>
        <w:br/>
        <w:t>тыңғылықтык керек», «Ауданнын мал шаруашылығы», «Етті көп өткізу басты</w:t>
        <w:br/>
        <w:t>міндет». «Мекеме партия ұйымы», «Қоғамдық негіздегі жұмысты</w:t>
        <w:br/>
        <w:t>жетілдірейік» тағы басқа экономика, партия мәселелерін көтеріп жазған</w:t>
        <w:br/>
        <w:t>очерктері оннан артық. Ол Облыстық, аудан баспаларында басылады. Еңбегі</w:t>
        <w:br/>
        <w:t>жанып 1960 жыл әкемді Қазак ССР-нің Жоғарғы Советінің Грамотасымен</w:t>
        <w:br/>
        <w:t>марапаттайды. Ол кезде бұл марапат Республиканың ең үлкен наградасы</w:t>
        <w:br/>
        <w:t>болып саналған.</w:t>
        <w:br/>
        <w:t>1902 жылы аудан тарап Көкпектіге косылады. Әкем аудандық партия</w:t>
        <w:br/>
        <w:t>комитетінін нускаушысы кызметіне ауысады. Осы кызметі үнін 1963 жылы</w:t>
        <w:br/>
        <w:t>ЕГІ ҮШІН меделімен марапатталалы. Сол жылы жан:</w:t>
        <w:br/>
        <w:t>Қазақтың Ру-тайпалық құрылымына байланысты Қазақ</w:t>
        <w:br/>
        <w:t>шежіресі туралы 1911 жылы К.Бәтйшұлы былай деп жазыпты:</w:t>
        <w:br/>
        <w:t>Түрік нәсілінен «Алаш» есімді бар. һәм балалары көп, бақытты бір алам</w:t>
        <w:br/>
        <w:t>Алаша ханның заманы а мәшһүр адамдарлан саналып түрыпты. Сол</w:t>
        <w:br/>
        <w:t>заманнан қалған бір сөз бар: «Алаш, алаш болғанда, Алаша хан болғанда,</w:t>
        <w:br/>
        <w:t>таңбасыз тай, енсіз қой болғанда» деген.</w:t>
        <w:br/>
        <w:t>Алаштан екі бала туған - Сейілхан, Жәйілхан деген. Сейілханнан сегіз</w:t>
        <w:br/>
        <w:t>арыс Түрікмен, Жәйілханнан Майкы би, «Түгел сөздің түбі бір, түп атасы</w:t>
        <w:br/>
        <w:t>Майқы би» дегеп бір соз бар. Майқы биден Өзібек, Сыбиян. «Өзібек өз ағам,</w:t>
        <w:br/>
        <w:t>сарт садағам» деген сөз осыдан қалған. Сыбияннан Айырқалпақтан Қазақ,</w:t>
        <w:br/>
        <w:t>Созақ. Созақтан Қарақалпақ. Қазақтан үш бала туады: Ақарыс, Жанарыс,</w:t>
        <w:br/>
        <w:t>Бекарыс. Бұлардың әрқайсылары бай һәм мәшһүр адамдар болған. Нәсіл,</w:t>
        <w:br/>
        <w:t>несіптері көп болып, тап-табымен барып Қаратау деген жерге шәһәр болып</w:t>
      </w:r>
    </w:p>
    <w:p>
      <w:r>
        <w:t>бірнеше жыл отырынты. Үлкеніне қараған елді «Ұлы жүз», ортаншысына</w:t>
        <w:br/>
        <w:t>караған елді «Орта жүз». кішісіне қараған елді «Кіші жүз» деп атаған.</w:t>
        <w:br/>
        <w:t>Кәдімгі таудың арғы жүзі, бергі жүзі деген секілді. Мұнан біраз заман сон</w:t>
        <w:br/>
        <w:t>бұларға жеті жыл тұтас ашаршылық келген. Еңкейген кәрі, еңбектеген жас</w:t>
        <w:br/>
        <w:t>өле бастаған соң бүлар бас қосып, ойланып, түс-тұсына бытырап күн көруге</w:t>
        <w:br/>
        <w:t>әуелде таудың оңтүстігінде өзінің отырған жағына Ұлы жүз, күншығыс</w:t>
        <w:br/>
        <w:t>жаққа Орта жүз, Кіші жүз өзінің отырған Күнбатыс жағына әрқайсысы өзінің</w:t>
        <w:br/>
        <w:t>туған-туысына кетіп күн көрмекші болып, жиылып, амандасып тараған. Бұл</w:t>
        <w:br/>
        <w:t>жиылып түрған жерде бір өлеңші зарлық етіп, үш ауыз өлең айтқан. Сөзінің</w:t>
        <w:br/>
        <w:t>оасы осы:</w:t>
        <w:br/>
        <w:t>Қаратаудың басынан кәш келеді,</w:t>
        <w:br/>
        <w:t>Көшкен сайын бір тайлақ бос келеді.</w:t>
        <w:br/>
        <w:t>Қарындастан айрылған жаман екен,</w:t>
        <w:br/>
        <w:t>Қара көзден мөлдіреп жас келеді.</w:t>
        <w:br/>
        <w:t>Мына заман қай заман, бағы заман,</w:t>
        <w:br/>
        <w:t>Баяғыдай бола ма тағы заман?!</w:t>
        <w:br/>
        <w:t>Атадан үл, енеден қыз айрылды,</w:t>
        <w:br/>
        <w:t>Көздің жасын көлдария ағызамын</w:t>
        <w:br/>
        <w:t>Мына заман қай заман, қысқан заман,</w:t>
        <w:br/>
        <w:t>Бақыт құсы басыңнан үшқан заман.</w:t>
        <w:br/>
        <w:t>Топырақ пен аспаннан шаң борайды,</w:t>
        <w:br/>
        <w:t>Қаңтардағы күн суық қыстан жаман.</w:t>
        <w:br/>
        <w:t>Бізге қысым көрсеттің қатты құдай,</w:t>
        <w:br/>
        <w:t>Қабырғама қара жер батты қүдай.</w:t>
        <w:br/>
        <w:t>Жаяу жүрсем табаным ауырады,</w:t>
        <w:br/>
        <w:t>Тым болмаса бермедің атты құдай!</w:t>
        <w:br/>
        <w:t>«Қаратау» деген өленді «Мен қазақ» деген заттың бәрінің білетін себебі</w:t>
        <w:br/>
        <w:t>осылайша дұрыс.</w:t>
        <w:br/>
        <w:t>Ұлы жүз Ақарыстан екі бала: Үйсін. Дулат. Үйсіннен төрт бала:</w:t>
        <w:br/>
        <w:t>Шанышқылы, Қаңлы. Ошақты, Іргенекті. Дулаттан тәрт бала: Ботбай,</w:t>
        <w:br/>
        <w:t>Шымыр, Сикым, Жаныс.</w:t>
        <w:br/>
        <w:t>69</w:t>
        <w:br/>
        <w:t>ашылған «Ақсуат» совхозынын партия ұйымының хатшысы қызметіне</w:t>
        <w:br/>
        <w:t>ауысады. Тек партия жұмысы емес, ауыл шаруашылығын өркендетуге үлкен</w:t>
        <w:br/>
        <w:t>үлес қосады. 1967 жылы Облыстык атқару комитеті 4-ші рет өзінін</w:t>
        <w:br/>
        <w:t>Грамотасымен марапаттайды. Дүйсен Сұлтанов үзак жылдар Аксуат</w:t>
        <w:br/>
        <w:t>ауданында аудандық партия комитетінің хатшысы болған партия ардагері,</w:t>
        <w:br/>
        <w:t>сол кезде аупартком хатшысының естелігінде былай шеген: «Е. Төлеутаев</w:t>
        <w:br/>
        <w:t>баскарган партия үйымының жұмысы Облыстық Партия комитетінде</w:t>
        <w:br/>
        <w:t>қаралып, жүмысы бүкіл облыстын партия ұйымдарына тәжірибе ретінде</w:t>
        <w:br/>
        <w:t>таратылды». Ол әкемнің кызметіне берілген үлкен баға еді.</w:t>
      </w:r>
    </w:p>
    <w:p>
      <w:r>
        <w:t>1909 жылы қараша айының 24 күні Есенжан Төлеутаев үзаққа созылған</w:t>
        <w:br/>
        <w:t>ауыр науқастан не бары 49 жасында дүние салды. Атақты бір патшадан</w:t>
        <w:br/>
        <w:t>сұрапты: - «Қандай арманың бар» -деп. Сондағы жауабы: «Ұрпағым аман</w:t>
        <w:br/>
        <w:t>болсын» - депті. Есенжан Төлеутай үлы да солай армандады деп ойлаймын.</w:t>
        <w:br/>
        <w:t>Үлкен ағасы Игенбек (жұбайы Рашида Шарипқызы) екеуі 1945 жылдан</w:t>
        <w:br/>
        <w:t>1969 жылға дейін бір шаңырак астында екі жанүя тату - тәтті өмір сүріп бір</w:t>
        <w:br/>
        <w:t>жарым ай аралығында бірге дүние салған еді. Ағалы-інілі екі азаматтың</w:t>
        <w:br/>
        <w:t>осыншалық сыйластық қарым-катынастарына үлкен дәнекер болған біздің</w:t>
        <w:br/>
        <w:t>анамыз Гүлзада Құлжанқызы. Қазактың накыл сөзі бар ғой: «Абысын тату</w:t>
        <w:br/>
        <w:t>болса, ас коп». Осы сөздер біздің анамыз Гүлзада мен Рашида апамызға</w:t>
        <w:br/>
        <w:t>арнап айтылған болу керек, себебі ес білгелі осы кісілерлің жұптары</w:t>
        <w:br/>
        <w:t>жазылмай дүние салғанша бірге болғаның көрдік. Игенбек ақсақалдың үш</w:t>
        <w:br/>
        <w:t>баласы болған - Роза, Серғазы (кайтыс болған), Шахмурат - Курчатов</w:t>
        <w:br/>
        <w:t>қалалық маслихатының хатшысы. Бүгінде ол кісінің екі баласы, төрт немересі</w:t>
        <w:br/>
        <w:t>бар. Жұбайы Нүрбилә Жұмағали кызымен Меккеге қажылыкка барып келген.</w:t>
        <w:br/>
        <w:t>Анамыз Гүлзада Күлжан қызы шиеттей балаларымен қалып, үлкені</w:t>
        <w:br/>
        <w:t>Гүлсара 18-де, кішісі Райхан 3,5 жаста елі, соларды окытып, жеткізу</w:t>
        <w:br/>
        <w:t>арманымен бүкіл өмірін өткізді. Әкемнің дертіне өзі араша бола алмадым-ау</w:t>
        <w:br/>
        <w:t>деген оймен, біздің дәрігер болуымызды қалады.</w:t>
        <w:br/>
        <w:t>Ондағы басты ойы: бір біріңе тәуелді болмай, қүдай -тағала әркіміңе</w:t>
        <w:br/>
        <w:t>еншісін тең бөліп берсе екен. Сол анамыздың жүрекжарды тілегі орындалды</w:t>
        <w:br/>
        <w:t>ма деп ойлаймыз. Адалдық пен адамгершілікті басқа касиеттерлден жоғары</w:t>
        <w:br/>
        <w:t>қоятын анамыз сонымен қатар білімге, ғылымға, спортқа, музыкаға деген</w:t>
        <w:br/>
        <w:t>құүштарлығымызды талап етіп, барлық баласын арнайы музыка мектебінде</w:t>
        <w:br/>
        <w:t>оқытты. Гүлсара Есенжан кызы 39 жылдан астам жоғары дәрежелі дәрігер-</w:t>
        <w:br/>
        <w:t>терапевт, Шар каласында қызмет стеді. Гүлнара Есенжанқызы жоғары</w:t>
        <w:br/>
        <w:t>дәрежелі дәрігер-терапевт, Қазак ССР-ның жоғарғы кеңесінің Қүрмет</w:t>
        <w:br/>
        <w:t>грамотасымен, Қазақстан Денсаулык сақтау ісінің Үздігі белгісімен</w:t>
        <w:br/>
        <w:t>марапатталған, ұзак жылдар Мақаншы аудандык медишина бірлестігінің бас</w:t>
        <w:br/>
        <w:t>дәрігері қызметін атқарған, 1995 жылдан бастап Семей каласының орталық</w:t>
        <w:br/>
        <w:t>емханасының меңгерушісі. Пәйлә Есенжанқызы - әке жолын куып Қазак</w:t>
        <w:br/>
        <w:t>экономика болжау институтын үздік бітіріп, Семей әкімшілігінің жауапты</w:t>
        <w:br/>
        <w:t>кызметкері болып істейді. Мұхтар Есенжанұлы - Жоғарғы дәрежелі дәрігер-</w:t>
        <w:br/>
        <w:t>хирург, медицина ғылымынын кандидаты, Қазакстан денсаулық сактау ісінің</w:t>
        <w:br/>
        <w:t>Үздігі. Облыстық мелицина бірлестігінің бас ләрігері. Америка Қүрама</w:t>
        <w:br/>
        <w:t>Штаттарында, Германия. Япония.</w:t>
        <w:br/>
        <w:t>Израйль елдеріндегі дәрһерліһ</w:t>
        <w:br/>
        <w:t>5)</w:t>
        <w:br/>
        <w:t>63</w:t>
        <w:br/>
        <w:t>Сүйікті ікігіна болған жолдасына</w:t>
        <w:br/>
        <w:t>Күз 5</w:t>
        <w:br/>
        <w:t>Олардын онған смес басқан</w:t>
        <w:br/>
        <w:t>Оңына жұлдызы ың кез болынсың,</w:t>
        <w:br/>
        <w:t>Оғымнан күтылмайсын қашсанңдағы.</w:t>
        <w:br/>
        <w:t>Кеуденді Наймансыныл көп көтерме,</w:t>
        <w:br/>
        <w:t>Абактан артылмайтын ассандағы. - деп токтайлы.</w:t>
      </w:r>
    </w:p>
    <w:p>
      <w:r>
        <w:t>Тоғыз танбалы Найманның. демек тоғыз баланың үлкені - Сүйініш.</w:t>
        <w:br/>
        <w:t>Теріс танбалы атанып, бүл рудын көп заманнан коныс тепкен мекені</w:t>
        <w:br/>
        <w:t>Өскемен облысынын Ұлан ауданы. Белгібайлын екінші әйелі Ақсүлудан</w:t>
        <w:br/>
        <w:t>туған Шүкірші. Бүдан Сармырза жалғыз. Сармырзадан Төлегетай жалғыз.</w:t>
        <w:br/>
        <w:t>Төлегетайдан Қытай бай жалғыз. (Осылай үш ата жалғыз-жалғыздан</w:t>
        <w:br/>
        <w:t>болғандыктан, Төлегетай бабамыз немерелерім көп болсын деп баласының</w:t>
        <w:br/>
        <w:t>атын Қытай қойған екен деген аныз бар). Қытайдан төрт бала туады: Үлкені</w:t>
        <w:br/>
        <w:t>Дартуыл, екіншісі Қаракерей, үшіншісі Матай, тертіншісі Садыр. Қытай</w:t>
        <w:br/>
        <w:t>балаларының жас кезінде бір соғыста оққа үшады да, қайтыс болып, төрт</w:t>
        <w:br/>
        <w:t>бала үлкен атасы Төлегетай тәрбиесінде ер жетеді. Олар күні бүгінге дейін</w:t>
        <w:br/>
        <w:t>тәрт Төлегетаймыз дейді. Мына бірнеше шумақ өлең содан бері үзілмей ел</w:t>
        <w:br/>
        <w:t>аузында айтылып келеді.</w:t>
        <w:br/>
        <w:t>Найманның шебересі Төлегетай</w:t>
        <w:br/>
        <w:t>Айтады туады деп одан Қытай.</w:t>
        <w:br/>
        <w:t>Қытайдың терт баласы деп айталы.</w:t>
        <w:br/>
        <w:t>Дортуыл, Қаракерей, Садыр, Матай.</w:t>
        <w:br/>
        <w:t>Жасында Қытай мырза дүние салып,</w:t>
        <w:br/>
        <w:t>Білмеген балалары атын атай,</w:t>
        <w:br/>
        <w:t>Төрт бала үлкен ата қолында әсін</w:t>
        <w:br/>
        <w:t>Атанған сол себепті төрт Төлегетай.</w:t>
        <w:br/>
        <w:t>Төрт үлы Төлегетайдың түс көріпті,</w:t>
        <w:br/>
        <w:t>Әртүрлі түстерінде іс көріпті.</w:t>
        <w:br/>
        <w:t>Алдына атасының кеп отырып,</w:t>
        <w:br/>
        <w:t>Теп тегіс балалары түс жорытты.</w:t>
        <w:br/>
        <w:t>Әуелі Садыр айтты боз ат міндім,</w:t>
        <w:br/>
        <w:t>Жау жарақ қаруымды қолыма ілдім.</w:t>
        <w:br/>
        <w:t>Ей, ата, осы менің-көрген түсім,</w:t>
        <w:br/>
        <w:t>Жекелеп топтан шығып жүр екенмін.</w:t>
        <w:br/>
        <w:t>Атасының жоруы:</w:t>
        <w:br/>
        <w:t>Түсінде жүрсең жаным 603 ат мініп,</w:t>
        <w:br/>
        <w:t>Жау жарақ қаруынды колыңа іліп,</w:t>
        <w:br/>
        <w:t>Бірталай өсіп-өніп ел боларсың.</w:t>
        <w:br/>
        <w:t>Арт жағың болады екен жаугершілік.</w:t>
        <w:br/>
        <w:t>Матайдың түсі:</w:t>
        <w:br/>
        <w:t>Матай айтты- ту ұстап, тұлпар міндім.</w:t>
        <w:br/>
        <w:t>Гүсімде қалын көшті бастап жүрдім.</w:t>
        <w:br/>
        <w:t>Ей, ата. осылайша көрген түсім.</w:t>
        <w:br/>
        <w:t>Өзенге үлкен алқап ел қонлырлым</w:t>
      </w:r>
    </w:p>
    <w:p>
      <w:r>
        <w:t>қан бағы</w:t>
        <w:br/>
        <w:t>5</w:t>
        <w:br/>
        <w:t>Атасының жоруы:</w:t>
        <w:br/>
        <w:t>Қарағым, мен кәрімін, сең баласың,</w:t>
        <w:br/>
        <w:t>Сендағы толып жатқан ел боларсың.</w:t>
        <w:br/>
        <w:t>Ел табаны тайғандай уақыт болса,</w:t>
        <w:br/>
        <w:t>Қонысын төрт баламның сен табарсын</w:t>
        <w:br/>
        <w:t>Дортуылдың түсі:</w:t>
        <w:br/>
        <w:t>Дортуыл бақтым дейді бір қысырақ,</w:t>
        <w:br/>
        <w:t>Жануар кете берді тым бытырап.</w:t>
        <w:br/>
        <w:t>Ей, ата, осы менің көрген түсім,</w:t>
        <w:br/>
        <w:t>Қайырып баға алмадым басын қүрап.</w:t>
        <w:br/>
        <w:t>Атасының жоруы:</w:t>
        <w:br/>
        <w:t>Түсіңде бақсаң балам қысырақты,</w:t>
        <w:br/>
        <w:t>Мекенің болмайды екен бір түрағы.</w:t>
        <w:br/>
        <w:t>Өсімің басқалардан аз болмайды</w:t>
        <w:br/>
        <w:t>Арт жағың болады екең бытыраңқы.</w:t>
        <w:br/>
        <w:t>Қаракерейдің түсі:</w:t>
        <w:br/>
        <w:t>Айтады Қаракерей көрген түсін,</w:t>
        <w:br/>
        <w:t>- Жүк артып қара нарға түнде көштім.</w:t>
        <w:br/>
        <w:t>Алдымнан қалың тоғай кез келді де,</w:t>
        <w:br/>
        <w:t>Жол тауып шыға алмадым соған түстім.</w:t>
        <w:br/>
        <w:t>Атасының жоруы:</w:t>
        <w:br/>
        <w:t>Тоғайға жол таба алмай қонып қалсаң,</w:t>
        <w:br/>
        <w:t>Қарағым көп болады мал мен басың.</w:t>
        <w:br/>
        <w:t>Ұрпағың талша бүрлеп өседі екен,</w:t>
        <w:br/>
        <w:t>Ұйтқысы төрт баламның сен боларсың.</w:t>
        <w:br/>
        <w:t>Түстерін осылайша берді жорып,</w:t>
        <w:br/>
        <w:t>Ел болды төрт баласы жатқан толып,</w:t>
        <w:br/>
        <w:t>Ең көбі төртеуінің Қаракерей,</w:t>
      </w:r>
    </w:p>
    <w:p>
      <w:r>
        <w:t>Өсіпті мал мен басы бакыт қонып.</w:t>
        <w:br/>
        <w:t>Мына жоғарыда жазылған бірнеше шумақ өлеңнің дәлелі ретінде</w:t>
        <w:br/>
        <w:t>Қазақстанның халық жазушысы Қабдеш Жүмаділовтің келтірген</w:t>
        <w:br/>
        <w:t>анықтамасын келтіре кетсек. Ақсақалдар шежіресі де шындық екенін</w:t>
        <w:br/>
        <w:t>Төлегетай бабамыздың нағыз көреген кемеңгер адам екені айдан анық</w:t>
        <w:br/>
        <w:t>көрініп түр. Мәселен; жаңағы төрт Төлегетайдың сан жағынан ең азы -</w:t>
        <w:br/>
        <w:t>Садыр мен Төртуыл деп жазыпты. Садырдың селдіреп қалган себебі,</w:t>
        <w:br/>
        <w:t>Ақтабан шүбырындыда ең көп шығынға ұшыраған рулардың бірі - осы</w:t>
        <w:br/>
        <w:t>Садырлар. Бүл туралы Мұхаметжан Тынышбаев “1723 жылы ен алғашқы</w:t>
        <w:br/>
        <w:t>соққыны Садыр ауылдары қабылдағанын” жазады. Ал Төртуылдар</w:t>
        <w:br/>
        <w:t>“Актабаннан кейін сондай тағы бір трагедияны ХІХ ғасырда бастан кешірді.</w:t>
        <w:br/>
        <w:t>1864 жылы қыркүйек айында ІМәусінектегі қазақ-дүнген көтерілісін басуға</w:t>
        <w:br/>
        <w:t>келген жазалаушы Маншың әскері Қатынсудың бойында (қазіргі Мақаншы</w:t>
        <w:br/>
        <w:t>селасынан жиырма шақырым Ойран деген жерде) үркіп келіп, дамыллап</w:t>
        <w:br/>
        <w:t>отырған Төртуылдың үш мын шаңырағын қанға боктіріп. қырып кет</w:t>
        <w:br/>
        <w:t>тарихтан мәлім. Осы соғыстан тірі қалып, жан-жаққа бытырап кеткен</w:t>
        <w:br/>
        <w:t>Тартуылдарды қайтадан күруға ру көсемлері Смайыл Зәңгі мен Керімбай</w:t>
        <w:br/>
        <w:t>76</w:t>
        <w:br/>
        <w:t>Артында калған сөз жетім - деп Ақтайлақ би айтканлай. шежареле осы</w:t>
        <w:br/>
        <w:t>әпірнін халқы үшін адал ҡызмет еткен. артында аталы соз калдыоған. ен</w:t>
        <w:br/>
        <w:t>о</w:t>
        <w:br/>
        <w:t>бірлігін сақтаған Әилер, еліп жаудан қорғаған батырлар. ақын-жыршылар, ел</w:t>
        <w:br/>
        <w:t>баскарған даналар, халық бірлігін, түтастығын ту еткен, сл ынтымағынын</w:t>
        <w:br/>
        <w:t>рухани көзі, халық тарихының ел ішінде жинақталған рухани кайнары деп</w:t>
        <w:br/>
        <w:t>ұғыну керек.</w:t>
        <w:br/>
        <w:t>Сен келген жоқсың өмірге,</w:t>
        <w:br/>
        <w:t>Тек қана ішіп жеу үшін.</w:t>
        <w:br/>
        <w:t>Келмеп пе ең мына әмірге,</w:t>
        <w:br/>
        <w:t>Сен ле бір нәрсе деу үшін</w:t>
        <w:br/>
        <w:t>Айта алмай кетпе, айтып кет,</w:t>
        <w:br/>
        <w:t>Айта алмайсың қайтып кеп - деп Асқар Тоқмағанбетов айтқандай,</w:t>
        <w:br/>
        <w:t>қазіргі кезде нақты шежірені білетін адамлар бүл өмірде жоқ. Алайда осы</w:t>
        <w:br/>
        <w:t>дүниеден өткен көнекөз қариялардың артта қалған там-түм жазба</w:t>
        <w:br/>
        <w:t>шежірелері, жергілікті халықтың ғасырлар бойы жинақтаған мәдени мұрасы</w:t>
        <w:br/>
        <w:t>жойылып кетпесін деген мақсатта баспаға жарық көрсетіп айтып кетуді жән</w:t>
        <w:br/>
        <w:t>көрдім.</w:t>
        <w:br/>
        <w:t>Шежіре тарихында не болмайды, бәрі де болалы. Өйткені ол үзак өмір</w:t>
        <w:br/>
        <w:t>ғой. Мықты жері де, осал түстары да болуы мүмкін. Алайда, екі жағын да ой</w:t>
        <w:br/>
        <w:t>елегінен әткізе келе, келешекте бір кәдеге жарар деген максатта жазылып</w:t>
        <w:br/>
        <w:t>отыр.</w:t>
        <w:br/>
        <w:t>Бұл шежіреде Ансабай Қылышбайүлының, Қонақ Тергемесұлынын,</w:t>
        <w:br/>
        <w:t>Нәкей Омарұлының, т.б. шежірешілердің сақталған шежіре нұсқаларына</w:t>
        <w:br/>
        <w:t>сүйене отырып, соларды оқып салыстырып, өз білетіндерімізді қосып, осы</w:t>
        <w:br/>
        <w:t>нұсқаны ұсынып отырмыз.</w:t>
        <w:br/>
        <w:t>Егер бүл халык кәдесіне жараса, шежірешілер аруағы риза болар деп</w:t>
        <w:br/>
        <w:t>ойлаймын.</w:t>
      </w:r>
    </w:p>
    <w:p>
      <w:r>
        <w:t>Былай барсаң Найманым,</w:t>
        <w:br/>
        <w:t>Құлашты кең жайғаным.</w:t>
        <w:br/>
        <w:t>Риза қылмай жібермес,</w:t>
        <w:br/>
        <w:t>Үйге келген мейманын.</w:t>
        <w:br/>
        <w:t>Найманымнан қозғасан,</w:t>
        <w:br/>
        <w:t>Пана болмас жиғаның - деп Сүйінбай Аронүлы (1815-1898 жыллар, 83</w:t>
        <w:br/>
        <w:t>жасында дүние салған) айтқандай Орта жүздің алты арыс аталатын</w:t>
        <w:br/>
        <w:t>руларының бірі - Найман.</w:t>
        <w:br/>
        <w:t>Найман</w:t>
        <w:br/>
        <w:t>Шежірелердің барлық нүсқасында да Найманның жас кезінде қол</w:t>
        <w:br/>
        <w:t>бастаған батыр, ержүрек жауынгер болғаны айтылады.</w:t>
        <w:br/>
        <w:t>Ұғылама Қадырдың шежіресінде: Найман Бұхардан оқыған молла,</w:t>
        <w:br/>
        <w:t>ғалым адам болған. Киімді аяқтан киетін, атты қыланнан мінетін. өзі ле</w:t>
        <w:br/>
        <w:t>әйтаһ, әнді сопы адам болған. Солан Ақсопы</w:t>
        <w:br/>
        <w:t>чанған, Кейбір шежірешілер</w:t>
        <w:br/>
        <w:t>Найманның әкесі Ақсойы болған деп і-кате, жалған сөз. Найман</w:t>
        <w:br/>
        <w:t>Ақсоны леген бір-ақ соз, бір-ак алам леп келтіріпті.</w:t>
        <w:br/>
        <w:t>Өмірің түстік болса, кешітік мал</w:t>
        <w:br/>
        <w:t>Әлі ай жүресін өл</w:t>
        <w:br/>
        <w:t>һер-лағы малды аямай. бір сүлу ал.</w:t>
        <w:br/>
        <w:t>Қасында сол сұлудың жал 1а шалжи.</w:t>
        <w:br/>
        <w:t>Бүгін алған күдайың бесін берер,</w:t>
        <w:br/>
        <w:t>Талабы жоқ жалқауға несін берер.</w:t>
        <w:br/>
        <w:t>Жас шыбыққа бермей ме егіз лак,</w:t>
        <w:br/>
        <w:t>Берем десе бай кұдай өсім берер.</w:t>
        <w:br/>
        <w:t>“Қырыктын бірі - қыдыр, мыңның бірі - уәлі” деп жолдасы өлгелі</w:t>
        <w:br/>
        <w:t>келген мыңдаған адамдарлың ішінен мына бір сөз (жыраулын сөзі) Әлпешке</w:t>
        <w:br/>
        <w:t>ой салады. Сол кезде Найман мен немере туыс Арғынның Түраш түстас</w:t>
        <w:br/>
        <w:t>баласы Әлпешке сөз сала бастайды. “Ағасы өлсе, інісі мирас, інісі әлсе аға</w:t>
        <w:br/>
        <w:t>мирас” деген, өзі тандап. бірімізді атасын дейлі. Түраштын жылы әтпей</w:t>
        <w:br/>
        <w:t>жатып мына сөзді айтып отырған әменгерлері қүтқармасын сезінеді.</w:t>
        <w:br/>
        <w:t>Жақыннан жақсылық табылмасын білген сон, енді үзағынан үміт күтеді.</w:t>
        <w:br/>
        <w:t>Әлпештің төркіні Үйсіннің белді биі екен. Әлпеш әкесін шақырып алып,</w:t>
        <w:br/>
        <w:t>атасына ақыл салады. Гуыстарынан жақсылық жоқ екенін сездіреді. Малды</w:t>
        <w:br/>
        <w:t>аямай беріп әйел алсын лейді. Құдасы мен Әлпештің мына ақылына Найман</w:t>
        <w:br/>
        <w:t>разы болып, құдасына мен кімге барып сөйлесе алам, бастаған ісінді аяғына</w:t>
        <w:br/>
        <w:t>дейін өзің басқар лейді. Әлпеш малды аямай беріп, өзінің немере</w:t>
      </w:r>
    </w:p>
    <w:p>
      <w:r>
        <w:t>сіңілілерінін бірін атасына айттырып берелі. (Ол қыздың аты шежірелерде</w:t>
        <w:br/>
        <w:t>бірде Тоқсүлу, бірде Дәмеш, бірде Тұрымтай) өзінін жасы кіші болса да. оған</w:t>
        <w:br/>
        <w:t>“Қыз еней” деп ат кояды. Атасымен екеуін бөлек отауға шығарады да, жас</w:t>
        <w:br/>
        <w:t>келіншекке “Алты күн бойы атамнын арқасын күшактап жатсан болғаны,</w:t>
        <w:br/>
        <w:t>қүдай өзі жарылқайды” деп тапсырады. Ал өзі мойнына бұршақ салып,</w:t>
        <w:br/>
        <w:t>ауылды айналып, тәңірден тілек тілеп жүреді. Әлпештің мына қылығы елге</w:t>
        <w:br/>
        <w:t>ерекше болып көрінеді.</w:t>
        <w:br/>
        <w:t>Қызеней жүкті болып, айы күні жақындаған сайын Әлпеш те асыға</w:t>
        <w:br/>
        <w:t>күтеді. Бар арманы атасынан бір үл туса, мүрагер деп аталар елі. Қызгнейдің</w:t>
        <w:br/>
        <w:t>ішіндегі бала қыз боп туса, онда қызды мүрагер деп есептемейді.Қыз ер</w:t>
        <w:br/>
        <w:t>жеткен соң, ол басқа бір елдің адамы дейді. Қазақтын бүрынғы үстап келген</w:t>
        <w:br/>
        <w:t>жолы - күйеуінен өлі не тірі айырылған жесір эйел басындағы үйі мен мал</w:t>
        <w:br/>
        <w:t>мүлкіне мелік ете алмаған. Өзінің басына да бостандық бермеген. Жақын</w:t>
        <w:br/>
        <w:t>туысы болмаса, “Әйел ерден кетсе де. елдей кетпейді” деп. сол елдің бір</w:t>
        <w:br/>
        <w:t>еркегіне неке оқытып. басы байлаулы әйелі етіп береді. Ал енді Қызенейлен</w:t>
        <w:br/>
        <w:t>қыз бала туса. Әлпешке онын ешқандай көмегі жоқ, бәрі бір Әлпештін басы</w:t>
        <w:br/>
        <w:t>базарға салынғаны. Әлпешке берілген еркіндік - қайнаға, қайын інілерінің</w:t>
        <w:br/>
        <w:t>бірін таңдау ғана. Оған көнбесе, күйеуінің жылып берген соң. еріксіз біреуге</w:t>
        <w:br/>
        <w:t>неке оқып тигізеді. Қызеней үл тапса, Әлпештінң алыстан күткен арманы</w:t>
        <w:br/>
        <w:t>орындалғаны. Ата баласы Найманның қара шаңырағына да сол ие. Әлпештінң</w:t>
        <w:br/>
        <w:t>күйеуі Тұраштын өзімен бір әкеден туғандықтан. ата баласы деп үлкен орын</w:t>
        <w:br/>
        <w:t>ұстайды. Жеңгесі Әлпешке деоиғ, “ағасы олсе іні марс” деген негізгі жел</w:t>
        <w:br/>
        <w:t>бойынша енді немерелестерге жол жок</w:t>
        <w:br/>
        <w:t>Осы кезде Түраштын к болғанына да бір жыл толып, асы беріледі</w:t>
        <w:br/>
        <w:t>Жақкын-жуықтар жыйналып. тұллаулы. жүкті қайталап түзеп жинап.</w:t>
        <w:br/>
        <w:t>2</w:t>
        <w:br/>
        <w:t>іштің үсей</w:t>
        <w:br/>
        <w:t>оғыррег көрісіп. ұ</w:t>
        <w:br/>
        <w:t>елегі тұл киімлерді тастатып, асынан бүркеуін алып, әйенлер</w:t>
        <w:br/>
        <w:t>лы әжелер ақыл айтыл, “Әйел - қырык шыракты деген.</w:t>
        <w:br/>
        <w:t>ын, алдыннан шашу шашылсын” деп баталарын</w:t>
        <w:br/>
        <w:t>кеін нұры шығ ре П</w:t>
        <w:br/>
        <w:t>осқы бе шеуге тігінен қыстырылған ұүзып сырық ағаштын дасына</w:t>
        <w:br/>
        <w:t>байланған қара жалау болалы.Бүл - кісісі өлген түлдаулы үйдің белгісі.</w:t>
        <w:br/>
        <w:t>Мұны көрген сырт жолаушылар да біледі. Қазақтын мәтелі “Қарыны ашкан</w:t>
        <w:br/>
        <w:t>қаралы үйге шабады” дейтіні солан. Бейтаныс адамдар келіп көңіл айтып,</w:t>
        <w:br/>
        <w:t>кұран оқып, тамақтанып қайтады. Осы жалауды атқа мініп келіп, азаматтар</w:t>
        <w:br/>
        <w:t>сындырады. Тұлданған үй осымен аяқталады.</w:t>
        <w:br/>
        <w:t>Астын аяқталуымен көп үзамай, ақыры кеменгер келіннің зар тілегі</w:t>
        <w:br/>
        <w:t>кабыл болып, сонымен че керек, арада тоғыз ай, тоғыз күн өткенде, Қызеней</w:t>
        <w:br/>
        <w:t>шекесі торсықтай үл табады. Баланың атын бір әулеттен қалған белгі ғой деп</w:t>
        <w:br/>
        <w:t>Белгібай қояды. Үрпақтан ұрпаққа жетіп, мына бір өлең күні бүгінге дейін</w:t>
        <w:br/>
        <w:t>үзілмей келеді.</w:t>
        <w:br/>
        <w:t>Баланың атын қойды Белгібай деп,</w:t>
        <w:br/>
        <w:t>Атамнан туып, қалған белгі ғой деп.</w:t>
        <w:br/>
        <w:t>Баланы Әлпеш ана әзі асырады,</w:t>
        <w:br/>
        <w:t>Бір құдай тілегімді берді ғой деп.</w:t>
      </w:r>
    </w:p>
    <w:p>
      <w:r>
        <w:t>Найманның Белгібайы ер жетіпті,</w:t>
        <w:br/>
        <w:t>Баланы қайным ғой деп Әлпеш күтті.</w:t>
        <w:br/>
        <w:t>Бала әбден балиғатқа толған кезде,</w:t>
        <w:br/>
        <w:t>Өзіне Әлпеш ана неке окытты.</w:t>
        <w:br/>
        <w:t>Бола ма үмытуға ана кақын</w:t>
        <w:br/>
        <w:t>Иманга жақсы әйел болар жақын.</w:t>
        <w:br/>
        <w:t>Әлпештің көңіліне салған құдай,</w:t>
        <w:br/>
        <w:t>Осылай жоғалтпасқа Найман атын.</w:t>
        <w:br/>
        <w:t>Баласыз кеттім деген Найман бабам,</w:t>
        <w:br/>
        <w:t>Ұрпакты осындайлық қылған артын.</w:t>
        <w:br/>
        <w:t>Белгібай екі жасқа келгенде, Найман қайтыс болады. Қызсней екіқабат</w:t>
        <w:br/>
        <w:t>калады жане бір үл туады. Мүның атын Белгібайға серік болсын деп</w:t>
        <w:br/>
        <w:t>Серікбай қояды. Серікбай жасында қайтыс болып, одан үрпақ болмаған.</w:t>
        <w:br/>
        <w:t>Әлпешті қарамағына түсіре алмаған ағайын-күндестер енді Қызенейді</w:t>
        <w:br/>
        <w:t>торуылдай бастайды. Мүны сезінген Әлпеш ана тағы бір шешімге келелі.</w:t>
        <w:br/>
        <w:t>“Қайырымы жок ағайыннан жат жақсы” деп, жақсылықты жаттан күтеді.</w:t>
        <w:br/>
        <w:t>Қызенейлен айырылмаудың жолын айлап, оған да ақыл табады. Қазак жерін</w:t>
        <w:br/>
        <w:t>жоңғарлардан азат етуге қатынасып, |Шыңғыстау елінде жүрген екі батырдың</w:t>
        <w:br/>
        <w:t>бірі Елатан дегенге астыртын кісі салып сөйлесіп, ақылға көндіріп.</w:t>
        <w:br/>
        <w:t>Қызенейді некелеп, Елатанды қолына кіргізіп алады. Ағайын күнлес тіпті</w:t>
        <w:br/>
        <w:t>қаулайды. Елатан айтса айтқандай, батыр алам болып, ауыл арасына дес</w:t>
        <w:br/>
        <w:t>бермейді. Астында өзінің байырғы жүйрік қоныр аты болады екен. Найман</w:t>
        <w:br/>
        <w:t>шалдың орнын басқан коңыр атты Найман леп. Елатан атын жоғалталы.</w:t>
        <w:br/>
        <w:t>Қонырат слі жайлы кейбір шежірелерле Найманларға монғол</w:t>
        <w:br/>
        <w:t>шапқыншылығы кезінде бөлініп ген Най»</w:t>
        <w:br/>
        <w:t>тармағы екен леп көрсетілген. Эр лауы бола бергеннен кейіп, үйі</w:t>
        <w:br/>
        <w:t>ннын бір</w:t>
        <w:br/>
        <w:t>Кенесары хан мен ер Наурызбай. Бүлардан басқа хан қаны қайнап өз</w:t>
        <w:br/>
        <w:t>еркіменен басқаларға қолдан тізгін бермеске тырыскан Абылайдың немересі</w:t>
        <w:br/>
        <w:t>Абайділда Сұлтанулы хан - үғылы. Жанақ ақыннын өлеңі бар:</w:t>
        <w:br/>
        <w:t>Абайділда, Аббастың елін жайлап,</w:t>
        <w:br/>
        <w:t>Бес жорғасын өлтірдім кісе байлап.</w:t>
        <w:br/>
        <w:t>Ханнан алған сұлуым өліп қалып,</w:t>
        <w:br/>
        <w:t>Қара кекпен келемін сорым қайнап.</w:t>
        <w:br/>
        <w:t>Сол Абділда Көкшетауға дуан салдырмаймын, ешкімге бағынбаймын</w:t>
        <w:br/>
        <w:t>деп қарсылық қылғаны үшін ұсталып, сегіз жыл итжеккенге айдалып қайтып</w:t>
        <w:br/>
        <w:t>келгенде Орынбай ақын айткан екен:</w:t>
        <w:br/>
        <w:t>Хан Абылай өтіп кетті-ау кеше жүрген,</w:t>
        <w:br/>
        <w:t>Үш жүздің баласына олжа берген.</w:t>
        <w:br/>
        <w:t>Сегіз жыл итжеккенге әрмен кетіп,</w:t>
      </w:r>
    </w:p>
    <w:p>
      <w:r>
        <w:t>Ханымыз Абайділда қайта келген.</w:t>
        <w:br/>
        <w:t>Биылғы қатты болды-ау қыстың жұты,</w:t>
        <w:br/>
        <w:t>Бес теңге Қызылжарда үнның пұты.</w:t>
        <w:br/>
        <w:t>Орта жүз ырысың бар ел екенсің,</w:t>
        <w:br/>
        <w:t>Хан келді Абайділда елдің құты.</w:t>
        <w:br/>
        <w:t>Абылай ханның жоғарыда айтылған көп балаларының һәм олардың</w:t>
        <w:br/>
        <w:t>тұқымдарының аттары белгілі болса да, әрқайсысының Кенесары,</w:t>
        <w:br/>
        <w:t>Абайділдалар сиякты қазакка жүмсаған күш - өнерлерін естімегендіктен күр</w:t>
        <w:br/>
        <w:t>аттарын жазбаймын. Абылай ханның шөберелері заманымыздағы, кешегі</w:t>
        <w:br/>
        <w:t>марқүм генерал Ұбайдолла Шіыңғысхановтар менен бүл күнде советник</w:t>
        <w:br/>
        <w:t>Ешмұхамет төре Абылайхановтар. Бұларға қазақ жұртының әкпелемейтіні</w:t>
        <w:br/>
        <w:t>осы күнгі тар заманда білім, дәрежелері бола тұрып, байырғы аталары өрге</w:t>
        <w:br/>
        <w:t>сүйреген жұртына басшылық қылып, пайдаларын тигізбейді дегеннен басқа</w:t>
        <w:br/>
        <w:t>болмаса керек, - депті.</w:t>
        <w:br/>
        <w:t>Шежіре шыңыраудан сыр шертеді</w:t>
        <w:br/>
        <w:t>Тасқа басылған тарихың, қаттаулы түрған архивің болмаса да, әр</w:t>
        <w:br/>
        <w:t>халықтың әз тегін, қайдан шыққанын білуге деген құштарлығы, өзінің түп</w:t>
        <w:br/>
        <w:t>тамырын тереңнен тартқысы келетіні-- тым әріден келе жатқан ұмтылыс.</w:t>
        <w:br/>
        <w:t>Ру тайпаларының ербуін үрпақтан ұрпаққа ұластырып, жеткізіп тұратын</w:t>
        <w:br/>
        <w:t>шежіре таркату салты мәдениетті елдердің бәрінде бар.</w:t>
        <w:br/>
        <w:t>Шежіренін кеп томдық жинақтары Ресей, Германия, Англия, Франция</w:t>
        <w:br/>
        <w:t>және көптеген шығыс елдерінде арнайы жарияланып келеді.</w:t>
        <w:br/>
        <w:t>Бүл мәселеде орыс халқынан көп нәрсе үйренуге болады. Орыс</w:t>
        <w:br/>
        <w:t>ғалымдары Пушкиннің, Лермонтовтың сонау ертедегі ата --бабаларынан</w:t>
        <w:br/>
        <w:t>бүгінге шейінгі үрім-бүтақтарын зерттеп, үлкен шежіре жасады. Бүл</w:t>
        <w:br/>
        <w:t>шежіреден әр атаның не кәсілпен шұғылданып, қалай омір сүргені туралы</w:t>
        <w:br/>
        <w:t>толық мағлұмат алуға болады. Мүның тәрбие үшін де маңызы зор.</w:t>
        <w:br/>
        <w:t>Біздінше жеті атасын білгеннің зияны жок. Гек ол басқа алам мүддесіне,</w:t>
        <w:br/>
        <w:t>когам мүлдесіне қайшы келмесін дейік.</w:t>
        <w:br/>
        <w:t>Шежіреге ерекше көңіл бәлетіндердің бірі - біздің халқымыз. Бірақ бір</w:t>
        <w:br/>
        <w:t>өкініштісі жазу-сызуымыздың кой уақыт бойы кенже ып келуі</w:t>
        <w:br/>
        <w:t>ш</w:t>
        <w:br/>
        <w:t>салларынан казак руларының шежіресі үрпақтан үрпакка негізінен ауызша</w:t>
        <w:br/>
        <w:t>алмасын жетіп отырған.</w:t>
        <w:br/>
        <w:t>Мысал ретінле осылан бір жарым ғасыр бұрын казак шежіресін жазған</w:t>
        <w:br/>
        <w:t>Мәшһүр Жүсіп Көпейұлы, қазақта тасқа таңба басқандай анық шежіре жоқ.</w:t>
        <w:br/>
        <w:t>“Оқуға сенген ұмытшақ” деп оқуды керек қылмаған. “Жазуға сенген</w:t>
        <w:br/>
        <w:t>жаңылшак” деп жазуды керек қылмаған. Оқу мен жазудың жоқтығынан</w:t>
        <w:br/>
        <w:t>жазылған шежіре болмаған. Естігенін ұмытпайтүғын құлағының тесігі бар,</w:t>
        <w:br/>
        <w:t>кеудесінің есігі бар, үкпа құлақ жандар болған. Сондай жандардың айтуымен</w:t>
        <w:br/>
        <w:t>кеудесі хат, естігені, көргені жад болған қариялар кейінгіге ауыздан ауыз</w:t>
        <w:br/>
        <w:t>алып айтумен үлгі-өсиет қалдырған депті.</w:t>
        <w:br/>
        <w:t>Сол сияқты бұл шежірені жазарда басшылықка алғанымыз ел аузындағы</w:t>
        <w:br/>
        <w:t>аңыз бен құйма құлақ, шежіре кеуде, кәнекез жергілікті қариялардың</w:t>
      </w:r>
    </w:p>
    <w:p>
      <w:r>
        <w:t>ғасырдан-ғасыр өткен тарихты жадында сақтап; кейбір жазба деректерді</w:t>
        <w:br/>
        <w:t>“көздің ағы мен қарасындай” сарғайған сандықта сактап, үрпактан-үрпакқа</w:t>
        <w:br/>
        <w:t>жеткізіп отырған көнекөз қариялардың еңбегі десе болады.</w:t>
        <w:br/>
        <w:t>сзінде бабаларымыз:</w:t>
        <w:br/>
        <w:t>Жеті атасын білген үл,</w:t>
        <w:br/>
        <w:t>Жеті жүрттың камын жер.</w:t>
        <w:br/>
        <w:t>Өзін ғана білген үл</w:t>
        <w:br/>
        <w:t>ұлағы мен жағын жер - леп бағалапты ғой.</w:t>
        <w:br/>
        <w:t>Мүның астарында жеті атаға толмай қыз алыспау, ұрпағының таза қанды</w:t>
        <w:br/>
        <w:t>болып өсуін ойлағандық жатыр емес пе?</w:t>
        <w:br/>
        <w:t>Екіншіден жақын жуығын танып білу арқылы үлкенді сыйлау, кішіге</w:t>
        <w:br/>
        <w:t>ізет корсету сияқты имандылық тәрбиенің тағылымы жатыр. Ой,</w:t>
        <w:br/>
        <w:t>жарыктықтар-ай, перзенті үшін қалай қам жеген десеңізші!</w:t>
        <w:br/>
        <w:t>Өзін өмір кешкен тарихи жолын танып білуге деген қүштарлык - қазақ</w:t>
        <w:br/>
        <w:t>елінің есте жоқ ескі заманнан бермен қарай ес біліп, етек жапқан баласына</w:t>
        <w:br/>
        <w:t>дейін жеті атасын білдіру дәстүрде тұрақты қүбылысқа айналуы жай нәрсе</w:t>
        <w:br/>
        <w:t>болмаса керек-ті. Жеті атадан арғы ата тегін қуалап, үлкен тайпалык</w:t>
        <w:br/>
        <w:t>одақтарға дейінгі аралықтағы нешеме түрлі тарихи сапырылыстарда орын</w:t>
        <w:br/>
        <w:t>алған әңгіме-аңыздарды әр ауыл ақсақалдары, яғни тарихтың тірі архивтері,</w:t>
        <w:br/>
        <w:t>өз әлінше танытып, таратып отыру салты бізде мыктап орныққан тағылымды</w:t>
        <w:br/>
        <w:t>дәстүріміз.</w:t>
        <w:br/>
        <w:t>Шежіре жазудағы негізгі мақсат - елдің өзін тануы, халықтың тұтастық</w:t>
        <w:br/>
        <w:t>сипатын айғақтау, тарихи бірлігін негіздеу, “жеті атасын білген ер, жеті</w:t>
        <w:br/>
        <w:t>жұрттың қамын жер” дегендей, жеті жұрты бүкіл Алаш баласы. Сондықтан</w:t>
        <w:br/>
        <w:t>да ата білмек парыз саналған. Бар қазақ - бір кісінің баласы! Біздің</w:t>
        <w:br/>
        <w:t>бабаларымыз бөлшекке емес, бірлікке сенген, бөтендікке емес, туыстыққа</w:t>
        <w:br/>
        <w:t>бас үрған. Олай болса елді, қала берді әр адамның арасындағы дәнекерлік</w:t>
        <w:br/>
        <w:t>байланысты тереңірек білу үшін кажет.</w:t>
        <w:br/>
        <w:t>Шежіре халықтың тарихы, ал тарихы жоқ халық өркендемейді.</w:t>
        <w:br/>
        <w:t>Дүниеден әтсе данышпан,</w:t>
        <w:br/>
        <w:t>Сан жүйрікпен қағысқан.</w:t>
        <w:br/>
        <w:t>Жинақтар ешкім болмаса,</w:t>
        <w:br/>
        <w:t>68</w:t>
        <w:br/>
        <w:t>кылып, қалмақтың қамалын бүзып, жылқыны дүркіретіп бастағанда.</w:t>
        <w:br/>
        <w:t>казақтың батырлары да қайраттанып, қосыла шауып, қалмақты қызыл ала</w:t>
        <w:br/>
        <w:t>қан қылып, шаш етектен олжаға батып қайталы. Жауды жеңіп көңілдері</w:t>
        <w:br/>
        <w:t>тынған соң, ақиык Найманның батырлары; «Кешеден бізден айтылмаған</w:t>
        <w:br/>
        <w:t>аруақ, шақырылмаған үран қалған жоқ еді, соның бәрі де іске жарамай,</w:t>
        <w:br/>
        <w:t>мынау бір заты-тегі белгісіз бала бәрімізден бакыты үстем, аруағы күшті</w:t>
        <w:br/>
        <w:t>болып, жауымыздан кек әперді, бұрынғының сөзі бар еді: «Қой асығы деме.</w:t>
        <w:br/>
        <w:t>қолайына жақса, сақа кой» деген, кел осыны хан көтерелік! деп, «Әу» десіп</w:t>
        <w:br/>
        <w:t>Атығай Есенаман бидің іргесіне алып келіп, ақ отау көтеріп, Атығай,</w:t>
        <w:br/>
        <w:t>Қарауылдан алты қатын алып беріп, хан көтерген екен. Арыстан ақынның</w:t>
        <w:br/>
        <w:t>Кене ханға бір сөздің ретінде тағы да бір айтқаны бар:</w:t>
        <w:br/>
        <w:t>Кене хан, жақсы көрсең қарашыңмын,</w:t>
      </w:r>
    </w:p>
    <w:p>
      <w:r>
        <w:t>Жек көрсең де өзіңнің алашыңмын.</w:t>
        <w:br/>
        <w:t>Атаңа алты катын алып берген,</w:t>
        <w:br/>
        <w:t>Атығай, Қарауылдың баласымын.</w:t>
        <w:br/>
        <w:t>Ол заманда бүл күнгідегідей емес, қазақтың тентегірек кезі. Орыс</w:t>
        <w:br/>
        <w:t>тәрелері Абылай ханға сый жіберіп, «жұртыңды бізге дау қылма» деп түрады</w:t>
        <w:br/>
        <w:t>екен.</w:t>
        <w:br/>
        <w:t>Бұл туралы сол кездегі бір ақынның айтканы бар:</w:t>
        <w:br/>
        <w:t>Абылайдың атасы «Әбілфейіс»</w:t>
        <w:br/>
        <w:t>Хан баласы төсенбес етке киіз.</w:t>
        <w:br/>
        <w:t>Аузы түкті жау жұрттан алым алып,</w:t>
        <w:br/>
        <w:t>Абылайға шықты ма екен екі мүйіз.</w:t>
        <w:br/>
        <w:t>Алматы, Аягөзге саудагерлер шығару үшін хүкімет-патшалық жол</w:t>
        <w:br/>
        <w:t>сұрағанда Абылай хан Сарыарқаны бастырмаймын деп, Иманқұстан шығып,</w:t>
        <w:br/>
        <w:t>Ертіс жағалап Семейге шейін баратын жолды беріпті. Бұл күнгі Ертістің сол</w:t>
        <w:br/>
        <w:t>жағасындағы көлденең қара жолдың «Абылай жолы» деп аталуы сол. Қазақ</w:t>
        <w:br/>
        <w:t>пен орыс керек жарағын алысып, сауда қылып тарқайтын жәрмеңкеге жер</w:t>
        <w:br/>
        <w:t>сұрағанда, Есілдің бойынан Қызылжарды берген екен. Бұл Қызылжар</w:t>
        <w:br/>
        <w:t>Атығай Дәулеткелді байдың қыстауы болғанда, жерімді орысқа алып берді</w:t>
        <w:br/>
        <w:t>деп Абылайға өкпелеп, Жиделібайсынға көшіп кетіпті. Қызылжарда</w:t>
        <w:br/>
        <w:t>«Абылайдың ақ үйі» деген сонан қалған белгі.</w:t>
        <w:br/>
        <w:t>Хан Абылайдың аң жағынан Ай, сол жағынан Күн туып, сүйегіне</w:t>
        <w:br/>
        <w:t>хандық әбден сіңіп, жұртын. билеп тұрған ішағында заманындағы бір</w:t>
        <w:br/>
        <w:t>жыршының айтқаны:</w:t>
        <w:br/>
        <w:t>- Әй, Абылай! Алыстан тоят тіледің</w:t>
        <w:br/>
        <w:t>Сен мен көргенде, Қылышынды тасқа біледің</w:t>
        <w:br/>
        <w:t>Тұрымтайдай ұл едің, Алмаған жауың қоймадың</w:t>
        <w:br/>
        <w:t>Түркістанда жүр едің. Алсаңдағы тоймадың.</w:t>
        <w:br/>
        <w:t>Әбілмәмбет деген кісіге Ақтан болды күнініз.</w:t>
        <w:br/>
        <w:t>Қызметкер болып тұр едің. Арысы мен күрсіге</w:t>
        <w:br/>
        <w:t>Үйсін, Төле билердін. Тайталасты үнініз.</w:t>
        <w:br/>
        <w:t>Түйесін баққан құл сдің. Өзің болған күнінде</w:t>
        <w:br/>
        <w:t>Сен жиырмаға жеткенде Бір көшеге сыймайды,</w:t>
        <w:br/>
        <w:t>Ақ сұңқар құстай түледің. Азат еткен қүұлыңыз.</w:t>
        <w:br/>
        <w:t>сар тайлағы бол:</w:t>
        <w:br/>
        <w:t>көкжал дәнен, біріне буыршын беріп, скі баланы алып келелі</w:t>
        <w:br/>
        <w:t>тары қосылғанға той жа</w:t>
        <w:br/>
        <w:t>іы</w:t>
        <w:br/>
        <w:t>сап. бамырларына қайта ат қоялы</w:t>
        <w:br/>
        <w:t>ойымен кокқжал дәнен бергені үшін бірінін ағын Кокжалды деп</w:t>
        <w:br/>
        <w:t>койыпты. Бүл жүре келе Көкжарлы атаныпты. Екінші біреуін Бура деп</w:t>
        <w:br/>
        <w:t>қойыпты. Осымен Найманның немерелері 1)Әлпештен туған Сүйініш;</w:t>
      </w:r>
    </w:p>
    <w:p>
      <w:r>
        <w:t>2ҘАқсұлудан туған Шүкірші. Белгібайдың үшініні әйелінен туған Келбүғы.</w:t>
        <w:br/>
        <w:t>Кетбұғы. Бағаналы. Балталы. Бүл алтауы - Белгібайдың үш әйелінен.</w:t>
        <w:br/>
        <w:t>Қызенейді алған Елатаннан туған Қоңыратты деген баламен жетеу.</w:t>
        <w:br/>
        <w:t>Кокжарлымен сегіз, Бурамен тағыз болады. Осы тоғызы енші бөліселі.</w:t>
        <w:br/>
        <w:t>Тоғыздың үлкені Сүйініш ағалық жолмен тәрт түлік малды толық жинатып,</w:t>
        <w:br/>
        <w:t>енші үлестіреді. Бұлардың ені, таңбасы басқа-басқа болып ете әділетті</w:t>
        <w:br/>
        <w:t>бөлінгеніне разы болған інілері өздеріне тиген малдан ағасы Сүйінішке мал</w:t>
        <w:br/>
        <w:t>қосып береді. “Аға болсан да бізге атамыздың орнында міндет атқардын,</w:t>
        <w:br/>
        <w:t>сондықтан сіздің еншіңіз біздікінен көп болу керек”, - дейді. Енді Сүйініш</w:t>
        <w:br/>
        <w:t>әзіне тиген малы бар және белгі салынған інілерінің сыйлап берген малы бар,</w:t>
        <w:br/>
        <w:t>сондықтан таңбаны теріс жағынан басады. Басқа ел танбаны теріс жағынан</w:t>
        <w:br/>
        <w:t>басканын өрескел көріп, теріс таңбалы Найман атандырып, Сүйініш аты</w:t>
        <w:br/>
        <w:t>аталмай қалады. “Тоғыз таңбалы Найманбыз” деген себеп осыдан. Бүл</w:t>
        <w:br/>
        <w:t>тоғызы ел болып аста, тойла не ел мен ел арасы егер болғанда ұран</w:t>
        <w:br/>
        <w:t>шақыратыны бар, Сонда бүлар “Найман Ішал” деп үран шақырады. Қоңыр</w:t>
        <w:br/>
        <w:t>атымен келген Елатанның баласы Найманның бірі болыпты деп, “Елатан елге</w:t>
        <w:br/>
        <w:t>теңеллі, ешкі қойға теңелді” деген мәтел айтылады.</w:t>
        <w:br/>
        <w:t>Теріс танбалыны тоғыздың ноқта ағасы деп атайды. Ертеде Керейдің</w:t>
        <w:br/>
        <w:t>Әлиман ақыны мен Теріс танбалының Сәбит деген ақыны ел мақтасып</w:t>
        <w:br/>
        <w:t>айтысады. Сонда Сәбиттін айтқаны:</w:t>
        <w:br/>
        <w:t>Найманым тоғыз таңба, тоғыз арыс,</w:t>
        <w:br/>
        <w:t>Әлиман әлің білмей қылдың шалыс.</w:t>
        <w:br/>
        <w:t>Тоғыздың ноқта ағасы Теріс таңбалы,</w:t>
        <w:br/>
        <w:t>Ұрқынан дегдар шығып. асқан бағы.</w:t>
        <w:br/>
        <w:t>Тоғыздан тоқсан тарау сөз бастасам,</w:t>
        <w:br/>
        <w:t>Шаңымды шала алмассың шапсаң-дағы.</w:t>
        <w:br/>
        <w:t>Тоғыздың біреуі еді Төлегетай</w:t>
        <w:br/>
        <w:t>Таралған төрт тарап боп төңірек сай.</w:t>
        <w:br/>
        <w:t>Бар Керей он екі абак тең бола ма</w:t>
        <w:br/>
        <w:t>Сегізім баска Найман тұрсын былай, - дейді.</w:t>
        <w:br/>
        <w:t>Керейдін- ақыны Әлиманның бүған қарсы айтқаны: Керейім он екі абак</w:t>
        <w:br/>
        <w:t>дей келіп (өзі Абақтын Қарақас леген руынан екен):</w:t>
        <w:br/>
        <w:t>Абақтын бір баласы Қарақаспын,</w:t>
        <w:br/>
        <w:t>Сөзімнің көрсетейін тамашасын.</w:t>
        <w:br/>
        <w:t>Жәдігім, Жәнтекей мен Шерушінің</w:t>
        <w:br/>
        <w:t>Бағының қай жеріпе таласасын?</w:t>
        <w:br/>
        <w:t>Кімк</w:t>
        <w:br/>
        <w:t>іш кім кетпеген ор</w:t>
        <w:br/>
        <w:t>Дұшпанның кой)</w:t>
        <w:br/>
        <w:t>Кешегі кан Ка</w:t>
        <w:br/>
        <w:t>сына.</w:t>
        <w:br/>
        <w:t>аушы еді болма</w:t>
        <w:br/>
        <w:t>“едей Сұлтан ажы.</w:t>
        <w:br/>
        <w:t>74</w:t>
      </w:r>
    </w:p>
    <w:p>
      <w:r>
        <w:t>Атымтайдың қазіргілері Жомаот. Тарғын. Ақтанов Сабырбектер.</w:t>
        <w:br/>
        <w:t>Атымтайдың үрпақтары Мәкүн Баймурзин, Қамбарбек, Тоқан. Мәмила.</w:t>
        <w:br/>
        <w:t>Сайболаттан - Башық, Байталак. Ақжан (Башық та би болған а; алам).</w:t>
        <w:br/>
        <w:t>Есенғұлдан - Қырғызбай, Қалдан. Қоңырбайдан -</w:t>
        <w:br/>
        <w:t>ұрпақтары: Сақан Жақия Жағыпарлар. Жомарттан Балапан деген жалғыз ұлы</w:t>
        <w:br/>
        <w:t>соғыста қайтыс болған.</w:t>
        <w:br/>
        <w:t>Күлшән ұрқынан қазіргісі Әбдеке балалары және Құмар. Аққұлы</w:t>
        <w:br/>
        <w:t>ұрқынан Тоғанас деген атақты батыр болыпты, үнемі қалмақтармен</w:t>
        <w:br/>
        <w:t>жауласқан. Бір соғысында алып келген Бәйірменді деген қалмағынан Темір</w:t>
        <w:br/>
        <w:t>деген атакты балуан болған, Үйсіннің бұка балуанын жығып, тоғыз түйе,</w:t>
        <w:br/>
        <w:t>кілем алған. Балуанның бүрынғы аты Боқбасар екен. Үйсін еліне күресуге</w:t>
        <w:br/>
        <w:t>барғанда Темір деп ат қойылған.</w:t>
        <w:br/>
        <w:t>Темірден - Мамыр, Жақыпбай, Бәйтеке. (Сейітбек Станбеков, бүл кісі де</w:t>
        <w:br/>
        <w:t>Аққұлы).</w:t>
        <w:br/>
        <w:t>Тоғанастан - Бәйгелен, Мұхан, Сейітмолла балалары бар, калмақ</w:t>
        <w:br/>
        <w:t>ұрқынан Жақыпбай, Мамыр. Бәйтекелер (Батаев Абдрахман - Аққұлы).</w:t>
        <w:br/>
        <w:t>Бәкембай деген тауда мекен етіп, өсіп-өнген. Жәлмембет деген елдің</w:t>
        <w:br/>
        <w:t>тарауы осы. Олар қазір Акбүлак, Қалжыр совхоздарында мекен етеді.</w:t>
        <w:br/>
        <w:t>Жанқұлының екініші әйелінен туған -- Айт, Дәулет. Айттан - Шағыр, ал</w:t>
        <w:br/>
        <w:t>Шағырдан, бірінші әйелі Баршалдан Атақозы, Байқозы, Майқықозы,</w:t>
        <w:br/>
        <w:t>Қарақазы - төртеу. Екінші әйелі Мысқалдан - Аққозы, Жанқозы, Тінеке,</w:t>
        <w:br/>
        <w:t>Күлеке - торт үл. Сегіз шағыр деген осы. Бұлар да әскен ел. Атақозы,</w:t>
        <w:br/>
        <w:t>Қарақозы - бүлар Боран сояхозында. Төрт Мысқал ұрпақтары ла өскен ел.</w:t>
        <w:br/>
        <w:t>(Жаманбаев Қамбек, Тоқпатаев Досжандар, т.б.) Қалжыр совхозында</w:t>
        <w:br/>
        <w:t>Аққозыдан - Опан, Шолтан, Шегет, Күрекбай, Жанқозыдан - Тоянбай, одан</w:t>
        <w:br/>
        <w:t>Байпақ, одан Дәулет, Майлықан.</w:t>
        <w:br/>
        <w:t>Тінекеден - Арлан, Майдан, Қазбан.</w:t>
        <w:br/>
        <w:t>Күлекеден - Тастемір, Қаратал, Назеров, Тәнев.</w:t>
        <w:br/>
        <w:t>Күлекеден - Салықбаевтар, Жүмажановтар, мұнда теріс айрық Бәкембай</w:t>
        <w:br/>
        <w:t>мекендеген.</w:t>
        <w:br/>
        <w:t>Сырымбеттен - әйелі Қанымбикеден - Қожабек, Сәдібек, Еламан,</w:t>
        <w:br/>
        <w:t>Бұлғашы, Бұраншы, Шүрім. Бүлар он Сырымбет. Бұраншыдан - үрық жоқ.</w:t>
        <w:br/>
        <w:t>Басқалары толып, әсіп отыр. (Бүлар Сақариев Т, Қашқынбаевтар,</w:t>
        <w:br/>
        <w:t>Дәрібаевтар, Танарақовтар). ;</w:t>
        <w:br/>
        <w:t>Қожамбеттің Жанкұлының екінші әйелінен - Деген, Дәулеттен - Қосай,</w:t>
        <w:br/>
        <w:t>Мұналтай деген екі ұл.</w:t>
        <w:br/>
        <w:t>Қосайдың бәйбішесінен Жолжақсы, Десет деген екі ұл. Жолжақсыны</w:t>
        <w:br/>
        <w:t>Ақсақал деп атап кеткен. Елінің аты да Ақсақал. (Бүлар Жанәбіл</w:t>
        <w:br/>
        <w:t>Зейнолдинов, Көксегенов Мәукендер)</w:t>
        <w:br/>
        <w:t>Қосайдың тоқалынан - Қараман, Бәйтелі деген екеуі егіз туып, егіз қара</w:t>
        <w:br/>
        <w:t>атанып, елі де Егізқара.</w:t>
        <w:br/>
        <w:t>Мүналтайдан -- Ителі деген аз ру тарайды. (Өтсев, Қисықовтар).</w:t>
        <w:br/>
        <w:t>Бар дәулетінің ұрқының ең көбі Қарамен, Бәйтелі, Егізкара.</w:t>
      </w:r>
    </w:p>
    <w:p>
      <w:r>
        <w:t>Иісі Дәулет болғандықтан. сырттай Егізқара деп атайды.</w:t>
        <w:br/>
        <w:t>%</w:t>
        <w:br/>
        <w:t>Абылай (1711-1781)</w:t>
        <w:br/>
        <w:t>Заманында күліретті хан болған Абылай рулық шежіре тегі бойынша 22</w:t>
        <w:br/>
        <w:t>жасында, жазба деректерде 20 жасында хан тағына отырыпты. Рулық шежіре</w:t>
        <w:br/>
        <w:t>тегі бойынша 70 жасқа қараған шағында, жазба деректерде 08 жасқа</w:t>
        <w:br/>
        <w:t>қараған шағында дүниеден әтіпті. Абылай хан туралы Азамат Алашұлы</w:t>
        <w:br/>
        <w:t>«Айқап» журналында Абылайдың өмір жолың былай деп жазыпты:</w:t>
        <w:br/>
        <w:t>Алағы жер жарып шыққан Абылай ХУП ғасырда дүниеге келіп,</w:t>
        <w:br/>
        <w:t>Көкшетау деген жерде қазақ жұртына 48 жыл хан болып тұрыпты. Кеше</w:t>
        <w:br/>
        <w:t>Кенесарының заманында Толыбайдың баласы Арыстан ақынның айтқанында</w:t>
        <w:br/>
        <w:t>бар:</w:t>
        <w:br/>
        <w:t>Қылады мекережде байлар сауда,</w:t>
        <w:br/>
        <w:t>Топ бұзар батыр жігіт калың жауда.</w:t>
        <w:br/>
        <w:t>Сұрасаң Абылайдың тұрған жері,</w:t>
        <w:br/>
        <w:t>Хан болған қырық сегіз жыл Көкшетауда.</w:t>
        <w:br/>
        <w:t>Бұл күнге шейін қазақ жұртында Абылайдың аты-жөнін білуші кем.</w:t>
        <w:br/>
        <w:t>Себебі әр заманның уақиғасы әз түсында жазыла келіп жиналған тарихымыз</w:t>
        <w:br/>
        <w:t>жоқтықтан, тілден тілге сөйленіп келуінше, қариялар Абылайдың ата-тегі</w:t>
        <w:br/>
        <w:t>туралы былайша дейді:</w:t>
        <w:br/>
        <w:t>- Бір заманда Ақмаңғыт, Тоқмаңғыт деген ел келіп, қырық жылдай</w:t>
        <w:br/>
        <w:t>Бүқараны билеп түрған Әбілфейіс ханды өлтіріп, Бұқараны шауып алған соң,</w:t>
        <w:br/>
        <w:t>Сүйініш хан деген Әбілфейістің бір баласы басшы болып туысқандары мен</w:t>
        <w:br/>
        <w:t>балаларын ертіп «Қарсығұзарға» қашып барып, көп сарттың бірі болып, бөз</w:t>
        <w:br/>
        <w:t>тоқып, затын жасырып жүріпті. Сол Сүйініш ханның бір баласы он екі жасар</w:t>
        <w:br/>
        <w:t>Абылай екен. Шын аты - Әбілмансүр. Жас та болса саналы Абылай «өз</w:t>
        <w:br/>
        <w:t>қорлықтан сарт қорлық, сарт корлықтан жат қорлық» деп, Қарсығүзардан</w:t>
        <w:br/>
        <w:t>жаяу қашып шығып, Түркістандағы туқымдасы Әбілмәмбет деген кісіге</w:t>
        <w:br/>
        <w:t>қызметкер болып түрыпты. Онан қорланып, Үйсін Тәлебидің түйесін бағады.</w:t>
        <w:br/>
        <w:t>Мұнда бой тоқтатып түра алмай, Сарыарқаға келіп, Атығай Дәулеткелді</w:t>
        <w:br/>
        <w:t>байдың жылқысын бағыпты. Төре баласымын деуге арланып, затым сарт,</w:t>
        <w:br/>
        <w:t>тым Сабалақ дейді. Бір жерде түрақтай алмай жүрген шағында Абылайдың</w:t>
        <w:br/>
        <w:t>жасы жиырмаға жетеді. Сол кезде қазақтың жылқысын түп көтере қара</w:t>
        <w:br/>
        <w:t>калмақ Қатысыбан деген жау алады.</w:t>
        <w:br/>
        <w:t>Қазақ «Алаш» деген үран шақырып, басшылары Қаракерей Қабанбай,</w:t>
        <w:br/>
        <w:t>Қанжығалы Бөгенбай, қаз дауысты Қазыбек, "Шақшақүлы Жәнібек,</w:t>
        <w:br/>
        <w:t>Көкжарлы Көкжал Барак, Шанышқылы Бердікожа болып қалмаққа аттанады.</w:t>
        <w:br/>
        <w:t>Қайлалы қалмақ шеп құрып, айналасына корған жасап, қақпасын түрлі жиһаз</w:t>
        <w:br/>
        <w:t>төгіп жайнатып, қыз-келіншек қойып, қызылға шапқан қазақтың батырларын</w:t>
        <w:br/>
        <w:t>ары жағында жасырынып жатып атқылап алдыртпайды. Неше күн жатып,</w:t>
        <w:br/>
        <w:t>сасық қамал болып, қалмақтан жылқысын айыра алмай, салы суға кетіп,</w:t>
        <w:br/>
        <w:t>батырлар қайтпақшы болады.Сонда Абылай жылқының соңынан қуып</w:t>
        <w:br/>
        <w:t>келген жылқышылардың бірі екен, қазақтың қайтарына көзі жетіп, топтан</w:t>
        <w:br/>
        <w:t>бөлініп оңаша шығып, атынан түсіп шүберек белбеуін кұрығының басына</w:t>
        <w:br/>
        <w:t>байлап, калмақтың қамалына «Абылай, Абылай!» деп үран шақырып, жалғыз</w:t>
        <w:br/>
        <w:t>әзі кірген де кеткен. Бақыт жүлдызы жанайын лен түрған шағы! Атқан ок,</w:t>
        <w:br/>
        <w:t>шапқан қылыштан Алла сақтап, кірген жерін есік, шыққан жерін тесік</w:t>
        <w:br/>
        <w:t>ба</w:t>
      </w:r>
    </w:p>
    <w:p>
      <w:r>
        <w:t>ітқанбыз. Жин</w:t>
        <w:br/>
        <w:t>ган жүрт алдында тарихқа шолу &gt; &lt; сөз сөйлегеніміз</w:t>
        <w:br/>
        <w:t>есімізде. Осы тұста айта кететін тағы бір жай: қазір кейбір зерттеушілер</w:t>
        <w:br/>
        <w:t>р . Қаптағай сияқты ұрпақтары Арқада түратын кейбір адамдардын</w:t>
        <w:br/>
        <w:t>мазары Сыр бойында, Түркістан өлкесінде жатқанын көреді де. олардың бүл</w:t>
        <w:br/>
        <w:t>жаққа қалай келіп қалғанын түсіндіре алмай, басы қатады. Сол сүрақка</w:t>
        <w:br/>
        <w:t>жауап табу үшін неше алуан себеп іздейді. Талегетайдың Сыр бойына</w:t>
        <w:br/>
        <w:t>баруын да сан-саққа жүгіртеді. Біреулер: “Төлегетай бабамыз аса діндар,</w:t>
        <w:br/>
        <w:t>сопы кісі болыпты. Атағы алысқа кеткен Қожа - Қылышты әулиеге қол</w:t>
        <w:br/>
        <w:t>тапсыру үшін Арқадан әдейі іздеп келіпті де, сол беті Сыр бойында қалып</w:t>
        <w:br/>
        <w:t>қойыпты” деседі. Енді біреулері Төлегетайды сауапка әбден батыру үшін</w:t>
        <w:br/>
        <w:t>оған Қылышты қожаның қойын бақтырып қояды. Мұның бәрі жақсы</w:t>
        <w:br/>
        <w:t>ниеттен туғаны көрініп тұр. Бірак ақылға салып қарасаңыз, ешбір қисынға</w:t>
        <w:br/>
        <w:t>келмейді. Жарайды, Төлегетай бабамыз хақ жолына шын берілген пірәдер</w:t>
        <w:br/>
        <w:t>кісі болсын-ақ. Бірақ ол заманда ру кәсемі, бір елдің ақсақалы тауап ете</w:t>
        <w:br/>
        <w:t>барған хазіреттің қасында калып қоюы мүмкін бе? Ол түгіл Меккеге қажы</w:t>
        <w:br/>
        <w:t>сапарына барған кісі де парызын өтеп болған соң, ауылына қайтпай ма? Сірә,</w:t>
        <w:br/>
        <w:t>Төлегетайды Арқадан ауып келді дейтіндер сол заманға қазақтың әріс-</w:t>
        <w:br/>
        <w:t>қонысын, казіргі әкімшілік бөліктері бойынша елестететін болса керек.</w:t>
        <w:br/>
        <w:t>Ал шынына келсек, ХҮПІ ғасырдағы жонғар шапқыншылығына дейін</w:t>
        <w:br/>
        <w:t>қазақ көші Арқа мен Сыр арасында айшылық алыс жолды қамтитын болған.</w:t>
        <w:br/>
        <w:t>Қыс бетінде Сырдария мен Арыстың Талас пен Шудың малға жайлы қалың</w:t>
        <w:br/>
        <w:t>қопасын паналап, көктем шыға төл аяқтала салысымен Қаратау асып, ұзын</w:t>
        <w:br/>
        <w:t>аққан Сарысуды өрлеп, Арқаға қарай көшетінлі. Жаз бойы Есіл мен Нұраны,</w:t>
        <w:br/>
        <w:t>Ертіс алқабын жайлап, күз түсе кайткан қаздай түстікке қарай бет түзер еді.</w:t>
        <w:br/>
        <w:t>Қазақтың салқар көші Актабаннан кейін ғана үзілді. Оңтүстік өлкені</w:t>
        <w:br/>
        <w:t>жоңғарлар басып қалды да, Орта жүз рулары Арқаны қыстайтын әдет тапты.</w:t>
        <w:br/>
        <w:t>Ендеше қазақ хандығы құрылардын алды-артында Наймандар да осы</w:t>
        <w:br/>
        <w:t>әлкені мекендеген, сол қайтарда Толегетай әулеті де Сыр бойын қоныс еткен</w:t>
        <w:br/>
        <w:t>деп қарауымыз керек.</w:t>
        <w:br/>
        <w:t>Әз Жәнібек пен Керей туының астынан табылған Төлегетай да, оның</w:t>
        <w:br/>
        <w:t>немере шөберелері де сол заманның әлеуметтік істеріне белсене араласып</w:t>
        <w:br/>
        <w:t>отырғаны байқалады. Мүндай саяси іс қимылдан қожалардың да тыс</w:t>
        <w:br/>
        <w:t>қалмағаны анык. Қазақ Бүхар соғысы кезінде қожалардың көпшілігі</w:t>
        <w:br/>
        <w:t>Шайбани жағында қалса, неғұрлым алға басар бөлігі қазақ хандығын</w:t>
        <w:br/>
        <w:t>қолдады. Бақсайыс қожа секілді Қылышты қожаның да қазаққа тілектес</w:t>
        <w:br/>
        <w:t>болғаны күмән тудырмайды. Оның Тәлегетаймен тәс қағысқан дос болуы,</w:t>
        <w:br/>
        <w:t>оған кішілікке қызын беруі, өзі өлерінде “Мені Тәлегетайдың касына апарып</w:t>
        <w:br/>
        <w:t>қойыңдар- деп тапсыруы - осы ойымыздың айқын дәлелі.</w:t>
        <w:br/>
        <w:t>Сонан соң тағы бір есте ұстайтын нәрсе, хан ордасында өз орны бар ру</w:t>
        <w:br/>
        <w:t>басшылары, қазір бірсулер айтып жүргендей, бір жақтан дін уағыздай келген</w:t>
        <w:br/>
        <w:t>қожалардың ығына жүрмеген. Қайта керісінше, дін өкілдері жергілікті ру</w:t>
        <w:br/>
        <w:t>көсемдерінің көмегіне сүйенген. Әйтеуір калай болған күнде де, Төлегетай</w:t>
        <w:br/>
        <w:t>мен Қылышты "қожаның достығы үлгі алуға, қастерлеуге тұрарлық.</w:t>
        <w:br/>
        <w:t>Төлегетай ұрпақтарының катар жатқан екі аруакты бөлмей, көрікті кесене</w:t>
        <w:br/>
        <w:t>тұрғызып жатуы да, осы сөзіміздің тағы бір дәлелі.</w:t>
        <w:br/>
        <w:t>Қожамдеттін жалғыз қызы болған, Сырты Қожамбет аталатын</w:t>
        <w:br/>
        <w:t>Жарболды деген ел бар. Оларды айта кетейін. Бұл елдің кепшілігі Қытай</w:t>
        <w:br/>
        <w:t>жерінде. қалғаны Марқакөл совхозында. Жарболдыны жар астында аңдып</w:t>
        <w:br/>
        <w:t>жүгірін тауып алып, қызының баласы Қожамбет ер жеткен соң әзінін</w:t>
      </w:r>
    </w:p>
    <w:p>
      <w:r>
        <w:t>ұрықсыз өскен баласы Бәймембеттің әйеліне қосыпты. Ұлы Жәлмембеттің</w:t>
        <w:br/>
        <w:t>жалғыз кезі екен, жалғызға жар болсын деп ат қойған.</w:t>
        <w:br/>
        <w:t>Жарболдыдан - Үркінші, Самай, Қалкаман, Сүйіндік деген 4 үл.</w:t>
        <w:br/>
        <w:t>Жарболды - өскен ел, тәртеуінің ең көбі,</w:t>
        <w:br/>
        <w:t>Үркіншіден - Байкабыл, Тілеукабыл, Тілеуімбет деген рулар бар.</w:t>
        <w:br/>
        <w:t>Тілеукабылды Қарашие деп атайды. Көпшілігі Қытай жерінде.</w:t>
        <w:br/>
        <w:t>Қойайдар деген ел кездеседі, ол негізгі шын аты осы біздің Жәлмәнбет</w:t>
        <w:br/>
        <w:t>елі. Сүтті деп кеткен қазір кейбір жастар біледі, Сүтті Шоқы ауылынан</w:t>
        <w:br/>
        <w:t>шыққан; Сүтті деуі жайлауға Тасқайнатка көшіп барады. Ойдан теріскей</w:t>
        <w:br/>
        <w:t>Бөкенбайдан жайлауға жеткенше қонған жерлерінде от жақпаған. Қой сауып,</w:t>
        <w:br/>
        <w:t>сүтін ішіп түнеп, жайлауға жеткенше жүре берген. Сол себепті еліміздің</w:t>
        <w:br/>
        <w:t>ақсақалдары Қойайдарда ауылы мен жүртында от жақпапты. Бүлар сүт ішіп</w:t>
        <w:br/>
        <w:t>жүре беретіндіктен Сүтші дел атап кетіпті.</w:t>
        <w:br/>
        <w:t>Егізқара деген елде бертінде Омар леген болыс болған, колхоз кезінде</w:t>
        <w:br/>
        <w:t>қайтыс болды. Бес бүғы селосында мен ол кісіні көрдім, 100 жасаған аксакал</w:t>
        <w:br/>
        <w:t>еді. Ақ Найман Қойсары елінің болысы Дос деген болған, Қалғүтты совхозы,</w:t>
        <w:br/>
        <w:t>Ақши деген жерде ескен. Сол кезде еккен үйеңкі ағашы әлі тұр. Жайлауы</w:t>
        <w:br/>
        <w:t>Әкімбай кезеңі еді.</w:t>
        <w:br/>
        <w:t>Жәлмәнбеттің жазғы жайлауы Тасқайнат, Сарытау, Марқакөл болатын.</w:t>
        <w:br/>
        <w:t>Билер, аксақалдар кеңесі мен сьездері Көгедайда өтетін делініпті.</w:t>
        <w:br/>
        <w:t>Кезінде Жәлмәнбет елінен Жарылғап атты батыр өтіпті. ХУІІ ғасырда</w:t>
        <w:br/>
        <w:t>Ұлы жүз рулары мен қырғыздар арасында қарулы қақтығыстар жиі болып</w:t>
        <w:br/>
        <w:t>түрған. Сондай бір шайқаста Ұлы жүз елінде Орта жүздің қолы көмекке</w:t>
        <w:br/>
        <w:t>барған. Осы жорыкка Жарылғап батыр өзінің мыңдығымен қатысып, ерен</w:t>
        <w:br/>
        <w:t>ерлік көрсетіп, Абылай ханнан алғыс алыпты.</w:t>
        <w:br/>
        <w:t>Жорық жеңіспен аяқталып, негізгі қойы тарап кетіп, Жарылғап батыр</w:t>
        <w:br/>
        <w:t>елудей адаммен Алатауда аялдап қалады. Осыны сезген жау жағы жасақты</w:t>
        <w:br/>
        <w:t>коршап алады. Қоршаудан құтылмасын білген, өлім аузында жатқан батыр</w:t>
        <w:br/>
        <w:t>“Бес балам бір төбе де, Атымтайым бір төбе сді. Соған сәлем айтыңдар,</w:t>
        <w:br/>
        <w:t>сүйегімді жат жерде қалдырмасын” деп сәлем айтыпты.</w:t>
        <w:br/>
        <w:t>Қоршаудан ебін тауып құтылған үш жігіт Алатаудан Алтайдағы</w:t>
        <w:br/>
        <w:t>Бәкенбай жеріне арып -- ашып әрең жетіпті. Бүлар келгенде ел жайлауға</w:t>
        <w:br/>
        <w:t>шығып кеткен кез екен. Жігіттердің келген хабарын естіп, Атымтай</w:t>
        <w:br/>
        <w:t>Тасқайнат жайлауынан келіп жолығып, әке аманатын орындау үшін</w:t>
        <w:br/>
        <w:t>солардың екеуін қасына ертіп, косар ат, ши мен кереге алып, жолға</w:t>
        <w:br/>
        <w:t>шығыпты.</w:t>
        <w:br/>
        <w:t>Шайкас болған жерге келсе, сарбаздардың сүйегі ақсөңке болып</w:t>
        <w:br/>
        <w:t>шашылып жатыр екен. Сонда Атымтай “Мынау менің әкемнін сүйегі”</w:t>
        <w:br/>
        <w:t>дегенде, жанындағы жолдастары “Оны кайлап білдің?” депті. Әкем денелі</w:t>
        <w:br/>
        <w:t>адам, мын адамның арасында белуардан асып тұратын. Мына сүйектен үлкен</w:t>
        <w:br/>
        <w:t>сүйек бүл жерде жок депті Атымтай. Сүйектін басы жоқ скен. Жігіттер енді</w:t>
        <w:br/>
        <w:t>85</w:t>
        <w:br/>
        <w:t>Бағы өрлеп, дәурені жүріп тұрған кезде, сшікім де оның манайын баса</w:t>
        <w:br/>
        <w:t>(айта тоңіректегі жауларына Пайманнын тізесі батынқырап</w:t>
        <w:br/>
        <w:t>жүрелі. Алайда уақыт бір орнында тұрмайды. Найманға да қаргайын. кийрал</w:t>
        <w:br/>
        <w:t>қайтып. шау тартқан шақ туады. Айналада аңдыған жауларына да осыпдаі</w:t>
        <w:br/>
        <w:t>сәтті күткен екен, Бір күні әлгілер қалың қолмен келіп, Найманның елін</w:t>
        <w:br/>
        <w:t>шабады. Қысқасы дүшпаннын әшіккені сонша, сол елде еркек кіндік</w:t>
        <w:br/>
        <w:t>қалдырмай, бесіктегі балаға дейін найзаға шаншып, харап қылады. Өшіккен</w:t>
        <w:br/>
        <w:t>жаулары Найманға қандай жаза бұйырамыз деген де, іштерінде жер тауысқан</w:t>
      </w:r>
    </w:p>
    <w:p>
      <w:r>
        <w:t>бір сүм бар екен, сол тұрып: “Дүниеде ұрпақсыз калудан үлкен ауыр жаза</w:t>
        <w:br/>
        <w:t>жок. Белем, қартайғанда кубас атанып, қалған өмірі корлыкта өтсін” деп</w:t>
        <w:br/>
        <w:t>еркек атаулыдан сексен бестегі, кей шежіргде тоқсандағы Найманның өзін</w:t>
        <w:br/>
        <w:t>гірі қалдырған екен.</w:t>
        <w:br/>
        <w:t>Сол қырғында Найманның былтыр ғана үйленген кенже ұлы Тоқпан. кей</w:t>
        <w:br/>
        <w:t>шежіреде Тұраш та оққа ұшып, артына перзент қалдырмаған күйі көз</w:t>
        <w:br/>
        <w:t>жұмыпты. Артта қалған ел-жүрт пен қорғансыз қарттың ендігі ауырпалығы</w:t>
        <w:br/>
        <w:t>Тоқпанның жесір қалған келіншегі Ақсұлуға (шежірелерде ол кейде Әлпеш</w:t>
        <w:br/>
        <w:t>болып та аталады) түседі. Бірақ зерделі. есті келінге өзінің жесірлігі емес, өзі</w:t>
        <w:br/>
        <w:t>келін болып түскен әулеттің ұрпақсыз. тұқымсыз қалғаны қатты батады.</w:t>
        <w:br/>
        <w:t>Ауылда үрық жалғап, үрпақ сүйдіре алатын бір ғана еркек бар. Ол сексеннен</w:t>
        <w:br/>
        <w:t>аскан атасы - Найман шал. Ақсұлу амал жоқ, бар үмітін атасына артып, енді</w:t>
        <w:br/>
        <w:t>қарт батырдын басқан ізін анлиды. Бір күні атасының түзге отырған орнына</w:t>
        <w:br/>
        <w:t>барып қараса, құмдауыт жер ойылып, дәреті көпіріп жатыр екен, “А, құдай.</w:t>
        <w:br/>
        <w:t>бірдеңе берерсің! Атамның бойында әлі де бір перзенттік куат бар екен” деп</w:t>
        <w:br/>
        <w:t>гүйеді акылды Ақсүлу. Келіні сол күннен бастап, атасын ерекше күтімге</w:t>
        <w:br/>
        <w:t>алады. Қара койдың сорпасын. қулык бненіңн қымызын ішкізеді. Найман</w:t>
        <w:br/>
        <w:t>шалдың қайғысына ортақтасар жақыны Арғын ғана. Өйткені сол күнге дейін</w:t>
        <w:br/>
        <w:t>алты арысты екі-екіден: Арғын-Пайман, Керей-Уак, Қоңырат-Қыпшақ дейді.</w:t>
        <w:br/>
        <w:t>Іежіренің айтуы рас болса, Орта жүз деп айтылатын Бекарыстан - Келімбет,</w:t>
        <w:br/>
        <w:t>Лұнан Көсем. Көсемнен - Сарманай. Сарманайдың бәйбішесінен Аксоны,</w:t>
        <w:br/>
        <w:t>Бексопы, Қарақожа туады. Кіші әйелінен Қоянбай, Жарғақ туады. Жарғақтан</w:t>
        <w:br/>
        <w:t>ұрпақ жоқ. Қоянбайдан - Керей-Уақ, Бексопыдан - Қоңырат, Қыпшақ,</w:t>
        <w:br/>
        <w:t>бараксжаның бәйбішесінен - Арғын, Тарақты, кіші әйелінен Тобықты.</w:t>
        <w:br/>
        <w:t>Ақсолпыдан - Найман, Наймантай деп атайды. Найманның жағлайы анау</w:t>
        <w:br/>
        <w:t>болғанда, Арғын алты ауыл ел еді дейді. Қуандық, Сүйіндік, Бегендік,</w:t>
        <w:br/>
        <w:t>Іегендік, Қаржас, Балтақожа. Осы алты ұлы бар алты ауыл буған дәлел.</w:t>
        <w:br/>
        <w:t>“Арғын алты ауыл болғанда, Найман бір-ақ ауыл” дейтін сәз бертінге дейін</w:t>
        <w:br/>
        <w:t>ылып жүретіні анық.</w:t>
        <w:br/>
        <w:t>Сол уақыттың Меңсі деген жырауы құран оки келіп, Найманға мынадай</w:t>
        <w:br/>
        <w:t>жүбату айтыпты:</w:t>
        <w:br/>
        <w:t>Найман шал, не көрмедің, бәрін көрлің,</w:t>
        <w:br/>
        <w:t>Қүлайдың аямайтын кәрін көрдің.</w:t>
        <w:br/>
        <w:t>Баланды алып, өзіңе дайындаған</w:t>
        <w:br/>
        <w:t>Қазулы кор, көметіп жарын көрдің.</w:t>
        <w:br/>
        <w:t>Қаоасан айналана малдан баска,</w:t>
        <w:br/>
        <w:t>Жылаған жесір келін зарын көрдің.</w:t>
        <w:br/>
        <w:t>24</w:t>
        <w:br/>
        <w:t>Ел</w:t>
        <w:br/>
        <w:t>ғ</w:t>
        <w:br/>
        <w:t>үкірдай он жыл уақыт жүмсаған екен. Төртуылдар іргелес екі мемлекетке</w:t>
        <w:br/>
        <w:t>қарсы, Зайсан мен Шәуешек манына 1864 жылғы Қатынсу</w:t>
        <w:br/>
        <w:t>дан есіп-әніп, жеті болыс елге</w:t>
        <w:br/>
        <w:t>айналып еді. Олар 1962 жылы сәуірде империя шегін бұзып өтіп,</w:t>
        <w:br/>
        <w:t>Қазақстанның шекарадағы төрт облысына бытырай қоныстанды делінген.</w:t>
        <w:br/>
        <w:t>Бабаның Қаракерей жәнінде айтқаны айнымай келді. Қазір Төлегетай</w:t>
        <w:br/>
        <w:t>әулетінің жарымына жуығы - Қаракерей үрпақтары. Ол туралы ақын</w:t>
        <w:br/>
        <w:t>Сапарғали Әлімбетовтың “Молдабай балуан” дастанында:</w:t>
      </w:r>
    </w:p>
    <w:p>
      <w:r>
        <w:t>Найманның Қаракерей сауыры еді,</w:t>
        <w:br/>
        <w:t>Төртуыл, Садыр оған бауыр еді.</w:t>
        <w:br/>
        <w:t>Інісі Матай келіп қосылғанда,</w:t>
        <w:br/>
        <w:t>Салмағы Орта жүзге ауыр еді.</w:t>
        <w:br/>
        <w:t>Арғында мүның теңі Алтай -- Қарпық,</w:t>
        <w:br/>
        <w:t>Үйсіннің Дулатындай өсімі артык</w:t>
        <w:br/>
        <w:t>Албан менен Адайдай Сырды қоршап,</w:t>
        <w:br/>
        <w:t>Атырабы Алатаудай жатқан шалқып,</w:t>
        <w:br/>
        <w:t>Бір өзінен отыз аудан ел тарады,</w:t>
        <w:br/>
        <w:t>Орыс пенен Қытайға тең қарады.</w:t>
        <w:br/>
        <w:t>Қаракерей көлемі алып жатыр,</w:t>
        <w:br/>
        <w:t>Үрімжі Семейменен екі араны - леген жолдар бар.</w:t>
        <w:br/>
        <w:t>Бабаның Матай үрпақтары жөнінде айтылған болжамы да шындыққа</w:t>
        <w:br/>
        <w:t>айналды. Матай ұрпақтары да өсіп-өніп, сән-салтанатқа, бақ-дәулетке</w:t>
        <w:br/>
        <w:t>кенелді. Үлкен ұлы Қаптағай батыр ұзак жыл иісі Найманның үраны болды.</w:t>
        <w:br/>
        <w:t>Екінші ұлы Аталықтан орбіген Қызайлар бүл күнде Шыңжаңда бүкіл Іле</w:t>
        <w:br/>
        <w:t>уалаятын алып жатыр. Ал кіші ұлы Кенжеден тараған ұрпақ сол ежелгі</w:t>
        <w:br/>
        <w:t>қонысында, Шыңғыстау мен Қалбаның екі арасын емін-еркін мекендеп</w:t>
        <w:br/>
        <w:t>келеді.</w:t>
        <w:br/>
        <w:t>Белгібайдың үшінші әйелінен, шежірелерде аты Қарашаш деп</w:t>
        <w:br/>
        <w:t>көрсетілген, Келбұғы, Кетбұғы, Бағаналы, Балталы деген төрт бала дедік.</w:t>
        <w:br/>
        <w:t>Келбүғыдан Ергенекті, Саржомарт, Қаратай деген үш бала деп айтады.</w:t>
        <w:br/>
        <w:t>Кетбұғыдан Өтей, Жәрке деген екі бала болады. Бүлардың қоныстанған жері</w:t>
        <w:br/>
        <w:t>Алтай тауының күнгей жағы. Ертіс өзенінің жағасы болған. Және тоғыздың</w:t>
        <w:br/>
        <w:t>бірі Теріс таңбалы және Көкжарлы осы ағайынды төртеудін үрпағы</w:t>
        <w:br/>
        <w:t>қанаттасып өсіпті. Бертінде бұлардан Саржомарт-Алқан деген аға солтан</w:t>
        <w:br/>
        <w:t>болды. Көкжарлыдан Көкжал, Барак деген батыр шықты деп айтады. Бурадан</w:t>
        <w:br/>
        <w:t>Актаз, Қаратаз деген рулар бар. Бүл Матаймен қанаттас қоныстанған Қалба</w:t>
        <w:br/>
        <w:t>тауының, Жарма ауданының жерінде.</w:t>
        <w:br/>
        <w:t>Ертеде ел бар екен қалың Найман.</w:t>
        <w:br/>
        <w:t>Қытайға қалың Найман қанат жайған.</w:t>
        <w:br/>
        <w:t>Қалың Найман ішінде Бағаналы</w:t>
        <w:br/>
        <w:t>Қазақта бақсы асқан жоқ Қойлыбайдан.- деп Ғабит Мүсірепов жазған,</w:t>
        <w:br/>
        <w:t>бойында алапат қасиет бар. бәйгеге экіберген аттармен қобызын қоса</w:t>
        <w:br/>
        <w:t>жіберген керінеді. Бәйгі аттарды жіберерде қобызын</w:t>
        <w:br/>
        <w:t>байлап тастапты. аттар бәйгеден көмбеге анда байл гез</w:t>
        <w:br/>
        <w:t>қобызы алда келген касистті Қойлыбай І</w:t>
        <w:br/>
        <w:t>2)</w:t>
        <w:br/>
        <w:t>19)</w:t>
        <w:br/>
        <w:t>қырғынынан кейін аман калғаны қайт</w:t>
        <w:br/>
        <w:t>тодылғыға мықтап</w:t>
      </w:r>
    </w:p>
    <w:p>
      <w:r>
        <w:t>алы, Балталы бұл екеуінің ұрпағы Ұлытау, Қызылқұм деген</w:t>
        <w:br/>
        <w:t>жерлерді коныстапган деп айтады. Бірақ та шежіреде бұлардың неше руға</w:t>
        <w:br/>
        <w:t>бөлініп, неше болыс ел екенін толық айтпайды. 9 - Қоңыратты Найман</w:t>
        <w:br/>
        <w:t>Елатанның ұрпағы алты арыстың бірі Қоңырат осы елдің ішінде Қоңыратты</w:t>
        <w:br/>
        <w:t>Найман деген ру бар деп шежіре осылай баяндайды. Бірақ шежіренің коп</w:t>
        <w:br/>
        <w:t>жерлері бір-бірімен үйлеспейді. Қайсы бірінле кісі аттары ауысып айтылады.</w:t>
        <w:br/>
        <w:t>Бір бірімен қайшы келетіндері де бар көрінеді.</w:t>
        <w:br/>
        <w:t>Қазақ әзінің ата жөнін есептегенде үш атаны бір ғасыр деп, үш адамның</w:t>
        <w:br/>
        <w:t>жасын 35-34-тен қойып есептейтін көрінеді. Сол есеп бойынша Найманға</w:t>
        <w:br/>
        <w:t>дейін оскен рулар 30-32 ата болады екен. Сонда Найман атамызға мын</w:t>
        <w:br/>
        <w:t>жылдан астам уақыт болған сияқты, деп жазылыпты.</w:t>
        <w:br/>
        <w:t>Ел аузындағы анызға қарағанда Төлегетай бабамыз қазақ тарихында</w:t>
        <w:br/>
        <w:t>ерекше орны бар ірі тарихи түлға.</w:t>
        <w:br/>
        <w:t>Найман руынан шыққан Төлсгетай баба өз заманының озық ойлы</w:t>
        <w:br/>
        <w:t>кайраткері, аты ел аузында аңызға айналған кемеңгері болыпты.</w:t>
        <w:br/>
        <w:t>Төлегетай баба аса таяғымен түрткен жерінен атқақтап бұлақ ағады</w:t>
        <w:br/>
        <w:t>екен. Осы ерекше қасиетіне тәнті болған Қылышты ата Тәлегетайды өзіне</w:t>
        <w:br/>
        <w:t>ерекше жақын тартып, кан араластыру үшін қызын беріпті. Бабамыздың</w:t>
        <w:br/>
        <w:t>басына барып, тәу етушілердін айтуына қарағанда, Төлегетай бабамыздың</w:t>
        <w:br/>
        <w:t>кесенесі Қызылорда қаласынан жиырма жиырма бес шақырымдай жерде,</w:t>
        <w:br/>
        <w:t>мидай жазық даланын төсінде орналасқан көрінеді.</w:t>
        <w:br/>
        <w:t>Жазба деректерге қарағанда аталған кесене әулиелер мекені болған,</w:t>
        <w:br/>
        <w:t>дәлірек айтсақ, Қызылорда облысы, Жаңақорған ауданында Түркістан</w:t>
        <w:br/>
        <w:t>қаласына жақын жерде ұлы бабамыз Төлегетай ұлттық шежіредегі бәйтерек</w:t>
        <w:br/>
        <w:t>тұлға. Одан Найманның төрт Төлегетай атанып жүрген тәрт бұтақты елі -</w:t>
        <w:br/>
        <w:t>Қаракерей, Садыр. Матай, Төртуыл ұрпақтары тарайтынын жоғарыда</w:t>
        <w:br/>
        <w:t>айттық. Бабамыздың өмір сүрген заманы 11-12 ғасырдын орта тұсы деп</w:t>
        <w:br/>
        <w:t>шамаланып отыр. Бүгінгі күнге дейін бабамыздан тараған үрпақ еліміздің</w:t>
        <w:br/>
        <w:t>барлык түкпірлерінде бар. Әсіресе, Шығыс Қазақстан, Талдыкорған өңірінде</w:t>
        <w:br/>
        <w:t>кең тараған.</w:t>
        <w:br/>
        <w:t>Төлегетай сынды үлы бабамыздың тарихи тұлғасы жөнінде алғашқы</w:t>
        <w:br/>
        <w:t>зерттеуді белгілі тарихшымыз М.Тынышбаев бастап, кейіннен сәулетші</w:t>
        <w:br/>
        <w:t>Е.Бәйтенов, халық жазушысы Қ.Жүмәділов, тарихшы қаламгер Т.Зекенұлы</w:t>
        <w:br/>
        <w:t>жалғастырып, көлемді тарихи деректі мақалалары баспа беттерінде жарық</w:t>
        <w:br/>
        <w:t>көрді. Ел аузында сақталған әңгімелер тарихи пайымдармен сабақтаса</w:t>
        <w:br/>
        <w:t>баяндалып, үлттық шежірсміздегі түлғасы мен бақилық мәңгіліктегі жер</w:t>
        <w:br/>
        <w:t>бесігі болған “көне кесененің жаңғыртылуына маңыз берілген. Көне кесене</w:t>
        <w:br/>
        <w:t>қазақ сәулет тарихындағы шоқтығы биік үлгіде өрілген. Қайта қалпына</w:t>
        <w:br/>
        <w:t>келтіру жобасы да осы ескі нұсқа негізінде әзірленген.</w:t>
        <w:br/>
        <w:t>Сыр бойындағы әулиелерді көзі тірісінде мойындатқан бабамыз өз</w:t>
        <w:br/>
        <w:t>кіндігінен бірнеше миллион ұрпақ таратумен ұлы тұлға деп жазылыпты.</w:t>
        <w:br/>
        <w:t>Жалпы шежірелердің бастау алу тарихын білу мақсатынла</w:t>
        <w:br/>
        <w:t>Қазақстаннын халық жазушысы. ғалым, тарихшы Қабдеш Жүмәліловтын</w:t>
        <w:br/>
        <w:t>Төлегетай баба туралы тарихи толғамын ұсынуды жон көрдім.</w:t>
        <w:br/>
        <w:t>жұз қоныр ат жегілген көлікпен Өзбекстанмен шекаралас аудандарға қоныс</w:t>
        <w:br/>
        <w:t>тепкен Наймандар еді деп отыратын дейді Жоламан ақсақал.</w:t>
        <w:br/>
        <w:t>Өзбектердің қазақтарды өзбектер деп жазғызып жүрген қазақтары осы</w:t>
        <w:br/>
        <w:t>қоңыраттар дәсед).</w:t>
      </w:r>
    </w:p>
    <w:p>
      <w:r>
        <w:t>Ал кейбір шежірелерде Елатанды Найманның жиені екені деп тс атайды.</w:t>
        <w:br/>
        <w:t>Әлпештің “ағайыннан жат жақсы” дегенімен Елатанның арғы түп қазығы</w:t>
        <w:br/>
        <w:t>Найманда жатқанын мегзейді. Ал Блатанның шежірелерде жазылуына</w:t>
        <w:br/>
        <w:t>қарағанда Найманға жақын болуы шындыққа жанасады.</w:t>
        <w:br/>
        <w:t>Осымен Белгібай он бес жасында отыз бес жастағы жеңгесі Әлпешке</w:t>
        <w:br/>
        <w:t>үйленеді. Әлпеш ана жүкті болып үл табады. Күйініштің арты қайырлы</w:t>
        <w:br/>
        <w:t>болды деп баланың атып Сүйініш қояды. Белгібайлың құрбылары “Атаң</w:t>
        <w:br/>
        <w:t>Найман екінші баласы Серікбай бітерде төсегінде қайтыс болыпты деп</w:t>
        <w:br/>
        <w:t>Найманға “әкіреш шал” деген қалжың жапсыратын”. Тіпті солай-ақ болсын.</w:t>
        <w:br/>
        <w:t>Бұған намыстанудың түкке керегі жоқ. Одан Найман шалдың мәртебесі</w:t>
        <w:br/>
        <w:t>титтей де кемімейді. Қайта сексен жасында ұрпақ үшін бойдағы бар қуатын</w:t>
        <w:br/>
        <w:t>сарқып беріп, сол жолда өліп кетуі теңдесі жок ерліктей.</w:t>
        <w:br/>
        <w:t>Енді Әлпешке үйленгелі күйеуі ме, баласы ма деп мазақтайтын болған.</w:t>
        <w:br/>
        <w:t>Әлпеш ана бүған да қарсы өзінің немерелес ағасының қызы атақты Ақсүлуды</w:t>
        <w:br/>
        <w:t>алып береді. Бұдан бір үл туалы. Тілегімнің бәрі орындалды, бүған да шүкір</w:t>
        <w:br/>
        <w:t>деп, туған ұлдың атын Шүкірші қояды. Әлпеш қайтыс болған соң, Белгібай</w:t>
        <w:br/>
        <w:t>үшінші әйел алады. Бүлан Бағаналы, Балталы, Келбүғы, Кетбұғы деген төрт</w:t>
        <w:br/>
        <w:t>бала болады. (“Қозы Көрпеш - Баян сұлу” жырында айтылатын: Балталы,</w:t>
        <w:br/>
        <w:t>Бағаналы елден келдім, Бақалы балдырғанды көлден келдім” дейтін жыр</w:t>
        <w:br/>
        <w:t>жолдарындағы Балталы, Бағаналы осы болғаны ма?)</w:t>
        <w:br/>
        <w:t>Кейбір шежіре деректерінде Найман бабаның немересі Кетбүға (1185-</w:t>
        <w:br/>
        <w:t>1260 жж) Жошы хан тұсында Дешті Қыпшақтың үлығ-биі, Түмен нояны.</w:t>
        <w:br/>
        <w:t>үлы Абыз болған. Ол монғол әскерін бастап қазіргі Палестина жеріне</w:t>
        <w:br/>
        <w:t>барады. Сол жерде Бейбарыс сүлтанның мамлүктерімен болған шайкаста</w:t>
        <w:br/>
        <w:t>жеңіліп, Кетбұға қаза табады. Кетбүға - тарихта белгілі адам. Ол «Ақсақ</w:t>
        <w:br/>
        <w:t>құлан», «Нар идірген», «Жошы хан», тағы басқа күйлерді шығарған</w:t>
        <w:br/>
        <w:t>композитор леп жазылыпты.</w:t>
        <w:br/>
        <w:t>Ілгеріде айтылған Елатаннан бір үл туады. Мүның атын Қоңыратты</w:t>
        <w:br/>
        <w:t>Найман атандырып, әкесі Елатан өлген соң Қоңыратты Найман деген атқа</w:t>
        <w:br/>
        <w:t>баласы ие болады.</w:t>
        <w:br/>
        <w:t>Осының бәрін айта келе, жоғарыдағы оқиғалар түрғысынан алғанда,</w:t>
        <w:br/>
        <w:t>ұрпақ үшін еңбек еткен Әлпеш әжеміздің шоқтығы биік түрғанын атап</w:t>
        <w:br/>
        <w:t>айтуымыз керек. Бүл жерде айтар алғыс та, мадақ жыры да қазақтың сол</w:t>
        <w:br/>
        <w:t>кемеңгер қызына - Анаға.</w:t>
        <w:br/>
        <w:t>Енді Найманмен бірге туған Наймантай деген інісі жау қолында кеткенін</w:t>
        <w:br/>
        <w:t>айттық. Мұны іздеп алатын жақыны жоқтықтан сол бетінде кете берген. Көп</w:t>
        <w:br/>
        <w:t>адамдар іздеп барып тиісті жол жоралғысымен мал төлеп жақындарын тауып</w:t>
        <w:br/>
        <w:t>әкеліп жатқанын көріп, Найманның балалары да ақылдасып, Наймантайлы</w:t>
        <w:br/>
        <w:t>іздеп, Хиуа ханының бір шаһарынан табалы. Наймантай әліп екі жас баласы</w:t>
        <w:br/>
        <w:t>бір байдын қолында калған екен. Сол кездегі салт бойынша қолға түскен</w:t>
        <w:br/>
        <w:t>батыр болса, бұған төлейтіні он жуан қара: бесеуі түйе, бесеуі жылқы.</w:t>
        <w:br/>
        <w:t>22</w:t>
        <w:br/>
        <w:t>Абылай жасы ұлғайып келген шағында, ата жұртым Бұқараны аламын</w:t>
        <w:br/>
        <w:t>деп, үш жүздің атақты батырларын жиып аттанады. Ешкімнен бетім қайтпай</w:t>
        <w:br/>
        <w:t>келіп, Түркістанға өзінің бір баласын. Шымкентке Ғабділрахан деген сартты</w:t>
        <w:br/>
        <w:t>һәм Ташкентке Мырзахмет деген сартты әкім (хакім) койыл, Самарханға</w:t>
        <w:br/>
        <w:t>қарай жүрді. Абылай хан Самархан шәһәрінің бейітіндегі жүпар қорығына</w:t>
        <w:br/>
        <w:t>түсіп, алғаш қонған түні түс көріп, ертеңіне қасындағы түс жоритын</w:t>
        <w:br/>
        <w:t>қариясына жорытады.</w:t>
        <w:br/>
        <w:t>- Түсімде шатырымның алдына бір жолбарыс келіп, шагіп жатып алды,</w:t>
        <w:br/>
        <w:t>бүл не қылған жолбарыс деп, таң қалып қарап едім, әлгі жолбарыс аю болып</w:t>
      </w:r>
    </w:p>
    <w:p>
      <w:r>
        <w:t>кетті, жана жолбарыс еді ғой қалайша аю болып кетті деп екінші</w:t>
        <w:br/>
        <w:t>қарағанымда қасқыр болып, онан соң түлкі, ақырында қоян болып кетті. Осы</w:t>
        <w:br/>
        <w:t>көргендеріме таң қалып жатқанымда оянып кеттім, - дейді. Сонда қария: -</w:t>
        <w:br/>
        <w:t>Жолбарыс керсең басыңнан бақыт құсы үшқаны, баяғыдан бері бетің</w:t>
        <w:br/>
        <w:t>кайтпай жүріп, енді жасың жеткен шағыңда: «Абылай хан сарттан өліпті»</w:t>
        <w:br/>
        <w:t>деген атқа ұшырамай, қайта ғой. Жолбарыстың аю балғаны сенен соңғы</w:t>
        <w:br/>
        <w:t>балаларыңның заманы аю болып, жүрт аюдай алысып өтер. Қасқыр болғаны:</w:t>
        <w:br/>
        <w:t>немереннің заманында қасқырдай жортып өтер. Түлкі болғаны: Шөбереңнің</w:t>
        <w:br/>
        <w:t>заманында түлкіше жортып өтер. Қоян болғаны: онан кейінгі заманда қорқып</w:t>
        <w:br/>
        <w:t>әтер , - деген екен. Қарияның сөзіне қүлақ қойып, Абылай хан Самархан</w:t>
        <w:br/>
        <w:t>шәһаріне елші жібереді:</w:t>
        <w:br/>
        <w:t>- Ұрыс-жанжалым жоқ, жұртқа амандасып, әулиелерді зиярат қылып</w:t>
        <w:br/>
        <w:t>қайтамын, - деп. Бүл хабарға Самархан халқы да қуанып, Абылай ханды</w:t>
        <w:br/>
        <w:t>қарсы алады. Абылай хан қайтарында өзінің басына қойдыртуға Самархан</w:t>
        <w:br/>
        <w:t>көк тасынан тас қаздыртқанда шыққан тасты Самархан жұрты: Бүл тас сіздің</w:t>
        <w:br/>
        <w:t>бақытыңызға шыққан тас, мұндай тас Әмір Темірден соң ешкімге шығып</w:t>
        <w:br/>
        <w:t>кәрген жоқ, - сүйінші сүраған екен. (Сол таска: Абылай хан мен Сүйініш</w:t>
        <w:br/>
        <w:t>хан» деп жазылып, опат болғаннан кейін басына қойылды.) Осы жолынан</w:t>
        <w:br/>
        <w:t>қайтып, Ташкентке келіп, Мырзахметтің қызын алады. «Өзім соңырақ</w:t>
        <w:br/>
        <w:t>қайтамын, әзір ұрыс соғыс жоқ, есен күндеріңізде елдеріңізге барыңыздар» ,</w:t>
        <w:br/>
        <w:t>- деп қасындағы Орта жүз бен Кіші жүздің батырларына рұхсат беріп</w:t>
        <w:br/>
        <w:t>қайтарып жіберіпті. Ташкентте үш ай жатып, Арқаға қайтуға қасына біраз</w:t>
        <w:br/>
        <w:t>Төленгіттер мен Үйсін Дулаттың басты кісілерін ертіп шығады. Мүны</w:t>
        <w:br/>
        <w:t>Шымкенттегі Абдрахман сарт естіп, Абылай ханға іштерінен кек сақтап</w:t>
        <w:br/>
        <w:t>жүрген көрші шәһәрлердегі сарттарға хабар жіберіп жинап, Абылайды қамап</w:t>
        <w:br/>
        <w:t>алады. Ханның қасындағы тәленгіттерінін кәбін қырып, өзіне қол тигізуге</w:t>
        <w:br/>
        <w:t>істің соңы пеге соғарына көздері жете алмай, бата алмайды. Сонда Абылай</w:t>
        <w:br/>
        <w:t>Қайарыс деген жерде бір төбенің басына шығып:</w:t>
        <w:br/>
        <w:t>- Қайран Орта жүз бен Кіші жүздің батырлары қасымда болса, бүл</w:t>
        <w:br/>
        <w:t>қорлықты кормес едім-ау! - деп бармағын шайнаған екен. Сол күні Арыстың</w:t>
        <w:br/>
        <w:t>бойында ғаламға аты шыққан Абылай хан бір қорғанға түсіп, ауырмай</w:t>
        <w:br/>
        <w:t>сырқамай 68 жасында опат болған. Найзалан тең жасап, сүйегін Түркістан</w:t>
        <w:br/>
        <w:t>шәһәріне әкеліп койыпты.</w:t>
        <w:br/>
        <w:t>Абылай ханның он жеті қатыны, отыз ұлы болған. Солардың ішінде</w:t>
        <w:br/>
        <w:t>«Абылайлап» жауға шапқаны қалмақтың ханы Қалдансереннен тартуға</w:t>
        <w:br/>
        <w:t>келген Топыш ханымнан туған Қасым тәренін балалары - кешегі данқты</w:t>
        <w:br/>
        <w:t>66</w:t>
        <w:br/>
        <w:t>Шежіре бойынша Төлегетай - Майманнын (Ақсопынын) шөбересі</w:t>
        <w:br/>
        <w:t>Аралары небәрі үш-ақ ата. Найманнан Белгібай, одан - Сүйініш. одан -</w:t>
        <w:br/>
        <w:t>Голегетай. Ал бүл күнде “торт Гөлегетай” атанып жүрген Найманнын төрт</w:t>
        <w:br/>
        <w:t>(айпасы: Қаракерей. Матай. Садыр. Тортуыл - Толегетайдың немерелері.</w:t>
        <w:br/>
        <w:t>Төлегетай бабамыз үрпағым өсер ме екен деп өзінен туған жалғыз үлының</w:t>
        <w:br/>
        <w:t>атын Қытай деп койған екен. Бір-ак ол бір согыста оққа ұшады да, артында</w:t>
        <w:br/>
        <w:t>қалған төрт ұл атасының бауырында өсіп, “төрт Төлегетай” аталады. Бұл</w:t>
        <w:br/>
        <w:t>күнде сол төртеуінен тараған үрпақ ұлан-ғайыр елге айналды.</w:t>
        <w:br/>
        <w:t>Төлегетай - аса белгілі тарихи тұлға. Бабамыздың мазарынын сақталуы</w:t>
        <w:br/>
        <w:t>оған тауап ететін ел ізінің әлі күнге дейін суымауы біздің сөзімізге толық</w:t>
        <w:br/>
        <w:t>дәлел.</w:t>
        <w:br/>
        <w:t>Өмір сүрген уақыты мөлшермен ХУ ғасырдың төңірегі. Білгір тарихшы</w:t>
        <w:br/>
        <w:t>Мұхаметжан Тынышбаев оз жазбаларында: өзі мен Төлегетайдың арасы 17</w:t>
        <w:br/>
        <w:t>атаға жеткенін айтады. Тарихшылардың әр атаны 25-30 жыл деп алатынын</w:t>
        <w:br/>
        <w:t>ескерсек, ғұламаның жобасы қисынға келіп тұр. Мұхаметжан Тынышбаев -</w:t>
        <w:br/>
        <w:t>төрт Төлегетайдың Садыр тармағынан. Ал мен төртуыл тармағы бойынша өз</w:t>
        <w:br/>
        <w:t>аталарымызды сапка тұрғызып, санап көрдім. Мен сонда Төлегетаймен 18-</w:t>
      </w:r>
    </w:p>
    <w:p>
      <w:r>
        <w:t>атада түйіседі екенмін. Біз осындай есепті Қаракерей мен Матай тармағы</w:t>
        <w:br/>
        <w:t>бойынша жүргізіп көрдік. Нәтиже біркелкісқайсысынан санасақ та 18-19</w:t>
        <w:br/>
        <w:t>атада, асып кетсе 20 атада Төлегетайға барып тіреледі.</w:t>
        <w:br/>
        <w:t>Шежіредегі осы болжамдар сирек те болса шаң беріп қалатын тарихи</w:t>
        <w:br/>
        <w:t>деректер де жоққа шығармайды.</w:t>
        <w:br/>
        <w:t>Он бесінші ғасыр басында Алтын Ордадан іргесін бөлген Әбілхайыр</w:t>
        <w:br/>
        <w:t>Шайбани Сібірдің Тура қаласында (қазіргі Тюмень қаласы) ту тігіп дербес</w:t>
        <w:br/>
        <w:t>хандық құрғанда, біз Ақсопы мен оның руластарын соның ордасынан</w:t>
        <w:br/>
        <w:t>көреміз. Алайда Шайбанилер кейін Сыр бойындағы калаларды жаулап ала</w:t>
        <w:br/>
        <w:t>бастағанда, Найман әулеті олардан бөлініп кеткенге үқсайды. Олай</w:t>
        <w:br/>
        <w:t>дейтініміз, арада жарты ғасыр өткенде Төлегетай бабамыз әз Жәнібек пен</w:t>
        <w:br/>
        <w:t>Керей сүлтандар жағында жүрелі. Төлегетайдың бір немересі Матайдан туған</w:t>
        <w:br/>
        <w:t>Қаптағай батыр - Қасым хан әскерінде қолбасшылардың бірі.</w:t>
        <w:br/>
        <w:t>Қаптағай ақтабан шұбырындыға дейін Найман ұлысының ұраны болады.</w:t>
        <w:br/>
        <w:t>Жоңғарға қарсы азаттық соғысынан кейін ғана оның орпын Қабанбай басты.</w:t>
        <w:br/>
        <w:t>“Қаптағай” деп монғолша жабайы түйенің бурасын айтады. Өте қаһарлы,</w:t>
        <w:br/>
        <w:t>шамкөс жануар. Көне түрікте. әсіресе Наймандарда өз батырларын Бүқа,</w:t>
        <w:br/>
        <w:t>Бура, Қаптағай, Қабан, Барақ, Төбет деп атайтын үрдіс болған. Әйтпесе,</w:t>
        <w:br/>
        <w:t>Қаптағай батырдын азан шақырып қойған аты - Қолдас көрінеді.</w:t>
        <w:br/>
        <w:t>Орайы келгенде айта кетейік, Қаптағай бабамыздың қабірі Түркістан</w:t>
        <w:br/>
        <w:t>өлкесінде, ежелгі Сауран қамалының түбінде жатыр. Батырдың шар тартқан</w:t>
        <w:br/>
        <w:t>шағы болса керек, ХУІ ғасыр басында Ақсудағы ұйғыр ханы Әбдірәшидпен</w:t>
        <w:br/>
        <w:t>болған соғыста ауыр жараланған, ақыры содан мерт болған деседі.</w:t>
        <w:br/>
        <w:t>Басқыншы Әбдірәшидтен қырғызды корғап қалмақ болған соң, осы соғыста</w:t>
        <w:br/>
        <w:t>Қасым хан әулеті Тоғым ханның тоғыз үлымен бірге шейіт болғанын</w:t>
        <w:br/>
        <w:t>білесіздер... 1903 жылы Түркістан, Сауран манайында тұратын ағайындар</w:t>
        <w:br/>
        <w:t>Қаптағай бабамыздың туғанына 500 жыл толуына арнап үлкен ас берлі. Сол</w:t>
        <w:br/>
        <w:t>асқа Алматыдан академик Гөрегелді Шарманов б:</w:t>
        <w:br/>
        <w:t>із кісі барып</w:t>
        <w:br/>
        <w:t>79</w:t>
        <w:br/>
        <w:t>с онымен біз шежіре мен тарихка кезек көз сала отырып, Найман ұлысы</w:t>
        <w:br/>
        <w:t>өлегетай үрпақтары жайында біршама соз еттік. Бабалар шежіресінің</w:t>
        <w:br/>
        <w:t>ІУ-ХУ/ ғасырдан бастау алатынын да еске салып әттік.</w:t>
        <w:br/>
        <w:t>Осыларды оқығанда охырман конілінде мынадай заңды сұрақ туатынын</w:t>
        <w:br/>
        <w:t>алдын ала сезіп отырмын. Өйткені бұл сұрак менін өзімді де үзақ уақыт</w:t>
        <w:br/>
        <w:t>мазалаған. Шынында да былай деп сұрауға болады ғой. Наймандар сонау</w:t>
        <w:br/>
        <w:t>түрік қағанатынан бері белгілі ұлыстардың бірі. Найман аты қытай</w:t>
        <w:br/>
        <w:t>жазбаларында У ғасырда танбаланған. Найманды сегіз оғыздан шықты дейсіз</w:t>
        <w:br/>
        <w:t>бе, әлде сегіз өзенді жайлаған ел дейсіз бс (өйткені, найман монғолша сегіз</w:t>
        <w:br/>
        <w:t>деген ұғымды білдіреді). Әйтеуір бүл ұлыстың сонау Шынғыс ханнан бұрын</w:t>
        <w:br/>
        <w:t>хандық құрғаны рас. Кезінде Ханғай тау мен Алтай, Тарбағатайдың арасын</w:t>
        <w:br/>
        <w:t>жайлап жаткан алып елді билеген Инаныш Білге қаған, Тайбұқа қаған,</w:t>
        <w:br/>
        <w:t>Бұйрық хан, Күшілік хандардың есімі әлемге аян. Күшілік ханның елін-жерін”</w:t>
        <w:br/>
        <w:t>қорғап, Шынғыс ханға қарсы үдайымен он бес жыл соғысқанын білеміз...</w:t>
        <w:br/>
        <w:t>Ендеше бабалар шежіресі ХІУ-ХУ ғасырдан басталса, оның ар</w:t>
        <w:br/>
        <w:t>жағындағы ежелгі Наймандар қайда қалады?</w:t>
        <w:br/>
        <w:t>Осы сүрақ төңірегінде ұзак толғана жүріп, мен оның жауабын өзімше</w:t>
        <w:br/>
        <w:t>індеткендей болдым. Бұл арада бәлендей қайшылық жоқ. Жанағы</w:t>
        <w:br/>
        <w:t>айтылғанның бәрі рас. Найман үлысының тым әріден келе жатқаны, ел</w:t>
        <w:br/>
        <w:t>билеген атақты хандардың, қолбасшы батырлардың болғаны түп-түгел</w:t>
      </w:r>
    </w:p>
    <w:p>
      <w:r>
        <w:t>шындық. Ең ақырында Күшілік ханның өзінен күші басым Шыңғыс хан</w:t>
        <w:br/>
        <w:t>әскерімен шегіне үрыс салғаны, жол жөнекей өзіне қара қиндандарды</w:t>
        <w:br/>
        <w:t>қаратып алып, осы Жетісу жүгіне соңғы рет майдан бергені барі рас. Өз</w:t>
        <w:br/>
        <w:t>жерін корғау жолында басын берген алал жауынгер -- Күшілік ханды біз әлі</w:t>
        <w:br/>
        <w:t>тиісінше бағалай қойған жокпыз.</w:t>
        <w:br/>
        <w:t>Шежірелер (қазақты Әнес сахабалан шығаратын нүсқаны есепке</w:t>
        <w:br/>
        <w:t>алмағанда) ежелгі бабалар тарихын түгел таратпайды. Жалғыз Найман ғана</w:t>
        <w:br/>
        <w:t>емес, басқа ұлыстардың шежірелері де, уәделесіп қойғандай, бастауын</w:t>
        <w:br/>
        <w:t>көбінше ХІУ-ХУ ғасырдан алып жүр. Ата жөнін білсміз деген адамдардың</w:t>
        <w:br/>
        <w:t>қайсысынан сүрасаңыз да, үзаса 18-20 атаға барып тоқтайды. Бүл - жаңа біз</w:t>
        <w:br/>
        <w:t>айтқан ХІУ-ХУ ғасырдың төңірегі. Ұлы жүз шежіресінде Үйсіннің көп</w:t>
        <w:br/>
        <w:t>руларының ХІУ ғасырда өмір сүрген, Төлегетаймен замандас Бәйдібектен</w:t>
        <w:br/>
        <w:t>таратады. Бұл қолы жеткендер Қожадан қыз алған заман. Бәйдібек те,</w:t>
        <w:br/>
        <w:t>Төлегетай да қожа қызына үйленеді. Ал Арғын рулары түгелімен</w:t>
        <w:br/>
        <w:t>Дайырқожадан тарайды. Бүл - кәдімгі әз Жәнібек тұсында Қобыланды</w:t>
        <w:br/>
        <w:t>батырмен жекпе-жекте мерт болатын Дайыркожа. Сонда үлыс басында</w:t>
        <w:br/>
        <w:t>тұрған бабаларымыз бір-біріне уақыт жағынан жақын, замандас болып</w:t>
        <w:br/>
        <w:t>шығады.</w:t>
        <w:br/>
        <w:t>Осыған қарап отырып, маған мынадай ой келеді: 1456 жылы дербес</w:t>
        <w:br/>
        <w:t>қазақ хандығы отау көтерген сон, ұлыстар мен рулар өз шежіресін қайта</w:t>
        <w:br/>
        <w:t>жасаған секілді. Оны және кездойсоқ емес, әдейі саналы түрде жасаған. Арғы</w:t>
        <w:br/>
        <w:t>бұлынғыр. ұзак тарихты сызып тастап, әркім өз шежіресін “біз міне қазақ</w:t>
        <w:br/>
        <w:t>болдық” деген тұстан қайта бастаған. Әз Жәнібектің тұсында әр рудың</w:t>
        <w:br/>
        <w:t>ақсақалдары мен батыр-билері бас косып. осындай бәтуаға келуі де гажап</w:t>
        <w:br/>
        <w:t>емес. Қазақтың үш жүзінің қалыптасуы да осы кезенде жүзеге асқан.</w:t>
        <w:br/>
        <w:t>8!</w:t>
        <w:br/>
        <w:t>Төлеубек Смағұлулы</w:t>
        <w:br/>
        <w:t>Ақиқат болды ұраны,</w:t>
        <w:br/>
        <w:t>Қарады алға қырағы.</w:t>
        <w:br/>
        <w:t>Өткізді талай басынан</w:t>
        <w:br/>
        <w:t>Өмірдегі сындарды.</w:t>
        <w:br/>
        <w:t>Қиындықтан қайтпады,</w:t>
        <w:br/>
        <w:t>Азамат болды байсалды.</w:t>
        <w:br/>
        <w:t>Қадірлеп ел-жүрт ұмытпас.</w:t>
        <w:br/>
        <w:t>Төлеубектей жақсы жайсанды.</w:t>
        <w:br/>
        <w:t>Жақсының рухы жаңғырып,</w:t>
        <w:br/>
        <w:t>Тағзым етер мәңгі жүрт.</w:t>
        <w:br/>
        <w:t>Төлеубек кетті артына,</w:t>
        <w:br/>
        <w:t>Өшпестей із калдырып.</w:t>
        <w:br/>
        <w:t>Шежірелер жинады,</w:t>
        <w:br/>
        <w:t>Кітап қып елге сыйлады.</w:t>
        <w:br/>
        <w:t>Наймандай текті атаның</w:t>
        <w:br/>
        <w:t>Заңғар да зерек тұяғы.</w:t>
        <w:br/>
        <w:t>Төлеубек пен Балғиза,</w:t>
        <w:br/>
        <w:t>Ата-анасы бес баланын.</w:t>
        <w:br/>
        <w:t>Тәрбие беріп соларға,</w:t>
        <w:br/>
        <w:t>Оқытты жақсы сабағын.</w:t>
        <w:br/>
        <w:t>Төлеубектін үл-кызы,</w:t>
        <w:br/>
        <w:t>Білім алды арнаулы.</w:t>
        <w:br/>
        <w:t>Көріне білді биіктен,</w:t>
        <w:br/>
        <w:t>Халыкка бәрі калаулы.</w:t>
        <w:br/>
        <w:t>Ашығын айтсақ шегелеп,</w:t>
      </w:r>
    </w:p>
    <w:p>
      <w:r>
        <w:t>Смағүлүлы Төлеубек</w:t>
        <w:br/>
        <w:t>&lt;Аксуаттын Жантікей</w:t>
        <w:br/>
        <w:t>Ауылында туған өрен ед.</w:t>
        <w:br/>
        <w:t>Жерлестері мақтады,</w:t>
        <w:br/>
        <w:t>Қүрметтеп те жатады.</w:t>
        <w:br/>
        <w:t>Мамандығы - ғалым-зоотехник |</w:t>
        <w:br/>
        <w:t>Абыройлы кызмет аткарды.</w:t>
        <w:br/>
        <w:t>Найман Мәмбеткүл</w:t>
        <w:br/>
        <w:t>ұрпағы,</w:t>
        <w:br/>
        <w:t>Шежіре жазып шырқады.</w:t>
        <w:br/>
        <w:t>Рухани азық халыкка,</w:t>
        <w:br/>
        <w:t>Жарық көрді кітабы.</w:t>
        <w:br/>
        <w:t>Кезінде болды еңбеккер,</w:t>
        <w:br/>
        <w:t>Ол асты көп белестер.</w:t>
        <w:br/>
        <w:t>Бағаланды енбегі</w:t>
        <w:br/>
        <w:t>Тұлғасы таумен теңесер.</w:t>
        <w:br/>
        <w:t>Мейірханұлы Тұрғанбай (1897-1970)</w:t>
        <w:br/>
        <w:t>89</w:t>
        <w:br/>
        <w:t>Мейірханұлы Тұрғанбай</w:t>
        <w:br/>
        <w:t>1897 жылы Лаба болысына</w:t>
        <w:br/>
        <w:t>қарасты Кіндікті ауылында</w:t>
        <w:br/>
        <w:t>кедей шаруаның жанүясында</w:t>
        <w:br/>
        <w:t>дүниеге келген. Ауыл</w:t>
        <w:br/>
        <w:t>молласынан оқып хат танып,</w:t>
        <w:br/>
        <w:t>кейін өз талабымен білімін</w:t>
        <w:br/>
        <w:t>көтеріп, өз зердесімен құран</w:t>
        <w:br/>
        <w:t>оқуға оны аударуға мүмкіндік</w:t>
        <w:br/>
        <w:t>“алған екен. Жастайынан өткен</w:t>
        <w:br/>
        <w:t>тарих, діни кітаптарды. хисса-</w:t>
        <w:br/>
        <w:t>дастандарды, көне шежірелерді</w:t>
        <w:br/>
        <w:t>жаттап өседі. і</w:t>
        <w:br/>
        <w:t>ПҺзлацы жылап алашы</w:t>
        <w:br/>
        <w:t>Ақитзет кеткен әке-- кем</w:t>
        <w:br/>
        <w:t>Ар тай оңдасын.</w:t>
        <w:br/>
        <w:t>Шапағат етін Расулім.</w:t>
        <w:br/>
        <w:t>Гөрт періште қолдасын.</w:t>
        <w:br/>
        <w:t>Ажарың асыл қараған,</w:t>
        <w:br/>
        <w:t>Әкеми, Шәріп жолдасың.</w:t>
        <w:br/>
        <w:t>Бекбосында әткен Жандостың</w:t>
        <w:br/>
        <w:t>Жұрт таппай қалды-ау арнасын.</w:t>
        <w:br/>
        <w:t>Жакула, Сқақ, Жұмажан - (оқыған адамлар)</w:t>
        <w:br/>
        <w:t>Бетінен бөлек қашанда.</w:t>
        <w:br/>
        <w:t>Сәмет, Мұқыш, Құсайын - (ақын Базардың досы)</w:t>
        <w:br/>
        <w:t>Аузынан сөзін алмады.</w:t>
        <w:br/>
        <w:t>Елу тоғыз жасында</w:t>
        <w:br/>
        <w:t>Ажалдың оғы қармады.</w:t>
        <w:br/>
        <w:t>Тойке, Жүніс, Ракүл,</w:t>
        <w:br/>
        <w:t>Мухалмала ініміз.</w:t>
        <w:br/>
        <w:t>Артында тірі қалған сон,</w:t>
        <w:br/>
        <w:t>Не болар көрген күніміз.</w:t>
        <w:br/>
        <w:t>Жүрмейтін биік үскірік,</w:t>
        <w:br/>
        <w:t>Занғарлын биік саласы.</w:t>
        <w:br/>
        <w:t>Бір күнде кәлім суалды-ау,</w:t>
        <w:br/>
        <w:t>Әмірін Алла қарашы.</w:t>
        <w:br/>
        <w:t>Жылағанмен келмейді,</w:t>
      </w:r>
    </w:p>
    <w:p>
      <w:r>
        <w:t>Сабырлықпен жылайын.</w:t>
        <w:br/>
        <w:t>Қазақ еді халқымыз,</w:t>
        <w:br/>
        <w:t>Рәсімін құрайын.</w:t>
        <w:br/>
        <w:t>Бұтағы жоқ шыбықтай,</w:t>
        <w:br/>
        <w:t>Бұрала барып құлайын.</w:t>
        <w:br/>
        <w:t>Сүйегі жоқ қызыл тіл,</w:t>
        <w:br/>
        <w:t>-айрашы біраз сынайын.</w:t>
        <w:br/>
        <w:t>Таңды жарған Шолпаным,</w:t>
        <w:br/>
        <w:t>Енді қайда барайын,</w:t>
        <w:br/>
        <w:t>Жазғаны болса осылай,</w:t>
        <w:br/>
        <w:t>Жараткан каққа қарайын.</w:t>
        <w:br/>
        <w:t>Өлеңде аты аталған аламдар Базар теңдес, сол уақытта өмір сүрген,</w:t>
        <w:br/>
        <w:t>жақсылығы жағынан аты шыққан игі қасиетті адамдар.</w:t>
        <w:br/>
        <w:t>13 мамыр 1978 жыл. Аксуат селосы, Семей облысы.</w:t>
        <w:br/>
        <w:t>Байыстың бәйбішесі Мұрын (аты әр шежіреде әр түрлі, бірде Дүзей,</w:t>
        <w:br/>
        <w:t>бірде Жүзей, бірде Ақбибі деп аталады), ал лақап аты Мүрын. Осы Мүрын</w:t>
        <w:br/>
        <w:t>аналан Кар! Танатарулы жырлағандай «Мұрыннан Сармырза мен туған</w:t>
        <w:br/>
        <w:t>Макта» ленгі, Мұрыннан туған балалар осы Сармырза мен Мақта.</w:t>
        <w:br/>
        <w:t>Мұрын анамыз ауылындағ і ауым жандарды көп мәселелер</w:t>
        <w:br/>
        <w:t>бойынша бас мұрындық болған. : 2 ана. шагағаты шексіз. ұстамды да</w:t>
        <w:br/>
        <w:t>болынғы. Ай нуданында дүнпеден езіп. энрать Абай ауданының Қарауыл</w:t>
        <w:br/>
        <w:t>селесында екен.</w:t>
        <w:br/>
        <w:t>Байқкалам шежіресін кысқа қайырғанда: Байыстан Қыржы, Қыржылан</w:t>
        <w:br/>
        <w:t>Беңізбай. Тепізбайдан Қараш. Қараостан - Баубек. Баубектен - Кок.</w:t>
        <w:br/>
        <w:t>Көктен- Бектемір, Бектемірден - Шака, Шакадан - Байқалам, Байылдайнан-</w:t>
        <w:br/>
        <w:t>Базар. Базардан - Талғатбек, Талғатбектен - Уалхан, Абдрахман. Әзілхан,</w:t>
        <w:br/>
        <w:t>Галия, Назгүл.</w:t>
        <w:br/>
        <w:t>Байқадамның Базары 1926 жылы кайтыс болғанда немере інісі Хамза</w:t>
        <w:br/>
        <w:t>Қүлсейіттің жоқтау үшін шығарған жырынан үзіндіні жаза кетуді жон</w:t>
        <w:br/>
        <w:t>көрдім.</w:t>
        <w:br/>
        <w:t>Базарұлы Нүрахметтің есінде қалғанын жазып алған Базардың кенже</w:t>
        <w:br/>
        <w:t>ұлы Талғатбек (Қосаев):</w:t>
        <w:br/>
        <w:t>Бісміллә деп бастайын,</w:t>
        <w:br/>
        <w:t>Тыңдасын келген халқымыз.</w:t>
        <w:br/>
        <w:t>Үлкен аға, кіші іні,</w:t>
        <w:br/>
        <w:t>Сәкпеңіз барша жалпыңыз.</w:t>
        <w:br/>
        <w:t>Абайдай асыл ардақтым,</w:t>
        <w:br/>
        <w:t>Солармен тендес шарқыңыз.</w:t>
        <w:br/>
        <w:t>Дұғалы ауыз тәртіпті,</w:t>
        <w:br/>
        <w:t>Алашқа айқын парқыңыз.</w:t>
        <w:br/>
        <w:t>Қорғаннан асыл айрылдық,</w:t>
        <w:br/>
        <w:t>Заманы қандай артыңыз.</w:t>
      </w:r>
    </w:p>
    <w:p>
      <w:r>
        <w:t>Тілеші дәрмен берсе алла,</w:t>
        <w:br/>
        <w:t>Сөзімнің болмас шарасы.</w:t>
        <w:br/>
        <w:t>Айдаһардай айдындым,</w:t>
        <w:br/>
        <w:t>Ақирет кеткен әке-- кем.</w:t>
        <w:br/>
        <w:t>Патша да порымды</w:t>
        <w:br/>
        <w:t>Рахманқұл, Дәненбек,</w:t>
        <w:br/>
        <w:t>Сыбанда құдаң Орынды.</w:t>
        <w:br/>
        <w:t>Назымды айтам сөкпе жұрт,</w:t>
        <w:br/>
        <w:t>Демеймін сөзім жарамды.</w:t>
        <w:br/>
        <w:t>Кеше атаң өткен, қажы Тойке,</w:t>
        <w:br/>
        <w:t>Еріксіз алды талайды.</w:t>
        <w:br/>
        <w:t>Шынтемірде өткен жолдасын,</w:t>
        <w:br/>
        <w:t>Айырған жаудан маңайды.</w:t>
        <w:br/>
        <w:t>Қадірлес інің Ақшайық,</w:t>
        <w:br/>
        <w:t>Қайғысын іштен санайды.</w:t>
        <w:br/>
        <w:t>Қорған боп баққа кайран ер,</w:t>
        <w:br/>
        <w:t>Асырап аймақ маңайды.</w:t>
        <w:br/>
        <w:t>Аузына түгел қаратқан,</w:t>
        <w:br/>
        <w:t>Зайсан, Семей арасын.</w:t>
        <w:br/>
        <w:t>Әр сөзін бұрмай сөйлеген.</w:t>
        <w:br/>
        <w:t>Арғын. Пайман баласы.</w:t>
        <w:br/>
        <w:t>Атамай атын мырза ден</w:t>
        <w:br/>
        <w:t>Жолымбеттің данасы.</w:t>
        <w:br/>
        <w:t>Қыздары: Ғалия, Назғұл. Уалхан (Әйелі Гүлнап руы Ақнайман йні</w:t>
        <w:br/>
        <w:t>Кокжарлысы?. Бұлан Алтай, Мағжан деген ұлдары. Жәмила деген кызы бар</w:t>
        <w:br/>
        <w:t>хманның бірінші әйелі Нәйлә. руы Арғын ішінде Қаракесек. бұлан</w:t>
        <w:br/>
        <w:t>Тимур деген үлы болған. 2-ші әйелі Дария- Мырзас ішінде Жауар оның</w:t>
        <w:br/>
        <w:t>ішінде Бәйтелісі, бұлан Баубек деген үлы, Айша деген кызы бар.</w:t>
        <w:br/>
        <w:t>Әзілхан-жолдасы Айжан, руы Тоқабай ішінде Кегенбай бидің</w:t>
        <w:br/>
        <w:t>үрпақтары. Алуа, Мадина деген қыздары, Мирас деген үлы бар.</w:t>
        <w:br/>
        <w:t>Талғатбектің ші әйелі Сақыш, руы Көнші. Жоғарыда аталған</w:t>
        <w:br/>
        <w:t>балалардың барлығына ақылшы ана болып келе жатыр. Кенжесі Әзілханның</w:t>
        <w:br/>
        <w:t>жанүясындағы бала-шағасы осы кісінің карауында тәрбиеленіп келеді.</w:t>
      </w:r>
    </w:p>
    <w:p>
      <w:r>
        <w:t>Байқадам ұрпақтары жөніндегі деректер:</w:t>
        <w:br/>
        <w:t>Байқалам (1880-1906 ж) 34 жасында «Лаба болысына болыс болып</w:t>
        <w:br/>
        <w:t>сайланыпты». Байқадам болыс туралы халық ақыны Сапарғали Әлімбетов</w:t>
        <w:br/>
        <w:t>«Бір сырым » деген әлеңінде қыржының атақты би-болысы Байқадам туралы</w:t>
        <w:br/>
        <w:t>былай леп жазыпты:</w:t>
        <w:br/>
        <w:t>Мүрынның Шерубай мен Танасындай,</w:t>
        <w:br/>
        <w:t>Сыбаннын Торғай, Нүрбек даласындай.</w:t>
        <w:br/>
        <w:t>Қыржының Байқаламы секілді,</w:t>
        <w:br/>
        <w:t>Халықтын қамқоры еді анасындай. -депті.</w:t>
        <w:br/>
        <w:t>Байқаламның әкесі Шақа 1800 жылы туыпты. Бәйбішесінің аты Алуа,</w:t>
        <w:br/>
        <w:t>руы Тобыкты. Мотыш бидің үрпақтары екен. Шақада || кос жылқы</w:t>
        <w:br/>
        <w:t>болыпты. Байқадамның бесінші атасы Қараш батыр. Қараш батыр Қабанбай</w:t>
        <w:br/>
        <w:t>батырдын үзеңгілес серігі, айлакер батыр болған адам. Ол туралы белгілі</w:t>
        <w:br/>
        <w:t>айтыскер акын Қалихан Алтынбаевтың «Ақырғы айқас» деген дастанында</w:t>
        <w:br/>
        <w:t>Қараш батыр туралы былай деп жазылыпты:</w:t>
        <w:br/>
        <w:t>Қожағүлүлы Қабанбай,</w:t>
        <w:br/>
        <w:t>Қикуын салып ол кірді...</w:t>
        <w:br/>
        <w:t>Қыржыдан батыр Қарашты,</w:t>
        <w:br/>
        <w:t>Бес қаруы жарасты.</w:t>
        <w:br/>
        <w:t>Аңсағай бойлы зор кірді... деп жазыпты.</w:t>
        <w:br/>
        <w:t>Байқадамнан - Базар (1865-1926 жж) туады. Байқадам би бірнеше рет</w:t>
        <w:br/>
        <w:t>сайланып болыс болып, қартайған соң ұлы Базар болыстықты жалғастырады.</w:t>
        <w:br/>
        <w:t>Базар болыс заманында Ресейдің бірінші думасына, Абайдың үлымен бірге</w:t>
        <w:br/>
        <w:t>депутат болып сайланып, дума тарап кетіп отырыстарына қатынаса алмапты.</w:t>
        <w:br/>
        <w:t>Байқадам 1906 жылы қайтыс болады, зираты Қызыл кесіктің «Үшқара»</w:t>
        <w:br/>
        <w:t>деген жерінде. Шешесі Алуаның зираты да ұлы Байқаламнын жанында.</w:t>
        <w:br/>
        <w:t>Базар 1924 жылы қайтыс болады. Зираты Қызыл кесік ауылының</w:t>
        <w:br/>
        <w:t>«Ақшақы» деген жерінде.</w:t>
        <w:br/>
        <w:t>Байқадамнын бір баласы Қүлсейіткажы 1902 жылы қажыға барып,</w:t>
        <w:br/>
        <w:t>Меккеде кайтыс болады. Қүлсейіттің баласы Хамза суырып салма ақын адам</w:t>
        <w:br/>
        <w:t>болыпты. Ол 1932 жылы халық жауы деп атылыпты.</w:t>
        <w:br/>
        <w:t>Слям - елу жыл мал дәрігері болып жұмыс істеген, тарт түлік малдын</w:t>
        <w:br/>
        <w:t>кандай аурулары болмасын емдей жазатып қолы шипалы. оташы адам</w:t>
        <w:br/>
        <w:t>солай түнде бір мезгіл сиырлардың астын ауыстырып, оттықтарды</w:t>
        <w:br/>
        <w:t>реттейтінбіз. Оған ерінбедік. Содан болу керек карауымыздағы сиырлардың</w:t>
        <w:br/>
        <w:t>өнімділігі артып, совхоздың абыройлы сауыншысының бірі болдық деп</w:t>
        <w:br/>
        <w:t>отыратын. Әйел «қырык шырақты» дегендей, осы жұмыста жүргенімде,</w:t>
        <w:br/>
        <w:t>«әйел ерден кетсе де, елден кетпейді» деген тегіндегі ескі салтпен, онын</w:t>
        <w:br/>
        <w:t>үстіне ағайын-туғанның аралык сөз салуымен Тұрғанбай деген азаматпен</w:t>
        <w:br/>
        <w:t>шанырақ көтердім.Одан арғы тағдырымыз осы азаматпен бірге өтті. Енді бір</w:t>
        <w:br/>
        <w:t>айта кетер жағдай, осы біз көрген қиыншылық, ауыр өмірімізді кейінгі</w:t>
        <w:br/>
        <w:t>жастарға бермесін. Өмірлері өзгерісті өмірге тап болмасын. Аспандары</w:t>
        <w:br/>
        <w:t>ашық, ел іргесі тыныш болып, бақытты өмір берсін, деп отыратын.</w:t>
      </w:r>
    </w:p>
    <w:p>
      <w:r>
        <w:t>Марияма шешеміз ақын болмағанмен жақын-жуық, күда-жекжат,</w:t>
        <w:br/>
        <w:t>абысын-ажын арасындағы заман ағымына қарай шығарылған әзіл-калжын,</w:t>
        <w:br/>
        <w:t>әртүрлі өлеңдерді жадында сақтап, айтып отыратын адам еді. Соғыс</w:t>
        <w:br/>
        <w:t>жылдарында Бәду деген апаларының үш ұлы бірдей соғысқа кеткенде</w:t>
        <w:br/>
        <w:t>шығарған өлеңін былай деп айтатын:</w:t>
        <w:br/>
        <w:t>Кәкжартас шөбін сүйық. тақыр екен,</w:t>
        <w:br/>
        <w:t>Хат та жоқ, хабар да жоқ үшеуім-ай</w:t>
        <w:br/>
        <w:t>Сарғайып қандай жерде отыр екен, - деп ауыр күрсініп, оһ-үһ деп айтып</w:t>
        <w:br/>
        <w:t>отырушы еді, замана ауыртпалығы оһлатпай, үһлетпей коя ма дейтін. Міне</w:t>
        <w:br/>
        <w:t>соғыстың ана жүрегіне түсірген ауыртпалығынан шыққан өлең осындай</w:t>
        <w:br/>
        <w:t>болатын деп өзі де бір күрсініп қоятын. «Адам жылқы мінезді ғой» деп</w:t>
        <w:br/>
        <w:t>Шегел ақсақалдың бәйбішесі Жамалдың құдасы Толсынбекке шығарған</w:t>
        <w:br/>
        <w:t>өлеңін айтып күлдіріп отырушы еді:</w:t>
        <w:br/>
        <w:t>Кәк кия қой жайылып еңістейді,</w:t>
        <w:br/>
        <w:t>Жасаған қай пендесін тегістейді.</w:t>
        <w:br/>
        <w:t>Сартауға тілімді алмай көштің ғой деп, :</w:t>
        <w:br/>
        <w:t>Қабағы Толсекеңнін келіспейді , - десе, Нүрғамила анамыз да өленді</w:t>
        <w:br/>
        <w:t>ойдан құрастыратын адам еді. Сол кісінің үлы аламын деп жүрген қызды</w:t>
        <w:br/>
        <w:t>қыздың әкесі басқа жасы үлкендеу адамға тұрмысқа береді. Сонда</w:t>
        <w:br/>
        <w:t>Нүрғамила ананың баласына айтқаны:</w:t>
        <w:br/>
        <w:t>Ауылым қонған бақалы,</w:t>
        <w:br/>
        <w:t>Етік кидім тақалы</w:t>
        <w:br/>
        <w:t>Күн тимеген қызыңның</w:t>
        <w:br/>
        <w:t>Иіскеп келіп сүйгенде,</w:t>
        <w:br/>
        <w:t>Жыбырлатады-ау сақалы.</w:t>
        <w:br/>
        <w:t>Қарта ойнаймын ермегім</w:t>
        <w:br/>
        <w:t>Атеке қызыңды бермедің</w:t>
        <w:br/>
        <w:t>Бес жыл Тостым атеке</w:t>
        <w:br/>
        <w:t>Шал ғұрлы мені көрмедің, -депті.</w:t>
        <w:br/>
        <w:t>Міне осындай өлендер заманында ел арасына тарап, көп адамнын</w:t>
        <w:br/>
        <w:t>жадында сақталып қалып айтылған ғой.</w:t>
        <w:br/>
        <w:t>Қаншама киыншылық өмірді бастан кешірсе де, жасымаған қайратты</w:t>
        <w:br/>
        <w:t>қайран аналар-ай десеңші. Жоғарыда айтылғандай, тауқыметті ауыр өмірді</w:t>
        <w:br/>
        <w:t>басынан кешірген қиыншылыққа мойымаған Марияма шешеміз өмірге</w:t>
        <w:br/>
        <w:t>Қапас, Қадыр сияқты ұлдарды, Нұрпия, Нүржәміш, Дәлел, Рәпия сияқты</w:t>
        <w:br/>
        <w:t>2</w:t>
        <w:br/>
        <w:t>Жұманғалидан Шәріп, Шәріптен Бейсен, Арғынғазыдан Сәбет, Тілеубайдан</w:t>
        <w:br/>
        <w:t>- Айдархан, Слямғазы. Слямғазыдан -Шарахмет.</w:t>
        <w:br/>
        <w:t>Мейірханнан -- Тұрғанбай; Шөгел. Бірінші әйелі: Сағатжан (руы Қыржы</w:t>
        <w:br/>
        <w:t>ішінде Жолшора Беккожин Әубәкірдің апайы), бүлан: Зияда, Қабдрахман,</w:t>
      </w:r>
    </w:p>
    <w:p>
      <w:r>
        <w:t>Бабакүмар, Нүрпия, Қалел. Қабдрахманды 8-9 жасында Бекқожин Әубәкір</w:t>
        <w:br/>
        <w:t>асырап алған. Ер жеткен соң Құмкөлден әскер қатарына Бекқожин болып</w:t>
        <w:br/>
        <w:t>алынып, содан хабарсыз кеткен. Екінші әйелі: Марияма, руы Мырҙас,</w:t>
        <w:br/>
        <w:t>Сейітқазының інісі Мағзүмның әйелі болған, Қайырханның баласы. Бұдан:</w:t>
        <w:br/>
        <w:t>Қапас, Қадыр, қыздары: Нүржәміш, Дәлел, Рәпия.</w:t>
        <w:br/>
        <w:t>Шөгел - (әйелі Жамал, руы Матай, Адалбек кажынын кызы) Шәгелден -</w:t>
        <w:br/>
        <w:t>Қабдыкәрім, Қабдыкәрімнен: Төлеген, Рамазан, Ғалым, кыздары: Бикамал,</w:t>
        <w:br/>
        <w:t>Нұрбағи, Лиза, Ардақ.</w:t>
        <w:br/>
        <w:t>Қайырханнан -- Айтқазы, Сейітказы, Мағзам, Мағзамнан Гүлжәміш,</w:t>
        <w:br/>
        <w:t>Нүкеш. Сейітқазыдан - Кәрім, Әнікеш, Әрін, Асхат. Айтқазыдан - Базар,</w:t>
        <w:br/>
        <w:t>Назар, Тойке. Нүкештен - Бекқазы, Болат. Қалидан - Әубәкір, Қүсыман.</w:t>
        <w:br/>
        <w:t>Қазиза Бадауқызы Жүкенова</w:t>
        <w:br/>
        <w:t>Қазиза Балауқызы бүрынғы</w:t>
        <w:br/>
        <w:t>Семей облысы Аякөз</w:t>
        <w:br/>
        <w:t>ауданында әкесі Ғабдоллаұлы</w:t>
        <w:br/>
        <w:t>Бадау мен анасы Түтқышбай-</w:t>
        <w:br/>
        <w:t>кызы Калиманың отбасында</w:t>
        <w:br/>
        <w:t>1949 жылы өмірге келіпті.</w:t>
        <w:br/>
        <w:t>Аякөз ауданы Мыңбұлақ</w:t>
        <w:br/>
        <w:t>совхозындағы орта мектепті</w:t>
        <w:br/>
        <w:t>1967 жылы бітіреді. Сол жылы</w:t>
        <w:br/>
        <w:t>Аң терісі техникумына окуға</w:t>
        <w:br/>
        <w:t>түсіп, ауылға оралғаннан кейін,</w:t>
        <w:br/>
        <w:t>Аякөз аудандық халық сотына</w:t>
        <w:br/>
        <w:t>хатшылық жұмысқа</w:t>
        <w:br/>
        <w:t>орналасады.</w:t>
        <w:br/>
        <w:t>Сот мәжілісінің хатшысы қызметін атқара жүріп, С.М.Киров атындағы</w:t>
        <w:br/>
        <w:t>Қазақ Мемлекеттік Университетінің Заң факультетіне түсіп, оны 1975 жылы</w:t>
        <w:br/>
        <w:t>тамамдайды. Сол жылдан өз жүмысын адвокат боп бастап, келе келе Семей</w:t>
        <w:br/>
        <w:t>адвокаттар алқасында Президиум мүшесі болып жұмыс істейді. Осы салада</w:t>
        <w:br/>
        <w:t>он екі жылдай істеген Заңгерлік мамандығы бар Қазиза қүқықтық</w:t>
        <w:br/>
        <w:t>органдардағы аныктау, тергеу амалдарының қыр-сырына қанығып, адам</w:t>
        <w:br/>
        <w:t>тағдырын адамдықпен қорғай білетін адвокаттық қызметтің заңдылығын,</w:t>
        <w:br/>
        <w:t>тәжірибесін іс жүзінде терең меңгеріп, кәсіби заңгер ретінде әбден</w:t>
        <w:br/>
        <w:t>шындалған кезде 1987 жылы Аякөз аудандық халық сотының судьясы болып</w:t>
        <w:br/>
        <w:t>сайланады. Аудандық, қалалық соттар бірінші буындағы сот сатысы</w:t>
        <w:br/>
        <w:t>болғандықтан, қалалық сотқа судья болып келген Қазиза, бейнеті мол</w:t>
        <w:br/>
        <w:t>жүмыстың ортасында жүріп тәжірибе жинактап, әрбір шыккан үкім,</w:t>
        <w:br/>
        <w:t>95</w:t>
        <w:br/>
        <w:t>Мәмбетқұл туыпты. Балқыбектен қалған жалғыз бала Бұрылмаш дегеннен</w:t>
        <w:br/>
        <w:t>арғыбетте Жирен қыржы ішінде 50 үй болу керек. Бір ұрыста Қараша, Қалша</w:t>
        <w:br/>
        <w:t>деген сартты шауып алғанда, бір екіқабат әйел келеді. Ол әйел босанған соң,</w:t>
        <w:br/>
        <w:t>баланың атын Ақымбет қояды. Бұл әйелді Байыс алған соң, одан бір бала</w:t>
        <w:br/>
        <w:t>туып, атын сыбана туды деп «Сыбан» деп қояды.</w:t>
        <w:br/>
        <w:t>Байыстың өзінен - Сары, Мәмбетқұл, Ақымбет, Сыбан. Кей шежіреде:</w:t>
        <w:br/>
        <w:t>(Сарыны - Сармырза, Ақымбетті - Рахманкүл, Сыбанды - Сыбанкүл) деп</w:t>
        <w:br/>
        <w:t>көрсеткен. Ақымбет сарамастау адам болып Ташкенге барып бек боламын</w:t>
        <w:br/>
        <w:t>деп жүргенде аты да, әзі де әліпті. Ақымбеттің өзінен бір бала, баласынан бір</w:t>
        <w:br/>
        <w:t>бала қалыпты. Ол баланы Жанкөбек іздеп барып әкеліпті де, Ақымбеттің</w:t>
        <w:br/>
        <w:t>атын өшірмейміз деп, баланың атын Ақымбет қойыпты. Ақымбеттен -</w:t>
        <w:br/>
        <w:t>Біржай, Тілеу, Жылкелді. Сыбаннан бес бала. Бәйбішеден -- Жарасқүл,</w:t>
        <w:br/>
        <w:t>екінші әйелінен: Жанкобек, Салпы, үшінші әйелінен: Байкөбек, Түкі</w:t>
      </w:r>
    </w:p>
    <w:p>
      <w:r>
        <w:t>Әулие Ырғызбай Досқанаұлы (1787-1850 жәж)</w:t>
        <w:br/>
        <w:t>Тегіндегі көнекөз қариялардың айтуынша Ырғызбай Әулие Досканаүлы</w:t>
        <w:br/>
        <w:t>жаратылысынан карапайым, кішіпейіл, ақ ниетті, таза жүректі, аккеңіл адам</w:t>
        <w:br/>
        <w:t>болыпты. Ырғызекең Әулиені еске алсақ.</w:t>
        <w:br/>
        <w:t>Ырғызбайдай Әулие бір кісіге.</w:t>
        <w:br/>
        <w:t>Ашылған пәни есігі Күмістіде.</w:t>
        <w:br/>
        <w:t>Бала кезден жинаған дәрілік шөп,</w:t>
        <w:br/>
        <w:t>Ел сырқатын емдепті үй ішінде.</w:t>
        <w:br/>
        <w:t>Алдына барса ауру, тарыкқан жан,</w:t>
        <w:br/>
        <w:t>Тамырын үстап дертін анықтаған.</w:t>
        <w:br/>
        <w:t>Шипалы қолмен жасап тиісті ем,</w:t>
        <w:br/>
        <w:t>Сыркаттарды емдеуден жалықпаған.</w:t>
        <w:br/>
        <w:t>Сырқаттарға танытқан жылы қабақ,</w:t>
        <w:br/>
        <w:t>Дәм таттырып жасапты сыйлы қонақ.</w:t>
        <w:br/>
        <w:t>Науқастардың дертіне ақы алмаған,</w:t>
        <w:br/>
        <w:t>Кедей, жетім-жесірді ылғи қолдап.</w:t>
        <w:br/>
        <w:t>Дерттен жаны қиналып жүдегендер,</w:t>
        <w:br/>
        <w:t>Ырғыз ата басына түнегендер.</w:t>
        <w:br/>
        <w:t>Сыркатынан сауығып кете барған,</w:t>
        <w:br/>
        <w:t>Жәрдем көрген шапағат тілегенде ел.</w:t>
        <w:br/>
        <w:t>Кенде емес қазақ жері дарындарға,</w:t>
        <w:br/>
        <w:t>Ғүмыр кешкен байлар да, жарлылар да.</w:t>
        <w:br/>
        <w:t>Әулие Ырғыз келетін науқастарды,</w:t>
        <w:br/>
        <w:t>Үйде біліп отырған алдын ала.</w:t>
        <w:br/>
        <w:t>Бақыт іздеп шаршаймыз, армандаймыз,</w:t>
        <w:br/>
        <w:t>Жеткізер жақсылыққа жол қараймыз.</w:t>
        <w:br/>
        <w:t>Берсін Алла мол несіп бәрімізге,</w:t>
        <w:br/>
        <w:t>Қолда Әулие Ырғызбай нар бабамыз.</w:t>
        <w:br/>
        <w:t>88</w:t>
        <w:br/>
        <w:t>басын қайдан табамыз деп дағдарып түрғанда, Атымтай бір басты жерден</w:t>
        <w:br/>
        <w:t>көтеріп алып, “Осы менің әкемнің басы” депті. Мына қу бастың екі мандай</w:t>
        <w:br/>
        <w:t>тісі жок. Әкем бесті асауларды артқы аяғынан қолымен үстап алатын.</w:t>
        <w:br/>
        <w:t>Жылқы ұстап жүрген сондай бір кезде мүлт кетіп, асау теуіп жіберіп, екі</w:t>
        <w:br/>
        <w:t>маңдай тісін түсірген болатын, - депті таңырқап тұрған жолдастарына.</w:t>
        <w:br/>
        <w:t>Атымтай серіктерімен әкесінің сүйегін шиеге орап, түйеге артыл</w:t>
        <w:br/>
        <w:t>Бекснбайға әкеп жерлеген екен. Күні бүгінге дейін Бекенбай жерінде</w:t>
        <w:br/>
        <w:t>Атымтай тұмасы, Атымтай қыстауы деген жер аттары бар.</w:t>
        <w:br/>
        <w:t>Жарылғап батырлың ұрпақтары осы кезде Бекенбай, Ақбұлақ,</w:t>
        <w:br/>
        <w:t>Қаратоғай, ауылдарын мекендейді. Олардың арасында Социалистік Еңбек</w:t>
        <w:br/>
        <w:t>Ері Сабырбек Ақтанов сияқты белгілі адамдар бар деп жазыпты зейнеткер</w:t>
        <w:br/>
        <w:t>Б.Турабаев.</w:t>
      </w:r>
    </w:p>
    <w:p>
      <w:r>
        <w:t>Тегіндегі Қалжыр болысындағы Қожамбеттерде жан саны 5571 болып,</w:t>
        <w:br/>
        <w:t>1327 шаңырақты құрапты. Тегінде сегіз старшын ел екен.</w:t>
        <w:br/>
        <w:t>Алғы сөз</w:t>
        <w:br/>
        <w:t>“Қаракерей шежіресін жазбас бүрын, Қаракерей үрпақтары мына бір</w:t>
        <w:br/>
        <w:t>мәселеге назар аударса деймін.</w:t>
        <w:br/>
        <w:t>Қаракерей бабамыз туралы 17 тамыз 1998 жылы Дидар газетінде</w:t>
        <w:br/>
        <w:t>«Ұмытпайық өткенді» атты айдармен халық ағарту ісінің озык қызметкері</w:t>
        <w:br/>
        <w:t>Күршім ауданының азаматы Ақаін Жүнісұлы былай деп жазыпты: Расында</w:t>
        <w:br/>
        <w:t>Найман руына Шыңғысхан шабуылынан бері сл басынан нелер өткелек</w:t>
        <w:br/>
        <w:t>өтпеді дейсіз. Басқаны айтпағанда «Ақтабан шүбырынды» кезінде соңына</w:t>
        <w:br/>
        <w:t>түскен және алдын ораған қалмақтармен соғыса отырып, Найманның бір</w:t>
        <w:br/>
        <w:t>бөлегі Сыр бойынан Арқаға ауып, одан Қызылсу-Шар бойына келіп,</w:t>
        <w:br/>
        <w:t>тиянақтап есін жинайды.</w:t>
        <w:br/>
        <w:t>Марқұм Токсанбаев Жарыке: «1950 жылдары Маркакел ауданы</w:t>
        <w:br/>
        <w:t>«Ақбұлақ» колхозының қой, ешкісін Семей қаласына етке әткізуге айдадық.</w:t>
        <w:br/>
        <w:t>Жылжи қонып, күн сайын өріс ауыстырып, малды семіртумен екі-үш айда</w:t>
        <w:br/>
        <w:t>Шар бойына жетіп, үлкен қорым зираттың қасына келіп түнедік.</w:t>
        <w:br/>
        <w:t>Сондағы шым сияқты топырақтан көтерілген киіз үй тәрізді бейітті</w:t>
        <w:br/>
        <w:t>жергілікті түрғындар Қаракерейдің зираты десті. Арғы атамыз осында жатыр</w:t>
        <w:br/>
        <w:t>екен ғой деп білген дұғамызды оқыдық, - дейтін еді. - депті.</w:t>
        <w:br/>
        <w:t>Иә. жеріміз тұнып тұрған шежіре ғой. Соны заман талабына орай</w:t>
        <w:br/>
        <w:t>Қаракерей үрпақтарының зиялы азаматтары зираттың жатқан орынын</w:t>
        <w:br/>
        <w:t>анықтап, шындыққа асқан жағдайда Қаракерей бабамызға арнап қор ашып,</w:t>
        <w:br/>
        <w:t>еңселі мазар тұрғызылса, нұр үстіне нүр болар еді, - демекпін.</w:t>
        <w:br/>
        <w:t>Қаракерей</w:t>
        <w:br/>
        <w:t>Ақтайлақ шежіресінде: Қаракерейден - Айрам, Мейрам, -Түзақшы.</w:t>
        <w:br/>
        <w:t>Айрамнан - Қожамбет, Жарболды. Бұлар Монғолиямен шекарада Алтай</w:t>
        <w:br/>
        <w:t>тауында ек: болыс ел болады деп корсетіліпті.</w:t>
        <w:br/>
        <w:t>Момбай, Нәкей, Қонақ, Ахметзаки шежірелерінде: Айрамнан - Байсиық</w:t>
        <w:br/>
        <w:t>жалғыз деп көрсетілсе, Үғыламақадыр шежіресінде: Айрамнан бір бала</w:t>
        <w:br/>
        <w:t>86</w:t>
        <w:br/>
        <w:t>гөзім "1. ұлттык мінез аркылы ұяттық ка</w:t>
        <w:br/>
        <w:t>ғы ІН ц ұстаған, жаны</w:t>
        <w:br/>
        <w:t>птастыра ілген,</w:t>
        <w:br/>
        <w:t>ыда киелі, касиетті адам</w:t>
        <w:br/>
        <w:t>ы үлкен -кшіи түгел о атандырып</w:t>
        <w:br/>
        <w:t>і келсе орак ор» леген айта кетейін. Заты осы</w:t>
        <w:br/>
        <w:t>ана үлкен мүрынды адам. Сондыктан ол Мұрын атанды. - деп әлдекімдер</w:t>
        <w:br/>
        <w:t>өтірікті шындай, ақсақты тыңдай қылады. Алайда, о заманда. бү заман қ</w:t>
        <w:br/>
        <w:t>қайын ата, қай қайын ене, қай қайын аға, бет</w:t>
        <w:br/>
        <w:t>кемсітіп, келемеждеп ат койған?!</w:t>
        <w:br/>
        <w:t>Чірімімен</w:t>
        <w:br/>
        <w:t>көнілі ков</w:t>
        <w:br/>
        <w:t>ан. Сондыктан лаа ы “Мұрын:</w:t>
        <w:br/>
        <w:t>н көрінеді. «Ор:</w:t>
        <w:br/>
        <w:t>аузына карай оз келінін</w:t>
      </w:r>
    </w:p>
    <w:p>
      <w:r>
        <w:t>Байжігіттің тарихы</w:t>
        <w:br/>
        <w:t>Байжігіттің атасы Тоқтарқожаның тарихын төменде қысқаша таратайық.</w:t>
        <w:br/>
        <w:t>Тоқтарқожаның үшінші атасы Тоқтыхан, одан Тоқтамысхан. одан</w:t>
        <w:br/>
        <w:t>Сайбекхан. Сайбектін екі әйелінен отыз үл болған екен. Сайбекханның елін</w:t>
        <w:br/>
        <w:t>қалмак шауып, содан жерінен ауып, (әз Жәнібек ханның түсында) көшіп келе</w:t>
        <w:br/>
        <w:t>жатып әз Жәнібек ханның қорығына келіп білмей қонып қалады. «Оны әз</w:t>
        <w:br/>
        <w:t>Жәнібектің жер шолған ішолғыншы әскерлері керіп қалалы. «Рүхсатсыз</w:t>
        <w:br/>
        <w:t>ханның жеріне (қорығына) конған қандай алам, ажалына «серік» болған.</w:t>
        <w:br/>
        <w:t>Қазір біз ханға алып барамыз. Хан бастарыңды алады» .- деп әскерлер</w:t>
        <w:br/>
        <w:t>ажырандаған сон: «Елімізді қалмак шауып. жерімізден ауған мүсәпір</w:t>
        <w:br/>
        <w:t>адамдармыз. Қарақтарым, кешіріндер, бізге қамқорлық қылыңдар. Үйге</w:t>
        <w:br/>
        <w:t>түсіп тамақ ішіндер. Дастарханнан үлкен еш нәрсе жоқ», - деп жалынып-</w:t>
        <w:br/>
        <w:t>жалбарынып үйге түсіріп. катты күрмет алып күтіп. жағдайын айтқан соң</w:t>
        <w:br/>
        <w:t>әскерлер хаһарланғанын койып қайтпак болған сон. серіктердің касына кісі</w:t>
        <w:br/>
        <w:t>қосып, ханды конаққа шақырады. Келіп конақ болып, дәм татып қайтуын</w:t>
        <w:br/>
        <w:t>төменшілікпен өтінеміз». ләгенді айтып кісі жібергеннен кейін Жүпар ханым</w:t>
        <w:br/>
        <w:t>айтады еріне (Сайбекке): «Хан алды тар, қаһарлы келеді ғой. сен үйге</w:t>
        <w:br/>
        <w:t>тұрмай, далаға аң аулап кетіп қал. Ханды балаларымызбен бірге карсы алып</w:t>
        <w:br/>
        <w:t>күтеміз». Сайбек аттанып кетіп қалады. Артынан кешікпей әз Жәнібек хан</w:t>
        <w:br/>
        <w:t>нәкерлерін ертіп келе жатканда, Сайбектін отыз үлы біркелкі болып алдынан</w:t>
        <w:br/>
        <w:t>шығып, тағзым етіп, карсы алып үйге түсіреді. Хан да жылы жүзбен аман-</w:t>
        <w:br/>
        <w:t>сәлем кылып отырған соң, бәйбішеден жағдайлы егжей-тегжейлеп сүрап</w:t>
        <w:br/>
        <w:t>түсінеді де: «Мына жүрген көп жасөспірім бозбала жігіттер кім?» деп</w:t>
        <w:br/>
        <w:t>сұрайды.</w:t>
        <w:br/>
        <w:t>Бәйбіше: «Бәрі де өз балам, отыз ұлым бар» дейді. Сонда хан</w:t>
        <w:br/>
        <w:t>«Ойпырма-ау. отыз үлдын бәрі де өзіннен бе?» дейді. Сонда: он бесі өзімнен,</w:t>
        <w:br/>
        <w:t>он бесі кіші әйелден. дегенді айтады. Сонда Жәнібек хан: «Өзіңіз осынша</w:t>
        <w:br/>
        <w:t>кемеңгер бәйбіше көрінесіз. калайша үстінізге тақал алдырғансыз?» дейді.</w:t>
        <w:br/>
        <w:t>Сонда Жұпар ханым айтады:</w:t>
        <w:br/>
        <w:t>Қатында бақ болмайды ер қорыған,</w:t>
        <w:br/>
        <w:t>Ханда ақыл болмайды жер корыған.</w:t>
        <w:br/>
        <w:t>Кеншіліктен кемшілік болмас деген.</w:t>
        <w:br/>
        <w:t>Таран болса таймайды кім жолынан.</w:t>
        <w:br/>
        <w:t>Алдырмасан ән бес үл қайдан келер,</w:t>
        <w:br/>
        <w:t>Әркім зиян шекпей ме өз сорынан - леп бәйбіше әстіп өлеңмен жау</w:t>
        <w:br/>
        <w:t>1!</w:t>
        <w:br/>
        <w:t>болсын.</w:t>
        <w:br/>
        <w:t>берген соң. өз Жәнібек хан жеңіліп «Бәйбіше. осы қорық сіз;</w:t>
        <w:br/>
        <w:t>Н.Томпақова, Б.Бухарбаев, Е.Әділбеков, Оразбек Бағдарлы, Б.Мергенбаев</w:t>
        <w:br/>
        <w:t>және тағы басқаларды көптеп атауға болады. Міне осындай өнегесі мол аға</w:t>
        <w:br/>
        <w:t>буыннан үлгі алдык, турашылдықты бойымызға сініріп, қалай да сот ісіне</w:t>
        <w:br/>
        <w:t>қылау түсірмеуді үйрендік. Өйткені казакта «Тез жанында кисық ағаш</w:t>
        <w:br/>
        <w:t>жатпайды» деген аталы сөз бар. Жоғарыдағы таза жүректі ағалардың өсиетін</w:t>
        <w:br/>
        <w:t>тыңдап оскен біздердің теріс жолға түспеуіміз хак дейді.</w:t>
        <w:br/>
        <w:t>Қазиза жанұялы, отағасы Жүкенов Серік Слямбекүлымен 1971 жылы, ол</w:t>
        <w:br/>
        <w:t>кісі комсомол жұмысында жүрген кезде танысып, шаңырақ көтеріпті. Серік</w:t>
        <w:br/>
        <w:t>Слямбекүлы мамандығы тарихшы мұғалім, үзак жыл Қазақстан теміржолы</w:t>
        <w:br/>
        <w:t>үлттық Компаниясының Аякөз депосында Кәсіподақтар төрағасы болып</w:t>
      </w:r>
    </w:p>
    <w:p>
      <w:r>
        <w:t>қызмет атқарады. Бүгіндері Гүлжан, Әлия атты қыздары, Арман атты ұлы</w:t>
        <w:br/>
        <w:t>бар. Қыздарын құтты орындарына конлырып, ұлын үйлендірді. Қазір</w:t>
        <w:br/>
        <w:t>әрқайсысы бір-бір үй болып отыр. Немере сүйіп ата, әже болған бакытты</w:t>
        <w:br/>
        <w:t>жандар. Қызы Гүлжан 1972 жылы туылған, ҚР Ұлттык банкісінің заң</w:t>
        <w:br/>
        <w:t>департаментінің шарт, құқық жұмысы басқармасының бастығы, білімі -</w:t>
        <w:br/>
        <w:t>заңгер. Әлия 1977 жылы туылған, адвокат. Ұлы Арман 1983 жылы туылған,</w:t>
        <w:br/>
        <w:t>білімі - заңгер, ҚР Жоғары соты жанындағы зан академиясын және</w:t>
        <w:br/>
        <w:t>магистратурасын тамамдаған. ҚР Жоғарғы сотының кадағалау алкасы</w:t>
        <w:br/>
        <w:t>жұмысын камтамасыз ету жөніндегі бөлімінің бас сарапшысы.</w:t>
        <w:br/>
        <w:t>Табиғатында пысық, әрі істе түтка болатын Қазиза, өзін түтасымен</w:t>
        <w:br/>
        <w:t>туғандарына балалары мен жүбайына арнаған қасиетті аналардың бірі.</w:t>
        <w:br/>
        <w:t>Әзілхан Талғатбекұлы Байқадамов</w:t>
        <w:br/>
        <w:t>1962 жылы Ақсуат</w:t>
        <w:br/>
        <w:t>ауданында өмірге келген.</w:t>
        <w:br/>
        <w:t>Ақсуат орыс орта Мектебін</w:t>
        <w:br/>
        <w:t>1969-1979 жылдары бітіріп,</w:t>
        <w:br/>
        <w:t>1980-1985 - жылдары</w:t>
        <w:br/>
        <w:t>Өскеменнің Жол құрылыс</w:t>
        <w:br/>
        <w:t>институтын тамамдайды.</w:t>
        <w:br/>
        <w:t>Институтты бітіріп келгеннен кейін, Ақсуаттың ауыл шаруашылық</w:t>
        <w:br/>
        <w:t>басқармасында ауыл шаруашылығы техникаларын бақылаушы инженері</w:t>
        <w:br/>
        <w:t>болып жұмыс істейді.</w:t>
        <w:br/>
        <w:t>Осы қызметте істеп жүріп, аса үлкен де жауапты жүмыстың тікелей</w:t>
        <w:br/>
        <w:t>ұйымдастырушысы болады. Ақсуаттың ішінде-ақ шебер ұйымдастырушы</w:t>
        <w:br/>
        <w:t>іскер маман ретінде айқын танылады. Өз ісіне деген адалдығы,</w:t>
        <w:br/>
        <w:t>қарамағындағы мамандарға талапшылдығы, жұмысты ұйымдастырудағы</w:t>
        <w:br/>
        <w:t>біліктілігі басшылардың назарына ілігіп, аудандық кәсіптік техникалық</w:t>
        <w:br/>
        <w:t>училишенің директорлығына тағайындалады. Бүл жүмыста да, өз жүмысын</w:t>
        <w:br/>
        <w:t>адал атқара отырып, бойындағы бар күш-жігерін, біліктілігін сала енбек етті.</w:t>
        <w:br/>
        <w:t>Сол кездегі аудан экономикасын дамытуға үлкен үлес қосты. Нарык</w:t>
        <w:br/>
        <w:t>кезенінің қиыншылығына қарамастан. аудан түрғындарына монша салып,</w:t>
        <w:br/>
        <w:t>97</w:t>
        <w:br/>
        <w:t>Қожамдет туған. Оған коса даладан бір бала тауып алып. Қожамбетке егіз</w:t>
        <w:br/>
        <w:t>болсын ден алың Жарболды қойыл, бала ғып алған. Олап Қытай халық</w:t>
        <w:br/>
        <w:t>республикасымен шекарада тұралы депті. Мейрампан &gt; Байторы. Ерторы</w:t>
        <w:br/>
        <w:t>екеу. Ерторылан Байсиық туады. Арғынның бір асынла барғанда Байсиық -</w:t>
        <w:br/>
        <w:t>тақымынан лак бермейтін мықты адам екен, содан Арғын жағы «Мына семіз</w:t>
        <w:br/>
        <w:t>Найманын кім» деп Байсиықты семіз Найман атандырған.</w:t>
        <w:br/>
        <w:t>Ахметзаки Илиямбиұлынын шежіресінде: Ерторыдан Алдаберген,</w:t>
        <w:br/>
        <w:t>Алдабергеннен Қожамбет руы көрсетіліпті. Бүл ақсақалдың елі Қожамбет</w:t>
        <w:br/>
        <w:t>болғандықтан, мүмкін осы нүсқа дәлірек деуге болар.</w:t>
        <w:br/>
        <w:t>Байсиықтан: Меңдібай. Жанғүлы, Жаңбыршы, Қарамола, Төбет туады.</w:t>
        <w:br/>
        <w:t>Бұлар бес болыс ел. Бұлар Ақшатаудың күңгейінде, Көксала, Баканаста,</w:t>
        <w:br/>
        <w:t>Үржар маңында Шарбақты болысы деп аталады.</w:t>
        <w:br/>
        <w:t>Момбай, Нәкей, Қонақ, Ахметзаки шежірелерінде: Байсиықтан-</w:t>
        <w:br/>
        <w:t>Қызылым, Тайлақ. Қызылымнан - Жанғұлы, Жаңбыршы. Тайлақтан -</w:t>
        <w:br/>
        <w:t>Меңдібай, Төбет. Төбеттен - Семіз Найман деп көрсетіліпті.</w:t>
        <w:br/>
        <w:t>Байторыдан - Байыс, Балқыбек, Жалқыбек туады. Балқыбектен -</w:t>
        <w:br/>
        <w:t>Сылбыр, Боран, Мұңайтпас туады. Мұнайтпастан - Тума, Тоқпак туады.</w:t>
      </w:r>
    </w:p>
    <w:p>
      <w:r>
        <w:t>Жалқыбектен -- Асылқара туады. Байыстың балаларына атшы болып, содан</w:t>
        <w:br/>
        <w:t>Болатшы атанған және Балқыбектен Байғана туады. Ал Байыстың бәйбішесі</w:t>
        <w:br/>
        <w:t>Мұрыннан: Сары және Мақта деген қыз туады. Екінші әйелінен:</w:t>
        <w:br/>
        <w:t>Ақынбеткүл, Сыбанқұл туалы. Інісі Балқыбек өлгеннен кейін келінін Байыс</w:t>
        <w:br/>
        <w:t>өзі алады. Одан Мәмбеткұл туады. Ал енді Сарының бәйбішесінен:</w:t>
        <w:br/>
        <w:t>Жолымбет, Бейімбет, Жолбалай үшеуі туады. Өтеміс көн илегіш</w:t>
        <w:br/>
        <w:t>болғандықтан Көнші атанған. Жолбалайдан Қасқақошқар. Бұлар өспеген бір</w:t>
        <w:br/>
        <w:t>старшын ел. Атасы енші алғанда қойдың ішінен бір қасқа қошқарды аламын</w:t>
        <w:br/>
        <w:t>деп, көп ұстап тұрып қалыпты. Содан Қаскақашқар атанған.</w:t>
        <w:br/>
        <w:t>Жолымбеттен - Ажы, Назар, Ажықуүл, Рақ, Қыдыр, Абырқұл, Арызбақ</w:t>
        <w:br/>
        <w:t>деп көрсетіліпті.</w:t>
        <w:br/>
        <w:t>Момбай, Нәкей, Қонақ. Ахметзаки. Үғыламақадыр шежірелерінде:</w:t>
        <w:br/>
        <w:t>Байтарыдан -Байыс, Балқыбек (кей шежірелерде Жалқыбек, Жайықбек деп</w:t>
        <w:br/>
        <w:t>көрсетіліпті)</w:t>
        <w:br/>
        <w:t>Байторы өлген соң Ерторы жеңгемді аламын деп кісі салыпты. Бұл кезде</w:t>
        <w:br/>
        <w:t>Байыс 16 жаста екен. Ол агасына жалынып, жеңген картайды, мен ер жетіп</w:t>
        <w:br/>
        <w:t>қалдым деп, шешесін бермей, қыз өкімді беріпті де шешесін арашалап алып</w:t>
        <w:br/>
        <w:t>қалыпты. Қыз өкімге астына ат мінгізіп, қолына түйе жетелетіп қыз беріпті.</w:t>
        <w:br/>
        <w:t>Бұл қызды алған соң Ерторыдан бір бала туып, оның атын Жұрынтай</w:t>
        <w:br/>
        <w:t>(Шүрентай) кей шежіреде Жұрынтай деп атап, ат қайыпты. Ерторы өлген соң</w:t>
        <w:br/>
        <w:t>Жұрынтай жетім қалып, ер жетіп өссе де, Қожамбет қатарға ұстамайды. Ол</w:t>
        <w:br/>
        <w:t>өзінің күй жайын айтып Байыс атамызға барады. Байыс, Қожамбетке ауыр</w:t>
        <w:br/>
        <w:t>болсаң, маған женілсің деп, қалың беріп, әйел әперіп, бала етіп алады да.</w:t>
        <w:br/>
        <w:t>баламның үлкені Жүрынтай деп атапты.</w:t>
        <w:br/>
        <w:t>Жұрынтайлан - Мұнайтпас, Түріна, кей шежірелерде Тұрымбай доп</w:t>
        <w:br/>
        <w:t>атайды. Мұцайтпастан &gt; Байғана. Тума, Токбақ бүлар да үш Байыспыз деп</w:t>
        <w:br/>
        <w:t>аталады. Ал Байғанадан Һолатшы туалы лепті. Байыстың бәйбішесінен: Сары</w:t>
        <w:br/>
        <w:t>(Сарымырза) туыпты. Інісі Балқыбек әлген сан келінін алып, одан</w:t>
        <w:br/>
        <w:t>87</w:t>
        <w:br/>
        <w:t>каһашы». лей</w:t>
        <w:br/>
        <w:t>Жылғылан қосар ат жетектеген Өр</w:t>
        <w:br/>
        <w:t>отырып; «Ата, Тәктаркои і ЯТ жетелеп келе жатханын танылым» дейді.</w:t>
        <w:br/>
        <w:t>Сонда Байыебай ішін тартын: «Ссылан жылқым аман келсе. осы Мақтамды</w:t>
        <w:br/>
        <w:t>Тоқтарқожаға беремін» деп ойлайды. Сонымен Тақтаркожа бір атты</w:t>
        <w:br/>
        <w:t>ыңыршақтап екі (сүйретпе) торсык қымызды бір атқа теңдеп алып, доң</w:t>
        <w:br/>
        <w:t>басында отырған Байысбайға сәлем береді де:</w:t>
        <w:br/>
        <w:t>-Жылқыны күзде айдап кеткеннен бастап жыла көшіп ҡонып атырдық.</w:t>
        <w:br/>
        <w:t>Қонған жерімізге долана казыҡты қағып отырдық. Қазық бармайтын тоң</w:t>
        <w:br/>
        <w:t>жерлерге токтамадық. Содан барып Тақта тауына барсақ, жанбыр жаумаған,</w:t>
        <w:br/>
        <w:t>жері құрғақ, қысы жақсы жер екен. Сол жерге қыстап шықтық. Жабағы</w:t>
        <w:br/>
        <w:t>шолақ болып шықты. Тағалы тайымыз арықтан өліп шығын болған жоқ.</w:t>
        <w:br/>
        <w:t>Жылқы аман. Көшейік деген кезімізде бис қауырыт құлындап қалып, содан</w:t>
        <w:br/>
        <w:t>биені тегіс құлындатып, құлыны каракүлақ болған соң көштік. Кешеуілдеген</w:t>
        <w:br/>
        <w:t>жайымыз сол, - деп жөнін айтып, аттарын байлап, торсыктарын түсіргенше,</w:t>
        <w:br/>
        <w:t>Байысбай үйге экіті басып кіріп, бәйбішесіне айтады:</w:t>
        <w:br/>
        <w:t>-«Мына үйдің босағасына бір сенсең тасташы». Солай деуінің себебі ол</w:t>
        <w:br/>
        <w:t>уақыттағы салт бойынша күйеу болатын жігітке отыратын жеріне сеңсең</w:t>
        <w:br/>
        <w:t>тастайды екен.</w:t>
        <w:br/>
        <w:t>Бәйбіше ақсақалдың айтуы бойынша босағаға сеңсен тастағанда</w:t>
        <w:br/>
        <w:t>Токтаркожа келіп сол сеңсеңге отыра кетеді. Сәйтіп, Мақта ер жеткен соң</w:t>
        <w:br/>
        <w:t>басына отау тұрғызып, Тоқтаркожаға береді. Алдына еніші мал салып беріп,</w:t>
        <w:br/>
        <w:t>бөлек ауыл кондырады.</w:t>
      </w:r>
    </w:p>
    <w:p>
      <w:r>
        <w:t>Мақта апайдан: Байжігіт, Жанжігіт деген екі үл туады. Бұл екі үл ер</w:t>
        <w:br/>
        <w:t>жетіп, ат жалын тартып мінуге айналған сон, Тоқтарқожа дастархан үстінде</w:t>
        <w:br/>
        <w:t>отырып. «ер туған жеріне, ит тойған жеріне» деген бар, біз енді елге</w:t>
        <w:br/>
        <w:t>қайтайық, көшейік. Балаларға ел-жүртымды таныстырайық дегенді айтады,</w:t>
        <w:br/>
        <w:t>оған Мақта апай кеніңкіремей: «Көрмеген, білмеген еліңе қайдан көшіп</w:t>
        <w:br/>
        <w:t>барамыз. Бүл жерден не зиян көрдің? Жалғыз басың келіп едің. төрт адам</w:t>
        <w:br/>
        <w:t>болдың, басыңа үй түрғыздын, бауырына казан астың. алдыңа мал салып</w:t>
        <w:br/>
        <w:t>бөлек ауыл болдың, құдайға шүкір, көшпейміз», дейді.</w:t>
        <w:br/>
        <w:t>«Ендеше екі баламды алып өзім кетемін, бармасан өзің кал. Балалардың</w:t>
        <w:br/>
        <w:t>киім-кешегін түгендеп кигіз. Және жолай жейтін азық-түлік сал, қоржын</w:t>
        <w:br/>
        <w:t>толтырып», - дейді Токтаркожа.</w:t>
        <w:br/>
        <w:t>Сонымен Тоқтарқожа екі ұлын ертіп келе жатса, май айында таудың</w:t>
        <w:br/>
        <w:t>басындағы қар бұзылып, еріп, екі жағындағы жар көрінбей қатты тасып</w:t>
        <w:br/>
        <w:t>жатқан бір үлкен әзенге кез болады. Бұрынғы әткелді тауып Токтарқожа мен</w:t>
        <w:br/>
        <w:t>Жанжігіт аттарын суға салып жіберіп, ар жаққа малти өтіп шыққанда,</w:t>
        <w:br/>
        <w:t>Байжігіт өтпей тұрып қалады. «Өт-өт, неге тұрып қалдын?» -деген екен олар</w:t>
        <w:br/>
        <w:t>ар жақта тұрып айқайлап, «Мең етпеймін, нағашыма барамын жэне шешемді</w:t>
        <w:br/>
        <w:t>гастап кетпеймін. Қош болындар». - деп айтады да кері қайтады.</w:t>
        <w:br/>
        <w:t>Байлаігітті Байыс карсы алып, кайтып келгенін қатты күрмет кылып.</w:t>
        <w:br/>
        <w:t>сені ана</w:t>
        <w:br/>
        <w:t>ігітімді қақпай қылманлар, Сендермен</w:t>
        <w:br/>
        <w:t>Макта кыз карап отырамы “Атал. коп жылғы айдап ке</w:t>
        <w:br/>
        <w:t>у озып нақты дерйлі де ғағы</w:t>
        <w:br/>
        <w:t>эмнан</w:t>
        <w:br/>
        <w:t>«Қыздан туғанның қиығы жоқ леге</w:t>
        <w:br/>
        <w:t>кем көрмеймін» деп ұлдарына: «Байж</w:t>
        <w:br/>
        <w:t>эғық көрмесем,</w:t>
        <w:br/>
        <w:t>жүнер қорығы деп аталсын» дел рүксат еткен скен.</w:t>
        <w:br/>
        <w:t>сөл жерге мскен-жай</w:t>
        <w:br/>
        <w:t>салы мәхендей анарасынан асын тодьюир тұрғанда Сайбек 1е. Жұпар</w:t>
        <w:br/>
        <w:t>ханым ли қайтыс болалы.</w:t>
        <w:br/>
        <w:t>ый тағы ла калмақ шауып отыз сұлпын</w:t>
        <w:br/>
        <w:t>кәнсеПайі өліп. тұтқындалып. тірідей көл түсіп келеді Де. содан</w:t>
        <w:br/>
        <w:t>Қойшаға. Голымқожа, Тоқтарқожа деген үшеу қалады. Қойшаға Қызай</w:t>
        <w:br/>
        <w:t>Матайға кетіп. Голымқожа Керейдегі Жәнтекей әліне барып тиянақтайды.</w:t>
        <w:br/>
        <w:t>Сол Жантекей ішінде өсіп-өніп Меркет деген тап атанып 12 абақ</w:t>
        <w:br/>
        <w:t>Керейдің біреуі болып кеткен.</w:t>
        <w:br/>
        <w:t>Ал енді үшінші Тоқтарқожа Байыс бабамыздың қолына келіп, бала</w:t>
        <w:br/>
        <w:t>болып тұрып Байыстын жылқысын бағалы. Өзі күннің есебін айыратын</w:t>
        <w:br/>
        <w:t>есепші-сауегей адам екен. Бір жылы Байыс байға; «Биыл алдымыздағы</w:t>
        <w:br/>
        <w:t>келер қыс қатты болады. Елдің малы ақ сүйек болып жұтайтын болады.</w:t>
        <w:br/>
        <w:t>Сөл үшін сіз осы бастан сиыр. түйе, қойдың қыстайтын жерінен үш</w:t>
        <w:br/>
        <w:t>түлік малды қамағанда сиып тұратындай етіп шымнан қора салдырыңыз.</w:t>
        <w:br/>
        <w:t>Жазғасалым. жер таусылып, елдің малы жүтай бастағанда өзініз үш түлік</w:t>
        <w:br/>
        <w:t>малынызды осы шым қораға қамасаныз, ашыққан мал шым қораны жеп</w:t>
        <w:br/>
        <w:t>те бітірер. сопла қар да кетер. Сонымен сіздін малыңыз аман қалар.</w:t>
      </w:r>
    </w:p>
    <w:p>
      <w:r>
        <w:t>Әйтпесе мал көп жұтқа шалдығар. Бойдақ қойынызды соғым уағында</w:t>
        <w:br/>
        <w:t>қырғызып. етін қатырып қойып, бір қойды бір қызыл қозыға деп елге</w:t>
        <w:br/>
        <w:t>үлестіріп жіберініз. Ал мен жылқыны жылы жакка айдап, қыстан шығарудың</w:t>
        <w:br/>
        <w:t>қамын ойлаймын» дейді. Қызыл қозы деген қойдын ішіндегі жазғытұрым</w:t>
        <w:br/>
        <w:t>туатын қозыны айтады. Құз айналып, тоқты болын енесінен айыратын</w:t>
        <w:br/>
        <w:t>уакытта жиып алатын болалы.</w:t>
        <w:br/>
        <w:t>Сонымен Байыс бай жылқышысы Токтаркожаның тілін алып, жаздай</w:t>
        <w:br/>
        <w:t>мал қыстайтын жерден караған тобылғыны араластырып шымнан қора</w:t>
        <w:br/>
        <w:t>салғызады. Еңлі күз болып, қар жауар алдында Байыста екі мыңнан астам</w:t>
        <w:br/>
        <w:t>жылқы дар екен. соны костап отарға шығарады. Бірнеше жылқышыға</w:t>
        <w:br/>
        <w:t>Тоқтарқожа бас жылқышы болып жылқыны айдап кетеді.</w:t>
        <w:br/>
        <w:t>Сонымен күз жаңбырлы. қыс қатты балып, ертеден малдың сүрқын</w:t>
        <w:br/>
        <w:t>кетіре бастайды. Сонда Байыс байда екі мыннан артық бойдақ қой бар скен.</w:t>
        <w:br/>
        <w:t>Соғым уақытында бәрін қырғызып, қатырып қойын, бір қойды бір қызыл</w:t>
        <w:br/>
        <w:t>қозыдан келер күздегі мизам (сентябрь) айында жинап алатын болып, елге</w:t>
        <w:br/>
        <w:t>таратып жібереді. Қалған үш түлік малды бағып, кыстан аман алып шығудың</w:t>
        <w:br/>
        <w:t>әрекетімен шұғылданады. Қыс керемет катты болып, мұз жауып, ел жүтай</w:t>
        <w:br/>
        <w:t>бастайды. Байыстың да жерінін шөбі таусылып. жайылым болмай калған сон,</w:t>
        <w:br/>
        <w:t>үш түлік малды шым қораға қамайды. Ашыққан мал шым кҡораны жеп</w:t>
        <w:br/>
        <w:t>бітіруге айналғанда күн жылынып, қар да кете бастайды. Байыстың қойы,</w:t>
        <w:br/>
        <w:t>түйе, сиыры үш түлік малы қыстан аман шығады. Басқа елдің малы жүтайды.</w:t>
        <w:br/>
        <w:t>Күн жылынып. көк шығатын уақыт болады. жылқыдан әлі хабар жоқ.</w:t>
        <w:br/>
        <w:t>Байысбай күнде доннін басына шығып қарап отырады екен. Бір күні</w:t>
        <w:br/>
        <w:t>жылқының кеткен жағынан мұнарланған шаң көрінеді. Сонда Байыстың</w:t>
        <w:br/>
        <w:t>Макта леген жас кызы атасынын қасынла ойнап жүр екен. «Балам, осынах</w:t>
        <w:br/>
        <w:t>“ыНнын кеткен бетінен кәп мал айшасанға ұқсаған мұнар шан</w:t>
        <w:br/>
        <w:t>көрінеді. Көзін өткір гой. карашы» дейлі. Мақта кыз карап отырады!</w:t>
        <w:br/>
        <w:t>хан май Яйдаған келе балам. осы бізд олар. Гағы ла</w:t>
        <w:br/>
        <w:t>Нн жылкы-ақ “4</w:t>
        <w:br/>
        <w:t>ШІ</w:t>
        <w:br/>
        <w:t>асылыннан айрылғандай, мол ауыр сезімге бөлейтіні бар. Мүндай аксакалдар</w:t>
        <w:br/>
        <w:t>өткеніміз бен бүгініміздің тікелей куәгері, жалғастырушысы ғана емес, тіпті</w:t>
        <w:br/>
        <w:t>ертеңіміздің де белгі бейнесіндей еді. Алайда соны тірі кезінде көңілге ток</w:t>
        <w:br/>
        <w:t>санап, қолдағы алтынның касиетін кеш біліп қалатынымыз әкінішті-ақ. Олай</w:t>
        <w:br/>
        <w:t>дейтінім сол кісілердің білетінін кезінде жазып ала алмай калғанлығымызла</w:t>
        <w:br/>
        <w:t>болып отыр.</w:t>
        <w:br/>
        <w:t>акем ма ӘӘГПТІЛЕНЕР (4909-1975 жж)</w:t>
        <w:br/>
        <w:t>г - Марияма Әзімқанкызы руы</w:t>
        <w:br/>
        <w:t>Мырзас. Мырзас ішінде</w:t>
        <w:br/>
        <w:t>Мұүлкаманы. Мүлкаман ішінде</w:t>
        <w:br/>
        <w:t>Тәти, Тәтиден Рахымбай,</w:t>
        <w:br/>
        <w:t>Әзімхан. Әзімханнан Марияма</w:t>
        <w:br/>
        <w:t>болып келеді. Бұл күнде бүл</w:t>
        <w:br/>
        <w:t>өмірден өткен Марияма</w:t>
        <w:br/>
        <w:t>шешеміздің де көзі тірісіндегі</w:t>
        <w:br/>
        <w:t>әңгімесіне қарағанда, өмірінде</w:t>
        <w:br/>
        <w:t>бастан кешкендері аз емес екен.</w:t>
        <w:br/>
        <w:t>Халқымыздың басына түскен</w:t>
        <w:br/>
        <w:t>қилы кезеңдерді елестетуге</w:t>
        <w:br/>
        <w:t>болады.</w:t>
        <w:br/>
        <w:t>23 жасында кез болған алғашқы колхоздастыру кезеңі мен ашаршылық,</w:t>
        <w:br/>
        <w:t>мойынсеріктердің пайда болуы, жаппай колхоздастыру үраны, ірі байларды</w:t>
      </w:r>
    </w:p>
    <w:p>
      <w:r>
        <w:t>конфискелеу, «шаш ал десе, бас алатын» белсенділердің асыра сілтеуінен</w:t>
        <w:br/>
        <w:t>қоркып ауыл боп ата мекенінен көшкендерді де көріпті. Сол заманның</w:t>
        <w:br/>
        <w:t>қыспағы өз басын да айналып өтпегенін айта кеткен жөн болар.</w:t>
        <w:br/>
        <w:t>Босқындарды күндіз түні жортуылда жүретін «қызыл отрядтың» әскерлері</w:t>
        <w:br/>
        <w:t>атып қырып тоқтатқан уақиғалардың да куәгері болыпты. Алайда бүл</w:t>
        <w:br/>
        <w:t>дүрбелеңнің арты жақсы болмай, ел 1932 жылы жаппай ашаршылыққа</w:t>
        <w:br/>
        <w:t>ұшырағанын, ол кездегі адамдардың ауыр қалін жырдай етіп айтып</w:t>
        <w:br/>
        <w:t>отыратын, жарыктық. Енді бір әнгімесінде аштық пен суықтан есі шыққан</w:t>
        <w:br/>
        <w:t>халық ата мекендерін тастап жан-жаққа шүбырды дейтін. Адамның көбін</w:t>
        <w:br/>
        <w:t>аштық жалмап, ертерек қамданған әл-ауқаты бар кейбіреулері шекара асып,</w:t>
        <w:br/>
        <w:t>басқа жаққа кетіп, колхозда еңбекке жарайтын кісі де бірен-саран қалыпты.</w:t>
        <w:br/>
        <w:t>Бүл түста өкіметтен аздап көмек те беріліп, жаз шыға ел жиып, жер тырналап</w:t>
        <w:br/>
        <w:t>егін салуға кіріскен,- еді дейді. Тұқымды қолмен сеуіп, күзде егінді қол</w:t>
        <w:br/>
        <w:t>оракпен оруға да қатынасқан едім дейтін.</w:t>
        <w:br/>
        <w:t>Ал 32 жасында бейбіт жатқан елімізге 194! жылы 22 маусым күні</w:t>
        <w:br/>
        <w:t>фашистер опасыздықпен шабуыл жасап, сол күннен бастап екінші</w:t>
        <w:br/>
        <w:t>дүниежүзілік соғыс басталып, күйеуім сол Ұлы Отан соғысы шайқастарында</w:t>
        <w:br/>
        <w:t>қаза болды. Жан сақтау мақсатымен соғыс жылдарында тегіндегі Көкпекті</w:t>
        <w:br/>
        <w:t>совхозы «Комсомол» фермасында сауыншы болып жүмыс істедім. Сол кезде</w:t>
        <w:br/>
        <w:t>менімен бірге Сембаев Нәсеннің шешесі де сауыншы болып істеді деп</w:t>
        <w:br/>
        <w:t>отыратын. Ол кездегі жүмыс жалқаулықты көтермейді. Ол сенің</w:t>
        <w:br/>
        <w:t>жауапкершілігіне, адамгершілігіне сын. Біз малды күндіз түні күттік. Иә,</w:t>
        <w:br/>
        <w:t>91</w:t>
        <w:br/>
        <w:t>аудан орталығында түратын Ұлы Отан сдғысынын мүгелектері мен</w:t>
        <w:br/>
        <w:t>қатысушыларын және тылда істеген еңбек ардагерлерін шоппен, жеммен</w:t>
        <w:br/>
        <w:t>қамтамасыз етіп, халықтың шынайы ықылас, алғысына ие болды. Ол</w:t>
        <w:br/>
        <w:t>жастайынан еңбектің қиындық, рахатын көріп, қызметтің де жауапкершілігін</w:t>
        <w:br/>
        <w:t>жанымен түсінген, жүрт сыйлайтын ауызға ілінген жақсы азаматтың бірі</w:t>
        <w:br/>
        <w:t>болды леуге әбден болады.</w:t>
        <w:br/>
        <w:t>«Қарашала қара үй түр қарайлай жүр артыңа» дегендей, ауыл</w:t>
        <w:br/>
        <w:t>топырағында аунап оскен Әзілхан, ауылдың тұрмыс-тіршілігі, мәдениеті мен</w:t>
        <w:br/>
        <w:t>білікті мамандар даярлауда қолдан келгенше үлесін қосқан, азаматың бірі.</w:t>
        <w:br/>
        <w:t>Әмір бір орында тұра ма, Әзілхан бүл қызметтен сол кездегі Астана,</w:t>
        <w:br/>
        <w:t>Алматы каласындағы Қауіпсіздік комитетіне жұмысқа ауысып, өндірістен</w:t>
        <w:br/>
        <w:t>мол тәжірибе жинақтаған Әзілхан бұл жұмыста да ұстамды, әмірде</w:t>
        <w:br/>
        <w:t>карапайым, өзіне тым талап қойғыш, тапсырылған іске өте жауапкершілікпен</w:t>
        <w:br/>
        <w:t>қарайтын абырайлы азамат ретінде танылып, полковник дәрежесіне дейін</w:t>
        <w:br/>
        <w:t>көтерілді. Жанұялы, жолдасы Айжан, жоғары білімді экономист, Центр</w:t>
        <w:br/>
        <w:t>крелмт банкісінде орынбасар болып жұмыс істейші. Алуа, Мадина атты</w:t>
        <w:br/>
        <w:t>қыздары. Мирас атты ұлы бар. Алуа мен Мадина Москваның Бауман</w:t>
        <w:br/>
        <w:t>атындағы техникалық Университетінің студенттері. Мирас келешегінен</w:t>
        <w:br/>
        <w:t>үлкен үміт күткен, келешекте шаңырақ иесі болатын жеткінілек.</w:t>
        <w:br/>
        <w:t>Уалихан Талғатбекұлы Ботабаев</w:t>
        <w:br/>
        <w:t>Мосхвадан жоғарғы оқу орнын бітіріп, ұзақ жылдар Алматы, Астана</w:t>
        <w:br/>
        <w:t>қалаларында Мемлекеттік қауіпсіздік саласынын жоғарғы эшелонында</w:t>
        <w:br/>
        <w:t>жұмыс істеген азамат. әскери шені-- полковник, қазірде зейнеткерлікте.</w:t>
        <w:br/>
        <w:t>Жанұялы, Алтай, Мағжан деген ұлдары, Жәмила деген қызы бар. Екі</w:t>
        <w:br/>
        <w:t>ұлы да жоғарғы оқу орнын бітісіп, әке жолын жалғастырып келеді. Қызы</w:t>
        <w:br/>
        <w:t>АҚШ тың жоғарғы оку орнында оқиды.</w:t>
        <w:br/>
        <w:t>Абдрахман (Әбіш) - (30.03.1954 - 3.09.1998 жж9</w:t>
        <w:br/>
        <w:t>Мамандығы - энергетик. Ұзақ жылдар электр жүйесінің бастығы,</w:t>
        <w:br/>
        <w:t>«Сұлутал» совхозында совхоз директоры болған азамат. Қай жұмыста</w:t>
        <w:br/>
        <w:t>болмасын сол еңбектің нақ ортасында жүріп, ыстық-суығына шыңдалып</w:t>
      </w:r>
    </w:p>
    <w:p>
      <w:r>
        <w:t>ескен, аудан экономикасын әркендетуге сүбелі үлес қосқан, ел игілігі үшін</w:t>
        <w:br/>
        <w:t>жемісті еңбек еткен, тұлғасы таудай, төзімі тастай, сезімі гүлдей, аңқылдаған</w:t>
        <w:br/>
        <w:t>ақ жүрек, тура мінезді, текті атадан шыққан азамат елі. Марқұм көзінің</w:t>
        <w:br/>
        <w:t>тірісінде өте атқұмар азамат болды. Амал қанша, тағдырдың жазуымен</w:t>
        <w:br/>
        <w:t>өмірден ерте озды. Марқұмның қүлпытасындағы:</w:t>
        <w:br/>
        <w:t>Жан едің кәпшіл, адал әрі есіл ер,</w:t>
        <w:br/>
        <w:t>Шығармас туыс-туған бері есінен.</w:t>
        <w:br/>
        <w:t>Тұлпарға құмар едің, тұлпар болып,</w:t>
        <w:br/>
        <w:t>Өмірдің тез әттің-ау мәресінен, - деген жазуы. халық қастерлеп ауызға</w:t>
        <w:br/>
        <w:t>алатын осыңдай есімдер сондай құрметке - көп ісі үшін, халық игілігі үшін</w:t>
        <w:br/>
        <w:t>сінірген еңбегіне орай ие болғанын байқаймыз.</w:t>
        <w:br/>
        <w:t>Ғалия мен Пазгүл де жогарғы білімді заңгерлер. Ең бастысы ісіне алал,</w:t>
        <w:br/>
        <w:t>біз бастарына жетерлік айырой атағы бар карапайым жандар</w:t>
        <w:br/>
        <w:t>“ңе</w:t>
        <w:br/>
        <w:t>шешімдерді зан талабына сай дүрыс, жоғарыда түрған сот сатыларына</w:t>
        <w:br/>
        <w:t>шағымданғанда, бұзылмайтындай, өзгермейтіндей орнықты шешімдер</w:t>
        <w:br/>
        <w:t>кабылдауға кол жеткізген еді. Осындай жемісті еңбегінін арқасында сот</w:t>
        <w:br/>
        <w:t>билігін жүзеге асырумен қатар халыктың сеніміне де ие болып, халык</w:t>
        <w:br/>
        <w:t>депутаттары Аякөз калалык кенесіне 1982-1989 жылдары депутат болуымен</w:t>
        <w:br/>
        <w:t>катар, қоғамдық негізде сот, прокуратура, адвокатура қызметкерлерінің</w:t>
        <w:br/>
        <w:t>бастауыш партия ұйымының хатшысы жұмысын коса атқарды. ҚР</w:t>
        <w:br/>
        <w:t>Президентінің 31.12.2003 жылғы жарлығымен Тарбағатай аудандық сотының</w:t>
        <w:br/>
        <w:t>төрайымы болып тағайындалады. Бүл қызметте де өз жүмысын нағыз</w:t>
        <w:br/>
        <w:t>біліктілікке тән қырағылықпен аткарып, өмірден алған тәжірибесі мол,</w:t>
        <w:br/>
        <w:t>иманы кәміл, билігі әділ, турашылдықтан таймайтын судья екендігін көрсете</w:t>
        <w:br/>
        <w:t>білді. Сот төрайымы ретінде Қазиза карапайым халықпен етене араласып,</w:t>
        <w:br/>
        <w:t>құқыктық мәселелер төңірегінде әңгімелер өткізіп, жүртшылықтың да</w:t>
        <w:br/>
        <w:t>пікірін біліп жүргендіктен де болар, ел алдындағы беделі өте жоғары десем</w:t>
        <w:br/>
        <w:t>артық айтқандық болмас. Жалпы Қазиза Бадауқызы қай жерде қызмет істесе</w:t>
        <w:br/>
        <w:t>де, тура жолдан еш ауытқымай жоғары өрлеп келе жаткан судьяның бірі.</w:t>
        <w:br/>
        <w:t>Сондыктан Қазиза судьялық төрайымдық міндеттерін бәрінен жоғары</w:t>
        <w:br/>
        <w:t>койып, оны адал атқаруды ғана ойлайды. Соның да әсері болса керек, ол</w:t>
        <w:br/>
        <w:t>судьялық қызметінде тек жақсы кырынан ғана танылып келеді. Еңбек қана</w:t>
        <w:br/>
        <w:t>адамды өмір биігіне алып шығады дегендей, халық алдындағы беделі мен</w:t>
        <w:br/>
        <w:t>елеулі еңбектері ескеріліп, біліктілігі жағынан дәрежесі бірінші сыныпты</w:t>
        <w:br/>
        <w:t>судья. Еңбек ардагері, ҚР Президентінін 2005 жылғы 25 тамыздағы жарлығы</w:t>
        <w:br/>
        <w:t>бойынша «Қазакстан Конституциясына 10 жыл» мерекелік медалімен</w:t>
        <w:br/>
        <w:t>марапатталды. Қазиза судьялар қызмет жасайтын мекемені талапқа сай</w:t>
        <w:br/>
        <w:t>жабдықтау мақсатында алғашқы орын тепкен, басқа мекемелермен</w:t>
        <w:br/>
        <w:t>қабырғалас болып бір есіктен шығатын ескі ғимаратты күрделі жөндеуден</w:t>
        <w:br/>
        <w:t>өткізіп, ғимаратты облыстык соттар әкімшілігінің балансына алғызып,</w:t>
        <w:br/>
        <w:t>заманға сай құрал-жабдықтармен қамтамасыз етіп, 2005 жылдың жаңа</w:t>
        <w:br/>
        <w:t>жылын аудандық сот мәжіліс залында, аудио-видео қүралдарымен</w:t>
        <w:br/>
        <w:t>жабдықталған, жарық та жылы ғимаратта қарсы алған еді. 2006-2007</w:t>
        <w:br/>
        <w:t>жылдары өткізілген «Жылдың үздік кеңсесі» байқауында, Тарбағатай</w:t>
        <w:br/>
        <w:t>аудандық сотының кеңсесі бірінші жылында алғыс хат алса, екінші жылында</w:t>
        <w:br/>
        <w:t>жүлделі орынға ие болды. 2008 жылы жоғарғы органдардың келісіміне қол</w:t>
        <w:br/>
        <w:t>жеткізіп, бұрынғы әкімшіліктің ғимараты аудандық сот мекемесіне берілді.</w:t>
        <w:br/>
        <w:t>Соттың мекемесінің ғимаратына казір де локальды жүйе орнатылып, барлық</w:t>
        <w:br/>
        <w:t>компьютерлер желіге қосылған. Барлық судьялар мен сот мамандары</w:t>
        <w:br/>
        <w:t>компьютермен қамтамасыз етіліп, «бірыңғай автоматтандырылған</w:t>
        <w:br/>
        <w:t>ақпараттық талдау жүйесінің» бағдарламасын меңгерген.</w:t>
        <w:br/>
        <w:t>Қазиза ұзак жылдар бойы еңбек етіп келе жаткан қазіргі Шығыс</w:t>
      </w:r>
    </w:p>
    <w:p>
      <w:r>
        <w:t>Қазакстан, бұрынғы Семей облысында халык сеніміне ие болған, қара қылды</w:t>
        <w:br/>
        <w:t>қақ жаратын тәжірибелі де іскер судьялар аз емес. Олар Түменов Ниязбек,</w:t>
        <w:br/>
        <w:t>Еленов Күлік, Арғынғазин Байқади, Ұланов Сиязбек, Ықыласов Қанағат,</w:t>
        <w:br/>
        <w:t>Сабырбаев Биахмет, Мутаиров Шәріп, Қанаев Толеухан, Сарсенбаев</w:t>
        <w:br/>
        <w:t>Кенжеғали, Митанова Надежда, Күретаев Базар, Қалиев Тұрсынхан, Д.</w:t>
        <w:br/>
        <w:t>Руденко, М. Шабалин, Р.Юрченко және ізбасарлары: Қ.Амадилова,</w:t>
        <w:br/>
        <w:t>96</w:t>
        <w:br/>
        <w:t>Ұлдан, қыздан 1! немере көрді. Балалардың бәріне әр саладан мамандык</w:t>
        <w:br/>
        <w:t>беріп оқытты.</w:t>
        <w:br/>
        <w:t>Үлкені Ақмарал жоғары білімді үстаз, Борас ауылында орта мектепте</w:t>
        <w:br/>
        <w:t>істейді. Ұлы Бауыржан шаруа қожалығы бар, өз шаруасымен айналысады,</w:t>
        <w:br/>
        <w:t>жоғары білімді маман (зоозет) Қызы Назыгүл - фармацепт, Қызы Ләйля -</w:t>
        <w:br/>
        <w:t>жоғары білімді экономист-финансист. Семей қаласында зейнетақы төлеу</w:t>
        <w:br/>
        <w:t>қалалык орталығының департаментінің бастығының орынбасары болып</w:t>
        <w:br/>
        <w:t>жүмыс істейді. Кіші қызы Перизат жоғары білімді экономист, қалада бір</w:t>
        <w:br/>
        <w:t>фирмала экономист болып істейді.</w:t>
        <w:br/>
        <w:t>Ұлы Бауыржаннан көрген екі немересі студент. Сабыров Берікжаны</w:t>
        <w:br/>
        <w:t>Алматыда энергетика институтының студенті, Шакаров Дәурені Қайнар</w:t>
        <w:br/>
        <w:t>колледжінің екінші курсында оқиды.</w:t>
        <w:br/>
        <w:t>Қыржы-Мәмбеткұүл шежкіресі</w:t>
        <w:br/>
        <w:t>Қыржы-Мәмбетқұл шежіресін үш рет толықтырып, 300 беттік кітап етіп</w:t>
        <w:br/>
        <w:t>шығарып, кыржы ұрпактарына өмірлік мұра етіп калдырған, нағыз жомарт</w:t>
        <w:br/>
        <w:t>жанды, дархан көңілді ірі де кесек тұлға Төлеубек Смағұлұлы болатын. Ал</w:t>
        <w:br/>
        <w:t>төмендегі шежіре нүсқасы, ата шежіре кестесінің ретін бұзбау мақсатында</w:t>
        <w:br/>
        <w:t>қысқаша беріліп отыр.</w:t>
        <w:br/>
        <w:t>Мәмбеткүлдан - Теңізбай, Тенізбайдан: Жарас, Жиен, Қараш. Жарастан-</w:t>
        <w:br/>
        <w:t>Жирен, Тайлақ (Ақдәулет), Жиеннен - Қожамқұл, Кешу, Қараштан - Бекбау</w:t>
        <w:br/>
        <w:t>(Тұрдығұл), Баубек, Жәдік. Қожамкүұлдан - Өтеміс (Қира), Қожамжар</w:t>
        <w:br/>
        <w:t>(Төлебай), Ақшора, Жолшора, Қыстау, Жайлау. Ақшорадан - Жанкелді,</w:t>
        <w:br/>
        <w:t>Қанкелді, Аралбай, -Борзабай, (Бәрбодай), Айдос, Жандос, Шүрек; Сүттібай,</w:t>
        <w:br/>
        <w:t>Қазыбек, Көрпей. Айдостан - Едіге, Қараша, Қара, Лақ, Бұлақ, Түяқ, Алпыс,</w:t>
        <w:br/>
        <w:t>Жаман, Әрине. Едігеден - Қуандық, Жұмағұл, Қарман, Ақжан, Бекжан,</w:t>
        <w:br/>
        <w:t>Тәсіл, Тікіл, Асыл (Бәкі), Сәкі, Қазанқап (Тобаяк). Жұмағұүлдан - Бажет,</w:t>
        <w:br/>
        <w:t>Тәжіман. Бәжеттен - Мойтық, Тілеубай (Наурызбаев Молдабектер), Итжан</w:t>
        <w:br/>
        <w:t>(Сұлтановтар), Мынңжан-о, Шойрыктан Тілесбай (Нүртілеуов Асқарбектер),</w:t>
        <w:br/>
        <w:t>Ілесбай-о, Іргебай -о, Байсабайдан Жанбай, (Нүрбәт), Ақмырза (Алтынсары,</w:t>
        <w:br/>
        <w:t>Гүлбаран), Байбораш, Байқаш -о, Тәжіменнен Тәленді (Нығметов Мұқсиын,</w:t>
        <w:br/>
        <w:t>Жұмағұлдың үлкен шаңырағы) Жаман (Сарт) (Дүзбаев Рахмет), Баянбай</w:t>
        <w:br/>
        <w:t>(Такеев Бейсен, үрпақ жоқ), Сейсен -о, Сәт-о.</w:t>
        <w:br/>
        <w:t>Байбораштан: Ысқақ - о, -Смағұл, Иманғали (Мұхамади, Ерлан),</w:t>
        <w:br/>
        <w:t>Қыдырқожа (Жанарбек, Манарбек, Ғалымбек), Смағұлдан - Сайлаубек,</w:t>
        <w:br/>
        <w:t>Сайлаубектен Ғалымбек, Русланбек, Ролланбек. Төлеубектен Тілеубек,</w:t>
        <w:br/>
        <w:t>Ардабек, Мухтарбек, Мейрамбек. Алтынбектен Аманбек, Қуанышбек.</w:t>
        <w:br/>
        <w:t>Болатбектен Жәнібек, Әлібек, Қазыбек, Данабек.</w:t>
        <w:br/>
        <w:t>Кейін қыржы шежіресін әрі қарай толықтырушылар болса, Жандос пен</w:t>
        <w:br/>
        <w:t>Баубек шежіресін жаза кетуді жөн көрдім.</w:t>
        <w:br/>
        <w:t>- Жандостан - Досқана, Ескене, Тоқтар (Құсбектер), Тапберді (Көкендер),</w:t>
        <w:br/>
        <w:t>Долан, Естай (Сейітбектер). Досқанадан - Ырғызбай, Наурызбай, Меңдібай,</w:t>
        <w:br/>
        <w:t>Өтебай, Кәдір. Ырғызбайдан - Бердібай, Қарабас, Шолақ, Төлеке, Елемес.</w:t>
        <w:br/>
        <w:t>Кенжалы. Төлекеден - Өмірбек. Өмірбектен - Тілеубай, Білеубай, Мейірхан,</w:t>
        <w:br/>
        <w:t>Қайырхан, Қали. Тілеубайдан - Құрманғали, Жұманғали, Арғынғазы.</w:t>
      </w:r>
    </w:p>
    <w:p>
      <w:r>
        <w:t>94</w:t>
        <w:br/>
        <w:t>қыздарды өмірге әкеліп, ұлдарын ұяға, қыздарын қияға кондырып, немере</w:t>
        <w:br/>
        <w:t>сүйіп, 1975 жылы 66 жасқа қараған шағында әмірден өтті.</w:t>
        <w:br/>
        <w:t>Сабыр Шакарұлы</w:t>
        <w:br/>
        <w:t>Сабыр Шакарұлы 1937 жылы 5</w:t>
        <w:br/>
        <w:t>тамыз күні Жолбасшы ауылы</w:t>
        <w:br/>
        <w:t>Бескарағай ауданында дүниеге</w:t>
        <w:br/>
        <w:t>келген, Руы Уақ (Ергенекті).</w:t>
        <w:br/>
        <w:t>Әкесі Шақар орта шаруа болған адам. Соғысқа дейін, соғыс жылдары</w:t>
        <w:br/>
        <w:t>жаңа өркендеп жаткан Қарағанды қаласында еңбек еткен.</w:t>
        <w:br/>
        <w:t>Сабыр үш ағайынды. Үлкені Уахит, ортаншы ағасы Самат, қазір ол кісі</w:t>
        <w:br/>
        <w:t>қайтыс болған. Үлкен ағасы Уахит Семеновка ауылында тұрады.</w:t>
        <w:br/>
        <w:t>Сабыр Шакарүлы 1956 жылы Өндіріс орта мектебін бітірген соң, сол</w:t>
        <w:br/>
        <w:t>жылдың күзінде әскер қатарына алынып, 3 жыл міндетін атқарып елге</w:t>
        <w:br/>
        <w:t>оралды. 1959 жылдың күзінде Семейдегі дайындау калр-мамандарын</w:t>
        <w:br/>
        <w:t>даярлайтын техникумға оқуға түсіп, 1961 жылы товаровед деген мамандық</w:t>
        <w:br/>
        <w:t>алып бітіріп шықты. Сол жылы өзімен бірге оқыған Гүлжәмішке үйленіп,</w:t>
        <w:br/>
        <w:t>семья құрды. Осы жылы Казпотребсоюздын жолдамасымен Гурьев облысы,</w:t>
        <w:br/>
        <w:t>Маңғыстау ауданына жұмысқа жіберді.</w:t>
        <w:br/>
        <w:t>Манғыстау ауданында мамандықтары бойынша екі жылға тарта жүмыс</w:t>
        <w:br/>
        <w:t>істеп, туған жері Бескарағайға оралды.</w:t>
        <w:br/>
        <w:t>Содан барлық еңбек жолы Бесқарағай ауланынын өмір тынысымен</w:t>
        <w:br/>
        <w:t>байланысты болды. Қатардағы дайындаушы - товароведтен сол мекеменің</w:t>
        <w:br/>
        <w:t>директоры, аудандық түтынушылар қоғамының төрағасы болып</w:t>
        <w:br/>
        <w:t>зейнеткерлікке шыққанға дейін адал да абыройлы қызмет аткарды.</w:t>
        <w:br/>
        <w:t>Өмір бойы сауда жағында - жұмысшылар кооперациясының бастығы</w:t>
        <w:br/>
        <w:t>болып қиын салада жұмыс істеген Сабыр Шакарұлы нағыз жер козғалса да</w:t>
        <w:br/>
        <w:t>қозғалмайтын, аз сөйлеп көп тыңдайтын, жүзінен жылылық лебізі үзілмейтін,</w:t>
        <w:br/>
        <w:t>жүмысқа деген жауапкершілігінен жаңылмаған өте бір қарапайым, ел</w:t>
        <w:br/>
        <w:t>күрметіне бөленген, кішіпейіл азамат еді.</w:t>
        <w:br/>
        <w:t>Ол бірнеше рет аудандық атқару кеңесінің допуталы болып сайланды.</w:t>
        <w:br/>
        <w:t>Казпотребсоюздың сьезіне 3-4 рет делегат болып, сьезге қатысты.</w:t>
        <w:br/>
        <w:t>Семьяда, ағайын-туыстар арасында қамқоршы, бауырмалдығымен</w:t>
        <w:br/>
        <w:t>сүйіспеншілікке бөленді. Үлкенін үлкендей, кішісін кішідей сыйлап,</w:t>
        <w:br/>
        <w:t>бауырына тарта білді.</w:t>
        <w:br/>
        <w:t>Өзі сүйіп қосылған жары Гүлжәміш Мағызұмқызымен 38 жыл бірге</w:t>
        <w:br/>
        <w:t>берекелі отбасында, тату-тәтті өмір сүрді. 5 бала дүниеге келді, бір үл 4 қыз.</w:t>
        <w:br/>
        <w:t>93</w:t>
        <w:br/>
        <w:t>Баубек шежіресі</w:t>
        <w:br/>
        <w:t>Қыржыдан - Теңізбай, Теңізбайлан - Қараш, Жарас, Жиен (Жасык),</w:t>
        <w:br/>
        <w:t>Қараштан - Бекбау. Баубек, Жәдік. Баубектің бәйбішесінен: Бәбіш, Бектемір,</w:t>
        <w:br/>
        <w:t>Тастемір, тоқалдан: Есентүгел. Есентүгелден - Мұрынбай (би болған).</w:t>
      </w:r>
    </w:p>
    <w:p>
      <w:r>
        <w:t>Қуаныш (қажы болған), Молдабай (би болған), Ғабдолла. Молдабайдан -</w:t>
        <w:br/>
        <w:t>Ғабдолла, Рахметолла, Боз (Ниғметолла), Әбіш, Құрманғали. Ғабдоллалан -</w:t>
        <w:br/>
        <w:t>Бадау, Ыідырыш, Серікбай, Болатбек. Рахметолладан - Арғынғазы. Боздан -</w:t>
        <w:br/>
        <w:t>Түрғазы. Әбіштен - Сарқыт, Мағау. Құрманғалидан - Амантай.</w:t>
        <w:br/>
        <w:t>Арғынғазылан - Байкади. Бадаулан -- Демеш леген үл, Қапия, Жаныл, Қазиза</w:t>
        <w:br/>
        <w:t>деген қыздары бар.</w:t>
        <w:br/>
        <w:t>Бектемірден--Шақа, Майлан. Шақанын бәйбішесінен: Байқадам, Доғал,</w:t>
        <w:br/>
        <w:t>Аюбай, Жұртыбай, Тәттібай, Дәуітбай,Күлсейіт, Әпсейіт.</w:t>
        <w:br/>
        <w:t>Доғалдан - Сыдық, Мүхамади. Сылықтан Ахмет, одан - Жүмағазы,</w:t>
        <w:br/>
        <w:t>Жүмағызыдан бір кыз бар. Мұхамадиден - Баяхан, одан - Талғат, Галғаттан</w:t>
        <w:br/>
        <w:t>Мұрат, тағы да бір үл бар.</w:t>
        <w:br/>
        <w:t>Аюбайдан -- Қаратай, Аққалақ. Қаратайдан - Әбен, одан - Меңдібай</w:t>
        <w:br/>
        <w:t>және үш үл бар. Жұртыбайдан - Шолан, Бекен. Шоланнан - Сайлау, одан -</w:t>
        <w:br/>
        <w:t>Бауыржан, Серік. Бекеннен екі қыз бар.</w:t>
        <w:br/>
        <w:t>Тәттібайдан - о, Әпсейіттен - Әбілмәжін, 2-3 ұлы бар. Таскескен</w:t>
        <w:br/>
        <w:t>ауданында тұралы.</w:t>
        <w:br/>
        <w:t>Құлсеиттен - Хамза, бүдан басқа 4 үл болған. (әйелі Зылиха деген Қазан</w:t>
        <w:br/>
        <w:t>татары жоғарыдағы 4 бала осыдан)</w:t>
        <w:br/>
        <w:t>Байкадамнан - Базар. (Базардың 3 әйелі болған) 1-ші әйелі Сыбан</w:t>
        <w:br/>
        <w:t>қызы, руы Сар Сыбан деп аталады. Бүдан: Құсайын туады. 2-ші әйелі</w:t>
        <w:br/>
        <w:t>Әнипа, руы Қаракесек, Саудабай қажының қызы, бұдан: Нұрахмет, Сәйіт,</w:t>
        <w:br/>
        <w:t>Ахметжан деген ұлдары, Мәрзия деген қызы болған. 3-ші әйелі Гүлсім,</w:t>
        <w:br/>
        <w:t>Малтүгел, Тойке қажының қызы, Шынтемір үрпақтары. Бүдан: Талғатбек,</w:t>
        <w:br/>
        <w:t>Мұсатай 13 жасында қайтыс болыпты. (Тағдырдың жазуымен кейін Гүлсімді</w:t>
        <w:br/>
        <w:t>Қосаев Алдажар алып 1936 жылы кайтыс болалы, сүйегі Аякөз жерінде</w:t>
        <w:br/>
        <w:t>екен).</w:t>
        <w:br/>
        <w:t>Қүлсеит кайтыс болғаннан кейін әмеңгерлік жолымен Зылиханы 4</w:t>
        <w:br/>
        <w:t>баласымен Слям алады. Зылиханың туыстары Пахрудлинов Шерилер болып</w:t>
        <w:br/>
        <w:t>келеді. Слямнан (1906-1975) - Тоқтарбек, Токтарбектен Шыңғыс (1969 э).</w:t>
        <w:br/>
        <w:t>Ақмарал ( 1970 ж), Марс (1974 ж), Қанат (1978 ж), Қараш (1980 ж), Дарын</w:t>
        <w:br/>
        <w:t>(1993 ж). Шыңғыстан - Алтуар, Даниэль. Марстан -Мансур. Қанаттан -</w:t>
        <w:br/>
        <w:t>Айбек, Айгерім, Думан.</w:t>
        <w:br/>
        <w:t>Қүсайыннан (1888-1967 ж) - Тәуірбек, Әнуарбек, Сәме, Мүсілия леген</w:t>
        <w:br/>
        <w:t>қыздары ҚХР-дан 1962 жылы оралған. Әрқайсысында 4-5 тен бала бар,</w:t>
        <w:br/>
        <w:t>Үржар ауданында түрады.</w:t>
        <w:br/>
        <w:t>Нұрахметтен - (1902- 1994 ж) Шәрбән, Тоқтамыс. Мүхтарбек. Бақытбек,</w:t>
        <w:br/>
        <w:t>Әлия.</w:t>
        <w:br/>
        <w:t>Сәйіттен - Әлихан деген жалғыз үл.</w:t>
        <w:br/>
        <w:t>Талғатбектің бәйбішесі Қайша руы Айдар ішінде С</w:t>
        <w:br/>
        <w:t>ар Бота азы. Бұдан Уалхан. Абду:</w:t>
        <w:br/>
        <w:t>рмырза оның ішінде</w:t>
        <w:br/>
        <w:t>Әзілхан туалы.</w:t>
        <w:br/>
        <w:t>Құлта</w:t>
        <w:br/>
        <w:t>Ата-бабаларымыздың «көпті көргеннен сүра» дейтін дана мәтелін еске</w:t>
        <w:br/>
        <w:t>алсақ, жоғарыда айтылғандай, табиғаты дархан, жинаған, тергені мол, көшелі</w:t>
        <w:br/>
        <w:t>карияларлың бірі осы Түрғанбай аксақал еді.</w:t>
      </w:r>
    </w:p>
    <w:p>
      <w:r>
        <w:t>Өмір деген бір орнында тұрмайды ғой. Түрекең де өмірдің неше түрлі</w:t>
        <w:br/>
        <w:t>қилы-қилы өткелдерінен өтіп. бар өнеге өсиетін, әдет-қасиетін, ғүрып пен</w:t>
        <w:br/>
        <w:t>рәміздерін сақтап қалған аксакалдардың бірі деуге болады. Гүрекен ескіше</w:t>
        <w:br/>
        <w:t>оқыған, әңгімешіл, шежірешіл, еңбеккор, ауылға ағайынға сыйлы, ешкімге</w:t>
        <w:br/>
        <w:t>артық сөзі жоқ, өтірік айтып қиянат жасамаған, ауызында иманы, колында</w:t>
        <w:br/>
        <w:t>күраны бар, өмір бойы ораза тұтып, үзбей намаз окумен, қүдай тағалаға</w:t>
        <w:br/>
        <w:t>мінажәт етумен, шариғат жолына жүгініп өткен көшелі карттың бірі еді.</w:t>
        <w:br/>
        <w:t>Ауылда өз құрбылас аксақалдардың ортасында шоқтығы биік адам</w:t>
        <w:br/>
        <w:t>болғандықтан, олардың барлығы да атын атамай Түке деп атап кеткен еді. Ал</w:t>
        <w:br/>
        <w:t>ағайын арасында «Үлкен аға» деп атайтын. Түкен көп сөйлемейтін, ешкімді</w:t>
        <w:br/>
        <w:t>ианаттау, боқтау дегенді білмейтін. Өте бір қатты ашуланғанда «антүрған»</w:t>
        <w:br/>
        <w:t>деген сөзді қолданатын. Тарихи, діни әңгімелерді, шежірелерді жақсы</w:t>
        <w:br/>
        <w:t>айтатын, адамдарды ынта қойып, зер салып тыңдайтын адам еді. Түкеннің</w:t>
        <w:br/>
        <w:t>Ырғызбай Әулие төртінші атасы болып келеді. Содан да болар, соғыстан</w:t>
        <w:br/>
        <w:t>кейінгі жылдары ауырған, бала көтермеген ауылдағы адамдарды ақысыз,</w:t>
        <w:br/>
        <w:t>пұлсыз, өгіз кейде ат арбамен Әулие атаның басына апарып түнетіп, ауылдан</w:t>
        <w:br/>
        <w:t>түстен кейін кетіп, ертемен ел түрмай ауылға кайта келіп жүретін.</w:t>
        <w:br/>
        <w:t>Түкең жастайынан енбекке араласқан. әсіресе соғыс жылдарында, одан</w:t>
        <w:br/>
        <w:t>кейінде қашан зейнеткерлікке шыққанша, колхоз шаруашылығынан кол</w:t>
        <w:br/>
        <w:t>үзбеген, науқанды жұмыстардың ауыр жүгін аркалаған, онымен коса кіре де</w:t>
        <w:br/>
        <w:t>тартқан адам.</w:t>
        <w:br/>
        <w:t>Өзі осындай ауыр жұмыстарды атқара жүріп, шаһадат айту, намаз оку,</w:t>
        <w:br/>
        <w:t>ораза үстау, зекет беру сияқты парыздарды бүлжытпай орындап, сол арқылы</w:t>
        <w:br/>
        <w:t>өз ортасына ықпал етіп, имандылық рухтарын сеуіп, рухани тәни тазалыққа</w:t>
        <w:br/>
        <w:t>жетуді үндеген адам. Соғыстан кейінгі бейбітшілік өмірде де ораза кезінде</w:t>
        <w:br/>
        <w:t>ауылдағы Мұқаметқали молла екеуі ауыздарын аштырған үйлерде</w:t>
        <w:br/>
        <w:t>«Тарауык» оқып, кейінгіге діни шәкірттер дайындауды да естен шығармай,</w:t>
        <w:br/>
        <w:t>молдалыққа Жүнісбек деген азаматты оқытып дайындап, молда етіп</w:t>
        <w:br/>
        <w:t>шығарған сон, сол азамат Сатбаев совхозында 2000- шы жылға дейін молда</w:t>
        <w:br/>
        <w:t>болып. істеді. Кейінгі жылдары бүл аламды оқып келген жас молдалар</w:t>
        <w:br/>
        <w:t>ауыстырған елі.</w:t>
        <w:br/>
        <w:t>Түкең зейнеткерлікке шыққаннан кейін де үйде кол қусырып отырмай,</w:t>
        <w:br/>
        <w:t>колхоздың түрғын үйлеріне, мал қораларына жүргізілетін ағаш жүмыстарына</w:t>
        <w:br/>
        <w:t>көмек көрсетсе, қосымша аша, күрек саптау, волокуша жүмысына қол</w:t>
        <w:br/>
        <w:t>қабысын үзбей тигізіп отырған қарттың бірі болатын.</w:t>
        <w:br/>
        <w:t>Түкең осындай ауыр еңбектерге араласа жүріп, өзінің көзінін тірісінде</w:t>
        <w:br/>
        <w:t>екі әйелінен терт үл, алты қыз сүйген адам. Соғыста қаза болған ұлдарынан</w:t>
        <w:br/>
        <w:t>басқа балаларын тәрбиелеп өсіріп жеткізіп, канат қактырған үлағатты әке.</w:t>
        <w:br/>
        <w:t>Осындай елге сыйлы жанүяға қамқор әке 1970 жылы акпан айында 73ке</w:t>
        <w:br/>
        <w:t>қараған шағында өмірден өтті.</w:t>
        <w:br/>
        <w:t>Осындай ел тарихын, сөз қадірін білетін, бүкіл өмірі жазған хаттай</w:t>
        <w:br/>
        <w:t>даңғыл, көнекөз қариялардың біртіндеп арамыздан кетуі бауыр басқан</w:t>
        <w:br/>
        <w:t>90</w:t>
        <w:br/>
        <w:t>Саты.</w:t>
        <w:br/>
        <w:t>Сатынынп балалары 5-су болған.Олар: Бұрымбет, Қайқы, Толебай,</w:t>
        <w:br/>
        <w:t>Дәулетбай, Есенкелді.</w:t>
        <w:br/>
        <w:t>Әрімжан Жанұзақұлы, Қайқы туралы:</w:t>
        <w:br/>
        <w:t>Ұраны бес сатының Ер Дәулетбай,</w:t>
        <w:br/>
        <w:t>Жақсының көкірегіне жазған хаттай,</w:t>
      </w:r>
    </w:p>
    <w:p>
      <w:r>
        <w:t>Баятар, Байғұттының заманында,</w:t>
        <w:br/>
        <w:t>Қайқыға тұрған екен адам батпай десе,</w:t>
        <w:br/>
        <w:t>Бияда Жолдыбайұлы: Арғы атам аты аңыз Қүлқана бай,</w:t>
        <w:br/>
        <w:t>Күмістен тегенесі бәрі де сай.</w:t>
        <w:br/>
        <w:t>Байлығы атамыздың сол емес пе,</w:t>
        <w:br/>
        <w:t>Ташкенге айдатыпты жүз жарға тай, - дейтін Саты елі</w:t>
        <w:br/>
        <w:t>осы болады.</w:t>
        <w:br/>
        <w:t>Бұрымбеттен - Құттымбет, Атыман, Рай, Сейтен, Әйтен, Үмбетей.</w:t>
        <w:br/>
        <w:t>Қайқының бірініші әйелі Баяннан: Бектемір, Қосағалы. Екінші әйелінен:</w:t>
        <w:br/>
        <w:t>Құлқана.</w:t>
        <w:br/>
        <w:t>Төлебайдан - Майлы, Татан, Мырзағұл, Маңдай, Бөтембай, Мартай.</w:t>
        <w:br/>
        <w:t>Даулетбайдан алты үл: Жаменке, Қыстаубай, Көтеш, Жантүгел. Байтілес,</w:t>
        <w:br/>
        <w:t>Марқа.</w:t>
        <w:br/>
        <w:t>Есенгелдінің бірінші әйелінен: Барғана, Айтқожа, Жанақ, Табылды.</w:t>
        <w:br/>
        <w:t>Екінші әйелінен: Алпар.</w:t>
        <w:br/>
        <w:t>Барғанадан (Мұстафа, Күзе, Нұғыманов Марат, Шыңғаев Жұмаш)</w:t>
        <w:br/>
        <w:t>Айтқожадан - Бөгіс (Жақай, Әшірбаев Мүрат, Сүлейменов Нұрахмет,</w:t>
        <w:br/>
        <w:t>Кәкенов Қалым (Маңрак)), Тәгіс (Байпейіс, Жанпейіс, Жүніс (Қуан),</w:t>
        <w:br/>
        <w:t>Құнафиянов Қалым, Ахметов Уатбек, Зәкенов Әбікен (Шорға), Сүлейменов</w:t>
        <w:br/>
        <w:t>Кәпілбек, Ниғмаліл, Алтаев Зияда), Еламан (Дандыбаев С, Хамитжанов,</w:t>
        <w:br/>
        <w:t>Тоқтасынов, Қазиев, Каумадиев, Амиров), Меңіс - о, Сүтбай - (Қатабаев</w:t>
        <w:br/>
        <w:t>Сейіт (Тұғылда)), Үнгірбай (Сығаев Аәун, Мерғазы Семей, Биеш, Қалай),</w:t>
        <w:br/>
        <w:t>Сүйгінбай - (Аханбек, Салаш Кемпірбаев, Зорқымов Өкен, Махадиевтар),</w:t>
        <w:br/>
        <w:t>Ылжыро - (Қызыров Ниязбек, Мазимов Ақан, Баширов, Ниғметжанов</w:t>
        <w:br/>
        <w:t>Кәдірәлі), Бөгенбай - (Солтабай, Қалиев Қазтай, Ботаев Қинаят), Калиакпар</w:t>
        <w:br/>
        <w:t>- (Мамин, Шәми, Қалыбек, Қарабек, Қабди. Жүмәділов Ерлан, Мұқаджа</w:t>
        <w:br/>
        <w:t>Аққазы, Смағазинов Алтынбек).</w:t>
        <w:br/>
        <w:t>Жанақтан - (Самханов Кешкентай, Қайнолдин Сейіт, Сейітбек)</w:t>
        <w:br/>
        <w:t>Табылды - (Құсайынов Ешенбай, Баймолда)</w:t>
        <w:br/>
        <w:t>Алпар -“(Исаева Клара, Канафин Бектур, Марат, Мақатов Кеңесхан,</w:t>
        <w:br/>
        <w:t>Сағидолдин Серік, Сьез, Қожан).</w:t>
        <w:br/>
        <w:t>Қожан</w:t>
        <w:br/>
        <w:t>Қожанның балалары үшеу, олар: Қабаш, Тілеумет, Есенкүл.</w:t>
        <w:br/>
        <w:t>Қабаштан - Төлебай, Үмбетей, Құдас, Алтыбай, Тоқтамыс.</w:t>
        <w:br/>
        <w:t>Тілеуметтен -- Толас, Бокембай, Мақас, Бөкембай. Бөкембай ұлы -</w:t>
        <w:br/>
        <w:t>Бердібай.</w:t>
        <w:br/>
        <w:t>Есенқүлдан - Нұрлыбай, Әлібай, Жанбай. Жанбайдан - Желдібай,</w:t>
        <w:br/>
        <w:t>Есенәлі, Борсыкбай, Көрпебай, Ермектай, Бармақ.</w:t>
        <w:br/>
        <w:t>10</w:t>
        <w:br/>
        <w:t>дәгерінен 1946-1947 жылдары босап шығып, Шорғаға барған жерінде де</w:t>
      </w:r>
    </w:p>
    <w:p>
      <w:r>
        <w:t>көрсетінді болып, Көкпектіге келіп орын теуіп тұрғанда 1955 жылы қайтыс</w:t>
        <w:br/>
        <w:t>болалы. Әкесі 1947 жылы дүние салыпты.</w:t>
        <w:br/>
        <w:t>Мың бір түн әңгімелеріндегі:</w:t>
        <w:br/>
        <w:t>Үйіңе әуреленбе дүние үйіп,</w:t>
        <w:br/>
        <w:t>Өзін күлап өлетін ол бір биік.</w:t>
        <w:br/>
        <w:t>Ол үйілген ағаштың жаңқалары,</w:t>
        <w:br/>
        <w:t>Өрт тигенде кетесің бірге күйіп, - дегендей байлықтың әсерінен күйіп</w:t>
        <w:br/>
        <w:t>кеткен адамлар ғой бұлар.</w:t>
        <w:br/>
        <w:t>Қараша</w:t>
        <w:br/>
        <w:t>Қарашаның балалары үшеу, олар: Аман, Құдайқұл, Болтай (Сырда).</w:t>
        <w:br/>
        <w:t>Аманнан - Жолбарыс, Бос, Биет, Қосантай, Жанкар, Жанатай. Құдайқұлдан -</w:t>
        <w:br/>
        <w:t>Шоқай, Шоқайлың бірінші әйелінен: Жәуен, Қойлыбай, Құндыбай,</w:t>
        <w:br/>
        <w:t>Шағырай. Екінші әйелінен: Өтебай, Қазыбай.</w:t>
        <w:br/>
        <w:t>Жәуеннен - Құлтай, Дулат. Қүұлтайдан - Мырзакелді, Мырзабек,</w:t>
        <w:br/>
        <w:t>Мыжке, Сыбанкүл, Бегенкүл, Сәрсенбай.</w:t>
        <w:br/>
        <w:t>Мырҙзакелдіден - Сәтбай, Лакай. Дәшік. Нұрғали, Құрманғали, Нұрғазы.</w:t>
        <w:br/>
        <w:t>Сәтбайдан - Баттал, Кәрмен, Сейітқазы. Батталдан - Кәдір. Кәрменнен -</w:t>
        <w:br/>
        <w:t>Бикамал, Төкен, Совет. Сейітқазыдан - Армия. Армиядан - Ермек, Сауле,</w:t>
        <w:br/>
        <w:t>Зауре, Ерлан, Епок.</w:t>
        <w:br/>
        <w:t>Лакайдан - Сақа, Хамза. Сақадан -- Кәксеген, Енсеген. Хамзадан -</w:t>
        <w:br/>
        <w:t>Кеңесхан.</w:t>
        <w:br/>
        <w:t>Қаойлыбайдан - Бектүр, Күшікбай. Бектүрдан - Баимбет. Баимбеттен -</w:t>
        <w:br/>
        <w:t>Бекбау. Бекбаудан - Рамазан. Күшікбайдан - Наниман, Бөлеу.</w:t>
        <w:br/>
        <w:t>Құндыбайдан - Өтебай (Қытайда).</w:t>
        <w:br/>
        <w:t>Жәуеннен - Дулат. Дулаттан - Сәбден, Майлы, Матақ, Шақантай.</w:t>
        <w:br/>
        <w:t>|Шақантайдан - Асылбек, Сақаба. Асылбектен - Еле (Есмағзам). Епеден -</w:t>
        <w:br/>
        <w:t>Асия, Алия, Есхат, Айман, Нұрлан, Мейрамбек, Бақытбек, Ерлан, Шолпан.</w:t>
        <w:br/>
        <w:t>Есхаттан - Қуаныш. Мейрамбектен - Әсет, Асхат. Бақытбектен - Балжан.</w:t>
        <w:br/>
        <w:t>Ерланнан - Тілек, Еркежан.</w:t>
        <w:br/>
        <w:t>Бос</w:t>
        <w:br/>
        <w:t>Бостың балалары төртеу, олар: Дүйсембай, Сары, Мендібай, Көпкелтір.</w:t>
        <w:br/>
        <w:t>Дүйсембайдан - Үркембай, Адам, Қашқымбай, Қойшыбай. Үркембайдан -</w:t>
        <w:br/>
        <w:t>Қали, Мәделбек, Қызырбек. Адамнан - Нұрмұхамбет, Әбілмәжін,</w:t>
        <w:br/>
        <w:t>ыдырмәжін, Мұхаметхан, Мүхаметқазы (Қытайда). Қашқымбайдан -</w:t>
        <w:br/>
        <w:t>Күжібай, Оңқай, Сапа, Шөтік. Күжібайдан - Долда, Бикен, Күләжән,</w:t>
        <w:br/>
        <w:t>Қарақожа, Баймолда, Шамшат, Қоқамбай, Қүрман. Оңқайдан -- Қыдырқожа.</w:t>
        <w:br/>
        <w:t>Қыдырқожадан - Тұрысбек, Рысбек, Рүстембек. Сапаннан - Иманғали.</w:t>
        <w:br/>
        <w:t>Пөтіктен -- Тоқтаубай, Жанабіл. Жанәбілден - Андан, Арман.</w:t>
        <w:br/>
        <w:t>Сарыдан -- Тұқи. Түқилан -- Қап, Омар, Боданбай, Қажы. Қажыдан -</w:t>
        <w:br/>
        <w:t>Қанағат. Қанағаттан -- Төкен. Қаптан - Мәми, Нәби. Боданбайдан - Шахмет,</w:t>
        <w:br/>
        <w:t>Шайхы.</w:t>
        <w:br/>
        <w:t>Көпкелтірден - Көңілбай. Көңілбайдан - Қыдырхан, Қасен, Әрін</w:t>
        <w:br/>
        <w:t>(Қытайда)</w:t>
        <w:br/>
        <w:t>Г12</w:t>
      </w:r>
    </w:p>
    <w:p>
      <w:r>
        <w:t>Жанатай</w:t>
        <w:br/>
        <w:t>Балалары сегіз үл. Біріпші әйеллен Сары бәйбішелер - Елконды,</w:t>
        <w:br/>
        <w:t>Байғонды, Шегір, Аймырза, Боғас. Екінші әйелі Ебейден - Серкебай,</w:t>
        <w:br/>
        <w:t>Жылқыайдар, Қойайдар.</w:t>
        <w:br/>
        <w:t>Байғондыдан -Бокетай. Бөкетайдан --Сәтбай. Сотбайдан - Жәбен, Нәби,</w:t>
        <w:br/>
        <w:t>Елубай (Қытайда). Қожахмет. Жәбеннен --Қамза. Қамзадан - Айдарбек.</w:t>
        <w:br/>
        <w:t>Нәби. Нәбиден - Қайдар.</w:t>
        <w:br/>
        <w:t>Елқондыдан - Есбол. Есболдан - Ырғымбай. БІрғымбайдан - Түқай.</w:t>
        <w:br/>
        <w:t>Тұқайдан - Темір, Оқас, Сәду. Сәмен. Шегірден - Жақаш. Жақаштан -</w:t>
        <w:br/>
        <w:t>Кенжалы. Кенжалыдан - Хасен, Хасеннен - Ниғмет.</w:t>
        <w:br/>
        <w:t>Аймырзадан - Бот. Боттан - Шал. Шалдан - Ыбырай. Ыбырайдан -</w:t>
        <w:br/>
        <w:t>Ихсан. Ихсаннан-- Ғабиден, Меллетхан, Саяхмет, Мәдейхан.</w:t>
        <w:br/>
        <w:t>Боғастан - Кекеш. Кексштен - Қалмандай, Қымызбай, Белдеубай.</w:t>
        <w:br/>
        <w:t>Екінші әйелі Серкебайдан: Хасен. Хасеннен - Ыдырыш, Қорабай.</w:t>
        <w:br/>
        <w:t>Ыдырыштан - Рахаш, Жақанай, Майкен, Шаммухамбет, Нұрахмет.</w:t>
        <w:br/>
        <w:t>Қорабайдан - Бәзілғалам, Қари. Бәзілғаламнан - Тоқтарқан, Тоқтарбек,</w:t>
        <w:br/>
        <w:t>Ниязбек, Мәдғұл, Қызыр.</w:t>
        <w:br/>
        <w:t>Жылкыайлардан - Бекембай. Бекембайдан - Құлмухамбет.</w:t>
        <w:br/>
        <w:t>Құлмухамбеттен - Әбікен.</w:t>
        <w:br/>
        <w:t>Қойайдардан - Жукей. Жукейден - Көбентай. Кәбентайдан - Нұрсапа.</w:t>
        <w:br/>
        <w:t>Нүрсапалан -- Аллаберген. Аллабергеннен - Солдатбек.</w:t>
        <w:br/>
        <w:t>Жолбарыс</w:t>
        <w:br/>
        <w:t>Жолбарыстың балалары он екі. Бірінші әйелінен: Елемес, Байтора.</w:t>
        <w:br/>
        <w:t>Екінші әйелінен: Орынбай, Тайторы. Үшінші әйелінен (қалмак): Мыңжасар,</w:t>
        <w:br/>
        <w:t>Жүзеке. Төртінші әйелінен: Мергенбай, Тері, Ортай, Суртай, Тортай,</w:t>
        <w:br/>
        <w:t>Күшікбай.</w:t>
        <w:br/>
        <w:t>Елеместен - Қожай. Қожайдан -- Айтуған, Жұбатай, Боды. Айтуғаннан -</w:t>
        <w:br/>
        <w:t>Екібай, Қыпай. Жүбатайдан - Көбентай. Болыдан - Сиырбай, Жанабай,</w:t>
        <w:br/>
        <w:t>Сүйінді.</w:t>
        <w:br/>
        <w:t>Байторының бірінші әйелінен: Кегенбай, Қожабай (Қытай), Қожакелді.</w:t>
        <w:br/>
        <w:t>Қожакелдіден - Адай, Әден. Адайдан - Майбас, Жаубас, Күйеубай,</w:t>
        <w:br/>
        <w:t>Шаңдыбай, Салақбай. Майбастан - Нұрғазы. Нұрғазыдан - Армия, Жоламан.</w:t>
        <w:br/>
        <w:t>Жоламаннан - Қайрат, Манат, Элизат, Гульмира, Лаура, Жанат. Манаттан -</w:t>
        <w:br/>
        <w:t>&lt; Әли. Қанат-Элизаттан - Айзат. Серік-Гульмирадан - Ернұр, Бота. Жаназ-</w:t>
        <w:br/>
        <w:t>Назгүлден - Мәди. Күйеубайдан - Омарбек, Қабылбек. Қабылбектен -</w:t>
        <w:br/>
        <w:t>Көкен. Көкейнеч - Күлпәш, Шолпан, Серік, Майра, Айман, Сержан, Индира,</w:t>
        <w:br/>
        <w:t>Эльмира. Күлпәштан - Эльлар, Гульназ, Гүлжан-, Жанар. Шолпаннан -</w:t>
        <w:br/>
        <w:t>Архат, Әсет, Әсем. Серіктен - Ербол, Ерхат. Майрадан - Сапар. Айманнан -</w:t>
        <w:br/>
        <w:t>Шолпан, Эльнар, Эльдар. Сержаннан -- Ақбата, Шыңғыс, Ілияс. Индирадан -</w:t>
        <w:br/>
        <w:t>Айбол, Есбол. Эльмирадан - Айгерім, Жібек.</w:t>
        <w:br/>
        <w:t>Байторының екінші әйелінен: Қалдыбай, Сапақ, Жұрымтай.</w:t>
        <w:br/>
        <w:t>Қалдыбайдан - Әділғазы, Солтанғазы (Қытайда). Сапақтан - Дутбай, Зейтүн,</w:t>
        <w:br/>
        <w:t>Түсіп, Өксібай. Дутбайдан - Ысқақ, Кожек, Нүриман, Қажай, Баймұрат,</w:t>
        <w:br/>
        <w:t>Байұзақ. Түсіптен - Шаймурат, Қамза, Тике, Зейтін, Өксібай. Шаймұраттан -</w:t>
        <w:br/>
        <w:t>ШЕ)</w:t>
      </w:r>
    </w:p>
    <w:p>
      <w:r>
        <w:t>Қазірде маңдайша таяныш бар деседі. Қой дерттеніп ауырег, сол маңдайша</w:t>
        <w:br/>
        <w:t>таянышка түнетеді екен делініпті</w:t>
        <w:br/>
        <w:t>Ажсы. Ажыдан: Үркінші, Жайлау, Дәулет, Үмбет. Үркіншіден -- Естемес,</w:t>
        <w:br/>
        <w:t>Бекберді. Естеместен - Елтақ. Байтақ, Байқұтты. Бекбердіден - Дәркі,</w:t>
        <w:br/>
        <w:t>Қошқар. Жайлаудан - Итемер, Күшік. Дәулеттен -- Тәттікүт, Үмбеттен -</w:t>
        <w:br/>
        <w:t>Тастемір.</w:t>
        <w:br/>
        <w:t>Ал Ажғының Айтқазы ақсақалының айтуы бойынша: Ажыдан - Күшік,</w:t>
        <w:br/>
        <w:t>Итемер, Байсал. Күшіктен - Қоржынбай. Қоржынбайдан - Қасаңбай.</w:t>
        <w:br/>
        <w:t>Қасаңбайдан - Толенді. Толендіден - Әбілмәжін, Аблахмет. Әбілмәжіннен -</w:t>
        <w:br/>
        <w:t>Айтқазы, Сейітқазы, Серғазы, Толеуғазы. Аблахметтен - Жүмағазы.</w:t>
        <w:br/>
        <w:t>Айтқазыдан ұлы Тілек, қыздары: Алмагүл, Бибігүл, Гүлзат, Гүлнар.</w:t>
        <w:br/>
        <w:t>Рақтан - (Момбай шежіресінде) Құттымбет. Құттымбетте 6 бала.</w:t>
        <w:br/>
        <w:t>Құттымбеттен - Орыс, Қазымбет, төртеуі өспеген. Қазымбеттен - Әйтімбет,</w:t>
        <w:br/>
        <w:t>Барат, Сомомбет, Бекен, Майлыбай, Жалыбай.</w:t>
        <w:br/>
        <w:t>Жақыпбек шежіресінде: Қүттымбеттен - Қараменде, -Күлетек.</w:t>
        <w:br/>
        <w:t>Күлетектее - Жақсылық. Қараменде ұрпақтары бұл жерде жоқ.</w:t>
        <w:br/>
        <w:t>Тілеуімбеттің, Өтеудің ұрқы арғы бетте.</w:t>
        <w:br/>
        <w:t>Орыстан -- Дауыл, Малтүгел, Жантүгел, Барлыбай, Итбай, Сексенбай,</w:t>
        <w:br/>
        <w:t>Атығай, Қоңырбай, Құлшық. Итбайдан - Тулақтан - Естай, Достай.</w:t>
        <w:br/>
        <w:t>Құлшықтан - Сарыбай. Құлшық өлген соң, әйелін Малтүгел алып, одан</w:t>
        <w:br/>
        <w:t>Сегізек туыпты. Қонырбайдан әйелі екі қабат қалып, Кірпі туған соң</w:t>
        <w:br/>
        <w:t>Қарашаш деген шешесін Малтүгел алып, Малтүгелден бес үл тауыпты:</w:t>
        <w:br/>
        <w:t>Дерібсалы, Бабас, Жақсылық, Жарылғап, Жәпен. Дерібсалыдан &gt; Атамбай,</w:t>
        <w:br/>
        <w:t>Тайлақ. Атамбайдан - Баянбай, Баянбайдан - Тойке, Тойкеден - Қапан.</w:t>
        <w:br/>
        <w:t>Тойкенің бір әйелінен Шынтемір, Шынтемірде төрт ұл бар. Тойкснің</w:t>
        <w:br/>
        <w:t>Меделхан деген әйелінен: Ақшайық, Заманбек, Зүбәміл, Салхан. Әнүз деген</w:t>
        <w:br/>
        <w:t>әйелінен: Ахметбектің балалары (Шәуешекте). Бабастың бір әйелінен: Барақ,</w:t>
        <w:br/>
        <w:t>Торы. Барақтың бір әйелінен: Байкүшік, Байкүшіктен - Майлыбай, Қасым,</w:t>
        <w:br/>
        <w:t>Оралбай, Тұрған. Майлыбайдан Имаш (балалары Ақсуатта тұрады).</w:t>
        <w:br/>
        <w:t>Қасымнан - Нұрғазы, Дүкіман, Ешкен. Көнжеғазы. Оралбайдың, Түрғанның</w:t>
        <w:br/>
        <w:t>балалары Ақсуатта тұрады. Барақтың бір әйелінен Жүндібай, Күзембай</w:t>
        <w:br/>
        <w:t>(Шәуешекте түрады). Торыдан -- Ахметолла (Шәуешекте), Аяннан - Текебай</w:t>
        <w:br/>
        <w:t>(Ұржарда). Бабастың екінші әйелінен: Сейіт. Сейіттің бәйбішесінен: Қытым,</w:t>
        <w:br/>
        <w:t>Қытықай, Абытай. Абытадан - Қали, Түсіп, Ескендір. Қытымнан - Әкімбай,</w:t>
        <w:br/>
        <w:t>Айнабай. Әкімбайдан төрт үл Аякөзде, Айнабайдың ұрқы Мақаншыда Жәнек</w:t>
        <w:br/>
        <w:t>пен Әбиқан. Қапанның бәйбішесінен: Назарбай, бір әйелінен Қари, бір</w:t>
        <w:br/>
        <w:t>әйелінен Сағатбек, Сағатбекте екі бала бар. Малтүгелдің бір әйелінен</w:t>
        <w:br/>
        <w:t>Жекенар, Тұрысбек, бір әйелінен Айда батыр, Алпамса, одан</w:t>
        <w:br/>
        <w:t>Қарабала.Дауылдың бәйбішесінен Нүрак, Шәкіш (КНР-да). Екінші әйелінен:</w:t>
        <w:br/>
        <w:t>Мырзағүл. Құтан, Ордаш, Тәти, Сүйер, Сарт (ұрпағы жоқ). Мырзағүлдың</w:t>
        <w:br/>
        <w:t>бәйбішесінен: Базар, Жолтан, Қойшан. Екінші әйелінен: Қойбағар,</w:t>
        <w:br/>
        <w:t>Қозыбағар. Базардан - Тоқтар, Мүкей, Байқүл, Қаражан, Дүйсекей, Шал,</w:t>
        <w:br/>
        <w:t>Көрпеш. Тоқтардан -- бәйбішесінен: Қаптағай, -Жолбағай, Бөрібай, Жакып.</w:t>
        <w:br/>
        <w:t>Кіші әйелінен: Сыдык, Ордабай. Қаптағайдан - Жүмәділ, Қасенғазы.</w:t>
        <w:br/>
        <w:t>Қасенгазыдан - Зәбіга. Жұмалілдің Мәкен деген кіші әйелінен: Сабыр, Бәзен,</w:t>
        <w:br/>
        <w:t>122</w:t>
        <w:br/>
        <w:t>1 14 желтоқсандағы РККА-ның әскери әуе күштерінін жеке</w:t>
        <w:br/>
        <w:t>кұрамы жәніндегі бүйрығы бойынша 9-әскери үшқыштар мектебін бітірген</w:t>
        <w:br/>
        <w:t>484 адамның 19-ына, оның ішінде жерлесіміз де бар, “әскери үшқыш-</w:t>
        <w:br/>
        <w:t>бақылаушы” атағы беріліп, Мәскеудегі РККА-ның әскери әуе күштері</w:t>
        <w:br/>
        <w:t>жанындағы әскери арнайы қызмет мектебіне, фотоқызмет бастығының</w:t>
      </w:r>
    </w:p>
    <w:p>
      <w:r>
        <w:t>курсына қабылданады. Малдыбаев бұл курсты 1934 жылдың 24 шілдесінде</w:t>
        <w:br/>
        <w:t>бітіріп, Орта Азия әскери округінің Сталинабал каласындағы Свердлов</w:t>
        <w:br/>
        <w:t>атындағы 40-ерекше авиациялык отрядына аға үшкыш-бақылаушы (аға</w:t>
        <w:br/>
        <w:t>штурман), сонымен бірге фотоқызмет бастығы болып тағайындалады.</w:t>
        <w:br/>
        <w:t>Әскери кызметін мінсіз атқарып жүрген Жақыпбек сол жылы күзде</w:t>
        <w:br/>
        <w:t>тұңғыш рет 75 күндік демалыс алып, сонау Шығыс Қазакстанның Маркакөл</w:t>
        <w:br/>
        <w:t>ауданындағы Еңбек ауылына келеді. Тірі үшқышты бүдан бүрын кім көрген,</w:t>
        <w:br/>
        <w:t>ауылдастары оны хан көтеріп, қарсы алды. Бауырларымен ақылдасқан</w:t>
        <w:br/>
        <w:t>Жақыпбек сол жолы әкесін Зайсанға кешіріп әкеледі. Ол кезде ағасы Омар</w:t>
        <w:br/>
        <w:t>ұжымшарда енбек ететін, ал інісі Шәри Семейдегі мұғалімдер курсында</w:t>
        <w:br/>
        <w:t>оқуда болатын. Інісі Әбілбекті Сталинабадка ала кетеді. Әділбек медицина</w:t>
        <w:br/>
        <w:t>училицшесіне оқуға түседі. Жақыпбек сол жылы Юлия деген дәрігер орыс</w:t>
        <w:br/>
        <w:t>қызына үйленеді.</w:t>
        <w:br/>
        <w:t>Жақыпбек Малдыбаевтын өз заманының озық та алғыр азаматтарының</w:t>
        <w:br/>
        <w:t>бірі екенін архив материалдарынан білуге болады. Ол отряд үшқыштарына</w:t>
        <w:br/>
        <w:t>аэрофотобарлау аэронавигация, тактикадан курстар ұйымдастырып, сабақ</w:t>
        <w:br/>
        <w:t>берген, бірнеше рет алғыстар алған. 1937 жылы Әскери әуе күштерінің</w:t>
        <w:br/>
        <w:t>мерекелік парадына осы отрядтан катысқан үш экипаждың біреуін</w:t>
        <w:br/>
        <w:t>лейтенаттар Малдыбаев пен Мамонтов баскарады. 1937 жылдын 19</w:t>
        <w:br/>
        <w:t>маусымында аға үшқыш-бакылаушы Малдыбаев звеноның флаг-штурманы</w:t>
        <w:br/>
        <w:t>қызметіне тағайындалады. Флаг-штурман - звено командирінін экипажында</w:t>
        <w:br/>
        <w:t>ұшатын бас штурманы. Ол үшу бағытын белгілеп, уақытты есептеп, бүйрық</w:t>
        <w:br/>
        <w:t>берін, командирге қажетті деректер беріп отырады.</w:t>
        <w:br/>
        <w:t>Архив материалдарында Жақыпбек Малдыбаевтың Мәскеудегі</w:t>
        <w:br/>
        <w:t>Жуковский атындағы Әскери әуе академиясында оқығандығы туралы</w:t>
        <w:br/>
        <w:t>деректер де бар екен. Кейбір құжаттар негізіне қарап академияны</w:t>
        <w:br/>
        <w:t>Жақыпбектің сырттай оқып бітіргендігі туралы мәлімет алуға болады.Ал</w:t>
        <w:br/>
        <w:t>ұшкыштың інісі Әбілбектің айтуына қарағанда, Жәкең интернационалдық</w:t>
        <w:br/>
        <w:t>борышына да сергек қараған көрінеді. Ол Хасан көлінін соғысына да,</w:t>
        <w:br/>
        <w:t>Испания соғысына да қатысып, сан мәрте ерлік жасаған. Өкінішке орай,</w:t>
        <w:br/>
        <w:t>Жақыпбек Малдыбаев сол Испаниядан келе жатып, Ташкент маңында үшақ</w:t>
        <w:br/>
        <w:t>апатынан қайтыс болады. Бұл 1938 жыл еді. Жақыпбекті жерлеуге Зайсаннан</w:t>
        <w:br/>
        <w:t>Омар, Сталинабадтан әйелі Юллия мен бауыры Әбілбек барады. Жора</w:t>
        <w:br/>
        <w:t>жолдастары қайтыс болған Алтайдың ақиығына күрмет көрсетті, басына</w:t>
        <w:br/>
        <w:t>құлпытас орнатты. Құлпытастың ұшына айналып түратын, ұшып бара</w:t>
        <w:br/>
        <w:t>жатқан үшақтың үлгісі орнатылды.</w:t>
        <w:br/>
        <w:t>Кейінгі ұрпаққа Жақылбектін үшағы әлі күнге үшып бара жатқандай</w:t>
        <w:br/>
        <w:t>елес қалдырады. Небәрі 31 жыл ғүмыр кешкен азаматтың ерлігі неге</w:t>
        <w:br/>
        <w:t>117</w:t>
        <w:br/>
        <w:t>Тәуке</w:t>
        <w:br/>
        <w:t>Тәукенің балалары үпеу, олар: Өтеп, Түкі, Шақаман.</w:t>
        <w:br/>
        <w:t>Өтептен - Ертіс, Бертіс, Қошық, Үштума, Байқоңыр, Қоңырбай, екінші</w:t>
        <w:br/>
        <w:t>әйелден: Байтума, Тайтума, Тайбұға.</w:t>
        <w:br/>
        <w:t>Түкіден - Сарқасқа, Марқасқа (Көт), Ыірсымбет, Дау.</w:t>
        <w:br/>
        <w:t>Шақаманнан - Тоқтауыл, Тоқтар, Машан, Папан.</w:t>
        <w:br/>
        <w:t>Ақтайлақ би шежіресінде: Осы Әтептен сегіз бала болған: - Ертіс,</w:t>
        <w:br/>
        <w:t>Бертіс, Қожықбай, Байқоңыр, Қоңырбай. Екінші әйелден: Байтума, Тайтума,</w:t>
        <w:br/>
        <w:t>Тайбұға. Бертістен: Бөжей, Шора, Бозай, Боздақ, Ақтөбет, Байтобет,</w:t>
        <w:br/>
        <w:t>Қожаберген. Бөжейден: Қаратай, Хасен, Күзскбай, Тасболат, Ұлтарақ.</w:t>
        <w:br/>
        <w:t>Ұлтарақтан: Шаянбай, одан Бөгіс, Тегіс. Тегістен: Андабай, Әбділдәбек</w:t>
      </w:r>
    </w:p>
    <w:p>
      <w:r>
        <w:t>(балуан). Бәгістен: Нұреке. Андабай қажыдан: Әмірғали, Ешен. Әмірғалидан:</w:t>
        <w:br/>
        <w:t>Мұқаш, Құлқаш. Ешеннен: Дінкеш, Секеш. Әбділләбектен: Болыстан,</w:t>
        <w:br/>
        <w:t>Ахметбек, Айтмұхаш, Слямбек, Мұсылманбек, Әнуарбек, Аниярбек.</w:t>
        <w:br/>
        <w:t>Қизатолла Жақыпбекүлының шежіресінде: Өтептен: Әрібике,</w:t>
        <w:br/>
        <w:t>Қожық, Бертіс (Аман деген әйел), Ертіс (Анар деген әйел), Үштума.</w:t>
        <w:br/>
        <w:t>Бертістен: Бөкенбай, Бөжей, Бозай, Қожаберген, Боздақ, Сарт, Тілменбет,</w:t>
        <w:br/>
        <w:t>Токболат. «Бежей, Бозай бір туыс, арғы жағы ІШаянбай. Аталас болған соң,</w:t>
        <w:br/>
        <w:t>Шаянбай десе тұрысатын жерім бар аянбай». Бөжейден: Ұлтарақ,</w:t>
        <w:br/>
        <w:t>Ұлтарақтан: Шаянбай, Шаянбайдан: Сырымбай, Бектаза, Боғыс, Тоғыс,</w:t>
        <w:br/>
        <w:t>Күдері, Шідері, Жексенбі, Дүйіс. Бектазадан: Мәден Садық, Садыр,</w:t>
        <w:br/>
        <w:t>Сәдірбек. Мәденнен: Жақыпбек, Молдаш, Зейнолла, Қизатолла.</w:t>
        <w:br/>
        <w:t>Қизатолладан: Мүратбек, Асылбек, Серікбек.</w:t>
        <w:br/>
        <w:t>Бозайдан: Сәтек, Матақ, Матақтан: Жүніс, Тәшкен. Сәтектен: Сиғмет.</w:t>
        <w:br/>
        <w:t>Сиғметтен: Аскербек, Әнуарбек, Нұрмұханбет, Мұсылманбек, қызы Мансия.</w:t>
        <w:br/>
        <w:t>Аскербектен: Жанарбек, Сәкенбек. Әнуарбектен: Манарбек, Кәдірбек.</w:t>
        <w:br/>
        <w:t>Нұрмұханбеттен: Дарын, Жеңіс, Қуаныш, Нұрсолтан. Мұсылманбектен:</w:t>
        <w:br/>
        <w:t>Аблай.</w:t>
        <w:br/>
        <w:t>Ел аузынан; Төгіс Әбділдәбектін әкесі, Сұлтан інісі Нұғыманқызы</w:t>
        <w:br/>
        <w:t>Нұржамал келіні болып келеді. Шамамен алғанда 1925 жылдары Тәгіс</w:t>
        <w:br/>
        <w:t>қарауындағы көп жылқыны иіріп жылқы танңбалағанда, бір мінезі жаман</w:t>
        <w:br/>
        <w:t>жылқы кайыру бермесе, қуып жетіп, сойылмен ұрғанда 12 қабырғасы</w:t>
        <w:br/>
        <w:t>бірдей сынып кетіпті. Мұны көріп түрған әкесі, малды бүйтіп бағуға</w:t>
        <w:br/>
        <w:t>болмайды. Сен енді-малды қойып, Шорғаға барып, егіншілікпен шұғылдан</w:t>
        <w:br/>
        <w:t>деген екен. Сол әкесінің айтқан жеріне барып егін салып, егістіктен мол өнім</w:t>
        <w:br/>
        <w:t>алып байыпты. 1925 жылы қызылдың солдаттары келіп, қамбадағы астықты</w:t>
        <w:br/>
        <w:t>кедейлерге үлестіріп бересің деп, қамбаны ашқызады. Бұдан аз күн бұрын</w:t>
        <w:br/>
        <w:t>«Жұмажан» талында отыратын інісі Сұлтанға, Әбділдәбектің қамбада тығып</w:t>
        <w:br/>
        <w:t>ұстап жүрген бір сандық алтынды інісіне сақтап қоюға береді. Ол қорқып,</w:t>
        <w:br/>
        <w:t>қамбаның ішіне қайта әкеліп тастапты. Солдаттар босағада жатқан алтынды</w:t>
        <w:br/>
        <w:t>ашып көріп, сандықты алтынымен қоса алып кетіпті. Қамбадағы астықты</w:t>
        <w:br/>
        <w:t>кедейлерге үлестіріп беру олар кеткен соң жайына қалынты дейді. Сол</w:t>
        <w:br/>
        <w:t>жылдардан бастап, Әбділдәбектің де басына көрсетулер көбейіп, басында</w:t>
        <w:br/>
        <w:t>Зайсан, одан Ташкент барып, Рубцовка түрмелерінде отырып, 1931 жылы</w:t>
        <w:br/>
        <w:t>Қытайға өтеді. Баласы Айтмүкаш та түрмеге алынып, Қарағандының</w:t>
        <w:br/>
        <w:t>НІ</w:t>
        <w:br/>
        <w:t>шүбә келтіруге болмайлы. екетанда түратын қазактардың кырык пайызға</w:t>
        <w:br/>
        <w:t>жуығы өзбек болып жазылып жүрі енін. Қажымұқан сияқты казақтың атақты</w:t>
        <w:br/>
        <w:t>палуанын Қырғыз демесе. күреске катынастырмағанын. Ұлы Отан соғысында</w:t>
        <w:br/>
        <w:t>Советтер Одағынын батыры болған Рахимов сияқты қазақты өзбек деп айт</w:t>
        <w:br/>
        <w:t>деп әйелін қинағандықтан, Қазақстанға келіп пана тапқаны көпшілікке</w:t>
        <w:br/>
        <w:t>ақпарат құралдарынан мәлім екенін айта кеткен жән болар.</w:t>
        <w:br/>
        <w:t>Тоқтаркожадан- Байжігіт, Жанжігіт.</w:t>
        <w:br/>
        <w:t>Токтарқожа қартайған сон елі Түркістанға Жанжігітті алып кетеді.</w:t>
        <w:br/>
        <w:t>Байжігіт нағашы жұртында Байыс байда қалады . Байжігіттің 1-ші</w:t>
        <w:br/>
        <w:t>әйелінен : Қарақұрсақ, Арыс (Кей шежірелерде: Алыс, Айтімбет(Теке) деп</w:t>
        <w:br/>
        <w:t>көрсетілген). 2-ші әйелінен: Тоғас, Жүмық. 3-ші әйелінен: Мәмбет. Бұларды</w:t>
        <w:br/>
        <w:t>бес Байжігіт дейді. Олар Тарбағатайдың күнгей теріскейін жайлаған 5</w:t>
        <w:br/>
        <w:t>болыс бір Үкірдай ел болған.</w:t>
        <w:br/>
        <w:t>Жүмықтың бәйбішесінен: Болат, Сайболат, Саты, Қожан, Қараша.</w:t>
        <w:br/>
        <w:t>Тоқалдан: Тәуке. Жұмық 4 болыс ел Теріс айрық шілікті Маңырак</w:t>
        <w:br/>
        <w:t>Шорға Болыстары болған. Мәмбеттен: Өмір, Дәулен, Қожақүл.</w:t>
        <w:br/>
        <w:t>Қожақүлдан: Қабанбай .</w:t>
      </w:r>
    </w:p>
    <w:p>
      <w:r>
        <w:t>Жұмық,</w:t>
        <w:br/>
        <w:t>Жүмықтың үлкен баласы Болат</w:t>
        <w:br/>
        <w:t>Болаттан - Мүлкі, Қанкеллі, Тілеу.</w:t>
        <w:br/>
        <w:t>Мүлкіден - Тоқаша. Тоқашадан - Байгәбек, (әйменен), Жанұзақ,</w:t>
        <w:br/>
        <w:t>Жантелі, Жәнібек, Көкі, Қанай, Жанай, Жантай, Томтай. Жанүзактан -</w:t>
        <w:br/>
        <w:t>Тоқай, Боқай, Бәшекей, Сарбас. Жантеліден - Базар, Қызыке, Жүмажан.</w:t>
        <w:br/>
        <w:t>Аманбай.</w:t>
        <w:br/>
        <w:t>Қанкелдіден - Тауасар. Сармантай. Тауасардан- Кембаба, Жарқын.</w:t>
        <w:br/>
        <w:t>Иманқара. Сармантайдан -- Тастан. Жоңка. Кембабаның 1-ші әйелінен</w:t>
        <w:br/>
        <w:t>Назарбай, Атшым, Қойшым, Шәнке, Жұрт. Назарбайдан - Қозыбақ,</w:t>
        <w:br/>
        <w:t>Мырзақай, Серікбай. Қозыбақтан - Сыбан. Сыбаннан- Омар. Омардан-</w:t>
        <w:br/>
        <w:t>Оспан, Қалым. Мырзақайдан- Найзабай, Қылыш. Найзабайдан - Байтемір,</w:t>
        <w:br/>
        <w:t>Жылқышы. Кембабаның 2-ші әйелінен: Арғынбай, Үйсінбай. Арғынбайдан -</w:t>
        <w:br/>
        <w:t>Сақай, Өтеген, Бошай. Өтегеннен - Кебекбай, Есенкара. Бошайдан- Ағанас,</w:t>
        <w:br/>
        <w:t>Тоғанас, Ботабай, Қақа, Төленді. Төлендіден- Нұрғали, Ақан. Нұрғалидан-</w:t>
        <w:br/>
        <w:t>Айкен, Ташкен. Ақаннан- Алкен, Сағынбек, Сағат, Әлібек, Әлімбек.</w:t>
        <w:br/>
        <w:t>Сағынбектен- Дәурен, Дарқан, Дармен, Дастан, Досжан. Үйсінбайдан- Әбу.</w:t>
        <w:br/>
        <w:t>Жарқыннан -- Көшек, Шомбақ, Ерубай. Көшектен - Оралбай. Оралбайдан</w:t>
        <w:br/>
        <w:t>Бердібай. Бердібайдан - Тілеубай. Шомбақтан - Бөлекбай. Ерубайдан- Тезек.</w:t>
        <w:br/>
        <w:t>Сайболат.</w:t>
        <w:br/>
        <w:t>Сайболат 4 әйел алған. 1-ші әйелінен : Қарабас. 2-ші әйелінен:</w:t>
        <w:br/>
        <w:t>Жақсылық, Жаныс. 3-ші әйелінен: Сүгір. 4-ші әйелінен : Жолымбет.</w:t>
        <w:br/>
        <w:t>Қарабастан - Есназар, Саңғырық.</w:t>
        <w:br/>
        <w:t>Жақсылықтың 1-ан әйелінен: (СЖКІбектен). Қошқарбай, Шотай.</w:t>
        <w:br/>
        <w:t>Мәметен. 2-ші әйелінен: Қазакбай, Гоқтанай.</w:t>
        <w:br/>
        <w:t>Сүгірден- Айлбай, Оршан.</w:t>
        <w:br/>
        <w:t>Жолымбеттен- Гәлібай. Кішкентай, НМәзіктай.</w:t>
        <w:br/>
        <w:t>109</w:t>
        <w:br/>
        <w:t>Сентказы, Шәріпхан, Советхан, Қаннжамал. Кемелхан. Кенссхан. Тиястан -</w:t>
        <w:br/>
        <w:t>Динара, Динаш, Индира, Досан.</w:t>
        <w:br/>
        <w:t>Орынбайдан - Тайтары (ұрпағы Қытайда).</w:t>
        <w:br/>
        <w:t>Мыңжасардан -- Жүзеке. Шоқаннан Қомаканқлы Мұратбек.</w:t>
        <w:br/>
        <w:t>Мүратбектен - Ахметкәрім, Қанағат. Ахметкәрімнен - Бикен, Әскербек,</w:t>
        <w:br/>
        <w:t>Болат, Серік, Бекен, Алма, Гүльнар. Әскербектен - Жанар, Архат, Айжан,</w:t>
        <w:br/>
        <w:t>Дәурен, Айгерім. Мергенбайдан - Тобылбай, Кобікбай, Аяған, Қобықбай.</w:t>
        <w:br/>
        <w:t>Теріден - Мөржанұлы Рақыш, Шүмекбай. Рақыштан - Тұрысбек.</w:t>
        <w:br/>
        <w:t>Тұрысбектен -- Елеукен, Күлсара, Елеухан, Сәкен, Бисан, Төлеш. Манарбек.</w:t>
        <w:br/>
        <w:t>Жәнібек.</w:t>
        <w:br/>
        <w:t>Ортайдан - Жабықбайұлы Қабылғазы. Сүртайдан - Тортайдан ұрпақ</w:t>
        <w:br/>
        <w:t>жоқ.</w:t>
        <w:br/>
        <w:t>Алтайдың ақиығы</w:t>
        <w:br/>
        <w:t>Қазақтың түңғыш әскери ұшқышы Жақыпбек Малдыбаев өмірінің</w:t>
        <w:br/>
        <w:t>беймәлім беттері жайында тілші Оңдасын Елубайдың деректемесі жәйлі</w:t>
        <w:br/>
        <w:t>(30 мамыр 1997 жыл).</w:t>
        <w:br/>
        <w:t>Алтайдың ақиық қыраны Жақыпбек Малдыбаев туралы кейнігі он бес</w:t>
        <w:br/>
        <w:t>жыл көлемінде ғана айтыла бастады.Отызыншы жылдары аспан әлемін</w:t>
      </w:r>
    </w:p>
    <w:p>
      <w:r>
        <w:t>әскери ұшақпен шарлаған Жақыпбек жөнінде естігенімізден естігеніміз мол</w:t>
        <w:br/>
        <w:t>болатын.Барлығы да Күршім ауданы Қараторғай орта мектебінің мүғалімі</w:t>
        <w:br/>
        <w:t>Ақаш Жүнісовтің облыстық “Коммунизм туы” газетінің 1982 жылғы 9</w:t>
        <w:br/>
        <w:t>сәуірдегі “Бір үядан үшқандар” атғы шағын мақаласынан басталды десек,</w:t>
        <w:br/>
        <w:t>қателесе қоймаспыз. Шағын мақалада елге беймәлім Малдыбай ақсақалдың</w:t>
        <w:br/>
        <w:t>бес ұлы туралы жазылыпты. Оның үлкен үлы Омар Ұлы Отан сағысында</w:t>
        <w:br/>
        <w:t>ерлікпен шайқасып, қаза табады.Екіншісі Жақыпбек-ұшқыш, Испания</w:t>
        <w:br/>
        <w:t>соғысына қатысып, 1938 жылы опат болған екен. Одан кейінгі Шәри де</w:t>
        <w:br/>
        <w:t>соғысқа катысқан, оқу-ағарту, партия-кеңес қызметтерінде жемісті еңбек</w:t>
        <w:br/>
        <w:t>етіп бертінірек қайтыс балады. Шәри ақсақалды студент болып жүргенімде</w:t>
        <w:br/>
        <w:t>(1968) Тарбағатай ауданының қазіргі Қабанбай ауылында сан мәрте</w:t>
        <w:br/>
        <w:t>жолықтырсам да, ағасы Жақыпбек туралы бір ауыз пікір білдірмепті. Сірә,</w:t>
        <w:br/>
        <w:t>бізді баласынды ма, жоқ әлде, тарих тылсымын ашуға сескенді ме, ол жағы</w:t>
        <w:br/>
        <w:t>беймәлім. Жақыпбектің медицина саласында еңбек еткен інісі Әбілбектің</w:t>
        <w:br/>
        <w:t>Зайсан ауданындағы Көгедай ауылында тұратындығы, ең кіші ұлдары</w:t>
        <w:br/>
        <w:t>Құмарбектің (ол да қайтыс болды) Күршім ауданында тұратындығы</w:t>
        <w:br/>
        <w:t>жазылыпты.</w:t>
        <w:br/>
        <w:t>Осы шағын мақала қазақтың түңғыш әскери ұшқышы Жақыпбек</w:t>
        <w:br/>
        <w:t>Малдыбаевтың екінші ғұмырының басталуына себепкер болды. Шығыс</w:t>
        <w:br/>
        <w:t>Қазақстандық белгілі журналист Айтмүханбет Қасымов осы Жақыпбек</w:t>
        <w:br/>
        <w:t>туралы материалдарды қолына “шам” алып іздеді.</w:t>
        <w:br/>
        <w:t>- Қазақстандық тұңғыш әскери ұшқыш Александр Шавров туралы</w:t>
        <w:br/>
        <w:t>оқығаным бар болатын , - дейді А.Қасымов. Бірақ оның ұлты орыс қой. Ал</w:t>
        <w:br/>
        <w:t>тұнғыш әскери қазақ үшқышы кім? Бұл ой мені ұзақ жылдар бойы мазалады.</w:t>
        <w:br/>
        <w:t>Ресейдің Балашов қаласындағы Азаматтық Әуе флотының үшқыштарын</w:t>
        <w:br/>
        <w:t>дайындайтын нәмірі 3-ші мектепке 1931 жылы өз бетімен барып түскен</w:t>
        <w:br/>
        <w:t>15</w:t>
        <w:br/>
        <w:t>Биет</w:t>
        <w:br/>
        <w:t>Биеттің балалары төртеу, олар: Амантай, Жирен, Дембі. Базар.</w:t>
        <w:br/>
        <w:t>Амантайдан - Қонқаш, Жүндібай, Бүқаш. Қонқаштан - Жырымбай, -</w:t>
        <w:br/>
        <w:t>Тұрды, Бекеш. Жырымбайдан - Сейтқазы, Құрымқазы, Базалкен (Қытайда)</w:t>
        <w:br/>
        <w:t>Түрдыдан - Төлеп, Сәрсе. Төлептен - Ихамбай, Смағүл. Сәрседен -</w:t>
        <w:br/>
        <w:t>Сеитмолда. Ихамбайдан - Шаяхмет. Шаяхметтен -Қабден (Сеитмолда),</w:t>
        <w:br/>
        <w:t>Пионер, Ахан, Зада, Рамазан. Жүндібайдан - Ержан. Ержаннан - Жақай.</w:t>
        <w:br/>
        <w:t>Жақайдан - Әшіржан. Әшіржаннан - Сауле, Сәумен, Самат, Зина, Болат,</w:t>
        <w:br/>
        <w:t>Жанат, Қайрат. Сәуменнен - Назгүл, Олжас, Мира. Саматтан - Қымбат,</w:t>
        <w:br/>
        <w:t>Ардак, Ерасыл, Ертай. Болаттан - Әйгерім, Шыңғыс, Диас. Қайраттан -</w:t>
        <w:br/>
        <w:t>Жанерке, Елдос.</w:t>
        <w:br/>
        <w:t>Жиреннен - Бота, Айғыр, Іле. Ботадан - Қызанбай, Баңыш Айғырдан -</w:t>
        <w:br/>
        <w:t>Башықкбай, Тығымбай, Ахмет.</w:t>
        <w:br/>
        <w:t>Дембіден - (қалмақ баласы)</w:t>
        <w:br/>
        <w:t>Қосантай</w:t>
        <w:br/>
        <w:t>Қосантайдың балалары он екі. Бірінші Ақыш бәйбішеден - Өтеміс,</w:t>
        <w:br/>
        <w:t>Тілеміс, Бөкен, Шегедек, Қаңлыбай, Тасман.</w:t>
        <w:br/>
        <w:t>Екінші әйелі Қарадан: Естемес, Таңатар, Қиял, Тайлақ, Таймас, Бабахан.</w:t>
        <w:br/>
        <w:t>Өтемістен - Тай, Түсіп (Қытайда). Тілемістен - Үйсембай, Жамбы, Қияс</w:t>
        <w:br/>
        <w:t>(Қытайда). Бөкеннен - Бапи, Бекбай, Түреш, Көбетай. Баяннан - Бөгембай</w:t>
        <w:br/>
        <w:t>Бөгембайдан - Берістен, Айтжан. Берістеннен - Ожай, Сығай, Тәини.</w:t>
        <w:br/>
        <w:t>Меңдеш, Зейнеш. Бекбайлан - Құтпай. Қүтпайдан - Әбзәл, Қүсайн.</w:t>
      </w:r>
    </w:p>
    <w:p>
      <w:r>
        <w:t>Төрештен - Бектұрсын. Бектүрсыннан - Құдыман. Күбетайлан -- Қуанышбай</w:t>
        <w:br/>
        <w:t>Қуанышбайдан - Ақбүзау, Сәду. Шегедектен -- Жұмабай, Самбай, Ілгібай.</w:t>
        <w:br/>
        <w:t>Қаңлыбайдан - Бүғы. Бүғыдан - Дуанбай (Қытайда). ГТасманнан - Қиқым.</w:t>
        <w:br/>
        <w:t>Қиқымнан - Баужан. Баужаннан - Сұрахан. Екінші әйелі Естеместен -</w:t>
        <w:br/>
        <w:t>Таласпай, Бабатай, Шағатай, Жарқымбай. Таласпайдан -Самыр, Ілбосын,</w:t>
        <w:br/>
        <w:t>Кешубай, Сыдық, БІбырай. Кешубайдан - Бидақын, Әділхан. Бабатайдан &gt;-</w:t>
        <w:br/>
        <w:t>Малшыбай. Малшыбайдан -- Нұғыман, Әбдеке. Нүғыманнан - Тәңірберген.</w:t>
        <w:br/>
        <w:t>Әбдекеден -- Атутан. ШАағатайдан Алтыбай, Жетеке, Теміржан.</w:t>
        <w:br/>
        <w:t>Мұхамеджан. Жетекеден - Әйке. Әйкелен - Сабырбай. Сабырбайдан -</w:t>
        <w:br/>
        <w:t>Баяхмет. Теміржаннан - Албауыш. Албауыштан - Абзелей, Зәки.</w:t>
        <w:br/>
        <w:t>Жарқымбайдан - Жанасыл. Жанасылдан &gt;- Мухамади. Мухамадиден</w:t>
        <w:br/>
        <w:t>Молдабай, Қымызбай. Молдабайдан - Әміре. Таңатардан - Шақабай,</w:t>
        <w:br/>
        <w:t>Қашқылбай. Шақабайдан - Ботабай. Сушы, Құдабай. Ботабайдан - Абушар</w:t>
        <w:br/>
        <w:t>Сушыдан - Түсіп. Түсіптен - Жолдыбай. Жолдыбайдан -- Серәлі, Сержан,</w:t>
        <w:br/>
        <w:t>Аубәкір. Құдабайдан - Қордыбай. Қордыбайдан - Жақыпбек. Жақыпбектен</w:t>
        <w:br/>
        <w:t>- Шөңке. Қашқымбайдан - Шәугімбай, Мысжан. Шәугімбайдан -- Баймолда,</w:t>
        <w:br/>
        <w:t>Жуаныш. Баймолдадан - Салуакас, Окас. Жуаныштан - Әбдехан, Абеухан.</w:t>
        <w:br/>
        <w:t>Мысжаннан - Елеш, Смағүл. Едештен - Қыдырбек. Қиялдан - Сандықбай.</w:t>
        <w:br/>
        <w:t>Сандықбайдан - Сманл (Қытайда). Тайлақтан - Өңдебай. Өңдебайдан</w:t>
        <w:br/>
        <w:t>Суйсмбай (Қытайда). Гаймастан - Тілеубай, Елебай. Елебайдан - Сулеймен.</w:t>
        <w:br/>
        <w:t>Тілеубайлан - Қасеин (Қытайда). Бабаханнан -- Түсіпбай. Түсіпбайдан -</w:t>
        <w:br/>
        <w:t>Бөкен, Бәренқара (Қытайда). Аманүлы - Жаңқар, Бейсен, Бекбол 15-20 үй.</w:t>
        <w:br/>
        <w:t>ШЕ</w:t>
        <w:br/>
        <w:t>. Кәрмен мен Назардың балалары бар. Омарғазыла Сәкен.</w:t>
        <w:br/>
        <w:t>Мұқан. Дөненбайдан - Һоккөтен, Өзібек, Балтабек. Өсімханнан Қали,</w:t>
        <w:br/>
        <w:t>Қалидан - Жақсылық. Қасымханнан -- бала жоқ. Берденнің бәйбішесінен:</w:t>
        <w:br/>
        <w:t>Дүйсенбі, Жансерке, Жансеркеден - Тәутік. Екінші әйелінен: Жанбота.</w:t>
        <w:br/>
        <w:t>Төлек. Иманқұл. Жанботалан - Шолтай, Жәкембай, Әділ. Тәлектен -</w:t>
        <w:br/>
        <w:t>Сәрсенбі, Иманқұл, Иманқүлдан - Жұмахан. Жүмаханнан - Тәлеген.</w:t>
        <w:br/>
        <w:t>Келдіғұлдан - Мақажан. Бәйбішесінен: Ыррайымбек, тоқалынан: Мамырбек.</w:t>
        <w:br/>
        <w:t>Ыбырайымбектің бәйбішесінен: Керімбай, одан Рамазан. Тоқалынан:</w:t>
        <w:br/>
        <w:t>Қүдайберген. Мамырбектін балалары КНР-да. Бердіғұлдан - Кәкім,</w:t>
        <w:br/>
        <w:t>Кәкімнен - Мұстапа, Мұстападан - Тұрсын. Бердіғұлдың бәйбішесінен:</w:t>
        <w:br/>
        <w:t>Байбол, Оспан (КНР-да). Бердіғұлдың тоқалынан: Бадрақ, Бадрактан -</w:t>
        <w:br/>
        <w:t>Салқынбай, Жүмәділ.</w:t>
        <w:br/>
        <w:t>Құтанның кіші әйелінен: Көмей, Шәмей, Көмейден Адамбай, балалары</w:t>
        <w:br/>
        <w:t>КНР-да. Шөмейден - Тәстенбек, Тәстенбектен - Сиғамбай (балалары КНР-</w:t>
        <w:br/>
        <w:t>да). Тәтәнден -- Есентемір, Есентемірлен - Ақан. Сүйерден - Қазымбай,</w:t>
        <w:br/>
        <w:t>Маусан, Қазанбай. Жылқышыдан - Нүрпейіс, Бегетай, Абзолла. Абзолладан-</w:t>
        <w:br/>
        <w:t>Анарбек, Әуелбек. Жақсыбайдан - Бейсембай, Бейсембайдан - Байқан,</w:t>
        <w:br/>
        <w:t>Нүрпей Нүрпейістен Жаман, Аман, Аманнан - Түяқан, Түяканнан</w:t>
        <w:br/>
        <w:t>Ықылас. Жаманнан - Әлімбай, Әмірхан. Әлімбайдан - Жеңіс, Әмірханнан -</w:t>
        <w:br/>
        <w:t>Мертай. Маусаннан - Райыс, Райыстан - Байақыш, Байақыштан - Марат.</w:t>
        <w:br/>
        <w:t>Ордаштан - Бөкенбай, Бекенбайдан -- Нарынбай. Тәуірбайдан - Нүрақ (үш</w:t>
        <w:br/>
        <w:t>баласы бар, Көкпектіде түрады).</w:t>
        <w:br/>
        <w:t>Ажығұл.Ажығұлдан - Мырзас, Дәует. Мырзастың бәйбішесінен:</w:t>
        <w:br/>
        <w:t>Қалқаман, Жауар. Кіші әйелінен: Мүлкаман. Мүлкаманнан - Қожа, Нарбота,</w:t>
        <w:br/>
        <w:t>Мамай (үш әйел алған) Марқа дейтін бәйбішесінен: Тәти, Шәйан,</w:t>
        <w:br/>
        <w:t>Жарқынбай, Сатыпалды, Тырамбай. Тырамбайдан - Мыржықбай,</w:t>
        <w:br/>
        <w:t>Мұқаметжан, Мүқаметжаннан - Қажыбай, Қажыбайдан - Дәулет. Тәтиден -</w:t>
        <w:br/>
        <w:t>Рахымбай, Әзімхан. Шайаннын үрқы белгісіз. Сатыпалдылан - Ақшолақ,</w:t>
        <w:br/>
        <w:t>Акшолақтың балалары КНР-да. Тәкібайдың балалары КНР- да. Мырзастың</w:t>
        <w:br/>
        <w:t>бәйбішесінен: Жауар, Жауардан - Байтелі, Қареке. Қарекеден- Қисықбас,</w:t>
        <w:br/>
        <w:t>Байсал, Жүматай. Жұматайдан - Сиқымбай, Орақбай, Оралбек, Асубай,</w:t>
        <w:br/>
        <w:t>Меңдібай. Оракқбайдан -Өрісбай, Әлмарак. Оралбектен - Түралық,</w:t>
        <w:br/>
        <w:t>Түралықтан - қызы Бибимариям, ұлдары: Сағатбек, Назарбай. Асубайдың</w:t>
      </w:r>
    </w:p>
    <w:p>
      <w:r>
        <w:t>қызы Сақыш (Қуаныштың шешесі). Әлмарактан -- Қалинәдір, Зейтінғазы,</w:t>
        <w:br/>
        <w:t>Сейітқабыл: Қалинәдірден - Серік, Ахат, Болат, Бағдат, Қайрат. Серіктен -</w:t>
        <w:br/>
        <w:t>Махат, Ахат, Қанат, Сүңғат.</w:t>
        <w:br/>
        <w:t>Мырзастың бәйбішесін де, кіші әйелін де Дәует-алған. Дәуеттің үлкен</w:t>
        <w:br/>
        <w:t>әйелінен: Саңырық туған. Саңнырықтан - Келтеқара, Шаңқан, Қүлсерке.</w:t>
        <w:br/>
        <w:t>Қүлсеркеден - Құлтабар, Құлтабардан - Итбас, Байқұтты, Жолдаяқ, Саптаяқ,</w:t>
        <w:br/>
        <w:t>Байшошқа. Еженің ұрқы Иман. Итбастан - Сүйімбай, Жұмақай, Тікеш, Қуан.</w:t>
        <w:br/>
        <w:t>Қуаннан - Станбек, Станбектен - Мұқыш. Мүқыштың бәйбішесін Нүрсана</w:t>
        <w:br/>
        <w:t>алып, одан екі ұл бар дейді. Кіші әйелінен: Нұреке, Шайық (Шайықтын</w:t>
        <w:br/>
        <w:t>ұрпағы Алматыда). Қүсайыннан -- Сқақ. Сүйімбайдан - Қасен, Қасеннен -</w:t>
        <w:br/>
        <w:t>Аҡын, Шәке. Тікештің, Жұмакайдың ұрпақтары КНР-да. Байшошқадан - екі</w:t>
        <w:br/>
        <w:t>124</w:t>
        <w:br/>
        <w:t>іегенді айтып. ықыласын берген екен. Соншықтан Байәкігіз</w:t>
        <w:br/>
        <w:t>дейтіні осыдан Дейін.</w:t>
        <w:br/>
        <w:t>-ашкент қаласына жакын тегін</w:t>
        <w:br/>
        <w:t>сынын туып зскен саежұрты тұрын өмір сүріп жәнқан «Шыршық»</w:t>
        <w:br/>
        <w:t>деген жерге жетіп, ат басын тіреген екен. Гоктарқожа барған жерінде бір</w:t>
        <w:br/>
        <w:t>жесір әйелге үйленіп, одан да үл-кыз сүйіп, Жанжігітті де үйлендіріп, олан</w:t>
        <w:br/>
        <w:t>немере сүйіп тоқсан жаска келіп, дүниеден өтіпті деген ел ауҙында аңыз бар.</w:t>
        <w:br/>
        <w:t>ота</w:t>
        <w:br/>
        <w:t>Ал енді Байжігіттін тарихын таратайық</w:t>
        <w:br/>
        <w:t>Жұмықтың бірінші әйелінен: Саты, Сайболат, Қожан. Болат, Қараша.</w:t>
        <w:br/>
        <w:t>Жүмықтын кара шанырағы Қарашала</w:t>
        <w:br/>
        <w:t>Гәуке туады, бұларды алты Жұмық деі</w:t>
        <w:br/>
        <w:t>Жұмықтын екінші әйелінен туған Тәухе жастай, кенеттен қайтыс болып,</w:t>
        <w:br/>
        <w:t>Гәукенін Өтеп, Түкі, Шақаман леген үш үлы жетім қалады. Бүларға</w:t>
        <w:br/>
        <w:t>бәйбішеден туған ұлдар жат бауыр тартып, салқын қабақ таныткан сон, бүл</w:t>
        <w:br/>
        <w:t>үш жетім үлды колдарынан жетектеп шешесі теркіні Садыр ішіндегі атақты</w:t>
        <w:br/>
        <w:t>Алдияр байға баралы. Бүл жетім-жесір адамдарды Алдияр бай қарсы алып</w:t>
        <w:br/>
        <w:t>күтеді. Сомымен үш үл ер жетіп. үшеуін де Алдияр бай үйлендіреді. Үлкені</w:t>
        <w:br/>
        <w:t>Өтеп Алдиярдың жылқысын бағып. өте жағымды болып, батасын алалы.</w:t>
        <w:br/>
        <w:t>іналасы үш күндік жерде жатқан неше кос жылҡыға Өтеп басшылық еткен.</w:t>
        <w:br/>
        <w:t>Тәукенің үш ұлы алдарына мал сал малданған сон, бір күні еліне</w:t>
        <w:br/>
        <w:t>кайтуға нағашысы Алдиярдан рүксат сұрайды. Алдияр батасын беріп,</w:t>
        <w:br/>
        <w:t>бұларды көшіргеннен кейін. бір кош жерге барғанда қараса, Өтептің</w:t>
        <w:br/>
        <w:t>білегінде сүйретіліп таусылған құлаштай жылқышының құрығы кеткен екен.</w:t>
        <w:br/>
        <w:t>Соны көріп «Мойныма қарыз болып кетер. қүрығын апарып беріп батасын</w:t>
        <w:br/>
        <w:t>алып кайтайын» деп кері қайтып келсе, Алдияр бай үйде екен. «Балам, неге</w:t>
        <w:br/>
        <w:t>келдін?» дейді. «Жылқы құрыҡ менің білегімде байқаусызда кетіп қалған</w:t>
        <w:br/>
        <w:t>скен. Соны әкеліп батаңызды алайын леп келдім» деген соң, бай ықыласы</w:t>
        <w:br/>
        <w:t>гүсіп кетіп, «Балам, шөлдеген шығарсың. сабадан кымыз құйып ішші», дейді.</w:t>
        <w:br/>
        <w:t>Сабаның аузын бәйбішеден басқа ешкім үстамайды скен. Өтеп сабаны пісіп-</w:t>
        <w:br/>
        <w:t>пісіп аузын шешкенде сабаның ішіне көзі түскенін Алдияр бай байкан:</w:t>
        <w:br/>
        <w:t>«Балам, сабаның ішінен не көрдің?» деп сүрап еді. Өтеп: «Саба ішінде жүзіп</w:t>
        <w:br/>
        <w:t>жүрген екі үйрек көрдім» дейді. (Ол үйрек болып көрінген Алдияр байдың</w:t>
        <w:br/>
        <w:t>қыдыры екен) Алдияр бай 2 г. «О, балам, сабадан екі үйрек көрсен,онда</w:t>
        <w:br/>
        <w:t>жылқымның ырысы саған ауалы екен. Тегін адамға қылыр болып</w:t>
        <w:br/>
        <w:t>көрінбейді ғой. Балам. тегінде жылқыңнын түқымынан бір сәуірік айғыр</w:t>
        <w:br/>
        <w:t>берерсің түқымыма». Сонымен Өтеп: «Бір сәуірік мойныма карыз болсын</w:t>
        <w:br/>
        <w:t>десе де, әлі күнге дейін бере алмапты», дейді аңыз әңгімеде.</w:t>
      </w:r>
    </w:p>
    <w:p>
      <w:r>
        <w:t>Сәл шегініб жасап, Найман тарихына қатысты деректерді айта кеткеннің</w:t>
        <w:br/>
        <w:t>артығы болмас. ҮШІ ғасырдағы Қытай тарихында Найман ханы өлгеннен</w:t>
        <w:br/>
        <w:t>кейін үлдары Бұйырық пен Байбүқа қалады. Алайда коп ұзамай Шыңғыс пен</w:t>
        <w:br/>
        <w:t>Керейдің он ханының қысымына шылгс бере алмай. Бұйырық Алтай</w:t>
        <w:br/>
        <w:t>тауларына карай сырғиды. Қытай тарихында Таян есімімен белгілі Байбука</w:t>
        <w:br/>
        <w:t>Шыңғыс ханмен ұзақ арналысып. 1204 жылы Ханкай 1</w:t>
        <w:br/>
        <w:t>о І к женіліске ұшырап,</w:t>
        <w:br/>
        <w:t>і. Жүмықтың екінші әйелінен:</w:t>
        <w:br/>
        <w:t>1.</w:t>
        <w:br/>
        <w:t>Ы</w:t>
        <w:br/>
        <w:t>бауырыпла</w:t>
        <w:br/>
        <w:t>за</w:t>
        <w:br/>
        <w:t>1945 жь</w:t>
        <w:br/>
        <w:t>і бірінші болып Берлинге кірді. Ұлы жеңісті Берлинде</w:t>
        <w:br/>
        <w:t>қарсы аллы. Мен балсам. жараланып қалуыма байланысты бұл дивизиялан</w:t>
        <w:br/>
        <w:t>калып қойдым да, жазылған сон 140 гвардиялық дивизияның құрамында</w:t>
        <w:br/>
        <w:t>жеңісті Чехословакияның астанасы Прагада қарсы алдым, - делінген.</w:t>
        <w:br/>
        <w:t>Курск иінінде болған сүрапыл қантөгіс ұрыста Шәкең екі жауырынынан</w:t>
        <w:br/>
        <w:t>бірдей жарақат алады. Сауығып шыққан сон саяси қызметкерлер даярлайтын</w:t>
        <w:br/>
        <w:t>сегіз айлык курска окуға жіберілді. Сөйтіп 1944 жылдың шілде айынан</w:t>
        <w:br/>
        <w:t>Армия генералы Гречко басқарған | гвардиялық Армияның 237 дивизиясына</w:t>
        <w:br/>
        <w:t>карасты 84! полк құрамында лейтенант Шәріп Малдыбаев батальон</w:t>
        <w:br/>
        <w:t>командирінің саяси жүмыс жөніндегі орынбасары міндетімен Батыс Украина</w:t>
        <w:br/>
        <w:t>жерін неміс фашистерінен азат етуге қатысады. Жаны сірі солдаттың керзі</w:t>
        <w:br/>
        <w:t>етігімен талай майдан даласын жосып өтті. Өз еліміздің жерінде өткен</w:t>
        <w:br/>
        <w:t>шайкастарды коспағанда, Польша, Венгрия, Германия, Чехословакия</w:t>
        <w:br/>
        <w:t>республикалары жеріне де Шәкеңнің табаны тиді. Екі рет алған “Ерлігі үшін”</w:t>
        <w:br/>
        <w:t>мелалі, 2-дәрежелі “Отан соғысы” ордені, “Германияны женгені үшін”</w:t>
        <w:br/>
        <w:t>медальдары сол жеңісті жорықтардың куәсіндей көрінеді.</w:t>
        <w:br/>
        <w:t>Туған елге келіп ел түрмысын көрген Шәкең қатты толғанды. Сол</w:t>
        <w:br/>
        <w:t>толғаныс Шәкеңді негізгі мамандығы, сүйікті кәсібі - білім беру ісіне қайта</w:t>
        <w:br/>
        <w:t>алып келді. Бір жарым жыл Зайсан аудандық оқу бөлімінің менгерушісі</w:t>
        <w:br/>
        <w:t>болып істеп, мектептерді қайта қалпына келтіру, білімді мүғалімдермен</w:t>
        <w:br/>
        <w:t>камту, материалдық жағдайын жаксарту ісімен шүғылданды. Ауданның шет</w:t>
        <w:br/>
        <w:t>ауылдарындағы жабылып қалған мектептерді қайта ашуға күш жүмсады.</w:t>
        <w:br/>
        <w:t>Балалар үйінің жүйесін жетілліруге, интернаттар ашуға ықпал етті. Шәкең өз</w:t>
        <w:br/>
        <w:t>өтінішімен бүл жұмыстарлан шығады да, 37 жасында Семей педагогикалық</w:t>
        <w:br/>
        <w:t>институтының тарих факультетінің студенті атаңды. Шәкең 1949 жылы</w:t>
        <w:br/>
        <w:t>институтты өте жақсы бітіріп, жоғары білімге ие болады. Сол жылдан</w:t>
        <w:br/>
        <w:t>зейнеткерлікке шыққанға дейін Тарбағатай ауданының оқу бөлімінің</w:t>
        <w:br/>
        <w:t>меңгерушісі Абай, Түғыл, Чкалов, Крупская /қазіргі К.Төгісов/ атындағы</w:t>
        <w:br/>
        <w:t>орта мектептерінде директор болып істеп, ауданда білім беру мен мәдениетті</w:t>
        <w:br/>
        <w:t>өркендетуге зор үлес қосты. Қай Мектепте істесе де абыройлы жұмыс</w:t>
        <w:br/>
        <w:t>аткарып, құрметке бөленді. Талай тамаша кадрлар даярлап, шәкірттерге</w:t>
        <w:br/>
        <w:t>тәлім-тәрбие берді, елін, жерін, Отанын сүюге үйретті депті.</w:t>
        <w:br/>
        <w:t>Тоғас шеәкіресі</w:t>
        <w:br/>
        <w:t>Тоғас шежіресі, Бұланов Жұмақанның «Атадан аманат» атты кітабында</w:t>
        <w:br/>
        <w:t>толық жазылған. Бұл кітапта шежіре желісін бүзбау мақсатында қысқаша</w:t>
        <w:br/>
        <w:t>беріліп отыр.</w:t>
      </w:r>
    </w:p>
    <w:p>
      <w:r>
        <w:t>Тоғастың бірінші әйелінен: Базарқұл, Назаркүл. Екінші әйелінен: Қосай,</w:t>
        <w:br/>
        <w:t>Қожай, Рысқүл. Үшінші әйелінен: Жаманай, Тохай. Төртінші әйелінен</w:t>
        <w:br/>
        <w:t>Қалматай, Киікбай. Тоғыз тоғас деген осы.</w:t>
        <w:br/>
        <w:t>Қожайдан - Дәуімбет. Дәуімбеттен - Сәметей. Сәметейлен - Айтыбай,</w:t>
        <w:br/>
        <w:t>Шүрек, Медет, Күнгейті, Баян. Бұларды бес «Сәметей» леп атайды.</w:t>
        <w:br/>
        <w:t>«Атадан аманат» атты кітапта жарык көрген, әділдік пен ақиқатты</w:t>
        <w:br/>
        <w:t>темірқазық еткен аты алыска жеткен Сасан би онын ізбасары Сәмен би,</w:t>
        <w:br/>
        <w:t>Гоғас елін бір болыс ел етіп, елді әділдікпен басқарып, халықты береке-</w:t>
        <w:br/>
        <w:t>119</w:t>
        <w:br/>
        <w:t>Гарбағатайлын тығыс беткейінде болған па ста Бұйырық га женініс</w:t>
        <w:br/>
        <w:t>олан сон Күшілік Г. ке қарай қашалы. 1208 жылы Шынғыс хан</w:t>
        <w:br/>
        <w:t>Найманлар мен Меркіттердін біріккен күшін де тас</w:t>
        <w:br/>
        <w:t>шн кейіп бүл тайпалар Жегісуға карай кашады. Бір кезде өзі,</w:t>
        <w:br/>
        <w:t>Қытай Гурхан кол астына келіп пана тапкан Күшілік хан енді оған қарсы</w:t>
        <w:br/>
        <w:t>шығып, Гурханның Үзгендегі қазынасын колға түсіріп, сонын арқасында</w:t>
        <w:br/>
        <w:t>скерлерді өз жағына қаратады. Найман ханы кол үзамай Гурхан империясы</w:t>
        <w:br/>
        <w:t>батыс бөліг інің жеке дара әміршісіне айналады. Шыңғыс хан Найманлар; 1ыңҢ</w:t>
        <w:br/>
        <w:t>мүндай дәуірлеуіне жол бергісі келмей 1218 жылы Күшілікке қарсы әйгілі</w:t>
        <w:br/>
        <w:t>Жебе Ноян бастаған күшті әскерін жібергелі. Күшілік тас-талкан болып</w:t>
        <w:br/>
        <w:t>жеңіліп. Алтай тауларына қазай қашканымен, оны Сарыкәл маңында куып</w:t>
        <w:br/>
        <w:t>жетіп өлтіреді. Жебе Ноян Наймандарлды Қара Ертістін бойына қайтарып</w:t>
        <w:br/>
        <w:t>әкелгенге ұксайды. Өйткені осыдан 20 жылдан кейін Карпин мен Рубрух</w:t>
        <w:br/>
        <w:t>Наймандардың үлкен тобын Тарбағатайдың шығыс бетінен кездестіреді.</w:t>
        <w:br/>
        <w:t>Ал Алтай тауында қалған Наймандар кейіннен Қырғыздардың құрамына</w:t>
        <w:br/>
        <w:t>еніп, осы күнге дейін сол жерлерде мекен етелі. Мухаммед Салықтың</w:t>
        <w:br/>
        <w:t>«Шейбани намасынан» Наймандарл! Мухаммед Шейбани ханмен бірге</w:t>
        <w:br/>
        <w:t>Түркістанды жаулап алуға бірге болғанын көреміз. Наймандар Ғубайдолла</w:t>
        <w:br/>
        <w:t>ханның Иранға қарсы барлык жорығына қатысады. 1530-1550 жылдары</w:t>
        <w:br/>
        <w:t>Мервтің әміршісі Найман Жолымбет болады. 1570-1580 жылдары Найман</w:t>
        <w:br/>
        <w:t>Назар би Балыхты билейді. 1380-1590 жыллары Найман Ахмет Әлі Аталық,</w:t>
        <w:br/>
        <w:t>Нүраталык көшпенділерді басқаралы</w:t>
        <w:br/>
        <w:t>Наймандар 1725-1726 жылдарлағы қалмақтарға карсы азаттык</w:t>
        <w:br/>
        <w:t>жорықтарға баскалармен бірге қатысты. 1728 жылы ескі Орынборда Россия</w:t>
        <w:br/>
        <w:t>боданы болуға ант бергендердің тізіміне қарағанда Наймандар 1726 жылы</w:t>
        <w:br/>
        <w:t>Сәмекемен бірге орыс шекарасына жылжыған. Алайда, Сәмеке қайтыс</w:t>
        <w:br/>
        <w:t>болғаннан кейін Наймандар Аблай ханнын қарамағына ауысады. 1758-1760</w:t>
        <w:br/>
        <w:t>жылдары Наймандар Токырауын өзенінен Алтай және Жоңғар тауларына</w:t>
        <w:br/>
        <w:t>дейінгі аралықты Ммекенделі; Олардың сонғы қоныс аударуы, яки</w:t>
        <w:br/>
        <w:t>Наймандардың Қарқаралы уезі мен Шынғыс тауды тастап, оңтүстікке қарай</w:t>
        <w:br/>
        <w:t>ығысқаны 1810 жыл шамасында болып өтті. Шоқан Уалихановтың</w:t>
        <w:br/>
        <w:t>жазуынша Қоңырат елі де 19 ғасырдың басында Қаратау, Талас, Ташкент,</w:t>
        <w:br/>
        <w:t>Бүкара. Қоқан маңына ауысыпты. Сөйтіп Қазакстан мен Орта Азия жеріндегі</w:t>
        <w:br/>
        <w:t>түркі тілдес жергілікті тайпалармен араласып, Қазак, Өзбек, Қарақалпақ,</w:t>
        <w:br/>
        <w:t>Қырғыз халыктарының құрамына еніп. сіңісіп кетті депті.</w:t>
        <w:br/>
        <w:t>Міне осындай алмағайып замандарды басынан кешірген Наймандар</w:t>
        <w:br/>
        <w:t>төніректің төрт бұрышын мекен стіп калғанды мезгейді. Жоғарыдағы біз</w:t>
        <w:br/>
        <w:t>айтып отырған Байжігіт тарихы қаншама уақыт Жоңғар шапқыншылығына</w:t>
        <w:br/>
        <w:t>ұшырап не килы өзгеріс заманды бастарынан өткерсе де, түнып түрған</w:t>
        <w:br/>
        <w:t>казаки дәстүр салты, ақындык әнері, өзге ұлтқа тән емес. казактың</w:t>
        <w:br/>
        <w:t>шұғылданатын ата кәсіби шаруасы тайға таңба басқандай көрініп түр емес</w:t>
        <w:br/>
        <w:t>Не; ілер Төқтархожаны Сарт</w:t>
        <w:br/>
        <w:t>табашы.</w:t>
      </w:r>
    </w:p>
    <w:p>
      <w:r>
        <w:t>Ерпетің</w:t>
        <w:br/>
        <w:t>агас</w:t>
        <w:br/>
        <w:t>алашы А2</w:t>
        <w:br/>
        <w:t>аа</w:t>
        <w:br/>
        <w:t>түра кейді ілежі кен. енші ӘЗірі Қожа.</w:t>
        <w:br/>
        <w:t>азғандару Сар. Егер Әзібек нен Сарт леп алсак. оның аға</w:t>
        <w:br/>
        <w:t>ІСІ саула-саттық емес пе, ал Қожа лен алсак. оның негізгі кәсізі ліп тарату</w:t>
        <w:br/>
        <w:t>оған мысал келтірейік. Сайлак кожа лерегі бойынша Қажа тайпасын ХҮІІ</w:t>
        <w:br/>
        <w:t>іт</w:t>
        <w:br/>
        <w:t>Міне Тоғас сліндегі тегіндегі ескілікті әнгімелердің үзын ырғасы</w:t>
        <w:br/>
        <w:t>осындай.</w:t>
        <w:br/>
        <w:t>Төртуыл шежіресі</w:t>
        <w:br/>
        <w:t>Тартуылдан - Ақболат, Ақбарак, Аманбарак, Андабарак.</w:t>
        <w:br/>
        <w:t>Андабарақтан - Сырлы, Сығай, Есенгелді, Солтангелді, одан Тоғыз.</w:t>
        <w:br/>
        <w:t>Тоғыздан: Байгел, Байсары, Жанделі. Жанделіден -- Жайық, Нүркол, Нұржау.</w:t>
        <w:br/>
        <w:t>Нүркөлден: Жаналы, Баба. Жаналыдан: Батырбек, Қодар, Арықбай.</w:t>
        <w:br/>
        <w:t>Батырбектен: Сакок, одан Өтемку, Өтепбай, Күдері, Шідері, Абыке,</w:t>
        <w:br/>
        <w:t>Бейімбет, Тілеужан. Күдеріден: Мамырхан, Әлімхан, Әбілмәжін, Мамырбек.</w:t>
        <w:br/>
        <w:t>Есенгелдіден: Еміл, Байыл, Пәлі. Емілден - Мұқан, Тоқан. Байлыдан:</w:t>
        <w:br/>
        <w:t>Тұзақшы, Пәліден - Есірке, Жақау. Мұқаннан - Есімбек, Сегізбек, Қарсал.</w:t>
        <w:br/>
        <w:t>Тоқаннан - Есен, Жылкелді. Тұзақшыдан - Базар, Сарғалдақ.</w:t>
        <w:br/>
        <w:t>Қосымбет, Әзбасар, Өтеміс. Даулетайдан: Бүка, Шетік, Елтүр, "Сүйіндік.</w:t>
        <w:br/>
        <w:t>Әйтімнен - Өкпеті, одан Бектүрған.</w:t>
        <w:br/>
        <w:t>Ақболаттан - Қодағай, Маркай, Тінібек, Даниял.</w:t>
        <w:br/>
        <w:t>Аманбарақтан -</w:t>
        <w:br/>
        <w:t>Садыр шежіресі</w:t>
        <w:br/>
        <w:t>Садырдан - Тәң. Шүйе, Саржетім, Есенқұл, Түгелбай.</w:t>
        <w:br/>
        <w:t>Қапал, Жетісу маңайындағы төрт болыс ел.</w:t>
        <w:br/>
        <w:t>Матай шежіресі</w:t>
        <w:br/>
        <w:t>Матайдан үш бала тарайды. олар: Қолдас, Аталық, Кенже.</w:t>
        <w:br/>
        <w:t>Қолдас (Қаптағай батыр, ХУІІ ғасыр, Найманның ұраны) Аталық,</w:t>
        <w:br/>
        <w:t>Тәнеке, Қолдас жауға көп шауып «Қапта» , «Қапта» деген соң Қаптағай</w:t>
        <w:br/>
        <w:t>атанған. (Ал моңғолдар Гоби шөлінде қазыр де кездесетін жабайы түйені</w:t>
        <w:br/>
        <w:t>«Қаптағай» дейді)». Сонымен: Матайдан - Қаптағай, Қыдырәлі.</w:t>
        <w:br/>
        <w:t>Қаптағайдан- Күлшапн, Төртқара, Толыбай, Тәртсары, Ақтілес, Көлдей,</w:t>
        <w:br/>
        <w:t>Жұмай Қаржау, Бөрте.</w:t>
        <w:br/>
        <w:t>Аталықтан - Шағыр. Шағырдан - Дербіс, Берімбет, Ителмен, Меңіс.</w:t>
        <w:br/>
        <w:t>Дербістен - Дәуіш, Алпысбай. Берімбеттен - Сасан, Хасен, Шатан, Қазтай.</w:t>
        <w:br/>
        <w:t>Меңістен - Алты.</w:t>
      </w:r>
    </w:p>
    <w:p>
      <w:r>
        <w:t>Кенжеден - Сақай, Елқноды, Жасық, Ындыш, Сайболат, Құдас, Тыбыш,</w:t>
        <w:br/>
        <w:t>Қойкел, Тілес.</w:t>
        <w:br/>
        <w:t>Жолымбет шежіресі</w:t>
        <w:br/>
        <w:t>Қазақ шежіресінде Жолымбет көрсетілмеген, Ақтайлақ би мен Момбай</w:t>
        <w:br/>
        <w:t>шежіресінде Жолымбетті жетеу. ал Кәріпбаев Жақыпбек пен Нәкей</w:t>
        <w:br/>
        <w:t>шежірелерінде сегіз деп көрсетілген.</w:t>
        <w:br/>
        <w:t>Жолымбеттен: Ажы, Рақ, Ажықүл, Арызқұл, Арызбек, Қыдыр, Назар.</w:t>
        <w:br/>
        <w:t>Нәкей мен Жақыпбек шежірелерінде Ақ Найман сегізінші болып қосылған,</w:t>
        <w:br/>
        <w:t>ал Арызқұлды Абақ деп көрсетіпті. Ақтайлақ би шежіресінде Арызбақ жас</w:t>
        <w:br/>
        <w:t>кезінде жоғалып кетіп, Жолымбет бай іздеп барып Арызбақты Арғыннан</w:t>
        <w:br/>
        <w:t>тауып, қазыға жүгініске барғанда: «Өзімнің әппақ Найманым» деп жанын</w:t>
        <w:br/>
        <w:t>беріп алып, содан Ақ Найман. Бір болыс ел. Ертістің ар жағында Алтай</w:t>
        <w:br/>
        <w:t>тауында Ақнайман, Қожамбет деген ел көршілес Қытаймен шекарада</w:t>
        <w:br/>
        <w:t>тұрады. Ақнайманның қолында Жолымбет бай 136 жасқа келіп қайтыс</w:t>
        <w:br/>
        <w:t>болған. Жолымбеттің қара шаңырағы Ақнайманның қолында қалыпты.</w:t>
        <w:br/>
        <w:t>121</w:t>
        <w:br/>
        <w:t>Расыплың санығша каз</w:t>
        <w:br/>
        <w:t>б ханы Әз Тәуке құрынты. ХІХ</w:t>
        <w:br/>
        <w:t>бНелам дінін сақтап қ</w:t>
        <w:br/>
        <w:t>сырда ниелам лән</w:t>
        <w:br/>
        <w:t>басым бола бас</w:t>
        <w:br/>
        <w:t>Бағаналы</w:t>
        <w:br/>
        <w:t>аған лу мақсатында</w:t>
        <w:br/>
        <w:t>ң сұлтаны Құнанба</w:t>
        <w:br/>
        <w:t>“Брлен Өн Ғүркістаннан Қорасан қожа руының Құрбан</w:t>
        <w:br/>
        <w:t>атасынан шыкқан Еркожа Паихты Бағаналыға көшіріп әкеліп, бұ Ұлытау</w:t>
        <w:br/>
        <w:t>оніріне бас имам етгі. Еркожанын кіші қызы Гүлайымды ортаншы ұлы</w:t>
        <w:br/>
        <w:t>Райымбекке алып беріп, Қожа әулетімен қ: кат болды. Құнанбай би</w:t>
        <w:br/>
        <w:t>Қарпақтағы (кәзіргі Кентау) медресесінің дамрулласы (үстазы) Бақсайыс</w:t>
        <w:br/>
        <w:t>руынан шыққан Бердікожаны Тобықты еліне көшіріп әкеліп, жаңа мешіт</w:t>
        <w:br/>
        <w:t>салдырып. бүкіл Шынғыстау өңірінің бас имамы етелі. Қүнанбай би</w:t>
        <w:br/>
        <w:t>Берлікожаның қызы Мұрғанымды әзіне кіші бәйбіше етіп алады. Ал осыдан</w:t>
        <w:br/>
        <w:t>кейін Байыс байға Қожа келіп, бала болып, жылқысын бағыпты деген</w:t>
        <w:br/>
        <w:t>шындыкка жанаса ма? Ал қазақ ата-бабасынан мал баққан соның өзін</w:t>
        <w:br/>
        <w:t>өркениеттік деңгейге дейін кетерген осы казак емес пе. Токтаркожаның</w:t>
        <w:br/>
        <w:t>Байысбайдың жылқысын бағып, аман әсіріп. сабамен екі саба қымыз әкеліп,</w:t>
        <w:br/>
        <w:t>Байысбайға сәлем беріп. тағзым етуінін өзі қазақпын деп түр емес пе? Екі</w:t>
        <w:br/>
        <w:t>ағасынын бірінің Керей еліне бірінін Матай еліне сіңіп кетуі, түбі бірге</w:t>
        <w:br/>
        <w:t>қандас екендігін көрсетіп түр емес Пе. Жоғарыла Гоқтарқожа Жанжігіт</w:t>
        <w:br/>
        <w:t>баласын ертіп Ташкентке жақын «Шыңртнық» деген елді мекенге келіпті</w:t>
        <w:br/>
        <w:t>делінген. Ал «Шыршықты» былай қойып Ташкенттін өзі тегінде қазақ елі</w:t>
        <w:br/>
        <w:t>мекендеген қазақ жері болғанын, атағты Талебидің де зиратының сонда</w:t>
        <w:br/>
        <w:t>екенін ескерсек, Тақтарқожа ла сол жерлі мекендейтін қазақтардың ішінен</w:t>
        <w:br/>
        <w:t>шыққанын, олар барғандағы көрсетілген қазақи дәстүрлердің өзі олардың</w:t>
        <w:br/>
        <w:t>казак екенін тайға таңба басқандай керсетіп түр емес пе.</w:t>
        <w:br/>
        <w:t>Ешқандай өзібек Байыс байды іздеп келіп бала болып, онын жылқысын</w:t>
        <w:br/>
        <w:t>бақпайтынын, онын ата кәсібі болмағандыктан баға ла алмайтынын естен</w:t>
        <w:br/>
        <w:t>шығаруға болмайды. Қазақтың ықылым заманнан қанына сіңген бір әдеті</w:t>
        <w:br/>
        <w:t>бар. Ол қазақ өз еліне, қай елден болмасын қайта оралев, сол келген елдің</w:t>
      </w:r>
    </w:p>
    <w:p>
      <w:r>
        <w:t>халкына тели салу әдеті осы күнге лейін бар десем қателеспеймін. Мысалы:</w:t>
        <w:br/>
        <w:t>Бір күні теледидарды косып қарасам, бір журналист екі адаммен сүхбаттасыл</w:t>
        <w:br/>
        <w:t>отыр екен. Біреуіне жағдайларыңыз қалай? Үкімет тарапынан, жергілікті</w:t>
        <w:br/>
        <w:t>жерден көмек бар ма? Ойдағыдай орналастыңыздар ма? Қандай кемшіліктер</w:t>
        <w:br/>
        <w:t>бар легенде, барлығы да дұрыс, көмек ұрыс жасалып жатыр. Бірақ асы өз</w:t>
        <w:br/>
        <w:t>еліме келгенде бір «Моңғол» деген аттан құтыла алмай қойдым деді.</w:t>
        <w:br/>
        <w:t>Келгенінізге қанша болып елі дегенде, бес жыл болды деді. Сонда жанында</w:t>
        <w:br/>
        <w:t>отырған адам, жүлып алғандай, сен келмей жатып бесжылда «Монғолсың»</w:t>
        <w:br/>
        <w:t>легенді алып тастап құтылуды ойлаған гкенсін, ал мен келгелі қырық жыл</w:t>
        <w:br/>
        <w:t>болды, әлі күнге «Қытай» дгген аттан қүтыла алмай келемін, деп күлдіргені</w:t>
        <w:br/>
        <w:t>бар. Бұл күлкі емес шынында солай. Оны былай койғанда, қазақ өз туысында</w:t>
        <w:br/>
        <w:t>«Қытайсын» леп отыратыны баршаға мәлім. Қазақтың Қалмақпен үш жүз</w:t>
        <w:br/>
        <w:t>жылдай соғысқаны тарихтан мәлім, сол замандағы ұрыстарда қалмақтан</w:t>
        <w:br/>
        <w:t>қолға түскен қызларлы ұлы бабаларымыздып алгаплары өте көп. Ал мықты,</w:t>
        <w:br/>
        <w:t>ағакты леп жүрген шежірешілерімізлің с. өз туыстарын бұлар «Қалмақ»</w:t>
        <w:br/>
        <w:t>смес пе отыратынын сан естігенбіз. Міне бүл хазақтың қанға сінен әлегі,</w:t>
        <w:br/>
        <w:t>Сондыктан</w:t>
        <w:br/>
        <w:t>нан дей «үлты</w:t>
        <w:br/>
        <w:t>пен Ән мен Тойықты елі Й исламлы</w:t>
        <w:br/>
        <w:t>а</w:t>
        <w:br/>
        <w:t>жанғыріз мақксагын</w:t>
        <w:br/>
        <w:t>дә Гоктаркожаны онын ата- бабаларынын қазақ скенлігіне еш</w:t>
        <w:br/>
        <w:t>Шы</w:t>
        <w:br/>
        <w:t>әйелден төрг б 5% джігүл; ійбішесінен: Куанышбай. Сәлібек</w:t>
        <w:br/>
        <w:t>(КНР: ла)</w:t>
        <w:br/>
        <w:t>; й. екі баласы Үрж&lt;</w:t>
        <w:br/>
        <w:t>Келтекарадан - Наурызбай, Бөлтірік, Бөлтіріктен - Аһшнабай. Акшабайдан -</w:t>
        <w:br/>
        <w:t>Қазыбек, Қазыбектен - Абыл. Наурызбайдан -- Асан, Асаннан - Кеңесбек.</w:t>
        <w:br/>
        <w:t>Кеңесбай, Кеңесбайдан - Бұтабай, Сахари, Сахаридан - Сапа (үрқы КНР-да).</w:t>
        <w:br/>
        <w:t>Бүтабайдан - Кәріш, Зейнел. Кеңесбектен -- Ботабай. Шаңқаннан - Ерлібай,</w:t>
        <w:br/>
        <w:t>Ерлібайдан - Бақтыбай.</w:t>
        <w:br/>
        <w:t>Мырзастын кіші әйелін алған Дәуеттен Өтебай туады. Өтебайда тоғыз</w:t>
        <w:br/>
        <w:t>бала болыпты. Өтебайды сегіз баласымен жау қырып кеткенде,</w:t>
        <w:br/>
        <w:t>Алшынбайлың койында кок шүнак тұсағы калады. Алшынбай Боранбайға</w:t>
        <w:br/>
        <w:t>сол қалған түсағының 50 қой болғанын айтады. Нағашысындағы Бурабайды</w:t>
        <w:br/>
        <w:t>алып келіп Алшынбай үйлендіріп, еншісіне 50 қой беріпті. Сол Бурабайдан</w:t>
        <w:br/>
        <w:t>Елекей. Алақай деген 2 ұл болыпты. Екеуінен де бестен бала болыпты. Мүса</w:t>
        <w:br/>
        <w:t>Отебайдын үрқы. Мұсалан - Тенізбай, Сегізбай, Семізбай, Тоғызбай, Егізбай.</w:t>
        <w:br/>
        <w:t>Теңізбайдың екі баласы КХР-да. Сегізбайдың балалары Қызыл Кесікте,</w:t>
        <w:br/>
        <w:t>Семізбайдың баласы Қайқықара (3 баласы бар). -Тоғызбайдың үлкен</w:t>
        <w:br/>
        <w:t>бәйбішесінен: Нужанда (2 бала КХР-да). Кіші әйелінен: Қали, Жүніс.</w:t>
        <w:br/>
        <w:t>Бекбосын (үшеуінде де бала бар). Егізбайдан - Омар, Омардан - Кәрім,</w:t>
        <w:br/>
        <w:t>Алтай. Кәрімнен - Қарпық және бір ұл бар. Алтайда 2-3 бала бар. Елекейде 5</w:t>
        <w:br/>
        <w:t>бала бар. Шал, Түктібай, Тәттібай. Таттібайлың балалары КХР-ла. Шалдан -</w:t>
        <w:br/>
        <w:t>Бәті, Исбай. Бәтіден - Сқақ. Сқақтан - Әбәутәліп, Әліп (екеуінін де балалары</w:t>
        <w:br/>
        <w:t>бар). Исабай мен Түкібайлың ұрпақтары КХР- да тұрады.</w:t>
        <w:br/>
        <w:t>Мырзастың бәйбішесінен: Қалқаман, Қалқаманнан Алшынбай,</w:t>
        <w:br/>
        <w:t>Тәлебай, Мәмбет, Боранбай. Боранбайдың кіші әйелі Қарашадан: Бекайдар,</w:t>
        <w:br/>
        <w:t>Бекайларлан - Айтбай, Айтбайдан - Исаттың баласынын баласы Закария.</w:t>
        <w:br/>
        <w:t>Қарабастан - Марал. Маралдың Исабайынан бүл жерде ұрпағы жоқ.</w:t>
      </w:r>
    </w:p>
    <w:p>
      <w:r>
        <w:t>Маралдың бір ұрҡы Бейілғожин Төкен. Боранбайдың бәйбішесінен:</w:t>
        <w:br/>
        <w:t>Қойайдар, Жылқыайдар (екеуінен бүл жерде ұрпағы жок), Қойкелді.</w:t>
        <w:br/>
        <w:t>Қойкелдіден - Жанан. Алжан, Айбақ, Дүйсен, Тоқсанбай. Жананнан -</w:t>
        <w:br/>
        <w:t>Қотырбай, Батырбай, Қонай, Бүлан, Ұлан. Үланнан - Боқатай, Сәрсембі,</w:t>
        <w:br/>
        <w:t>Көнекбай, Сыпайы, Мухаметжан. Сәрсембіден - Смағүл, Смағұлдан -</w:t>
        <w:br/>
        <w:t>Солтан, Байғазы. Көнекбайла үш бала бар. Қүсайын, Әнәпия. Құсайында,</w:t>
        <w:br/>
        <w:t>Әнәпияда үштен бала бар (Шүбар Шиде түрады) Сыпатайдың үрқы бүл</w:t>
        <w:br/>
        <w:t>жерде жоқ. Мухаметжаннан - Қүсбек (Шүбар Шиде түрады). Бүланнан -</w:t>
        <w:br/>
        <w:t>Құлбай, Қүлметен, Сқақ, Әбіш, Әліл. Құлбайдан - Қатын, Әбдірәйімнен -</w:t>
        <w:br/>
        <w:t>Бакты, Бактыда үш бала бар (Көкпекті совхозында тұрады). Қатыннан -</w:t>
        <w:br/>
        <w:t>Аманкелді. Жақыпбектің кіші шешесінен екі ұл бар. Қүлметеннің бір баласы</w:t>
        <w:br/>
        <w:t>Сарқытбайдын қолында. Балаларының кайда екенін білмедім. Әбіште бес үл</w:t>
        <w:br/>
        <w:t>бар, үшеуінде ұрпақ жоқ, екеуінен ұрпақ бар. Біреуінен Шұлғау, Әділде үш</w:t>
        <w:br/>
        <w:t>бала бар. Мухаметжанның баласының баласы бар. Қонайдан - Құлжан,</w:t>
        <w:br/>
        <w:t>Райыс. Райыста бір бала бар. Оспанда екі бала бар. Батырбайдан - Мәді.</w:t>
        <w:br/>
        <w:t>Жанбөлек. Жанбөлектін үлкен бәйбішесінен: Нүрбай, кіші бәйбішесінін</w:t>
        <w:br/>
        <w:t>балаларын білмеймін. Тоқсанбайлан - Арқабай, Айбақтан - Қолласбай.</w:t>
        <w:br/>
        <w:t>Ошыбай. Қолдасбайда бес бала бар. Секеден - Әлібай - 5-6 баласы бар.</w:t>
        <w:br/>
        <w:t>Байбазардан - Қабидолла. Біреуінің баласы Жармала.</w:t>
        <w:br/>
        <w:t>125</w:t>
        <w:br/>
        <w:t>ұмытылуы тиіс? Халқымыздың түңғыш әскери ұшқышы Ж.Ма</w:t>
        <w:br/>
        <w:t>әмір жолы де іздестіруді, толықтыруды талап сетеді. “Біз білмсі сүгін%</w:t>
        <w:br/>
        <w:t>аз болмаса керек. “Ер есімі - ел есінде” деген қанатты сөзді жерге</w:t>
        <w:br/>
        <w:t>қалдырамыз ба? Үстіміздегі жылдың мамыр айының ортасында Зайсан</w:t>
        <w:br/>
        <w:t>ауданының тұрғындары Ж.Малдыбаевтын туыс-жүрағаттарымен бірігіп,</w:t>
        <w:br/>
        <w:t>қазақтың тұңғыш әскери үшқышының 90 жылдық мерейтойына арнап ас</w:t>
        <w:br/>
        <w:t>бермек. Алайда, ер есімін ел есінде үзақ сақтайтындай ізгілікті істер елеусіз</w:t>
        <w:br/>
        <w:t>калып коймақ па.</w:t>
        <w:br/>
        <w:t>Бүдан алты-жеті жыл бүрын ұшқыш ағаның есімін сақтау жолында біраз</w:t>
        <w:br/>
        <w:t>шаралар атқарылды. Марқакөл ауданындағы Шеңгелді сегіз жылдық</w:t>
        <w:br/>
        <w:t>мектебіне және аудан орталығы Теректідегі бір көшеге сол кісінің есімі</w:t>
        <w:br/>
        <w:t>берілсін леп шешкен еді. Борандағы жайды да Жәкеңнің атымен</w:t>
        <w:br/>
        <w:t>атамақшы болған, өкінішке орай әусжай қүрылысы тоқтап қалды. Зайсан</w:t>
        <w:br/>
        <w:t>зілзаласы да осынау тарихи окиғаның аяқталуына кедергі келтірді. Енді</w:t>
        <w:br/>
        <w:t>ағаның 90 жылдық мерейтойы қарсаңында ел басқарып жүрген азаматтар,</w:t>
        <w:br/>
        <w:t>Зайсан және Марқакөл аудандарының әкімдері алғашқы әскери үшқыш</w:t>
        <w:br/>
        <w:t>Жақыпбектің атын ұрпақтар есінде қалдыру жөнінде оның ағайындарының</w:t>
        <w:br/>
        <w:t>бастамаларына қолдау көрсетсе екен деген тілек бар” - деп болашақ қамын</w:t>
        <w:br/>
        <w:t>ойлаған азаматтар ағынан жарылады.</w:t>
        <w:br/>
        <w:t>Иә, “ерлік - елге мұра, үрпаққа енеге” демекші, түнғыш әскери ұшқыш</w:t>
        <w:br/>
        <w:t>Жақыпбек Малдыбаевтың есімін қалың елге жария ететін заман туды.</w:t>
        <w:br/>
        <w:t>Тәуелсіздік алған еліміздің көк байрағы кәк аспанда желбірей беруі</w:t>
        <w:br/>
        <w:t>әрқайсымыздың асыл арманымыз шығар. Жақыпбек аға атындағы</w:t>
        <w:br/>
        <w:t>мұражайды өзі туып өскен Марқакөл немес Зайсан ауданында ашса, жөн</w:t>
        <w:br/>
        <w:t>емес пе? Зайсан ауданы Көгедей ауылындағы інісі Әбілбек Малдыбайүлы</w:t>
        <w:br/>
        <w:t>қазірдің өзінде ағасы туралы біраз құжаттар мен фотосуреттер беруге әзір.</w:t>
        <w:br/>
        <w:t>“Бгемен Қазақстан” газетінде жарияланып отырған бұл мақалаға үн</w:t>
        <w:br/>
        <w:t>қосатындар немесе түнғыш әскери үшқыш туралы мәлімет беретіндер</w:t>
        <w:br/>
        <w:t>табылып жатса, нүр үстіне нүр. “Өсер елдің баласы. бірін-бірі батыр дер”</w:t>
        <w:br/>
        <w:t>демекші, өз аяулыларымыздың есімін қастерлей берейік, ағайын...</w:t>
        <w:br/>
        <w:t>Шәріп Малдыбаев жөніндегі Қансабек Құдайбергенұлының әңгімесі</w:t>
        <w:br/>
        <w:t>Ел басына туған ауыр күн неге қасатсын! 1942 жылдың тамызынан 1943</w:t>
        <w:br/>
        <w:t>жылдың шілдесіне дейін Тамбов әскери училишесінде әскери және саяси</w:t>
        <w:br/>
        <w:t>даярлықтан әтеді де сержант Шәріп Малдыбаев Онтүстік Батыс майданы, 94</w:t>
        <w:br/>
        <w:t>гвардиялық дивизияның 283 атқыштар полкінің құрамында бөлімше</w:t>
      </w:r>
    </w:p>
    <w:p>
      <w:r>
        <w:t>командирі болып жауға қарсы аттанды.</w:t>
        <w:br/>
        <w:t>Менін алдымда Шәкеңнің әз қолымен жазған күнделігінің сарғайған бір</w:t>
        <w:br/>
        <w:t>беті жатыр. Онда әз құрамасымен жау ордасы Берлинге бара алмағанына</w:t>
        <w:br/>
        <w:t>әкініш білдірген. Онда: “5 шілде 1943 жылы Курск иінінен Белгород</w:t>
        <w:br/>
        <w:t>бағытында жауға қарсы шабуылға шықтық. 5 тамыз 1943 жылы Белгород</w:t>
        <w:br/>
        <w:t>қаласы азат етілді. Белгоролты азат етушілердің бірі болып біздің 94</w:t>
        <w:br/>
        <w:t>гвардиялық атқыштар дивизиясы 94 гвардиялык Белгород дивизиясы болып</w:t>
        <w:br/>
        <w:t>қайта аталды. Бүл дивизия, онын 283 гвардиялық атқыштар полкі 25 сәуір</w:t>
        <w:br/>
        <w:t>М8</w:t>
        <w:br/>
        <w:t>бірлікке шақырған билеуші болыс, Қатаған ханның түсында Құбақалмақ</w:t>
        <w:br/>
        <w:t>бағыры Босмойынды өлтіріп, Тоғасты хан етіп отырғызған Анар батыр да ел</w:t>
        <w:br/>
        <w:t>мақтанышы деуге болады.</w:t>
        <w:br/>
        <w:t>Ел аузынан: Бойында зор кие болған Тоғас ішінде Қайып болып келетін</w:t>
        <w:br/>
        <w:t>Дорбаның бір керемет қасиетін Қанапиянов Сләмбек ақсақал былай деп</w:t>
        <w:br/>
        <w:t>әңгімелейді. Тоғас елінен ұрылар коп жылқыны айдап кетіпті. Сонда</w:t>
        <w:br/>
        <w:t>Дорбанын бір құрдасы: Ей, қалмак үйіңде не ғып жатырсын? Жылқыңды</w:t>
        <w:br/>
        <w:t>ұрылар айдап кетті, деп айтыпты да, ізінше үйіне кете барыпты. Қүрдасы</w:t>
        <w:br/>
        <w:t>үйіне келген соң, әйеліне енді жылқыны Дорбаның өзі айдап әкеп береді</w:t>
        <w:br/>
        <w:t>деген екен. Айтқанындай жылқылар Тарбағатайдың жотасына барғанда бір</w:t>
        <w:br/>
        <w:t>айғыр қайта қашып, ұрыларға қайыру бермей, сол айғырдың артынан</w:t>
        <w:br/>
        <w:t>айдаудағы барлық жылқы еріп, жеріне келген екен дейді.Міне осындай киелі</w:t>
        <w:br/>
        <w:t>болған адам, заманында ел жағдайымен Петерборға да барған екен-мыс деп</w:t>
        <w:br/>
        <w:t>айтады. Бірак барған сапарының мақсатын тиянақтап айтатын қазір де көзі</w:t>
        <w:br/>
        <w:t>тірі қариялар жоқ. Бойына зор кие қонған марқүм Дорбаның зираты</w:t>
        <w:br/>
        <w:t>«Кондюрин» заставасынан Ойшілікке баратын жолдың алтыншы</w:t>
        <w:br/>
        <w:t>шақырымында, жолдың шығыс жақ қабағында түр.</w:t>
        <w:br/>
        <w:t>Тама тарихы: Тоғас елімен 250-300 жылдай шежіреде бірге жазылып</w:t>
        <w:br/>
        <w:t>келген Жетіру ішінде Тама үрпақтары 13 атаға жетіпті. Тегіндегі Тоғас</w:t>
        <w:br/>
        <w:t>ішіндегі Анар батырдың кесіп берген жері «Арғанатыны» мекен еткен</w:t>
        <w:br/>
        <w:t>Тамалар бүгін де бұрынғы Комсомол кеңшарында өсіп-өніп жатыр. Ал Тама</w:t>
        <w:br/>
        <w:t>тарихын жазушы З.Қайсеновтың «Шығыс Қазақстан облысының тарихи</w:t>
        <w:br/>
        <w:t>очерктері» деген кітабында жазғандықтан қайталауды жөн көрмедім.</w:t>
        <w:br/>
        <w:t>Ақылды зиратының тарихы: Бұл зират «Құлбабас» ауылының</w:t>
        <w:br/>
        <w:t>«Шымқалаған» елді мекенінен солтүстікке қарай бір километрге жетпейтін</w:t>
        <w:br/>
        <w:t>жерде орналасқан. Көнші руынан шыққан Ақылды би бабамыз деп, зиратты</w:t>
        <w:br/>
        <w:t>жаңартып көтерген Көнші елінің жігіттері. Ал ол зираттың тарихы Ертүлек</w:t>
        <w:br/>
        <w:t>ақсақалдың айтуынша, руы Тоғас ішінде Дәулет, оның ішінде Жиеналы</w:t>
        <w:br/>
        <w:t>болып келетін марқұм Әбзолда ақсақал былай деп айтып кетіпті. Заманында</w:t>
        <w:br/>
        <w:t>Тобықты елі Кеңгірбайлың жылқысын Қызай руының жігіттері айлап</w:t>
        <w:br/>
        <w:t>әкетеді, Жылқының айдап кеткен ізін таба алмаған Кеңгірбай көріпкелі бар</w:t>
        <w:br/>
        <w:t>бір қасиетті адамға барып, бал аштырыпты. Көріпкел айтыпты: Тарбағатай</w:t>
        <w:br/>
        <w:t>тауынан бастау алатын, Құлбабас деген жердің тұсынан ағып отетін Тебіске</w:t>
        <w:br/>
        <w:t>деген өзен бар. Сол арада Ақылдының зираты бар. Содан жылқыңды</w:t>
        <w:br/>
        <w:t>қайтарасың депті. Шамамен 1750-1760 жылдардың арасында қалмақтармен</w:t>
        <w:br/>
        <w:t>болған соғыста Тебіскені «Қызай» жайлап қоныс еткен екен. Кеңгірбайдың</w:t>
        <w:br/>
        <w:t>қуғыншылары көріпкелдің айтуымен Тебіскеге келіп, сол жердің</w:t>
        <w:br/>
        <w:t>тұрғындарынан Ақылдының зиратын сүрап біліп, басына барып тәу етіп,</w:t>
        <w:br/>
        <w:t>құран оқып келгеннен кейін, ауылдың білікті адамдарымен кездесіп</w:t>
        <w:br/>
        <w:t>жөндерін айтқан соң, ауыл ішіндегі ел біліктілері Кеңгірбайдың елінен айдап</w:t>
        <w:br/>
        <w:t>әкелген жылқыны бір тайын да кемітпей алдарына салып беріпті дейді. Бүл</w:t>
        <w:br/>
        <w:t>оқиғаның осылай оң шешілуі заманында қара қылды қақ жарған әділ билігі</w:t>
        <w:br/>
        <w:t>арқылы селді ынтымақ-бірлікке ұйымшылдыққа үндеген Ақылды бидің</w:t>
        <w:br/>
        <w:t>шарапаты болар деп отыратын,- дейді Ертүлек ақсақал.</w:t>
        <w:br/>
        <w:t>120</w:t>
      </w:r>
    </w:p>
    <w:p>
      <w:r>
        <w:t>сбек Нұрымүлын казір казаҡтын түнғыш үшқкышы деп жүр. Оған</w:t>
        <w:br/>
        <w:t>І ымыз жоқ. Сөз реті келгенде айта кету керек, Жолдасбектің қызы</w:t>
        <w:br/>
        <w:t>Зарема әке жолын қуып, он жыл бойы Дінмұхаммед Қонаевтың жеке</w:t>
        <w:br/>
        <w:t>ұшағында стюардесса болып еңбек етіпті. Бүл жерде әнгіме, қазақ жастары</w:t>
        <w:br/>
        <w:t>арасында тұнғыш әскери үшкыш туралы болып отырғандықтан, көп ізденуге</w:t>
        <w:br/>
        <w:t>тура келді.</w:t>
        <w:br/>
        <w:t>22 жасар өрімдей жігіт 1929 жылы өз еркімен қызыл әскерлер катарына</w:t>
        <w:br/>
        <w:t>алынды. Ақпан айында Түркменияның Мерв қаласында орналаскан</w:t>
        <w:br/>
        <w:t>Түркістан ерекше кавалериялық бригадасының 82-ші полкына қызметке</w:t>
        <w:br/>
        <w:t>келді. Алғашқыда 1918 жылғы бірінші сәуірде Саратов каласында советтік</w:t>
        <w:br/>
        <w:t>бірінші Саратов атты әскер полкы болып күралған, оралдық казактарға,</w:t>
        <w:br/>
        <w:t>Қоқан, Наманган, Ош, Хнуадағы басмашыларға қарсы соғыс қимылдарына</w:t>
        <w:br/>
        <w:t>қатысып, үлкен ұрыстарда сынақтан өткен, шыңдалған әскери күрамаға тап</w:t>
        <w:br/>
        <w:t>болған Жақыпбектін қанаты қатайып, топшысы беки түсті. Ауғанстан жақтан</w:t>
        <w:br/>
        <w:t>Ибрагим бектің, Батыс Қытайдан Алы Холжаевтың жырынды жігіттері,</w:t>
        <w:br/>
        <w:t>Түркіменстанда, оның ішінде Мерв ауданының өзінде Атабай. Құдайберлі,</w:t>
        <w:br/>
        <w:t>Мирбек, Шамсудин сияқты әулеттілердің маңына топтасқан басмашылар</w:t>
        <w:br/>
        <w:t>малды құм ішіне айдап барып, бүкіл ауылдарды арғы бетке өткізіп, ермеген</w:t>
        <w:br/>
        <w:t>адамдарды қынадай қырып, талай қанды қырғын салды. Өзін “Түркімен</w:t>
        <w:br/>
        <w:t>көтерісшілерінің көсемімін” деп жариялаған Оразгелдінің қарақшыларын</w:t>
        <w:br/>
        <w:t>Жақыпбектер ақыры Хангали құдығының жанындағы қанды шайқаста қолға</w:t>
        <w:br/>
        <w:t>түсірді. Жақыпбек ерлігі ескерусіз қалған жоқ. Сан мәрте алғыс</w:t>
        <w:br/>
        <w:t>жарияланып, бағалы сыйға ие болды. Полк мектебін бітіріп, бөлімше</w:t>
        <w:br/>
        <w:t>басқарды, взвод командирінің көмекшісі болды. 1930 жылы большевиктер</w:t>
        <w:br/>
        <w:t>партиясының катарына өтті.</w:t>
        <w:br/>
        <w:t>Жолда</w:t>
        <w:br/>
        <w:t>ала</w:t>
        <w:br/>
        <w:t>1932 жылғы наурыз айының РККА-ның кіші командирі Жақыпбек Орта</w:t>
        <w:br/>
        <w:t>Азия әскери мектебінің кавалерия бөлімшесінің бірден үшінші курсына</w:t>
        <w:br/>
        <w:t>қабылданып, оны взвол командирі дәрежесінде бітіріп шықты. РККА</w:t>
        <w:br/>
        <w:t>командирі атағын алған жерлесіміз Жақыпбек Малдыбаев СССР</w:t>
        <w:br/>
        <w:t>революциялық Әскери Советінің 1933 жылғы 1 қаңтардағы бұйрығымен</w:t>
        <w:br/>
        <w:t>ұшқыштар және ұшқыш-бақылаушылар әзірлейтін 9-әскери мектепке</w:t>
        <w:br/>
        <w:t>қабылданады.</w:t>
        <w:br/>
        <w:t>Малдыбаев қазақтың тұңғыш әскери ұшқышы екенін қалай дәлелдеуге</w:t>
        <w:br/>
        <w:t>болады? Әскери ұшқыштардың 9-мектебі Совет үкіметінің шешімімен 1930</w:t>
        <w:br/>
        <w:t>жылғы Харьков қаласының оңтүстік-шығысындағы Рогань темір жол</w:t>
        <w:br/>
        <w:t>стансасы манайында құрылған (1938 жылы осы мектеп негізінде Харьков</w:t>
        <w:br/>
        <w:t>әскери-авиациялық штурмандар училишесі және Чугуев әскери-авиациялық</w:t>
        <w:br/>
        <w:t>ұшқыштар училишцесі құрылған). Жақыпбек осы оку орнының екінші түлегі.</w:t>
        <w:br/>
        <w:t>Журналист А.Қасымов мектептің екі жылғы түлектерінің тізімдерін мүқият</w:t>
        <w:br/>
        <w:t>қарап, Малдыбаевтан басқа қазақ фамилияларын жолықтырмаған. Орынбор</w:t>
        <w:br/>
        <w:t>авиация училишесі және Борисоглебек ұшқыштар мектебі, Ворошилов</w:t>
        <w:br/>
        <w:t>атындағы 3-әсксри үшкыштар мектебінің (Приволжье округі) түлектері</w:t>
        <w:br/>
        <w:t>арасында да бірде-бір қазақ азаматының болмауы, Жақыпбектің түнғыш</w:t>
        <w:br/>
        <w:t>қазақ әскери үшкышы екенін дәлелдеп түр емес пс.</w:t>
        <w:br/>
        <w:t>116</w:t>
        <w:br/>
        <w:t>Ытрымжан. Сәке. Жолбағайлың ұрпағы белгісіз. Берібайдан Төребек.</w:t>
        <w:br/>
        <w:t>Міллайбеқ, Айдарбек, Кенжекан. Төребехтен - Қанапия, олан Қажынүр.</w:t>
      </w:r>
    </w:p>
    <w:p>
      <w:r>
        <w:t>Омарханнан - Сәлеш, Мағзүмнан - Айнұр, Шәкер, Қорлантай.</w:t>
        <w:br/>
        <w:t>Кемерханнан.. Нағымтай. Қырықбайдан бала жоқ. Айдарбектен - Көтебай,</w:t>
        <w:br/>
        <w:t>Көтебайдан - Дулат. Малайбектен екі қыз бар. Кенжеханнан бір қыз бар.</w:t>
        <w:br/>
        <w:t>Мүкейден - Тойшыбек, Тойшыбектен - Серғазы, Серғазыдан - Жабағытай,</w:t>
        <w:br/>
        <w:t>Құрманғажы. Жабағытайдан - Қамза, Қален, Қазез. Құрманңажыдан - Сәбет.</w:t>
        <w:br/>
        <w:t>Тұрғаннан - Сқақ, Сқақтан - Оразбай. Өтептен - Қасенғазы, Қасенғазыдан -</w:t>
        <w:br/>
        <w:t>Әділғажы (кіші әйелден үш бала бар). Ахмстте бір кыз бар, Байқүлдан -</w:t>
        <w:br/>
        <w:t>Байқан (шешесі Кәрім). Қаражаннан - Қасымжан (Қасымжаннын балалары</w:t>
        <w:br/>
        <w:t>Талдықорғанда), Дүйсексйдің балалары бұл жерде жоқ. Шалдан - Сақажан,</w:t>
        <w:br/>
        <w:t>Сейітқажы. Сақажаннан - Кәгілік. Диардан .- Қабит, Қали, Қари. Кәгіліктен -</w:t>
        <w:br/>
        <w:t>Серікқазы, Кәріпжан, Сляш. Әмірғазыдан - Шаймардан, Кәріпжан,</w:t>
        <w:br/>
        <w:t>Кәрілжаннан - Шәріп. Слямнан- белгісіз.</w:t>
        <w:br/>
        <w:t>Жолтаннынң бәйбішесінен: Итемген, Сүтемген, Көпжас, Масақ, Мәше.</w:t>
        <w:br/>
        <w:t>Итемгеннее - Жүндібай, Жүндібайдан - Ыбырайым, Ақымжан.</w:t>
        <w:br/>
        <w:t>Ыбырайымнан бір бала, Сүлейменнен белгісіз, Ақымжаннан бір бала бар.</w:t>
        <w:br/>
        <w:t>Қасеннің баласы Сүтемгеннің ұрқы бүл жерде жоқ. Көпжастан - Нұрғазы,</w:t>
        <w:br/>
        <w:t>Қапез, Әбау, Орынтай. Масақтан - Әбдірақман, Аилғазы, Бекбосын, Оңғар.</w:t>
        <w:br/>
        <w:t>Мәшеден - бәйбішесінен: Киізбай. Ниязбай. Ниязбайдан - Мәди, Мәдиден -</w:t>
        <w:br/>
        <w:t>Нүкетай, Нұкетайдан - Тәлеубек. Кәдірбек. Киізбайдан - Мәдел, Мәшеден--?</w:t>
        <w:br/>
        <w:t>Шекелден - Байзолла, Мухаметжар, Тауық, Кәрлен, Құрман, Садық.</w:t>
        <w:br/>
        <w:t>Байзолладан - Баяхмет. Мухаметжапардан - Мұратбек. Тауықта - балалары</w:t>
        <w:br/>
        <w:t>бар. Кәрменнен - Әскербек. Қүрманның балалары бар, Садықта - Сәбен,</w:t>
        <w:br/>
        <w:t>Бақытбек. Қайшанның бәйбішесінен - Тоқаш, Торғай, екінші әйелінен:</w:t>
        <w:br/>
        <w:t>Абылай, үшінші әйелінен: Мұстапа, Саслай, Торғай. Қонақайдан -</w:t>
        <w:br/>
        <w:t>Рахымжан, Сәбен, Жүнісбек, Жүнісбектен - Біләл. Тоқаштың үрқы КНР-да.</w:t>
        <w:br/>
        <w:t>Абылайдан - Жәнібек, Төлегетай. Жәнібек пен Сәбидің балалары бар.</w:t>
        <w:br/>
        <w:t>Төлегетайдан - Қаратай (КНР-да), Сәбидің бір баласы Тәңірбергеннің</w:t>
        <w:br/>
        <w:t>қолында.</w:t>
        <w:br/>
        <w:t>Құтаннаң бәйбішесінен: Шыңғай, Берден, Бердібай, Бердіғұл, Келдіғұл.</w:t>
        <w:br/>
        <w:t>Екінші әйелінен: Көбей, Шөмей. Шыңғайдың бәйбішесінен: Қашқынбай,</w:t>
        <w:br/>
        <w:t>екінші әйелінен: Жылқышы, үшінші әйелінен: Тілеубай, төртінші әйелінен:</w:t>
        <w:br/>
        <w:t>Дөненбай, бесінші әйелінен: Өсімхан, Қасымхан. Қашқынбайдың</w:t>
        <w:br/>
        <w:t>бәйбішесінен: Бұланбай, Бұланбайдан - Айтбай, Айтбайдан - Божыбай,</w:t>
        <w:br/>
        <w:t>Божыбайдан - Сансызбай. Бұланбайдың Ахметінен Қуатжан, Қуатжаннан -</w:t>
        <w:br/>
        <w:t>Төлеухан, Самархан. Қашқынбайдың екінші әйелінен: Қоқанақ, Күшпен.</w:t>
        <w:br/>
        <w:t>Күшпеннің бәйбішесінен: Қорылдай, Салық, екінші әйелінен: Бүкір, үшінші</w:t>
        <w:br/>
        <w:t>әйелінен: Бегеш, Сляш. Қорылдайдан - Қоңыр, Қоңырдан -- Асқар,</w:t>
        <w:br/>
        <w:t>Асқардан- Түяқ. Салықтан - Қүрманбай. Бүкірден - Саяққажы. Бегеште бала</w:t>
        <w:br/>
        <w:t>жоқ. Слямнан - Рахманқұл, Шоман. Ыбырайымнан - Оралғазы,</w:t>
        <w:br/>
        <w:t>Оралғазыдан- Биғазы, Сүлеймен, Сүлейменхан. Смайылдан ? Сығайдан -</w:t>
        <w:br/>
        <w:t>Бижан, Бижаннан - Тұүрғали. Жылқышының балалары Аякәзде. Тілеубайдың</w:t>
        <w:br/>
        <w:t>бәйбішесінен - Бақшай, Бақшайдан -- Әуелғазы, Әуслғазыдан -Нұрмәди,</w:t>
        <w:br/>
        <w:t>Әбу. Әбуден -Құдайберген, Ахметжан, Әліпқазы. Әліпқазыдан -- Кәрім,</w:t>
        <w:br/>
        <w:t>192</w:t>
        <w:br/>
        <w:t>молдығынан, арлы артықша азаматтықтарының тату-тірлікті сүйетін,</w:t>
        <w:br/>
        <w:t>көңілдің жыртығын жамай білетін біртоға шалқар пейілді көпшіліктің</w:t>
        <w:br/>
        <w:t>енбегінің арқасында ВДНХ ның ауылшаруашылық көрмесіне үсынылдым.</w:t>
        <w:br/>
        <w:t>Жұмысым жүріп, көңілдің көтеріңкі жүрген кезі де осы жылдар болды.</w:t>
        <w:br/>
        <w:t>Басқа жүмысқа ауысыма байланысты менгерушілікті Мұхаметжанова</w:t>
        <w:br/>
        <w:t>Зейнепке откізіп беріп, Көкжыра ауылына келіп, жаңа жүмысқа орналастым.</w:t>
        <w:br/>
        <w:t>Колхоздарды ірілендіруге байланысты жолдасым Қамбаров екеуіміз бір</w:t>
        <w:br/>
        <w:t>табын ірі кара малын бақтық. Бұл жұмыста да еңбегіміз жанып, жолдасым</w:t>
        <w:br/>
        <w:t>«Ленин ордені» және бірнеше медальдармен марапатталып, партия қатарына</w:t>
        <w:br/>
        <w:t>өтіп. партия үйымында тәрбиеленді. Өзім 1941-1945- жылғы Жеңіс</w:t>
      </w:r>
    </w:p>
    <w:p>
      <w:r>
        <w:t>медалімен, «Құрмет белгісі» ордені, «Еңбек Қызыл Ту» орденімен және</w:t>
        <w:br/>
        <w:t>бірнеше медальдармен марапатталдым. Еселі еңбегім жанып, халық</w:t>
        <w:br/>
        <w:t>қалаулысы атанып, облыстық Кеңестін лепутаты болып сайландым.</w:t>
        <w:br/>
        <w:t>Алматыда өткен Қазақстан Компартиясының ХІ сьезіне делегат болып</w:t>
        <w:br/>
        <w:t>қатынасып, Пленум мүшесі болдым. Мен еңбекпен ер жетіп есейдім.</w:t>
        <w:br/>
        <w:t>Жанүямда оннан артық бала тәрбиелеп өсірдім. Барлығы да жоғары білімді</w:t>
        <w:br/>
        <w:t>маман.</w:t>
        <w:br/>
        <w:t>Қорыта айтқанда, өз өмірімде үлкенді аға түтып, кішіге қамқоршы</w:t>
        <w:br/>
        <w:t>болып, өмірдің ашысының да, тұшысының да дәмін татып, сексеннің</w:t>
        <w:br/>
        <w:t>сеңгіріне шығып отырмын. Мен көрген қиындықты келешек ХХІ ғасырдың</w:t>
        <w:br/>
        <w:t>үрпақтары көрмесін, дейді қария.</w:t>
        <w:br/>
        <w:t>Бақыт Қажыбайқызы</w:t>
        <w:br/>
        <w:t>Қырқынан Бакыт шыққанша,</w:t>
        <w:br/>
        <w:t>Нұрғалидың үйі өсірген.</w:t>
        <w:br/>
        <w:t>Бақыттың бүгін жарқырап,</w:t>
        <w:br/>
        <w:t>Туған айы оңынан.</w:t>
        <w:br/>
        <w:t>Нұрғали шаңырағының</w:t>
        <w:br/>
        <w:t>Қасиетінен дарыған,</w:t>
        <w:br/>
        <w:t>Деп Нұрғамила Бақыт анасы,</w:t>
        <w:br/>
        <w:t>Жақсылыққа жорыған.</w:t>
        <w:br/>
        <w:t>Жоғары билік қызметті,</w:t>
        <w:br/>
        <w:t>Бақыт жақсы басқарды.</w:t>
        <w:br/>
        <w:t>Нұрғамила Бақыттың анасы Жетеледі білімге</w:t>
        <w:br/>
        <w:t>Мүұқышқызы, Ауылдағы жастарды, -</w:t>
        <w:br/>
        <w:t>Руы Қыржы Кешуден.</w:t>
        <w:br/>
        <w:t>дей келе, Қажыбаева Бақыт Қажыбайқызы 1943 жылы Қызыл Кесік ауылы,</w:t>
        <w:br/>
        <w:t>Ақсуат ауданы, Семей облысында туған. Семейдің Н.К.Крупская атындағы</w:t>
        <w:br/>
        <w:t>Педагогикалық институтын және Алматы қаласындағы Жоғары Партия</w:t>
        <w:br/>
        <w:t>мектебін бітірген. Еңбек жолын қарапайым мұғалімнен бастап, партия совет</w:t>
        <w:br/>
        <w:t>қызметінде істеді. Аудандық комсомол комитетінін екінші хатшысы, бөлім</w:t>
        <w:br/>
        <w:t>меңгерушісі, бес жыл аудандық атқару комитетінің председателінің</w:t>
        <w:br/>
        <w:t>137</w:t>
        <w:br/>
        <w:t>орынбасары, тоғыз жыл ауданның партия комитетінің хатшысы қызметін</w:t>
        <w:br/>
        <w:t>аткарды.</w:t>
        <w:br/>
        <w:t>1992 жылдан 1997 жылға дейін аудандық білім беру бөлімінің</w:t>
        <w:br/>
        <w:t>меңгерушісі, 1997 жылдан осы уақытқа дейін аудандық білім бөлімінде бас</w:t>
        <w:br/>
        <w:t>маман болып қызмет аткарып жүр.</w:t>
        <w:br/>
        <w:t>Бақыт Қажыбайқызы қазір аудандағы білім саласын реформалауға,</w:t>
        <w:br/>
        <w:t>ауданда білім сапасын арттыруда елеулі жүмыс атқарып келеді. Ол кісінін</w:t>
        <w:br/>
        <w:t>араласуымен шешілетін мәселелер көп. Тынымсыз еңбегімен бірде жеке</w:t>
        <w:br/>
        <w:t>мүғалімдермен жүмыс жасап, олардың жақсы істерінің жанашыры болса,</w:t>
        <w:br/>
        <w:t>бірде аудан мектептерінің педагогикалық үжымының жүмыстарына бағыт-</w:t>
        <w:br/>
        <w:t>бағдар береді.</w:t>
        <w:br/>
        <w:t>Бақыт Қажыбайқызы ауданның әлеуметтік-саяси өміріне де белсене</w:t>
        <w:br/>
        <w:t>араласады. Көп жылдан бері ауданда әйелдер кеңесінің төрайымы. Бақыт</w:t>
        <w:br/>
        <w:t>Қажыбайқызының әлеуметтік жағынан аз қамтылған отбасыларының,</w:t>
        <w:br/>
        <w:t>әсіресе аналардың жанашыры болып жүргенін көресіз.</w:t>
      </w:r>
    </w:p>
    <w:p>
      <w:r>
        <w:t>Өз мүмкіндігінше, колынан келгенінше, оларға да көмектесіп жүреді,</w:t>
        <w:br/>
        <w:t>тек мүғалімдермен ғана емес аналармен, жастармен жүмыс атқаруға да</w:t>
        <w:br/>
        <w:t>уақыт таба біледі.</w:t>
        <w:br/>
        <w:t>Бұл кісі өзінің бүкіл өмірін осы ауданның экономикасын, мәдениетін</w:t>
        <w:br/>
        <w:t>дамытуға арнады. Бакыт Қажыбайқызы Совет, партия қызметін атқарған</w:t>
        <w:br/>
        <w:t>кезде, адамның мәдениетін дамытуға ерекше үлес қосты. Осы кісінін</w:t>
        <w:br/>
        <w:t>ұйымдастыруымен ауданда үлкен оркестр кұрылып, халық аспаптар оркестрі</w:t>
        <w:br/>
        <w:t>атағын, фольклорлық ансамбль құрылып, ол да халықтық ансамбль атағын</w:t>
        <w:br/>
        <w:t>алып, республикаға танымал болды.</w:t>
        <w:br/>
        <w:t>Бақыт Қажыбайқызының өмір жолы бұрын да сан кітаптарға шығып,</w:t>
        <w:br/>
        <w:t>талай туынды мақалалар шыққан. Мысалы: 2002 жылы Білім және Ғылым</w:t>
        <w:br/>
        <w:t>Министрлігінің ұстаздар туралы шығарған «Қалдырған ізін мәңгілік» атты</w:t>
        <w:br/>
        <w:t>кітабында алдыңғылардың бірі болып өмір жолы орын алса, аудан туралы</w:t>
        <w:br/>
        <w:t>шыққан «Ақсуат» атты кітабында ауданнның экономикасы мен мәдениетін</w:t>
        <w:br/>
        <w:t>дамытуға қосқан үлесі жастарға үлгі ретінде жазылды.</w:t>
        <w:br/>
        <w:t>Қажыбаева Бақыт ауданның экономикасын дамытуға, аудан халқы</w:t>
        <w:br/>
        <w:t>арасында саяси тәрбие жұмысын жүргізуде үлкен жұмыстар атқарды. Еңбегі</w:t>
        <w:br/>
        <w:t>бағаланып, бірнеше медальдармен, «Қазак ССР Жоғарғы Советінің Қүрмет</w:t>
        <w:br/>
        <w:t>грамотасымен», «Қазақстан Республикалық білім беру ісінің үздігі»</w:t>
        <w:br/>
        <w:t>белгісімен марапатталды.</w:t>
        <w:br/>
        <w:t>Бүгінде Бақыт Қажыбайқызын ауданның үлкен-кішісі түгелдей</w:t>
        <w:br/>
        <w:t>сыйлайды, халықтың күрметтісі. Тарбағатай ауданының «Қүрметті азаматы»</w:t>
        <w:br/>
        <w:t>атағы берілген. Бүл кісінің өмір жолын кейінгі үрпаққа үлгі етеміз.</w:t>
        <w:br/>
        <w:t>Киелі өлке</w:t>
        <w:br/>
        <w:t>замана</w:t>
        <w:br/>
        <w:t>І» депа</w:t>
        <w:br/>
        <w:t>заманда қа! і</w:t>
        <w:br/>
        <w:t>қазактың е шабысқан тұсында елін қалмақтардың жаулап алуынан аман</w:t>
        <w:br/>
        <w:t>алып қалған. бүгінде Ақсуат өңірінде есімі бүкіл қазакқа белгілі болған үлы</w:t>
        <w:br/>
        <w:t>қолбасшы Қабанбай, Қабекене білгірлігі. көрегендігі. батылдығымен</w:t>
        <w:br/>
        <w:t>ақылшы. кеңесші болған Боргекең тек қана батыр қолбасшы ғана емес</w:t>
        <w:br/>
        <w:t>ақылды. рухани тәрбиеші, кысылғанға жар. тарыққанға жәрдемге келетін</w:t>
        <w:br/>
        <w:t>нағыз тарихат жолына кірген кәсемдердін бірі. Борекең - Қадірлі лана халық</w:t>
        <w:br/>
        <w:t>биі, Ол «Сайлың шәбін жеген білер, түздің шөбін бөкен білер, жақсылық пен</w:t>
        <w:br/>
        <w:t>жаманшылықты басынан откізген адам білер. Өмір дегеніміз керуен, бүгін</w:t>
        <w:br/>
        <w:t>қонсан, ертең көшесін, күншілдік, өзімшілдік, әдепсіз лағушылық адамға</w:t>
        <w:br/>
        <w:t>пайда бермейді, рухани қамыңды ойла» деп кезінде баршаға жар салған.</w:t>
        <w:br/>
        <w:t>Қаракерей Қабанбайдың үзеңгілес серігі. өзі батыр, әрі би Борекен нағыз</w:t>
        <w:br/>
        <w:t>әділет жолының көсемі, ел басшысы болғандығы күмәнсіз. Демек, ол өз</w:t>
        <w:br/>
        <w:t>кезіндегі және қазіргі үрпақтарының қайталап айтатын ұраны болып қала</w:t>
        <w:br/>
        <w:t>беретін. жұрт танымына ие болған аруақты түлға. Кезінде Борекеннің інісі</w:t>
        <w:br/>
        <w:t>Нарбота батырды да халыкқа жыр етіп айтады.</w:t>
        <w:br/>
        <w:t>Төтеп беріп төсінде әр жотаның,</w:t>
        <w:br/>
        <w:t>Жоңғардан қорғап ерлер калды Отанын.</w:t>
        <w:br/>
        <w:t>Бірі аға, бірі іні, ерлігі ірі,</w:t>
        <w:br/>
        <w:t>Батырлар Боранбай би, Нарботаның.</w:t>
        <w:br/>
        <w:t>Бабаларға зор кие қонған екен,</w:t>
        <w:br/>
        <w:t>Жарма мен Қаба жері болған мекен.</w:t>
        <w:br/>
        <w:t>Айналған үрлақтардын үранына,</w:t>
        <w:br/>
        <w:t>Елі менен жеріне қорған екен.</w:t>
        <w:br/>
        <w:t>Би Боранбай бастан сөз асырмады,</w:t>
      </w:r>
    </w:p>
    <w:p>
      <w:r>
        <w:t>Нарбота жауларына бас үрмады.</w:t>
        <w:br/>
        <w:t>Жалғасын жақсы салтын бабалардың,</w:t>
        <w:br/>
        <w:t>Бүгінгі жайнап өскен жас ұрпағым.</w:t>
        <w:br/>
        <w:t>Киелі әңірден дүниеден өткен Шәкіби, Шалқажы, . Дондағүл. бай,</w:t>
        <w:br/>
        <w:t>Құсайын сияқты қасиетті бабаларды еске алып, жыр өрсек:</w:t>
        <w:br/>
        <w:t>«Би Боранбай ауылы» шертеді сыр,</w:t>
        <w:br/>
        <w:t>Тарихпен тыныстаған өлкеңіз бүл.</w:t>
        <w:br/>
        <w:t>Жол салған Найманнан Меккеге алғаш,</w:t>
        <w:br/>
        <w:t>Мешіті Шалқажының еңселі түр.</w:t>
        <w:br/>
        <w:t>Айтсаң Мырзас, Мүлкаман Дондағұлды,</w:t>
        <w:br/>
        <w:t>Мол болған өрісте мал, қолда пүлы.</w:t>
        <w:br/>
        <w:t>Қаражатты әкеден үлы алып,</w:t>
        <w:br/>
        <w:t>Аттанған қажылыққа жолға нұрлы.</w:t>
        <w:br/>
        <w:t>Дондағүл ұлы Шал да бай болыпты,</w:t>
        <w:br/>
        <w:t>Жарлылар паналапты, ай қоныпты.</w:t>
        <w:br/>
        <w:t>Халық корген Шалкажы шарапатын,</w:t>
        <w:br/>
        <w:t>Сол аркылы ел бағы сай болыпты.</w:t>
        <w:br/>
        <w:t>Қол ына қасиетті құранды алған,</w:t>
        <w:br/>
        <w:t>Қазаққа күт тілепті пір Алладан.</w:t>
        <w:br/>
        <w:t>128</w:t>
        <w:br/>
        <w:t>Жалмырзадан - Тоғам, Әлкен, Төрек</w:t>
        <w:br/>
        <w:t>Сары. Сарыдан Зәріп, Шұүқыжанов Рахманқұл, Сай</w:t>
        <w:br/>
        <w:t>Талғатбектер.</w:t>
        <w:br/>
        <w:t>Нугыспанұлы Төлен Айдарды былай таратыпты:</w:t>
        <w:br/>
        <w:t>Айдардан - Сармырза, Баймырза, Күшіген, Санырық. Сармырзадан</w:t>
        <w:br/>
        <w:t>Болат, Мұрат, Темір, Кішкентай. Мұраттан - Тіленші, Тіленшілен - Уақбай,</w:t>
        <w:br/>
        <w:t>Шуақ, Жаркын. Жарқыннан -- Рахметжан, Рахым, Кіпия. Нүрпия, Жеңіс.</w:t>
        <w:br/>
        <w:t>Рахметжаннан - Иманғали, Нұғыспан, Иіс, Мария.</w:t>
        <w:br/>
        <w:t>Жұмабектен</w:t>
        <w:br/>
        <w:t>хмет. Балтабаев</w:t>
        <w:br/>
        <w:t>Кенжеден Кәшімбай, Лепес, Үмбетей. Көшімбайдан - Тезек,</w:t>
        <w:br/>
        <w:t>Тезектен- Қисық, Қисықтан - Әпсейіт, Нүрпейіс, Жүмакан, Жолымбек,</w:t>
        <w:br/>
        <w:t>Қасен. Әпсейіттен - Мұсылман, Мұсылманнан - Тортай, Тортайдан -</w:t>
        <w:br/>
        <w:t>Қабдісіләм. Нүрпейістен - Малгаждар, Малгаждардан - Әбіл. Жүмаканнан -</w:t>
        <w:br/>
        <w:t>Шынтай, Битемір. Шынтайдан - Сәлеметқұл, Рахманкүл. Жолымбектен - о,</w:t>
        <w:br/>
        <w:t>Қасеннен - екі қыз. Тезектен -- Қисық, Қалмақ. Қалмақтан - Ережеп.</w:t>
        <w:br/>
        <w:t>Лепестен - Қонақбай, Көбелек, Бостан, Болпаш. Қонақбайдың бірінші</w:t>
        <w:br/>
        <w:t>әйелінен: Айберген, Тайберген. Бір әйелінен: Бүйракожа, Таңсыққожа.</w:t>
      </w:r>
    </w:p>
    <w:p>
      <w:r>
        <w:t>Бұйракажадан - Мықтыбай, Мықтыбайдан - Сеңкібай, Сенгірбай.</w:t>
        <w:br/>
        <w:t>Қарақожадан - Жүмәділ, Таңсыққожадан - Сәметтің Атанағының баласы.</w:t>
        <w:br/>
        <w:t>Көбелектің, Бостан, Болпанның ұрпақтары КНР-да, Үржарда. Үмбетейден -</w:t>
        <w:br/>
        <w:t>Төлеуқажы. -</w:t>
        <w:br/>
        <w:t>Момбай, Нәкей шежірелерінде:</w:t>
        <w:br/>
        <w:t>Арызқұлдан - Қарақыз, Қосмүрат. Арызбақтан -- Аналық, Ержан.</w:t>
        <w:br/>
        <w:t>Қыдыр</w:t>
        <w:br/>
        <w:t>Нәкей шежіресінде: Қыдырдың бәйбішесінен: Есағасы, Қараби. Екінші</w:t>
        <w:br/>
        <w:t>әйелінен: Смаиыл деп көрсетіліпті. Смаиылдан - Сатыпалды, Бақас, Танау,</w:t>
        <w:br/>
        <w:t>Қараш, Шотан. Екінші әйелінен: Найман, Сәмәмбет.</w:t>
        <w:br/>
        <w:t>Момбай шежіресінде: Қыдырдан -Айтуған, Желкілдек, Желкілдектен</w:t>
        <w:br/>
        <w:t>Смайыл. Есағасынан - Ноғай, Жөке, Түсіп. Смаиылдан - Сатылалды, Бақас,</w:t>
        <w:br/>
        <w:t>Тапақ, Ыіршан, Шомат. Айтуғаннан - Есағасы, Қараби. Қарабиден --</w:t>
        <w:br/>
        <w:t>Әзберген, Тәңірберген, Қожаберген, Төгіс. Еділбайдан - Абдолла,</w:t>
        <w:br/>
        <w:t>Әбдіхалық, Шүкімайт, Әбділбай, Кенжекұл. Әбділбайдан - Тұрысбек,</w:t>
        <w:br/>
        <w:t>қыздары: Қаман, Мәмен. Түрысбектен - Нұртай, Мәйкен, Серік, Өпек,</w:t>
        <w:br/>
        <w:t>Бауыржан, Ақмарал, Алмас, Нүртас, Ақтоты, Бақытжан, шешелері - Сара.</w:t>
        <w:br/>
        <w:t>Кенжеғұлдан - Смағұлбек, Сембек, Жәкен, Дүйсен. Смағүлбектен - Нәкен,</w:t>
        <w:br/>
        <w:t>Нәйля, Талғат, Шолпан. Қарабиден -- Төгіс, Тәгістен - Өтеген, Тұрыш,</w:t>
        <w:br/>
        <w:t>Тұрыштан - Бәйіс, Кәкімжан. Тоғанастан - Сағындық, Дубек, Серік.</w:t>
        <w:br/>
        <w:t>Дубектен- Әпен, Жолғайша, Балғайша, шешелері - Оразғалиқызы Егінтай.</w:t>
        <w:br/>
        <w:t>Әленнен - Бейбіт, Нәбигел, Айдын, Ерден, Қалан, Айдос, Жанна. Шешелері-</w:t>
        <w:br/>
        <w:t>Жанқайыров Қапатайдың қызы Күлсағат. Кәкімжаннан - Қали, Есжан,</w:t>
        <w:br/>
        <w:t>Қалидан - Қабдолла, Нұртас. Қабдолладан - Талғат, Алмас. Айтуғаннан -</w:t>
        <w:br/>
        <w:t>Смайыл жалғыз. Смаиылдан - Сатыпалды, Боқас, Тапақ, Қараш, Сәмәмбет.</w:t>
        <w:br/>
        <w:t>Шалкажы мағ</w:t>
        <w:br/>
        <w:t>Құйындай құйқылжыған мынау замай. дей келе деректерге жүгінсек:</w:t>
        <w:br/>
        <w:t>Донлағүлұлы Шалқажы шамамен 1794 жылы туып, 1878 жылы 55-ке</w:t>
        <w:br/>
        <w:t>караған шағында дүннеден әтіпті. Тұрағы Семей губерниясы, Зайсан уезі.</w:t>
        <w:br/>
        <w:t>Ұшбоғас елді мекені. Руы - Найман. Меккеге екі рет барған. Бірінші рет</w:t>
        <w:br/>
        <w:t>1841-1848 жылдары, әкесі Дондағүл мен ағасы Дуайдың есебінен өз</w:t>
        <w:br/>
        <w:t>туыстарымен барған. Екінші рез 1850-1852жылдары туыстары Ілияс. Мақтай</w:t>
        <w:br/>
        <w:t>кажының есебінен барған. Екі рет барғанда 22 туысын Меккеге бірге ертіп</w:t>
        <w:br/>
        <w:t>барып, олардың қажы атағын алуға көмек жасаған. Үшінші рет баруға</w:t>
        <w:br/>
        <w:t>Меккеге жәл түспеген. себебі әкесі Дондағұл кайтыс болған. Дуай байдын</w:t>
        <w:br/>
        <w:t>қартайған кезі екен. Қажылар арасында да бәтуаластык болмапты.</w:t>
        <w:br/>
        <w:t>Шәкі би дау шешімін әділ берген,</w:t>
        <w:br/>
        <w:t>Әлсіздерді жебеген жәбірленген.</w:t>
        <w:br/>
        <w:t>Ел бірлігін қорғаған Шәкі биді,</w:t>
        <w:br/>
        <w:t>Аға сұлтан Құнанбай қадірлеген.</w:t>
        <w:br/>
        <w:t>Қырғи тілді Құсайын ақын болған,</w:t>
        <w:br/>
        <w:t>Топ жарған талантымен Тәнірберген.</w:t>
        <w:br/>
        <w:t>Ел тағдырын ту етіп жастайынан,</w:t>
        <w:br/>
        <w:t>Билік қып колдау тапқан калың елден.</w:t>
        <w:br/>
        <w:t>Әулетті Әріпленен сөз сайысқан,</w:t>
      </w:r>
    </w:p>
    <w:p>
      <w:r>
        <w:t>Айтыскан ақындардың бәрін женген.</w:t>
        <w:br/>
        <w:t>Келешек көрегенді ұрпақ үшін</w:t>
        <w:br/>
        <w:t>Қалдырып кетіпті көп жалынды өлен.</w:t>
        <w:br/>
        <w:t>Ақын Сапарғали Әлімбетовтың Мырзас ішінде Қареке руынан шыққан</w:t>
        <w:br/>
        <w:t>Жұматайұлы Орақбайды:</w:t>
        <w:br/>
        <w:t>Бұл елден тағы шықты ер Орақбай,</w:t>
        <w:br/>
        <w:t>Көп қасқырдың ішінде Көк шолақтай.</w:t>
        <w:br/>
        <w:t>Өзі алды, өзгелерге алдырмады,</w:t>
        <w:br/>
        <w:t>Байжігіт пен Мұрынға жан жолатпай, - деген Орақбай батыр, патшаның</w:t>
        <w:br/>
        <w:t>отарлау саясатына қарсы шыққан, Кәкпектіде сыртқы дуан үлықтары</w:t>
        <w:br/>
        <w:t>үзеңгісіне у жағып өлтірген. Тәукебай батыр да ел мақтанышы.</w:t>
        <w:br/>
        <w:t>Ауданымыздан ағалап алға шыққан, жаны жайсаң Кәрім Нүрбайұлы</w:t>
        <w:br/>
        <w:t>Қызылтас мектебінен оқып, тәрт кластық білім алып сол кездегі жағдайға</w:t>
        <w:br/>
        <w:t>байланысты 1933-ші жыллары Қызылкесік ұжымшарында біраз уақыт</w:t>
        <w:br/>
        <w:t>табелыцик болып жұмыс істейді. Ары қарай оқуын жалғастыру үшін</w:t>
        <w:br/>
        <w:t>мектепке қайта оралып, білімін көтеруге келгенде тегіндегі Қызылтас орта</w:t>
        <w:br/>
        <w:t>мектебінің директоры болып істеген Абылғазин Егізбай екі класс аттаттырып</w:t>
        <w:br/>
        <w:t>оқытып, үлгерімі жақсы алымды оқушы болғандыктан, Зайсанға оқуға</w:t>
        <w:br/>
        <w:t>жібереді. Егізбай ақсақалдың үмітін актап, Зайсандағы иед. училицені</w:t>
        <w:br/>
        <w:t>бітіріп келгеннен кейіп, алғашында «Майлышат» мектебінде істейді. 1938-</w:t>
        <w:br/>
        <w:t>1939- оқу жылында Көкжыралағы бастауыш мектеп орталау мектепке</w:t>
        <w:br/>
        <w:t>айналғанда, сол орталау мектептін алғашқы директоры болып Кәрім Нұрбаев</w:t>
        <w:br/>
        <w:t>келеді, Сол мектепте директор болып жүргенде, оқушыларға қазақ тілінен</w:t>
        <w:br/>
        <w:t>дәріс беріпті. Бірер айдан кейін. аудан орталығындағы Ақсуат орта</w:t>
        <w:br/>
        <w:t>мектебінін директорлығына ауысады. Сол 1939 жылдын караша айында</w:t>
        <w:br/>
        <w:t>125</w:t>
        <w:br/>
        <w:t>денсаулығын сақтауда үлкен ерлік жасап, қамқорлық көрсеткенін еш естен</w:t>
        <w:br/>
        <w:t>шығаруға болмайды.</w:t>
        <w:br/>
        <w:t>Кейінгі нарық заңына қарай аптеканы жекешелендіріп ауданымызда</w:t>
        <w:br/>
        <w:t>халыққа медициналық қызмет көрсету саласында үзақ жылдар бойы өзінің</w:t>
        <w:br/>
        <w:t>кәсіби білімі мен өмірлік мол тәжірибесін арнаған, адал еңбегімен ел</w:t>
        <w:br/>
        <w:t>күрметіне боленген жаны жайсан ғазиз жандардың бірі осы Бәтима Мусина</w:t>
        <w:br/>
        <w:t>деуге әбден болады. «Жақсының өзі өлсе де ісі өлмейді»-дегендей, бүгінгі</w:t>
        <w:br/>
        <w:t>Бәтима Шәкербеккызымен қызметтес болғандар оның іскер кабілетін,</w:t>
        <w:br/>
        <w:t>жібектей есілген жайдары мінезін әр кез ілтипатпен еске алады. Бәтима</w:t>
        <w:br/>
        <w:t>адамның атак дәрежесіне қарамай, барлық карапайым жандармен бірдей</w:t>
        <w:br/>
        <w:t>жылы жүрекпен тіл табыса білетін, үлкенге ізет-кішіге күрмет көрсететін</w:t>
        <w:br/>
        <w:t>абзал жан еді.</w:t>
        <w:br/>
        <w:t>Бәтима өзінің 26 жыл еңбек еткен түсында өзінен кейінгі үрпақты</w:t>
        <w:br/>
        <w:t>аптекарлық кәсіпке үйретуде, бірге істеп өзінен тәрбие алған шәкірттерін</w:t>
        <w:br/>
        <w:t>қолдан дәрілер жасауға үйретіп, тәрбиелеп, мамандандырып шығарған іскер</w:t>
        <w:br/>
        <w:t>ұстаз, тәжірибелі тәрбиеші. Сол Бәтимамен бірге істеп, өнегесін үйренген,</w:t>
        <w:br/>
        <w:t>нарык кезінде аптекарлық жүмысты жүргізудің кыр-сырын игере білуге</w:t>
        <w:br/>
        <w:t>бейімделген бүгінгі аптекарлар К. Нығметжанова, Н. Бекпаева, Р. Қасенова,</w:t>
        <w:br/>
        <w:t>Б. Мусина, Г. Сакмолдиналар қазірде аудан халкына жемісті еңбек етуде.</w:t>
        <w:br/>
        <w:t>Мен білгенде, Бәтима сол түста ауданда қызмет істеп жүрген</w:t>
        <w:br/>
        <w:t>әйелдердің ішіндегі ең кішіпейілі, мінезі жібектей, жүрегі жүмсак, халқым</w:t>
      </w:r>
    </w:p>
    <w:p>
      <w:r>
        <w:t>деп соғып тұратын тәрбиелі-өнегелі аналарлың бірі болды.</w:t>
        <w:br/>
        <w:t>Ақсуаттан шыққан алғашқы фармацевт-дәрі жасаушы, халықтың</w:t>
        <w:br/>
        <w:t>қамқоршысы болған, адал енбегімен артына із қалдырған, аудан халқынын</w:t>
        <w:br/>
        <w:t>денсаулығы жолында тынбай еңбек еткен Бәтиманың есімін ел есінде</w:t>
        <w:br/>
        <w:t>қалдыру мақсатында аудан орталығы Ақсуат ауылынан. өзінің алғаш келін</w:t>
        <w:br/>
        <w:t>болып түсіп, табалдырық аттаған Қызылкесік ауылдық округінен бір көшенің</w:t>
        <w:br/>
        <w:t>атын берсе, суреті мен өмірбаянын жазып, аудандық мұражайға қойса,</w:t>
        <w:br/>
        <w:t>орынды шешім болар еді.</w:t>
        <w:br/>
        <w:t>Осы мақсатты іске асыруда үсыныстар жасау, оның өнегелі өмір</w:t>
        <w:br/>
        <w:t>жолын жас үрпактарға тәрбие өнеге етіп көрсету шарасын жасау аудандык</w:t>
        <w:br/>
        <w:t>орталық ауруханасының басшылығы мен аудандық әйелдер бөлімінін,</w:t>
        <w:br/>
        <w:t>аудандық ардагерлер үйымынын парызы демекпін.</w:t>
        <w:br/>
        <w:t>“Аудандық мәслихат пен әкімшілікке ұсыныс түсіруде де мүрындық</w:t>
        <w:br/>
        <w:t>болу осы жоғарыдағы аты аталған үйымдардың назарында болғаны жән.</w:t>
        <w:br/>
        <w:t>140</w:t>
        <w:br/>
        <w:t>Кз өсіріп. Незыы сү</w:t>
        <w:br/>
        <w:t>ниоаолған адах р</w:t>
        <w:br/>
        <w:t>Сол СССР Жоғарғы Советінің депутаты болған Нүркия Алшынованын</w:t>
        <w:br/>
        <w:t>сіңділерінін бірі Ленин орленді шопан Қайша Ақылбекова «Ленин жолы»</w:t>
        <w:br/>
        <w:t>совхозының Х91 фермасында еңбек етіп, мал басын өсіріп. оның өнімділігін</w:t>
        <w:br/>
        <w:t>арттырып, Отанына, халқына алал енбек еткен парасатты аналардың бірі.</w:t>
        <w:br/>
        <w:t>Осы аналардың жолын куып. өндірісте енбегі жанған казірде сексеннін</w:t>
        <w:br/>
        <w:t>сеңгіріне шыққан әріптесі Оспанова Роза да ел күрметіне бөленген ана деуге</w:t>
        <w:br/>
        <w:t>әбден болады</w:t>
        <w:br/>
        <w:t>«Асқар тауда асыл көг» дегендей сөзге жүйрік, ойға терен. халкы мен</w:t>
        <w:br/>
        <w:t>жұртынын қамқоры бола білген, таза жүрек, жүртқа пайдалы деп түсінген</w:t>
        <w:br/>
        <w:t>жүмысын орнына жеткізбей тынбайтын табанды Айбек секілді әкімді елі</w:t>
        <w:br/>
        <w:t>мақтан тұтады.</w:t>
        <w:br/>
        <w:t>1</w:t>
        <w:br/>
        <w:t>Айбекке!</w:t>
        <w:br/>
        <w:t>Әкім боп Айбек келгелі, Емхана салып бергені.</w:t>
        <w:br/>
        <w:t>Акжар. Ақсуат жөнделді. Алғысын алған халықтын,</w:t>
        <w:br/>
        <w:t>Ақсуат пен Ақжарды, Жолы жарқын әкімнің</w:t>
        <w:br/>
        <w:t>Оркендетті тең көрді. Аудан мен ауыл өңірін</w:t>
        <w:br/>
        <w:t>Әсіресе көп Ақжарға, Жаңартып жатыр әр бір</w:t>
        <w:br/>
        <w:t>Белгілі коңіл бөлгені. күн.</w:t>
        <w:br/>
        <w:t>Ел игілігі Ақжардан</w:t>
        <w:br/>
        <w:t>Үйрек ана</w:t>
        <w:br/>
        <w:t>Ел аузындағы аңыздарға карағанда өзінін бойына біткен қасиетімен</w:t>
        <w:br/>
        <w:t>көріпкел киелілігі дуалы ауыздығымен атағы шығандап шыққан қасиетті</w:t>
        <w:br/>
        <w:t>аналарлың бірі - кайраткер дәрежесіне көтерілген, жасында - ақ женеше.</w:t>
        <w:br/>
        <w:t>кейін ақ шеше атанып, көркіне ақылы сай, кемеңгерлігі, көрегендігі, асқан</w:t>
        <w:br/>
        <w:t>шешендігі. дуалы ауыздығы, киелі әулилігі, әрі ел басқарудағы қара қылды</w:t>
        <w:br/>
        <w:t>қақ жарған әділдігімен заманға орта жүзге даңқы шыққан ХІХ ғасырла біздің</w:t>
        <w:br/>
        <w:t>ауданымыздың топырағында өмір сүрген Үйрек ана ( шын аты - Тыныштык).</w:t>
        <w:br/>
        <w:t>Сәмәмбет келіні. Әке - шешеден бірдей айырылып жетім калған тоғыз үлдын</w:t>
        <w:br/>
        <w:t>үлкені Жанкісіге 14 жасында келіншек болып түскен бүл кісі сол шаңырақты</w:t>
        <w:br/>
        <w:t>жас та болса біртіндеп меңгеріп. ақырында өзінің сонша ақылдылығы,</w:t>
        <w:br/>
        <w:t>шешендігімен ауыл аймақты ел жақсыларын аузына қаратады. Тіпті, келе -</w:t>
        <w:br/>
        <w:t>келе аға сүлтан Қисық бастаған Қаракерей елінін жақсылары оның алысты</w:t>
        <w:br/>
        <w:t>болжайтын Көреген бабалығына бас нелі. Ел арасындағы бірнеше жылға</w:t>
      </w:r>
    </w:p>
    <w:p>
      <w:r>
        <w:t>созылған үлкен дауларды бітіруге де, Үйрек ана айтқаны сонша әділ билік</w:t>
        <w:br/>
        <w:t>екі жақты ла риза қылып тоқтатқан. «Арғынның алшысы мен тәйкесін» өзі</w:t>
        <w:br/>
        <w:t>билеп түрған Құнанбай да іздеп кеп сәлем беріп. данқты ел анасынын</w:t>
        <w:br/>
        <w:t>ақылында, шешендігіне киелі қасиетіне тәнті болған.</w:t>
        <w:br/>
        <w:t>Ол кісінің киелі әулиелігін алгаш танытуына себел бір жылы</w:t>
        <w:br/>
        <w:t>қыстауының қасындағы бұлақтың жағасына ұй тігіп, жағаға төніп тұрған</w:t>
        <w:br/>
        <w:t>талға астына кереге жайып, қымыз ашытатын сабаны байлан қояды. Бір күні</w:t>
        <w:br/>
        <w:t>сол сабаның түбіне бір үйрек ұя сала бастайды. Осыдан былай Үйрек ана</w:t>
        <w:br/>
        <w:t>сабаны сол жерден қозғамай. әлгі үйрек балаларын өргізгеннен кейі:</w:t>
        <w:br/>
        <w:t>айткан міздің оғындай өлендері туралы бірер мысал келтіре кетелік</w:t>
        <w:br/>
        <w:t>Ертеректе ақынмен көршілес Андағұл деген бай түрыпты. Өзі егіншілікті</w:t>
        <w:br/>
        <w:t>кәсіп етіп, адал еңбегімен байыған скен. Мінезі ашык-жарқын болса керек.</w:t>
        <w:br/>
        <w:t>Кедей-кепшіктерге де қайырым жасап тұрған. Күздің суығы түскен кез,</w:t>
        <w:br/>
        <w:t>Қуанышбай бір ауылға өз шаруасымен кетіп бара жатып, жол үстіндегі</w:t>
        <w:br/>
        <w:t>Андағүл байға сәлем бере кетейін деп бұрылады. Ассалаумағалейкум, деп</w:t>
        <w:br/>
        <w:t>үйге кіріп келсе, үй толған кісі шай ішіп отыр екен. Есіктен кіріп келген</w:t>
        <w:br/>
        <w:t>Қуанышбайға көңілді отырған Андағұл бай: - Ақыным, өнеріңді байқап</w:t>
        <w:br/>
        <w:t>көрелік, міне домбыраң, бөгелмей қолма-қол мені мақтап бір ауыз өлең</w:t>
        <w:br/>
        <w:t>айтшы, - делті. Сонда ақын домбыраны алып, бірден:</w:t>
        <w:br/>
        <w:t>-Әнеке, артың жетпіс алдың сексен,</w:t>
        <w:br/>
        <w:t>Қайратың үзуші еді темір тепсең.</w:t>
        <w:br/>
        <w:t>Егінің өнбей қалып көрген емес,</w:t>
        <w:br/>
        <w:t>Кәсіп кып, қара жерге егін ексең.</w:t>
        <w:br/>
        <w:t>Қызығын мал мен бастың бірдей көрдің,</w:t>
        <w:br/>
        <w:t>Дәл бүгін арманын жоқ өліп кетсен.</w:t>
        <w:br/>
        <w:t>Жылына бір көкшегір үл туғызған,</w:t>
        <w:br/>
        <w:t>Қалады-ау, елсең жерде қайран бөксең, - депті.</w:t>
        <w:br/>
        <w:t>Шегір көзді, өңі сары бай шалдың өзі өңдес үбірлі-шүбірлі балалары көп</w:t>
        <w:br/>
        <w:t>болса керек.</w:t>
        <w:br/>
        <w:t>Баяу аққан Базар өзені. Өзеннің екі жағы түйе бойламайтын қалың ши.</w:t>
        <w:br/>
        <w:t>Ши арасынан қылтиып кәрінген қисық мұржалардан аспанға көтерілген көк</w:t>
        <w:br/>
        <w:t>түтін. Бүл арада тіршілік барлығын сол түтіндерден ғана көруге болады. Өзен</w:t>
        <w:br/>
        <w:t>бойын мекендеген, қыста малшылық, жазда егіншілікті кәсіп етіп, «Жатақ»</w:t>
        <w:br/>
        <w:t>атаңған Қуанышбай ақынға бір байдың мырзасымағы былай депті:</w:t>
        <w:br/>
        <w:t>Мекені калың шиден көрінбейді,</w:t>
        <w:br/>
        <w:t>Дыбыс жоқ, еш тіршілік білінбейді.</w:t>
        <w:br/>
        <w:t>«Жатақ» боп жан сақтаған Қуанышбай</w:t>
        <w:br/>
        <w:t>Несіне әлең айтып дүрілдейді</w:t>
        <w:br/>
        <w:t>Ер көңілді ақын сөзден жаңылып тосылсын ба, іле былай деп жауап</w:t>
        <w:br/>
        <w:t>қайтарыпты:</w:t>
        <w:br/>
        <w:t>Таңдап алған кәсібім егіншілік,</w:t>
      </w:r>
    </w:p>
    <w:p>
      <w:r>
        <w:t>Үйім қораш болса да ойым биік.</w:t>
        <w:br/>
        <w:t>Дайын асқа мәз болған айдаболым:</w:t>
        <w:br/>
        <w:t>Сен де жүрмін дейсің-ау өмір сүріп, - деп бай мырзасын сөйлетпей</w:t>
        <w:br/>
        <w:t>тастайды.</w:t>
        <w:br/>
        <w:t>1940 жылдары Қуанышбай көршілес «Көкжыра» колхозында тұратын</w:t>
        <w:br/>
        <w:t>Бекенбек ақынмен бірнеше рет айтысқа түскен. Бір жолы бір адам «Ақын</w:t>
        <w:br/>
        <w:t>аға» Бәкенбек биыл сізді жеңемін деп қатты дайындалуда қапы қалмаңыз</w:t>
        <w:br/>
        <w:t>десе керек. Сонда ақын:</w:t>
        <w:br/>
        <w:t>Көкжыра кәрібозын баптаған ба?</w:t>
        <w:br/>
        <w:t>Қылыштай өткір қайрап таптаған ба?</w:t>
        <w:br/>
        <w:t>Ауданда саған жетер жүйрік жоқ деп,</w:t>
        <w:br/>
        <w:t>Елірітіп есін алып, мақтаған ба?</w:t>
        <w:br/>
        <w:t>Еңкейіп ері кетті мойынына</w:t>
        <w:br/>
        <w:t>143</w:t>
        <w:br/>
        <w:t>азығы. сызйоауға көнілті және</w:t>
        <w:br/>
        <w:t>дып ылыр ІНЕ ӘТіпесок 4% ұлреі</w:t>
        <w:br/>
        <w:t>ұшып шығатын болыпты. Бүл анамыздың киесі екенін таныған ел күрметпен</w:t>
        <w:br/>
        <w:t>оның Тыныштық атын айтпай. Үйрек атандырып жіберген екен. Бұл кісінін</w:t>
        <w:br/>
        <w:t>киелі әуднелік қасиетін танытатын «Шилі түбек». жылқысын айлап кеткен</w:t>
        <w:br/>
        <w:t>ұрылардың өздері қайта айдап әкеп беріп. жалынып кешірім сүрауы сияқты</w:t>
        <w:br/>
        <w:t>болған окигалар ел аузында сақталған. Ел арасындағы сонша биік абырой</w:t>
        <w:br/>
        <w:t>атаққа не Үйрек ана сол замандағы әлі билік басынан кетпеген Хан-төрелерлі</w:t>
        <w:br/>
        <w:t>де ықтырған. Мысалы, бір жылы күзде Сыбанкүл 70-80 шаңыра</w:t>
        <w:br/>
        <w:t>толеңгіттерімен келіп. Қылырдын жеріне (Қыдырдан Айтуған. олан Үйректіп</w:t>
        <w:br/>
        <w:t>қайын атасы Сәмәмбет туады)баса көктеп қонып алады. Барғандарға жауап</w:t>
        <w:br/>
        <w:t>та бермейді. Ақырында Үйрек ана өзі кеп: «Төре жерімізге рүксатсыз неге</w:t>
        <w:br/>
        <w:t>қондың?» дегенде, Сыбанқүл : «Е. мен қаранын жерін жемеген де көкті</w:t>
        <w:br/>
        <w:t>жеймін бе?» дейді, Төренін асқалақтаған жауабына зілденген Үйрек ана:</w:t>
        <w:br/>
        <w:t>ілап былай бүкіл әзір бойы күн</w:t>
        <w:br/>
        <w:t>сымы? садзась</w:t>
        <w:br/>
        <w:t>мын танертен анамы</w:t>
        <w:br/>
        <w:t>а:</w:t>
        <w:br/>
        <w:t>Бұрын да тәре өтіп еді. Хан да, төре ле өкінген елі.</w:t>
        <w:br/>
        <w:t>Жер жемей -ақ кетіп еді. Мен айтайын сөздің тәтесін</w:t>
        <w:br/>
        <w:t>Баса көктеп конатындай. Ертен танғы азаннан калмай.</w:t>
        <w:br/>
        <w:t>Неменен етіп кетіп елі, Осы аралан конісең ле көшесін,</w:t>
        <w:br/>
        <w:t>Қараменен санаспаған, Кәшпесең де кәшесің.-</w:t>
        <w:br/>
        <w:t>ден бүйыра сәйлеп жүріп кетіпті. Сонша ықпалды ел анасынын сөзінен</w:t>
        <w:br/>
        <w:t>қорыққан тәре сол айтқан уақытта көшіп кеткен. Үйрек ананың</w:t>
        <w:br/>
        <w:t>жасоспірімдікке енді аяқ баскан 14 -ақ жасында 9 жетімнің шаңырағына</w:t>
        <w:br/>
        <w:t>келіп, келін боп түсіп, адамзатта болуға тиісті ең жақсы касиеттердің бәрінін</w:t>
        <w:br/>
        <w:t>бір басында болуы аркылы осынша абырой даңкка беленуі кімді болсын</w:t>
        <w:br/>
        <w:t>кайран қалдырады.</w:t>
      </w:r>
    </w:p>
    <w:p>
      <w:r>
        <w:t>Үйрек ананың тікелей ұрпағы бүгін І! баланы өсіріп жеткізіп.</w:t>
        <w:br/>
        <w:t>көптеген немере сүйіп. өздері мәуелі бәйтерекке айналған ауданымыздың</w:t>
        <w:br/>
        <w:t>белгілі азаматы Батхолдин Сейіткажының шаңырағы.</w:t>
        <w:br/>
        <w:t>Ата жолымен таратқанда: Қыдырдан: Айтуған Желкілдек.</w:t>
        <w:br/>
        <w:t>Айтуғаннан: Найман, Сәменбеттен: Жанкісі, Толыбай, Жаулыбай, Болыбай,</w:t>
        <w:br/>
        <w:t>Болыш, Қойкелей,</w:t>
        <w:br/>
        <w:t>Жанкісіден: Мұсабай, Мүсабайдан Атыммижан, одан Қырықбай.</w:t>
        <w:br/>
        <w:t>Қырықбайдан Батхолда. Батхолладан Ахмерғажы. Сейітғажы (Сейіт).</w:t>
        <w:br/>
        <w:t>Сейітғажы жолдасы Құрманбай қызы Жайникамал. руы Қыржы ішінде</w:t>
        <w:br/>
        <w:t>Қазыбек. Ұлдары: Қалтай, Бауыржан, Елтай, Ертай, Ғалымтай. Қайыртай,</w:t>
        <w:br/>
        <w:t>Әміртай, Еркін, Қайрат. Қыздары: Ардақ, Анар. Майгүл.</w:t>
        <w:br/>
        <w:t>Сейітқажы екеуіміз институт қабырғасында бірге оқыдық. Бір</w:t>
        <w:br/>
        <w:t>жатақханала жатып бақырдың кара сорпасын бірге ішкен адамдармыз.</w:t>
        <w:br/>
        <w:t>Жастык шақтағы кызыкты күндердің бір талайын осы Сейітқажымен</w:t>
        <w:br/>
        <w:t>өткізген болатынбыз.</w:t>
        <w:br/>
        <w:t>Уакыт деген сынаптай сырғып өте шықпай ма? Сол бір кезле бақыр</w:t>
        <w:br/>
        <w:t>сорпасын бірге ішкен досымның Ғайникамалдай жарымен шанырак</w:t>
        <w:br/>
        <w:t>көтергеніне 50 жыл толып. алтын тойына шақырғанда жазған арнауым</w:t>
        <w:br/>
        <w:t>алыста калған жастықтың сол бір базарлы белестерін еске түсірер деген</w:t>
        <w:br/>
        <w:t>мақсатта үсынып отырмын.</w:t>
        <w:br/>
        <w:t>оз</w:t>
        <w:br/>
        <w:t>&gt;»</w:t>
        <w:br/>
        <w:t>Кенсе армиясы катарына алынады. Ұлы Отан соғысының алғашкы</w:t>
        <w:br/>
        <w:t>күндерінде 65- атқыштар дивизивсының 60-полкінде батальонның саяси</w:t>
        <w:br/>
        <w:t>жетекшісі болып жүрген Кәрім Ленинград түбіндегі Тихвин каласы</w:t>
        <w:br/>
        <w:t>маңайында қолынан ауыр жарақат алып, госпитальға түседі. Геспитальда</w:t>
        <w:br/>
        <w:t>туған деревнясы жау қолында қалған Владимир Подкорытов деген белорус</w:t>
        <w:br/>
        <w:t>жігітімен бір бөлмеде жатып емделеді. Екеуі әскери қызметке жарамсыз</w:t>
        <w:br/>
        <w:t>болып, үйлеріне кайтатындықтары сөз болады. Владимирдің туған жері жау</w:t>
        <w:br/>
        <w:t>қолында, бүкіл семья мүшелерін, әке-шешесін, әйелі мен балаларын</w:t>
        <w:br/>
        <w:t>фашистер қырып тастаған. Енді ол қайда барарын білмей дал болады. Кәкен</w:t>
        <w:br/>
        <w:t>үгіттеп, өзімен бірге Ақсуатқа ертіп келіп, өз үйіне тұрғызып, күтіп, Ақсуат</w:t>
        <w:br/>
        <w:t>МТС не токарьлық мамандығы бойынша жұмысқа орналастырады. Шебер</w:t>
        <w:br/>
        <w:t>токарь ретінде көптеген бүлінген ескі станоктерді іске қосып, МТСке көп</w:t>
        <w:br/>
        <w:t>пайда тигізген, ол елі-жері жаудан босаған сон. Кәкеннен рұқсат алып еліне</w:t>
        <w:br/>
        <w:t>қайтады. Бүл жағдайды да Кәкеңнің үлкен жүректі адам болғандығын</w:t>
        <w:br/>
        <w:t>аңғартады. Кәкең соғыстан оралғаннан кейін, Ақсуат ауданында райзоның</w:t>
        <w:br/>
        <w:t>начальнигі болып жұмыс істейді. Ол кезде барлық колхоз райзоға қарайды.</w:t>
        <w:br/>
        <w:t>Босатылатын малдың әзі райзоның начальнигінің колымен босатылатын кез.</w:t>
        <w:br/>
        <w:t>Міне осы жұмыста істеп жүргенде, Кәкен барлык колхоздарға асыл түқымды</w:t>
        <w:br/>
        <w:t>айғырлар алдырып, жылқы тұқымын асылдандыруда үлкен жұмыстар істеген</w:t>
        <w:br/>
        <w:t>адам. Ақсуаттан «Елік жирен», «Ерке жирен», «Ақтабан», «Аймаңдай»,</w:t>
        <w:br/>
        <w:t>«Бидайкөк» сияқты бәйге сәйгүліктердің шығуы осы Кәкеңнің еңбегі және</w:t>
        <w:br/>
        <w:t>көрегендігі деп айтуға әбден болады. Сол райзоның начальнигі болып</w:t>
        <w:br/>
        <w:t>түрғанда, біздің үйден жал құйрығы төгіліп тұрған қоңыр атты райзоға</w:t>
        <w:br/>
        <w:t>алғанын өзім көзіммен көрдім. Ат болғанда қандай, кісі көзі қыйып беретін</w:t>
        <w:br/>
        <w:t>ат емес деуге болады. Сол атты заманында сол кездің «иномарка» машинасы</w:t>
        <w:br/>
        <w:t>сияқты боллы деп айтуға да болады. Өзімнің байқауымша, Кәкең өте зерек те</w:t>
        <w:br/>
        <w:t>алғыр, терең ойлы, жан-жақты қабілетті, үлкен парасатты адам еді. Осындай</w:t>
        <w:br/>
        <w:t>касиеттерінің арқасында Кәкең үзақ жылдар Абай аудандык партия</w:t>
        <w:br/>
        <w:t>комитетінің бірінші хатшысы болып, ауданның экономикалық жағынан</w:t>
        <w:br/>
        <w:t>дамып, мәдениетінің көтеріліп, халқының тұрмыс жағдайының жақсаруы</w:t>
        <w:br/>
        <w:t>жолында жар құлағы жастыққа тимей, уақытпен санаспай, тынымсыз қызмет</w:t>
        <w:br/>
        <w:t>атқарды. Ол адамгершілік қасиетінің кіршіксіз тазалығымен өзіне де, өзгеге</w:t>
      </w:r>
    </w:p>
    <w:p>
      <w:r>
        <w:t>де орынды талап қоя білушілігімен, мен-меншілдігі жоқ, ерекше</w:t>
        <w:br/>
        <w:t>кішіпейілділігімен үлкенге іні, кішіге аға бола білген, парасаттылығымен көп</w:t>
        <w:br/>
        <w:t>құрметіне бөленген еді. Ерен еңбегі, жоғарыдағы ерекше қасиеттерінің</w:t>
        <w:br/>
        <w:t>танылуынан болар. Ол кісі үш мәрте парламент мүшелігіне Қазақ ССР</w:t>
        <w:br/>
        <w:t>Жоғары Кеңесінің депутаттығына сайлануы қызмет ауқымының көптігіне</w:t>
        <w:br/>
        <w:t>қарамастан Шәкәрім Қүдайбердіұлынын ел аузындағы шығармаларын</w:t>
        <w:br/>
        <w:t>жинастырып, машинкаға бастырып, Ғылым Академиясына әз қолымен</w:t>
        <w:br/>
        <w:t>тапсыруы Кәкеңнің үлкен жүректі азамат болғандығын танытады. Ол кездегі</w:t>
        <w:br/>
        <w:t>қатаң тәртіп, ерекше қырағылықтан жасқанбай, ІПәкәрім жазықсыз екендігі</w:t>
        <w:br/>
        <w:t>жөнінде тиісті орындардың алдына мәселе қойып, оның ешқандай жазығы</w:t>
        <w:br/>
        <w:t>жоғын 1960- жылдың өзінде-ақ дәлелдеп, сол кезде-ақ ақталу қағазынын</w:t>
        <w:br/>
        <w:t>алынуына қол жеткізгеннің бірі Кәкең еді. Кәкеңнің өзім көрген өте бір</w:t>
        <w:br/>
        <w:t>кішіпейілділік қасиетін айта кетуді жән көрдім.</w:t>
        <w:br/>
        <w:t>139</w:t>
        <w:br/>
        <w:t>Біз 1952-1956 жылдары оқу Оқып жүрген студентінз. Жәкилин</w:t>
        <w:br/>
        <w:t>Пілебалды оқуды оқып жүргенде шанырак көтер студенттердің бірі</w:t>
        <w:br/>
        <w:t>болатын. Бір күні Тілебалды скеуіміз кездесіп тұрғанда, Тілебалды: Мен</w:t>
        <w:br/>
        <w:t>бүгін үйіме ауданның бірінші хатшысы Нүрбаев Кәрімді қонаққа шақырдым.</w:t>
        <w:br/>
        <w:t>Сен сол кісімен бірге бол, - деді, Бірінші хатшы студенттің үйіне қонаққа</w:t>
        <w:br/>
        <w:t>келеді деген сөзге сонша нанбадым, әлде қалжындап түр ма деп те ойладым.</w:t>
        <w:br/>
        <w:t>Тілебалды болса бір бөлмелі үйде түратын. Студенттің түрмысы мен</w:t>
        <w:br/>
        <w:t>дастархан жағдайы көпшілікке айтпай-ақ мәлім ғой. Айтқан сон жолдас</w:t>
        <w:br/>
        <w:t>сөзін жерге тастауға болмайды. Тілеш екеуіміз үйіне келіп Кәкеңді күтін</w:t>
        <w:br/>
        <w:t>отырмыз. Кешкі сағат сегізде аула алдына шықсак, Кәкең келе жатыр.</w:t>
        <w:br/>
        <w:t>Алдынан шығып сәлем беріп үйге кіргіздік. Киімін шешіп, дастархан басына</w:t>
        <w:br/>
        <w:t>отырып, біз бір үзеңгілес қызметтес адамдардай әнгімесін айтып, бір есте</w:t>
        <w:br/>
        <w:t>қаларлықтай отырыс болды. Осы күнде ойласам, неткен карапайымдылық,</w:t>
        <w:br/>
        <w:t>неткен кішіпейілділік десеңізші... Қазақтын «Жақсы менен жаманның арасы</w:t>
        <w:br/>
        <w:t>жер мен аспандай» деген сөзі еріксіз ойға оралады.</w:t>
        <w:br/>
        <w:t>Ұзақ жылдар бойы халқы үшін қажымастан қызмет атқарған марқүм</w:t>
        <w:br/>
        <w:t>Кәкеңнің жұбайы Жазира бүл күндерде оның отбасының шаңырағын</w:t>
        <w:br/>
        <w:t>шайқалтпай, түтінін түзу үстап отыр. Егер Кәкеңнің жанүясын өлеңмен</w:t>
        <w:br/>
        <w:t>өрнектесек:</w:t>
        <w:br/>
        <w:t>Жазира Кәрімнің адал жары, Білімін биіктетті, бағаланды.</w:t>
        <w:br/>
        <w:t>Тәрбиелеп есірген балаларды. Орманы әскери қызметте,</w:t>
        <w:br/>
        <w:t>Баласының үлкені Гүлдария Германы заңгерлікті қалап</w:t>
        <w:br/>
        <w:t>Новосибир дейтүғын қаладағы. алды.</w:t>
        <w:br/>
        <w:t>Институтта ғылым докторы, Мәуелі бәйтеректің бұтақтары,</w:t>
        <w:br/>
        <w:t>оқытушы, Жеміс беріп халыққа таралады,</w:t>
        <w:br/>
        <w:t>деп аятамақпын.</w:t>
        <w:br/>
        <w:t>Кеңес өкіметінің қалыптасқан тұсында аудан колхоздарында басшы</w:t>
        <w:br/>
        <w:t>болған аудан экономикасы мен мәдениетінің өркендеуіне сүбелі үлес қосқан,</w:t>
        <w:br/>
        <w:t>көпшілік сыйлайтын ел ағалары: Бейілғожин Төкен, Қазыбаев Кәкім,</w:t>
        <w:br/>
        <w:t>Шұүқыжанов Сайдахмет, Манапов Әшімдер болды. Өндірісті басқаруды</w:t>
        <w:br/>
        <w:t>төменнен бастап тәжірибе жинақтап, елеулі еңбегімен, бәйтуәлі сөзімен</w:t>
        <w:br/>
        <w:t>жүртқа жағып, ел ағасы дәрежесіне көтеріліп, әділдігі мен әрі шешімдік</w:t>
        <w:br/>
        <w:t>істерімен жүртқа түтқа болған азаматтар: Кәженов Бейсен, Шүқыжанов</w:t>
        <w:br/>
        <w:t>Сайдахмет, оның баласы Сайдахметов Эдгар, Ахметбаев Кәрім, Рахманов</w:t>
        <w:br/>
        <w:t>Малдыбайқажы, Мусин Жеңіс, Белібаев Латиф, Қасымханов Базарбек,</w:t>
        <w:br/>
        <w:t>Нүғиев Жанарбек, Нүрекешов Задан, Алтынбеков Қайырхан, Сәметов</w:t>
        <w:br/>
        <w:t>Амантай, Бейсенғазин Сайлау. Қазір де Ақсуаттағы кәсіптік техникалық</w:t>
        <w:br/>
        <w:t>училишені бұрынғы басқарып келген Нұрсапин Сайлау, қазіргі басқарып</w:t>
        <w:br/>
        <w:t>отырған Әмірғалиев Ерғали мен кейінгі толқын кәсіпкерлік ісімен көзге түсіп</w:t>
        <w:br/>
        <w:t>жүрген Қайырбаев Қайраттарды айтуға болады.</w:t>
      </w:r>
    </w:p>
    <w:p>
      <w:r>
        <w:t>Аудандық атқару кәмитеті мен әкімшілікте орынбасар бірде оқу-ағарту</w:t>
        <w:br/>
        <w:t>саласының меңгерушілігінде алма кезек істеген Қажыбаева Бақыт пен</w:t>
        <w:br/>
        <w:t>Бейілғожин Қуаныштың қай лауазымда істемесін жүмысы оқу-ағарту саласы</w:t>
        <w:br/>
        <w:t>болғандықтан, аудан мүғалімдер коллективін жастардың талабына талап</w:t>
        <w:br/>
        <w:t>ІЗІ</w:t>
        <w:br/>
        <w:t>Гүра ма құйысқан жок паттага</w:t>
        <w:br/>
        <w:t>Бақасы шық судын еркіненді.</w:t>
        <w:br/>
        <w:t>Дария таудан құлал ақпағанға.</w:t>
        <w:br/>
        <w:t>Кердендел кесірткідей кеткен екен</w:t>
        <w:br/>
        <w:t>Ыскырып айдаһар кеп шақкпагғанға, - деп табан астынан суырып салған</w:t>
        <w:br/>
        <w:t>ғой. Қиыншылыққа толы соғыс жылдарында бригалир бола жүріп, ауылда</w:t>
        <w:br/>
        <w:t>қалған кәрілер мен жастарды. көңілдері жабырқаулы әйелдерді еңбекке</w:t>
        <w:br/>
        <w:t>жұмылдырып, жеңіс күнін жақындата түсу жолында елеулі үлес косты.</w:t>
        <w:br/>
        <w:t>ған тау гүліндей келіндерім,</w:t>
        <w:br/>
        <w:t>Мұн басып жабырқамасын көңіллерің.</w:t>
        <w:br/>
        <w:t>Сүм жауды өз жерінде талқан етіп.</w:t>
        <w:br/>
        <w:t>Күні ертен аман-есен келеді ерің. - деп жырлаған шала-шарпы хат</w:t>
        <w:br/>
        <w:t>білетін ақынның әр жағдайға байланысты колма-қол айтылған өлеңдері</w:t>
        <w:br/>
        <w:t>күймакүлак біреулердің жадында сакталмаса, кәбі ұмыт болды. Ақын</w:t>
        <w:br/>
        <w:t>өлеңдерінің бірқатары халықтың қара өлеңі үлгісінде болып келеді. Солай</w:t>
        <w:br/>
        <w:t>бола тұрса да. орынды қолдана білген теңеу түрлерімен, сөздерінің</w:t>
        <w:br/>
        <w:t>ұшқырлығымен, үйқасының шеберлілігімен ерекшеленетін. Мұны жас</w:t>
        <w:br/>
        <w:t>кезінде бір келіншекке арнаған мына әзілінен де аңғаруға болады:</w:t>
        <w:br/>
        <w:t>Кәрінген ай астында темірқазық,</w:t>
        <w:br/>
        <w:t>Шіркін-ай, сыртың сүлу бауырың жазык.</w:t>
        <w:br/>
        <w:t>Күлімдеп төңкерілген көзқарасын,</w:t>
        <w:br/>
        <w:t>Емес пе ләл мен үшін бір күн азық, - деген екен.</w:t>
        <w:br/>
        <w:t>Әрине, халық қазына ғой, іздестірсе әлі де өлендерін табуға болады. Тек</w:t>
        <w:br/>
        <w:t>осыған іздеу болса демекпін.</w:t>
        <w:br/>
        <w:t>Әрісі Жетісу мен Алатау өніріне, берісі облысымыз бен ауданымызға</w:t>
        <w:br/>
        <w:t>танымал таланттардың бірі жерлесіміз марқүм Дәуітбек Нұртазин болатын.</w:t>
        <w:br/>
        <w:t>Ол 1959 жылы Зайсан қаласындағы педучнилишені тамамдап, жас</w:t>
        <w:br/>
        <w:t>үргактарға білім беру ісіне беріліп, ұстаздық етті. Ұлы Отан соғысы</w:t>
        <w:br/>
        <w:t>талысымен, алғашқылардың бірі болыл майданға аттанып, 1943 - жылы</w:t>
        <w:br/>
        <w:t>жараланып елге оралды. Келген бетте үстаздық қызметіне қайта кірісіп, көп</w:t>
        <w:br/>
        <w:t>жылдар мектеп директоры. аудандык оқу бөлімінің меңгерушісі болып</w:t>
        <w:br/>
        <w:t>кызмет атқарды. Сонау бір жылдарда Талдықорған облыстық оку бөлімінде</w:t>
        <w:br/>
        <w:t>инспектор да болды. Кезінде жоғарғы оку орнын бітірген ол орыс тілі пәнінің</w:t>
        <w:br/>
        <w:t>маманы болды. Өз білімін толықтыру жолында тынбай ізденіс үстінде болған</w:t>
        <w:br/>
        <w:t>әр саладан жеткілікті хабары бар зерделі ақсақалдардың бірі еді. Атқарған</w:t>
        <w:br/>
        <w:t>қызметімен қоса шығармашылық енбегі республикалык, облыстық.</w:t>
        <w:br/>
        <w:t>аудандық газеттерде, бірнеше журналда жарияланған тарихи деректері, әр</w:t>
        <w:br/>
        <w:t>тақырыпқа ой толғаған зер салған оқырманға ғибрат берерлік мазмұнды да</w:t>
        <w:br/>
        <w:t>кұнды. кәнілге ой саларлық енбектері көп болды. 1950-1960- жылдары көп</w:t>
      </w:r>
    </w:p>
    <w:p>
      <w:r>
        <w:t>ізденіп, еңбектерінің нәтижесінде кезінде белгілі революционер Сәкен</w:t>
        <w:br/>
        <w:t>Сейфуллинге серік болған. ақ әскерлерінің қолынан қаза тапқан, қызыл</w:t>
        <w:br/>
        <w:t>комиссар Ысқак Кәбеков өзінің лайыкты бағасын алып, онын туған ауылы</w:t>
        <w:br/>
        <w:t>Екпінде оған сол жылдары бюст орнатылса. Ұлы Отан соғысында неміс</w:t>
        <w:br/>
        <w:t>фашистерімен шайқаста Қырымдағы Керчь түбегіндегі жер асты үңгірінде</w:t>
        <w:br/>
        <w:t>адам шыдамас ауыр азапта қаза тапкан, кокжыралық Шіәріпзала</w:t>
        <w:br/>
        <w:t>ЕП</w:t>
        <w:br/>
        <w:t>канытп,</w:t>
        <w:br/>
        <w:t>сын жол сілтеп, еңбек сүйгіштікке, таба»</w:t>
        <w:br/>
        <w:t>алына мақат көй бінуге. ұрпак тәрӛнесі мен үлгі-өлегенін ен ас алы</w:t>
        <w:br/>
        <w:t>еллік түсінігін калыптастыруға бағыттап, жан аямай жұмыс істеп келе</w:t>
        <w:br/>
        <w:t>жатқан педагогт ар.</w:t>
        <w:br/>
        <w:t>Денсаулык сақтау саласының туын көтеріп жүрген Итбаев Жанарбек,</w:t>
        <w:br/>
        <w:t>Омарбеков Алдаберген, Сайлахметов Сырым, Қазыбаев Әскербектер</w:t>
        <w:br/>
        <w:t>ауданнның денсаулық сақтау саласының өокендеуіне айтарлықтай өз</w:t>
        <w:br/>
        <w:t>үлестерін косса, марқұм Мусина Батима халыкты кажетті дәрі-ләрмектермен</w:t>
        <w:br/>
        <w:t>қамтамасыз етулің жүйелі жолын тауып, ел құрметіне Фбәленген</w:t>
        <w:br/>
        <w:t>фармоцептика саласының білгірі слі, ӨӘӘткен 2007жылы көп көңілінен</w:t>
        <w:br/>
        <w:t>шығатын, көрікті тілмен көмкеріп «Өнегелі өмір», «Өкпеті бауырында» атты</w:t>
        <w:br/>
        <w:t>кітап жазған Отарбаев Тоқтарханды да туған ел тарихына сүбелі үлес қосқан</w:t>
        <w:br/>
        <w:t>азаматтың бірі деуге болалы. і</w:t>
        <w:br/>
        <w:t>Сонау өткен ғасырдың бас кезінде Ажығұл елін отыз жыл басқарған</w:t>
        <w:br/>
        <w:t>Мұкыштын оның кандидаты болған Құсайынның ел басқаруда болған</w:t>
        <w:br/>
        <w:t>кезіндегі Хан Қисыктын халқына слеулі еңбегі сіңгені жүртка мәлім. Ал</w:t>
        <w:br/>
        <w:t>Мұқкыштан кейін ел басқаруды колына алып болыс болған Айдар Самырза</w:t>
        <w:br/>
        <w:t>ішінде Кішкентайы Әйімнін Әділбегі екен. Әлілбектін істеген жұмысы ак</w:t>
        <w:br/>
        <w:t>П8ТІ жағып, ақ патша алтынлаған тақия сыйлапты. Сол такия Уалханов</w:t>
        <w:br/>
        <w:t>Талға айын жұртында деген сөз бар.</w:t>
        <w:br/>
        <w:t>925 жылдары руы Айлар ішінде Самырза болып келетін Қарашев</w:t>
        <w:br/>
        <w:t>Са санда уездің начальнигі кейін Түғылда погран отрядының бастығы</w:t>
        <w:br/>
        <w:t>болып жұмыс істеген. Заманында білімді азаматтардың бірі болыпты. 1929</w:t>
        <w:br/>
        <w:t>жылы дүннеден өтіп, мәңгілік байыз тапқан жері Қуанның Сарбұлағының</w:t>
        <w:br/>
        <w:t>бас жағындағы көп бейітте корінеді.</w:t>
        <w:br/>
        <w:t>Заманында батырлылығымен көзге ту Мұрат батыр да Айдар</w:t>
        <w:br/>
        <w:t>руының Самырзадан тараған. Жаугершілік заманында елін, жерін</w:t>
        <w:br/>
        <w:t>қалмақтардан корғауға катынаскан батырлардың бірі екен. Ертеректе</w:t>
        <w:br/>
        <w:t>Доланкара деген жерле үлкен жер дауы болыпты. Сол жерді даулап, дұрыс</w:t>
        <w:br/>
        <w:t>шешімін алу үшін Айдар слінде батыр атанып жүрген Мұрат батырды жер</w:t>
        <w:br/>
        <w:t>дауын шешуге биге жіберелі. Би жер дауын шешу мақсатында екі жақтың</w:t>
        <w:br/>
        <w:t>адамын биік күз жартаска алып баралы. Осы биік жарқабақтан қайсысының</w:t>
        <w:br/>
        <w:t>атпен құламай секіріп жардың ар жағына түссендер, жер соныкі дейді. Мұрат</w:t>
        <w:br/>
        <w:t>батырдың астында бәйге сүр аты болған екен. «Мар тәуекел. не сүр ат өледі,</w:t>
        <w:br/>
        <w:t>не Мүрат өледі» деп әлгі көрсеткен жар-күздан аман-есен ар жакка секіріп</w:t>
        <w:br/>
        <w:t>өтіп, жер дауын шешкен екен деп Рахметжан ақсақал жырдай ғып айтып</w:t>
        <w:br/>
        <w:t>отыратын. Осы Рахметжан аксакаллы көзім көрді, аракідік біздін үйде осы</w:t>
        <w:br/>
        <w:t>Рахметжан, Нәкей, тағы да басқа аксакалдармен бірге бас косатын. Қолынан</w:t>
        <w:br/>
        <w:t>ет асатып, батасын берген көшелі ақсақалдардың бірі еді. Сол отырған</w:t>
        <w:br/>
        <w:t>дастархандас ақсақалдардың айтуына карағанда, Жарқын баласы Рахметжан</w:t>
        <w:br/>
        <w:t>1866 жылы әмірге келіпті. Өте қайратты, тік жүрісті, үнемі атқа мініп</w:t>
        <w:br/>
        <w:t>жүретін. адамға бауырмал, ағайын-туысқа жанашыр, ақылшы адам екен.</w:t>
        <w:br/>
        <w:t>1927-1931 жылдары қиын-қыстау ашаршылық заманында еліне. жерінсе.</w:t>
        <w:br/>
        <w:t>туыстарына қамқоршы адам болыпты. Жоқшылық пен ашаршылықктын</w:t>
        <w:br/>
        <w:t>ауыртпалығына төзе алмай көрші Қытай еліне үдіре кешкен жақын ағайын</w:t>
      </w:r>
    </w:p>
    <w:p>
      <w:r>
        <w:t>132</w:t>
        <w:br/>
        <w:t>Құрметті Сейітқағкы - Камал!</w:t>
        <w:br/>
        <w:t>Уақыт өтіп бағалы,</w:t>
        <w:br/>
        <w:t>Жылдар жылжып барады</w:t>
        <w:br/>
        <w:t>Сөз козғайын сіздерге</w:t>
        <w:br/>
        <w:t>Өткен шақтан шамалы</w:t>
        <w:br/>
        <w:t>Жастық деген белеңде,</w:t>
        <w:br/>
        <w:t>Оқу куған кезеңде.</w:t>
        <w:br/>
        <w:t>Қүлынтайдай тебісіп,</w:t>
        <w:br/>
        <w:t>Бірге өстік Семейде.</w:t>
        <w:br/>
        <w:t>Жаманатты дегізбей,</w:t>
        <w:br/>
        <w:t>Мақтан сөзге елірмей,</w:t>
        <w:br/>
        <w:t>Жатаханада бір жаттық</w:t>
        <w:br/>
        <w:t>Бірге туған егіздей.</w:t>
        <w:br/>
        <w:t>Достығымыз жарасып,</w:t>
        <w:br/>
        <w:t>Үлгі болдык көп елге</w:t>
        <w:br/>
        <w:t>Бір жапырақ нанды бөліп жеп,</w:t>
        <w:br/>
        <w:t>Түрдық бірге бөлмеде</w:t>
        <w:br/>
        <w:t>Содан бері сан жылдар,</w:t>
        <w:br/>
        <w:t>Артта қалды қараныз</w:t>
        <w:br/>
        <w:t>Бізді қойып арттағы,</w:t>
        <w:br/>
        <w:t>Сәтті болды қадамың</w:t>
        <w:br/>
        <w:t>Отбасыңның болды киесі</w:t>
        <w:br/>
        <w:t>Құдай қоскан Камалың!</w:t>
        <w:br/>
        <w:t>Үлкендерден бата алдык,</w:t>
        <w:br/>
        <w:t>Қүрметтеді қатары</w:t>
        <w:br/>
        <w:t>Сан үрпак әкеп өмірге</w:t>
        <w:br/>
        <w:t>Батыр ана атанды.</w:t>
        <w:br/>
        <w:t>Қыздарыңыз бой жетті,</w:t>
        <w:br/>
        <w:t>Ұлдарыңыз ер жетті</w:t>
        <w:br/>
        <w:t>50 жыл міне артта қап,</w:t>
        <w:br/>
        <w:t>Алтын той да кеп жетті</w:t>
        <w:br/>
        <w:t>Біздер ассақ жетпістен</w:t>
        <w:br/>
        <w:t>Жетпіске толды Камалың</w:t>
        <w:br/>
        <w:t>Жүре берсін осылай</w:t>
        <w:br/>
        <w:t>Даланын жүтып самалын</w:t>
        <w:br/>
        <w:t>Көңіл құстарын самғасын</w:t>
        <w:br/>
        <w:t>Армандарың алға ассын.</w:t>
        <w:br/>
        <w:t>Шын пейілім сендерге</w:t>
        <w:br/>
        <w:t>Тойларың тойға жалғассын!</w:t>
        <w:br/>
        <w:t>Әке болды баламыз</w:t>
        <w:br/>
        <w:t>Өрге басты талабың</w:t>
        <w:br/>
        <w:t>Ізгі тілекпен Төлеуғазы, Нүржәміш</w:t>
        <w:br/>
        <w:t>Ақсуат ауылы 20 тамыз, 2006жыл.</w:t>
        <w:br/>
        <w:t>Роза Оспанқызы өз өмір дерегін, өткен өмір жолынан есте калған</w:t>
        <w:br/>
        <w:t>елестер деп баяндайды: Мен 1924 жылы 12-қаңтар айында Қызылтас</w:t>
        <w:br/>
        <w:t>баурайындағы Зергер өзенінің бойында өмірге келіппін. 1940 жылы</w:t>
        <w:br/>
        <w:t>Комсомол қатарына өтіп, 1943 - жылдан партия мүшелігіне өтіп партия</w:t>
        <w:br/>
        <w:t>тәрбиесінде болдым. Ел басына күн туып, алғаш соғыс бүрқ ете түскенде</w:t>
        <w:br/>
        <w:t>әкеден бес бала қалып, соғыстан болған қиыншылықта оқуды тастап, қар</w:t>
        <w:br/>
        <w:t>жамылып, мұз төсеніп, аш-жалаңаш жүріп, жетімдіктің де тауқыметін</w:t>
        <w:br/>
        <w:t>тартып өстік. 1943-1945 жылға дейін Ленин жолы колхозында ешкі</w:t>
      </w:r>
    </w:p>
    <w:p>
      <w:r>
        <w:t>фермасына меңгеруші, Алшынова Нүрқия апайыма көмекші учетчик болып</w:t>
        <w:br/>
        <w:t>жүмыс істедім. 1946 жылы Көктүбек ауыл кеңесіне қарасты Жаңа тілек</w:t>
        <w:br/>
        <w:t>колхозының Ісой фермасында меңгеруші болып қызмет істедім. Менің ферма</w:t>
        <w:br/>
        <w:t>меңгерушісі болып жүмыс істеген кезімде Ауылдық кеңестің төрайымы</w:t>
        <w:br/>
        <w:t>Омарова Рысжан, секретары Бейсембаев Шарахмет, колхоз басқармасынын</w:t>
        <w:br/>
        <w:t>бастығы Қ.Жығанов, есепшісі Торғауытов Дүйсенбай еді. Фермада да</w:t>
        <w:br/>
        <w:t>өзіммен бірге істеген Тергемесов Қонақ, жылқышы Әлпенов Әбдікәрім,</w:t>
        <w:br/>
        <w:t>Сайлау, Итемеров Садуақас, Сағадиев Қалымбек, Құдайбергенов Сыдык,</w:t>
        <w:br/>
        <w:t>Рахметоллин Ақжүніс, Байжүніс, Жорғатай, Әзімағанбет, Отыншин Қапас,</w:t>
        <w:br/>
        <w:t>сол кездегі еңбекке араласқан әйелдер: Өрісбаева Зияхан, Рахметоллина</w:t>
        <w:br/>
        <w:t>Бибіш, Нұржамал, Айтжан, Гүлбаран сиякты бір жанүядай үйыған</w:t>
        <w:br/>
        <w:t>коллективтің адамдарының адалдықтарынын, адамгершілік қасиеттерінің</w:t>
        <w:br/>
        <w:t>136</w:t>
        <w:br/>
        <w:t>Халыққа қамқор жан еді.</w:t>
        <w:br/>
        <w:t>Тегінде Ақсуат ауданы</w:t>
        <w:br/>
        <w:t>атқару комитетінде, кейін</w:t>
        <w:br/>
        <w:t>аудандык әкімшілікте орынбасар</w:t>
        <w:br/>
        <w:t>болып қызмет істегенімде маған</w:t>
        <w:br/>
        <w:t>бекітілген шептік мекемелердің</w:t>
        <w:br/>
        <w:t>бірі- Ақсуат аудандык орталық</w:t>
        <w:br/>
        <w:t>дәрі-дәрмек аптекасы болатын.</w:t>
        <w:br/>
        <w:t>Аптеканың жұмысы өте аукымды</w:t>
        <w:br/>
        <w:t>болды.</w:t>
        <w:br/>
        <w:t>т</w:t>
        <w:br/>
        <w:t>у ғ, 26</w:t>
        <w:br/>
        <w:t>Олай дейтінім, бүкіл ауданға қарайтын ауруханалар мен ауылдардың</w:t>
        <w:br/>
        <w:t>шалғайында жүмыс істейтін фельдшерлік пунктердің барлығы осы орталық</w:t>
        <w:br/>
        <w:t>аптекаға қарайтын. Бір сөзбен айтканда, бүкіл аудан халкын дәрі-дәрмекпен</w:t>
        <w:br/>
        <w:t>қамтамасыз етіп отыру аптеканың мойнында болатын.</w:t>
        <w:br/>
        <w:t>Осындай жауапкершілігі мол мекемені 1904 жылы Семей</w:t>
        <w:br/>
        <w:t>медициналық училишесінің фармацевтика факультетін бітірген Мусина</w:t>
        <w:br/>
        <w:t>Бәтима Шәкербекқызы 36 жыл үздіксіз Ақсуат аптекасында, 33 жыл бойына</w:t>
        <w:br/>
        <w:t>Ақсуат аудандық орталық аптекасының меңгерушісі қызметін өмірінін</w:t>
        <w:br/>
        <w:t>соңына дейін аткарып, халқына қалтқысыз еңбек етті.</w:t>
        <w:br/>
        <w:t>Ауруларды дәрі-дәрмекпен қамтамасыз ету деген айтуға жеңіл</w:t>
        <w:br/>
        <w:t>болғанымен, оның толық мағынасында іске асыру ердің-ерінің қолынан</w:t>
        <w:br/>
        <w:t>келетін шаруа. Міне осындай ердің жұмысын абыроймен аткарған</w:t>
        <w:br/>
        <w:t>Бәтиманың жұмысы өте ауқымды еді.</w:t>
        <w:br/>
        <w:t>Олай дейтінім, Бәтима аудан басшыларының алдына қойып жүріп,</w:t>
        <w:br/>
        <w:t>кезінде орталық дәріхананы жаңа ғимаратқа көшірді, онда қоймалар салды,</w:t>
        <w:br/>
        <w:t>дәрі-дәрмек тасымалдайтын жүк автомашинасын алуға жетісті. Жүрек</w:t>
        <w:br/>
        <w:t>ауруына қолданылатын ПДП деген дәрінің бір тюбигі 3600 теңге түрады.</w:t>
        <w:br/>
        <w:t>Қазір оны ешбір дәріханадан таппайсыз. Сонымен қатар «Предуктал» деген</w:t>
        <w:br/>
        <w:t>дәрі бар, бағасы 2000-2200 теңге аралығында, бүлар Италия, Ресей т.б.</w:t>
        <w:br/>
        <w:t>шетелдерде дайындалатын дефицит дәрілер болып саналатын.</w:t>
        <w:br/>
        <w:t>Міне, бүл бір ғана мысал. Ал, Бәтима басшылық жасап түрған кезінде</w:t>
        <w:br/>
        <w:t>міне осындай тапшы дәрілердің барлығын сол кісінің аптекасынан қиналмай-</w:t>
        <w:br/>
        <w:t>ақ алуға болатын. Осындай өте сирек кездесетін дәрілерді қаладан келіп</w:t>
        <w:br/>
        <w:t>алатындардың куәсі болдық.</w:t>
        <w:br/>
        <w:t>Ауру сырқаудың беті тек дәрімен қайтатыны мәлім. Ал, осындай</w:t>
      </w:r>
    </w:p>
    <w:p>
      <w:r>
        <w:t>дәрілер болмаса, әлімнің бетін ары қылсын адамның бейнеттен құтылуына</w:t>
        <w:br/>
        <w:t>дәріден басқа шипа бар ма?</w:t>
        <w:br/>
        <w:t>Бәтиманың тағы бір көзсіз ерлігін айта кеткенді жөн көріп отырмын.</w:t>
        <w:br/>
        <w:t>Қайта қүрудың алғашқы жылдарындағы қиыншылықтар түсында аудандағы</w:t>
        <w:br/>
        <w:t>ауруханалардың дәрі-ләрмекке аударатын қаржыларға берешек болып, дәрі</w:t>
        <w:br/>
        <w:t>тапшылығы туындаған кезде, ол өз есебінен аудандық агробанк мекемесі</w:t>
        <w:br/>
        <w:t>арқылы несие қарыз ақша алып, дәрі-дәрмек тапшылығын жауып, халык</w:t>
        <w:br/>
        <w:t>139</w:t>
        <w:br/>
        <w:t>Ошыбайдан - Ақажан, Тайболат, Әліл. Қасейін, Әбукожан. Мәмбеттен -</w:t>
        <w:br/>
        <w:t>Байыс. Байыстан - Нұражымет. Гайыстан - Өскенбай, Өскенбайдан --</w:t>
        <w:br/>
        <w:t>Мейрамбай, Мейрамбайдан -Бекбай. Сатылалдыдан - Сарқұл, Қожалақ,</w:t>
        <w:br/>
        <w:t>Тілеуберді. Сарқұллан -- Қойшыбай, Қайшыбайдан - Қарапа. Қапсалақтан -</w:t>
        <w:br/>
        <w:t>Көбентай, Тортай. Тілеубердіден Жылқыбай, Мазақбай. Төлебайдан -</w:t>
        <w:br/>
        <w:t>Маса, Омар. Масадан - Ахмет, Ибатолла, Омардан - Аққазы.</w:t>
        <w:br/>
        <w:t>Алшынбайдан - Тасыбай, Бертіс, Құланбай. Тасыбайдан - Шәкі,</w:t>
        <w:br/>
        <w:t>Шәкіден - Айбас, Айбастан - Қасен, Есірке, Есіркеден - Шаяхмет,</w:t>
        <w:br/>
        <w:t>Мұқағазы, Мұқағазыдан - Иманғали. Құланбайдан - Жәментік, Жұбан, Биен,</w:t>
        <w:br/>
        <w:t>Есен. Жұбаннан - Шоқай. Жәментіктен - Салдырбай, Қалибай, Орысбай.</w:t>
        <w:br/>
        <w:t>Есеннен- Қыдыралы, Құрым, Ұзақ. Ұзақтан - Уәлі, Уәліден - Жансұлтан,</w:t>
        <w:br/>
        <w:t>Жансүлтаннан - Қабдолла. Қыдыралыдан - Қыдырхан, Сейілхан.</w:t>
        <w:br/>
        <w:t>Қыдыралының үлкен қатынан: Қосбай, Қосбайлан Ахмәди," Ахмәдилен -</w:t>
        <w:br/>
        <w:t>Тілеген, Тілебалды. Атымтайдың кіші қатынан: Екібай, Мухажан,</w:t>
        <w:br/>
        <w:t>Дәуеттен - Айдар, Кенже. Кәрінбаев Жақыпбектің нұсқасымен алғанда</w:t>
        <w:br/>
        <w:t>Айдар шежіресі: Айдардың бәйбішесінен: Самырза, Баймырза, Жалмырза</w:t>
        <w:br/>
        <w:t>(Күшіген). Күшіген деп аталып кеткені Жұмаш Слямбайұлының айтуынша,</w:t>
        <w:br/>
        <w:t>ағаларымен еншіге өкпелеп, бетке шығып кетіпті. Басына ақ байлаған, ақ</w:t>
        <w:br/>
        <w:t>көйлек, ақ дамбал киіп жүретін өте ірі адам болыпты. Бетте отырған</w:t>
        <w:br/>
        <w:t>Жалмырзаны жеңгелері ана «Ақбас Күшіген құсап отырға кім?» - депті.</w:t>
        <w:br/>
        <w:t>Содан Күшіген атанып кеткен екен дейді. Кей шежіреде төртінші ата етіп</w:t>
        <w:br/>
        <w:t>Санырык дегенді косқан. Ол туралы жоғарыдағы Ажығүл шежіресінде талық</w:t>
        <w:br/>
        <w:t>жазылған.</w:t>
        <w:br/>
        <w:t>Самырзаның кіші әйелінен: Қыстаубай, Қамбар, Қамбардан -</w:t>
        <w:br/>
        <w:t>Нарынбай, Сакал. Нарынбайдан - Сағындық. Сағындықтан - Тоқтакүшік.</w:t>
        <w:br/>
        <w:t>Сақалдың баласы Қалқанбай, Қалқанбайдан - Сәбихан. Сармырзанын</w:t>
        <w:br/>
        <w:t>бірінші әйелінен: Шыңғыс, Масак. Шыңғыстан - Дүйсеке, Бабай.</w:t>
        <w:br/>
        <w:t>Дүйсекелен- Сыдық, Бабайдан - Адамбай. Адамбайдан - Нүрқабай,</w:t>
        <w:br/>
        <w:t>Нұрқабайдан - Олжай, Олжайдан - Қалиасқар. Кішкентайдың бірінші</w:t>
        <w:br/>
        <w:t>әйелінен: Арбабай, Балғабай. Арбабайдан - Қараш, Қараштан - Түсіпжан,</w:t>
        <w:br/>
        <w:t>Түсіпжаннан - Омар, Сағат. Балғабайдан - Ералы, Демежан (КХР-да).</w:t>
        <w:br/>
        <w:t>Демеубайдан - Ықыш, Ақыш. Ықыштан - Какеш, Рахман. Ноғайбайдан -</w:t>
        <w:br/>
        <w:t>Қорықбай, Талықбай, Боққасбай,Жақасбай, Қүттыбай,</w:t>
        <w:br/>
        <w:t>Байжалғас,Жалғасбай, Нүралы. Кішкентайдың енді бір әйелінен: Әйім,</w:t>
        <w:br/>
        <w:t>Мажан. Әйімнен - Әділбек, Түрғанбай, Тұрғанбайдан - Тұяқбай (балалары</w:t>
        <w:br/>
        <w:t>КХР-да). Әділбектен - Уалхан, Уалханнан - Талғатбек. Мажаннан -</w:t>
        <w:br/>
        <w:t>Сатыпалды, Асылбек, Ақылбек. Асылбектен - Қасымхан.</w:t>
        <w:br/>
        <w:t>Баймырзадан - “Бигелді. Жылкелді, Мырзакелді. Жылкелдіден -</w:t>
        <w:br/>
        <w:t>Жандарал, Жандаралдан - Құлжабай, Доямбай. Бигелдіден - Тілеу.</w:t>
        <w:br/>
        <w:t>Жанқозыдан - Әбіш. Байжаннан -- Сыған, Сығаннан - Қарындаш.</w:t>
        <w:br/>
        <w:t>Телжаннан- Сырымбай. Мырзакелдінің баласының баласы Оралдың</w:t>
        <w:br/>
        <w:t>баласының баласы, Әкбар, Әкбардан - Манап, Манаптан - Әшім, Әшімнен -</w:t>
        <w:br/>
        <w:t>Жамбыл.</w:t>
        <w:br/>
        <w:t>126</w:t>
      </w:r>
    </w:p>
    <w:p>
      <w:r>
        <w:t>Базар бойын. ей, Кәке, алдын жайлап,</w:t>
        <w:br/>
        <w:t>Кәкорай шалғынына бие байлап.</w:t>
        <w:br/>
        <w:t>Қымызды белсенділерге бере бермей,</w:t>
        <w:br/>
        <w:t>Қойсаншы бір уақыт бізді де ойлап.</w:t>
        <w:br/>
        <w:t>Келген баланың ыдысын қымызға толтырып беріп, замандасы Ахметке</w:t>
        <w:br/>
        <w:t>былай деп жазып жіберіпті:</w:t>
        <w:br/>
        <w:t>Жібердім бір азырақ сары қымыз,</w:t>
        <w:br/>
        <w:t>Бойға қуат, дертке шипа дәрі қымыз.</w:t>
        <w:br/>
        <w:t>Ахмет баяғыдай күнің бар ма?</w:t>
        <w:br/>
        <w:t>Қыздан да, қымыздан да күдеріңді үз, - депті.</w:t>
        <w:br/>
        <w:t>Аты көпке мәлім ақын Қали Аманбалайүлы ұжымшар 1963-жылы</w:t>
        <w:br/>
        <w:t>Амангелді атындағы кеңшарға айналғанда әртүрлі жүмыста болып, кейіннен</w:t>
        <w:br/>
        <w:t>зейнеткерлікке шығып, бүл дүниеден өтіпті.</w:t>
        <w:br/>
        <w:t>Ақын Қуанышбай Сатпақовтын (1885-1964 ж) есімі Семей өңіріне кең</w:t>
        <w:br/>
        <w:t>танымал. Ол Базар өзенінің бойындағы Көкжыра ауылында дүниеге келіп,</w:t>
        <w:br/>
        <w:t>сонда омір сүріп, дүниеден өтті. Онын өзіне де, әкесіне де дәулет бітпеген,</w:t>
        <w:br/>
        <w:t>байларда жалшылықта жүріп, егіншілікті кәсіп еткен. Жас күнінен еңбекке</w:t>
        <w:br/>
        <w:t>шыныққан Қуанышбай еті тірі, пысык жігіттердің бірі болып ер жетеді.</w:t>
        <w:br/>
        <w:t>Өзінін ізденімпаздык талабы мен талантынын арқасында өздігінен оқып, хат</w:t>
        <w:br/>
        <w:t>танып, әртүрлі өнер түрлерін үйренген. Тән-тәуір домбырашы, дойбы,</w:t>
        <w:br/>
        <w:t>тоғызқұмалақ ойындарының шебері, оған қоса айтулы ат бапкері болды.</w:t>
        <w:br/>
        <w:t>Жас күнінен әңгімеге, өлең-жырға жаны кұмар, қүйма құлақ, ол салған</w:t>
        <w:br/>
        <w:t>жерден суырып салып, өлең шығарып, ел арасында болатын той-</w:t>
        <w:br/>
        <w:t>томалақтарда көзге түседі. Әрине бүл тойлар айтыссыз өтпейді. Сондай да</w:t>
        <w:br/>
        <w:t>әріптестерін жеңіп кете берстін болған. Міне сол кездерден бастап,</w:t>
        <w:br/>
        <w:t>Қуанышбай деген аты көп айтылмай, «Ақын аға» аталып кеткен екен.</w:t>
        <w:br/>
        <w:t>Қуанышбай баптаған «Шверник» колхозының Елік жирен бәйге аты 1950</w:t>
        <w:br/>
        <w:t>жылдары ат жарыстарында ауданда қатарынан бес рет, облыста үш рет</w:t>
        <w:br/>
        <w:t>бірінші болын бәйгеден келді. Майталман ат бапкері Сатпақов женінде</w:t>
        <w:br/>
        <w:t>арнайы жасалынған көлемді стенд республикалық спорт мүражайында күні</w:t>
        <w:br/>
        <w:t>бүгінге дейін сақтаулы түр.</w:t>
        <w:br/>
        <w:t>Алпысыншы жылдарда Көкжыра ауылында түратын бір ақсақал ас-су,</w:t>
        <w:br/>
        <w:t>қазан-ошағын үстайтын кісі болмаған соң, жесір әйелмен некелеседі. Әйел</w:t>
        <w:br/>
        <w:t>кезінде қызмет атқарып, белсенділер қатарында болған адам екен. Әлгі кісі</w:t>
        <w:br/>
        <w:t>осы оқиғаға байланысты өзі қатарлы бір аз ақсақалдарды үйіне шақырып,</w:t>
        <w:br/>
        <w:t>дәм татқызады. Ішінде Қуанышбай да бар. Ақын аға, лебіз білдірсеңші</w:t>
        <w:br/>
        <w:t>дегенде, ол жүкке сүйеулі түрған домбыраны ала салып бөгелместен:</w:t>
        <w:br/>
        <w:t>Есеке, сексен жасқа таяп калдың,</w:t>
        <w:br/>
        <w:t>Бағуы қиын болар саяқтардың.</w:t>
        <w:br/>
        <w:t>Сақалын неше жылдай тарағанмен,</w:t>
        <w:br/>
        <w:t>Төкеңнен бұрынырақ аяқтандың, - деген екен.</w:t>
        <w:br/>
        <w:t>Мұндағы Есекең - қуаныш несі болса, саяқ деп жаңа қосылған жұбайын</w:t>
        <w:br/>
        <w:t>мезгегені, Төкең дегені бәйбішесі қайтыс болған соң бірнеше жылдан бері</w:t>
        <w:br/>
        <w:t>біреу кез болса, сонымен тұрмыс құрсам деп жүрген ақынның құрдасы болса</w:t>
        <w:br/>
        <w:t>керек. Суырып салма, төкпе ақын Қуанышбайдың әр кезде әр түрлі жағдайда</w:t>
      </w:r>
    </w:p>
    <w:p>
      <w:r>
        <w:t>142</w:t>
        <w:br/>
        <w:t>Жүніскұловтын ерлігі бүкіл веспублика. одак келеміне паш етіліп. оған.</w:t>
        <w:br/>
        <w:t>ТУҒА</w:t>
        <w:br/>
        <w:t>5 жерінде секерткіш орнатылғандығы көпке мәлім. Бұлан үш ғасырдан</w:t>
        <w:br/>
        <w:t>аса казак жерін жоңғар шапқыншылығынан тазартуда ерен ерлі» жасаған хан</w:t>
        <w:br/>
        <w:t>Абылайдың даңқты қолбасшысы Дарабоз атанған Қаракерей Қабанбай</w:t>
        <w:br/>
        <w:t>батырдың сүйегі жерленген жер Ақмола оңірінде екендігін ғылыми түрғыдан</w:t>
        <w:br/>
        <w:t>дәлелдеп, бүл жөнінде әрбіген әртүрлі талас пікірлерді өшіріп отына су</w:t>
        <w:br/>
        <w:t>құйған да осы Дәукең еді. Ғұлама жазушы М.Әуезовтың «Абай жолындағы»</w:t>
        <w:br/>
        <w:t>кейіпкердің бірі Ізғұтты туралы Абайдын өзінін әр кездегі әр кырлы мінезі,</w:t>
        <w:br/>
        <w:t>іс-әрекеті жөніндегі Тана мырза. хан Қисык, Жаһуда, Мүрсәлім болыстар</w:t>
        <w:br/>
        <w:t>жөніндегі Дәукеңнін жазғанлары, сондай-ак Базар. Баспан қамал үңгірі, мың</w:t>
        <w:br/>
        <w:t>жылкы құдығының ғажаптары жөнінде жазғандары соншама күнды, ұрпаққа</w:t>
        <w:br/>
        <w:t>жол көрсететін туындылар десе де боларлықтай. Ал Дәукеңнің «Құндыздар</w:t>
        <w:br/>
        <w:t>серуені», «Адамдары ауырмайтын тайпа», «Ауа райын ғажаптан</w:t>
        <w:br/>
        <w:t>болжаушылар», «Ғажап қүрылыстар», «Өгіз қойлар», «Сорға өсімдігін басқа</w:t>
        <w:br/>
        <w:t>өсімдік егіп құрту» жөнінде жазғандары ол кісінің әр саланың маманы, кеп</w:t>
        <w:br/>
        <w:t>ізденетін еңбекқор, білімпаз екендігін паш ете түскендей. Әз-әзіл арак</w:t>
        <w:br/>
        <w:t>туралы, қазақша таза сөйлеп. дүрыс жазу. Алматы қаласының тарихы</w:t>
        <w:br/>
        <w:t>жөніндегі жазбалары да оқырмандарға ой салған қоғамдық үлкен мәні бар</w:t>
        <w:br/>
        <w:t>өрелі еңбектер болды. Дәукен айтты деген канатты сөздер, калжын аралас</w:t>
        <w:br/>
        <w:t>әзілдер қарапйым халық арасында кеңінен таралған. Дәукең ертеректе оқу</w:t>
        <w:br/>
        <w:t>бөлімінің меңгерушісі болып тұрған кезінде, инспекторларды ертіп, бір</w:t>
        <w:br/>
        <w:t>мектепке тексеріс жүргізуге барса керек. Араларында облыстық оқу</w:t>
        <w:br/>
        <w:t>бөлімінің өкілі, жасы келіп отырынқырап қалған бойжеткен инспектор бар</w:t>
        <w:br/>
        <w:t>екен. Бір ретте Дәукен дастарханға сол бойжеткенмен қатар отырып қалады.</w:t>
        <w:br/>
        <w:t>Осы сәтте кұрбыласынын бірі Дәукеңе қалжыңдап кағаз жолдайды. Сонда</w:t>
        <w:br/>
        <w:t>ол:</w:t>
        <w:br/>
        <w:t>Жанымда инспектор кызым отыр.</w:t>
        <w:br/>
        <w:t>Көңілімді әр нәрсеге бұзып отыр.</w:t>
        <w:br/>
        <w:t>Кемпірімнің жанында тонған тізем,</w:t>
        <w:br/>
        <w:t>Білмеймін өз-өзінен кызып отыр, - деп қолма-қол жауап қайтарыпты.</w:t>
        <w:br/>
        <w:t>Демек мүның өзі Дәукеннін өлен шығаруға да бейімділігін аңғартады. Осы</w:t>
        <w:br/>
        <w:t>әңгімені жазуға арқау болған Дәуітбек жерлесіміз Алматы қаласында тұрып,</w:t>
        <w:br/>
        <w:t>күрметті еңбек демалысында жүргенде сол Алматы каласында дүние салды.</w:t>
        <w:br/>
        <w:t>Ұлын ұяға, қызын -қияға қондырған үлгілі жанүя. Ұлы Руслан әке жолын</w:t>
        <w:br/>
        <w:t>қуып, журналистік қызмет аткарса, кызы Назигүл ғылым кандидаты.</w:t>
        <w:br/>
        <w:t>Д.Нүртазиннін өмір жолы кейінгі үрпаққа үлгі екендігі күмәнсіз.</w:t>
        <w:br/>
        <w:t>Мүрсәлім Бектенұлы (1859-1922 ж.әк)</w:t>
        <w:br/>
        <w:t>1916 - жылы ақ пен қызылдың ерегес кезінде Ақ патша қазақтан қара</w:t>
        <w:br/>
        <w:t>жұмысқа солдат сұрайды. Оған Мүрсәлім келіспей қарсы шығады. Ақ</w:t>
        <w:br/>
        <w:t>патшаның қысымына шыдамаған Мүрсәлім сол жылы Қытай асып кестелі.</w:t>
        <w:br/>
        <w:t>Қытайға 1916- жылы барып, 1917 - жылы қайта еліне оралып, 1928 -</w:t>
        <w:br/>
        <w:t>жылы өзінің қыстағында дүние салыпты. Қытай еліне жер ауып бара</w:t>
        <w:br/>
        <w:t>жатканда шығарған ұзақ өленінін бір шумағын айта кетуді жон көрдім:</w:t>
        <w:br/>
        <w:t>:- Ұры ғып, кісі әлтіріп жоқпын қашқан,</w:t>
        <w:br/>
        <w:t>145</w:t>
      </w:r>
    </w:p>
    <w:p>
      <w:r>
        <w:t>Тоқтархан Отарбайұлы</w:t>
        <w:br/>
        <w:t>Жаксылыкка жол салған.</w:t>
        <w:br/>
        <w:t>Қызмет етті ауданда,</w:t>
        <w:br/>
        <w:t>Совхозла әр салада.</w:t>
        <w:br/>
        <w:t>Жұбайы Шәкен екеуі,</w:t>
        <w:br/>
        <w:t>Болды ардақты ата-ана.</w:t>
        <w:br/>
        <w:t>Қондырды ұлды Үяға,</w:t>
        <w:br/>
        <w:t>Қондырды қызды қияға.</w:t>
        <w:br/>
        <w:t>Тәрбиелеп төрт бала,</w:t>
        <w:br/>
        <w:t>Жетеледі жиі алға.</w:t>
        <w:br/>
        <w:t>Еңбектен бағы табылды,</w:t>
        <w:br/>
        <w:t>Жұлдызын жарық жандырды.</w:t>
        <w:br/>
        <w:t>«Өкпеті бауырында» атты</w:t>
        <w:br/>
        <w:t>Отарбайүлы Тоқтархан, Кітап жазды нанымды.</w:t>
        <w:br/>
        <w:t>Шықты жақсы ортадан.</w:t>
        <w:br/>
        <w:t>Көкебай қажы ұрпағы,</w:t>
        <w:br/>
        <w:t>Құттықадам, Жанбике елі</w:t>
        <w:br/>
        <w:t>Бүл елде ақын да, игілікті істерімен халықтың есінде қалған адамдар да</w:t>
        <w:br/>
        <w:t>баршылық.</w:t>
        <w:br/>
        <w:t>«Өлең сөздің патшасы» деп үлы Абай айтқандай, сөз түсінген, өнер</w:t>
        <w:br/>
        <w:t>қадірлеген ата-бабамыз кашанда ақындарын ардақ түтқан. Сондай ақынның</w:t>
        <w:br/>
        <w:t>бірі осы елден шыккан Қали Аманбалайүлының Турксиб темір жолын</w:t>
        <w:br/>
        <w:t>салысу барысында Нүрғали Түнғатаровпен айтысы «Іздеу бар жерде өріс</w:t>
        <w:br/>
        <w:t>бар» дегендей талмай іздеудің арқасында үзак жылдар жарык көрмей келген</w:t>
        <w:br/>
        <w:t>айтыс 2003 жылы «Ақсуат - Атамекенім» атты кітаптың (98-114) беттерінде</w:t>
        <w:br/>
        <w:t>басылып, жарық көріп, өмірге келді.</w:t>
        <w:br/>
        <w:t>Қали акын 1957 жылы Қытай Халық республикасынан туған жеріне</w:t>
        <w:br/>
        <w:t>оралады. Акын Көкжыра ауыл кенесіне қарасты Шверник атындағы</w:t>
        <w:br/>
        <w:t>ұжымшарға мүше болып кіріп, сиыр фермасында бақташы болып жүмыс</w:t>
        <w:br/>
        <w:t>істейді. Қали ақынды көз көргендердің айтуына қарағанда, көп сөзі жоқ,</w:t>
        <w:br/>
        <w:t>томаға түйыктау көрінгенмен, көңіліне жол тауып, әңгімелесе кетсеңіз, сөзге</w:t>
        <w:br/>
        <w:t>сондай шешен, әзіл-қалжыңын араластыра отырып, не бір оқиғаларды көз</w:t>
        <w:br/>
        <w:t>алдыңызға елестетіп, баяндап беруші еді дейді. Какең ертеректе бүгінгі Би</w:t>
        <w:br/>
        <w:t>Боранбай ауылындағы Мырзас руының атақты байының келіні Қанышайым</w:t>
        <w:br/>
        <w:t>атты келіншекпен айтысқан екен. Бірақ білетін адамдардың жоқтығынан</w:t>
        <w:br/>
        <w:t>жарияланбай калыпты.</w:t>
        <w:br/>
        <w:t>Бір жылдары Какең Көкжыраның күнбатысында Базар өзенінің</w:t>
        <w:br/>
        <w:t>бойындағы Баспан деген жерде жаз айларында бие байлап отырады екен.</w:t>
        <w:br/>
        <w:t>Ақкөңіл, жомарт жанды ақыннын бәйбішесі ашытқан тіл үйірер. бал татыған</w:t>
        <w:br/>
        <w:t>қымызды келген кеткендерге, әсіресе, ауылдың белсенділері ішетін болса</w:t>
        <w:br/>
        <w:t>керек. Көкжырада тұратын ақыннын замандасы Ахмет Кемербайүлы бір</w:t>
        <w:br/>
        <w:t>ретте баласын Қалидікінен қымыз әкел деп жіберіп, мынадай бір ауыз өлең</w:t>
        <w:br/>
        <w:t>жолдаған екен:</w:t>
        <w:br/>
        <w:t>ІЗІ</w:t>
        <w:br/>
        <w:t>2-5 кісі ертін</w:t>
        <w:br/>
        <w:t>барын. атпен түнімен жүріп қуып ж і. Әбосхындарға ақыл- кенесін айтып.</w:t>
        <w:br/>
        <w:t>ол жақта да ешкандай жақсылық күтіп тұрмағанын түсіндіріп, Акжайлау</w:t>
        <w:br/>
        <w:t>ауылына қайтарып алып келіпті. Қайтып келген қандастарының еңсесін</w:t>
        <w:br/>
        <w:t>көтеріп, мал өсіртіп, кейін колхозға біріктіруге мүрындык болады. Балалары</w:t>
        <w:br/>
        <w:t>Иманғали, Нұғыспанды ертіп алып, әкімет берген 80 бас тайыншаны бір жыл</w:t>
      </w:r>
    </w:p>
    <w:p>
      <w:r>
        <w:t>бағып, шығынсыз әсіріп. сол жерде тұратын кандастарына бөліп беріпті.</w:t>
        <w:br/>
        <w:t>Сойтіп Ашюкайлау колхозы Рахметжан аксакалдың карауындағы сиыр, жылқы</w:t>
        <w:br/>
        <w:t>малдарымен коса, малдан үлес ал ғшардын негізінде күрылған колхоз еді</w:t>
        <w:br/>
        <w:t>дейді. Ал соғыс жылдарында елдің алды болып бастама көтеріп. өзінің</w:t>
        <w:br/>
        <w:t>меншігіндегі «кекілді жирен» деген жүйрік атын соғыстың нәубетіне беріпті.</w:t>
        <w:br/>
        <w:t>Маркүм осындай ағайын-туганға қамқор. бастамашыл ақсақалдардың бірі</w:t>
        <w:br/>
        <w:t>болыпты. Жасы жетіп картайған шағында баласы Нүғыспанның колында 95</w:t>
        <w:br/>
        <w:t>жасқа караған шағында дүниеден өтіпті. Рахметжан ақсақалдың</w:t>
        <w:br/>
        <w:t>Нұғыспаннан туған немерелері: Сламшайық, Кәдірбек. Салиха, Алма.</w:t>
        <w:br/>
        <w:t>Оңдасын, Тәлеген, Төлен. Ардақ. Үлкені Сламшайық 1934 жылы</w:t>
        <w:br/>
        <w:t>Ақжайлауда туыпты, Семей қаласында тұралы. Кенжесі Ардак Маканшынын</w:t>
        <w:br/>
        <w:t>Ақшоқысында мұғалима. Баласы Нүғыспан 1900- жылы дүниеге келіпті.</w:t>
        <w:br/>
        <w:t>Жастайынан зерек. алғыр бала болып осіпті. Ескіше хат танып, арабша</w:t>
        <w:br/>
        <w:t>сауатын ашып, үш кластық мектепте оқып, еңбекке де ерте араласып, мал</w:t>
        <w:br/>
        <w:t>бағу, егін салу, билай орып, лән бастыру, шөп шабу, оны тасу жүмыстарына</w:t>
        <w:br/>
        <w:t>үзбей қатынасады. Колхоздар ұйымдастырылған кезде, бастапқы кезде</w:t>
        <w:br/>
        <w:t>колхозда бухгалтер, 1934-1938-жылдары Ақжайлау колхозының бастығы.</w:t>
        <w:br/>
        <w:t>ауылдық кеңестің торағасы. Соғыс жылдарында Социал, Қызыл Жұлдыз,</w:t>
        <w:br/>
        <w:t>Комсомол, Ленин жолы колхоздарында басшылык қызметте істеп, 1952-</w:t>
        <w:br/>
        <w:t>1962- жылдар аралығында зейнеткерлікке шыққанға дейін Ехпін ауылында</w:t>
        <w:br/>
        <w:t>сатушы болды. Нұғыспан қай жерде жұмыс істемесін халқына қамқор болған</w:t>
        <w:br/>
        <w:t>адамгершілігі мол жақсы касиеттерімен ел есінде қалған аксакалдарлын бірі</w:t>
        <w:br/>
        <w:t>деуге болады.</w:t>
        <w:br/>
        <w:t>Айтыстың туын ұстап шықты Мақан.</w:t>
        <w:br/>
        <w:t>Дауысы Біржансалдай мықты Мақан.</w:t>
        <w:br/>
        <w:t>Екі акын екі жақтан жабылса да.</w:t>
        <w:br/>
        <w:t>Бүйірі бүлк етпеген тіпті Мақан. - деп Қалихан Алтынбаев жырлайтын</w:t>
        <w:br/>
        <w:t>Мақан ақынды, өлендері жинақталып жазба бетін көрмесе де, суырып салма</w:t>
        <w:br/>
        <w:t>ақындығымен ел есінде қалған Ботабай акынды елі күрмет түталы. Әулиелік</w:t>
        <w:br/>
        <w:t>қасиетімен ерекше көзге түскен Үйрек ана да ел жадында сақталып қалған</w:t>
        <w:br/>
        <w:t>қасиетті аналардың бірі. Заманында еңбек жолын колхозшыдан бастап</w:t>
        <w:br/>
        <w:t>қолхоз председательлігіне дейін өрлеген, халқы үшін. елі үшін</w:t>
        <w:br/>
        <w:t>жанқиярлыкпен еңбек еткен 1946 жылы ССРО Жоғарғы Кеңесінің ПІ</w:t>
        <w:br/>
        <w:t>сайланған үлттар кенесінін депутаты болған Нүркия Алшынова Москваға</w:t>
        <w:br/>
        <w:t>барып Сталинді көріп жүзбе жүз тілдескен адамның бірі. Иә, халык</w:t>
        <w:br/>
        <w:t>қалаулысы атанған сол бір жыл маркүмнын өмірінде ең бір қызықты</w:t>
        <w:br/>
        <w:t>уақыттары ретінде есінде қалған болар. Кезінде Ленин жолы совхозының</w:t>
        <w:br/>
        <w:t>экономикасы мен мәдениетін көтеруге сүбелі үлес қосқан, Ақсуат өңіріндегі</w:t>
        <w:br/>
        <w:t>атағы алысқа кеткен аламдардын бірі болды. Нүрқия мен Кемелбек сияқты</w:t>
        <w:br/>
        <w:t>туыстарын Ұра асып көшіп</w:t>
        <w:br/>
        <w:t>рәжерінен қасына</w:t>
        <w:br/>
        <w:t>155</w:t>
        <w:br/>
        <w:t>Сандуғаш жары екеуі шанырақта.</w:t>
        <w:br/>
        <w:t>Басын иіп Ырғызбай жаткан жерге</w:t>
        <w:br/>
        <w:t>Сиынады киелі аруаққа,</w:t>
        <w:br/>
        <w:t>Шарапаты шығар-ау әулиенің</w:t>
        <w:br/>
        <w:t>Бақытты аман жүргені әр бір шакта.</w:t>
        <w:br/>
        <w:t>Жандырған үміт отын санамыздан</w:t>
        <w:br/>
        <w:t>Дәлелхан шыққан түлға арамыздан</w:t>
        <w:br/>
        <w:t>Әкесі оның Кәмәлбек Ағзамұлы</w:t>
        <w:br/>
        <w:t>Бағын тапқан еңбектен даламыздан</w:t>
        <w:br/>
        <w:t>Осындай озық ойлы азаматтар</w:t>
        <w:br/>
        <w:t>Жаралыпты Наймандай бабамыздан</w:t>
      </w:r>
    </w:p>
    <w:p>
      <w:r>
        <w:t>Қасиетті Қызайдай анамыздан.</w:t>
        <w:br/>
        <w:t>Дамуға даңғыл жол ашса Дәлелхандар</w:t>
        <w:br/>
        <w:t>Өмірден үлгі өнеге табармыз мән.</w:t>
        <w:br/>
        <w:t>Кәмәлбекұлы Дәлелхан</w:t>
        <w:br/>
        <w:t>Азамат биік әрине</w:t>
        <w:br/>
        <w:t>Заңғар әрі Полковник</w:t>
        <w:br/>
        <w:t>Халыққа берген тәрбие</w:t>
        <w:br/>
        <w:t>Танылып еңбекқорлығы</w:t>
        <w:br/>
        <w:t>Ел даңқын алыс апарған</w:t>
        <w:br/>
        <w:t>Адамдармен әрқашан</w:t>
        <w:br/>
        <w:t>Тіл таба білген мәрт адам.</w:t>
        <w:br/>
        <w:t>Жиырма жылдан астам ішкі істер</w:t>
        <w:br/>
        <w:t>Қызметін атқарған.</w:t>
        <w:br/>
        <w:t>Құқық қорғау саласын,</w:t>
        <w:br/>
        <w:t>Меңгерген мықты қаһарман.</w:t>
        <w:br/>
        <w:t>Өмір атты белеңде,</w:t>
        <w:br/>
        <w:t>Дәлелхан асқақ тереңде.</w:t>
        <w:br/>
        <w:t>Қабілетті талапшыл,</w:t>
        <w:br/>
        <w:t>Басшы болған ол елге.</w:t>
        <w:br/>
        <w:t>Қызыл қалпақ кигенмен</w:t>
        <w:br/>
        <w:t>Жазықсызға тимеген.</w:t>
        <w:br/>
        <w:t>Кінәліні орнымен</w:t>
        <w:br/>
        <w:t>“ Тергеуге алып түйреген.</w:t>
        <w:br/>
        <w:t>Қиянаттан корғап халықты</w:t>
        <w:br/>
        <w:t>Ел көшін алға сүйреген.</w:t>
        <w:br/>
        <w:t>Түзеген елдің тәртібін,</w:t>
        <w:br/>
        <w:t>Халыққа болды силы өрен.</w:t>
        <w:br/>
        <w:t>Өркендеп ой өрісі,</w:t>
        <w:br/>
        <w:t>Азамат болды келісті.</w:t>
        <w:br/>
        <w:t>Шуақ шашқан халқына</w:t>
        <w:br/>
        <w:t>Жұмысы болған өрісті.</w:t>
        <w:br/>
        <w:t>Қандай жұмыс болсада,</w:t>
        <w:br/>
        <w:t>Шебер шешкен ортада.</w:t>
        <w:br/>
        <w:t>Биік кәсіби деңгейі,</w:t>
        <w:br/>
        <w:t>Білікті маман елдің панасы 42.</w:t>
        <w:br/>
        <w:t>Алыпты мемлекеттік марапаттар</w:t>
        <w:br/>
        <w:t>Қызмет еткен үшін алашына.</w:t>
        <w:br/>
        <w:t>Дәлелхан заңғар заңгер ел біліпті</w:t>
        <w:br/>
        <w:t>Беделдің биігінен кәрініпті.</w:t>
        <w:br/>
        <w:t>Облыстық маслихатқа депутат қып</w:t>
        <w:br/>
        <w:t>Дауыс беріп сайлапты елі-жұрты.</w:t>
        <w:br/>
        <w:t>Арқалап аманатын ағайынның</w:t>
        <w:br/>
        <w:t>Жанашыры болды ел жағдайынын</w:t>
        <w:br/>
        <w:t>Мүлгіп мандат көтеріп шектелген жоқ</w:t>
        <w:br/>
        <w:t>Кейбір депутаттардай алдайтұғын.</w:t>
        <w:br/>
        <w:t>Дәлелхан сұранысын орындады</w:t>
        <w:br/>
        <w:t>Отынсыз мектептердің талайының.</w:t>
        <w:br/>
        <w:t>Мектепке жету мүң боп үйде отырған</w:t>
        <w:br/>
        <w:t>Жалаңаяқ шәкірттерге жаны ашыған</w:t>
        <w:br/>
        <w:t>Тұрмысы төмен отбасы балаларын</w:t>
        <w:br/>
        <w:t>Қамқорлыққа алуды қарастырған.</w:t>
        <w:br/>
        <w:t>Тегін берген әкеліп аяқ киім</w:t>
        <w:br/>
        <w:t>Екі миллион теңгеге Алматыдан.</w:t>
        <w:br/>
        <w:t>Шек болмапты балалар шаттығында</w:t>
        <w:br/>
        <w:t>Тамаққа өксік, кәзіне жас тығыла.</w:t>
        <w:br/>
        <w:t>Ата-аналар алғысын жаудырып,</w:t>
        <w:br/>
        <w:t>Дәлелханның демеуі накты бүл да.</w:t>
        <w:br/>
        <w:t>Жәрдем ақы дегенің балаларға</w:t>
      </w:r>
    </w:p>
    <w:p>
      <w:r>
        <w:t>Зейнетақы қария адамдарға</w:t>
        <w:br/>
        <w:t>Жұмысты атаулының жалақысы</w:t>
        <w:br/>
        <w:t>Айлап жылдап берілмей жоғалғанда</w:t>
        <w:br/>
        <w:t>«Шықпа жаным шықпа» деп қолда барды</w:t>
        <w:br/>
        <w:t>Талғажау ғып кедейлік қадалғанда</w:t>
        <w:br/>
        <w:t>Дәлелхан қолғабыс еткен елге</w:t>
        <w:br/>
        <w:t>Қысылғандар бекерге жағалар ма</w:t>
        <w:br/>
        <w:t>Жасы жеткен ардагер қарттарды да</w:t>
        <w:br/>
        <w:t>Жебей білді ағынан ақтарыла.</w:t>
        <w:br/>
        <w:t>Жақсылығын бұлдаған адам емес</w:t>
        <w:br/>
        <w:t>Шаруасын шешіпті жастардың да</w:t>
        <w:br/>
        <w:t>Мны катқан май таппай тракторшыға</w:t>
        <w:br/>
        <w:t>Керегін тауып берген сұрап тұрса.</w:t>
        <w:br/>
        <w:t>Қолдаған талай шаруа қожалығын</w:t>
        <w:br/>
        <w:t>Ел байлығын арттырған қырат-қырда.</w:t>
        <w:br/>
        <w:t>Алғыс пен зор абырой арқалаған</w:t>
        <w:br/>
        <w:t>Шыңға шыққан, шыныққан шаршамаған.</w:t>
        <w:br/>
        <w:t>Болар мекен осыдан асқан бақыт</w:t>
        <w:br/>
        <w:t>Халықтың қалаулысы дархан адам.</w:t>
        <w:br/>
        <w:t>Ажыратты істердің ак-қарасын</w:t>
        <w:br/>
        <w:t>Адам ары аяққа тапталмасын</w:t>
        <w:br/>
        <w:t>Дәлелхан демеушілгі аудандағы</w:t>
        <w:br/>
        <w:t>Спорт пенен онерге кәп жол ашты.</w:t>
        <w:br/>
        <w:t>Үлкендері бата беріп тілек айтып</w:t>
        <w:br/>
        <w:t>Мектептер қолдады да әрі жалғасты.</w:t>
        <w:br/>
        <w:t>Жастарды отан сүйгіштік рухта,</w:t>
        <w:br/>
        <w:t>Тәрбиелеп үйретті шымырлыққа.</w:t>
        <w:br/>
        <w:t>Азамат болары анық олардың да</w:t>
        <w:br/>
        <w:t>Жақсы онерді игерген үғынып та.</w:t>
        <w:br/>
        <w:t>Дәлелхан ата қазақ салтына ерді</w:t>
        <w:br/>
        <w:t>Аруақты қастерлеуін халқы көрді.</w:t>
        <w:br/>
        <w:t>Ел мен жерін қорғаған ерлікпенен</w:t>
        <w:br/>
        <w:t>Еске алды екі бірдей марқұм ерді.</w:t>
        <w:br/>
        <w:t>Аталары Жексенбай, Егізбайға</w:t>
        <w:br/>
        <w:t>Сауапты құран оқытып асын берді.</w:t>
        <w:br/>
        <w:t>Ауылдастар тілегін қабыл ғыпты</w:t>
        <w:br/>
        <w:t>Сыр бар ғой елі сүйсе Сабуровты.</w:t>
        <w:br/>
        <w:t>Бір жарым ай ішінде Көкжырадан</w:t>
        <w:br/>
        <w:t>Күн күмбезді мешітті салдырыпты.</w:t>
        <w:br/>
        <w:t>Ел үмітін ақтау сын әрине ерге,</w:t>
        <w:br/>
        <w:t>Дәлелхандай жандар мен дамиды елде.</w:t>
        <w:br/>
        <w:t>Мүсылман бес парызының бірін өтеп</w:t>
        <w:br/>
        <w:t>Барып та қайтты Мекке Мәдинеге.</w:t>
        <w:br/>
        <w:t>Тағдыры тұмандамай туған еллің,</w:t>
        <w:br/>
        <w:t>Жарқырап тұруына буған белін.</w:t>
        <w:br/>
        <w:t>Тәуелсіз еліміздің тыныштығын</w:t>
        <w:br/>
        <w:t>Қорғап жүр жайлап байтақ арқа төрін.</w:t>
        <w:br/>
        <w:t>Ел десе ет жүрегі езіледі</w:t>
        <w:br/>
        <w:t>Онысы істерінен сезіледі.</w:t>
        <w:br/>
        <w:t>«Ел үмітін ер актар» деген сөз бар</w:t>
        <w:br/>
        <w:t>Ер еңбегін елінің көзі көрді.</w:t>
        <w:br/>
        <w:t>Ел бүйірін өзіне бұрғызды да</w:t>
        <w:br/>
        <w:t>Айналды жарқыраған жұлдызына.</w:t>
        <w:br/>
        <w:t>Астана маңайынан көмек берді</w:t>
        <w:br/>
        <w:t>Қабанбай кесенесін тұрғызуға.</w:t>
      </w:r>
    </w:p>
    <w:p>
      <w:r>
        <w:t>Дәлелдеп мықтылығын дүйім-жұртқа</w:t>
        <w:br/>
        <w:t>Бүгінде ел түтқасы силы ұлтқа.</w:t>
        <w:br/>
        <w:t>Қарсы шыққан қарағай бұтағындай</w:t>
        <w:br/>
        <w:t>Жасымады сынбады қиындыққа.</w:t>
        <w:br/>
        <w:t>Шыңлалды қайсарлығы шеберлігі</w:t>
        <w:br/>
        <w:t>Байқалды білімінің тереңдігі</w:t>
        <w:br/>
        <w:t>Жаныған алмас қылыштай жарқылдады</w:t>
        <w:br/>
        <w:t>Қиып түсті көлденең кедергіні.</w:t>
        <w:br/>
        <w:t>Кілем жауып мінгізді ел арғымаққа</w:t>
        <w:br/>
        <w:t>Ұлықтады ұланын ауыл жаққа</w:t>
        <w:br/>
        <w:t>Екі бала өсірді тәрбиелеп</w:t>
        <w:br/>
        <w:t>152</w:t>
        <w:br/>
        <w:t>Сонда оның жанарында бақыт күлген.</w:t>
        <w:br/>
        <w:t>Биіктерге тұрды рас тартты бірден.</w:t>
        <w:br/>
        <w:t>Қоштасты сәбилік шақ шаттық күнмен</w:t>
        <w:br/>
        <w:t>Шаншылған шыбықты өзі атқып мінген</w:t>
        <w:br/>
        <w:t>Топырақты шаңдатып шапқылайтын</w:t>
        <w:br/>
        <w:t>Күміс суға күмп беріп қалқып жүзген.</w:t>
        <w:br/>
        <w:t>Ол өсті өнегелі жанүяда</w:t>
        <w:br/>
        <w:t>Атанды мектептегі алғыр бала</w:t>
        <w:br/>
        <w:t>Сусындады білімнің нәріменен</w:t>
        <w:br/>
        <w:t>Көрді ол үстаздардың бәрін дана.</w:t>
        <w:br/>
        <w:t>Оқуы ойдағыдай тамамдалды</w:t>
        <w:br/>
        <w:t>Есейді іздеді өмір мағыналы.</w:t>
        <w:br/>
        <w:t>«Өскемен ауыл құрлысы» ұжымында</w:t>
        <w:br/>
        <w:t>Тас қалап еңбек жолын дағдыланды.</w:t>
        <w:br/>
        <w:t>Жұмыстары жалынды жас жігітті</w:t>
        <w:br/>
        <w:t>Жатсынбай жылы жүзбен қабылдады.</w:t>
        <w:br/>
        <w:t>Кірпішті қисынды өру өнеріне</w:t>
        <w:br/>
        <w:t>Ә дегеннен төселіп танылады.</w:t>
        <w:br/>
        <w:t>Енбеккқор азаматты кім жек көрсін</w:t>
        <w:br/>
        <w:t>Жүзінен жақсылардың нүр кетпесін</w:t>
        <w:br/>
        <w:t>Қай шаруаны болмасын дөңгелетіп</w:t>
        <w:br/>
        <w:t>Қағілез үл қалайша түлетпесін. .</w:t>
        <w:br/>
        <w:t>Комсомол ұйымында көзге ілінген</w:t>
        <w:br/>
        <w:t>Біреуі болып нағыз ниеттестін</w:t>
        <w:br/>
        <w:t>Күндердің күнінде Дәлелханды</w:t>
        <w:br/>
        <w:t>Ішікі істер министрі қалап алды.</w:t>
        <w:br/>
        <w:t>Қарағанды жоғарғы милиция</w:t>
        <w:br/>
        <w:t>Мектебінде оқыды талаптанды.</w:t>
        <w:br/>
        <w:t>Көкжыраның көгілдір көгершіні</w:t>
        <w:br/>
        <w:t>Биіктерге самғауға қанаттанды.</w:t>
        <w:br/>
        <w:t>Шахтерлер шаһарынан қоғамдағы</w:t>
        <w:br/>
        <w:t>Қылмыспен қиянатты доғарғалы</w:t>
        <w:br/>
        <w:t>Тергеуші мамандығын иеленді</w:t>
        <w:br/>
        <w:t>Білімі де толықты жоғарлады.</w:t>
        <w:br/>
        <w:t>Төрт жылды артқа тастап Дәлелханда</w:t>
        <w:br/>
        <w:t>Сәулетті Семейіне оралады.</w:t>
        <w:br/>
        <w:t>Жауыздықты жоюға жер бетінде</w:t>
        <w:br/>
        <w:t>Жан-жақты тергеп тынбай терлепті-де</w:t>
        <w:br/>
        <w:t>Қымбат мүлік ұрлаған кісі өлтірген</w:t>
      </w:r>
    </w:p>
    <w:p>
      <w:r>
        <w:t>Жауыздарды жүгендеп ерлепті де.</w:t>
        <w:br/>
        <w:t>Тілейтіні халқының амандығы</w:t>
        <w:br/>
        <w:t>Қауіпті де мазасыз мамандығы</w:t>
        <w:br/>
        <w:t>Қатерге басын тігіп қылмыс ашып</w:t>
        <w:br/>
        <w:t>Абыройы асқақтап адал жүрді.</w:t>
        <w:br/>
        <w:t>Білімді маман ғой заң саласында</w:t>
        <w:br/>
        <w:t>149</w:t>
        <w:br/>
        <w:t>Семейде, облыста оркендетті</w:t>
        <w:br/>
        <w:t>Мемлекеттік ішкі істер басқармасын.</w:t>
        <w:br/>
        <w:t>Дәм айдап Астанаға сапар шеккен</w:t>
        <w:br/>
        <w:t>Жетпей жақсы кадрлар әуре еткен.</w:t>
        <w:br/>
        <w:t>Шакырылды департамент бастығына</w:t>
        <w:br/>
        <w:t>Көп жүмысты қолға алды келген беттен.</w:t>
        <w:br/>
        <w:t>Қараусыз қалған ескі ғимаратты</w:t>
        <w:br/>
        <w:t>Аз уақытта жөндетіп сиға тартты.</w:t>
        <w:br/>
        <w:t>Орнады департамент үйі осылай</w:t>
        <w:br/>
        <w:t>Манайға сән салтанат үялалты.</w:t>
        <w:br/>
        <w:t>Департамент үйінің жарақтанған</w:t>
        <w:br/>
        <w:t>Тұсау кесер сәтінде жан-жақты адам</w:t>
        <w:br/>
        <w:t>Жармахан Тұяқбай Дәлелханның</w:t>
        <w:br/>
        <w:t>Еңбегін ерекше атап мадақтаған.</w:t>
        <w:br/>
        <w:t>Ел енді елі менен ұлысына,</w:t>
        <w:br/>
        <w:t>Басқарды әскери жүмысты да.</w:t>
        <w:br/>
        <w:t>Орындады міндетін орайымен</w:t>
        <w:br/>
        <w:t>Көңіл бөлді сарбаздар тұрмысына</w:t>
        <w:br/>
        <w:t>Қүрықтады қылаң еткен қылмысты да.</w:t>
        <w:br/>
        <w:t>Жұмыстарын жинақтап талай жылғы</w:t>
        <w:br/>
        <w:t>Түсірді қағаз бетіне қандай сырлы</w:t>
        <w:br/>
        <w:t>Бір көмегі тиер жас мамандарға</w:t>
        <w:br/>
        <w:t>Тәрпіпке шақырады маңайға үлгі.</w:t>
        <w:br/>
        <w:t>Таныды Қазақстан төңірегі</w:t>
        <w:br/>
        <w:t>Жане әскери полиция бөлімдері.</w:t>
        <w:br/>
        <w:t>Болды заң ғылымының кандидаты</w:t>
        <w:br/>
        <w:t>Диссертация қорғады ерінбеді.</w:t>
        <w:br/>
        <w:t>Ізденер Дәлелханды дамылдатпас</w:t>
        <w:br/>
        <w:t>Көрікті көп ойлары көңілдегі</w:t>
        <w:br/>
        <w:t>Туған жердің қадірлі топырағын</w:t>
        <w:br/>
        <w:t>Сыртта жүріп сағынып отыратын</w:t>
        <w:br/>
        <w:t>Алтын бесік ауылың бұл Дәлелхан.</w:t>
        <w:br/>
        <w:t>Қымбаттау сезінетін толқып әр күн.</w:t>
        <w:br/>
        <w:t>Туған өлке ауылы кіндік кескен</w:t>
        <w:br/>
        <w:t>Жатса тұрса үнемі шықпайды естен.</w:t>
        <w:br/>
        <w:t>Барып жүрді тағзым ғып туған жерге</w:t>
        <w:br/>
        <w:t>Тарбағатай, Алтаймен үлым дескен.</w:t>
        <w:br/>
        <w:t>Еркелей аққан Ертісті, Қарғыбаны</w:t>
        <w:br/>
        <w:t>Базар өзені мен Көкжыраны</w:t>
        <w:br/>
        <w:t>Ауызынан тастамай алаңдады</w:t>
        <w:br/>
        <w:t>Жұмыссыз жастарды ойлап қамығады</w:t>
        <w:br/>
        <w:t>Кәрсетті қолдан келген көмектерін</w:t>
        <w:br/>
        <w:t>Жүзеге асырды игі шаруаны,</w:t>
        <w:br/>
        <w:t>Солардың бірі аудандық доп додасы</w:t>
        <w:br/>
        <w:t>Ойыннан оқушылар жоқ толасы</w:t>
        <w:br/>
        <w:t>151</w:t>
      </w:r>
    </w:p>
    <w:p>
      <w:r>
        <w:t>Қалдырған ізгі қолтаңба.</w:t>
        <w:br/>
        <w:t>Ары таза парасатты</w:t>
        <w:br/>
        <w:t>Өз ісін терең нақ білер.</w:t>
        <w:br/>
        <w:t>Тәрбиелеп өсірді</w:t>
        <w:br/>
        <w:t>Дәлелхан талай шәкірттер.</w:t>
        <w:br/>
        <w:t>Дәлелханнан дәріс ап,</w:t>
        <w:br/>
        <w:t>Көп офицер танылды</w:t>
        <w:br/>
        <w:t>Егеменді елінің</w:t>
        <w:br/>
        <w:t>Бақ жүлдызын жандырды.</w:t>
        <w:br/>
        <w:t>Алла деген азамат,</w:t>
        <w:br/>
        <w:t>Биік білім тағлымы</w:t>
        <w:br/>
        <w:t>Аяулы алты алашқа</w:t>
        <w:br/>
        <w:t>Бәйтерек қой тамырлы.</w:t>
        <w:br/>
        <w:t>Жүмыстағы жетістіктері мен қылмысты істерді ашуға белсене араласқаны</w:t>
        <w:br/>
        <w:t>және қоғамдық тәртіпті сақтаудағы ұйымдастырушылық қызметі үшін ол ішкі</w:t>
        <w:br/>
        <w:t>істер министрлігінін, мемлекеттік тергеу комитетінің және Семей облыстық</w:t>
        <w:br/>
        <w:t>ішкі істер басқармасы тарапынан бірнеше дүркін мақтау граммоталарымен</w:t>
        <w:br/>
        <w:t>бағалы сыйлықтармен марапатталды. Ол «Қазақстан Республикасынын</w:t>
        <w:br/>
        <w:t>тәуелсіздігіне 10 жыл», «Қазақстан Республикасы қарулы күштеріне 10жыл»,</w:t>
        <w:br/>
        <w:t>«Астана» |, П, Ш-дәрежелі «үздік қызметі» үшін медалдарымен, Қазақстан</w:t>
        <w:br/>
        <w:t>Республикасы ПІ М, Семей облыстық кенесі граммоталарымен, «Милиция</w:t>
        <w:br/>
        <w:t>ісінің үздігі», «Қазакстан Республикасы П М үздік қызметі үшін» белгілерімен</w:t>
        <w:br/>
        <w:t>марапатталды. ҚСРО ішкі істер академиясының «Үздік оқығаны үшін»</w:t>
        <w:br/>
        <w:t>медалдарымен, Қазақстан Республикасы ІП М, Семей облыстық кеңесі</w:t>
        <w:br/>
        <w:t>граммоталарымен, «Милиция ісінің үздігі», «Қазақстан Республикасы І М</w:t>
        <w:br/>
        <w:t>үздік қызметі үшін» белгілерімен марапатталды ҚСРО ішкі істер</w:t>
        <w:br/>
        <w:t>академиясының «Үздік оқығаны үшін» естелік белгісіне ие болды.</w:t>
        <w:br/>
        <w:t>Аязбаев Мәуліт Рахымбекұлы</w:t>
        <w:br/>
        <w:t>Аязбаев Мәуліт</w:t>
        <w:br/>
        <w:t>Рахымбекұлы 1949 жылы</w:t>
        <w:br/>
        <w:t>Ақсуат ауданында дүниеге</w:t>
        <w:br/>
        <w:t>келген. 1955-1966 жылдары</w:t>
        <w:br/>
        <w:t>Көкжыра ауылындағы</w:t>
        <w:br/>
        <w:t>М.Әуезов атындағы орта</w:t>
        <w:br/>
        <w:t>мектепті. бітіргеннен. кейін</w:t>
        <w:br/>
        <w:t>Семейдің зоотехникалық-</w:t>
        <w:br/>
        <w:t>малдәрігерлік институтына</w:t>
        <w:br/>
        <w:t>түсіп, аяктап, ғалым-зоотехник</w:t>
        <w:br/>
        <w:t>мамандығын алып шығады.</w:t>
        <w:br/>
        <w:t>Жалпы еңбек жолын Аманкелді атындағы совхозда жүмысшы болып</w:t>
        <w:br/>
        <w:t>бастайды. Бойдағы жігер мен күш-қайраты тасып түрған жастық кезінде</w:t>
        <w:br/>
        <w:t>154</w:t>
        <w:br/>
        <w:t>Бүрынғы істеген жүмыстарын айтпағанда, жол-көлік қозғалыс</w:t>
        <w:br/>
        <w:t>қауіпсіздігінің бас инспекторы болып үзақ жылдар жұмыс істеген Жүнісов</w:t>
        <w:br/>
        <w:t>Тұрсынхан, талай жүргізушінің өз ісіне салғырттықпен қарап,автокөлік</w:t>
        <w:br/>
        <w:t>күралдарын ішімдік ішіп алған күйлерінде басқарған немесе автокәлік</w:t>
        <w:br/>
        <w:t>жылдамдығын шектен тыс асырып, жол жүру ережесін білмеуі және</w:t>
        <w:br/>
        <w:t>сақталмауы салдарынан туындайтын келеңсіздіктерді де, осындай</w:t>
      </w:r>
    </w:p>
    <w:p>
      <w:r>
        <w:t>жауапсыздықтардан кей уақыттарда орны толмас әкініштер мен қайғылы</w:t>
        <w:br/>
        <w:t>жағдайларға әкеліп соққан кездерде де Тұрсынхан бүра тартпай, әділ</w:t>
        <w:br/>
        <w:t>қазылық шешімін берген қайырымды азаматтың бірі. Ол ешкашан шіреніп</w:t>
        <w:br/>
        <w:t>погонын бұлдаған азамат емес. Керісінше жүрегі кең, бауырмал, қамкоршыл</w:t>
        <w:br/>
        <w:t>адам екенін осы автокөлік жүргізушілердің бірі Көкпекті ауданы</w:t>
        <w:br/>
        <w:t>Қарағандыкөл елді мекенінің тұрғыны Қинаят деген азамат былай деп</w:t>
        <w:br/>
        <w:t>баяндайды: Жол түсіп Ақсуаттағы туыстарыма келе жатқанымда, Ақсуаттағы</w:t>
        <w:br/>
        <w:t>жол-көлік қозғалысының пунктіне жете бере автокөлігім тоқтап қалды.</w:t>
        <w:br/>
        <w:t>Қасыма формадағы бір азамат келіп, неге тұрғанымды сүрады. Осылай</w:t>
        <w:br/>
        <w:t>автокәлігім бүзылып түр деп едім, тексерудің орнына дереу машинамды</w:t>
        <w:br/>
        <w:t>көріп, бір жетпейтін бөлшегін өзі барып әкеліп салып, жүргізіп жіберді.</w:t>
        <w:br/>
        <w:t>Шырағым, сізге үлкен рахмет! Мына көрсеткен қызметіңізге не аласыз? -</w:t>
        <w:br/>
        <w:t>деп едім, ештеңенің керегі жоқ; жолыңыз болсын, жүре беріңіз, - деді. Біле</w:t>
        <w:br/>
        <w:t>кету мақсатында сіз кім болып істейсіз? - деп едім, мен осы ауданның</w:t>
        <w:br/>
        <w:t>автоинспекторы. боламын деді (Осы. сөзден кейін осыншама</w:t>
        <w:br/>
        <w:t>карапайымдылығына іштей риза болып аттанғаным бар еді дейді:</w:t>
        <w:br/>
        <w:t>Төс айылдың батқанын,</w:t>
        <w:br/>
        <w:t>Иесі білмес ат білер.</w:t>
        <w:br/>
        <w:t>Жақсылықты жасаған,</w:t>
        <w:br/>
        <w:t>Ағайын білмес жат білер, - деген сөз осы болар. Осы егде тартқан</w:t>
        <w:br/>
        <w:t>азаматпен туыстарына келгенде, менің де бірге дастархандас болып әңгіме-</w:t>
        <w:br/>
        <w:t>дүкен кұрғанымыз бар. Сонда қинаят ел аузынан естуімше «жеті атасынан</w:t>
        <w:br/>
        <w:t>қаракөк» атанған Дүттің үрпағы деп отырғанын естуші едім, сол сөз тегін</w:t>
        <w:br/>
        <w:t>айтылмас болар деп әңгімелегені бар. |</w:t>
        <w:br/>
        <w:t>Тарбағатай түлегі</w:t>
        <w:br/>
        <w:t>Бір түп шиін бір сиыр азық еткен,</w:t>
        <w:br/>
        <w:t>Киелі де керемет сәнді мекен.</w:t>
        <w:br/>
        <w:t>Сылдырап созыла ағып базар суы,</w:t>
        <w:br/>
        <w:t>Жағалауы жасыл шөп қалың өскен.</w:t>
        <w:br/>
        <w:t>Кенде | де емес маркасқа</w:t>
        <w:br/>
        <w:t>мықтыларға</w:t>
        <w:br/>
        <w:t>Өрендері өрелі дарынды екен.</w:t>
        <w:br/>
        <w:t>Жұрты жайсаң конақ жай ақ ниетті.</w:t>
        <w:br/>
        <w:t>Көңілге мейірімнің шуағын сепкен</w:t>
        <w:br/>
        <w:t>Көк жыралай келісті осы ауылда</w:t>
        <w:br/>
        <w:t>Дәлелханнын бал дәурен жастығы.</w:t>
        <w:br/>
        <w:t>2 өткен.</w:t>
        <w:br/>
        <w:t>148</w:t>
        <w:br/>
        <w:t>Советтер Одағы кезінде теледидар бастығының! орынбасары болған,</w:t>
        <w:br/>
        <w:t>кезінде Заманбек Нүрқадиловтың жауапты хатшысы болып істеген, қазірде</w:t>
        <w:br/>
        <w:t>үшінші каналдың редакторы болып жүмыс істейтін Бегенбаева Фатима да</w:t>
        <w:br/>
        <w:t>осы елдін қызы.</w:t>
        <w:br/>
        <w:t>Тегіндегі Ақсуат аудандық партия комитетінде нүсқаушы, бүрынғы</w:t>
        <w:br/>
        <w:t>Карл Маркс колхозында басқарма бастығы, кейіннен өмірінің акырына дейін</w:t>
        <w:br/>
        <w:t>коммуналдық шаруашылық мекемесінде бастық болған Қынашев Ризабек,</w:t>
        <w:br/>
        <w:t>кезінде тегіндегі «уполминзагта» инспектор болып істеген Жүматав</w:t>
        <w:br/>
        <w:t>Әпсәләм, 25 жыл Көкпекті ауданында банкіні басқарған Болат, Аманкелді,</w:t>
        <w:br/>
        <w:t>Марат, Добраш деген балалары ғылыми атаққа ие болған Аубакиров</w:t>
        <w:br/>
        <w:t>Тілеубай, мемлекеттік қаражат институтының Президенті, экономика</w:t>
        <w:br/>
        <w:t>ғылымының докторы, Сократ атындағы Еуропалық бизнес Ассамблеясының</w:t>
        <w:br/>
        <w:t>халықаралық марапатының иегері Нәдірбек Әпсәләмүлы “да осы елден</w:t>
        <w:br/>
        <w:t>шыққан азаматтар.</w:t>
      </w:r>
    </w:p>
    <w:p>
      <w:r>
        <w:t>Нәдірбек Әпсәләмұлы</w:t>
        <w:br/>
        <w:t>1940-1950 жылдары</w:t>
        <w:br/>
        <w:t>«Көкжайдак» ауылында Ақсуат</w:t>
        <w:br/>
        <w:t>өзенінің бойын күлай салынған</w:t>
        <w:br/>
        <w:t>жүзден астам шаңырак болды.</w:t>
        <w:br/>
        <w:t>Нәдірбектің де кіндік каны</w:t>
        <w:br/>
        <w:t>тамған, алаңсыз балалық шағы</w:t>
        <w:br/>
        <w:t>мен жастық дәурені өткен</w:t>
        <w:br/>
        <w:t>осынау кішкене ауылдын жұрты</w:t>
        <w:br/>
        <w:t>Нәдірбекке ыстық көрінетін</w:t>
        <w:br/>
        <w:t>шығар.</w:t>
        <w:br/>
        <w:t>Әрине, балалықтың да, жастықтың да өз белгілері бар, қызығынан</w:t>
        <w:br/>
        <w:t>қиындығы басым сол бір кезеңнің өмірбақи есте қалары сөзсіз. Сол шағын</w:t>
        <w:br/>
        <w:t>ауылдың әр шаңырағындағы үлкендердің де айрандай ұйыған өте тату-тәтті</w:t>
        <w:br/>
        <w:t>өмір сүргендігі де әлі есінде болар. Әпсәләм ақсақалды ауылдың қариялары</w:t>
        <w:br/>
        <w:t>Жанболаттын үлкені деп сыйлап қадір түтатын.</w:t>
        <w:br/>
        <w:t>Саудагерлікке тыйым салынған өте бір қауіпті де катерлі осынау бір</w:t>
        <w:br/>
        <w:t>заманда, менің әкем Нүрғалидың кірешілік қызметін туысқандық</w:t>
        <w:br/>
        <w:t>сыйластықпен үштастыра тиімді пайдалана отырып, Әпсәлем ақсақалдың</w:t>
        <w:br/>
        <w:t>«Күшәлә» саудасы арқылы жанұясына табыс әкелуіне қол қабысын</w:t>
        <w:br/>
        <w:t>тигізгенін және ауыз бірліктерінің өте мықты, біріне бірінің өте сенімді</w:t>
        <w:br/>
        <w:t>серіктес болғанын айта кеткен жөн болар. Міне осындай береке бірлігі</w:t>
        <w:br/>
        <w:t>жарасқан шағын ауылдан сөмке арқалап, мектеп табалдырығын аттап, есігін</w:t>
        <w:br/>
        <w:t>ашқан «қара баланың» өмір жолын жыр етсек:</w:t>
        <w:br/>
        <w:t>Ұғынған дала сырын, қала сырын,</w:t>
        <w:br/>
        <w:t>Біледі ғажаптарын сан ғасырдың.</w:t>
        <w:br/>
        <w:t>Ақсуат өңірінің тәл тумасы,</w:t>
        <w:br/>
        <w:t>Ғалымы экономика саласының,</w:t>
        <w:br/>
        <w:t>164</w:t>
        <w:br/>
        <w:t>күз айларында жасыл желекке бөленген ауыл шеттен келгендерге үялмай</w:t>
        <w:br/>
        <w:t>көрсететіндей өзіндік әсем келбетімен тәнті етеді.</w:t>
        <w:br/>
        <w:t>Бүл қасиетті ауыл жайында айтар әнгіме әлі алда демекпін.</w:t>
        <w:br/>
        <w:t>Көкжыралықтар Қүттықадамның Байыс руынан тарайтын, өткен</w:t>
        <w:br/>
        <w:t>ғасырда өмір сүрген, 80 жасқа келіп дүниеден озған, білгір үстаз, дарынды</w:t>
        <w:br/>
        <w:t>ақын, сүнғыла шежіреші, ел ағасы болған Нұртазин Дәуітбек ағамыздың:</w:t>
        <w:br/>
        <w:t>Кім өтті Мүрсәлім мен Заманбектей,</w:t>
        <w:br/>
        <w:t>Дондағүл да қалған жок па оған жетпей.</w:t>
        <w:br/>
        <w:t>Қүт конған Құттықадам Жанбике елі,</w:t>
        <w:br/>
        <w:t>Әлі де өсе берер сәні кетпей.</w:t>
        <w:br/>
        <w:t>Кокжыраның ақындарын ел біледі,</w:t>
        <w:br/>
        <w:t>Кешегі Қуанышбай мен Бөкенбектей, - деген өлең жолдарының әлі күнге не</w:t>
        <w:br/>
        <w:t>: деген көрегендікпен айтылған сөз деп естеріне алады жүртшылық. |</w:t>
        <w:br/>
        <w:t>Міне осындай ынтымағы жарасқан ауылды басқарып отырған Мәуліт</w:t>
        <w:br/>
        <w:t>Рахымбекұлы марапаттан да кенде емес. Қазақстан Республикасы</w:t>
        <w:br/>
        <w:t>тәуелсіздігінің 10 жылдык мерекелік медалі мен “Тыңға 50 жыл” мерекелік</w:t>
        <w:br/>
        <w:t>медалінің иегері. Тарбағатай аудандык маслихатының депутаты. Жанұялы,</w:t>
        <w:br/>
        <w:t>зайыбы Кәкешпен екеуі ұлын үяға, қызын қияға қондырып отырған үлгілі</w:t>
        <w:br/>
        <w:t>отбасы.</w:t>
        <w:br/>
        <w:t>Қазақстанның құрметті спорт қайраткері, әлем чемпионы Хамит</w:t>
        <w:br/>
        <w:t>Ысқақов жайында.</w:t>
      </w:r>
    </w:p>
    <w:p>
      <w:r>
        <w:t>Хамитта күдіретті Аксуат</w:t>
        <w:br/>
        <w:t>топырағында өмірге келген азамат.</w:t>
        <w:br/>
        <w:t>Балуан Тұрсын Қалмақбаев бізді</w:t>
        <w:br/>
        <w:t>спортқа баулып жетелеп жүргенде</w:t>
        <w:br/>
        <w:t>осы азамат деп мақтаныш түтып</w:t>
        <w:br/>
        <w:t>отырады.</w:t>
        <w:br/>
        <w:t>Ендігі әңгімені осы Хамитпен жалғастырайық.</w:t>
        <w:br/>
        <w:t>Хамитта күресті мектеп жасынан бастаған, жастайынан шынығып</w:t>
        <w:br/>
        <w:t>спорт сайыстарының биігіне көтерілген елінің мақтан тұтар күрметті спорт</w:t>
        <w:br/>
        <w:t>шеберлерінің-бірі және бірегейі деуге болады.</w:t>
        <w:br/>
        <w:t>Хамит Қазакстанның 17 дүркін чемпионы. Орта Азияның үш дүркін</w:t>
        <w:br/>
        <w:t>түйе палуаны, ауыл спортшылары арасында КСРО чемпионы атанды.</w:t>
        <w:br/>
        <w:t>Өткен жылдан бері ардагерлер арасында біріншілікке қатысып жүр.</w:t>
        <w:br/>
        <w:t>Тәжікстанда өткен чемпионаттан қола жүлдемен оралса, биыл Прагада</w:t>
        <w:br/>
        <w:t>чемпион атанды.</w:t>
        <w:br/>
        <w:t>Өткен жылғы тамыз айында Орал қаласында өткен самбодан Қазақстан</w:t>
        <w:br/>
        <w:t>чемпионатында спорт, ардагерлері арасында бірінші орын алып, қазак елінің</w:t>
        <w:br/>
        <w:t>Нұрсағи шешеміз:</w:t>
        <w:br/>
        <w:t>Келгенде отыз тортке жесір калдым,</w:t>
        <w:br/>
        <w:t>Басыма неше түрлі қайғы салдым.</w:t>
        <w:br/>
        <w:t>Бес бала әкесінен жетім қалып,</w:t>
        <w:br/>
        <w:t>Бәрін де асырауды мойныма алдым.</w:t>
        <w:br/>
        <w:t>Мойныма ауырлықты аркалап ап,</w:t>
        <w:br/>
        <w:t>Қаңғырып Шәуешекке жаяу бардым.</w:t>
        <w:br/>
        <w:t>Он ешкі шуылдатып айдап келіп,</w:t>
        <w:br/>
        <w:t>Сауабын балалардың сүйтіп алдым.</w:t>
        <w:br/>
        <w:t>Баланын бәрі дағы “шие бөрі”</w:t>
        <w:br/>
        <w:t>Асырар бес баланы ерлің ері, - деп іштегі зарын өлеңмен жеткізіпті. Ал</w:t>
        <w:br/>
        <w:t>соғыс кезіндегі қайғы - қасіретін:</w:t>
        <w:br/>
        <w:t>Қалбадан жел соғады қоңыр майла,</w:t>
        <w:br/>
        <w:t>Ән шырқап отырушы ем жиын-тойда,</w:t>
        <w:br/>
        <w:t>Болдым ғой жарым көңіл о дариға,</w:t>
        <w:br/>
        <w:t>Құлыным хабарсыз боп кеттің қайда? - деп жырлағанда етегі жасқа</w:t>
        <w:br/>
        <w:t>толыпты.</w:t>
        <w:br/>
        <w:t>Аскар да (1916-1942) әлеңші өнерпаз болған.</w:t>
        <w:br/>
        <w:t>Басыңнан бақыт тайса ұшар қазың,</w:t>
        <w:br/>
        <w:t>Алланың жазуына бар ма лажың,</w:t>
      </w:r>
    </w:p>
    <w:p>
      <w:r>
        <w:t>Тәтеме отын әкеп беретұғын,</w:t>
        <w:br/>
        <w:t>Артымда жас қалды ғой Алшынғазым, - деп ол да әз арманын ел-</w:t>
        <w:br/>
        <w:t>жұртына, анасына аманат ретінде жеткізген. Шіркін, опасыз жалған-ай</w:t>
        <w:br/>
        <w:t>десеңші, сүм соғыс 26 жасында оны да қыршынынан қиып кетті. Қайран ана,</w:t>
        <w:br/>
        <w:t>ұлын өзінің ақтық демі біткенге дейін келіп қалар деп күтумен өтті ғой.</w:t>
        <w:br/>
        <w:t>Алшынғазының оқуы мен тәрбиесі Елемес пен Зағилаға аманат болып</w:t>
        <w:br/>
        <w:t>қалды. Елемес Әбділманұлы Алшы ағаңа әке орнына әке, апайы Зағила шеше</w:t>
        <w:br/>
        <w:t>орнына шеше бола отырып, өз қатарынан қалдырмай 1946 жылы</w:t>
        <w:br/>
        <w:t>Көкжырадағы жетіжылдық мектепке оқуға берді. Ол 1956 жылы Ақсуат орта</w:t>
        <w:br/>
        <w:t>мектебін бітірді. Алшынғазының жас кезінен домбыра шертуіне әуес</w:t>
        <w:br/>
        <w:t>болуына тағы бір себеп - сол кезде Серіктес ауылында домбыра тартып, ән</w:t>
        <w:br/>
        <w:t>айтып отыратын сауықшыл адамдардың көп болуы еді.</w:t>
        <w:br/>
        <w:t>Атақты ақын ата атанған Қуанышбай Сатбақұлының өнері</w:t>
        <w:br/>
        <w:t>Алшынғазыны да қызықтырып, оның бала қиялын қозғап, көңіл-күйін</w:t>
        <w:br/>
        <w:t>домбыра арқылы жеткізуге талпындырғаны даусыз еді.</w:t>
        <w:br/>
        <w:t>Өмірге қадам басқан кезде бүл арманын жүзеге асыруға Елемес аға мен</w:t>
        <w:br/>
        <w:t>Зағила апай ак жол тілеп, Семей каласынан музыкалық білім алуына жол</w:t>
        <w:br/>
        <w:t>ашты. Бағы жанып, домбыра мамандығы класына түскенде, жұдырықтай</w:t>
        <w:br/>
        <w:t>кара баланың қуанышында шек жоқ еді. Әрине оку-тұрмыстық жағдайы оңай</w:t>
        <w:br/>
        <w:t>болған жоқ. 1958 жылы Семейдің М.Төлебаев атындағы музыкалык</w:t>
        <w:br/>
        <w:t>училишесін үздік бітірген алғашқы қарлығаштардың бірі болды. Еңбек</w:t>
        <w:br/>
        <w:t>жолың Семей қаласындағы “95 орта мектепте ән-күй пәнінің мұғалімдік</w:t>
        <w:br/>
        <w:t>қызметінен бастады. Сол жылы Сараш Әблдуевамен семья құрды. Аз уақыт</w:t>
        <w:br/>
        <w:t>істесе де, қала мектебінің шәкірттері арасында домбыра үйірмесін</w:t>
        <w:br/>
        <w:t>ұйымдастырып, өзінің арманын жүзгге асыруға қүлшына кірісті. Әріптестері</w:t>
        <w:br/>
        <w:t>7</w:t>
        <w:br/>
        <w:t>9</w:t>
        <w:br/>
        <w:t>Амангелді атындағы совхоздың Комсомол комитетінін секретары болып</w:t>
        <w:br/>
        <w:t>жұмыс істейді.</w:t>
        <w:br/>
        <w:t>Бұл жүмыс Мәуліт үшін үлкен мектеп болды. Бүл жүмыста жүргенде</w:t>
        <w:br/>
        <w:t>совхоз жастарын жұмыска үйымдастырып, үгіт-насихат жұмысын жүргізуді,</w:t>
        <w:br/>
        <w:t>жиналыста сөйлей білуді үйретеді. Кейін фермада зоотехник болып жүмыс</w:t>
        <w:br/>
        <w:t>істейді. Бұл жүмыс та да мінезі қарапайым әрі кішіпейіл, аз сөйлеп коп</w:t>
        <w:br/>
        <w:t>тыңдайтын, жүзінен жылылық лебізі үзілмейтін, жүмыска деген</w:t>
        <w:br/>
        <w:t>жауапкершілігінен жаңылмаған жас маманды совхоз жүмысшылар</w:t>
        <w:br/>
        <w:t>комитетінің төрағасы етіп сайлайды.Бұл жүмыста да жемісті еңбек етіп,</w:t>
        <w:br/>
        <w:t>көріне білген маман 1979 жылы Аксуат совхозынын партия үйымынын</w:t>
        <w:br/>
        <w:t>хатшысы болып сайланады.</w:t>
        <w:br/>
        <w:t>Бүл жауапкершілігі мол, тың жүмыста да Мәуліт идеологиялық тәрбие</w:t>
        <w:br/>
        <w:t>жүмыстарын жетілдіруге баса назар аударды.</w:t>
        <w:br/>
        <w:t>Партияның сьездері мен Орталық комитет пленумдарының шешімдеріне</w:t>
        <w:br/>
        <w:t>сәйкенс партия мен үкімет алға қойған келелі міндеттерден туындайтын</w:t>
        <w:br/>
        <w:t>партия. жұмысына қатысты мәселелер уақтылы талқыланып,</w:t>
        <w:br/>
        <w:t>халықтандырылып отырды.</w:t>
        <w:br/>
        <w:t>Совхоздың бастауыш ұйымдарына бағыт-бағдар, жөн сілтей отырып,</w:t>
        <w:br/>
        <w:t>бастауыш ұйымдардың жүмысына өзіндік баға беріп, жіті көңіл бөліп,</w:t>
        <w:br/>
        <w:t>камқорлық жасай білді.</w:t>
        <w:br/>
        <w:t>Бастауыш үйымдар совхоз партия комитетінің басшылығымен қоғамдық</w:t>
      </w:r>
    </w:p>
    <w:p>
      <w:r>
        <w:t>пікірді ұйымдастырушы және халық мүддесінің жаршысы бола отырып,</w:t>
        <w:br/>
        <w:t>кеңестік әмірді бейнелеген Коммунистік партияның саясатын, оның үстанған</w:t>
        <w:br/>
        <w:t>бағытын еңбекшілер бұқарасына насихаттады.</w:t>
        <w:br/>
        <w:t>Насихатшылық, үгітшілік, үйымдастырушылық жүмыстарын совхоз</w:t>
        <w:br/>
        <w:t>партия үйымы комсомол белсенділерінің күшімен,ауыл шаруашылығы</w:t>
        <w:br/>
        <w:t>мамандарынынң,совхоз жұмысшыларының қатынасуымен жүзеге асырып</w:t>
        <w:br/>
        <w:t>отырды.</w:t>
        <w:br/>
        <w:t>Совхоз партия ұйымының басқаруымен совхоздағы бастауыш партия</w:t>
        <w:br/>
        <w:t>ұйымдары социалистік жарыс мәселесін көтеруде дүрыс бағыт үстады.</w:t>
        <w:br/>
        <w:t>Бесжылдықтың жоспарын мерзімінен бүрын орындау жолындағы</w:t>
        <w:br/>
        <w:t>жарыстың ұйымдастырушысы бола білді. Әсіресе, егін шаруашылығы мен</w:t>
        <w:br/>
        <w:t>мал шаруашылығынан түрақты әнім алу, мал азығын дайындау, мал семірту,</w:t>
        <w:br/>
        <w:t>малды өз төлі есебінен өсіру, етті, жүнді мол өндіру сияқты: шешуші</w:t>
        <w:br/>
        <w:t>науқандарда жарыс туын бүрынғыдан да жоғары көтеріп, сенімді көмекші-</w:t>
        <w:br/>
        <w:t>насихатшы бола білді.</w:t>
        <w:br/>
        <w:t>Шаруашылықтан басқа, совхоздағы мәдени өмірге де баса назар</w:t>
        <w:br/>
        <w:t>аударылып, совхоздың мәдени орталық, клуб, партия кабинеті,</w:t>
        <w:br/>
        <w:t>кітапханаларға, көркемөнерпаздар үйірмелеріне басшылық жасап, баса назар</w:t>
        <w:br/>
        <w:t>аударды.</w:t>
        <w:br/>
        <w:t>Еңбекшілердің денсаулығын сақтау мақсатында орталықтағы дәрігерлік</w:t>
        <w:br/>
        <w:t>орын мен елді мекендердегі фельдшерлік пункттерге басшылық жасалып</w:t>
        <w:br/>
        <w:t>көмек көрсетіліп отырды.</w:t>
        <w:br/>
        <w:t>Семейде ет пен сүтті дайындайтын,</w:t>
        <w:br/>
        <w:t>Жаксарткан технология жайын айкын.</w:t>
        <w:br/>
        <w:t>Мемлекеттік қаражат институтының</w:t>
        <w:br/>
        <w:t>Президенті бүгінде пайымдайтын.</w:t>
        <w:br/>
        <w:t>Заманға сай жаңа, озық, сапалы да,</w:t>
        <w:br/>
        <w:t>Жұмысы жылдан жалға жақсарды да</w:t>
        <w:br/>
        <w:t>Бірнеше кемелді еңбек жазып,</w:t>
        <w:br/>
        <w:t>Экономика ғалымы атанды да.</w:t>
        <w:br/>
        <w:t>Білімді, парасатты, ақылды да</w:t>
        <w:br/>
        <w:t>Сыйлы адам халыққа, жақынына</w:t>
        <w:br/>
        <w:t>Қажымай, талмай үлкен еңбек етіп,</w:t>
        <w:br/>
        <w:t>Береке-бірлікке елді шақырды да.</w:t>
        <w:br/>
        <w:t>Ел өмірін сүйреген алға карай,</w:t>
        <w:br/>
        <w:t>Шоқтығы биік азамат аскар таудай.</w:t>
        <w:br/>
        <w:t>Заманның көкейтесті мәселесін</w:t>
        <w:br/>
        <w:t>Көтеріп келе жатыр қара нардай.</w:t>
        <w:br/>
        <w:t>Зоядай зерделі де асыл жары,</w:t>
        <w:br/>
        <w:t>Нәдірбекке жігер болып жарқылдады.</w:t>
        <w:br/>
        <w:t>Басталып ордалы еңбек от басынан</w:t>
        <w:br/>
        <w:t>Елге пайда әкеліп мақұлданды.</w:t>
        <w:br/>
        <w:t>Ұлағатты жанүядан шыққан үл, қыз</w:t>
        <w:br/>
        <w:t>Жасампаз еңбек етіп тартынбады.</w:t>
        <w:br/>
        <w:t>Кемел ғалым Нәдірбек Әпсәләмұлына үстіміздегі жылы Сократ</w:t>
        <w:br/>
        <w:t>атындағы Еуропалық бизнес Ассамблеясының халықаралық марапаты</w:t>
        <w:br/>
        <w:t>берілді.</w:t>
      </w:r>
    </w:p>
    <w:p>
      <w:r>
        <w:t>«Еуропалык сапа» атты осынау мәні зор марапат әлем ғалымдарымен</w:t>
        <w:br/>
        <w:t>бірге Ұлыбританияның Оксфорд қаласында табыс етіліпті.</w:t>
        <w:br/>
        <w:t>Нәдірбек Әпсәләмүлы - тек бізде ғана емес, АҚШ, Германия, Куба,</w:t>
        <w:br/>
        <w:t>Швейцария елдерінде өткен халықаралық конференцияларда,</w:t>
        <w:br/>
        <w:t>симпозиумдарда баяндама жасап, еліміздің атын талай танытқан танымы</w:t>
        <w:br/>
        <w:t>биік қабілет иесі.</w:t>
        <w:br/>
        <w:t>Келешек ұрпақ «мұндай болмақ қайда деп» қапы қалмай, талаптың</w:t>
        <w:br/>
        <w:t>тұлпарына мініп, ғалым да, жазушы да, ақын да, журналист те осы кең сахара</w:t>
        <w:br/>
        <w:t>ауылдан шығатынын есте ұстап, жүрексініп қорықпай, беріктік көрсетіп,</w:t>
        <w:br/>
        <w:t>айнымайтын көңілмен, босамайтын буынмен білек сыбанып, талаптанса</w:t>
        <w:br/>
        <w:t>демекпін.</w:t>
        <w:br/>
        <w:t>Шойтабан шежіресі</w:t>
        <w:br/>
        <w:t>Шойтабаннан - Ақтамберді, Дуан, Бертіс, Ораз, Кедес.</w:t>
        <w:br/>
        <w:t>Ақтамбердіден - Ақберді, одан Жанбөбек, Ботай. Жанбөбектен -</w:t>
        <w:br/>
        <w:t>Нұрым, Нүрпейіс, Доланбай, Мұхамбет. Нүрымнан - Мұса, Қоқыш, Қопыш,</w:t>
        <w:br/>
        <w:t>Исабай. Мұсадан - Малғаждар, одан Асқар. Қоқыштан - Мәжікен, Қүсабай.</w:t>
        <w:br/>
        <w:t>Мәжікеннен - Азанбек. Азанбектен - Жықатай, Мырзабек, Салиха, Айгүл,</w:t>
        <w:br/>
        <w:t>Айман, Битә.</w:t>
        <w:br/>
        <w:t>Нүрпейістен - Садық, одан - Рамазан, Рамазаннан - Базарбек, Кәдірбек.</w:t>
        <w:br/>
        <w:t>165</w:t>
        <w:br/>
        <w:t>анын ЖИІ есі</w:t>
        <w:br/>
        <w:t>қашағанның онер бастауынан нәр 3</w:t>
        <w:br/>
        <w:t>шәкірттері Алшынғазының енбек жолын а</w:t>
        <w:br/>
        <w:t>отырғанына куанамыз.</w:t>
        <w:br/>
        <w:t>Осыншама ауыр жүкті жауапкершілігіне ала жүріп Алшынғазы</w:t>
        <w:br/>
        <w:t>Семейдің педагогикалық институтын бітірді. 1968 жылы акпан айында аудан</w:t>
        <w:br/>
        <w:t>орталығына келіп. пионерлер үйінін директоры Ақсуат орта мектебінде</w:t>
        <w:br/>
        <w:t>мұғалім болып істеді. Әркашан өз мамандығының шебері екеншігін көрсете</w:t>
        <w:br/>
        <w:t>білді. Мектепте оқушылар арасында домбыра үйірмесін ашудан бастап,</w:t>
        <w:br/>
        <w:t>музыка мектебінде директор болып істеді.</w:t>
        <w:br/>
        <w:t>Өз шәкірттерін енерге баулый отырып, өзі ле шығармашылыкпен</w:t>
        <w:br/>
        <w:t>айналысуға уақыт таба білген слі. Жеке күй тартуда республикалық байқ</w:t>
        <w:br/>
        <w:t>екінші орынды женіп алған, анасына арнап “Анама” деген күй шығарған.</w:t>
        <w:br/>
        <w:t>Осы күйді насихаттауда онын шәкірті қазірде халық аспаптар оркестрінің</w:t>
        <w:br/>
        <w:t>дирижері Әлихан Мағзүмовтың еңбегін атап өткен жән. Сондай-ак суретші</w:t>
        <w:br/>
        <w:t>Кәдірбек Омаров: “Мен сурет өнерін Алшынғазы ағадан үйрендім” деп</w:t>
        <w:br/>
        <w:t>мақтанышпен еске алып отырады.</w:t>
        <w:br/>
        <w:t>Иә, Алшынғазы елгезек. аккөңіл, үлкен-кішіге деген ізеті мол, халык</w:t>
        <w:br/>
        <w:t>қазынасы - күй тарту өнерін жете менгерген, өз өнерін шәкіртгеріне</w:t>
        <w:br/>
        <w:t>үйретуден жалықпаған. ауданнын мәдени өмірінің дамуына елеулі енбек</w:t>
        <w:br/>
        <w:t>сінірген абзал азамат еді. Бір кезде белгілі ақын Тәкен Ибрагимов телехабар</w:t>
        <w:br/>
        <w:t>дайындап, көгілдір экраннан облыс жұртшылығын А.Байқыдыровтын</w:t>
        <w:br/>
        <w:t>еңбегімен таныстырған болатын. Бейнетаспаға жазылған сол хабарды</w:t>
        <w:br/>
        <w:t>аудандық мәленмет үйіне алдырып, көпшілік назарына ұсынса, нүр үстіне</w:t>
        <w:br/>
        <w:t>нүр болар еді. Ірге тасын өзі қалап, өмірінін соңына дейін директоры болған</w:t>
        <w:br/>
        <w:t>жас өнерпаздар мектебі қазір А.Байқыдыров атындағы музыка мектебі деп</w:t>
        <w:br/>
        <w:t>аталады. Бұл да Алшынғазыға көрсетілген үлкен қүрмет.</w:t>
      </w:r>
    </w:p>
    <w:p>
      <w:r>
        <w:t>Алшынғазы әмірден ерте кетті. Ұрпақтары, ағайын-туғаны оған мазар</w:t>
        <w:br/>
        <w:t>тұрғызып, домбырасы мен өзінің “Анама” деген күйінің нотасын жазып.</w:t>
        <w:br/>
        <w:t>ескерткіш қойды. “Орнында бар оңалар” дейді халық. Алшынғазынын</w:t>
        <w:br/>
        <w:t>отбасы оның өнегесін жалғастыруда. Өмірінің жалғасы Нұрлан-Жанар, Серік.</w:t>
        <w:br/>
        <w:t>немересі Алмас, аяулы жары Сараш жеңгемізлің аркасында күрметт</w:t>
        <w:br/>
        <w:t>шаңырақ болып отыр.</w:t>
        <w:br/>
        <w:t>Ағайын берекесі жарасымыз,</w:t>
        <w:br/>
        <w:t>Өмірде болған емес таласымыз.</w:t>
        <w:br/>
        <w:t>Шайқалтпай шаңырағын Алшағанның,</w:t>
        <w:br/>
        <w:t>Бүгінде төрінде отыр Сарашымыз, - деп туыстары мақтан етеді.</w:t>
        <w:br/>
        <w:t>-алын отыра</w:t>
        <w:br/>
        <w:t>роймен жа:</w:t>
        <w:br/>
        <w:t>сырып</w:t>
        <w:br/>
        <w:t>Назар</w:t>
        <w:br/>
        <w:t>Назардың бәйбішесінен: Жанболат, Сады, Құттықадам.</w:t>
        <w:br/>
        <w:t>Кіші әйелінен: Тәңіркұл, Қарымсақ, Қоныс (Жәнбике).</w:t>
        <w:br/>
        <w:t>Тәңіркұлдан - Әлібек, Жартпас. Әлібай, Таңатар.</w:t>
        <w:br/>
        <w:t>Қоныстан (Жәнбике) - Тоқтағұл. Түгел.</w:t>
        <w:br/>
        <w:t>Қарымсақтан - Төлеби, Әлімбай, Жанторы. Төлебиден - Ермек</w:t>
        <w:br/>
        <w:t>Ермектен - Ағыс, Ағыстан - Байдалы, Байдалыдан - Смайыл қажы, одан -</w:t>
        <w:br/>
        <w:t>ІІ</w:t>
        <w:br/>
        <w:t>арас 3 Ал 1960-</w:t>
        <w:br/>
        <w:t>1962 жылдары Кенес Армиясы қатарында азаматтық борышын өтеп келген</w:t>
        <w:br/>
        <w:t>соң. өз ауылындағы М.Әуезов атындағы орта мектепке мұғалім болып</w:t>
        <w:br/>
        <w:t>орналасты. “Жас келсе іске” дегендей Алшаған өз білімін, өнерін жас</w:t>
        <w:br/>
        <w:t>үрпаққа үйретуден жалықпады.</w:t>
        <w:br/>
        <w:t>А.Байқыдыровтың ауыл жастарын домбыра онеріне баулуы 1963 жылғы</w:t>
        <w:br/>
        <w:t>қараша айында басталған еді. Домбыра үйірмесіне 45 оқушы және</w:t>
        <w:br/>
        <w:t>мүғалімдер қамтылды. Ол кезде әрине сенімнен гөрі күлік коп елі. Бірак та</w:t>
        <w:br/>
        <w:t>ізденісті еңбек аркасында домбыра оркестрін құрып, оны сахнаға шығару</w:t>
        <w:br/>
        <w:t>дәрежесіне жеткізді. Оркестрдің алғашқы мүшелері Бәтіш Мұқанов</w:t>
        <w:br/>
        <w:t>Қарлығаш Ғабдуллина, Айтбек Әлжанов, Мариға Шөксенова, Сейіт</w:t>
        <w:br/>
        <w:t>Оралбеков, Серікқазы Дүйсенбаев. Марат Сембаев, Руслан Нүртазин,</w:t>
        <w:br/>
        <w:t>Уәлихан Мұқажанов, Жүмаш Бейсенов, Найманғазы Сакпанбаев, Аманғазы</w:t>
        <w:br/>
        <w:t>Хамзин, Серік Нүрпейісовтер болатын. Сол шәкірттері казірде халық</w:t>
        <w:br/>
        <w:t>шаруашылығының әр саласында абыройлы енбек етіп жүр. Шетінен әнші-</w:t>
        <w:br/>
        <w:t>күйші.</w:t>
        <w:br/>
        <w:t>Алғашқы жылдары қазақтың әндері мен күйлерін ансамбль құрамында</w:t>
        <w:br/>
        <w:t>орындаудың қиындықтары аз болған жоқ. Соған қарамастан ансамбль</w:t>
        <w:br/>
        <w:t>мүшелері өздерінін сүйікті ісіне шын ықыластарымен беріле кірісті. Тіпті</w:t>
        <w:br/>
        <w:t>жақын ауылдардан аттылы-жаяу, қыста шанамен, тіпті ары-бері өткен ашық</w:t>
        <w:br/>
        <w:t>мәшинелермен келіп, үйірме мүшелері өнерлерін үштап жүрді. Қазірде бүл</w:t>
        <w:br/>
        <w:t>ерсі болып көсінуі мүмкін. Шындығында өнерге құштарлық, нағыз халық</w:t>
        <w:br/>
        <w:t>үшін тер төгу осындай болар. Сол жылдардағы өнерпаздық дәстүр дамып,</w:t>
        <w:br/>
        <w:t>қазір игілігін көріп отырмыз.</w:t>
        <w:br/>
        <w:t>А.Байқыдыровтын табандылығы мен қажыр-қайраты нәтижесінде</w:t>
        <w:br/>
        <w:t>ансамбль канатын кең жайып, барлық қиыншылықтарды бірте-бірте жеңіп,</w:t>
        <w:br/>
        <w:t>халық аспаптары оркестрі қалыптасып шықты.</w:t>
      </w:r>
    </w:p>
    <w:p>
      <w:r>
        <w:t>Көкжыра ауылы өнерпаздары негізінде қүрылған сол оркестр 1957 жылы</w:t>
        <w:br/>
        <w:t>көркемөнерлпаздардың Алматыда өткен Бүкілодақтық фестиваліне</w:t>
        <w:br/>
        <w:t>қатынасуға жолдама алды және осы фестивальдің “дипломанты” деген</w:t>
        <w:br/>
        <w:t>атаққа ие болды. Осыдан кейін әнерпаздар Ақсуат ауылы ғана емес, сонымен</w:t>
        <w:br/>
        <w:t>бірге Көкпекті, Шар аудандарын, Шығыс Қазақстан облысының бірқатар</w:t>
        <w:br/>
        <w:t>аудандарын аралап, жұртшылыққа өнер көрсетті. Бұл сапарларда өнерпаздар</w:t>
        <w:br/>
        <w:t>орындаушылық шеберліктерін арттырумен бірге ұлттык саз (музыка) өнерін</w:t>
        <w:br/>
        <w:t>жұртшылыққа кеңінен таныстыруды мақсат еткен еді. Мұның өзі әуесқой</w:t>
        <w:br/>
        <w:t>күйшілердің халық арасында тәрбиеленіп өсуіне және өзіндік өнері бар</w:t>
        <w:br/>
        <w:t>А.Байқыдыровтың домбыра мектебінің қалыптасуына негіз болды, ізденісті</w:t>
        <w:br/>
        <w:t>енбек табыстарға бастады.</w:t>
        <w:br/>
        <w:t>Шығармашылық жолдағы вз шәкірттерін әншілкке баулуда</w:t>
        <w:br/>
        <w:t>Алшынғазының нәтижелі еңбектері бар. Әншілер Бәтіш Мұқанова,</w:t>
        <w:br/>
        <w:t>Найманғазы Сақпанбаев, сонау Парижде ән салған Бақытгүл Әділбекова,</w:t>
        <w:br/>
        <w:t>термеші Ахат Әшіров, республикалық айтыста облыстың намысын қорғап</w:t>
        <w:br/>
        <w:t>жүрген Сембай Жансақов, Құрманғазы атындағы оркестрдің мүшелері</w:t>
        <w:br/>
        <w:t>Қ.Әлілов, Б.Саденов, балалар музыка мектебінің директоры Майданбек</w:t>
        <w:br/>
        <w:t>Іштебаев, республикаға белгілі әнші Майра Ильясова және басқалар</w:t>
        <w:br/>
        <w:t>ак қөңіл, елгезек, еноеккор аз</w:t>
        <w:br/>
        <w:t>үғ екенін көрсете</w:t>
        <w:br/>
        <w:t>160</w:t>
        <w:br/>
        <w:t>Нә көрсем. халқым үйін карным ашҡан.</w:t>
        <w:br/>
        <w:t>Мақаның келіп кондық бұлағына (Түйс мойнак)</w:t>
        <w:br/>
        <w:t>Тәуір соз естілмеді құлағыма, - депті.</w:t>
        <w:br/>
        <w:t>Аумалы- төкпелі кезеңде заман құбылса да, еліне деген махаббатын ту</w:t>
        <w:br/>
        <w:t>етіп үстаған болыс Мүрсәлім ой түйінділерін, омір сабақтарын өлең етіп</w:t>
        <w:br/>
        <w:t>өреді. Сәйтіп халық жадында болыс Мүрсәлім ғана емес, ақын Мүрсәлім</w:t>
        <w:br/>
        <w:t>болып жатталып қалады. Бәлкім түлпар текті дарынды тұлға күндердің</w:t>
        <w:br/>
        <w:t>күнінде әділдіктің жеңеріне деген сенімі келешек ұрпақтың бак түғырына</w:t>
        <w:br/>
        <w:t>қайта қонарын айғақтайтындай:</w:t>
        <w:br/>
        <w:t>Ойланып елдің қамын саралармыз,</w:t>
        <w:br/>
        <w:t>Қазаққа ақыл айтқан даналармыз.</w:t>
        <w:br/>
        <w:t>Алты арыс Орта жүздің арасында,</w:t>
        <w:br/>
        <w:t>Ерлерге көлеңкелі паналармыз.</w:t>
        <w:br/>
        <w:t>Шымылдық ортамызда жалғыз- ақ бел,</w:t>
        <w:br/>
        <w:t>Халқыма тыныштық болса оралармыз, - деген екен.</w:t>
        <w:br/>
        <w:t>Міне Мүрсәлім Бектенұлы ел басқарумен қатар акындығы аркасында</w:t>
        <w:br/>
        <w:t>аты алысқа кеткен тұлғалы адамның бірі.</w:t>
        <w:br/>
        <w:t>Баласы Заманбек Мүрсәлімұлы Қытайдан 1955 жылы туған еліне</w:t>
        <w:br/>
        <w:t>оралып. 1956 жылы қайтыс болыпты. Зираты Көкжыра елді мекенінің</w:t>
        <w:br/>
        <w:t>жерінде көрінеді. Артында 8-9 бала қалыпты.</w:t>
        <w:br/>
        <w:t>Кенес өкіметі түсында колхоз басқарған, ауылдық кеңестің төрағасы</w:t>
        <w:br/>
        <w:t>болған, ауыл шаруашылығында әр түрлі жұмыс істеген атқа мінер</w:t>
      </w:r>
    </w:p>
    <w:p>
      <w:r>
        <w:t>азаматтары: Көшкінов Зейнолла, Көнекбаев Қали, Кемербаев Ахмет,</w:t>
        <w:br/>
        <w:t>Көшкінов Қойшыбек, Кемербаев Құмар, Торғауытов Дүйсенбай сияқты</w:t>
        <w:br/>
        <w:t>азаматтар болды. Жылқы шаруашылығын өз төлі есебінен өсіріп</w:t>
        <w:br/>
        <w:t>өркендеткені және жоғары көрсеткіштерге ие болғаны үшін халық</w:t>
        <w:br/>
        <w:t>қаһарманы атанған Демеубаев Қазыбек, қаржы саласында ұзақ жылдар бас</w:t>
        <w:br/>
        <w:t>есепшілік қызмет атқарып, зейнеткерлікке іныққан Мадрахимов Аблай,</w:t>
        <w:br/>
        <w:t>ауданда сауда саласын басқарып зейнеткерлікке шыккан Абданов Мүхтарбек</w:t>
        <w:br/>
        <w:t>те осы ауылдың азаматтары.</w:t>
        <w:br/>
        <w:t>Сауда саласында үзақ жылдар жұмыс істеп халыққа көрсеткен</w:t>
        <w:br/>
        <w:t>қалтқысыз қызметтерімен ҡөп қүрметіне бөленіп, кезінде сауда саласындағы</w:t>
        <w:br/>
        <w:t>мінсіз қызметі үшін Қазақ ССР Жоғары советінің Құрмет грамотасымен,</w:t>
        <w:br/>
        <w:t>бірнеше медальдармен, жыл сайынғы мақтау қағаз, бағалы сыйлықтарға ие</w:t>
        <w:br/>
        <w:t>болған, осы ауылда алғаш ашылған сауда дүкендерінің бірінші сатушысы</w:t>
        <w:br/>
        <w:t>болған марқұм Түсіпбек Қайранов еді.</w:t>
        <w:br/>
        <w:t>Құқық қорғау саласында үлкен қызметтер атқарып келе жатқан,</w:t>
        <w:br/>
        <w:t>ауылдастарына жақсы істерімен көрініп, ауыл орталығынан мешіт ғимаратын</w:t>
        <w:br/>
        <w:t>салдырған, нарықтың алғашқы ауыр кезеңінде орталық мектепті көмірмен</w:t>
        <w:br/>
        <w:t>қамтамасыз еткен, кезінде ауылдастарына материалдық көмек көрсеткен,</w:t>
        <w:br/>
        <w:t>айтқанын екі етпей орындайтын, үлкенді сыйлап, кішіге қамқорлық</w:t>
        <w:br/>
        <w:t>жасайтын жігерлі ел азаматының бірі Сабуров Дәлелхан болса, сөзіне ісі,</w:t>
        <w:br/>
        <w:t>ісіне болмысы сай, заманмен аяғын тең басқан, тыныс-тіршілікті</w:t>
        <w:br/>
        <w:t>тамыршыдай бақылап, зерделеп отыратын Аязбаев Мәуіліт те нарық кезіндегі</w:t>
        <w:br/>
        <w:t>нслер қиыншылыққа қарамастан, бүрынғы үжымшардың бір кірпішінде</w:t>
        <w:br/>
        <w:t>146</w:t>
        <w:br/>
        <w:t>ккеге күлшылык ету, кажылык сапары Смайылдың тұсында болыпты</w:t>
        <w:br/>
        <w:t>рмен алғанда 1820 а. ал баласы Смайыл 1840</w:t>
        <w:br/>
        <w:t>жылдары өмірге келіпіі. Сонда қажылық сапар 1860-1870 жылдары</w:t>
        <w:br/>
        <w:t>болылты. Төледен бастап ел билігі Райымбекке дейін үзілмей келгендіктен,</w:t>
        <w:br/>
        <w:t>Дүт атаныпты. Байдалы ел ағасы болса, Райымбек мырза, ділмар.</w:t>
        <w:br/>
        <w:t>шешендігімен, Ағыс бойында перісі, көріпкелдігі бар қасиеттерімен</w:t>
        <w:br/>
        <w:t>ерекшеленіпті, Смайыл екі рет қажылыққа барып. келесі жолында теніз</w:t>
        <w:br/>
        <w:t>ауруымен ауырып, бәйбішесі екеуі де қажылық жолда дүние салыпты.</w:t>
        <w:br/>
        <w:t>Райымбек Жүніс пен Қабдолланы орыс мектебіне беріп, Жүністі 17 тай төлем</w:t>
        <w:br/>
        <w:t>акы төлеп оқытыпты. Оқуды бітіріп келгеннен кейін Жүніс Словет өкіметі</w:t>
        <w:br/>
        <w:t>орнар кезде болыстық қызмет атқарыпты. Ал Райымбек Совет мемлекеті</w:t>
        <w:br/>
        <w:t>орнағанда, қолындағы барлық дәулетін мемлекет меншігіне өткізіп,</w:t>
        <w:br/>
        <w:t>конфискациядан аман калыпты. Ағыс, Байдалы. Райымбектердің о дүниелік</w:t>
        <w:br/>
        <w:t>болған мекендері «Баскараоба» деген жер екен. Ермек пен Тоты Төленің</w:t>
        <w:br/>
        <w:t>балалары о дүниелік болғандағы байыз тапкан жері Тотыныкі, Тоты бұлағы -</w:t>
        <w:br/>
        <w:t>Ұзынбұлақтың өкпе түсы болса, Ермектін зираты Сәрсенбі Қожакеллінін</w:t>
        <w:br/>
        <w:t>аяғында жерленіпті.</w:t>
        <w:br/>
        <w:t>Бұл елдің жайлаулары Лаба Сарқұлдан ары Көкпектінің батыс жағын ала</w:t>
        <w:br/>
        <w:t>Михаиловка, Жарма, Борекеңнің кесенесіне дейінгі жерді жайлапты.</w:t>
        <w:br/>
        <w:t>Құттықадамнан - Есімбай, Досымбай, еділбай, Байыс.</w:t>
        <w:br/>
        <w:t>Есімбайдан - Алтыбай, Досымбайдан - Бөкенбай, Бүқабай. Қонырбай,</w:t>
        <w:br/>
        <w:t>Бағы. Едіге, Кішкене, Тінеке (Мұны жеті Досымбай дейді)</w:t>
        <w:br/>
        <w:t>Еділбайдан - Биғаш, Жауғаш. Борқұл, Қартабай. (енді біреуі өлген)</w:t>
        <w:br/>
        <w:t>Байыстың бәйбішесінен: Байжіліт, Бабақан, Жекебай. Кіші әйелінен:</w:t>
        <w:br/>
        <w:t>Акжігіт, Босжігіт. Қалмақ әйелінен: Арғынбай, Қошқарбай.</w:t>
        <w:br/>
        <w:t>Садыдан- Шақабай, Шақантай. Шақабайдан - Жілен, Қойкелді.</w:t>
        <w:br/>
        <w:t>Ыстыбай, Құсымбай. Жіленнен - Қалбай, Қалбайдан - Бекбай, Қойкелді.</w:t>
      </w:r>
    </w:p>
    <w:p>
      <w:r>
        <w:t>Қойкелдіден - Есіке, Маханбет, Маханбеттен - Қапас. Ыстыбайдан - Оразақ,</w:t>
        <w:br/>
        <w:t>Үркімбай, Мырзабай, Мырзабайдан - Әріп, Үркімбайдан -- Қалиахмет.</w:t>
        <w:br/>
        <w:t>ікесі</w:t>
        <w:br/>
        <w:t>Жанболат</w:t>
        <w:br/>
        <w:t>Жанболаттан: Шойтабан, Жарылғап, Қарабай, Қожет, Ырсак, Жанай,</w:t>
        <w:br/>
        <w:t>Сары, Тоқабай елі тарайды.</w:t>
        <w:br/>
        <w:t>Шойтабан елі</w:t>
        <w:br/>
        <w:t>Заманында руы Шойтабан ішінде Ақтанберді Білеуіт деген алам</w:t>
        <w:br/>
        <w:t>құралайды көзінен ататын мерген адам екен. Аумалы-төкпелі заманда</w:t>
        <w:br/>
        <w:t>адамдарды жазықсыз қырғынға үшыратқан қарашекпенділерден халқын</w:t>
        <w:br/>
        <w:t>корғауға көп күш жұмсаған ер азамат болыпты.</w:t>
        <w:br/>
        <w:t>Осы рудың Ораз тобынан шыққан Садық сәзге ұсталығымен ел есінде</w:t>
        <w:br/>
        <w:t>қалса, Ораз да батыр адамдардың бірі екен.</w:t>
        <w:br/>
        <w:t>Қажиев Базарбек, Төлеков Қажи, Райымбектер қажылық парызын өтеп</w:t>
        <w:br/>
        <w:t>қүлшылық етіп келген сон, ел ішінде кажы атанған адамдар екен.</w:t>
        <w:br/>
        <w:t>Цирк әнерінін шебері, сиқыршы марқұм Жұмағұлов Балтабек те осы</w:t>
        <w:br/>
        <w:t>рудан.</w:t>
        <w:br/>
        <w:t>Совхоздардағы айта берсе таусылмайтын жүмыстардың барлығына да,</w:t>
        <w:br/>
        <w:t>қыры мен сырын біле отырып, басшылық жасап мол тәжірибе жинактай</w:t>
        <w:br/>
        <w:t>білді.</w:t>
        <w:br/>
        <w:t>Мәуліт совхоз партия ұйымының хатшылығынан кейін 1984 жылға дейін</w:t>
        <w:br/>
        <w:t>Қазақстан Компартиясы Ақсуат аудандық комитетінде нүсқаушы болып</w:t>
        <w:br/>
        <w:t>істеді.</w:t>
        <w:br/>
        <w:t>Келесі жылында Амангелді атындағы совхозда бас зоотехник, көп</w:t>
        <w:br/>
        <w:t>ұзамай сол айтылған совхоздың директоры, кеңшар “Көкжыра” ұжымдық</w:t>
        <w:br/>
        <w:t>шаруашылығына айналғанда, үжымдық шаруашылықтың төрағасы болады.</w:t>
        <w:br/>
        <w:t>Жоғары білімді, тәжірибесі мол білікті маман Мәуліт ауылда арқа сүйер</w:t>
        <w:br/>
        <w:t>маман кадрлармен, ауылдың білікті де тәжірибелі ақсақалдарымен ақылдаса</w:t>
        <w:br/>
        <w:t>отырып, ауылды сақтап қалуда ерекше күш жұмсады. Шаруашылықтың жөн-</w:t>
        <w:br/>
        <w:t>жосыксыз, бей-берекет жекешелендіру шарасына қарсы болды.</w:t>
        <w:br/>
        <w:t>Сөйтіп, 1996 жылы “Көкжыра өндірістік кооперативін” құрып, осы</w:t>
        <w:br/>
        <w:t>қоғамға кооператив төрағасы болып сайланды.</w:t>
        <w:br/>
        <w:t>Ал қазір Мәуліттің пікірінің дүрыстығын уақыт өзі көрсетіп, бүгінгі</w:t>
        <w:br/>
        <w:t>танда шаруашылықтың өркендеуіне үлес қосып, нарық қыспағына қарсы</w:t>
        <w:br/>
        <w:t>қайрат жасап, заман талабына сай еңбек етіп отыр.</w:t>
        <w:br/>
        <w:t>Ауыл адамдарының ынтымағы мен пейілін дұрыс үғып күні бүгінге</w:t>
        <w:br/>
        <w:t>дейін еңбек ырғағын сақтап келеді.</w:t>
        <w:br/>
        <w:t>Шынында да, нарықтың қатал қыспағына шыдап, бұрынғы дәстүрі мен</w:t>
        <w:br/>
        <w:t>ауыл көркін сақтап қалған бірден бір шаруашылық екені рас. Қазіргі нарық</w:t>
        <w:br/>
        <w:t>заманының заңдылықтарына бейімделіп, экономикалық салада ғана емес,</w:t>
        <w:br/>
        <w:t>халықтың әлеуметтік жағдайын жақсарту, мәдениетін дамыту, шағын</w:t>
        <w:br/>
        <w:t>кәсіпкерлікті жолға қою түрғысында да айтулы табыстарға қол жеткізіп</w:t>
        <w:br/>
        <w:t>отырған ауыл,</w:t>
        <w:br/>
        <w:t>Бұл кооператив аудан, облыс көлеміне ғана емес республикаға танымал,</w:t>
        <w:br/>
        <w:t>табысы тасқындаған “Көкжыра” сиякты ірі өндірістік кооператив осы</w:t>
        <w:br/>
        <w:t>ауылдың мақтанышы болып отыр. Бұл кооперативте үш жүзден астам адам</w:t>
        <w:br/>
        <w:t>еңбек етеді. Ондағы жүмысшылар 20 мыннан астам қой, 2 мыңнан астам ірі</w:t>
        <w:br/>
        <w:t>қара, 500 ден астам жылқы бағады. Жылына 13-14 мың тонна қатаң мал</w:t>
        <w:br/>
        <w:t>азығын дайындайды. Жылына 100-150 тонна мөлшерінде астық алады. Көп</w:t>
        <w:br/>
        <w:t>еңбектеніп, талмай ізденіспен жұмыс істеген Тарбағатай аудандық</w:t>
      </w:r>
    </w:p>
    <w:p>
      <w:r>
        <w:t>маслихатының депутаты, тәжірибесі мол білгір басшы М.Аязбаев басқаратын</w:t>
        <w:br/>
        <w:t>осы өндіріс орнында МТМ жұмыс істейді. 350 орындық мәдениет үйі, 50</w:t>
        <w:br/>
        <w:t>орындық монша, сауда орны, диірмен, тойхана, жанар-жағармай күю</w:t>
        <w:br/>
        <w:t>орталығы сияқты халыққа қызмет көрсету орталықтарын үстап түрған да осы</w:t>
        <w:br/>
        <w:t>кәсіпорын. .</w:t>
        <w:br/>
        <w:t>Кәкжыраның М.Әуезов атындағы орта мектебі - ғылыми негізде жұмыс</w:t>
        <w:br/>
        <w:t>істейтін республикалық тірек мектебі ретінде атағы аспандап тұрған беделді</w:t>
        <w:br/>
        <w:t>білім ордасы. Ауылда жаңадан салынған мешіт, “Дидар” сауда дүкені,</w:t>
        <w:br/>
        <w:t>орталық базар бар.</w:t>
        <w:br/>
        <w:t>Мәдениет үйіндегі жастар орталығы игілікті істердің ұйытқысы болып</w:t>
        <w:br/>
        <w:t>отыр. Ауылда бұзылып бүлінген бірде-бір қүрылысты көрмейсіз. Қайта</w:t>
        <w:br/>
        <w:t>жаңадан бой түзеген ғимараттар, мүнтаздай таза көшелер көз тартады. Жаз,</w:t>
        <w:br/>
        <w:t>156</w:t>
        <w:br/>
        <w:t>іртпей, тұтасымен аман сактап қалып, ел баскарып отырған әресі биік</w:t>
        <w:br/>
        <w:t>азамат.</w:t>
        <w:br/>
        <w:t>Кезінде аудандық партия комитетінде, аудандық бақылау комитетінде,</w:t>
        <w:br/>
        <w:t>аудандық атқару комитетінде басшылық қызметтерде істеп, зейнеткерлікке</w:t>
        <w:br/>
        <w:t>шықкан Жакупбаев Әскербек, аудандық партия комитетінде, аудандық</w:t>
        <w:br/>
        <w:t>аткару комитетінде болып, қазірде әкімшілікте ақпарат басшысы болып</w:t>
        <w:br/>
        <w:t>жұмыс істеп келе жатқан Нүрбеков Амантай, кезінде аудандық атқару</w:t>
        <w:br/>
        <w:t>комитетінде орынбасар, қазірде оқу-ағарту саласында жүмыс істейтін</w:t>
        <w:br/>
        <w:t>Қойшыбекова Бақытгүлдер осы ауылдың тумалары.</w:t>
        <w:br/>
        <w:t>«Шабытының желкенін жел кернеген, көңілінің пернесін тен тербеген</w:t>
        <w:br/>
        <w:t>қазекең өнерде де ешкімге дес бермеген» дегендей, Құрманғазының</w:t>
        <w:br/>
        <w:t>«Сарыарқасын», Динанын «Байжұмасын», Байжігіттің «Былқылдағын»,</w:t>
        <w:br/>
        <w:t>Дәулеткерейдің «Қосалқасын», Қаршығанын «Ақ қайыңын», Сәкеннің «Ак</w:t>
        <w:br/>
        <w:t>жауынын», марқұм Нұрғиса Тілендиевтің ғажайып туындыларын аудан</w:t>
        <w:br/>
        <w:t>жастарын үйретіп, жүздеген күйші шәкірттер даярлаған, қос ішекті ку</w:t>
        <w:br/>
        <w:t>тақтайға жан бітіріп, шанағынан күй төгілткен Байқыдыров Алшынғазы</w:t>
        <w:br/>
        <w:t>болатын. Марқүм мінезі де сыпайы, пейілі де кең, жылы жүзді азамат еді.</w:t>
        <w:br/>
        <w:t>Өмірден ерте озды. Өмірден ерте озса да, аудан жастарын тәрбиелеудегі</w:t>
        <w:br/>
        <w:t>еңбегі бағаланып, аудан орталығындағы саз мектебі Алшынғазы Байқыдыров</w:t>
        <w:br/>
        <w:t>атымен аталып отыр. Сағым (уған сары даланың салқар көшін бастаған қазақ</w:t>
        <w:br/>
        <w:t>өмірінің қуаныш мұңы да, жүбаныш сыры да өленмен әрнектеліп, әнмен</w:t>
        <w:br/>
        <w:t>әдіптеліп жатқан ғой. Осындай асыл әндер, халықтың ыстық ықыласына</w:t>
        <w:br/>
        <w:t>бөленген құлақ кұрышын кандыратын, тас бұлақтың суындай мөлдір әуенді</w:t>
        <w:br/>
        <w:t>әншінің бірі марқүм Ахат Әшіров еді.</w:t>
        <w:br/>
        <w:t>Көкжыралық әпші Найманғазыны ауылдастары «Ақсуаттың Ескендірі»</w:t>
        <w:br/>
        <w:t>деп әспеттейді. Себебі белгілі сазғердің халық арасына кең тараған әйгілі</w:t>
        <w:br/>
        <w:t>әндерін әуелете шырқағанда, көз алдыңызда екінші Ескендір түрғандай</w:t>
        <w:br/>
        <w:t>болады. Найманғазы халық әндерін орындайтын әнші. Халық әндері мен</w:t>
        <w:br/>
        <w:t>халық композиторларының туындылары Найманғазының орындауында</w:t>
        <w:br/>
        <w:t>айшыктана, ажарлана түселі. Әншілігімен қоса сазгер ретінде де танымал.</w:t>
        <w:br/>
        <w:t>Бүгінде аудандық мәдениет үйінің көркемдік жағын басқарып келе жаткан</w:t>
        <w:br/>
        <w:t>өнерпаз марапаттан де кенде емес. Ол КСРО медальдары мен Қазақ КСР-і</w:t>
        <w:br/>
        <w:t>Қүрмет грамотасының иегері, бүкілодақтық фестивальдың бірнеше дүркін</w:t>
        <w:br/>
        <w:t>Лауреаты.</w:t>
        <w:br/>
        <w:t>Спорт саласында ауданның абыройын аскактатып келе жатқан</w:t>
        <w:br/>
        <w:t>Қойшыбеков Керей әлем чемпионы болса, күресті мектеп жасынан бастаған</w:t>
        <w:br/>
        <w:t>Искаков Хамит Қазақстанның 17 дүркін чемпионы, Орта Азияның үш дүркін</w:t>
        <w:br/>
        <w:t>түйе палуаны ауыл спортшылары арасында КСРО чемпионы атанған азамат.</w:t>
        <w:br/>
        <w:t>Ұзақ жылдар ауыл шаруашылығында істеп, зоотехник, бас зоотехник, совхоз</w:t>
        <w:br/>
        <w:t>директоры болып жұмыс істеген марқүм Жұмажанов Бекежан да спорттың</w:t>
      </w:r>
    </w:p>
    <w:p>
      <w:r>
        <w:t>шыңына көтерілген, спорт шебері болған азаматтардың бірі болатын.</w:t>
        <w:br/>
        <w:t>Денсаулык сактау саласында үзақ жылдар жүмыс істеп адам жанының</w:t>
        <w:br/>
        <w:t>арашашысы болған, халқына адал қызмет еткен марқұм Түсіпбеков Дүйсеш</w:t>
        <w:br/>
        <w:t>пен Иманқұлов Есентай жандары жаз, адамдарға мейірім нұрын төгу үшін</w:t>
        <w:br/>
        <w:t>жаралған азаматтар болатын.</w:t>
        <w:br/>
        <w:t>147</w:t>
        <w:br/>
        <w:t>құрама командасына мүше болып қабылданып, әлем біріншілігіне жолдама</w:t>
        <w:br/>
        <w:t>алыпты.</w:t>
        <w:br/>
        <w:t>Қазан айының 20-25 аралығында Праға қаласында (Мехия</w:t>
        <w:br/>
        <w:t>Республикасы) самбодан арлагерлер мен спорт шоберлері арасында өткен</w:t>
        <w:br/>
        <w:t>әлем біріншілігінде чемпион атанып және шет елдегі 24 мемлекеттің</w:t>
        <w:br/>
        <w:t>палуандарымен кездесіп, күрескені өмірінде ерекше әсер қандырған екен</w:t>
        <w:br/>
        <w:t>және дс Чехиядағы қандастарымызбен жерлестерімізбен кездесіп араласу,</w:t>
        <w:br/>
        <w:t>Карлово-Варло курортында тыныстап дем алуы да өз өміріндегі жақсы</w:t>
        <w:br/>
        <w:t>сәттер скендігін еске алады.</w:t>
        <w:br/>
        <w:t>Әсіресе, әлем біріншілігінде қазақ елінің Чехиядағы елшісі Шәріп</w:t>
        <w:br/>
        <w:t>Омаровтың Хамиттің шақыруымен келіп, қазақ палуандарына ақ тілек тілеуі</w:t>
        <w:br/>
        <w:t>зор қүрмет болды дейді.</w:t>
        <w:br/>
        <w:t>2006 жылдың тамыз айында ардагерлер арасында Қазақстан</w:t>
        <w:br/>
        <w:t>чемпионаты Астанада өтетін болып белгіленсе, қыркүйекте самбодан</w:t>
        <w:br/>
        <w:t>Павлодар қаласында Қазақстан чемпионаты және қазан айында Ташкентте</w:t>
        <w:br/>
        <w:t>самбодан әлем біріншілігі болады. Осы сайыстарға Хамит жерлесіміздің</w:t>
        <w:br/>
        <w:t>аман-есен болып, жеңісті де, жемісті оралуына бүкіл Ақсуаттық жерлестері</w:t>
        <w:br/>
        <w:t>сәт сапар, ақ тілек, ақ жол тілейді.</w:t>
        <w:br/>
        <w:t>Хамиттің жары және өмірлік жолдасы текті ата Кегенбай бидін ұрпағы</w:t>
        <w:br/>
        <w:t>Гауһар Мүталапқызы, жаны жарқын, көңілі жайсан өмірге құштар жан екенін</w:t>
        <w:br/>
        <w:t>айта келе, отбасындағы өзінің еңбекқорлығы мен табандылығы, келген</w:t>
        <w:br/>
        <w:t>жеріне, отбасына, жарына деген сүйіспеншілігі мен шынайы берілгендігінің</w:t>
        <w:br/>
        <w:t>арқасында өмірге бала әкеліп, немере сүйіп отырған қасиетті аналардың бірі.</w:t>
        <w:br/>
        <w:t>Хамиттің спорттағы жетістіктері де «Сүйенерлік адамды сүй, қызмет</w:t>
        <w:br/>
        <w:t>қыл »-деп Абай атамыз айткандай Гауһардың жанұядағы сіңірген еңбегімен</w:t>
        <w:br/>
        <w:t>қасиетінің нәтижесі болар демекпін.</w:t>
        <w:br/>
        <w:t>Марқұм Серікқазы Алдажаров Алшынғазы</w:t>
        <w:br/>
        <w:t>туралы былай деп әңгімелейтін.</w:t>
        <w:br/>
        <w:t>Өзінін қысқа ғұмырында нәтижелі еңбегі арқылы еліне елеулі болған,</w:t>
        <w:br/>
        <w:t>құлын-тайдай ойнап-күліп бірге ескен жан досым, тағдырлас ағайын</w:t>
        <w:br/>
        <w:t>Аллшынғазы Байқыдыровтың өмір жолы, елге сіңірген еңбегі туралы айту мен</w:t>
        <w:br/>
        <w:t>үшін абыройлы парыз.</w:t>
        <w:br/>
        <w:t>А.Байқыдыров 1938 жылы мамыр айының 10ы күні Көкжыра ауылында</w:t>
        <w:br/>
        <w:t>дүниеге келген, руы - Қосмүрат. Бір анадан Асқар, Зағила. Алшынғазы.</w:t>
        <w:br/>
        <w:t>Әкелері ерте дүние салған. Асқар соғыста қаза тауып, екі баланың түрмыс</w:t>
        <w:br/>
        <w:t>тауқыметі аналары Сүлейменқызы Нұрсағидың (1898-1949) мойнында</w:t>
        <w:br/>
        <w:t>болған еді. Нүрсағи шешеміз сол замандағы қиыншылықтарды жеңе білген</w:t>
        <w:br/>
        <w:t>ер мінезді, ақылына өнері сай, ел аузында күні бүгінге дейін күрметпен</w:t>
        <w:br/>
        <w:t>аталатын суырып салма ақын адам еді. Ол атақты Би Боранбай, Шал қажы,</w:t>
        <w:br/>
        <w:t>Шәкі би сияқты текті аталардың ұрпағы. Міне сол қасиетті бабаларымыздың</w:t>
        <w:br/>
        <w:t>аруақтарына бас не отырып, өткен тарихты қозғауға тура келіп тұр. Осы</w:t>
        <w:br/>
        <w:t>уақытка дейін небір зүлмат оқиғалар өтті смес пе? Күшпен колхоздастыру,</w:t>
        <w:br/>
        <w:t>ашаршылық, 1937 жылғы зобалаң, Ұлы Отан соғысының қасіреттері кімге де</w:t>
        <w:br/>
        <w:t>болмасын жеңіл болған жоқ.</w:t>
      </w:r>
    </w:p>
    <w:p>
      <w:r>
        <w:t>158</w:t>
        <w:br/>
        <w:t>бек, Райымбектен - Жүніс. Уахиғ Сахара, Қабсопна. Минап, Манак</w:t>
        <w:br/>
        <w:t>Молдабай деген ұлдары. Зейнеп леген қызы болған.</w:t>
        <w:br/>
        <w:t>Жүшістен (әйелі Зағипа. руы Айдар. Толысбайдың апайы, Оралдын</w:t>
        <w:br/>
        <w:t>Жүнісінің кызы, Айдар ішінде Самырза): ұлдары: Мырзахан, Бөкейхан,</w:t>
        <w:br/>
        <w:t>Тұрсынхан, қызы Дәлелхан. Мырзаканнан (әйелі Жанипа. сүйегі Жипен</w:t>
        <w:br/>
        <w:t>Қыржы): ұлдары: Қайырхан, Сиязхан, Қайрат, қыздары: Тынышты, Гүлнар,</w:t>
        <w:br/>
        <w:t>Нұргүл, Гүлжан.</w:t>
        <w:br/>
        <w:t>Сиязханнан (әйелі Кәден, руы 3- ұлдары: Медет, Мирас, Мүрагер.</w:t>
        <w:br/>
        <w:t>Қайраттан (әйелі Гауһар, сүйегі Айдар, Қалқанбаев Сабиханның Қазез</w:t>
        <w:br/>
        <w:t>деген ұлының қызы) - ұлы Шыңғыс, қызы Айжан.</w:t>
        <w:br/>
        <w:t>Қайырханнан (әйелі Күләнда, руы Айдар, Олжайдың қызы) - ұлдары:</w:t>
        <w:br/>
        <w:t>Мерей, Айдын, қыздары: Айнұр, Назгүл, Алма.</w:t>
        <w:br/>
        <w:t>Бөкейханнан (әйелі Социал, руы Сары, Салдырғазин Рахымның қызы) -</w:t>
        <w:br/>
        <w:t>ұлдары: Ерлан. Нұрлан, қыздары: Айгүл, Нүргүл.</w:t>
        <w:br/>
        <w:t>Тұүрсынханнан (әйелі Бақыт Құсайынқызы. руы Қыдыр) - ұлдары Ерсін,</w:t>
        <w:br/>
        <w:t>Ершокан, қыздары: Лаура, Даурия, Ардак, Шолпан.</w:t>
        <w:br/>
        <w:t>Дәлелхан (Байгүсенов Жүмаділмен түрмыс қүрған, руы Бура).</w:t>
        <w:br/>
        <w:t>Қабдолладан - Молдақан, үлы Аман-, қыздары: Қарлығаш, Назигүл,</w:t>
        <w:br/>
        <w:t>Бақытгүл, Фарида, Гүлмира.</w:t>
        <w:br/>
        <w:t>Аманнан - үлы Думан, қыздары: Жанар, Әсем, Эльмира.</w:t>
        <w:br/>
        <w:t>Қарлығаш, күйеуі Омарбеков Тұрсын, руы Мырзас ішінде Қалқаман.</w:t>
        <w:br/>
        <w:t>Назигүл, күйеуі Ахат, руы Сыбан ішінде Жанкөбек.</w:t>
        <w:br/>
        <w:t>Бақытгүл, күйеуі Мұратхан Құрмануүлы, руы Қыржы ішінде Баубек.</w:t>
        <w:br/>
        <w:t>Фарида, күйеуі Елтай, руы Арғын ішінде Қаракесек.</w:t>
        <w:br/>
        <w:t>Гүлмира, күйеуі Бакытжан Абайулы, руы Айдар ішінде Сармырза.</w:t>
        <w:br/>
        <w:t>Манап (әйелі Баяужанның қызы Жылқыбаев Шәріптің апайы,</w:t>
        <w:br/>
        <w:t>Шәріптің негізгі елі Қосмүрат, шешесі Қастерлі, тегінде Манаптың әйелі</w:t>
        <w:br/>
        <w:t>болған. Қабдолла аксакалдын айтуы бойынша Қастерлі Манаптан екіқабат</w:t>
        <w:br/>
        <w:t>болып кетіп, Әлин Бакижанға түрмысқа шыққаннан кейінгі туған бала.</w:t>
        <w:br/>
        <w:t>Содан Қараби болып кеткен. Негізгі сүйегі Жәнбике.</w:t>
        <w:br/>
        <w:t>Манақ - 1039 жылы Совет Армиясы қатарына алынып, 1941 жылы</w:t>
        <w:br/>
        <w:t>Брестен хат жолдайды, ал июнь айында соғыс сол жерден басталып, содан</w:t>
        <w:br/>
        <w:t>хабарсыз кетіпті.</w:t>
        <w:br/>
        <w:t>Молдабай (әйелі Бикамал, руы Мырзас, бүгінде Орынғожин Сәбидің</w:t>
        <w:br/>
        <w:t>әйелі, руы Нарбота), қызы Қаламқас Тарбағатай совхозында тұрады. Әкесі</w:t>
        <w:br/>
        <w:t>Ұлы Отан соғысынан оралғаннан кейін дүние салды.</w:t>
        <w:br/>
        <w:t>Заманында осы ауылдан жеті қажы шығыпты. Олар: Смайыл, Байдалы,</w:t>
        <w:br/>
        <w:t>Ағыс, Ермек, Төле, Райымбек, Жүніс. Жүніс Қызыл таста болыс болыпты. Ал</w:t>
        <w:br/>
        <w:t>Райымбек сөзге ұста, шешен адам болғандықтан, алдына жүгініске көптеген</w:t>
        <w:br/>
        <w:t>адамдар келіп, шаруаларын шешіп аттанып жатады екен.</w:t>
      </w:r>
    </w:p>
    <w:p>
      <w:r>
        <w:t>Қабдолла домбырашы, күйші адам болыпты. Тартқан күйлері өнер сүйер</w:t>
        <w:br/>
        <w:t>халықтың жүрегіне жол тауып, кезінде ел сүйіспеншілігіне бөленген, өнер</w:t>
        <w:br/>
        <w:t>саласында өзіндік орны бар адам екен. Бағаналы, Мәткәрім ақсақалдармен</w:t>
        <w:br/>
        <w:t>бірнеше мәрте күй жарыстарына қатысып, жүлделі орынға ие болып, шапан</w:t>
        <w:br/>
        <w:t>жапқан кездері де аз болмапты.</w:t>
        <w:br/>
        <w:t>162</w:t>
        <w:br/>
        <w:t>уақыт ішінде ол неше дүркін аудандық, ауылдық советке депутат, аудандық</w:t>
        <w:br/>
        <w:t>партия комитетінің мүшесі болып сайланды.</w:t>
        <w:br/>
        <w:t>Қазақстан компартиясы семей облыстық ІУ/ және УШ партия</w:t>
        <w:br/>
        <w:t>конференциясының делегаты болып сайланды. 1951 жылы Бейбітшілікті</w:t>
        <w:br/>
        <w:t>жақтаушылардың Қазақстандық конференциясына катысты. 1954 жылы</w:t>
        <w:br/>
        <w:t>Москвадағы халық шаруашылығы жетістіктерінің көрмесінде болды. Халық,</w:t>
        <w:br/>
        <w:t>Отан алындағы ұзақ жылғы еңбегінің нәтижесінде халық қызметшісі, ауыл</w:t>
        <w:br/>
        <w:t>ағасы деген құрметке ие болып, бірнеше медальдармен наградталды.</w:t>
        <w:br/>
        <w:t>Туғанбай Батыршин 1961 жылы 28 тамызда Құлбабас селосында қайтыс</w:t>
        <w:br/>
        <w:t>болды.</w:t>
        <w:br/>
        <w:t>Мәуітхан Қалиасқарұлы!</w:t>
        <w:br/>
        <w:t>Тарбағатай тауынын бауырынан,</w:t>
        <w:br/>
        <w:t>Қазіргі «Тана мырза» ауылынан.</w:t>
        <w:br/>
        <w:t>Аттанып Үлы Отан соғысына,</w:t>
        <w:br/>
        <w:t>Мәуітхан да от кешіп, жауды</w:t>
        <w:br/>
        <w:t>қырған.</w:t>
        <w:br/>
        <w:t>і.</w:t>
        <w:br/>
        <w:t>Тойтарған жаудың талай шабуылын,</w:t>
        <w:br/>
        <w:t>Көтерген тартқан сыйын тағдырының.</w:t>
        <w:br/>
        <w:t>Тілепті елге-бірлік, жерден ырыздық,</w:t>
        <w:br/>
        <w:t>Жеңіспенен біткенінде қанды қырғын.</w:t>
        <w:br/>
        <w:t>Кетірген берекесін, сиқын елдің,</w:t>
        <w:br/>
        <w:t>Жайраткан жендеттерін Гитлердің.</w:t>
        <w:br/>
        <w:t>Жексұрын фашизм жер жастаныпты,</w:t>
        <w:br/>
        <w:t>Оғынан Мәуітхандай қыршын ердін.</w:t>
        <w:br/>
        <w:t>Қарсы тұрған фашистей әңгүлікке,</w:t>
        <w:br/>
        <w:t>Қойылғанша соғысқа соңғы нүкте.</w:t>
        <w:br/>
        <w:t>Мәуітханның ерлігін ел ұмытпас,</w:t>
        <w:br/>
        <w:t>Тарихтан таниды ұрпак мәңгілікке.</w:t>
        <w:br/>
        <w:t>Мәуітхан соғыстан сау оралды да,</w:t>
        <w:br/>
        <w:t>Көтерді өз білімін жоғарғыға.</w:t>
        <w:br/>
        <w:t>Бухалтер боп істеді Ақсуатта,</w:t>
        <w:br/>
        <w:t>Аудандық тұтынушы одағында.</w:t>
        <w:br/>
        <w:t>Облыс басшысының шешімімен,</w:t>
        <w:br/>
        <w:t>Жалғыз тебе жеріне көшірілген.</w:t>
        <w:br/>
        <w:t>Кооператив жетекшісі болды онда,</w:t>
        <w:br/>
        <w:t>Шарда да қызметі өсті бірден.</w:t>
        <w:br/>
        <w:t>Өмірдің қызықты етіп әр белесін,</w:t>
        <w:br/>
        <w:t>Өткізген адамдарды нар көресін.</w:t>
        <w:br/>
        <w:t>Еңбекпенен екі бірдей медаль алып,</w:t>
        <w:br/>
        <w:t>Мәуітхан биіктеткен мәртебесін.</w:t>
        <w:br/>
        <w:t>182</w:t>
      </w:r>
    </w:p>
    <w:p>
      <w:r>
        <w:t>Таханов Қалымбек</w:t>
        <w:br/>
        <w:t>Таханов Қалымбек 1924 жылы 1</w:t>
        <w:br/>
        <w:t>қаңтарда Семей облысы, Ақсуат</w:t>
        <w:br/>
        <w:t>ауданында дүниеге келген. Анасы</w:t>
        <w:br/>
        <w:t>ерте дүние салады. Аудандық</w:t>
        <w:br/>
        <w:t>басылымдарда өмір жолы жазылған</w:t>
        <w:br/>
        <w:t>революционер әкесі Бекетай</w:t>
        <w:br/>
        <w:t>Тахановты халық жауы,-деп ату</w:t>
        <w:br/>
        <w:t>жазасына кесіліп, Қалымбек</w:t>
        <w:br/>
        <w:t>интернатта қалады.</w:t>
        <w:br/>
        <w:t>Кейіннен Қалымбекті екінші анасы Нүғрипа тәрбиелеп өсіреді. Ешқандай</w:t>
        <w:br/>
        <w:t>бірге туған туысы болмаған Қалымбек бойындағы жоғары адами қасиеттері</w:t>
        <w:br/>
        <w:t>арқасында өзін-өзі тәрбиелеп, еңбек жолын 17 жасында аудандық «Қарқын»</w:t>
        <w:br/>
        <w:t>газетінде қызмет етуден бастайды. Осы уақытта Қарғыба ауылдық советінен</w:t>
        <w:br/>
        <w:t>соғысқа алғашқылардың бірі болып, замандастары Қалиасқаров Мәуітхан,</w:t>
        <w:br/>
        <w:t>Арғынғазин Рафаель, Ешмұхаметов Тоқташ, Ахатов Халык тағы да басқа</w:t>
        <w:br/>
        <w:t>жиыны 41 адаммен аттанып, 1947 жылы соғыстан оралады.</w:t>
        <w:br/>
        <w:t>Шыншыл, қарапайым, әділ Қалымбек аудан мәдениетімен экономикасын</w:t>
        <w:br/>
        <w:t>кетеруде әртүрлі кызметтер атқарады. 1959 жылы Алматы жоғары партия</w:t>
        <w:br/>
        <w:t>мектебіне түсіп, оны 1963 жылы тәмәмдап бітіріп шығады. Партия, сьезд</w:t>
        <w:br/>
        <w:t>совхозында партком, Көкпекті ауданында аудандық комитетінде нүсқаушы,</w:t>
        <w:br/>
        <w:t>мәдениет бөлімінің меңгерушісі, Аксуат аудандық комитетте нұсқаушы,</w:t>
        <w:br/>
        <w:t>Ақсуат совхозында партком, аудандык мәдениет үйінін директоры, аудандык</w:t>
        <w:br/>
        <w:t>«Еңбек туы» газетінің редакторы қызметтерін абыроймен аткарды.</w:t>
        <w:br/>
        <w:t>Біліммен қоса өнерді жолдас еткен Қалымбек, осы қасиеттерімен халық</w:t>
        <w:br/>
        <w:t>есінде калды. Айта кетсек, 1949 жылы аудандық мәдениет үйінде қызметте</w:t>
        <w:br/>
        <w:t>жүріп, ауданымыздың бір топ жастары 36 колхоздарда қойылымдар қойып,</w:t>
        <w:br/>
        <w:t>халық ризашылығына бөленді.</w:t>
        <w:br/>
        <w:t>Жүбайы Батталова Қазима «Қыз-Жібек» пьесасында Жібек ролін, өзі</w:t>
        <w:br/>
        <w:t>Сансызбай, «Қозы -Көрпеш- Баян сүлу» пьесасында жүбайы Баян, өзі Қозы</w:t>
        <w:br/>
        <w:t>ролін ойнады. Макала, өлеңдері аудандық, облыстық басылымдардан орын</w:t>
        <w:br/>
        <w:t>алды. Қолы бос уақытында домбырада күй ойнап, сурет салып, фотаға</w:t>
        <w:br/>
        <w:t>түсірумен әуестенетін. Еңбек және соғыс ардагері Таханов Қалымбек</w:t>
        <w:br/>
        <w:t>Бекетайүлы 2000 жылы дүниеден озды.</w:t>
        <w:br/>
        <w:t>183</w:t>
        <w:br/>
        <w:t>“Бүл жылдары ересек жүмысшы қолының аз, сүм соғыс аптал</w:t>
        <w:br/>
        <w:t>азаматтарын қайтармаған қайтқандарының бірлі жарымы болмаса көбі</w:t>
        <w:br/>
        <w:t>кемтар болып оралғандар елі Күш қолдын негізін әйел бала - шаға</w:t>
        <w:br/>
        <w:t>құрайтын замаңда еңбек етіп, бүкіл ауылдың шаруасын, оның үстіне жетім</w:t>
        <w:br/>
        <w:t>құраммен ферманың мал басын әсіріп, аман сақтап, кектемгі егіс науқанын</w:t>
        <w:br/>
        <w:t>ерте аяқтап, бітік егін шығарып, берекелі байлықты төкпей - шашпай жинап,</w:t>
        <w:br/>
        <w:t>мемлекетке артығымен өткізіп, ел жұртты ла жарылқап, келесі жыллын</w:t>
        <w:br/>
        <w:t>қан қатта құлып үлкен ісе нер мезгімні- еннеқтай апыранан касы</w:t>
        <w:br/>
        <w:t>басшы еді деп отырған ауылдастары:</w:t>
        <w:br/>
        <w:t>тНокотайның “еі жұрты: ааын қыстау: жылақиағы ауыматысақкен</w:t>
        <w:br/>
        <w:t>нек ЖЕемекіл кра енін дөнкдлзернеекі ортан биі л тос меңйілейтндерекіле</w:t>
        <w:br/>
        <w:t>байсалды да болыпты, аса парасатты жан еді деп естеріне алады. "</w:t>
        <w:br/>
        <w:t>2 Кейінгі жылдары денсаулығына байдалылы:196Е - 1970 жыға қейін</w:t>
        <w:br/>
        <w:t>кисен стала мак сты На ент ке</w:t>
        <w:br/>
        <w:t>жұмыс істейді.</w:t>
      </w:r>
    </w:p>
    <w:p>
      <w:r>
        <w:t>Еңбектегі ерең еңбегі бағаланып Еңбек қызыл ту орлені мен бірнеше</w:t>
        <w:br/>
        <w:t>меңальдармен мақтау грамоталарымен марапатталады.</w:t>
        <w:br/>
        <w:t>алта Бес “ар Өпіш 19/9 жәме | жеуде БҮ жаса тараған</w:t>
        <w:br/>
        <w:t>....</w:t>
        <w:br/>
        <w:t>Шәкетай Әлханова Мәкенқызы Нүржакенмен шшаңышақ көтерген</w:t>
        <w:br/>
        <w:t>азамат. Нұүржәкен 1918 жылы дүниеге келген. лел ткнеккалыры (қаті</w:t>
        <w:br/>
        <w:t>зелеһетіра геленмейктрадінй</w:t>
        <w:br/>
        <w:t>Шешесі Әубекір қызы Ықанмен әжесі Әлишаны қамқорлығына ала</w:t>
        <w:br/>
        <w:t>асыраушысы бола стырып. елінің мүддесі үшін бар күш - жігерін, бүкіш</w:t>
        <w:br/>
        <w:t>а М тете” тт!</w:t>
        <w:br/>
        <w:t>жастық шак, бал дәуренімізді бірге өткіздік. Бірімізді біріміз сағынысып</w:t>
        <w:br/>
        <w:t>көрісетін достар елік.</w:t>
        <w:br/>
        <w:t>Көргенде шұрқырасып, құшақтасып,</w:t>
        <w:br/>
        <w:t>Қалушы-ек мауқымызды әзер басып.</w:t>
        <w:br/>
        <w:t>Отырып түн бойында әңгімелеп,</w:t>
        <w:br/>
        <w:t>Шертуші-ек талай сырдың бетін ашып, - дегендей жарықтық Кәрім</w:t>
        <w:br/>
        <w:t>ортамызда жүргенде қазақи ойнақы әзіл мен қалжыңға қарық етіп жүретін</w:t>
        <w:br/>
        <w:t>азамат еді. «Өмір өтер бір күні сөнген шамдай» дегендей, Кәрім көзі тірісінде</w:t>
        <w:br/>
        <w:t>абыройына дак түсірмеген, үлкенге іні, кішіге аға болып калуды өміріне</w:t>
        <w:br/>
        <w:t>мұрат етіп үстаған, елді сыйлай білетін, өзін сыйлата білетін азамат боп</w:t>
        <w:br/>
        <w:t>дүниеден өтті.</w:t>
        <w:br/>
        <w:t>Ильясов Кәдірмолла облыстық комсомол комитетінде бөлім</w:t>
        <w:br/>
        <w:t>меңгерушісі, облыстық партия комитетінің нұсқаушысы, Ақсуат ауданында</w:t>
        <w:br/>
        <w:t>аудандық партия комитетінің екінші хатшысы, Ақсуат аудандық атқару</w:t>
        <w:br/>
        <w:t>комитетінің төрағасы, аудан әкімдік жүйеге көшкенде әкімнің орынбасары</w:t>
        <w:br/>
        <w:t>болып елі үшін еңбек еткен азаматтың бірі.</w:t>
        <w:br/>
        <w:t>Ел үшін еңбек етсең, халқың сүймек,</w:t>
        <w:br/>
        <w:t>Біз үшін отқа, суға түсіп жүр деп.</w:t>
        <w:br/>
        <w:t>Ер өлсе де, еңбегін еш өлтірмес,</w:t>
        <w:br/>
        <w:t>Неше мың жыл өтсе де тарих білмек, - деп Сүлтанмахмүт Торайғыров</w:t>
        <w:br/>
        <w:t>айтқандай, жоғарыда аталған ел азаматтарының халқы үшін еткен еңбектерін</w:t>
        <w:br/>
        <w:t>елі ұмытпак емес.</w:t>
        <w:br/>
        <w:t>Көшімбаев Мүсілім (Шөкетай) Қонақбайұлы</w:t>
        <w:br/>
        <w:t>1912 жылы Семей облысы</w:t>
        <w:br/>
        <w:t>Аксуат ауданыында дүниеге</w:t>
        <w:br/>
        <w:t>келген. Жастайынан әке -</w:t>
        <w:br/>
        <w:t>шешеден жетім қалып туған</w:t>
        <w:br/>
        <w:t>жерден жыракта өскен азамат.</w:t>
        <w:br/>
        <w:t>Алғашқы еңбек жолын Көкпекті ауданының «Оянбірлік» «Шүбарши»</w:t>
        <w:br/>
        <w:t>колхозында зоотехник болып жүмыс істейді.</w:t>
        <w:br/>
        <w:t>Сыншысы қашанда халқы ғой, осы Шәкетай осы колхоздарда жүмыс</w:t>
        <w:br/>
        <w:t>істеп жүргенде білікті де, кабілетті талапшыл маман ретінде танылады.</w:t>
      </w:r>
    </w:p>
    <w:p>
      <w:r>
        <w:t>194| жылы әскер катарына шақырылып кеткелі түрған жерінен аудан</w:t>
        <w:br/>
        <w:t>басшылары өндіріске керек адам деп брон мен алып қалды.</w:t>
        <w:br/>
        <w:t>Сол жылдардан бастап Көкпекті ауданының «Большевик» совхозының</w:t>
        <w:br/>
        <w:t>Х51, Хэ5 фермаларында сұрапыл соғыс жылдарында «Бәрі де майдан үшін,</w:t>
        <w:br/>
        <w:t>бәрі де жеңіс үшін» деген айдарлы үранды жан жүрегімен қабылдап,</w:t>
        <w:br/>
        <w:t>жеңістің жақындай түсуіне жансебілдікпен еңбек етіп, қомақты үлес қосқан.</w:t>
        <w:br/>
        <w:t>Көкпеті ауданында атағы алыска жеткен азаматтың бірі болыпты.</w:t>
        <w:br/>
        <w:t>198</w:t>
        <w:br/>
        <w:t>Апсалямов Ануарбек Мұзапарханұлы</w:t>
        <w:br/>
        <w:t>айынын 17 -де Қытайдың</w:t>
        <w:br/>
        <w:t>Майлыжайыр тауында жайлауда</w:t>
        <w:br/>
        <w:t>туған (әкесі Мүзапархан орысша,</w:t>
        <w:br/>
        <w:t>қазақша сауатты, алғашқы қосшы</w:t>
        <w:br/>
        <w:t>комитетінің төрағасы, ел басқарған.</w:t>
        <w:br/>
        <w:t>зәңгі болған) Дурбульджінде</w:t>
        <w:br/>
        <w:t>орталау мектепті бітірген соң,</w:t>
        <w:br/>
        <w:t>Үрімшідегі Ұлттық</w:t>
        <w:br/>
        <w:t>Университетінің журналистика</w:t>
        <w:br/>
        <w:t>факультетінің І курсын</w:t>
        <w:br/>
        <w:t>Апсалямов Ануарбек</w:t>
        <w:br/>
        <w:t>Мұзапарханүлы 1939 жылы шілде</w:t>
        <w:br/>
        <w:t>(1954-1955 оку жылы) бітірген соң, 1955 жылы өз отанына Қазақстанға</w:t>
        <w:br/>
        <w:t>көшіп келген.</w:t>
        <w:br/>
        <w:t>1957 жылы Ақсуат орта мектебін бітіріп, 1959-1964 жылдар Семейдің</w:t>
        <w:br/>
        <w:t>педагогикалык институтының физика-математика факультетінде оқып,</w:t>
        <w:br/>
        <w:t>ойдағыдай аяктап, алғашында Гагарин атындағы соңынан Аксуат орта</w:t>
        <w:br/>
        <w:t>мектебінде мүғалім. тәрбие жүмысы жөніндегі мектеп директорының</w:t>
        <w:br/>
        <w:t>орынбасары болып үзак жыл жүмыс істеген. 1985 жылдан аудандық халык</w:t>
        <w:br/>
        <w:t>ағарту бөлімінде әдіскер, сонынан әдістемелік кабинет меңгерушісі болып</w:t>
        <w:br/>
        <w:t>істеген. 2000 жылдан бастап білім бөлімі жанындағы «Үстаз үні» (Дарын</w:t>
        <w:br/>
        <w:t>қосымшасымен) газетінің редакторы, Қазақстан Республикасы білім беру</w:t>
        <w:br/>
        <w:t>ісінін үздігі, жоғары орындарының мақтау грамотасын алған.</w:t>
        <w:br/>
        <w:t>Жанай шежіресі</w:t>
        <w:br/>
        <w:t>Жанайдан: Байбол, Қарадөң, Байшора.</w:t>
        <w:br/>
        <w:t>Байболдан: Тоңаша, Торғай, Жауғашар.</w:t>
        <w:br/>
        <w:t>Тонашаның бірінші әйелінен: Бекмырза, Бекбау, екінші әйелінен:</w:t>
        <w:br/>
        <w:t>Әлімбет, Жолымбет, үшінші әйелінен: Құдайберген, Қонақай.</w:t>
        <w:br/>
        <w:t>Бекмырзадан: Керейбай, Қосан, Қозыбек.</w:t>
        <w:br/>
        <w:t>Керейбайдан: Қайранбай, Аман.</w:t>
        <w:br/>
        <w:t>Қосаннан: Қайранбай, Қашқынбай, Келгембай, Серікбай, Дәрмекбай.</w:t>
        <w:br/>
        <w:t>Қайранбайдан: Тілеуберді, Мәметек. Келгенбайдан: Жақып, Оспан, Ыбырай,</w:t>
        <w:br/>
        <w:t>Дәуіт, Қүматай. Жақыптан: Итіке, Мағау, Кәлім, Есім.</w:t>
        <w:br/>
        <w:t>Жолымбеттен: Бегжан, Бегжаннан Бекежан. Байжүма, Бөкенбай.</w:t>
      </w:r>
    </w:p>
    <w:p>
      <w:r>
        <w:t>Бекежаннан: Абылқасым, Құрманғали. Құрманғазылан: Мауытказы,</w:t>
        <w:br/>
        <w:t>Амангелді, Гүлнәр. Мауытказыдан: Аманғазы, Қалдығазы, Мейманғазы.</w:t>
        <w:br/>
        <w:t>Аманкелдіден Қайрат, ... Абылхасымнан: Нұрмұханбет, Айтмұханбет.</w:t>
        <w:br/>
        <w:t>Торғайдан: Базар, Шегір, Өтеп, Жалмырза, Келдіғүл, екінші әйелінен:</w:t>
        <w:br/>
        <w:t>Қоян, Көшетар, Жылқыайдар, Соқыр, Меңдібай, Дәулет.</w:t>
        <w:br/>
        <w:t>Базардан: Тілеміс, Дүйсенбі, Әтеке, Өмір. Тілемістен: Тана, Қожамсейіт,</w:t>
        <w:br/>
        <w:t>Есенкелді. Танадан: Омар, Смайыл, Сүлеймен.</w:t>
        <w:br/>
        <w:t>184</w:t>
        <w:br/>
        <w:t>ақ жылдар Ақсуат кеңшарында жұмыс істеген Садуанов 1 әлеу өз</w:t>
        <w:br/>
        <w:t>күш-жігерін. біліктілігін сала</w:t>
        <w:br/>
        <w:t>КӨШЛОІН</w:t>
        <w:br/>
        <w:t>еңбек еткен, сол кезеңдегі ауыл экономикасын дамытуға сүбелі үлес қосқан,</w:t>
        <w:br/>
        <w:t>ата жасы дейтін асуға сабырын тауыспай, салмақпен көтерілген жанның бірі</w:t>
        <w:br/>
        <w:t>деуге болады.</w:t>
        <w:br/>
        <w:t>Ақсуат - Атамекенім атты кітапта Мманбаев Қали (Қалкеннің) спорт</w:t>
        <w:br/>
        <w:t>әлеміндегі өмір жолы «Елдің атын ер шығарар айла, тәсіл күшімен» деген</w:t>
        <w:br/>
        <w:t>эпиграфлен басталып (418-441 беттерде) толығымен жазылған. Уақыт уыста</w:t>
        <w:br/>
        <w:t>түра ма, өткен жылғы спорт сайысында әлем чемпионы атанып, елдің атын</w:t>
        <w:br/>
        <w:t>асқақтатып шығарып жүрген, осы салала үзак жылдар қажымай, талмай</w:t>
        <w:br/>
        <w:t>еңбек етіп келе жатқан, елінің ардақты азаматтарының бірі және бірегейі</w:t>
        <w:br/>
        <w:t>деуге болады.</w:t>
        <w:br/>
        <w:t>«Ойнай білмес шешесін, артқа шұқып ойнайды» дегендей, тірілерін</w:t>
        <w:br/>
        <w:t>былай қойғанда, бүл дүниеден әлдекашан озған ел ардақтыларының</w:t>
        <w:br/>
        <w:t>рухының шамына тиетін, келемеждеп «Көңілдегі көп ойлар» деп кітап</w:t>
        <w:br/>
        <w:t>жазған, сол кітабын Ырғызбай әулиенің басына апарып қойғанда, «отқа</w:t>
        <w:br/>
        <w:t>оранып жанып кеткен» кітаптың авторы «ақынсымақ» Рахымбаев Кеңесте</w:t>
        <w:br/>
        <w:t>осы рудың азаматы дей келе,</w:t>
        <w:br/>
        <w:t>Белгілі кітап жазғаның,</w:t>
        <w:br/>
        <w:t>Көп бірақ онда кемшілік.</w:t>
        <w:br/>
        <w:t>Оқырманды баурай алмадың,</w:t>
        <w:br/>
        <w:t>Қабылдамады көпшілік.</w:t>
        <w:br/>
        <w:t>Жақсыларды жамандап,</w:t>
        <w:br/>
        <w:t>Жазғаның тіпті обал-ақ.</w:t>
        <w:br/>
        <w:t>Содан таптың не бедел,</w:t>
        <w:br/>
        <w:t>Ақты ақ демей қаралап.</w:t>
        <w:br/>
        <w:t>Алсаң да қалам белсеніп,</w:t>
        <w:br/>
        <w:t>Жаза алмапсың көркем ғып.</w:t>
        <w:br/>
        <w:t>Шықпай халық көңілінен</w:t>
        <w:br/>
        <w:t>Кітабын кетті өртеніп.</w:t>
        <w:br/>
        <w:t>Үлкені осы-ау қорлықтың,</w:t>
        <w:br/>
        <w:t>Босқа әуре болыпсың.</w:t>
        <w:br/>
        <w:t>Шығарып жақсы корытынды,</w:t>
        <w:br/>
        <w:t>Ойларың дұрыс толықсын.</w:t>
      </w:r>
    </w:p>
    <w:p>
      <w:r>
        <w:t>1- каңтар 1949 жылы Ойшілік ауылында дүниеге келген Санакбек</w:t>
        <w:br/>
        <w:t>Құнафияүлы 1968 жылы Комсомол орта мектебін бітіріп, 1968-1974</w:t>
        <w:br/>
        <w:t>жылдары Өскеменнің құрылыс-жол институтын бітіріп еңбекке араласады.</w:t>
        <w:br/>
        <w:t>1974 жылы Аманкелді, 1977 жылы Сәтбаев, 1980 жылы Комсомол</w:t>
        <w:br/>
        <w:t>совхоздарында құрылыс мастері, аға мастер болып жүмыс істейді. Осы еңбек</w:t>
        <w:br/>
        <w:t>еткен мерзімде Комсомол совхозында 60 машиналық автогараж, Сәтбаев</w:t>
        <w:br/>
        <w:t>совхозында екі қабатты контор ғимаратын, 2005-2006 жылдары аулан</w:t>
        <w:br/>
        <w:t>орталығынан жаңа заманға сай орталық базар құрылысын салып, пайдалуға</w:t>
        <w:br/>
        <w:t>беріп, ел игілігіне қызмет етіп келе жатқан азаматтың бірі.</w:t>
        <w:br/>
        <w:t>атқара білген. бойындағы і</w:t>
        <w:br/>
        <w:t>168</w:t>
        <w:br/>
        <w:t>Ел ішінде ел игілігіне қызмет еткен мүнан да басқа азаматтар көп екенін</w:t>
        <w:br/>
        <w:t>айта келе. барлығын бір кітапқа сыйдыру мүмкін еместігін ескерген жон</w:t>
        <w:br/>
        <w:t>болар. Жоғы осылардың ішіндеміз деп ұғынғаны дұрыс болар демекпін.</w:t>
        <w:br/>
        <w:t>Жарылғап шежіресі</w:t>
        <w:br/>
        <w:t>Жарылғаптан: Аралбай, Ақшабай, Шүрек.</w:t>
        <w:br/>
        <w:t>Аралбайдан: Танабай, Қонақбай, Солтабай. Танабайдан: Сқак, Сыдық,</w:t>
        <w:br/>
        <w:t>Мәжит, Ләззат, Күлжат.</w:t>
        <w:br/>
        <w:t>Асылбайдан: Андрей, Андрейден: Қабдолла, Файзолла. Қабдолладан:</w:t>
        <w:br/>
        <w:t>Үмітбек, Солтабай, Солтабайдан: Сайболат, Бекболат. Биболат, Бектас.</w:t>
        <w:br/>
        <w:t>Қуаныш, Көшімбай, Баянды. Сайболаттан: Аңдамас, Елеусіз. Аңдамастан:</w:t>
        <w:br/>
        <w:t>Табылды, Сәмәди, Абылхан. Табылдыдан: Қапас, Қапастан Тікіш, Зекеш.</w:t>
        <w:br/>
        <w:t>Сәлимадан Айтқазы. : 4</w:t>
        <w:br/>
        <w:t>Бекболаттан: Шерубай, Елеубай, Балықбай, Рақыш. Елеубайдан:</w:t>
        <w:br/>
        <w:t>Жидебай, Шілдебай. Жидебайдан Махмет. Махметтен Жақып. Шілдебайдан</w:t>
        <w:br/>
        <w:t>Арғынбай.</w:t>
        <w:br/>
        <w:t>Бектастан Салар. Қуаныштан: Нүрсейіт, Әпсейіт, Байшойын.</w:t>
        <w:br/>
        <w:t>Нүрсейіттен: Иса, Уса, Төлеген, Қойтан, Асан, Күнбосын. Усадан -</w:t>
        <w:br/>
        <w:t>Молдайып, Ботат, Әнжан. Мәдіжан. Молдайыптан - Тінжан, Әкімтай,</w:t>
        <w:br/>
        <w:t>Байсымақ, Ұкпас. Ұқпастан Түгелбай. Қойтаннан Рахымбай, Әкімбай,</w:t>
        <w:br/>
        <w:t>Мақүлбай. Рахымбайдан: Қыдырмолда, Қызыр, Қүмарбек. Әкімбайдан</w:t>
        <w:br/>
        <w:t>Қайнолла. Мақұлбайдан Оразғали, Есенғали. Елеусізден - Жұмағүл,</w:t>
        <w:br/>
        <w:t>Жұман, Наурыз, Түсіп. Түнғат, Мүксікбай, Тоқтасын.</w:t>
        <w:br/>
        <w:t>Жүмағүлдан: Мүхамали, Қали, ЫІ/бырайым, Әубәкір, Садуакае, Әбіш.</w:t>
        <w:br/>
        <w:t>Мұхамадидан: Рахмет. Сіләм, Қабдолла. Рахметтен Зарқұм. Сіләмнан</w:t>
        <w:br/>
        <w:t>Медеухан, Сыдық.</w:t>
        <w:br/>
        <w:t>Қабдолладан Қызырбек, Тілеубек. Тілеубектен Советбек, Серікбек,</w:t>
        <w:br/>
        <w:t>Еркінбек, Талғатбек, Аман. Түсіптен Әміре. Әміреден Әділбек.</w:t>
        <w:br/>
        <w:t>Муіскіден Нұрғазы, Нұрбосын, Қүрман. Пұрғазыдан Нүрсолтан,</w:t>
        <w:br/>
        <w:t>Нүрбосыннан Қадылбек. Құрманнан Мамырбек, Нүрсейіттен Күнбосын.</w:t>
        <w:br/>
        <w:t>Күнбосыннан: Құмаш, Жайлау.</w:t>
        <w:br/>
        <w:t>Ақшабайдан Сатпақ, Сатпақтан Сәрсембі, Сәрсембіден Оразай,</w:t>
        <w:br/>
        <w:t>Оразайдан Нүкебай.</w:t>
      </w:r>
    </w:p>
    <w:p>
      <w:r>
        <w:t>Шүректен Досбатыр, Есбол, Иманбай.</w:t>
        <w:br/>
        <w:t>Иманбайдан Құжиман, Мұқатай. Құжиманнан Нүртай, Қали (Қалкен).</w:t>
        <w:br/>
        <w:t>Мұқатайдан Қазтай. Нұртайдан: Жоламан, Нариман, Тельман, Ерлан,</w:t>
        <w:br/>
        <w:t>Нұрлан. Жоламаннан Еркебүлан. Нариманнан Еламан, Ербол. Тельманнан</w:t>
        <w:br/>
        <w:t>Ерасыл. Нұрланнан Нартай. Қалидан (Қалкен) Хабарлы, Қаһарман, Спартак,</w:t>
        <w:br/>
        <w:t>Айдын, Нүржан, Төлеген.</w:t>
        <w:br/>
        <w:t>Спартактан Сержан. Төлегеннен Ержан. Қазтайдан Арыстанбек, Ержан,</w:t>
        <w:br/>
        <w:t>Кенже, Серік. Арыстанбектен Нұралы.</w:t>
        <w:br/>
        <w:t>Қармыстан Әлғали, Әлғалидан Баймырза.</w:t>
        <w:br/>
        <w:t>Естелік: Сүйегі Жарылғап 93 жастағы Махметова, Қадиша апамыздың</w:t>
        <w:br/>
        <w:t>айтуы бойынша: Күнбосын би Қадишадан үш жас үлкен екен. Күнбосын</w:t>
        <w:br/>
        <w:t>Қуаныштың баласы, балалары: Қуаныш, Жайлау, Ильяс. Әнжан Усаның</w:t>
        <w:br/>
        <w:t>169</w:t>
        <w:br/>
        <w:t>ғүмырнама» дастанының авторы Дүйсембіден тараған Базардың шөпшегі -</w:t>
        <w:br/>
        <w:t>Қасымхан Күмпейісұлы сол елдің ең соңғы биі болыпты.</w:t>
        <w:br/>
        <w:t>Мәшһүр Жүсіп Көпейұлы бүкіл Орта жүзден бүрын екі кісі, 1858 жылы</w:t>
        <w:br/>
        <w:t>екі кісі 1874 жылы жиырма кісі кажыға барған дейді. (Қазақ шежіресі,</w:t>
        <w:br/>
        <w:t>Алматы 1993 ж). Ал сол уакытта шағын Жанай елінен он бестен артық</w:t>
        <w:br/>
        <w:t>қажыға барыпты.</w:t>
        <w:br/>
        <w:t>Кеңес үкіметі кезеңінде өмір кешкен Жанайдың атқамінер азаматтары:</w:t>
        <w:br/>
        <w:t>Есқали Әубәкірүлы, Әмен Ыбырайүлы, Көшкінбай Айтжанұлы, Мұхаметжан</w:t>
        <w:br/>
        <w:t>Әлімбайұлы, Ілияс Мұқайұлы, Оспан Шәмшіүлы, Мұзапархан Әпсәләмұлы,</w:t>
        <w:br/>
        <w:t>Жәлел Манабайүлы, Әментай Зәкәрия сиякты аға үрпақтар өкілдері еді.</w:t>
        <w:br/>
        <w:t>Бұлардың кейбіреуі колхоздың, ауылдық (әкімшілік) кеңестің төрағасы,</w:t>
        <w:br/>
        <w:t>тағы басқа кішігірім қызмет атқарады.</w:t>
        <w:br/>
        <w:t>Бұл аға үрпақ өкілдері халық даналығынан сусындап өнеге алған,</w:t>
        <w:br/>
        <w:t>кекірегі ашық, зерделі, жаратылысынан жүріс-тұрыстары бір бөлек, сөздері</w:t>
        <w:br/>
        <w:t>көңілге қонымды, іскер, ел-жұртқа бет беделі артық біткен жандар еді.</w:t>
        <w:br/>
        <w:t>Ел басына қауіп тәнген Ұлы отан соғысы жылдарында Қарғыба бойынан</w:t>
        <w:br/>
        <w:t>1941 жылдары 41 адам аттаныпты. Содан еліне аман оралғандар: Тақанов</w:t>
        <w:br/>
        <w:t>Қалымбек, Қалиасқаров Мәуітхан, Арғынғазин Ракаш, Ешмүханбетов</w:t>
        <w:br/>
        <w:t>Токташ, Ахатов Халықтар екен.</w:t>
        <w:br/>
        <w:t>Ұлы Отан соғысы жылдарында тылда еңбек еткен Қарғыба еліне ие</w:t>
        <w:br/>
        <w:t>болып, басшылық еткен Батыршын Туғанбай, Жакупов Мағау, Оспандар</w:t>
        <w:br/>
        <w:t>болыпты. Сол жылдары колхоз басқармасының бастығы болып Айтжанов</w:t>
        <w:br/>
        <w:t>Көшкінбай, ферма меңгерушілері болып Оспанова Нұрғайша, Есимова</w:t>
        <w:br/>
        <w:t>Рыстар еңбек етіпті. Соғыстан кейінгі халык шаруашылығын калпына</w:t>
        <w:br/>
        <w:t>келтіру кезеңінде, одан кейінгі жылдарда, оку-ағарту саласында еңбек еткен</w:t>
        <w:br/>
        <w:t>Жанайдың талантты азаматы Тыныбаев Нүркасен, Ақсуат ауданында</w:t>
        <w:br/>
        <w:t>Еңбекшілер депутаты аудандық кеңесінің орынбасары болған Әбішев</w:t>
        <w:br/>
        <w:t>Шәкерім, Аксуат, Шұбартау аудандарында партия, Совет қызметтерінде,</w:t>
        <w:br/>
        <w:t>әкімшілік қүрылым кезінде әкімнің орынбасары болған Айтжанов Макан осы</w:t>
        <w:br/>
        <w:t>елдің азаматы. Математика ғылымының докторы Нүрсүлтанов Қажи (руы</w:t>
        <w:br/>
        <w:t>Жанай ішінде Есенаманның Ұлан дейтін қалмақ әйелінен туатын Шотайдан</w:t>
        <w:br/>
        <w:t>Кәрім, Кәрімнен Жансүлтан, одан Қажи болып келеді).</w:t>
        <w:br/>
        <w:t>Ақын Мұратказы Бекішев Ақанұлы да мектеп қабырғасында жүріп</w:t>
        <w:br/>
        <w:t>аудандық, ауылдық ақындар айтысына қатынасқан, республикаға танымал</w:t>
        <w:br/>
        <w:t>ақын Серік Жүматовтың шәкірті. 1997 жылы Абай ауданында М.Әуезовтың</w:t>
      </w:r>
    </w:p>
    <w:p>
      <w:r>
        <w:t>100 жылдығына байланысты өткізілген республикалық ақындар айтысына</w:t>
        <w:br/>
        <w:t>қатысып, Аманкелді Сейітқановпен сөз сайысына түскен ақын. Сол әнер</w:t>
        <w:br/>
        <w:t>сапарында белгілі айтыскер ақын Қалихан Алтынбаевқа шәкірт болып</w:t>
        <w:br/>
        <w:t>барған Мүратқазы да осы елдің азаматы. Осы жоғарыда айтылған</w:t>
        <w:br/>
        <w:t>адамдардың әр қайсысысының өмірі бір-бір тарих деуге болады. Келешекте</w:t>
        <w:br/>
        <w:t>өмір жолдарын жинақтап халыққа жария ету кейінгі үрпақтың еншісінде.</w:t>
        <w:br/>
        <w:t>180</w:t>
        <w:br/>
        <w:t>эйедінің жүргенін көріп, амандасып, жөн сұрап, неге үйге кірмей жүрсіз лесе,</w:t>
        <w:br/>
        <w:t>үйле бір қүтырған кісіні байлап кетті. Солан коркып кіре алмай</w:t>
        <w:br/>
        <w:t>дейді. Олар кімдер деп сұраса, Әбең мен Марат депті. Автолавка айда:</w:t>
        <w:br/>
        <w:t>сол Мұқаңдарға бауыр болып келетін Бекеш: деген азамат болатын. Әй, ол</w:t>
        <w:br/>
        <w:t>менін ағайым болып жүрмесін деп үйге кірсе, дәл өзінін ағасы болып</w:t>
        <w:br/>
        <w:t>шығып, босатып алыпты. Болған уақиғаға қаныққан бауыры әрі қарай</w:t>
        <w:br/>
        <w:t>ағалары Шалабай ақсақалдың үйіне апарып салған сол Бекеш бауыры екен.</w:t>
        <w:br/>
        <w:t>Айта берсе, мүндай әзіл-қалжыңдары өте көп, осымен тоқталайық.</w:t>
        <w:br/>
        <w:t>Дін мәселесіне келсек, сол кездегі коммунистер мен атқа мінерлер</w:t>
        <w:br/>
        <w:t>болмаса, кезіндегі ауыл ақсақалдары ораза үстап, намаз оқып, айт намаз</w:t>
        <w:br/>
        <w:t>оқытуды тоқтатпаған кез. Осы кауымдағылардың барлы ғы қарттар</w:t>
        <w:br/>
        <w:t>болғандықтан, ешкім қудалау жасамаған кезен болатын. Мұқан сиякты</w:t>
        <w:br/>
        <w:t>білгір молдалар колхоз шаруашылығында жүрсе де, ораза.” намазын үзбей,</w:t>
        <w:br/>
        <w:t>молдалықты да қоса алып жүрді. Әр нәрсе заманына қарай болады ғой.</w:t>
        <w:br/>
        <w:t>Мұқаң сол кездегі молдаларды жамандап жазған мақалаларды қалтасына</w:t>
        <w:br/>
        <w:t>үнемі салып жүретін. Қандай да бір әріптестерімен кездескенде, әңгімені</w:t>
        <w:br/>
        <w:t>молданың құлқыны жаман болады, соның бірі менмін деп неше түрлі</w:t>
        <w:br/>
        <w:t>әңгімелерді айтып, елді қыран-топан күлкіге батырып отыратын қалжыңбас</w:t>
        <w:br/>
        <w:t>адам елі. Кейде бір қайтыс болған туған-туыстардың басына апарып кұран</w:t>
        <w:br/>
        <w:t>оқытып, Мұқа сол оқыған құраныңыз аруақтарға тиіп жатыр ма дегенле,</w:t>
        <w:br/>
        <w:t>«Кім білсін, о жақтан келген әлі ешкім жок» деп шапанынын етегін қағып</w:t>
        <w:br/>
        <w:t>жүре беретін, жарыктық. Соншалықты бір қызык та жұмбак адам елі. Кейде</w:t>
        <w:br/>
        <w:t>оқыған күраны, құран оқығандағы үні соншалықты әсем шығатын. Білімді де</w:t>
        <w:br/>
        <w:t>білгір молданы кейбір қылықтарына қарал әлде молда емес пе деп те ойлап</w:t>
        <w:br/>
        <w:t>қалатын кездер көп болатын еді.</w:t>
        <w:br/>
        <w:t>Қарабай шежіресі</w:t>
        <w:br/>
        <w:t>Қарабайлан Бәйтен, Бәйтеннен Естай. Естайдан: Жәлікбай, Тоғайбай,</w:t>
        <w:br/>
        <w:t>Тәбет, Нүрпейіс, Өлмекбай. Нұрпейістен Жетімек, Жетімектен Мұхаметқали.</w:t>
        <w:br/>
        <w:t>Естайдан Ұлпа, Ұлпадан Қанафия, Қанафиядан Ахметжан, Хамит.</w:t>
        <w:br/>
        <w:t>Қарабайлың екінші әйелі Көкшелен Оразалы. Оразалылан Мырзахмет,</w:t>
        <w:br/>
        <w:t>Қожахмет, Шаих, Қоқыр. Бәйбішеден Әлмұхамед, Баймұхамед, Сәрсембі.</w:t>
        <w:br/>
        <w:t>Сәрсембіден Шаяхмет, Шаяхметтен Мұхамедрахым.</w:t>
        <w:br/>
        <w:t>Қожет шежіресі</w:t>
        <w:br/>
        <w:t>Қожеттен: Әлі, Есімжан, Ермекбай.</w:t>
        <w:br/>
        <w:t>Әліден Ержан, Ержаннан Оразғали, Айғали, Күнғали, Мұхаметқали,</w:t>
        <w:br/>
        <w:t>Мұсағали.</w:t>
        <w:br/>
        <w:t>Есімжаннан: Сейійқазы, Сіләмғазы, Тәшмүханбет, Солтанғазы.</w:t>
        <w:br/>
        <w:t>Сейітқазыдан: Зейнеғабыл, Сіләмғазыдан Бексолтан. Тәшмұханбеттен</w:t>
        <w:br/>
        <w:t>Қаматай. Ермекбайдың үрпақтары белгісіз.</w:t>
        <w:br/>
        <w:t>Ырсақ елі</w:t>
        <w:br/>
        <w:t>Қазак халқы мсмлекеттік тәуелсіздігінің арқасында өзінің тарихи.</w:t>
        <w:br/>
        <w:t>рухани және мәдени қүндылықтарына ие бола бастады. Елдін бұрынғы</w:t>
      </w:r>
    </w:p>
    <w:p>
      <w:r>
        <w:t>атақты батырларына, ұлы қайраткерлеріне және ғалымдарына іздеу сала</w:t>
        <w:br/>
        <w:t>бастады. Сол бір кезде беймәлім болып келген батырдың бірі руы Ырсақ,</w:t>
        <w:br/>
        <w:t>оның ішінде Елқонды Дора батыр жоңғар шапқыншылығы кезінде казақ</w:t>
        <w:br/>
        <w:t>173</w:t>
        <w:br/>
        <w:t>Жанбобектен Мұха амбеттен - Серік, Зікірия. Серіктен</w:t>
        <w:br/>
        <w:t>Токібас, ЖҰ Үсен, Сақан</w:t>
        <w:br/>
        <w:t>Доланбайдан - Тұрсын, Бәтіш, Шерен, Чалай, Байғабыл, Зейнеғабыл.</w:t>
        <w:br/>
        <w:t>Шереннен - Қадиша, Әсия. Байғабылдан - Түрарбек, Тұрсынғали, Сайда.</w:t>
        <w:br/>
        <w:t>Зейнеғабылдан - Сейітбек, Күлғайша, Кұлзиран, Талғатбек, Күлжамал,</w:t>
        <w:br/>
        <w:t>Қайырбек, Заманбек, Қуанышбек, Күлженнәт, Мейрамбек, Бақыт,</w:t>
        <w:br/>
        <w:t>Мейрамгүл. Алтынбек, Қарлыш, Қанатбек, Бақытхан.</w:t>
        <w:br/>
        <w:t>Аканбердінің Қабанбайынан - Білеуіт, Білеуіттен - Әрін, Мүстафа,</w:t>
        <w:br/>
        <w:t>Мұқыш.</w:t>
        <w:br/>
        <w:t>Есенбайдан - Омар, Боран. Омарлан - Мұталап, Бораннан - Манабай.</w:t>
        <w:br/>
        <w:t>Тәттібайдан - Омен, Күлжек. Оменнен - Дүзбай. Дүзбайдан - Сайлауке,</w:t>
        <w:br/>
        <w:t>Тұрыстан. Қаражаннан - Мүлік, Әмірхан, Шәймерден.</w:t>
        <w:br/>
        <w:t>Дуаннан - Кәржік, Жалмырза, Қасқақошкар, Бердіке, Төлек, Қажы,</w:t>
        <w:br/>
        <w:t>Қанапия, Шәкерім, Қажымүрат, Базарбек, Асқарбек, Шаймүханбет, Қажы,</w:t>
        <w:br/>
        <w:t>Қанат, Болат, Қайрат, Айтқазы.</w:t>
        <w:br/>
        <w:t>Бертістен - Жұмық, Дәулет, олан Құттықожа, Құттықожадан - Қынан,</w:t>
        <w:br/>
        <w:t>Жұмат. Жұматтан -- Ризабек, Жұмабек. Әпсәләм. Әпсәләмнен - Нәдірбек,</w:t>
        <w:br/>
        <w:t>Нәлірбектен - Ерболат, Бекболат, кызы Гауһар. Ризабектен - Кәдірбек,</w:t>
        <w:br/>
        <w:t>Шәрбан, Шолпан. Жұмабектен үрпақ жок.</w:t>
        <w:br/>
        <w:t>Бертістің Жұмығынан Мәнди, одан Қаратай, Санабай, одан Мәуітбек,</w:t>
        <w:br/>
        <w:t>Дәуітбек, Оралхан, Оразхан. Мәуітбектен - Ахметбек, Қанат. Дәауітбектен --</w:t>
        <w:br/>
        <w:t>Ахметжан, Мұқан, Талғат, Мейрам, Ербол.</w:t>
        <w:br/>
        <w:t>Ораздан - Темір, Қазанғап, Алушы. Темірден - Менәжік, Итжан, Сыдық,</w:t>
        <w:br/>
        <w:t>Ысқақ. Итжаннан - Әпсейіт, Нүрсейіт. Әпсейіттен - Дүйсен, Нүрсейіттен -</w:t>
        <w:br/>
        <w:t>Қабылбек, Қапас. Қазанғаптан - Жалбағай, одан Садық. Адушыдан -</w:t>
        <w:br/>
        <w:t>Майлыбай, Балшықбай. Балшықбайдан - Жүмәділ, Әміржан. Майлыбайдан -</w:t>
        <w:br/>
        <w:t>Әмірқасым.</w:t>
        <w:br/>
        <w:t>Кедестен - Мәмидің баласы Ахметбек (Аякөзде түрады), Сенбайдан</w:t>
        <w:br/>
        <w:t>Ахмади, Ахмадидан ұрпақ жоқ. Жаңыл деген бір қызы бар, Оралбаев</w:t>
        <w:br/>
        <w:t>Секманның әйелі.</w:t>
        <w:br/>
        <w:t>Нн</w:t>
        <w:br/>
        <w:t>Семейдегі Турксиб ауылының молласы Мәулетхан Әрінулының</w:t>
        <w:br/>
        <w:t>шежіре нұсқасында</w:t>
        <w:br/>
        <w:t>Шойтабан үрпақтарын томендегідей таратыпты:</w:t>
        <w:br/>
        <w:t>Шойтабаннан: Ақтанберді, Дуан, Ораз, Кедес, Бертіс, өзін осы</w:t>
        <w:br/>
        <w:t>Шойтабанның біреуі Актанберді руынанмын, аты Мәулетхан, әкесінің аты</w:t>
        <w:br/>
        <w:t>Әрін, Әріннің әкесі Білеуіт.</w:t>
        <w:br/>
        <w:t>Ақтанбердіден: Қабанбай, Қабанбайдан алты үл туады. Олар: Шымыр,</w:t>
        <w:br/>
        <w:t>Тіней, Қожан, Доғал. Шымырдан - Білеуіт, Тойынбай. Тойынбайдан -</w:t>
        <w:br/>
        <w:t>Жүмагүл, одан Балабай. Балабайдан - Балтабек (сиқыршы). Білеуіттен - Әрін,</w:t>
        <w:br/>
        <w:t>Мұстафа, Мұқыш. Әріннен - Мәулетхан, одан Мұқаметказы, Серікқазы,</w:t>
      </w:r>
    </w:p>
    <w:p>
      <w:r>
        <w:t>Берікқазы. Мұқыштан: Әлихан, Кәмәлжан, Әлімғазы, Кәмолғазы.</w:t>
        <w:br/>
        <w:t>Тінейден - Бексұлтан, Сұлтыбай. Бексұлтаннан - Байрахмет, Есбай.</w:t>
        <w:br/>
        <w:t>Байрахметтен - Зейнеқабыл. Сұлтыбайдан - Бекбай, Бекбайдан -Тұрсын</w:t>
        <w:br/>
        <w:t>(Науалыда түрады). Есбайдан - Зсйнел, Аманай, Серік (Аксуатта түрады).</w:t>
        <w:br/>
        <w:t>166</w:t>
        <w:br/>
        <w:t>даланлық партия көмитетінің бюро мүшесі сиякты Өнік белестерге</w:t>
        <w:br/>
        <w:t>кәтерілгенінен көруге болалы</w:t>
        <w:br/>
        <w:t>Сезінде халқы үшін аянбай еңбек еткен қызметін бағалай білген</w:t>
        <w:br/>
        <w:t>жұртышылық «Ел үмітін ер ақтар, ердің атын ел сақтар» деген қанатты сөзді</w:t>
        <w:br/>
        <w:t>бекіте түселі.</w:t>
        <w:br/>
        <w:t>Селесі 1983-1984 жылдары Ақсуат аудандық әлеуметтік қамсыздандыру</w:t>
        <w:br/>
        <w:t>комитетінің торағасы.</w:t>
        <w:br/>
        <w:t>984-1991 жылдары Ақсуат аудандық ауыл шаруашылық</w:t>
        <w:br/>
        <w:t>басқармасының экономисі қызметін атқарды.</w:t>
        <w:br/>
        <w:t>991 жылы зейнетақы қорының өкілі болып жұмыс істеп 1992 жылдан</w:t>
        <w:br/>
        <w:t>бастап күрметті зейнеткерлік демалысқа шығады.</w:t>
        <w:br/>
        <w:t>Зәрім қай жерде қызмет істемесін ел азаматы ретінде өзі өмір сүрген</w:t>
        <w:br/>
        <w:t>қоғамға қызмет етіп, ыстық - суығына шыдай біледі. Ол өте кішіпейіл,</w:t>
        <w:br/>
        <w:t>мейірімді, адал, кісі көңілін қалдырмайтын қолынан келсе жақсылық</w:t>
        <w:br/>
        <w:t>жасағысы келіп тұратын үлкенді аға, кішіні іні деп бауырына басатын мен</w:t>
        <w:br/>
        <w:t>мендігі жок, пейілі кен, жүрегі таза азамат елі. Еңбек ізсіз қалмайды деп</w:t>
        <w:br/>
        <w:t>М.Қашкари айткандай, еңбектеріне сай кезінде Қазақстан Республикасының</w:t>
        <w:br/>
        <w:t>құрмет грамотасы мен марапатталса, жергілікті мақтау грамоталары мен сый</w:t>
        <w:br/>
        <w:t>-сыяпаттардан кемде болған жоқ.</w:t>
        <w:br/>
        <w:t>1958 жылы Керімбай қызы Ақтөлеу мен шаңырак көтеріп күдай косқан</w:t>
        <w:br/>
        <w:t>қосағынан үші үл, үш қыз керді.</w:t>
        <w:br/>
        <w:t>Кәрім: өмірден өткенмен бәйбішесі Актөлеу немерелерінің қызығын</w:t>
        <w:br/>
        <w:t>қызықтап. ұядағы ұлдары мен қиядағы қыздарын аралап жүретін болды.</w:t>
        <w:br/>
        <w:t>Тұлпар бар ма тұяғы майрылмаған,</w:t>
        <w:br/>
        <w:t>Сұңқар бар ма қияғы қайрылмаған.</w:t>
        <w:br/>
        <w:t>Қашанда тағдыр - ажал жеткен күні,</w:t>
        <w:br/>
        <w:t>Кімдерден кімдер жылап айырылмаған - дегендей әмірлік нұсқа болар</w:t>
        <w:br/>
        <w:t>адал дос, абзал азамат, жаны жомарт, пейілі кең кәрімді 1996 жылы 26-</w:t>
        <w:br/>
        <w:t>қарашада келмес сапарға шығарып салдық.</w:t>
        <w:br/>
        <w:t>Ырсақ шежіресі</w:t>
        <w:br/>
        <w:t>Ырсақтан: Құлжа, Матай, Қонай, Елқонды.</w:t>
        <w:br/>
        <w:t>Құлжадан: Иман, Жалтыр, Мыңбай.</w:t>
        <w:br/>
        <w:t>Иманнан Ыбырайым, ЫІбырайымнан: Мұқажан, Кемел. Мұқажаннан</w:t>
        <w:br/>
        <w:t>Шөекен. Шәкеннен Шакор, Амантай.</w:t>
        <w:br/>
        <w:t>Жалтырдан: Қожаберген, Бекберген. Қожабергеннен Тоқтар, Нартай,</w:t>
        <w:br/>
        <w:t>Байжігіт. Байжігіттен Ораз, Ораздан Жарқынбай, Жарқынбайдан Нүржақып,</w:t>
        <w:br/>
        <w:t>Кәрім. Нүржақыптан Ақаш, Алтай, Бақаш. Шешелері Жақсылыққызы</w:t>
      </w:r>
    </w:p>
    <w:p>
      <w:r>
        <w:t>Мәруа. Кәрімнен Баяқаш, Естай, Ептай. Талғат, Сандуғаш, Айман -</w:t>
        <w:br/>
        <w:t>бұлардың шешелері Керімбайқызы Ақтәлеу.</w:t>
        <w:br/>
        <w:t>Бекбергеннен Омар. Омардан Кәрібжан, Бимәди, Нүрмолди, Рамәдн.</w:t>
        <w:br/>
        <w:t>Кәрібжаннан Құсайын, Қадыр. Құсайыннан Қабден, Ахат. Қадырдан Мұхтар,</w:t>
        <w:br/>
        <w:t>Болат, Сауле. Бимәдиден Жұмажан, Тұрсын, Тахан. Нұрмәдиден Әйтікен,</w:t>
        <w:br/>
        <w:t>Қалибек, Сақыш. Әйтікеннен Ғалия, Әлия. Рамадиден Жүмәділ, Түрсын.</w:t>
        <w:br/>
        <w:t>батырларымен бірге қалмақтардан өз өлкемізді тазартуға қатысқан, ерен</w:t>
        <w:br/>
        <w:t>ерлік көрсеткен. Өзі батыр, өзі ақылды, отаншыл батырлардың бірі Дора</w:t>
        <w:br/>
        <w:t>болыпты. Дора батыр Семейдің Шағанындағы , Жарманың Қалба тауындағы,</w:t>
        <w:br/>
        <w:t>Тарбағатай ауданының Шорға бойындағы, Ақсуаттың «Тарбағатай», Кіндікті</w:t>
        <w:br/>
        <w:t>бойларындағы қалмақтарды өз жерімізден тазартуға катысып, көп ерлік</w:t>
        <w:br/>
        <w:t>көрсетеді Қалмақтардың Сарқүл, Лаба, Құлба, Доланқара деген</w:t>
        <w:br/>
        <w:t>батырларымен жекпе-жек шайқастарда күшінің басым екендігін көрсетеді.</w:t>
        <w:br/>
        <w:t>Дора батырдың ерлігін Қабанбай батыр ерекше атаған. Ол Қабанбай</w:t>
        <w:br/>
        <w:t>батырмен бірге, Шаған, Шорға шайқастарына, қалмақ батыры Доланкараны</w:t>
        <w:br/>
        <w:t>талқандау үрыстарына қатысады. Есіл ер сол Доланкара шайкасында жау</w:t>
        <w:br/>
        <w:t>қолынан опат болады. Сүйегін негізгі ата мекені «Қарашеңгел» елді</w:t>
        <w:br/>
        <w:t>мекенінің шығыс жағына әкеп жерлейді. Жылқының жал құйрығы мен</w:t>
        <w:br/>
        <w:t>қойдың жүні араластырылып күйылған шәй кірпіштен қаланған биік шошақ</w:t>
        <w:br/>
        <w:t>зират әлі күнге дейін түр.</w:t>
        <w:br/>
        <w:t>Дора батырдың кейінгі үрпақтары марқұм соғыс және еңбек ардагері,</w:t>
        <w:br/>
        <w:t>оқу ағарту ісінің үздігі Қарымсақов Құрманғажы, еңбек ардагерлері</w:t>
        <w:br/>
        <w:t>Жандыбай Тілебалдылар болып келеді. Қазірде көзі тірі еңбек ардагерлері</w:t>
        <w:br/>
        <w:t>Уазипа, Сақыш деген кыздары бар.</w:t>
        <w:br/>
        <w:t>Заманында Базар болысының болысы Жанай Ақшаүлының кандидаты</w:t>
        <w:br/>
        <w:t>сүйегі Ырсақ Мүстафа Мүхамадиүлы болыпты.</w:t>
        <w:br/>
        <w:t>Абай ән шығаратын «Қаламқас» сияқты бүкіл атырапқа атағы шыққан</w:t>
        <w:br/>
        <w:t>әрі өнерлі, әрі сымбатты ару Акбәтіш те осы Ырсак руынан екен. Қайран</w:t>
        <w:br/>
        <w:t>қазақтың не бір мұндай дүлдүл өнерпазы тарих қойнауына үнсіз еніп, асыл</w:t>
        <w:br/>
        <w:t>бейнелер белгісіз күйінде калды-ау дейтін өкінішті көбірек сездіреді.</w:t>
        <w:br/>
        <w:t>Кеңес одағы тұсында бүл елден ел баскару ісіне араласкан Мұқажанов</w:t>
        <w:br/>
        <w:t>Шөкен, Көшімбаев Мүсілім (Шәкетай) Қонақбайүлы, Көрпебаев Слямғазы,</w:t>
        <w:br/>
        <w:t>Жарқынбаев Нұүржақып, тұңғыш ауыл шаруашылығында егін шабатын</w:t>
        <w:br/>
        <w:t>«Лабогрейканы» Бозтай үста екеуі өндіріске енгізген өнертапқыш әрі үста</w:t>
        <w:br/>
        <w:t>Нүрмәдиев Әйтікен, заманында үздік механизатор болған Махмүттар болса,</w:t>
        <w:br/>
        <w:t>кейінгі толқын аға ізін жалғастырушылар Шөкенов Шакор, Жарқымбаев</w:t>
        <w:br/>
        <w:t>Кәрім, Ильясов Кәдірмолла, Нұржақыпүлы Ақаштар шықты.</w:t>
        <w:br/>
        <w:t>Шәкен ақсақал бүкіл тіршілігінде адал, ақылды, адамгершілігі мол, әр</w:t>
        <w:br/>
        <w:t>іске жауапкершілікпен қарайтын еңбекқор, халқы үшін еңбек еткен, істің</w:t>
        <w:br/>
        <w:t>кәзін таба білетін анғарымды аксақал еді.</w:t>
        <w:br/>
        <w:t>Көршебаев Слямғазы да ұзак жылдар колхоз басқарған, колхоз</w:t>
        <w:br/>
        <w:t>баскармасының орынбасары да болып ауыл шаруашылығына өзіндік үлесін</w:t>
        <w:br/>
        <w:t>қосқан ақсакалдардың бірі. Шакор Шәкенұлы үзак жылдар аудандық партия</w:t>
        <w:br/>
        <w:t>комитетінде қатардағы жүмыс істеп, сол мекемеден зейнеткерлікке шыққан</w:t>
        <w:br/>
        <w:t>азамат.</w:t>
        <w:br/>
        <w:t>Жарқынбайұлы Кәрім Еңбекшілер депутаттары аудандық аткару</w:t>
        <w:br/>
        <w:t>комитетінде жоспарлау комиссиясының төрағасы, одан баска да әртүрлі</w:t>
        <w:br/>
        <w:t>аудандык мекемелерде еңбек етті. Кәрім қай жерде істемесін, өзінің</w:t>
        <w:br/>
        <w:t>азаматтық бітімі мен кісілік кескініне көлеңке түсірген кезі болған жоқ.</w:t>
        <w:br/>
        <w:t>Оның бер жағында Кәріммен және Сербатыр деген досымызбен үшеуіміз</w:t>
      </w:r>
    </w:p>
    <w:p>
      <w:r>
        <w:t>174</w:t>
        <w:br/>
        <w:t>ұсынбанғы. Қайтар жолға шыққан екі молданың әңгімелері жарасып, тұшы</w:t>
        <w:br/>
        <w:t>әнгімеге беріліп келе жатқанда. Мұхаметкали молдалардан іркіліп артта</w:t>
        <w:br/>
        <w:t>калып қояды да, екі молданың қарасы үзілген кезде, сасырды үзын етіп</w:t>
        <w:br/>
        <w:t>байлап, мылтық сияқты асынып алады да, молдалардың артынан ұрып таста</w:t>
        <w:br/>
        <w:t>деп тұра шабады. Бейқам келе жатқан моллалар шошынғаны соншалық,</w:t>
        <w:br/>
        <w:t>аттарына қамшы басып тұра шаба жөнеледі. Шыны, шәйнек шағылып, алған</w:t>
        <w:br/>
        <w:t>заттарының быж-тыжы шығады. Түрғожа молданың аты жүйріктеу екен, ол</w:t>
        <w:br/>
        <w:t>қарасын көрсетпей кетеді. Салық молда көз көрім жерде келе жатады.</w:t>
        <w:br/>
        <w:t>Сөйткенше болмай тан да қылан береді. Танып қоя ма деген қауіппен</w:t>
        <w:br/>
        <w:t>Мұхаметкали тығылып қалып қояды. Күн көтерілген кезде Боғас өзенінің</w:t>
        <w:br/>
        <w:t>бойында дамылдап дем алып отырған молдаларға сәлем бере Мұхаметқали</w:t>
        <w:br/>
        <w:t>қарақшылардың қаһарынын қиын болғанын, өзінің әзер бас сауғалап</w:t>
        <w:br/>
        <w:t>құтылғанын айтады. Молдалардың түтігіп, өңдері қашып отырғанын</w:t>
        <w:br/>
        <w:t>Мұхаметқали көреді.Мүхаметқалидың торсығында жолға алып шыққан</w:t>
        <w:br/>
        <w:t>қымызы болыпты. Берейін десе, құйып беретін ыдыс жоқ. Амалсыз</w:t>
        <w:br/>
        <w:t>тақиясына қымыз құйып беріп ұсыныпты. Екі тақия қымызды ішіп алған</w:t>
        <w:br/>
        <w:t>молдалар жан шақырып, үйлеріне қайтыпты.Үйлеріне келіп ес жинағаннан</w:t>
        <w:br/>
        <w:t>кейін, уақиғаны ой електерінен оөткізее отырып, бүл бәленің Мұхаметкалидан</w:t>
        <w:br/>
        <w:t>келгенін біле қойыпты да, молдалар теріс батамызды береміз деп кәрленгенін</w:t>
        <w:br/>
        <w:t>естіп, әкесі Жетімек молдаларға қойын апарып беріп, кешірім сүрап райынан</w:t>
        <w:br/>
        <w:t>әзер қайтарыпты дейді. Жалғызым деп Мұхаметкалидың жас күніндегі</w:t>
        <w:br/>
        <w:t>жасаған тентектіктеріне әкесінін шашылған қойлары аз болмаса керек. Оның</w:t>
        <w:br/>
        <w:t>барлығын жазуға кітап көлемі көтермейді. Мұхаң Тоқабай еліне күйеу</w:t>
        <w:br/>
        <w:t>болды. Тоқабай адамдарына кезіккенде, бірдеңе айтпаса арқасы қышып</w:t>
        <w:br/>
        <w:t>түратын адам еді.Сондықтан да болар тегіндегі Карл Маркс колхозының</w:t>
        <w:br/>
        <w:t>адамдарымен тегіс қалжыңдасатын адам еді. Реті келгенде барлығы болмаса</w:t>
        <w:br/>
        <w:t>да бір калжыңын еске ала кетейін. «Елеке сазы» аумағында тегіндегі</w:t>
        <w:br/>
        <w:t>Большевик совхозының Хо5 фермасында осы Қарабай елінің бәрі сыйлайтын</w:t>
        <w:br/>
        <w:t>Шалабай деген ақсақал болды. Сол кісі сырқаттанды дегенді естіп, Мүқан</w:t>
        <w:br/>
        <w:t>бармақшы болады. Баратын көлік іздеп жүрсе, ГАЗ-53 самосвал</w:t>
        <w:br/>
        <w:t>машинасымен тауға барғалы жатқан Мастекбаев Марат пен Әбен ақсақалға</w:t>
        <w:br/>
        <w:t>мені ала кетіңдер дейді. Жарайды, кабинаға сыймайсың, шөпті молырақ</w:t>
        <w:br/>
        <w:t>салып, кузовқа отыруға келіссең, ала кетейік депті. Келісіп самосвалдың</w:t>
        <w:br/>
        <w:t>кузовына отырғызып, тауға тартады. «Ашының даласы» деген жерге жеткен</w:t>
        <w:br/>
        <w:t>соң самосвалды ақырындатып жүргізіп, кузовын көтеріп, Мұқаңды түсіріп</w:t>
        <w:br/>
        <w:t>тастан, әрі қарай жүріп кетеді. Мұқан аң-таң, әй аналар білмей калды-ау деп</w:t>
        <w:br/>
        <w:t>жан жағына қараса, самосвал көз көрім жерде тұрғанын көріп, соңынан ере</w:t>
        <w:br/>
        <w:t>береді. Жете бергенде, тағы да сондай қашықтыққа барып тұрады. Сәйте-</w:t>
        <w:br/>
        <w:t>сөйте «Қарақойтас» деген қыстаққа дейін мөлшері 10-15 шақырымдай жаяу</w:t>
        <w:br/>
        <w:t>жүріп келеді. Келгеннен кейін өзімен бірге келе жатқандармен айқасады ғой.</w:t>
        <w:br/>
        <w:t>Екі адам қойсын ба? Мынау ауылдан шыққанда көтеріліп ауырып келе</w:t>
        <w:br/>
        <w:t>жатыр еді, біреуді жарақаттайды ден үйдің ішіндегі діңгекке байлап кетеді.</w:t>
        <w:br/>
        <w:t>Қыстақта сол үйдің әйелінен басқа ешкім болмапты. Әйел үйіне кіре алмай,</w:t>
        <w:br/>
        <w:t>есік алдындағы жотада жүреді. Күн еңкейе бір автолавка келіп тоқтайды.</w:t>
        <w:br/>
        <w:t>Қараса үйдің маңында ешкім көрінбейді. Есіктің алдында жотада сол үйдін</w:t>
        <w:br/>
        <w:t>172</w:t>
        <w:br/>
        <w:t>Кәрім Жарқынбайұлы</w:t>
        <w:br/>
        <w:t>Бұрынғы Семей облысы,</w:t>
        <w:br/>
        <w:t>ақсуат ауданында 193і| жылы</w:t>
        <w:br/>
        <w:t>қаңтардың 5-ші жұлдызында</w:t>
        <w:br/>
        <w:t>дүниеге келген. Үш жасында</w:t>
        <w:br/>
        <w:t>әкесінен айырылып, ағасы</w:t>
        <w:br/>
        <w:t>Нүржақып жеңгесі Мәруаның</w:t>
      </w:r>
    </w:p>
    <w:p>
      <w:r>
        <w:t>тәрбиесінде болады.</w:t>
        <w:br/>
        <w:t>Адамзатка ғана емес, жер - Анаға сойқан салған Ұлы Отан соғысы</w:t>
        <w:br/>
        <w:t>басталған 1941 жылы, Кәрім де соғысқа аттанған ересектердің орнына он</w:t>
        <w:br/>
        <w:t>жасынан «Серіктес» колхазында колхоз жұмысына араласады.</w:t>
        <w:br/>
        <w:t>Қол оракпен егін орады, Шаңтасқа жегілген атқа отырады, мал</w:t>
        <w:br/>
        <w:t>бағысады, кейіннен кіре тартуға да жегіледі. Балалық бал дәурені аттын</w:t>
        <w:br/>
        <w:t>жалында, түйенің қомында өткен Кәрім он сегізге қадам басқан шағында</w:t>
        <w:br/>
        <w:t>1949 жылы семей қаласының Қаржы техникумына түсіп 1952 жылы аяктап</w:t>
        <w:br/>
        <w:t>шығады. Оку аяқталысымен 1952 -жылдан. 1954 жылға дейін Ақсуат</w:t>
        <w:br/>
        <w:t>аудандық мемлекеттік қамсыздандыру инспекциясының учаскелік</w:t>
        <w:br/>
        <w:t>инспекторы болып жұмыс істейді.</w:t>
        <w:br/>
        <w:t>1954-1957 жылдар аралығында Совет Армиясы катарында болып</w:t>
        <w:br/>
        <w:t>Украина да, Харьков қалаларында әскер қатарында болып, Отан алдындағы</w:t>
        <w:br/>
        <w:t>азаматтық борышын өтеп елге оралады.</w:t>
        <w:br/>
        <w:t>Еңбек жолын одан әрі жалғастырып 1957-1963 жылдар аралығында.</w:t>
        <w:br/>
        <w:t>аудандық мемлекеттік қамсыздандыру инспекциясының аға инспекторы</w:t>
        <w:br/>
        <w:t>болып жүмыс істейді.</w:t>
        <w:br/>
        <w:t>963 жылы аксуат пен Көкпекті ауданы қосылғанда, аудандык финанс</w:t>
        <w:br/>
        <w:t>бөлімінің инспекторы, ал 1965 жылы Ақсуат ауданы қайта күрылғанда 1976</w:t>
        <w:br/>
        <w:t>жылға дейін аудандык жоспарлау бөлімінің бөлім бастығы міндетін аткарды.</w:t>
        <w:br/>
        <w:t>976-1983 жылдар аралығында аудандық тұрмыс қажетін өтеу</w:t>
        <w:br/>
        <w:t>комбинатының директорлығы қызметіне ауысады. Осы жылдар аралығында</w:t>
        <w:br/>
        <w:t>білгір маман қабілетті де талантты басшы ретінде қажырлы да, абыройлы</w:t>
        <w:br/>
        <w:t>қызметінің нәтижесінде 1979 жылы екі қабатты аудандык тұрмыс қажетін</w:t>
        <w:br/>
        <w:t>өтеу комбинатын, онымен коса комбинат жұмысшыларына тұруға арналған</w:t>
        <w:br/>
        <w:t>екі қабатты үйді пайдалануға берді.</w:t>
        <w:br/>
        <w:t>Одан. әрі ағаш бүйымдарын өңдейтін цехтар ашып. аудан</w:t>
        <w:br/>
        <w:t>жұртшылығына қызмет көрсететін цехтарды ұлғайта түскен еді.</w:t>
        <w:br/>
        <w:t>Кезінде түрмыс қызметін өтеу комбинатының коллективі өте ауқымы</w:t>
        <w:br/>
        <w:t>болды. Бірі кіріп бірі шығып жатқан қалың жұүртышылықтың көңілін табу</w:t>
        <w:br/>
        <w:t>оңай ма. Алайда ол алдына келген адамның қайсысының болмасын</w:t>
        <w:br/>
        <w:t>бұйымтайын орындауға тырысатын.</w:t>
        <w:br/>
        <w:t>«Үстазы жақсының үстамы жақсы» деген халык даналығының бекер</w:t>
        <w:br/>
        <w:t>айтылмағанын кезінде Манабаева Күлімхан деген комбинат жұмысшысы</w:t>
        <w:br/>
        <w:t>Батыршин Туғанбай</w:t>
        <w:br/>
        <w:t>15.01.1901ж-28.08.1961ж.</w:t>
        <w:br/>
        <w:t>Ақсуат өңірінде. социалистік</w:t>
        <w:br/>
        <w:t>құрылыстың іргетасын каласуға,</w:t>
        <w:br/>
        <w:t>аудан экономикасы мен мәдениетін</w:t>
        <w:br/>
        <w:t>өркендетуге үлкен үлес қоскан</w:t>
        <w:br/>
        <w:t>ардагерлердің бірі - Туғанбай</w:t>
        <w:br/>
        <w:t>Батыршин.</w:t>
        <w:br/>
        <w:t>Т. Батыршин 190! жылы 15 қаңтарда Семей губерниясы, Зайсан уезі,</w:t>
        <w:br/>
        <w:t>Базар болысындағы 4-ауылда кедей шаруа Тәкіүлы Батыршаның семьясында</w:t>
        <w:br/>
        <w:t>туды. 13 жасынан кісі есігінде жалшы болған. Ол өмірінің ауыр кезеңдерін</w:t>
        <w:br/>
        <w:t>басынан өткерді. Кетпенмен жер жыртып, егін салды. Балық аулуды.</w:t>
        <w:br/>
        <w:t>Қосжанов, Исқақов деген байларда жалшы болды...</w:t>
        <w:br/>
        <w:t>Бүл азапты өмірден Батыршинді Совет үкіметі күткарды. Үлы Октябрьдің</w:t>
      </w:r>
    </w:p>
    <w:p>
      <w:r>
        <w:t>нұрлы шапағы алыстағы қиыр жайлап, шет қонған Аксуат атырабын да</w:t>
        <w:br/>
        <w:t>бақытқа бөледі. Осындай нұрлы өмірді куанышпен қарсы алған Т. Батыршин</w:t>
        <w:br/>
        <w:t>алғашқы колхоздастыру ісіне белсене араласты.</w:t>
        <w:br/>
        <w:t>1931-1933 жылдары Сүлутал, Ақсуат колхоздарынын председателі бола</w:t>
        <w:br/>
        <w:t>жүріп, колхоз өміріндегі экономикалық, әлеуметтік өзгерістерді жүзеге</w:t>
        <w:br/>
        <w:t>асырудың үйымдастырушысы болды. Күнделікті істе өзін көрсете білген</w:t>
        <w:br/>
        <w:t>Батыршин 1939 жылы КПСС қатарына алынды. 1933-1943 жылдары Аксуат,</w:t>
        <w:br/>
        <w:t>Қызылесік, Қызылқайын ауылдық советінін председателі қызметінде болып,</w:t>
        <w:br/>
        <w:t>халықтың мәдени-тұрмыстық жағдайын жақсарту, оқу-ағарту саласын</w:t>
        <w:br/>
        <w:t>нығайту ісіне үлкен үлес косты.</w:t>
        <w:br/>
        <w:t>Ел басына ауыр күн туған Ұлы Отан соғысы жылдарында ол «Бәрі де</w:t>
        <w:br/>
        <w:t>майдан үшін!» деген партия шақыруына халықты жұмылдырып, майданға</w:t>
        <w:br/>
        <w:t>азық-түлік, киім-кешек, қару, көлік жіберуді үйымдастыру мен еңбекшілерді</w:t>
        <w:br/>
        <w:t>еселі еңбекке жігерлендіруде зор жұмыстар атқарды. 1943-1945 жылдары</w:t>
        <w:br/>
        <w:t>аудандық совет атқару комитеті председателінің ауыл шаруашылығы</w:t>
        <w:br/>
        <w:t>жөніндегі орынбасары, 1943-1945 жылдары аудандық партия комитетінің</w:t>
        <w:br/>
        <w:t>нұсқаушысы болды. |</w:t>
        <w:br/>
        <w:t>1948 жылы аудандық партия комитеті Батыршинды аудандағы артта</w:t>
        <w:br/>
        <w:t>калған шаруашылық «Комсомол» колхозына председателдікке жіберді. 1950</w:t>
        <w:br/>
        <w:t>жылы «Комсомол», «Ұланірге», «Чапаев» колхоздары ірілендіріп</w:t>
        <w:br/>
        <w:t>«Комсомол» колхозы болып қайта құрылды. Жаңа құрылған колхоздың</w:t>
        <w:br/>
        <w:t>экономикасын, мәдениетін дамытуға небір қиындықтарды жеңе отырып,</w:t>
        <w:br/>
        <w:t>«Комсомол» колзозының аудандағы алдыңғы қатарлы шаруашылықтар</w:t>
        <w:br/>
        <w:t>дәрежесіне көтерілуіне Батыршин үлкен үлес қосты. 1953 жылдан өмірінін</w:t>
        <w:br/>
        <w:t>соңына дейін Қүмкөл ауылдық советінің председателі болып, совет жүмысын</w:t>
        <w:br/>
        <w:t>жетілдіруге, халықка тұрмыстық қызмет көрсету ісін дамытуға әзінің барлык</w:t>
        <w:br/>
        <w:t>күш-жігерін жүмсады. Партия, совет қызметінде істеген 25 жылдан астам</w:t>
        <w:br/>
        <w:t>181</w:t>
        <w:br/>
        <w:t>баласы. Әнжа! Семей леген ұлы ы. із-түссіз жоқ боп кетті. Күлия</w:t>
        <w:br/>
        <w:t>деген қызы Айкымбектің әйелі. Заманында Мүрсәлім болыстың баласы</w:t>
        <w:br/>
        <w:t>Габденді Әнжан өзі Қытайға асырып жіберіпті. Ғабленнен бір қыз болып, ол</w:t>
        <w:br/>
        <w:t>Ақсуатта қалыпты. Інісі Ақылбектің Алтын деген әйелі бар, сүйегі Жәнбике,</w:t>
        <w:br/>
        <w:t>Ақсуатта түрады, - дейді қарт ана.</w:t>
        <w:br/>
        <w:t>Ескерту. Жарылғап шежіресі Рахымбаев Кеңестің «Көңілдегі көп ойлар»</w:t>
        <w:br/>
        <w:t>кітабында толық жазылған. Мына шежіреде көрсетілген аталар ата тізбегін</w:t>
        <w:br/>
        <w:t>сактау мақсатында нүсқа үшін беріліп отыр.</w:t>
        <w:br/>
        <w:t>Қарабай-Қожсет елі</w:t>
        <w:br/>
        <w:t>Ерте заманнан қонысы да, өрісі де. тұрысы да, жүрісі де бір</w:t>
        <w:br/>
        <w:t>болғандыктан, Қарабай-Қожет елі деп бірге аталып келеді. Шағын болуы да</w:t>
        <w:br/>
        <w:t>бұл елден шежіре білетін кәнекөз қарттардың болмағандығы деп үққан жән</w:t>
        <w:br/>
        <w:t>болар. Қожет елі заманында да шағын ел болыпты. Өткенімізді ой елегінен</w:t>
        <w:br/>
        <w:t>өткізгенімізде батырлармен, ақындармен ғана шектеліп қалмай, дүйім бір</w:t>
        <w:br/>
        <w:t>өңірдің тағдырын шешіп, жол нұсқап отырған ел ағаларын да есте</w:t>
        <w:br/>
        <w:t>ұстағанымыз абзал. Сондай ел ағасының бірі болган Мырзахмет.</w:t>
        <w:br/>
        <w:t>Мырзахмет - Қарабай Оразалының баласы. Заманында бір мерзімге</w:t>
        <w:br/>
        <w:t>болыс болған, болыс болып түрған ксзінде еліне камқорлық көрсеткен, көзі</w:t>
        <w:br/>
        <w:t>ашық, көңілі ояу адам болыпты. Әйелі Кентай Шегедеков Салықтың</w:t>
        <w:br/>
        <w:t>қарындасы болып келеді. Бияхмет Сарсеновке ат қойып, айдар тағылған</w:t>
        <w:br/>
        <w:t>кезде, Мырзахметке де алашорданың жақындары деп қудалау жүре бастаған</w:t>
        <w:br/>
        <w:t>кезде, Қытай еліне өтіп кетеді. Сол Қытай елінде жүргенде Шәуешекте бала</w:t>
        <w:br/>
        <w:t>оқытып, Шыңжаң өлкесінде сүйегі Кегенбай Нәзір екеуі оку ағарту бөлімі</w:t>
        <w:br/>
        <w:t>мен қазақ «үшматын» құрады. Болыстардан ақша ұйымдастырып, мектеті</w:t>
      </w:r>
    </w:p>
    <w:p>
      <w:r>
        <w:t>ашыпты. Сол мектептен Ізғүтты баласы Қалимұрат оқыпты дейді 1959-1962</w:t>
        <w:br/>
        <w:t>жылдары Отанына оралған ақсақалдар. О жақта жүргенде де басына қара</w:t>
        <w:br/>
        <w:t>бүлт үйіріліп, он жыл Қытай түрмесінде отырып, сол Қытай түрмесінде</w:t>
        <w:br/>
        <w:t>дүние салыпты. Басына зиярат сте барғанда, қойылған орнын күреп тастапты.</w:t>
        <w:br/>
        <w:t>Қызы Бульбар Сексенбаев Токенмен түрмыс құрған. Балалы-шағалы,</w:t>
        <w:br/>
        <w:t>Алматыда тұрады. Балаларының барлығы да белгілі кәсіпкерлер.</w:t>
        <w:br/>
        <w:t>Құнафин Ахметжан ұзақ жылдар аудандық кәсіподак комитетінің</w:t>
        <w:br/>
        <w:t>торағасы болған. Қаламы қарымды журналист. Көптеген көкейтесті</w:t>
        <w:br/>
        <w:t>мәселелерді көтерген, мақалалары кезінде түрлі газеттер мен журналдарда</w:t>
        <w:br/>
        <w:t>жарияланған.</w:t>
        <w:br/>
        <w:t>Шаяхметов Мүхамедрахым өмірден откенше аудандық әлеуметтік</w:t>
        <w:br/>
        <w:t>қамсыздандыру бөлімінің меңгерушісі болып қызмет атқарды.</w:t>
        <w:br/>
        <w:t>Жарықтықтың адамға деген қайырымдылығы мен мейірімділігі, кісілігі мен</w:t>
        <w:br/>
        <w:t>ізгілігі ерекше адам болыпты. Бір мысал: Аубакиров Ескали кезінде ауылдық</w:t>
        <w:br/>
        <w:t>кеңестің төрағасы, колхоз баскармасының бастығы болып қызмет істеген</w:t>
        <w:br/>
        <w:t>адам. Зейнеткерлік жасқа толып, аудандық қамсыздандыру мекемесінің</w:t>
        <w:br/>
        <w:t>бастығы Мүхамедрахымға келеді. Зейнеткерлікке шығуға келген</w:t>
        <w:br/>
        <w:t>бұйымтайын айтады. Мұқаң, Есеке зейнеткерлікке шығуға байланысты</w:t>
        <w:br/>
        <w:t>құжаттарыңызды тапсырыңыз деп, қандай құжаттар керек екендігін айтып</w:t>
        <w:br/>
        <w:t>түсіндіреді. Сонда Есекең мұның дұрыс-ау, айтып отырғандай күжат менде</w:t>
        <w:br/>
        <w:t>жоқ депті. Есеке, сіз ауыл басқарған. ел баскарган адамның бірісіз, еңбек</w:t>
        <w:br/>
        <w:t>170</w:t>
        <w:br/>
        <w:t>ла. Қарабалалан Әйіп, Сайляудай. Мығыш., Мығыштан</w:t>
        <w:br/>
        <w:t>Шойкен. Қажыкен. Калпакбар. Акрам. Шәкенпен</w:t>
        <w:br/>
        <w:t>Гокан, Токаннан Бауыржан, Аман</w:t>
        <w:br/>
        <w:t>Қазанқаптан: Жәкежан. Жанүзақ, Жантемір. Жанұзактан Болат, Әйіптен</w:t>
        <w:br/>
        <w:t>абліл, Әбу. Қаблілден Құнафия, Қанафия. Әбуден Нұролла., Қанафия,</w:t>
        <w:br/>
        <w:t>Совет. Майдан.</w:t>
        <w:br/>
        <w:t>Талдыбайдан Түрысбек. Қанайдан Аманкүл, Жайық. Аманқку.</w:t>
        <w:br/>
        <w:t>Мұхамәди, Ака, Талдыбай. Оспаннан Малғаждар. Мантайдан Серік. Берік.</w:t>
        <w:br/>
        <w:t>Қасеннен Жанаспай, Жанаспайдан Мүрсәлім, Шәкерім, Олдаш.</w:t>
        <w:br/>
        <w:t>Мұхамәдиден Зекен, Мүратай. Акадан Нүғымар. Асқар, Әшімғазы, Мағау.</w:t>
        <w:br/>
        <w:t>Матайдың | Науабайынавн Кешімбай, Кошімбайдан Қонақбай,</w:t>
        <w:br/>
        <w:t>онақбайдан Мүсілім (Шөкетай, жолдасы Әлиханова Нүржакен Мәкенқызы,</w:t>
        <w:br/>
        <w:t>руы Кегенбай), үлы Асан (1953 ж), қыздары: Женіс (1941 ж), Орынтай (1947</w:t>
        <w:br/>
        <w:t>ж), Дәметай (1951 ж), Майра (1955 ж), Сайра(1957 ж), Қайрат (1961 ж).</w:t>
        <w:br/>
        <w:t>Елқондыдан: Есен, Жалтыр, Тәйіп, Мүжық. Есеннен Дәулетші,</w:t>
        <w:br/>
        <w:t>Бердібек. Тұрлыбек, Майемер. Дәулетшілен Актайлак. Акмәли. Актайлақтан</w:t>
        <w:br/>
        <w:t>Назарбай, Кіршібай, Майлыбай, Мажыбай, Ажыбай. Акмәлилен Базарбай.</w:t>
        <w:br/>
        <w:t>Базарбайдан Бияхмет. Закария. Жалтырдан Бекайдар, Жаман. Бекайлардан</w:t>
        <w:br/>
        <w:t>Тайтума, Күлтума. Тайтумадан Әниязбай, Шудабай. Күлтумадан Найманбай,</w:t>
        <w:br/>
        <w:t>Найманбайдан Қожахмет. Қожахметтен Зекенғали. Мұжықтан Жанай.</w:t>
        <w:br/>
        <w:t>Бектүр. Жанайдан Керейбай, Асықбай. Керейбайдан Бөлен. Қасым, Әшім,</w:t>
        <w:br/>
        <w:t>Жақсыбай. Бөденнен Нұғыман. Асылбайдан Қозы, Жаябай, Қапас.</w:t>
        <w:br/>
        <w:t>Сарқытбай, тағы бір ата бар. Қозылан Ілияс. Жаябайдан Қыдырмолда.</w:t>
        <w:br/>
        <w:t>Қапастан Бахты, Бахтияр, Мейрамбек. Бектұрдан Әлдеке. Уәли. Уәлиден</w:t>
        <w:br/>
        <w:t>Жүніс, Есенгелді, Мүхамед. Есенгелдіден Сәду. Жүністен Байбазар.</w:t>
        <w:br/>
        <w:t>Жанай елі</w:t>
        <w:br/>
        <w:t>Жанай елі болғанда алғашқы биі Жауғашардын Жамбай деген баласы</w:t>
        <w:br/>
        <w:t>болыпты. Одан баска Жауғашар үрқынан Акашұлы Түгелбай болыс.</w:t>
        <w:br/>
        <w:t>Бұзаубайұлы Жантекей болыс шығып, кезінде Жанай-Кәнші елінін тізгінін</w:t>
        <w:br/>
        <w:t>колына мыкты үстап, аузына қаратқан екен.</w:t>
      </w:r>
    </w:p>
    <w:p>
      <w:r>
        <w:t>Ал Тоңашаның немересі Қосан Бекмырзаүлы сөзге үста. тілге шешен</w:t>
        <w:br/>
        <w:t>болып «Ақпа би» атаныпты. Белгілі Танамырза Қосан бидің ақыл-ой</w:t>
        <w:br/>
        <w:t>кемеңгерлігіне бой ұсынып. ага түтып. ойың соңынан ерген.</w:t>
        <w:br/>
        <w:t>Енді Байболдың Торғайының бәйбішесінен бесеу - Базар, Шегір, Өтеп.</w:t>
        <w:br/>
        <w:t>Жалмырҙа, Келдіғұл және токалынан Алтықалмақ. Келдіғұл өспей қалған</w:t>
        <w:br/>
        <w:t>ата. Ал Базар мен Шегір жеті атасынан Қаракок атанылты. Базардан төртеу -</w:t>
        <w:br/>
        <w:t>Тілеміс, Дүйсенбі, Әтеке, Омар. Тілеміс айтулы би болған. Одан Танамырза</w:t>
        <w:br/>
        <w:t>туады. «Назар-Мұрын» болысының правителі Тананың мырзалығын, сән-</w:t>
        <w:br/>
        <w:t>салтанатын, әділдігін бүкіл Орта жүз естіп, таң калған. Ол туралы Кәрібай</w:t>
        <w:br/>
        <w:t>ақын:</w:t>
        <w:br/>
        <w:t>- Жарлыға тон. нашарға қамкор болған,</w:t>
        <w:br/>
        <w:t>Жанайдың мырзалығы Танасы еді, - дейді.</w:t>
        <w:br/>
        <w:t>Таналан Омар би туалы. Тілемістен Танамырза, ағайынды үшеу: ағасы</w:t>
        <w:br/>
        <w:t>Қожамсейіт, інісі Есенкелді. Есенкелдіден Қоқаш қажы. Ол би болған және</w:t>
        <w:br/>
        <w:t>Қазан баспасынан 1910 жылы шыққан «Найман шежіресі» және «Дүние үшін</w:t>
        <w:br/>
        <w:t>179</w:t>
        <w:br/>
        <w:t>киайпшаныз жоқ па? легенде, Ей, карағым-ай, ол кезле енбек кітапшасын кім</w:t>
        <w:br/>
        <w:t>керек етіпті, берген жерден екі жү элмаса жүз грамм іш</w:t>
        <w:br/>
        <w:t>жүре беріпніз гой. Ендігі шаруа өзінде депті. Мұхан бетіне карап</w:t>
        <w:br/>
        <w:t>жарайды, ақсақал. хабарын күтіңіз деп қайтарыпты. Содан кейін Мұқаң</w:t>
        <w:br/>
        <w:t>Есекеннің істеген жерлерінен архивтерден қүжаттарын өзі жинатып, еңбек</w:t>
        <w:br/>
        <w:t>кітапшасын толтырып, оны еңбекшілер депутаттары аудандык комитетіне</w:t>
        <w:br/>
        <w:t>растаттырып, барлық құжаттарын ретке келтіріп, зейнетақысын белгілеп</w:t>
        <w:br/>
        <w:t>бекіткеннен кейін, Есекенді шақыртып, қолына табыс сткен екен. Осы</w:t>
        <w:br/>
        <w:t>жағдаятты замандастары жырлай ғып айтып отыратын. Қазіргі заманда</w:t>
        <w:br/>
        <w:t>мүндай басшыны қолыңа шырақ алып іздесен таба алмассын демекпін.</w:t>
        <w:br/>
        <w:t>Ал Шаяхметов Аманбек болса, білегінен күш саулаған түйе</w:t>
        <w:br/>
        <w:t>балуандылықты иеленген азамат.</w:t>
        <w:br/>
        <w:t>Оразалин Әнуарбек деген азамат техниканың тілін тамыршыша</w:t>
        <w:br/>
        <w:t>басатын механизатор болды.</w:t>
        <w:br/>
        <w:t>Кейінгі толқын Құнафин Бекен туралы айтар болсақ, қай заманда да</w:t>
        <w:br/>
        <w:t>құқық қорғау органдарымен атқарылатын жұмыстың түлкі нәтижесі тәртіпке</w:t>
        <w:br/>
        <w:t>келіп тіреледі. Олай болса тәртіп бүзушылықтың алдын алу, азаматтардың</w:t>
        <w:br/>
        <w:t>күқықтарын талапқа сай қорғап, қоғамдық қауіпсіздікті қамтамасыз ету</w:t>
        <w:br/>
        <w:t>барысында қажымай-талмай еңбек етіп келе жатқан прокуратура</w:t>
        <w:br/>
        <w:t>қызметкерінің бірі деп Қарабай руынан шыққан Қүнафин Бекенді айтуға</w:t>
        <w:br/>
        <w:t>болады.</w:t>
        <w:br/>
        <w:t>Біраз шегініс жасап заманының дін саласындағы озық ойлы дін</w:t>
        <w:br/>
        <w:t>саласының мамандары Түрғо Салық молдалардан оқып, ліни білім алып</w:t>
        <w:br/>
        <w:t>шыққан сон, Семейдің діни кадрлар даярлайтын медресесіне түсіп оқып, өте</w:t>
        <w:br/>
        <w:t>жақсы үлгеріммен бітіріп шығады. Діни медреседе оқып жүргенде, Бакин</w:t>
        <w:br/>
        <w:t>Кенесарылармен бірге оқыпты. Бірақ олардың оқыған факультеті бөлек</w:t>
        <w:br/>
        <w:t>болыпты. Олар бітіріп келгеннен кейін Советтер Одағының қызметкері</w:t>
        <w:br/>
        <w:t>болып жүмыс істеп кетеді. Ал Мұхаметқали бітіріп келгенде мешіт,</w:t>
        <w:br/>
        <w:t>медреселер жабылып, молдаларға қудалау жүріп жатқан кезеңге тап болады.</w:t>
        <w:br/>
        <w:t>Молдалық қызметті істеуге шектеу қойылып тиым салынғандықтан, колхоз</w:t>
        <w:br/>
        <w:t>мүшелігіне еніп, Жана Тілек колхозында ұсталық жүмыс атқарады.</w:t>
        <w:br/>
        <w:t>Мүхаметкали шәкірт кезінен-ақ табиғатынан алғыр ұғымды құранды жатка</w:t>
        <w:br/>
        <w:t>білетін, діни медресені бітіріп келгенде араб тілінде жазылған құранды</w:t>
      </w:r>
    </w:p>
    <w:p>
      <w:r>
        <w:t>қазақшаға қиналмай аудара алатын қабілетті адам болды. Ауыл</w:t>
        <w:br/>
        <w:t>молдаларынан оқып жүргенде, Мұхаметкалидың тентектігі де бір басына</w:t>
        <w:br/>
        <w:t>жетерлік болыпты. Мешітте арнайы шәкірттер арасында айғай-шу шығарып,</w:t>
        <w:br/>
        <w:t>шәкірттерді дүреге жығып кету, тіпті ұстаздарының да бір сапарда зәресін</w:t>
        <w:br/>
        <w:t>ұшырғаны бар екен. Ол уақиға былай болыпты: Молдалар елден жинаған</w:t>
        <w:br/>
        <w:t>тері-терсек, жүн-жүрқаларын Кәктерекке (ол кезде Көкпекті ауданы солай</w:t>
        <w:br/>
        <w:t>аталыпты) апарып өткізіп, есесіне шыны-шәйнек, бүл, шай алып қайтады</w:t>
        <w:br/>
        <w:t>екен. Мұхаметқали сабақты жақсы оқитын, пысық, ширақ шәкірт</w:t>
        <w:br/>
        <w:t>болғандықтан, Түрғажа мен Салық молдалар соны ертіп алады. Сол заманда</w:t>
        <w:br/>
        <w:t>«Қүрайлынын қырында» қарақшылар көп жүретін кез болса керек. Молдалар</w:t>
        <w:br/>
        <w:t>апарған заттарын шыны-шәйнек, бүл. шайға айырбастап, салқынды бетке</w:t>
        <w:br/>
        <w:t>алып, ауылға кайтады. Алған заттарынан молдалар шәкіртіне ештеңе</w:t>
        <w:br/>
        <w:t>Омардан: Тілепалды. Тілепалдыдан: Әскерғазы. Ғабділмәлік. Смайылдан</w:t>
        <w:br/>
        <w:t>Өскенбай. Өскенбайдан: Түқаш, Уәди, Жәкіш. Әскерғазыдан Сәкен.</w:t>
        <w:br/>
        <w:t>Сүлейменнен Асқабыл, Шағыжан, Қали. Қожамсейіттін бірінші әйелінен:</w:t>
        <w:br/>
        <w:t>Едіге, Торайғыр, Жанторы. Екінші әйелінен: Балуан, Шорман. Есенкелдіден:</w:t>
        <w:br/>
        <w:t>Коқаш, Түсіпжан, Мәулімберді. Қоқаштан Сейітқасым, ... Сейітқасымнан:</w:t>
        <w:br/>
        <w:t>Ахмет, Қаскүл. Ахметтен Еркеш, Бөкіш, Күлзия. Еркештен Архат, Ринат.</w:t>
        <w:br/>
        <w:t>Торайғырдан: Шайхысіләм, Охаб. Шайхысіләснен: Оралхан.</w:t>
        <w:br/>
        <w:t>Охабтан ...</w:t>
        <w:br/>
        <w:t>Едігеден ....</w:t>
        <w:br/>
        <w:t>Жанторыдан ....</w:t>
        <w:br/>
        <w:t>Дүйсенбіден Қаблан, Мотыш, Жайсаңбай, Тырнақ.</w:t>
        <w:br/>
        <w:t>Сқақтан: Нұролла, Қабытай. Қабланнан: Күнпейіс, Нүрпейіс.</w:t>
        <w:br/>
        <w:t>Күнпейістен Манабай, Баянбай, Қонақай, Нүрсейіт, Қасымхан. :</w:t>
        <w:br/>
        <w:t>Манабайдан: Сәлімбай, Ахметкали, Ахметсапа, Жәлел, Мәулетжан,</w:t>
        <w:br/>
        <w:t>Кәмәлитден, Жағыпар, Қисан, Бәшар.</w:t>
        <w:br/>
        <w:t>Қисаннан: Жүнісбек, Егісбек, Еркінбек, одан Мейіржан, Серікжан.</w:t>
        <w:br/>
        <w:t>Егіспектен Берік.Жүніспектен: Ержан, Арман, Қуанышбек. Камалитденнен:</w:t>
        <w:br/>
        <w:t>Қапан. Жәлелден: Зейнеғабыл, Мақсүтхан. Шәріпхан, Мұратбек, Амантай.</w:t>
        <w:br/>
        <w:t>Ахметқалидан: Кәрім, Зейнолла, Саттар, Сәбимолла. Ахметсападан:</w:t>
        <w:br/>
        <w:t>Қайырлы, Ануарбек. Сәлімбайдан Мұхамедрахим.</w:t>
        <w:br/>
        <w:t>Шегірден Жәнібек, Жамбас, Қожан, Сары, Төлеміс. Жәнібектен: Дуан,</w:t>
        <w:br/>
        <w:t>Итжан, Итемген, Сүтемген, Отарбай.</w:t>
        <w:br/>
        <w:t>Дуаннан: Сүлеймен, Серікбай, Жапар, Мұхаметжан, Сапа, Сүлейменнен</w:t>
        <w:br/>
        <w:t>Айдарбек, одан Нығаш. Серікбайдан Қаратай. Жапардан Бекшойын,</w:t>
        <w:br/>
        <w:t>Мекетай, Қазына, Зада - шешелері Қазипа.</w:t>
        <w:br/>
        <w:t>Сападан Қапзәки, Мүхаметжаннан Заманбек. Отарбайдан Жанұзақ.</w:t>
        <w:br/>
        <w:t>Жамбастан Уәли, Ыбырай, Смайыл, Сқақ, Наурызбай. Смайылдан</w:t>
        <w:br/>
        <w:t>Әлімбай, Рақымбек, Иса. Рақымбектен Қонысбек. Әлімбайдан Әділ, Қазез,</w:t>
        <w:br/>
        <w:t>Мүхаметжан, Мұхаметрахым. Екінші әйелінен: Жұмажан.</w:t>
        <w:br/>
        <w:t>Мұхаметжаннан: Фазыл, Азамбек, Асқап. Қазезден Сіләм, Сіләмбол.</w:t>
        <w:br/>
        <w:t>Әділден Нұрым, Нұрмұхамбет,</w:t>
        <w:br/>
        <w:t>Нүрыштан Қадылбек, Қайырбек, Мамырбек, Қайратбек, Болатбек,</w:t>
        <w:br/>
        <w:t>Сәбетпек, Ербол, Бәтима, Фарида.</w:t>
      </w:r>
    </w:p>
    <w:p>
      <w:r>
        <w:t>Ыбырайдан Дәуітбек, Тәуірбек, Адырыш. Екінші әйелінен: Айтқазы,</w:t>
        <w:br/>
        <w:t>Сапыш, Әмен, Дәуіт, Қалел. Әменнен Рапиқан, Айтқазыдан Қажықабыл,</w:t>
        <w:br/>
        <w:t>Адырыштан Таупиық, Дәуітбектен Есентай, Нүрхия. Зәкетайдан Түрағүл.</w:t>
        <w:br/>
        <w:t>УУәлиден Мосыбай, Сіләмбай, Сіләмжан, Ахметқали. Сләмжаннан Білал,</w:t>
        <w:br/>
        <w:t>Білалдан Жанайбек. Момбайдан Зия. Үшінші әйелінен Ережеп. Ережептен</w:t>
        <w:br/>
        <w:t>Күнтай, Сіләмбайдан Зәріп.</w:t>
        <w:br/>
        <w:t>Сарыдан Түлкібай, Мырық, Ақшолақ, Тілеп, Бабажан. Түлкібайдан</w:t>
        <w:br/>
        <w:t>Нәзір, Қарақан, Қарақаннан Қапар, Қапардан Әнуарбек. Нәзірден Мырзақан,</w:t>
        <w:br/>
        <w:t>Бурақан, Әділхан, Қасымжан. Екінші әйелінен: Рапик, үшінші әйелінен</w:t>
        <w:br/>
        <w:t>Қасенғазы. Сапықтан Заманбек, Қасымжаннан Шақатай, Мырзақаннан</w:t>
        <w:br/>
        <w:t>Арғынғазы, Арғынғазыдан Рақаш, Нүрсейіттен Айтқұл, Сейпіл, Асылбек.</w:t>
        <w:br/>
        <w:t>185</w:t>
        <w:br/>
        <w:t>Қожаннан - Мәмедләлі. Жетімек, Скакқбай. Жетімектен Мыштай,</w:t>
        <w:br/>
        <w:t>Қа 4. айдан Ильяс. Қоныр. Ильястан - Қайырғазы. Базарбай.</w:t>
        <w:br/>
        <w:t>Қонырдан - Қабылахат, Қайраш, Қайырфолла, Сайран, Бақанай.</w:t>
        <w:br/>
        <w:t>Тәукебайдан- Шөмшек, одан Қоқымбай, Қырықбай. Қаражаннан - Әмірхан,</w:t>
        <w:br/>
        <w:t>Мүлік, Ағали. Мүліктен - Сайлау, Ағалидан - Шаймардан.</w:t>
        <w:br/>
        <w:t>Доғалдан - Керей, одан Айтмүкаш (Семейде түрады).</w:t>
        <w:br/>
        <w:t>Дуаннан - Төлек, одан Әбип, Қанапия, Қажи, Шәкерім. Әбіштен -</w:t>
        <w:br/>
        <w:t>Нұртай, Мырзатай, Қанапия, Қажыдан - Тілеуғазы, Тәйіп. Қажидан -</w:t>
        <w:br/>
        <w:t>Базарбек, Асқарбек. Қажидың Қауа деген әйелінен Қажымұрат.</w:t>
        <w:br/>
        <w:t>Ораздан - Шәріпбай, Өкшенбай, Дүйсен.</w:t>
        <w:br/>
        <w:t>Кедестен -- Мәми, одан Ахметбек.</w:t>
        <w:br/>
        <w:t>Бертістен - Әпсәләм, Ризабек деп көрсетіпті.</w:t>
        <w:br/>
        <w:t>Ендігі шежіренің дұрыс бұрыстығын қарауды Шойтабан ұрпақтарының</w:t>
        <w:br/>
        <w:t>еншісіне қалдыруды жөн көрдім.</w:t>
        <w:br/>
        <w:t>Жарылғап елі</w:t>
        <w:br/>
        <w:t>Марқұм осы рудың, Жарылғаптың, Аралбай ұрпағынан тарайтын қарт</w:t>
        <w:br/>
        <w:t>шежіре ақсақал Сапар заманында осы елге болыс болған Күнбосынға атшы</w:t>
        <w:br/>
        <w:t>болыпты. Сол кісінің айтуына карағанда, Күнбосын болыс еліне жайлы, өзін</w:t>
        <w:br/>
        <w:t>өзгелерден биік санамайтын. бауырмал, ызданып сөйлемейтін, әр сөзін</w:t>
        <w:br/>
        <w:t>астарлап айтып жеткізетін адам еді деп отыратын.</w:t>
        <w:br/>
        <w:t>Болыс ауылдарды аралап жүргенде, ел-жүртының бәрі де күрметтеп,</w:t>
        <w:br/>
        <w:t>құрақ үшып қарсы алатын. Мен атшысы болғандықтан, аттардың күтімі</w:t>
        <w:br/>
        <w:t>менің мойнымда болды. Ауылдарда қона-түней жатканда, болыстың атына</w:t>
        <w:br/>
        <w:t>жемді молырақ береді. Бір жолы сол берген жемді болыстың атына бермей өз</w:t>
        <w:br/>
        <w:t>атыма түгелімен бергенім бар. Таңертең болыспен аралап келесі ауылға кетіп</w:t>
        <w:br/>
        <w:t>бара жатқанымызда, болыс: «Ей, Сапар, осы жемді менің атым жеп,</w:t>
        <w:br/>
        <w:t>құмалақтауын сенің атың қүмалақтайды ғой деймін» -дегені емес пе. Бүл</w:t>
        <w:br/>
        <w:t>істе кінәлі екенімді мойныма алып, скіншілей мүндай істен бас тартқаным</w:t>
        <w:br/>
        <w:t>әлі есімде деп әңгімелеп отыратын. Сол кісідей аңғарлы да ақылды,</w:t>
        <w:br/>
        <w:t>байсалды, жылы жүзді, биязы мінезді адамды кездестірмедім деп отыратын,</w:t>
        <w:br/>
        <w:t>жарықтық.</w:t>
        <w:br/>
        <w:t>Енді бір әңгімесінде Советтер Одағы құрылған алғашқы жылдарда ГПУ-</w:t>
        <w:br/>
        <w:t>лың бастығы Әнжан болды. Сапар ақсақал Әнжанның істеген ісі де, сонымен</w:t>
        <w:br/>
        <w:t>қатар ағаттық жұмыстары да көп болды. Сондықтан ба кім білсін акыры</w:t>
        <w:br/>
        <w:t>итжеккенге айдалып, елге оралғаннан кейін көп үзамай дүние салып,</w:t>
      </w:r>
    </w:p>
    <w:p>
      <w:r>
        <w:t>Шыбынды қыстағындағы жерге апарып жерлеген мен едім дейді. «Бастан</w:t>
        <w:br/>
        <w:t>бак таймасын, бақ тайса жақының да жат болар» көптен топырақ бұйыру да,</w:t>
        <w:br/>
        <w:t>халыққа істеген жақсылығыңның белгісі ғой деп әңгімелейтін.</w:t>
        <w:br/>
        <w:t>Советтер Одағы кезінде үзақ жылдар тегіндегі «Тарбағатай»,</w:t>
        <w:br/>
        <w:t>«Марқакөл» аудандарында бірінші хасшы болып жұмыс істеген, кейін</w:t>
        <w:br/>
        <w:t>өмірінің ақырына дейін Өскемен облыстық әлеуметтік қамсыздандыру</w:t>
        <w:br/>
        <w:t>бөлімінің бастығы болып жұмыс істеп, ел қүрметіне бөленіп; артында</w:t>
        <w:br/>
        <w:t>айтарлықтай із қалдырған Мүрат Дәуленүлы да осы елдің азаматы.</w:t>
        <w:br/>
        <w:t>167</w:t>
        <w:br/>
        <w:t>Жиеналы</w:t>
        <w:br/>
        <w:t>Жиеналыдан Дүзбай, Жұзасар, Ласпай, Голеш.</w:t>
        <w:br/>
        <w:t>Ласпайдан: Өскенбай, Тілес, Шорман, Беркімбай, Досан, Байғазы.</w:t>
        <w:br/>
        <w:t>Өскенбайдан: Баймолда, Жақып, Түбекбай, Шалдаубай.</w:t>
        <w:br/>
        <w:t>Баймолладан: Жүнісбек.</w:t>
        <w:br/>
        <w:t>Жүнісбектен: Ғалылбек.</w:t>
        <w:br/>
        <w:t>Ғадылбектен Тоқтархан, Мүхтарбек, Тоқтарбек.</w:t>
        <w:br/>
        <w:t>Жақыптан (әйелі Қалабайқызы Жарығасын): Тұрысбек, Түсіпбек,</w:t>
        <w:br/>
        <w:t>Дәуітбек. Мүқаметбек, Асылбек.</w:t>
        <w:br/>
        <w:t>Гүрысбектен: Құмарбек, Назипа, Қажыбек, Зәйра.</w:t>
        <w:br/>
        <w:t>Қүмарбектен (әйелі Күлбағи): Қуанышбек, Ерікбек.</w:t>
        <w:br/>
        <w:t>Түсіпбектен (әйелі Бәтима): Бейбітгүл, Айдын, Ержан, Шалқар,</w:t>
        <w:br/>
        <w:t>Бақытбек, Толқынай, Алтынай, Гүлназ, Маржан.</w:t>
        <w:br/>
        <w:t>Мұкаметбектен (әйелі Ақлима): Амантай, Ләйлә.</w:t>
        <w:br/>
        <w:t>Амантайдан (әйелі Айтжан): Арсланбек, Жәлелбек.</w:t>
        <w:br/>
        <w:t>Түбекбайдан:Тұқпи, Кәлім.</w:t>
        <w:br/>
        <w:t>Тұқпидан; Алдаш, Күләш.</w:t>
        <w:br/>
        <w:t>Алдаштан (әйелі Бибінүр):Серікбек, Сембек, Оразбек, Талғат, Гуля,</w:t>
        <w:br/>
        <w:t>Алмагүл, Төлеубек.</w:t>
        <w:br/>
        <w:t>Шалдаубайдан: Жамал, Қазиза.</w:t>
        <w:br/>
        <w:t>Тілестен: Самархан, Қалипайдар.</w:t>
        <w:br/>
        <w:t>Самарханнан: Толықбай, Құлыбай.</w:t>
        <w:br/>
        <w:t>Қалипаннан: Тобықты, Қасымбай, Қанат, Сіләмбай.</w:t>
        <w:br/>
        <w:t>Шорманнан: Манки, Інібайлар.</w:t>
        <w:br/>
        <w:t>Манкиден: Қасен, Құрма.</w:t>
        <w:br/>
        <w:t>Беркімбайдан: Көжебайлар.</w:t>
      </w:r>
    </w:p>
    <w:p>
      <w:r>
        <w:t>Көжебайдан: Жүмәділ, Мырзахмет, Әділбек, Әнуарбек, Мірат.</w:t>
        <w:br/>
        <w:t>Жүзасар</w:t>
        <w:br/>
        <w:t>Жұзасардан (бәйбішеден): Итжан, Абажан, Еңсе, екінші әйелінен:</w:t>
        <w:br/>
        <w:t>Егізбай, Көгембай.</w:t>
        <w:br/>
        <w:t>Итжаннан: Абылай, Дүйсембай.</w:t>
        <w:br/>
        <w:t>Абылайдан: Ыбырай, Көккөз, Әрін, Сқақ.</w:t>
        <w:br/>
        <w:t>Ыбырайдан: Нұрғазез.</w:t>
        <w:br/>
        <w:t>Нұрғазезден: Ырысгүл, Бақыт.</w:t>
        <w:br/>
        <w:t>Сқақтан: Зскен, Сейітқазы, Нұркамал.</w:t>
        <w:br/>
        <w:t>Зекеннен (әйелі Нүршәкер): Тілеуғазы, Серік, Ерген, Қоныс, Бижамал,</w:t>
        <w:br/>
        <w:t>Маржан.</w:t>
        <w:br/>
        <w:t>Сейітқазыдан (әйелі Күләш) : Ақмарал, Мейрамғазы, Айжан, Ардақ,</w:t>
        <w:br/>
        <w:t>Сәкен.</w:t>
        <w:br/>
        <w:t>Дүйсембайдан: Кәрім, Әубәкір, Садуақас.</w:t>
        <w:br/>
        <w:t>Бабажаннан: Нәзіке, Нүппай, Токпай, Кәппай.</w:t>
        <w:br/>
        <w:t>Нәзікеден: Абдолла, Әбділ, Қабды, Қажиактар.</w:t>
        <w:br/>
        <w:t>Абдолладан: Шерияз.</w:t>
        <w:br/>
        <w:t>Шерияздан: Тұрсын, Асыл, Бағдат, Амантай, Тоқтаған, Түрсынхан.</w:t>
        <w:br/>
        <w:t>Әблілден: Ғалиакпар, Шермұханбет.Ғалиакпардан: Құмар, Салық,Елтай.</w:t>
        <w:br/>
        <w:t>202</w:t>
        <w:br/>
        <w:t>Ізбасар</w:t>
        <w:br/>
        <w:t>Ізбасардан Байкасқа. Бусырман, Тасболат</w:t>
        <w:br/>
        <w:t>Байқасқадан Қуаныш. Манат. Қуаныштан Атайбай, Түрсынбай, Бижан,</w:t>
        <w:br/>
        <w:t>Кәрібай.</w:t>
        <w:br/>
        <w:t>Атайбайдан Кәрібай, Әділбай. Әлілбек, Жүмабек, Жүмағали (шешелері</w:t>
        <w:br/>
        <w:t>Тікіш, Иіс).</w:t>
        <w:br/>
        <w:t>Әділбайдан Қанағат, Тілеген, Қырықбай.</w:t>
        <w:br/>
        <w:t>Қанағаттан Нүрғазез, Қазиза, Күлзағила.</w:t>
        <w:br/>
        <w:t>Әділбектен Мұқан, Қантай, Амантай.</w:t>
        <w:br/>
        <w:t>Мүканнан Бақытгүл, Қамышбек.</w:t>
        <w:br/>
        <w:t>Жұмағалидан Теңлік. Теңліктен Женісгүл, Аскарбек.</w:t>
        <w:br/>
        <w:t>Түрсынбайдан Жүрсін, Туырлық.</w:t>
        <w:br/>
        <w:t>Бижаннан Мақүлбек, Сүлейбек, Биғайша, Бизымыра, Нүркаты.</w:t>
      </w:r>
    </w:p>
    <w:p>
      <w:r>
        <w:t>Мақүлбектен Тоқты, Нүрбан.</w:t>
        <w:br/>
        <w:t>Сүлейбектен Кәдір, Баймүрза, Бикен, Бикамал.</w:t>
        <w:br/>
        <w:t>Кәдірден Қайырлы, Серік.</w:t>
        <w:br/>
        <w:t>Атабайлың Дәрібайынан Хасен, Нұрахмет, Бөтима, Құсайын. Қасеннен</w:t>
        <w:br/>
        <w:t>Қожахмет.</w:t>
        <w:br/>
        <w:t>Манаттан Сәрсенбек, Сейсенбек, Дүйсенбек.</w:t>
        <w:br/>
        <w:t>Сәрсенбектен Абылқасым, Ешмүканбет, Нұрмұханбет.</w:t>
        <w:br/>
        <w:t>Сейсенбектен Қасым, Шайқұрман.</w:t>
        <w:br/>
        <w:t>Қасымнан Ақтана, Шаймүқанбеттен Тоқтар.</w:t>
        <w:br/>
        <w:t>Шайқүрманнан Жүмат, Зейнеп. Дүйсенбектен Қалиаскар, Жүмәділ.</w:t>
        <w:br/>
        <w:t>Ақтанадан Төлеген, Серікқали, Беріккали, Сансызбай, Қайрат, Жұлдыз,</w:t>
        <w:br/>
        <w:t>Қарлығаш, Қанат.</w:t>
        <w:br/>
        <w:t>Бұсырманнан Ажа, Қожа, Маханбет, Түсіп. Ажадан Қүса, Мүса, Сембай,</w:t>
        <w:br/>
        <w:t>Жаңабай.</w:t>
        <w:br/>
        <w:t>Құсадан Нысанбі, Дүйсенбі. Нысанбілен Тұрысбек, Тілеуберді,</w:t>
        <w:br/>
        <w:t>Тынтабади.</w:t>
        <w:br/>
        <w:t>Тұрысбектен Ашхан, Қыдырғали, Ғаріпхан, Қызырбек, Оразбек,</w:t>
        <w:br/>
        <w:t>Қайыргүл, Жеңіскүл.</w:t>
        <w:br/>
        <w:t>Тілеубердіден Әбен, Айнүр, Аманкелді, Нұргүл, Ақат.</w:t>
        <w:br/>
        <w:t>Дүйсенбіден Нұрахмет, Ахметбек, Нәзигүл, Нәзипа, Нәсипа.</w:t>
        <w:br/>
        <w:t>Нұрахметтен Қинаят, Ерзат, Алтайбек, Нұрлан, Ерлан, Мақпуза.</w:t>
        <w:br/>
        <w:t>Ахметбектен Азат, Азамат. Нүрғалидан Талғат, Шәрбәнқан.</w:t>
        <w:br/>
        <w:t>Нұрғазыдан Әлімғазы, Айтжамал.</w:t>
        <w:br/>
        <w:t>Қожадан Ажақан, Әз, Жақан, Сарықбай. Ажаканнан Тілепалды.</w:t>
        <w:br/>
        <w:t>Тілепалдыдан Құмар. Құмардан Жұмақан, Сағидолла, Зейнолла,</w:t>
        <w:br/>
        <w:t>Мейрамбек, Бақытгүл, Клара, Райхан, Алмагүл.</w:t>
        <w:br/>
        <w:t>Жүмаханнан Нәзім, Сырықбайдан Тұмарбай.</w:t>
        <w:br/>
        <w:t>Тұмарбайдан Максүт, Күлән, Нүртай.</w:t>
        <w:br/>
        <w:t>Сембайдан Нұрғали, Нұрғазы, Шәйкен, Нұрсары, Әмірғазы.</w:t>
        <w:br/>
        <w:t>Каңабайдан Сиязбай, Босқынбай, Сиязбайдан Серік.</w:t>
        <w:br/>
        <w:t>Босқынбайдан Тұрсын, Саламат, Сайлау.</w:t>
        <w:br/>
        <w:t>Махамбеттен Тоқтағазы. Зура, Балқия.</w:t>
        <w:br/>
        <w:t>205</w:t>
        <w:br/>
        <w:t>Озалдан Орынтай, Швкер. Кұлдара, Назарбек.</w:t>
        <w:br/>
        <w:t>інден Гелібай. Қасық</w:t>
        <w:br/>
        <w:t>Телібайдан Ақан, Бокеш, Айтбек, Бикен.</w:t>
        <w:br/>
        <w:t>Аканнан Марал, Ғалия, Шуха. Сандуғаш, Сания, Марат.</w:t>
        <w:br/>
        <w:t>Қисықтан Қадыр, Асылбек. Қалырдан Ақыман, Қалибек, Бақыт</w:t>
        <w:br/>
        <w:t>Алмагүл, Қалибек.</w:t>
        <w:br/>
        <w:t>Ыстыбайдан Әбдікәрім. Асау, Екібас.</w:t>
      </w:r>
    </w:p>
    <w:p>
      <w:r>
        <w:t>Әбсейіттен. Бекбосын. Бекбосыннан Рахымжан, Мүхаметқали</w:t>
        <w:br/>
        <w:t>Бәйбішесінен Әбубәкір, Кәмпи, М к, екінші әйелінен Құсайын, Сыды</w:t>
        <w:br/>
        <w:t>Рахымжаннан Садуақас, Әбілмәжін, Әбілқақ.</w:t>
        <w:br/>
        <w:t>Мұхаметқалилан Ыдырыш, Қабдолла, Қарабай.</w:t>
        <w:br/>
        <w:t>Қарабайдан Кәрім, Жаңылқан.</w:t>
        <w:br/>
        <w:t>Әубәкірден Зүлжәлел, Қалел, Жәлел.</w:t>
        <w:br/>
        <w:t>Қалелден Мүрат, Бақыт, Болат, Алмагүл, Анар, Мұрат, Қанат.</w:t>
        <w:br/>
        <w:t>Кәмпиден Күмісбек, Тұрсынахмет.</w:t>
        <w:br/>
        <w:t>Күмісбектен Қайныш, Нұрлан. Құсайыннан Зекен, Қарлығаш, Зияда.</w:t>
        <w:br/>
        <w:t>Бөлекейден Бексолтан, Нұрсолтан. Бексолтаннан Мүқатай. Бөкейде</w:t>
        <w:br/>
        <w:t>Мұхаметжан.</w:t>
        <w:br/>
        <w:t>Мұүхаметжаннан Сыдық, Садық, Салықжан.</w:t>
        <w:br/>
        <w:t>Жабадан Шотан, Жакып. Шотаннан Бекбай, Түсіп, Молдабек.</w:t>
        <w:br/>
        <w:t>Бекбайдан Сағат, Маяш, Рахат, Сақып.</w:t>
        <w:br/>
        <w:t>Түсіптен Тоқан, Тоқташ.</w:t>
        <w:br/>
        <w:t>Молдабектен Болат, Болаттан Сәуле, Әлия, Айгүл, Жанат, Салтана:</w:t>
        <w:br/>
        <w:t>Қанат, Серік, Кәмшат.</w:t>
        <w:br/>
        <w:t>Қамбардан Серікбай, Қантемір.</w:t>
        <w:br/>
        <w:t>Бөрібайдан Дәуренбай.</w:t>
        <w:br/>
        <w:t>Байтудан Сатқан, Ботахан, Абақан.</w:t>
        <w:br/>
        <w:t>Сейітқаннан Мұхаметжан, Алтыбай, Алтыбайдан Қабдырді</w:t>
        <w:br/>
        <w:t>Қабдырақтан Ахметказы, Мырзағазы, Кененғазы.</w:t>
        <w:br/>
        <w:t>Ботаханнан Айдабол. Мұқат. Айдаболдан Міней, Зейнеш, Мәске:</w:t>
        <w:br/>
        <w:t>Қабдолла.</w:t>
        <w:br/>
        <w:t>Зейнештен Бәтім, Бәтигүл, Советхан, Райхан, Оразқан, Нұрғазь</w:t>
        <w:br/>
        <w:t>Алмагүл, Жаңылқан, Үмітқан, Рахым, Керікбол, Кенжекей.</w:t>
        <w:br/>
        <w:t>Мәскеуден Жанат, Нәзигүл, Бақытгүл, Бақытжамал, Марат, Қанат, Қуа</w:t>
        <w:br/>
        <w:t>Жанаргүл.</w:t>
        <w:br/>
        <w:t>Абыканнан Кәмәли. Кәмәлиден Қуаныш, Жұмабек, Дүйсенбе</w:t>
        <w:br/>
        <w:t>Мейрамбек, Бәтима.</w:t>
        <w:br/>
        <w:t>Боқбасардан Жанту. Жантудан Бабахан, Байбүқан, Айбұқан, Шөкежа</w:t>
        <w:br/>
        <w:t>Айбүқаннан Темірбай, Дүйсек.</w:t>
        <w:br/>
        <w:t>Темірбайлан Кәдірбай, Кәдірғажы, Кәдірбайдан Шүмек, Мұқата</w:t>
        <w:br/>
        <w:t>Дүйсектен Бәшір.</w:t>
        <w:br/>
        <w:t>Бабаканнан Қазыбай, Аязбай, Мәзібай. Байбүқаннан Кедейба</w:t>
        <w:br/>
        <w:t>Кедейбайдан Мұқан, Шәкен, Шолпан, Серік. Мұқаннан Дәулет. Шоқанні</w:t>
        <w:br/>
        <w:t>Қасен, Құсайын, Көшкімбай.</w:t>
      </w:r>
    </w:p>
    <w:p>
      <w:r>
        <w:t>Салыктан: Әзима. Глтайдан: ...</w:t>
        <w:br/>
        <w:t>Шермүханбе Сайлау. Бағила. Қабдиден: Нәсимо</w:t>
        <w:br/>
        <w:t>Аймүнбет.Нәсимолдадан: Амантай.</w:t>
        <w:br/>
        <w:t>Еңседен: Көмек, Смайыл, Жұмағұл, Асан, Үсен.</w:t>
        <w:br/>
        <w:t>Көмектен: Рақымбай, Рәми, Мәткәрім, Мұқыш.</w:t>
        <w:br/>
        <w:t>Рақымбайдан: Уәлихан, Кәдіркан, Асылқан.</w:t>
        <w:br/>
        <w:t>Кәлірқан: Тілсуғали, Серікқали.Рәмиден: Қыдырхан, Нүрбай.</w:t>
        <w:br/>
        <w:t>Мәткәрімнен: Нәдірқан. Рақымбайдың екінші әйелінен: Мәлік, Мүкан,</w:t>
        <w:br/>
        <w:t>Каден, Қасен, Нүршәкер.</w:t>
        <w:br/>
        <w:t>Смайылдан: Зейнолла. Зейнолладан: Зекен, Қайрат.</w:t>
        <w:br/>
        <w:t>Нүплайдан: Райыс, Мағзұм, Тоқтабай. Тоқтабайдан: Сіләм, Сыған.</w:t>
        <w:br/>
        <w:t>Жұмағұлдан: Бейсембай, Мұқамади. Жайя.</w:t>
        <w:br/>
        <w:t>Бейсембайдан: Әлдиман, Әлдиманнан: Сәкен, Фаузия, Күлзия, Мүқан,</w:t>
        <w:br/>
        <w:t>Қалиасқар, Қалиғазы. Сәкеннен: Марат, Бақыт, Мәдина.</w:t>
        <w:br/>
        <w:t>Асаннан: Құрманғажы, Жәкежан, Үсеннен:</w:t>
        <w:br/>
        <w:t>Құрманғажыдан: Әнуарбек, Әбліғали.</w:t>
        <w:br/>
        <w:t>Тәлештен: Иса, Баянбай, Мұса. Исадан: Шаянбай.</w:t>
        <w:br/>
        <w:t>Шаянбайдан: Әсия, Мәрсия, Ақан. Асқарбек, Сақан.</w:t>
        <w:br/>
        <w:t>Асқарбектен: Манарбек, Шалқар, Анар, Шынар, Айдын.</w:t>
        <w:br/>
        <w:t>Дүзбайдан: Айтақ, Елтақ, Әбіш. Айтактан: Сембай, Құнанбай.</w:t>
        <w:br/>
        <w:t>Сембайданнан: Жұмаділ.</w:t>
        <w:br/>
        <w:t>Құнанбайдан: Жақып. Әбіштен: Жүніс. Елтактан: Құсайын.</w:t>
        <w:br/>
        <w:t>Құсайыннан: Омарбек, Сыдық. Беделден: Нұрбай. Нүрбайдан: Әбіш,</w:t>
        <w:br/>
        <w:t>Мәкі, Тоқтасын. Әбіштен (әйелі Әлжан) Көшербай, Көшкінбай, Нұртаза.</w:t>
        <w:br/>
        <w:t>Мәкіден: Рақы, Төлеген. Оразбай, Есбай. Төлегеннен: Әпсадық, Байсадық,</w:t>
        <w:br/>
        <w:t>Айтбүбі, Күмісбек. Әпсадықтан: Кеңесбек. Рақыдан: Жақия, Әбдікәрім,</w:t>
        <w:br/>
        <w:t>Қадиша, Несібелді. Жақиядан: Мұрат, Болат, Марат, Талғат, Сәбира, Сәлима,</w:t>
        <w:br/>
        <w:t>Алтын. Көшербайдан: Рамазан, Мұқаш, Дәуітбек, Сауытбек, Жапарсадык.</w:t>
        <w:br/>
        <w:t>Мұраттан: Марат, Дулат, Нұржан. Болаттан: Қанат, Максат. Кошкімбайдан:</w:t>
        <w:br/>
        <w:t>Күлжәміш, Қатыкен.</w:t>
        <w:br/>
        <w:t>Боқбасар</w:t>
        <w:br/>
        <w:t>Боқбасар төрт әйел алған. Бүл төрт әйелден тоғыз үл болған.</w:t>
        <w:br/>
        <w:t>1-бәйбішесінен: Жарас, Байту.</w:t>
        <w:br/>
        <w:t>2-әйелі Әнкеден Әшетер, Көшетер, Алпысбай.</w:t>
        <w:br/>
        <w:t>3-әйелі Күнденеден Қондыбай, Қонай, Сексен.</w:t>
        <w:br/>
        <w:t>Ізбасар өлген соң әйелін Боқаң алады. Онан Жпнту туған. Сонда тоғыз</w:t>
        <w:br/>
        <w:t>ұл деген осы.</w:t>
      </w:r>
    </w:p>
    <w:p>
      <w:r>
        <w:t>Жарастан Әбен, Әнсейіт, Бөленей, Бөкей, Жабай, Қамбар, Бөрібай</w:t>
        <w:br/>
        <w:t>(шешелері Жамбала).</w:t>
        <w:br/>
        <w:t>Әбеннен Кеңесбай, Түсілбай, Мұхамади, Ыстыбай.</w:t>
        <w:br/>
        <w:t>Кеңесбайдың бәйбішесі Изадан Таласбай, Кәрім, Қасен.</w:t>
        <w:br/>
        <w:t>Кіші әйелінен Қанағат, Қанағттан Нүрбек.</w:t>
        <w:br/>
        <w:t>Таласбайдан Ниязбек, Күлән, Зияда. Ниязбектен Серік.</w:t>
        <w:br/>
        <w:t>Түсіпбайдан Базарбек, Аманбек, Жаманбек, Күлсім.</w:t>
        <w:br/>
        <w:t>Базарбектен Орал, Пану, Күләш.</w:t>
        <w:br/>
        <w:t>203</w:t>
        <w:br/>
        <w:t>Баяхмет, әйелі Даржан, Шәкен, Төкен, Шәмел.</w:t>
        <w:br/>
        <w:t>биахметтен: Шағал.</w:t>
        <w:br/>
        <w:t>Шуашбайдан: Сәметей, Орысай. Мүрат, Тіленші, Итжан.</w:t>
        <w:br/>
        <w:t>Орысайдан: Солтанбай, Баяш, Абдолла, Сұлтанғазы. Мұқанбет, Кенже.</w:t>
        <w:br/>
        <w:t>Кіші әйелі Апанайдан: Қошқарбай. Қойылдыбай, Қосшыбай.</w:t>
        <w:br/>
        <w:t>Солтабайдан: Әлімжан, Сәлімбай, Сембай, Матай.</w:t>
        <w:br/>
        <w:t>Баяштан: Қалматай, Құдайберген, Садык, Әубәкір.</w:t>
        <w:br/>
        <w:t>Солтанғазыдан: Сәдубай. Кіші әйелі Еркежаннан Фазыл, Қапар, Шакор.</w:t>
        <w:br/>
        <w:t>Абдолладан: Әлімбай.</w:t>
        <w:br/>
        <w:t>Мүканбет, әйелі Ажар, бұлан Беккожа, Берлікожа, Ешкен, Шәкен.</w:t>
        <w:br/>
        <w:t>Кенжеден Шайқожа, Нүркожа, Шыңғай, Аққожа, Базар.</w:t>
        <w:br/>
        <w:t>Базар, әйелі Жүртбайқызы Сағила, бұдан Шарбан, Құмар, Құсман,</w:t>
        <w:br/>
        <w:t>Мейрамбек.</w:t>
        <w:br/>
        <w:t>Мүканбеттің Шәкені, әйелдері Күлән, Күлзия, бүдан Ақан.</w:t>
        <w:br/>
        <w:t>Солтанғазынын Фазылы, әйелі Ажар, бүдан Ақан, Кәукеш, Ахметбек.</w:t>
        <w:br/>
        <w:t>Ақаннан, әйелі Қабдоллақызы Дәлел, бүдан: Қаламқас, Қалибек, Мүрат,</w:t>
        <w:br/>
        <w:t>Ерлен, Майра.</w:t>
        <w:br/>
        <w:t>Кәукеннен (әйелі Кәкімқызы Сара): Бақыт, Бақытгүл, Айгүл, Серік,</w:t>
        <w:br/>
        <w:t>Баян, Жібек.</w:t>
        <w:br/>
        <w:t>Ахметбектен (әйелі Долдақызы Зағыш): Ерлан, Қайрат.</w:t>
        <w:br/>
        <w:t>Қапайдан (әйелі Қалима): Зияқан.</w:t>
        <w:br/>
        <w:t>Шәкерден (әйелі Күлтай): Бақыт, Болатбек, Қау, Талғатбек, Анар,</w:t>
        <w:br/>
        <w:t>Әнуарбек.</w:t>
        <w:br/>
        <w:t>Итжаннан: Жанпейіс, Салдырғазы, Шаштыкара, Жақсылық, Шотай,</w:t>
        <w:br/>
        <w:t>Исабай.</w:t>
      </w:r>
    </w:p>
    <w:p>
      <w:r>
        <w:t>Жанпейістен (әйелі Айсары): Қырықбай, екінші әйелі Ұмсындықтан</w:t>
        <w:br/>
        <w:t>Құлақай.</w:t>
        <w:br/>
        <w:t>Қырықбайдан (әйелі Маса): Қаблілманап, Рәзия, Әбізар, Мәкен.</w:t>
        <w:br/>
        <w:t>Құлақайдан: (әйелдері Бәтима, Есуас): Зияда, Қазез, Қайнжамал,</w:t>
        <w:br/>
        <w:t>Нұржамал.</w:t>
        <w:br/>
        <w:t>Әбізардан (әйелі Бүтін): Бибігүл, Ғалия, Қуанышбек, Сәния.</w:t>
        <w:br/>
        <w:t>Шаштықара, әйелі Күләнда: Мұксиын, Қабылқақ.</w:t>
        <w:br/>
        <w:t>Мұқсиыннан: Сайраш, Женіс, Жеңісбек, клен Мейрамгүл, Райгүл,</w:t>
        <w:br/>
        <w:t>Мырзабек, Мэлс.</w:t>
        <w:br/>
        <w:t>Салдырғазы (әйелі Тыныштык): Рақыш, Бәйден, Қорғабай, Кеніш,</w:t>
        <w:br/>
        <w:t>Рақымжан.</w:t>
        <w:br/>
        <w:t>Шотай (әйелі Ақсұлу): Базарбек, Жамағат.</w:t>
        <w:br/>
        <w:t>Базарбектен: Зура, Айгүл.</w:t>
        <w:br/>
        <w:t>Шынбайдан: Сүлеймен.</w:t>
        <w:br/>
        <w:t>Сүлейменнен Рақым.</w:t>
        <w:br/>
        <w:t>Рақымнан Бұғыбай, Құлжабай, Сақыш, Кәмет, Нығметжан, Сейітказы,</w:t>
        <w:br/>
        <w:t>Бәтіш. Қамза, Нүрқатыш, Мұқаметжан.</w:t>
        <w:br/>
        <w:t>Тәлемістен: Қамыспай, Тәстембек.</w:t>
        <w:br/>
        <w:t>(Бүлар ерте кезден Шәуешекте тұрады. Жиентүгелдің тарт баласы</w:t>
        <w:br/>
        <w:t>осылар болып келеді).</w:t>
        <w:br/>
        <w:t>201</w:t>
        <w:br/>
        <w:t>кезінде Шарипов Кабентай деген. руы Сыбан жиітпен Я с кұрып.</w:t>
        <w:br/>
        <w:t>қ жайлап. ішет коны Нн ілмей қа</w:t>
        <w:br/>
        <w:t>көрінеді. Гек Қалидың әкесі Артық деген атасы есінде қалыпты. Қалған</w:t>
        <w:br/>
        <w:t>аталарын білмейді. Білетін туыстарым болса, шежіреге енгізер деген</w:t>
        <w:br/>
        <w:t>мақсатта айтып отырмын дейді.</w:t>
        <w:br/>
        <w:t>Қосылған косағы Кобентайдан: Ғарифолла, Талғат деген үлдары,</w:t>
        <w:br/>
        <w:t>Гүлжанат (Павлодарда мұғалима), Гүлімхан (Қарағандыда мұғалима), Қалида</w:t>
        <w:br/>
        <w:t>(Семейде врач) деген қыздары бар.</w:t>
        <w:br/>
        <w:t>Апамыз ойынан әлең шығаратын ақын жанды адам екен, кейінгі</w:t>
        <w:br/>
        <w:t>ұрпақтарым айта жүрсін деп жас туралы шығарған өлеңі бар екен. Мойныма</w:t>
        <w:br/>
        <w:t>қарыз болмасын деп сол оленді жаза кетуді жән көрдім.</w:t>
        <w:br/>
        <w:t>Жас туралы</w:t>
        <w:br/>
        <w:t>10-15 жас балғын жас, балақтан енді шалған жас,</w:t>
        <w:br/>
        <w:t>Ән-жыр болған 25 жүрегіңнен бір өшпес.</w:t>
        <w:br/>
        <w:t>30 деген ойын жас, ойға қайғы жуымас,</w:t>
        <w:br/>
        <w:t>Бақытты жанға бақ қонады, сорлыдан қайғы арылмас.</w:t>
        <w:br/>
        <w:t>40 деген қызық жас, қызығына жан тоймас,</w:t>
      </w:r>
    </w:p>
    <w:p>
      <w:r>
        <w:t>50 деген елпең жас, тұрағы жоқ селпең жас.</w:t>
        <w:br/>
        <w:t>60 қа келсең алшандап, тұрарсың сонда жалтаңдап,</w:t>
        <w:br/>
        <w:t>70 ке келсең, көрерсің жүргеніңді талтаңдап.</w:t>
        <w:br/>
        <w:t>70 тең өтсең 80 ге, кәрілік кетпейді тепсең де,</w:t>
        <w:br/>
        <w:t>90 ды кайте қоярсың, өмірден өзің тоярсың.</w:t>
        <w:br/>
        <w:t>100 деген жасты ойлама, ұрпағың жүрсін ойлана,</w:t>
        <w:br/>
        <w:t>Иман сүра Алладан, шығарып салса сол ғана.</w:t>
        <w:br/>
        <w:t>алыс кетіп, жеті атасы:</w:t>
        <w:br/>
        <w:t>Жақиянова Сабира</w:t>
        <w:br/>
        <w:t>Жакиянова Сабира</w:t>
        <w:br/>
        <w:t>бұрынғы Семей облысы Ақсуат</w:t>
        <w:br/>
        <w:t>ауданында 1952 жылы дүниеге</w:t>
        <w:br/>
        <w:t>келген. 1959-1969 жылдары</w:t>
        <w:br/>
        <w:t>Ақсуат орта мектебінде дәріс</w:t>
        <w:br/>
        <w:t>ғұ алып он жылдықты бітіреді.</w:t>
        <w:br/>
        <w:t>1970 жылы семей медицина институтына түсіп 1977 жылы осы аталған</w:t>
        <w:br/>
        <w:t>институтының емдеу факультетін бітіріп шығады. Жоғарғы оқу орнын</w:t>
        <w:br/>
        <w:t>аяқтап Ақсуат аудандық орталық ауруханасында дәрігер болып қызмет</w:t>
        <w:br/>
        <w:t>еткеніне 30 жылдан асыпты. Ақсуат орта мектебінде оқып, Семей Медицина</w:t>
        <w:br/>
        <w:t>институтын бітірген Сабира осы жылдар ішінде рентгентолог, терапевт.</w:t>
        <w:br/>
        <w:t>фтизиатор мамандықтары бойынша да қызмет етті.</w:t>
        <w:br/>
        <w:t>Қазір ол күлақ, тамақ ауруларын емдейтін білікті маман. Мінсіз қызмелі</w:t>
        <w:br/>
        <w:t>үшін ол ауландық, облыстық, денсаулық сактау бөлімінің аудан әкімінің</w:t>
        <w:br/>
        <w:t>қүрмет граматолары мен марапатталды.</w:t>
        <w:br/>
        <w:t>198</w:t>
        <w:br/>
        <w:t>Қоянбайдан Жетімек, Асылкан. Жетіме</w:t>
        <w:br/>
        <w:t>Ахметкали. ұрғаннан Сапа. Қапа. Түбекдай, Бірыспай.</w:t>
        <w:br/>
        <w:t>Ырыспайдан Темір. Темірден Көбленбай. Кебленбайлан Қаллыбай,</w:t>
        <w:br/>
        <w:t>Қалдығазы, Тоқтарғазы. Токтарғазыдан Ғадылбек, амантай, Секентай, Серік.</w:t>
        <w:br/>
        <w:t>Қалылбайлан Нұғыман. Әділғазы. Кәрімнен Жансолтан, Қажыбай,</w:t>
        <w:br/>
        <w:t>Бексолтан. Айбастан Түрсын, Манақ, Шонақ. Әліл. Тәсіл. Тұрсыннан</w:t>
        <w:br/>
        <w:t>Темірғали, Солтанғазы, Найманғазы</w:t>
        <w:br/>
        <w:t>Төлебайдан Уса, Дүйссбай. Мұса, Сейсен. Мүсадан Омар, Омардан</w:t>
        <w:br/>
        <w:t>Ақан, Аканнан Еркінбек, Сатыпалды. Дүйсейден Байлалы, Жайлаубай.</w:t>
        <w:br/>
        <w:t>Жайлаубайдан Сүлекеш. Сәліден Манақбай, Ганақбай, Қонақбай. Елеу,</w:t>
        <w:br/>
        <w:t>Шақантай. Манақбайдан Абырай, ЫЮбырай. Екінші әйелінен Болысбай,</w:t>
        <w:br/>
        <w:t>Оразәлі. Ыбырайдан Сейпіш, Қаратай, Аққазы. Сейпіштен Қауазқан.</w:t>
        <w:br/>
        <w:t>Абырайдан Нұртаза. Нүртазалан Солтанғазы. Болысбайдан Қабди.</w:t>
        <w:br/>
        <w:t>Қабдиден Жүніс, Тайыр, Зәбір. Оразәліден Құсайын, Қабдрахмет,</w:t>
        <w:br/>
        <w:t>Сәттар, Қабдырахман. Аққазыдан Әнуарбек. Қонакбайдан Әубәкір, Қызбай,</w:t>
        <w:br/>
        <w:t>Мұқай. Үсен. Үсеннен Қапас, Қабылқақ. Мұқайдан Ілияс, Дәуіт. Ілиястан</w:t>
        <w:br/>
        <w:t>Әшкен, Есіман. Амантай. Қызбайдан Омар. Омардан Ссітқасым, Нүркасым.</w:t>
        <w:br/>
        <w:t>Әубәкірден Әрін, Ыдырыш, Қыдырхан, Сыдық, Ахметкан. Әріннен</w:t>
        <w:br/>
        <w:t>Тоқтарғазы, Қасабай. Тоқтарғазыдан Серік, Қасабайдан Асқар.</w:t>
        <w:br/>
        <w:t>Тобаттан Иса, Зікірия, Ахмет, Ахмади. Құрманғали. Исадан Қабыш.</w:t>
      </w:r>
    </w:p>
    <w:p>
      <w:r>
        <w:t>Ахметтен Ризабек, Амантай. Құрманғалидан Фазиха, Қайролла. Жанторыдан</w:t>
        <w:br/>
        <w:t>Ақпанбай, Тоқбай, Уани. Ақпанбайдан Шәкен, Солтанғазы, Сыдық.</w:t>
        <w:br/>
        <w:t>Байшорадан Сарт жалғыз. Сарттан Тілеуқабыл, Қалыбай, Жәукен,</w:t>
        <w:br/>
        <w:t>Қожаберген, Тұрлыбай, Бүркітбай.</w:t>
        <w:br/>
        <w:t>Әпсәлемнен Мүзапархан, Шаймардан.</w:t>
        <w:br/>
        <w:t>Шаймарданнан Күнсап.</w:t>
        <w:br/>
        <w:t>Мұзапарханнан Әнуарбек, Кәмәлбек, Кенжебек.</w:t>
        <w:br/>
        <w:t>Сары елі</w:t>
        <w:br/>
        <w:t>Бұл елден аталы сәздерімен, өнегелі іс-әрекеттерімен ел бірлігін</w:t>
        <w:br/>
        <w:t>сақтауға бар күш қайратын жүмсаған қасиетті Боқбасар би шықты. Өз</w:t>
        <w:br/>
        <w:t>заманында Найманның «Үш төбе биі» атанған атақты ұш бидің бірі болған.</w:t>
        <w:br/>
        <w:t>Олар Байжігіт Сасан би, Сыбан Байғара би және Мұрын Бокбасар би. Ол</w:t>
        <w:br/>
        <w:t>шамамен 1710-1800 жыллары өмір сүрген.</w:t>
        <w:br/>
        <w:t>Өзінің өмір сүрген заманында Боқбасар би ел ішіндегі болып жататын</w:t>
        <w:br/>
        <w:t>дау-шар, айтыс-тартыстарды шешуде қара қылды қақ жарар</w:t>
        <w:br/>
        <w:t>турашылдығымен, ханға да, қараға да тайсалмай шындықты бетіне айтар</w:t>
        <w:br/>
        <w:t>әділдігімен халықтың сүйіктісі болған.</w:t>
        <w:br/>
        <w:t>Тоғастан шыққан Сасан биден жасы біраз кіші болса да, онымен қатар</w:t>
        <w:br/>
        <w:t>өмір сүрген, дос-шар адам болған. Ел арасындағы дау-шарға билік айтқанда</w:t>
        <w:br/>
        <w:t>Сасан би «Менің айтқан билігіме риза болмасаңдар, Боқбасарға барып</w:t>
        <w:br/>
        <w:t>жүгініңдер» дейді екен. Ал Бсқаң өз билігіне риза боламғандарлы Сасан биге</w:t>
        <w:br/>
        <w:t>жіберетін болыпты. Сонда екі би келіспей-ақ, айтқан биліктері бірдей</w:t>
        <w:br/>
        <w:t>шығып отырады екен.</w:t>
        <w:br/>
        <w:t>.Дәлепден</w:t>
        <w:br/>
        <w:t>187</w:t>
        <w:br/>
        <w:t>Бірде Сасан бидің руы мен көршілес рулың арасында дау шығып, Сасан</w:t>
        <w:br/>
        <w:t>ӛндің өз ағайындары жағына тартқаны байқалады. Даугерлердің бірі мұны</w:t>
        <w:br/>
        <w:t>Боқбасар биге жеткізеді. Боқбасар би ойланып отырып:</w:t>
        <w:br/>
        <w:t>- Бір қолдың бес саусағы ішке бүгіле ме. сыртқа бүгіле ме? Осыны</w:t>
        <w:br/>
        <w:t>Сасан биге айтып бар депті. Келген адамға бүл сөзді естіген Сасан би, мен</w:t>
        <w:br/>
        <w:t>кателескен екенмін, Боқбасардыкі дүрыс деп, бұрынғы райынан кайтып,</w:t>
        <w:br/>
        <w:t>дауласқан руластарын татулыққа жүгіндіріпті.</w:t>
        <w:br/>
        <w:t>Сондағы Боқбасар бидің айтқан сөзінің мағынасы: Бес Байыс бір атаның</w:t>
        <w:br/>
        <w:t>баласы емес ие? Сен оларды бытыратқалы отырсың ба? Бірлігін сақтағалы</w:t>
        <w:br/>
        <w:t>отырсын ба? - дегені екен.</w:t>
        <w:br/>
        <w:t>Бірде Боқбасар би сәлем беруге Қисык төрен! арнайы іздеп барады. Төре</w:t>
        <w:br/>
        <w:t>танымаса керек. Кім едің, - деп жөн сүрайды. Жамантайдың баласы</w:t>
        <w:br/>
        <w:t>Боқбасармын, - дейді. Сонда Қисық төре мүның Бокбасар деген атын кемітіп:</w:t>
        <w:br/>
        <w:t>Атың жаман екен. Басқан жеріннің қаншасын былғадың екен? - депті.</w:t>
        <w:br/>
        <w:t>Тақсыр, - дейді Боқбасар сонда: Жолда бүлдірген деген жеміс көрдім. Атына</w:t>
        <w:br/>
        <w:t>қарамастан ел таласып теріп жатыр. Базардан алма деген жеміс кердім, алма</w:t>
        <w:br/>
        <w:t>десе де көпшілік алып жатыр. Бүл атына емес, затына қара деген емес пе?</w:t>
        <w:br/>
        <w:t>Мен де төренің турасы мен түзуін көріп едім, енді қисығын да көрейін деп</w:t>
        <w:br/>
        <w:t>келіп отырмын, - деген екен</w:t>
        <w:br/>
        <w:t>Боқбасардың жалтармай бетке айтқан турашылдығына риза болып</w:t>
        <w:br/>
        <w:t>сөзден жеңілген Қисық төре өз ағаттығын мойындап, оны біраз уақыт</w:t>
      </w:r>
    </w:p>
    <w:p>
      <w:r>
        <w:t>ауылында конак етіп, риза етіп аттандырыпты.</w:t>
        <w:br/>
        <w:t>Ел аузында Боқбасар айтты деген билік және даналық сөздер кеп. Оның</w:t>
        <w:br/>
        <w:t>баласы Жарас та Ресейге белгілі би болыс болған алам.</w:t>
        <w:br/>
        <w:t>Әсет Найманбайұлымен айтысатын ақиық ақын Кәрібай ла асы елдің</w:t>
        <w:br/>
        <w:t>тумасы. Екі ақынның айтыс өлеңі «Ақсуат атамекенім» атты кітаптың 115-</w:t>
        <w:br/>
        <w:t>134 беттерінде жазылған. Онан да басқа жеке өлеңдері сол кітанта</w:t>
        <w:br/>
        <w:t>жарияланған.</w:t>
        <w:br/>
        <w:t>Осы ауылдың тумасы Ұлы отан соғысы және еңбек ардагері Сүлейменов</w:t>
        <w:br/>
        <w:t>Жүнісбек ақсақалмен қызметтес болдым. «Ескі жұртта көп естелік бар»</w:t>
        <w:br/>
        <w:t>дегендей әңгімелескенде өткен заманның сан салалы сырларын сол дәуірдің</w:t>
        <w:br/>
        <w:t>қат-қабат қиыншылықтарын ескі көз заманның құйма құлақ ақсақалы</w:t>
        <w:br/>
        <w:t>өткенді саф таза күйінде жеткізетін.</w:t>
        <w:br/>
        <w:t>Жарықтық Жүкең өз әмірін былай деп әңгімелейтін:</w:t>
        <w:br/>
        <w:t>Осы" жасымның ішінде өмірдің ашысын да түшысын да басымнан</w:t>
        <w:br/>
        <w:t>кешірдім. Әсіресе бала кезімде 1931- 1032 жылғы ашаршылық.</w:t>
        <w:br/>
        <w:t>Голошцекиннің ел басына әкелген қиыншылықтан, елдің малдан жұрдай</w:t>
        <w:br/>
        <w:t>болып, тоз-тозы шығып, жан сақтау мақсатында жаяу-жалпы Қытайға</w:t>
        <w:br/>
        <w:t>қашқанын, онан кейін кінәсіз халық жауы деп жала жауып, 1937-1938</w:t>
        <w:br/>
        <w:t>жылдары бас көтерер азаматтарды камауға алып, он жылға соттап,</w:t>
        <w:br/>
        <w:t>«қылмысын» өтеуде өлгендері өліп, тірі қалғандарының азапты өмірді көріп,</w:t>
        <w:br/>
        <w:t>елге оралғандарын да кердім. Енді ел есін жинап келе жатқанда, Ұлы Отан</w:t>
        <w:br/>
        <w:t>соғысы басталып, ел басына күн туған ауыр күндер де, бәрі көз алдымда</w:t>
        <w:br/>
        <w:t>дейтін</w:t>
        <w:br/>
        <w:t>188</w:t>
        <w:br/>
        <w:t>орынбасарлығына ж Іска келдім. Колхоз бискармасының бастығы</w:t>
        <w:br/>
        <w:t>Гұрғанбаев Қайыртай ағай елі. Бұрын аудандык партия комитетінде скінии</w:t>
        <w:br/>
        <w:t>хатшы болып жүмыс істеген, еңбек тәжірибесі мол азамат елі. Мен аудандық</w:t>
        <w:br/>
        <w:t>ауыл шаруашылық инспекциясында бас маман болып жұмыс істеп</w:t>
        <w:br/>
        <w:t>жүргенімде: Төлеуғазы сен мен істеп жүрген колхозға кел, тікелей өндіріске</w:t>
        <w:br/>
        <w:t>аралас, - деп шақырған да осы Қайыртай ағай елі. Өндірісте істесең тәжірибе</w:t>
        <w:br/>
        <w:t>жинақтайсың, көзбен көріп, көлмен істеген жұмысқа бел шеше кірісіп, етене</w:t>
        <w:br/>
        <w:t>араласқанға не жетсін, - деп ақыл кеңес беретін. Сол түста колхозда партия</w:t>
        <w:br/>
        <w:t>ұйымының хатшысы Рахымжанов Рахат, бас инженер Абзуллин Ануарбек,</w:t>
        <w:br/>
        <w:t>бас агроном Бегаликов Мұхтар, ауылдык кеңестін төрағасы Көшкінов</w:t>
        <w:br/>
        <w:t>Қойшыбек, секретары Мүхаметжанов Тілебалды, орта мектептің директоры</w:t>
        <w:br/>
        <w:t>Сарсенбаев Қасым сиякты өмір өткелдерінен өткен, тәжірибе алатын аға</w:t>
        <w:br/>
        <w:t>үрпақ өкілдері еді.</w:t>
        <w:br/>
        <w:t>Алғашқы өнліріске келіп еңбек үжымында жүргенімде, Қайыртай</w:t>
        <w:br/>
        <w:t>туралы жақсы лебіздер естігенім жадымда сакталып қалыпты. Ол мынадай</w:t>
        <w:br/>
        <w:t>сөздер болып келетін: «Алдына барған адам риза болып шығады, кісінің</w:t>
        <w:br/>
        <w:t>көңілін қалдырмайтын, биязы, жылы шырайлы жан екен. Басшымыз</w:t>
        <w:br/>
        <w:t>байсалды, сабырлы, кішіпейіл алам». Жақсы мінезді, жақсы сөзді</w:t>
        <w:br/>
        <w:t>адамдардың бет пішінінен, істеген ісінен байкалып отыратын, коғамдық</w:t>
        <w:br/>
        <w:t>орталарда болатын осындай әңгімелерден үлгі-өнеге тұттық. Халықты</w:t>
        <w:br/>
        <w:t>басқарған білікті басшылар қарапайым адамдардың есінде, міне осылайша</w:t>
        <w:br/>
        <w:t>бағаланатын болса керек. «Халық айтса кате айтпайды» дегендей, Кәкең</w:t>
        <w:br/>
        <w:t>қарауындағы бас мамандармен санасатын, өз мамандықтары бойынша</w:t>
        <w:br/>
        <w:t>жұмыс істеуге толық мүмкіндік жасайтын, сонымен қатар мамандарға</w:t>
        <w:br/>
        <w:t>қамқорлығы да мол адам болды. Бас мамандарға әр уақытта өндірісте істеп</w:t>
        <w:br/>
        <w:t>жүрген орта буынды мамандарды көпшілік көзінше кемшіліктерін бетіне</w:t>
        <w:br/>
        <w:t>баттыйтып айтып жасытпай, абыройын көтеріп отырыңдар. Сонда жұмысқа</w:t>
        <w:br/>
        <w:t>ынталы болады. Кемшіліктері болса жеке мамандармен кеңесте айтып,</w:t>
        <w:br/>
        <w:t>айыбын бетіне басып, жүмыс істеуге мүмкіндік жасауларың керек деп</w:t>
      </w:r>
    </w:p>
    <w:p>
      <w:r>
        <w:t>шегелеп айтып отыратын. Өндірісті былай қойғанда, жеке адамдарлың да</w:t>
        <w:br/>
        <w:t>тағдыр талайына ерекше мән беріп қарайтын азамат еді. 1959 жылы маусым</w:t>
        <w:br/>
        <w:t>айында осы колхоздың тегіндегі тумасы Әблешов Көшер деген ақсақал</w:t>
        <w:br/>
        <w:t>көшіп келді дегенді естідік. Сол күні түстен кейін мені шақырып алып.</w:t>
        <w:br/>
        <w:t>Төлеуғазы, осы Көшер ағанның кәшіп келгенін естідің бе? - деді. Естідім, -</w:t>
        <w:br/>
        <w:t>дедім. Олай болса екеуіміз сол ағаңа барып амандасып, сәлем беріп қайтайық</w:t>
        <w:br/>
        <w:t>деді. Барсақ бір туыстарының үйінін алдында киіз үй тігіпті, сол киіз үйде</w:t>
        <w:br/>
        <w:t>ауыр науқастанып жатыр екен. Бүйымтайын сұрағанда, мүмкіндік болса,</w:t>
        <w:br/>
        <w:t>басыма баспана салдырып берсеңіздер болар еді деген өтінішін білдірді.</w:t>
        <w:br/>
        <w:t>Көшекең де көп жылдар бойы колхоз шаруашылығын басқарған беделді де</w:t>
        <w:br/>
        <w:t>білікті адам екен. Кәкен, Төлеуғазы, ағанның жағдайын көрдің, бұйымтайын</w:t>
        <w:br/>
        <w:t>орындау үшін заңдастырып алуымыз керек қой. Сол үшін сен ертен таңертең</w:t>
        <w:br/>
        <w:t>правления мүшелерін жинан, мәселе көтеруде өзің мұрындық бол, -дедлі.</w:t>
        <w:br/>
        <w:t>Ертеңінде таңертең правление мүшелерін жинап, олар 9 адам еді.Күн</w:t>
        <w:br/>
        <w:t>тәртібіне: «Әбдешов Көшердің берген арызы мен денсаулық жағдайына</w:t>
        <w:br/>
        <w:t>байланысты үй салып беру туралы» үсыныс жасалып, қаулы қабылданып,</w:t>
        <w:br/>
        <w:t>193</w:t>
        <w:br/>
        <w:t>Үйткүл Нұролла, Зейноляа, Нұроллалан Азат. Азаттан .... Гәлемістен .</w:t>
        <w:br/>
        <w:t>Қожаннан ....</w:t>
        <w:br/>
        <w:t>Жалмырзадан Күшен, Қойсарыжан, Күжіке, Бәке, Әшіке.</w:t>
        <w:br/>
        <w:t>Күшеннен Сармыш, , Бәлембай, Дәнеш.</w:t>
        <w:br/>
        <w:t>Сармыштан Айтжан, Рахмет, Қүрманбай.</w:t>
        <w:br/>
        <w:t>Айтжаннан Қожай, Көшкімбай,. Қожайдан Шайқын, Қауыс.</w:t>
        <w:br/>
        <w:t>Кошкімбайдан Төлеш. Мақан, Болат. Лүкбек, Сайлау. Рахметтен Әбіл,</w:t>
        <w:br/>
        <w:t>Сүрманбайдан ... Қожаназардан ... Қарабалалан ... Бөлембайдан ... Дәнештен</w:t>
        <w:br/>
        <w:t>-. Бакеден Тұрсынқожа, Тілеулі, Қуандық.</w:t>
        <w:br/>
        <w:t>Түрсынкожадан Түсін, Тәлеген. Гөлегеннен Минғыметжан, Мәлкаждар.</w:t>
        <w:br/>
        <w:t>Ниғыметжаннан Сиғаш (Сиғыметолла). Түсіпжаннан ерғазы. Рахымжан.</w:t>
        <w:br/>
        <w:t>Ерғазылдан Қадыр, Шәмен. Қойақтан Түменбай, Оқыш. Маграмнан</w:t>
        <w:br/>
        <w:t>Сүсайын, Елеусіз.” Құсайыннан Сапарғали. Саларғалидан Молдаш, Қалкен.</w:t>
        <w:br/>
        <w:t>Көшетерлен Есберген, Есбергеннен Тумат, Туматтан Тінібай, Рахымбай.</w:t>
        <w:br/>
        <w:t>Тінібайдан Баймұханбет, Айхан. Баймұханбеттен Нұрқасен. Тілеуліден</w:t>
        <w:br/>
        <w:t>Жакып, Жақыптан Бекбосын, Қажыкей. Бекбосыннан Әзімқан, Сәлімқан,</w:t>
        <w:br/>
        <w:t>Есімқан, Айдарқан, Сейітқан, Нүртаза. Қарабаладан Нұржан. Нұржаннан</w:t>
        <w:br/>
        <w:t>ұсайын, Қасен, Басари, Фазылғалам. Қасеннен Алтай.</w:t>
        <w:br/>
        <w:t>Жауғашардан Жамбай, Жантелі, Бұзаубай, Нар.</w:t>
        <w:br/>
        <w:t>Жанбайдан Тергемес, Аңдамас, Сазанбай, Байжан, Қозыбақ.</w:t>
        <w:br/>
        <w:t>Екінші әйелінен: Қозыбатша. Абылғазы. Төртінші әйелінен: Солтанбай.</w:t>
        <w:br/>
        <w:t>Бесінші әйелінен: Уса, Мейірман.</w:t>
        <w:br/>
        <w:t>Түгелбайлан Акказы, Ахметсадық, Аққазылан Мүқатай, Сіләм, Сәләм.</w:t>
        <w:br/>
        <w:t>Сожабетшадан Солтан, Солтанғазы.</w:t>
        <w:br/>
        <w:t>Абылғазыдан Тілеғазы, Батыр. Ахмет. Батырдан Ақаш. Солтабайдан</w:t>
        <w:br/>
        <w:t>Жанұзақ.</w:t>
        <w:br/>
        <w:t>Усадан Өтеу, Суатбай, Мүқа, Скак. Өтеуден Кәрім. Бүзаубайдан</w:t>
        <w:br/>
        <w:t>Жантікей, Жантай, Көкшекоз, Бөкіш. Көкшекөзден Есеналы, Есенберлі,</w:t>
        <w:br/>
        <w:t>Жүніс, Раздык, Әтелбай, Адырыш. Есенғалидан Зікірия.</w:t>
      </w:r>
    </w:p>
    <w:p>
      <w:r>
        <w:t>Жәнтікейден Ыдырыш, Қасен. Қүсайын, Қамза, Қанафия, Қасабай.</w:t>
        <w:br/>
        <w:t>Ыдырыштан Қапас, Қадылжан, Мәулітқан, Мәулімберді. Қапастан Ақат,</w:t>
        <w:br/>
        <w:t>Сәмет, Қабакай. Кәрімнен .. Скактан Қабрахмен, Мұратқан. Мүқатайдан</w:t>
        <w:br/>
        <w:t>Мәрсебай.</w:t>
        <w:br/>
        <w:t>Қарадөңнен Есенаман. Есенаманның 7 әйелінен 18 ұл болған.</w:t>
        <w:br/>
        <w:t>Бірінші әйелі Үланнан: Жақсылық, Шотай.</w:t>
        <w:br/>
        <w:t>Екінші әйелі Баяннан: Мәмбет, Тұрлыбай.</w:t>
        <w:br/>
        <w:t>Үшінші әйелі Есенбикеден: Қабанбай, Жәнет.</w:t>
        <w:br/>
        <w:t>Тәртінші әйелі Сырғадан: Амандық, Құлайкұл.</w:t>
        <w:br/>
        <w:t>Бесінші әйелі Күлшелен: Мәді, Сәді. Ажыбай, Төке, Мөшке, Дәуен,</w:t>
        <w:br/>
        <w:t>Танатар.</w:t>
        <w:br/>
        <w:t>Алтыншы әйелі Айғанадан: Қарақожа, Өкіреш, Төлегетай.</w:t>
        <w:br/>
        <w:t>Жетінші әйелі Айсұлудан бала жоқ.</w:t>
        <w:br/>
        <w:t>Жақсылықтан Алтай, Алтайдан Тәңірберген, Тұрған. Тәңірбергеннен</w:t>
        <w:br/>
        <w:t>Баянбай, Қоянбай, Апсадық, Кенсенбай, Бағашыбай.</w:t>
        <w:br/>
        <w:t>186</w:t>
        <w:br/>
        <w:t>Алдына барған сырхат аламды жылы жүзбен кабылдайтын Сабира биязі</w:t>
        <w:br/>
        <w:t>мінезімен де көптін күрме?т</w:t>
        <w:br/>
        <w:t>Жанұялы жолдасы Бейсембаев Қайырғазы екеуі үлгілі отбасынын бірі.</w:t>
        <w:br/>
        <w:t>Ұш балалары бар. Бейсембаева Гүльмира Семей медицина академиясының</w:t>
        <w:br/>
        <w:t>емдеу факультетін бітірген. ҚР Президенті іс басқармасының медициналык</w:t>
        <w:br/>
        <w:t>орталығында қүлақ, тамақ дәрігері болып жүмыс істейді.</w:t>
        <w:br/>
        <w:t>Бейсембаев Дәурен Семейдегі Шәкәрім атындағы университетті</w:t>
        <w:br/>
        <w:t>бітірген. Алматыда жұмыс істейді. Бейсембаев Дәулет «К.Нұрбаев»</w:t>
        <w:br/>
        <w:t>атындағы орта мектептің оқушысы.</w:t>
        <w:br/>
        <w:t>Сары шескіресі</w:t>
        <w:br/>
        <w:t>Сарыдан Көки, Әуел, Өмір.</w:t>
        <w:br/>
        <w:t>Кәкиден Жамантай, Дәулетбай.</w:t>
        <w:br/>
        <w:t>Жамантайдан: Жиентүгел, Жиеналы, Боқбасар, Ізбасар, Майбасар,</w:t>
        <w:br/>
        <w:t>Серкебай.</w:t>
        <w:br/>
        <w:t>Жиентүгелден: Боғасбай, Шуашбай, Мыңбай, Тілеміс.</w:t>
        <w:br/>
        <w:t>Боғасбайдан: Молдажан, Атакан. ЫІбырайым, Жарқын, Түсіп.</w:t>
        <w:br/>
        <w:t>Молдажаннан: Қайықпан, Нұрыш, Алқан, Әліпи, Тоя, Маңлық, Жақия.</w:t>
        <w:br/>
        <w:t>Қайыпқаннан: Берікбол, Бегелей, Әбдікәрім.</w:t>
        <w:br/>
        <w:t>Берікболдан:Қабділманап,Мұүхаметкамакызы Сақыпжамал, Пану.</w:t>
        <w:br/>
        <w:t>Нұржамал, шешесі Зықыш.</w:t>
      </w:r>
    </w:p>
    <w:p>
      <w:r>
        <w:t>Әбдікәрімнен: Аймүканбет, Ақабай, әйелі Жаңылқаннаг, екінші әйелі</w:t>
        <w:br/>
        <w:t>Ақайшалан: Қаражан, Ахметсалық. Зейнеп, Нүртаза, Жәнипа, Зиназайеп.</w:t>
        <w:br/>
        <w:t>Уағрипа, Рақила.Үшінші әйелі Бүбіканнан: Шәрипа, Күлпаш.</w:t>
        <w:br/>
        <w:t>Ақабайдан: Шаяхмет. Қалиолла, Қатанай, шешесі Қазиза.</w:t>
        <w:br/>
        <w:t>Қалиолладан: Күлбаран, Капер, Нәйлә, Айлар, Айман, Шолпан,Голқын,</w:t>
        <w:br/>
        <w:t>Лаура, Мұхтар-шешелері Рыстай.</w:t>
        <w:br/>
        <w:t>Бегедайдан: Омар. Бәдігүл, Нәркүш-шешелері Кәмилә.</w:t>
        <w:br/>
        <w:t>Нұрыштан: Мәди, Мұкаметжан.Мәдиден: Нұрғайша, Нұрмұханбет-</w:t>
        <w:br/>
        <w:t>шешелері Демежан.</w:t>
        <w:br/>
        <w:t>Нүрмұханбеттен: Шәрілхан, Қазали, Сәуле-шешелері Жаңыл.</w:t>
        <w:br/>
        <w:t>Нұрмұханбеттн баласы ШӘәріпханнан: Майра, Біржан, Ержан,</w:t>
        <w:br/>
        <w:t>Күлайым, Гүлмира. Шешелері Кұлпану.</w:t>
        <w:br/>
        <w:t>Қазалидан: Күлжан, Төлеу. Шешелері Нағима.</w:t>
        <w:br/>
        <w:t>Әлкеннен: Қали, Нәби, Бекен, Мұқан, Мұхамеджан, Сапарғали.</w:t>
        <w:br/>
        <w:t>Атақан бәйбішесі Жылжымастан: Есалы, Түрар, Досалы, Мірәлі,</w:t>
        <w:br/>
        <w:t>Байназар. Екінші әйелі Әтіштен: Кәдірбай, Кәлірәлі, Уазипа, Қазипа.</w:t>
        <w:br/>
        <w:t>Есалыдан: Жақып, Жақсыбай, Қасымбай, Әнипа, Мәдиян, Қалиман,</w:t>
        <w:br/>
        <w:t>Жібек, Таңсық, Қызболды, Жолдыбақ.</w:t>
        <w:br/>
        <w:t>Жақсыбайдан: Сіломбай, Омар, Дәуен, Жамбы. Шешелері Дуанқызы</w:t>
        <w:br/>
        <w:t>Мырзажан.</w:t>
        <w:br/>
        <w:t>Сіләмбайдан: Фарида, Манап, шешелері Жапарқызы Мексетай.</w:t>
        <w:br/>
        <w:t>Дәуеннен: Совет, Қайнолла, Әния.</w:t>
        <w:br/>
        <w:t>Дәуенұлы Советтен: Нағима, Қуанышбек, Бағила, Раушан, Ләззат,</w:t>
        <w:br/>
        <w:t>Бақытбек, Нүргүл, Рая.</w:t>
        <w:br/>
        <w:t>Дәуенұлы Қайнолладан: Бақытгүл, Қанат. Шешелері Лайла.</w:t>
        <w:br/>
        <w:t>ісі.</w:t>
        <w:br/>
        <w:t>199</w:t>
        <w:br/>
        <w:t>кәруі тау түлғалы Нәбиолла ініміздің халқымен мәңгі бірге жасай беретінінін</w:t>
        <w:br/>
        <w:t>айғағы болар.</w:t>
        <w:br/>
        <w:t>Соғыс және еңбек ардагері халық батыры Бауыржан Момышұлының</w:t>
        <w:br/>
        <w:t>шәкірті Керімбаев Қабдолла оның баласы тегіндегі Комсомол мектебінің</w:t>
        <w:br/>
        <w:t>түлегі, кейіннен үзақ жылдар сот жүйесінде жемісті еңбек етіп келе жатқан</w:t>
        <w:br/>
        <w:t>Керімбаев Мұрат, бұрынғы комсомол басшысы болған, кейіннен нарық</w:t>
        <w:br/>
        <w:t>заманында ірі кәсіпкерлікпен айналысып келе жатқан Қайрат Заманбекүлы,</w:t>
        <w:br/>
        <w:t>жазса өндіріп жазатын, сөйлесе сөздің түбін түсіретін ақын әрі журналист</w:t>
        <w:br/>
        <w:t>Мейрам Оралов, жас жеткіншек журналистер Дәуеновтер де осы ауылдың</w:t>
        <w:br/>
        <w:t>тумалары. Жаза берсе, шоқтығы биік азаматтар коп-ак. Атталары</w:t>
        <w:br/>
        <w:t>аталмағандары осының ішіндемін деп санағандары жөн болар дей келе,</w:t>
        <w:br/>
        <w:t>сөзімді осымен аяқтамақпын.</w:t>
        <w:br/>
        <w:t>Сары шежіресіне кірмеген бір атаның тарихы</w:t>
      </w:r>
    </w:p>
    <w:p>
      <w:r>
        <w:t>Бүл тарих жайында Жақияүлы Мұрат былай леп баяндайды: Біздің</w:t>
        <w:br/>
        <w:t>жанүямыз 1960 жылдардың аяғында Қарғыба шатында (кейін лагерь деп</w:t>
        <w:br/>
        <w:t>атанды) әкем Жақия су бөліміне орналасқаннан бастап сонда тұрдық.</w:t>
        <w:br/>
        <w:t>Кейіннен Момбай ақсақал су бөліміне орналасып жұмыска тұрғаннан кейін,</w:t>
        <w:br/>
        <w:t>жаз айында сол жерге көшіп келді. Сол бір кездері кешке таман Момбай</w:t>
        <w:br/>
        <w:t>ақсақал колына қалам, кағаз алып, ал Жақия кімге келіп тоқтап едік деп жаза</w:t>
        <w:br/>
        <w:t>бастайды. Әкем Жақия шұбыртып кісілердің атын атай бастайды, Момбай</w:t>
        <w:br/>
        <w:t>жазады. Кейін Қараталов Сәкен училишеде тәрбнеші болып жұмыс істеген</w:t>
        <w:br/>
        <w:t>түста училишедегі директордың машинкасына бір көп шұбыртпа кісі аттарын</w:t>
        <w:br/>
        <w:t>бастырып отыр екен. Мен: Бүл не нәрсе? - дегенімде, бүл момбай ақсақал</w:t>
        <w:br/>
        <w:t>жазған Сары руының шежіресі, бірақ неге екенін білмеймін, сенің әкен жоқ, -</w:t>
        <w:br/>
        <w:t>деді. Расында оқып отырсам, біз мүлде жоқ екенбіз. Содан мен әкемді</w:t>
        <w:br/>
        <w:t>қыспаққа алмаймын ба. Момбай сол кісілердін атын сенен жазып алған. Ал</w:t>
        <w:br/>
        <w:t>өзіңді неге қоспаған? Әлде сен Сары емессің бе? - деп едім, әкем бір-екі күн</w:t>
        <w:br/>
        <w:t>үндемей жүрді де, Момбай ақсақалдың неге шежіреге қоспағанын айтып</w:t>
        <w:br/>
        <w:t>берген еді.</w:t>
        <w:br/>
        <w:t>Заманында Боқбасар би қазіргі «Шыбынды», «Шүңқыроба», «Қызыл</w:t>
        <w:br/>
        <w:t>қайын», «Социал» елді мекендерін, Қарғыба өзенінің екі жағын Сары рулары</w:t>
        <w:br/>
        <w:t>мекендеген скен.Сол заманда Шүнқыр обаның қалың ну қамысы мен</w:t>
        <w:br/>
        <w:t>шілігінің сыртына келіп Қытай асып бара жатқан бір өзбектердің сауда</w:t>
        <w:br/>
        <w:t>керуені келіп қонуға тоқтайды. Осы керуенді түнде Сары руының жігіттері</w:t>
        <w:br/>
        <w:t>тонап алады. Ертеңінде әзбектер калған есектерін жетектеп, Қытай асып</w:t>
        <w:br/>
        <w:t>кетеді. Ал бір жас жігіт түнде қашып, ну калың қамысқа кіріп кетеді. Қамыс</w:t>
        <w:br/>
        <w:t>арасында қанша жүрсін, бір-екі күннен кейін қамыстан шығып қараса, бір</w:t>
        <w:br/>
        <w:t>адаманың қой жайып жүргенін кереді. Жігіт сол адамға келіп жолығып,</w:t>
        <w:br/>
        <w:t>жағдайды айтады. Малшы сусын беріп, ойланып отырады да, мен сені біздің</w:t>
        <w:br/>
        <w:t>басшымыз Боқбасар би дегенге алып барайын, шешімін сол кісі айтар деп,</w:t>
        <w:br/>
        <w:t>Боқбасар биге алып келеді.Боқбасар би келген жігіттен келген шаруасының</w:t>
        <w:br/>
        <w:t>мән-жайын сұрайды. Жігіт арғы ата-бабаларымыздан қалған өсиетке</w:t>
        <w:br/>
        <w:t>қарағанда ХІІ ғасырда Шыңғысхан шапқыншылығынан тізе бүккен</w:t>
        <w:br/>
        <w:t>Наймандар Өзібекстан аймағында қоныстанып қалған екен, біз сол</w:t>
        <w:br/>
        <w:t>Наймандар ұрпағымыз. Бабаларымыздын кейінгі ұрпақтарына қалдырған</w:t>
        <w:br/>
        <w:t>196</w:t>
        <w:br/>
        <w:t>Қызмет жолында оз ісінін</w:t>
        <w:br/>
        <w:t>жылдар бойы әлеуме</w:t>
        <w:br/>
        <w:t>білгірі бола білді. Табан аудармай ұзак</w:t>
        <w:br/>
        <w:t>т ала болімінің бастығы болуы соның дәлелі болар</w:t>
        <w:br/>
        <w:t>Нәбиолла барлық саналы ғұмырын еліне, туған жеріне арнады. Мектеп</w:t>
        <w:br/>
        <w:t>бітіргеннен бергі 41 жыл бойы бір әлеуметтік салада жан аямай қажырлы</w:t>
        <w:br/>
        <w:t>еңбек етті. Халқының қамқоршысы, жанашыры, үлкен жүректің иесі,</w:t>
        <w:br/>
        <w:t>заманының білімді басшысы, үлкенге инабатты іні, кішіге қамқор аға бола</w:t>
        <w:br/>
        <w:t>і.</w:t>
        <w:br/>
        <w:t>Ел басқару ісі екінің бірі дөңгелентіп әкетер жеңіл жұмыс емес. Ондай</w:t>
        <w:br/>
        <w:t>салмақты ауырсынбай алып жүру үшін ақыл-айладан бөлек білік пен парасат</w:t>
        <w:br/>
        <w:t>керек десек, оның кішіпейіл, ешкімнен көмегін аямайтын қайырымдылығы,</w:t>
        <w:br/>
        <w:t>арының тазалығы, мейірімді жүзі, адамды тартып түратын кішіпейілділік</w:t>
        <w:br/>
        <w:t>асыл қасиеті, басқару ісінде ел сыйлайтын азамат ретінде халықты өзіне</w:t>
        <w:br/>
        <w:t>тартып алған еді.</w:t>
        <w:br/>
        <w:t>Набиолла жұмыс бабында мақтау марапаттан да кенде болған емес. Ол</w:t>
        <w:br/>
        <w:t>«Еңбек ардагері», «Қазақстан Конституциясына 10 жыл» мерекелік</w:t>
        <w:br/>
        <w:t>медальдарымен, көптеген алғыс хаттармен, мақтау грамоталарымен</w:t>
        <w:br/>
        <w:t>марапатталған. Нәбиолла өзінің ағайын-туыстарына, дос-жолдастарына адал</w:t>
        <w:br/>
        <w:t>да мейірбан, кайырымды болды, дүрыс жолға бастап көмек жасады. Ардақты</w:t>
      </w:r>
    </w:p>
    <w:p>
      <w:r>
        <w:t>әке, асыл жар, адал бауыр, калірлі дос бола білді. Өзінің сүйіп қосылған</w:t>
        <w:br/>
        <w:t>Динадай жарынан Серік, Аманжол, Ернар атты үлдар мен Айжан, Балжан</w:t>
        <w:br/>
        <w:t>атты қыздарды өмірге әкелді. Осындай өнегелі жанүя басы, асқар таудай нар</w:t>
        <w:br/>
        <w:t>түлғалы Нәбиолла тағдырдың жазуымен 2007 жылдың 19 наурыз күні 59</w:t>
        <w:br/>
        <w:t>жасқа қараған шағында дүниеден озды.</w:t>
        <w:br/>
        <w:t>Өзгермелі заман мен құбылмалы заңның сойыл соғарларын жүрт</w:t>
        <w:br/>
        <w:t>жадында сақтамайды. Ойы озық, ниеті дүзік, бүгінімен қоса ертеңгі</w:t>
        <w:br/>
        <w:t>үрпақтың қамын күйіттейтін көкейі зерек те зерделі азаматтарын ел жүрты</w:t>
        <w:br/>
        <w:t>ешқашанда ұмытпак емес. Соның мысалы ретінде акын Серік Жұматовтың</w:t>
        <w:br/>
        <w:t>«Көлдей еді көңілі» деген арнауынан үзінді келтіре кетуді жән көрдім:</w:t>
        <w:br/>
        <w:t>СІ</w:t>
        <w:br/>
        <w:t>Кім еді, Нәке, кім сді, Қандай топта болмасын,</w:t>
        <w:br/>
        <w:t>Қам көңілге күн еді. Дара тұрған ірі еді.</w:t>
        <w:br/>
        <w:t>Жабыққанға нұр еді Қолбасшысындай түменнің</w:t>
        <w:br/>
        <w:t>Пайғамбардың үмбеті Оғланның бірі еді</w:t>
        <w:br/>
        <w:t>Бір Алланың құлы еді. к</w:t>
        <w:br/>
        <w:t>Маханбетке немере, Ерені еді елінің,</w:t>
        <w:br/>
        <w:t>Тоқтарғазының үлы еді. Кемелі еді тегінің</w:t>
        <w:br/>
        <w:t>Үлкендерге іні еді Жанам десе шоқ берер</w:t>
        <w:br/>
        <w:t>Інілердің пірі еді. Жігері еді сенімнің</w:t>
        <w:br/>
        <w:t>Көлдей еді көңілі, Азаматы еді ақ берен,</w:t>
        <w:br/>
        <w:t>Екі айтқызбас тілегін Ақсуаттай жерінің - депті</w:t>
        <w:br/>
        <w:t>Бүл толғауда Нәбиолланың бойынан адамдык пен адалдық, кісілік пен</w:t>
        <w:br/>
        <w:t>кішілік, мейірімділік пен мөлдірлік, сергектік пен серпінділік керініп</w:t>
        <w:br/>
        <w:t>түрғандай.</w:t>
        <w:br/>
        <w:t>Ақын Серік Жүматовтың авторлык етуімен Набиолланың әмір жолы</w:t>
        <w:br/>
        <w:t>туралы 2007 жылы «Ел сыйлаған азамат» атты 240 беттік кітаптың жарық</w:t>
        <w:br/>
        <w:t>195</w:t>
        <w:br/>
        <w:t>Қ Байдан Керімбай, Онкекызы</w:t>
        <w:br/>
        <w:t>з Байжігіт руынан, Саты.</w:t>
        <w:br/>
        <w:t>Керімбайдан: Қабдолла, Қадила, Актолеу, Қапас, Қадиша,</w:t>
        <w:br/>
        <w:t>Қабдылмүтәліп, Қабдыләшім, Шарипа, шешелері Оспанқызы Сара.</w:t>
        <w:br/>
        <w:t>Манабайдан: Зейнолла, Зағипа. Болатбек, Жанарбек,Бақыт, Сәуле.</w:t>
        <w:br/>
        <w:t>шешелері руы Жанай, Дәуітбеккқызы Нұржақия.</w:t>
        <w:br/>
        <w:t>Зейнолладан, әйелі Нұржамал, Қарлығаш, Айгүл, Нұғыман.</w:t>
        <w:br/>
        <w:t>Керімбайүлы Қабдолладан: Шакар. Мүратбек, Күлбаран, Қалымбек,</w:t>
        <w:br/>
        <w:t>Абайбек, Сәния, Маратбек, Анар. Шешелерінің руы Қызыр. Әбілбайқызы</w:t>
        <w:br/>
        <w:t>Қаман.</w:t>
        <w:br/>
        <w:t>Тұрардан: Мұсабай, Момбай, Жәмін, Қазипа, Базы, шешелерінің руы</w:t>
        <w:br/>
        <w:t>Бәйжігіт ішінде Саты, есімі Ілежан.</w:t>
        <w:br/>
        <w:t>Мұсабай, бәйбішесі Нүркқатия. руы Қарауылжасық, Өмірүзаққызы.</w:t>
        <w:br/>
        <w:t>Бқкдан Ниязбек.</w:t>
        <w:br/>
        <w:t>Момбай, бәйбішесі Қатипа. руы Сыбан, Мұстақымқызы, бұдан</w:t>
      </w:r>
    </w:p>
    <w:p>
      <w:r>
        <w:t>Қуанышбек, Дәриға, Иса.</w:t>
        <w:br/>
        <w:t>Қуанышбектен, әйелі Бағи, руы Қыржы, Байсадыққызы, бұдан Серік,</w:t>
        <w:br/>
        <w:t>Жұлдыз. Берік. Қазыбек, Сырым, Қайрат, Шолпан.</w:t>
        <w:br/>
        <w:t>Досалыдан: Ахмет, Сакын. Ракила, шешелері Сүлуша.</w:t>
        <w:br/>
        <w:t>Ахметтен: Фазыл, Жамал, шешелері Ажар.</w:t>
        <w:br/>
        <w:t>Фазыл. әйелі Балкия. бүлан Қапас, Күлән, Қамза, Қызыр, Нүркан.</w:t>
        <w:br/>
        <w:t>Екінші әйелі Күләннән: Назарбек, ЫІрыстай, Шобай, Семей.</w:t>
        <w:br/>
        <w:t>Қапас, әйелі Тоқтарбайқызы Шарбан, бұдан Күлнар, Күлмира, Жанар,</w:t>
        <w:br/>
        <w:t>Мейрамбек, Бақытбек, Мәншүк.</w:t>
        <w:br/>
        <w:t>Фазылұлы Назарбек, әйелі Қожанқызы Сайлаухан, бүлан Күлжанат,</w:t>
        <w:br/>
        <w:t>Әлия, Шынар, Дулат, Назым, Ербол.</w:t>
        <w:br/>
        <w:t>Мірәліден: Бекембай, Қожахмет, қыздары Зәуре, Алтыксе.</w:t>
        <w:br/>
        <w:t>Байназар, бәйбішесі Қайша, бұлан Әділ, Құрмаш, Айтбүбі, Зұлжамал,</w:t>
        <w:br/>
        <w:t>Бибіш, Қатипа.</w:t>
        <w:br/>
        <w:t>Әліл, бәйбішесі Нұрша, бұлан Сала, Жапар, Шәкей.</w:t>
        <w:br/>
        <w:t>Кәдірбай, әйелі Елеусізқызы Мария, бұдан Шокан, Күлшекер, Жүнісбай,</w:t>
        <w:br/>
        <w:t>Әбділбар, Оразмүхамбет, Қабдіш, Баймүханбет. Құсайын, Шойке, Үркімбай,</w:t>
        <w:br/>
        <w:t>Қабділқайым, Шакербай, Абылғазы (тағы бес бала болған, барлығы он сегіз</w:t>
        <w:br/>
        <w:t>бала).</w:t>
        <w:br/>
        <w:t>Шақан, әйелі Маяш, бұдан Бекен, Батиха, Майра, Төлеубек, Бағила,</w:t>
        <w:br/>
        <w:t>Сайра, Сания.</w:t>
        <w:br/>
        <w:t>Ыбырайымнан: Байтемір. Тастемір.</w:t>
        <w:br/>
        <w:t>Байтемір, әйелі Кәкаман, бұдан Рақымбек, Әшімжан, Қасымжан,</w:t>
        <w:br/>
        <w:t>Бағымжан.</w:t>
        <w:br/>
        <w:t>Рақымбек, әйелі Орда. бүдан Құрманбай, Қажыбек, Қапан, Қауажан.</w:t>
        <w:br/>
        <w:t>Мәкежан, Күлән, екінші әйелінен, аты Бәти: Қани, Қапар, үшінші әйелі</w:t>
        <w:br/>
        <w:t>Маруалан: Жәмеш, Қорлы, Нағымжан.</w:t>
        <w:br/>
        <w:t>Жапаннан Қалел, Қадыл.</w:t>
        <w:br/>
        <w:t>Тастемір, әйелі Аймұқан, бұдан Байсеке, Мәткешпай, Ноқаш.</w:t>
        <w:br/>
        <w:t>Мәткешпайдан, әйелі Маржіке, Балахмет, Нұрахмет, Биахмет.</w:t>
        <w:br/>
        <w:t>. Манабай. Мәруа. Шеше;</w:t>
        <w:br/>
        <w:t>1</w:t>
        <w:br/>
        <w:t>200</w:t>
        <w:br/>
        <w:t>Мен ат жалып тартыл, қызмет істеп жүргенімде Тарбағатай аумағына</w:t>
        <w:br/>
        <w:t>арналасқан елші мекендерді аралап жүрген кезімде Тарбағатай. тауына</w:t>
        <w:br/>
        <w:t>арналасқан жайлаудың беткейлерінде қырылған адамдардың көп сүйектерін</w:t>
        <w:br/>
        <w:t>кезіктіретінбіз. Бұл жатқан сүйектер адамды әр түрлі ойға қалдыратын. Осы</w:t>
        <w:br/>
        <w:t>жағдайды Жүкеңнен сұрағанымда, былай деді: 193іІ жылғы маусым айы еді.</w:t>
        <w:br/>
        <w:t>Біздің ауыл Ақсуат бұлағы тас өткелінде отырған кез болатын. 15-20</w:t>
        <w:br/>
        <w:t>адамдай орыс солдаттары жол басшылыққа 3-4 қазақты ертіп алыпты.</w:t>
      </w:r>
    </w:p>
    <w:p>
      <w:r>
        <w:t>Сұрастыра келгенде бұлар баска елге көшетін босқындарды тоқтатуға келген</w:t>
        <w:br/>
        <w:t>солдаттар екен. Осы келген бетімен бүлар қазіргі Аксуат. совхозының</w:t>
        <w:br/>
        <w:t>аумағында орналасқан Көлеңкелі тауының ар жағында отырған елді Қытай</w:t>
        <w:br/>
        <w:t>еліне асқалы жатыр деген желеумен тосыннан барып, сопдаттар оқты</w:t>
        <w:br/>
        <w:t>жаңбырша жаудырған соң, түрғындар тау сағалап, қашқаны қашып,</w:t>
        <w:br/>
        <w:t>өлгендері өліп, қойша қырылып, қалғандарын қолға түсіреді. Бұлардын</w:t>
        <w:br/>
        <w:t>басшысы кімдер дегенде, қолға түскендердің ішінен 13 адамды үстап береді.</w:t>
        <w:br/>
        <w:t>Бұларды қолын артына байлап, тұсап, ертеңінде екі солдат дөң асырып</w:t>
        <w:br/>
        <w:t>айдайды да, бір жалама жартастың үстіне қатар қойып, екі оқты он үшінен</w:t>
        <w:br/>
        <w:t>бірақ еткізіп, сол түрған бойларныла сілейіп барып оққа үшады да құлайды.</w:t>
        <w:br/>
        <w:t>Бір сағатқа жетпей солдаттар кайта барып қалған елді бала-шағамен қойша</w:t>
        <w:br/>
        <w:t>айдап, қамшының астынан алып, Көлеңкеліден Ақсуатқа (ол кезде Ақсуатты</w:t>
        <w:br/>
        <w:t>«понт» дейді екен) әкеле жатканда, біз екі-үш бала Ақсуаттың басындағы 4-5</w:t>
        <w:br/>
        <w:t>шақырым жердегі Қарабұлақ бойында ойнап жүр едік, ұлардай шулатып</w:t>
        <w:br/>
        <w:t>айдап келе жатқандарды көріп үйге қарай қаштық.</w:t>
        <w:br/>
        <w:t>Бұл жағдайды кезінде босқалы жатыр деген желеумен елді мекендердегі</w:t>
        <w:br/>
        <w:t>адамдарды қалай қырғанын көзімен көрген, солардың малын айдасуға ертіп</w:t>
        <w:br/>
        <w:t>барған Тусупов Кәрімғажы мен Ағзамның әкесі айтқан еді дейді.</w:t>
        <w:br/>
        <w:t>Осындай қазақтың басынан өткен касіретті жағдайлары туралы</w:t>
        <w:br/>
        <w:t>С.Сейфуллин: Қазақстанның қарт тарихы басынан талай адам баласының</w:t>
        <w:br/>
        <w:t>жан түршігерлік, талай адам баласының жүрегі елжіреп, жан аярлық күндерді</w:t>
        <w:br/>
        <w:t>кешірген. Талай меңіреу қара пәле, қара түмандарды басынан кешірген,</w:t>
        <w:br/>
        <w:t>хандардың, сұлтандардың, патшалардың талай арам тілектеріпің</w:t>
        <w:br/>
        <w:t>кесапатынан Қазақстанның сңбекшіл халқының азаматтарының талай</w:t>
        <w:br/>
        <w:t>«терлігінен тер өткен, тебінгісінен қан өткен». Міне осының бәрін бастан</w:t>
        <w:br/>
        <w:t>кешкен, - деп жазыпты.</w:t>
        <w:br/>
        <w:t>Кезіндегі халықтың көрген қайғы қасіретін көзбен кәргендей айшықтап</w:t>
        <w:br/>
        <w:t>түр емес пе. Енді мұндай пәледен қазақ халқын Алла аулақ етсін демекпін.</w:t>
        <w:br/>
        <w:t>Жүке, енді үндемес жөнінде не айтасыз? - дегенімде: 1937-1938</w:t>
        <w:br/>
        <w:t>жылдары мен он жеті шамасындағы бала едім. Сол жылдары Ойшіліктен</w:t>
        <w:br/>
        <w:t>орталау мектеп ашылды. «Қызыл қайың», «Құмкөл», «Ойшілік», үш ауылдың</w:t>
        <w:br/>
        <w:t>балалары сонда оқыдық. Мектеп манында мен, Токтабаев Төлеген, тағы</w:t>
        <w:br/>
        <w:t>басқа балалармен доп ойнап жүр едік, сол күні мектеп дитректоры</w:t>
        <w:br/>
        <w:t>Абылғазин Егізбайды, директордың оқу жөніндегі меңгерушісі Ақдилдинді</w:t>
        <w:br/>
        <w:t>және бір мүғалімді машинаға салып алып кеткенін көзіміз кәрді. Абылғазин</w:t>
        <w:br/>
        <w:t>марқүм мерзімін өтеп келіп, су бөлімінде өмірден өткенінше жұмыс істеді.</w:t>
        <w:br/>
        <w:t>Қасқауов Аманғажы деген ағамыз болды. Бастапқыда белсенді болып, 1938</w:t>
        <w:br/>
        <w:t>жылы ол да жаламен айдалып. елге қайта оралмады. Айдалғаннан соң үш</w:t>
        <w:br/>
        <w:t>189</w:t>
        <w:br/>
        <w:t>бергенде, Мынау Арғанаты жақтағы қаптап келе жаткан кәп кісі не деті;</w:t>
        <w:br/>
        <w:t>да ол сол жаққа карай бергенде, тақымындағы шоқпармен тізеден кағып</w:t>
        <w:br/>
        <w:t>қалып, аттан қалай түскенін білмей қалыпты.</w:t>
        <w:br/>
        <w:t>Ал пен түйені жетелеп былай шығып, солай отыра түр қазыр келмін деп,</w:t>
        <w:br/>
        <w:t>Арғанатының бір шұңқырына түйені шегеріп түсап, атын жетелеп қайта</w:t>
        <w:br/>
        <w:t>келіп: Жасыңыз үлкен адам екнсіз, түйемді алдым, сізді жаяу тастамайын деп</w:t>
        <w:br/>
        <w:t>атын жетелеп қасына келіпті. Сонда ол кісі: Қарағым, кінә менен, үлкенді</w:t>
        <w:br/>
        <w:t>сыйлайтын бір аруақты атаның түқымы боларсың. Бір атым насыбайын бар</w:t>
        <w:br/>
        <w:t>ма? - депті. Насыбайды атып, екеуі табысып, өз мекендеріне кетісіпті.</w:t>
        <w:br/>
        <w:t>Мәмбет қажы жарықтық Қалба тауынын бір жотасында Түсіпті қарап</w:t>
        <w:br/>
        <w:t>отырса, түйесін жетелеп келе жатқаның көреді. Ісіне риза болған атасы,</w:t>
        <w:br/>
        <w:t>жарайсың балам деп батасын берген екен.</w:t>
        <w:br/>
        <w:t>Мәмбетқажы қажылыққа барғанда жанына Сексен қажы мен</w:t>
        <w:br/>
        <w:t>Әбдікәрімді, екі бірдей інісін ерте барыпты. Бұларды Әділбек Семейге дейін</w:t>
      </w:r>
    </w:p>
    <w:p>
      <w:r>
        <w:t>шығарып салыпты. Қажылыққа барып, ұзақ қажылық сапардан оралғанда,</w:t>
        <w:br/>
        <w:t>Бөртостағаннан таудағы, ойдағы Жанболат үрпақтары қарсы алыпты. Қарсы</w:t>
        <w:br/>
        <w:t>алуға кисапсыз көп адамдар жиналыпты. Мәмбеткажы қажылықтан</w:t>
        <w:br/>
        <w:t>келгеннен кейін бірнеше ай төсек тартып жатып, о дүниелік болар алдында</w:t>
        <w:br/>
        <w:t>балалары Әділбек пен Сүлейменді шақырып алып: Балаларым, дүниені</w:t>
        <w:br/>
        <w:t>кілемнің түріндей ғып, түлкінің қызыл жүніндей етіп, маған жүр деп, шананы</w:t>
        <w:br/>
        <w:t>жегіп, маған түс деп мені қызықтырып тұрғанын қарашы, - деп жатып көз</w:t>
        <w:br/>
        <w:t>жұмған екен дейді.</w:t>
        <w:br/>
        <w:t>Байболат үрпақтарынан шыққан Жансары, Жаман, Тоқмырза, Токжігіт,</w:t>
        <w:br/>
        <w:t>Байкарақол, Дауылбай, Боранбай екен. Дауылбай би болыпты. Жансарының</w:t>
        <w:br/>
        <w:t>інісі Жаман асқан мықты әлеуетті адам екен. Зайсан уезінен болыс сайлауын</w:t>
        <w:br/>
        <w:t>өткізуге келген уезд бастығы (ұлты орыс), екі стражнигімен (милиция)</w:t>
        <w:br/>
        <w:t>сайлау өтер алдында біреулерден пара алып, сайлау тәртібін бұрмалапты.</w:t>
        <w:br/>
        <w:t>Мұндай әділетсіздікке төзімі жетпеген Жаман марқүм үшеуін қосып сабап,</w:t>
        <w:br/>
        <w:t>Зайсанның жолына түсіріп, кайтарып жіберіпті. Артының колайсыз</w:t>
        <w:br/>
        <w:t>оқиғалармен тынатынын сезген Жаман кедей оқымаған адам болса да,</w:t>
        <w:br/>
        <w:t>Абаймен тұрғылас, сыйлас адам екен. Дереу сол кісіге барып, болған</w:t>
        <w:br/>
        <w:t>уақиғаны айтып, ақылдасып, қағаз жазғызып алып үйіне келеді. Абай</w:t>
        <w:br/>
        <w:t>Жаманның қолына кағаз жазып бере отырып, Жаман күшін мен ақылың тен</w:t>
        <w:br/>
        <w:t>екен, айыбың оқи алмай қалған екенсің деген екен. Үйіне оралғаннан кейін</w:t>
        <w:br/>
        <w:t>көп ұзамай Зайсаннан бірнеше стражник келіп, Жаманды Зайсанға апарып</w:t>
        <w:br/>
        <w:t>түрмеге отырғызады. Бір ай шамасында Семейден губернатор келіп тергеп,</w:t>
        <w:br/>
        <w:t>Абайдың берген ақыл-кеңесі бойынша істің ақиқатын айтып, Абай берген</w:t>
        <w:br/>
        <w:t>қағазды үсынып, ісі оңға" басып, корытындысында: губернатор тілдей</w:t>
        <w:br/>
        <w:t>қағазды жазып, мөрін басып, Жаманға береді де, енді саған ешкім де</w:t>
        <w:br/>
        <w:t>тиіспейді деп қайтарып жіберіпті. Осы айтылып отырған Жаманның</w:t>
        <w:br/>
        <w:t>ұрпағынан Байғүрманов Мүбарактың шешесінен басқа ешкім де калмапты</w:t>
        <w:br/>
        <w:t>дейді.</w:t>
        <w:br/>
        <w:t>Міне Сары елі туралы ескіден жеткен әңгіменің үзын-ырғасы осындай.</w:t>
        <w:br/>
        <w:t>Мен 1959 жылы Ақсуат ауданынын «Социалистік» колхозына</w:t>
        <w:br/>
        <w:t>райкомның жолдамасымен колхоз басқармасы тәрағасының</w:t>
        <w:br/>
        <w:t>192</w:t>
        <w:br/>
        <w:t>калған сәтте, Ахметкали кырка шалып. қарсыласын кұлаталы. ”</w:t>
        <w:br/>
        <w:t>Ахметкалиға беріп, нс керек жиналған жүрт Ахметкалиды орнын</w:t>
        <w:br/>
        <w:t>көтеріп әкетеді. Күрестен кейінгі бір әнгімесінде Ахметкали қарсыласын</w:t>
        <w:br/>
        <w:t>қара күшке басатын пәле екен, белімнен үстағанда мытып жіберді. Алайда</w:t>
        <w:br/>
        <w:t>бір сәтте оңтайлы келіп қалды да, қырқа шалып, жығып кеткенім, - депті.</w:t>
        <w:br/>
        <w:t>Ендігі бір ойын түрі қап көтеруге де Ахметқалиды шығарыпты. Бүл</w:t>
        <w:br/>
        <w:t>жолы да орқайсысы 90 килограмдық қаптың бір қабын аркасына арқалап,</w:t>
        <w:br/>
        <w:t>екіншісін колтығында үстап, аузын тіспен тістеп әкетеді. Төрешілердің біреуі</w:t>
        <w:br/>
        <w:t>алдына тусіп, қадамдап санап отырады. Елу метрге жеткенде арқалағы,</w:t>
        <w:br/>
        <w:t>қолтығындағы қаптарды аркхасынан тастай салмай, тағы да он метрдей әрірек</w:t>
        <w:br/>
        <w:t>апарып жерге түсіреді. Ойын үтысы бүл жолы да ахметқалиға бұйырады.</w:t>
        <w:br/>
        <w:t>Ұзақ жылдар Ақсуатта ауылдык кеңестің төрағасы болған, руы Айдар</w:t>
        <w:br/>
        <w:t>Қалқанбаев Сәбихан деген ақсақал осы Ахметкалидың Үштәбеде</w:t>
        <w:br/>
        <w:t>Уалиханнын үйінде конақта отырғанда бір үлкен шұбар сиыр құдыққа түсіп</w:t>
        <w:br/>
        <w:t>кетіп, көп адам жиылып шығара алмаған сиырды қүдық ішіне шыққыш</w:t>
        <w:br/>
        <w:t>қойып түсіп, арқанды беліне екі орап, кейін қарай үш рет қарғығанда сиыр</w:t>
        <w:br/>
        <w:t>құдықтың бетіне шығып, суырып алғанын көзім көрді деп әңгімелейді екен.</w:t>
        <w:br/>
        <w:t>Міне осындай алып күш иесінің өткендегі тойдағы кәрсеткен ерліктерін</w:t>
        <w:br/>
        <w:t>кәріп атырған бір сүр әйел, бүл не деген алып деп сұқтанған екен. Есіл ер сол</w:t>
        <w:br/>
        <w:t>коз тиген аурудан жауырыны қарайып ауырып, жазылмай, небары</w:t>
        <w:br/>
        <w:t>жиырманың ішінде дүние салыпты дейді.</w:t>
      </w:r>
    </w:p>
    <w:p>
      <w:r>
        <w:t>Қазаққа төрт күбыланын бәрі жау болып, ел ішінде барымта, бейбіт</w:t>
        <w:br/>
        <w:t>жатқан елдің малын айдап әкетіп жаткан жан қысылған уақытта ел ішінен</w:t>
        <w:br/>
        <w:t>шыққан, ел қорғаны болған батыр адамдар аз болмаған. Сондай бір мал</w:t>
        <w:br/>
        <w:t>үрлау жағдайы Көкпектінің батысында орналасқан Қалба жайлауында</w:t>
        <w:br/>
        <w:t>отырғанда Әділбектің ақ бурасын, ақ түйесін, ақ ботасын, бір биесін жау</w:t>
        <w:br/>
        <w:t>әкетеді. Ізіне түскен қуғыншылар жете алмай, Қытайға асырып әкеткенін</w:t>
        <w:br/>
        <w:t>біліп қайтып келеді. Күзде жайлаудан қораға қонған кезде Кегенбай</w:t>
        <w:br/>
        <w:t>Әлімжанның бәйге шағыр атымен, торт бесатар мылтықпен және үш бәйге</w:t>
        <w:br/>
        <w:t>атпен Дана (осы ауылға күйеу екен), Көтебай ПІығайдың Назары, Жарбас</w:t>
        <w:br/>
        <w:t>кенже інісі, мал иесі Сүлеймендер аттанып, мал айдап әкеткен елден алып</w:t>
        <w:br/>
        <w:t>кеткен түйенің өтеуіне І5 жылқысын айдап әкеліп, елге бөліп берген екен.</w:t>
        <w:br/>
        <w:t>Тағы да бір оқиға, Мәмбетқұлдың тірі кезі екен. Қалба жайлауында</w:t>
        <w:br/>
        <w:t>отырғанда бір жүк түйесін үры- айдап алып кетеді. Мәмбетқажы бес ұлын</w:t>
        <w:br/>
        <w:t>жинап, балалар мына түйені қайсысын тауып әкелесің? - деген екен. Сонда</w:t>
        <w:br/>
        <w:t>Түсіп (Орал мен Мейрамның әкелері), мен барамын, - деп, бір қаракөк атқа</w:t>
        <w:br/>
        <w:t>мініп, бір жарым метр ырғай шоқпарын алып жолга шығыпты. Көкжыраның</w:t>
        <w:br/>
        <w:t>бойындағы Базар өзенінен өте бергенде бір аттыға жолығып сүраса, кәк аты</w:t>
        <w:br/>
        <w:t>бар, үзын бойлы мұртты кісі бір түйені жетелеп кетіп бара жатканын</w:t>
        <w:br/>
        <w:t>көргенін айтады. Күн кешкіріп кеткендіктен ол күні осы маңдағы</w:t>
        <w:br/>
        <w:t>жақындарының үйіне түнеп, таңертен ерте тұрып аттанып, қазіргі Шыбынды,</w:t>
        <w:br/>
        <w:t>Рахия Қайыпханның түсына барғанда жолыққан бір адамнан сұрағанда, түсі-</w:t>
        <w:br/>
        <w:t>түгімен жақсы жаман Арғанатыға қарай түйе жетелеп бара жатқанын айтады.</w:t>
        <w:br/>
        <w:t>Түсіпбектің астындағы аты да жүйрік болса керек, кіші бесін кезінде түйе</w:t>
        <w:br/>
        <w:t>жетелеген кісіні қуып жетіп, сәлем беріп жетіп барғанда, сәлемін алып қарай</w:t>
        <w:br/>
        <w:t>женіс</w:t>
        <w:br/>
        <w:t>191</w:t>
        <w:br/>
        <w:t>әсет де Тоқтазкожалар ла өз ата жүрттарын тауып алып егіп-оні</w:t>
        <w:br/>
        <w:t>жасаң сендер де түлтін түсінде ата-жұрттарынғны тауып алғанда</w:t>
        <w:br/>
        <w:t>ден әснер ек лдырыпты.Сәл арғы ата-0. амыздан ұрпақта:</w:t>
        <w:br/>
        <w:t>асиетке байланысты Қытай еліне кетіп бара жаткан өзбектерлің сауда</w:t>
        <w:br/>
        <w:t>керуеніне ілесіп, Найман е керіп біліп қайтуды мақсат етіл келген елім.</w:t>
        <w:br/>
        <w:t>Амал қаншя, түнеп жатқан жерімізде керуенді қарақшылар тонап, олтіріп</w:t>
        <w:br/>
        <w:t>кете ме деген қауіппен бас сауғалап, калың ну қамыстың ішіне барып</w:t>
        <w:br/>
        <w:t>тығылып қалып едім, мен жол тауып келгенше екі күн әтіп кетіпті. Мен</w:t>
        <w:br/>
        <w:t>ілесіп келген керуеншілер кетіп қалыпты. Жер жағдайын білмегендіктен, ну</w:t>
        <w:br/>
        <w:t>қамыстың ішінен шыққанымда. сол жағалауда қой жайып жүрген бір адамға</w:t>
        <w:br/>
        <w:t>жолығып жөнімді айтып слім, өзіме сусын беріп күтіп. жағдайынды осы</w:t>
        <w:br/>
        <w:t>ауылшағы би атамыз шешеді деп. - сізге алып келді депті.</w:t>
        <w:br/>
        <w:t>Бокбасар би жігіттін айтқан сөзіне, түр келбетіне карап, жарайлы балам.</w:t>
        <w:br/>
        <w:t>менің қамқорлығымда боласын, - деп жігітті алып қалыпты. Атын кім деп</w:t>
        <w:br/>
        <w:t>сұраса, Бедел деп жауап беріпті.</w:t>
        <w:br/>
        <w:t>Кейін жігіттің үнағаны соншалык, өз кіндігінен туған қызға қосып күйеу</w:t>
        <w:br/>
        <w:t>бала етіп алыпты. Боқбасар би екеуін косқанда ауылдын игі жақсылары мен</w:t>
        <w:br/>
        <w:t>жайсандарын жинап, бүл бала менің балам. руы Сары. Егер бірде бір адам</w:t>
        <w:br/>
        <w:t>шеткакпай жасаса, менін үмбетім емес деп шегелеп айткан екен. Содан бір</w:t>
        <w:br/>
        <w:t>ғасырға жуық уақыт ішінде Сары елімен бірге әсіп, біте қайнасып келе</w:t>
        <w:br/>
        <w:t>аң ата балалары екен. Дей тұра Сары шежіресінен тыс қалдырған. ата</w:t>
        <w:br/>
        <w:t>өсиетіне шет келтіргендік болар. Заманында Боқаң төрт әйел алған алам</w:t>
        <w:br/>
        <w:t>екен, қызы қай әйелінен туса, «қыздан туғанның киығы жок» дегендей</w:t>
        <w:br/>
        <w:t>Беделді де сол рудын ата баласы деп есептеген жән болар. Ал сол Беделден</w:t>
        <w:br/>
        <w:t>өсіп-өнген ұрпақтар төмендегідей: Белелден Нүрбай, Нүрбайдан Мәкі.</w:t>
        <w:br/>
        <w:t>Мәкіден Рахы, Төлеген туады. Арасында қыздар да бар. Рахылан Жакия.</w:t>
        <w:br/>
        <w:t>Жақиядан: Мұрат. Болат. Марат, Талғат. Гөлегеннен Апсадық. Апсадыктан:</w:t>
        <w:br/>
        <w:t>Кеңесбек, Нүрлан. Солтан. Рахы баласы Жакия Герман. Жапон соғысына</w:t>
        <w:br/>
        <w:t>қатынасып, еліне аман-есен оралып, бір ғана мекеме «Су бөлімінде» 40 жыл</w:t>
      </w:r>
    </w:p>
    <w:p>
      <w:r>
        <w:t>еңбек етіп, 80 жастан асып дүние салған адам.</w:t>
        <w:br/>
        <w:t>Тәлеген баласы Апсалық 1930 жылдары Калинин колхозында басқарма</w:t>
        <w:br/>
        <w:t>бастығы болып жұмыс істепті. Сол жылдары ауданда 36 колхоз</w:t>
        <w:br/>
        <w:t>шаруашылығы болыпты. Осы колхоздардың тоқсандық көрсеткіші аулан</w:t>
        <w:br/>
        <w:t>қлубында жиын болып жария етіліп, бір шаруашылық (атын ұмыттым)</w:t>
        <w:br/>
        <w:t>ауыспалы Қызыл тумен марапатталады. Сол жиында «Шешім дұрыс емес,</w:t>
        <w:br/>
        <w:t>Қызыл ту Калинин колхозыныкі» деп, сахнада тұрған Қызыл туды шешіп</w:t>
        <w:br/>
        <w:t>алып, тақымына басып, колхозға тартып отырған. Сол Қызыл ту пәле болып</w:t>
        <w:br/>
        <w:t>жабысып, сотталып, Павлодар түрмесінде дүние салыпты. Бәйбішесі</w:t>
        <w:br/>
        <w:t>Төлегенова Күлжәміш Қазак ССР Құрмет грамотасымен марапатталған</w:t>
        <w:br/>
        <w:t>атақта комбайнер болды. Міне бұл ата баласынын хикаясы осындай.</w:t>
        <w:br/>
        <w:t>ың.</w:t>
        <w:br/>
        <w:t>Ұмыт болып бара жатқан елім-ай</w:t>
        <w:br/>
        <w:t>Қазақтың басынан не түрлі киын кезендер өткен ғой. Сол бір аласалыран</w:t>
        <w:br/>
        <w:t>заманда аламыз Шәрбану Қаликызы, руы Сары, туған жері «Қызыл қайын».</w:t>
        <w:br/>
        <w:t>197</w:t>
        <w:br/>
        <w:t>тәртібімен өткізіл</w:t>
        <w:br/>
        <w:t>жасырын жабық дауыс бет Қорытындысында бір алам</w:t>
        <w:br/>
        <w:t>калыс қалыпты. Күн тәртібіндегі қаралған мәселе бойынша үй салып беру</w:t>
        <w:br/>
        <w:t>туралы қаулы қабылданып, правленияның қаулысының орындалу барысын</w:t>
        <w:br/>
        <w:t>қадағалауды маған міндеттеген еді. Қаулы қабылданып, заңдастырылғаннан</w:t>
        <w:br/>
        <w:t>кейін, үйді салуда көмектесетін жақындары да баршылық екен. Сөйтіп</w:t>
        <w:br/>
        <w:t>небары 1,5 айдын ішінде пәтері толығымен дайын болып, пайдалануға</w:t>
        <w:br/>
        <w:t>берілген болатын. Көп ұзамай сол жаңадан берген үйден о дүниеге аттанған</w:t>
        <w:br/>
        <w:t>еді. Сол үй әлі күнге туыстарының пайдалануында келеді.</w:t>
        <w:br/>
        <w:t>Міне, Қайыртайдың іскерлігі мен ұйымдастырушылық қабілетіне,</w:t>
        <w:br/>
        <w:t>қарапайымдылығы мен адамдарға деген қамқорлығына, барынша жағдай</w:t>
        <w:br/>
        <w:t>жасайтындығына, айналасындағы жұрттың тілін тауып. олармен жақсы</w:t>
        <w:br/>
        <w:t>қатынаста болу, өзін сыйлата білу сөз жоқ керемет қасиет екендігіне айқын</w:t>
        <w:br/>
        <w:t>көзім жетті. :</w:t>
        <w:br/>
        <w:t>Кәкең бүл өмірде болмаса да, мен Кәкенмен жұмыстас болып, ол кісінің</w:t>
        <w:br/>
        <w:t>жақсы адамгершілік касиеттерін үйреніп, істеріміздің халық талабына сай</w:t>
        <w:br/>
        <w:t>дүрыс жолда болуына қамқорлык көрсеткен кездерін еске алып, інілік</w:t>
        <w:br/>
        <w:t>ілтипатымды осы естелік, еске алу арқылы білдірсем деймін.</w:t>
        <w:br/>
        <w:t>Жоғарыда көрсетілген үйден о дүниелік болып кеткен Көшекең отасқан</w:t>
        <w:br/>
        <w:t>сүйікті жары Нұрғайшадан үл, қыз сүйді. Қызы Бақыт, ұлы Сайлау өмір</w:t>
        <w:br/>
        <w:t>жолын жалғастыруда. Заманында Көшер ақсакал да кең пейіл, қамкор адам</w:t>
        <w:br/>
        <w:t>болғанға саяды. Соғыс жылдарында жамағайын туыс болып келетін Орал</w:t>
        <w:br/>
        <w:t>деген ақсақал екінші рет майданға аттану тізіміне ілініп, әскери</w:t>
        <w:br/>
        <w:t>комиссариаттан аттанғалы жатқанда, Көшер ақсақал туысына қош айтысуға</w:t>
        <w:br/>
        <w:t>келеді. Әскерге жүргелі түрған Оралдың аяғында кигені шақай болса керек.</w:t>
        <w:br/>
        <w:t>Оралды қалай аттандыруды ойланып түрған военком Көшерді көріп,</w:t>
        <w:br/>
        <w:t>аяғындағы шәшінкенді (табаны былғарыдан, қоншы жұқа ақ киізден</w:t>
        <w:br/>
        <w:t>жасалынған өрнектелген етік) мына Оралға бер, болмаса өзің осының орнына</w:t>
        <w:br/>
        <w:t>барасын десе керек. Сонда Көшер ақсақал аяғындағы шөшінкесін Оралға</w:t>
        <w:br/>
        <w:t>шешіп беріп, Оралдың шақайын аяғына киіп жатып, әй, Орал-ай, шақайдың</w:t>
        <w:br/>
        <w:t>да бір дүрысын кимеген екенсің, - деп күлген екен.</w:t>
        <w:br/>
        <w:t>Осы ауылдың тумасы 4- сәуір 1948 жылы омір есігін ашқан Маханбетов</w:t>
        <w:br/>
        <w:t>Нәбиолла Тоқтарғазыұлы мектеп баспалдағын аттаған Ақсуат орта мектебін</w:t>
        <w:br/>
        <w:t>1966 жылы бітірген болатын. Он жылдықты бітіргеннен кейін Кеңес</w:t>
      </w:r>
    </w:p>
    <w:p>
      <w:r>
        <w:t>Армиясы қатарында әскери борышын әтен келгеннен соң, 1970-жылдан</w:t>
        <w:br/>
        <w:t>бастап халықты әлеуметтік қорғау бөлімінің инспекторы болған кезден</w:t>
        <w:br/>
        <w:t>бастап-ақ үлкенге ізетті, кішіге қүрметті, жаны жайсаң, айналасына сол</w:t>
        <w:br/>
        <w:t>күннен бастап сыйлы азамат болып әсті. Осы әлеуметтік салада жүмысын</w:t>
        <w:br/>
        <w:t>жалғастыра жүріп, 1987 - жылы Семейдің педагогикалық институтын</w:t>
        <w:br/>
        <w:t>бітіріп, тарих пәні мұғалімі мамандығын алып шығады. Жоғары білімді</w:t>
        <w:br/>
        <w:t>маман 1988 жылдан бастап өмірінің ақырына дейін аудандық жұмыспен</w:t>
        <w:br/>
        <w:t>қамту және әлеуметтік бағдарламалар бөлімінің бастығы қызметін атқарады.</w:t>
        <w:br/>
        <w:t>Нәбиолла Тоқтарғазыүлы әлеуметтік салада мол тәжірибе жинақтаған,</w:t>
        <w:br/>
        <w:t>ұйымдастыру қабілеті жоғары, өзіне тапсырылған іске жауапкершілікпен</w:t>
        <w:br/>
        <w:t>қарайтын, білікті де білімді басшылардың бірі болды.Сонымен қатар,</w:t>
        <w:br/>
        <w:t>Нәбиолла жүмыс бабында аудан халқына сыйлы, бауырмал, ардақты азамат</w:t>
        <w:br/>
        <w:t>194</w:t>
        <w:br/>
        <w:t>айдан кейін Саратов қаласында кайтыс болды леген кара қағаз келді. Міне</w:t>
        <w:br/>
        <w:t>заманда ату. айдау. қуғын-сүргін. жалақорлық сияқты келеңсіздіктерді</w:t>
        <w:br/>
        <w:t>жағдайы осылай болыпты, - дейді Жүкең. Жүкеңді Ақсуат орта мектебінде</w:t>
        <w:br/>
        <w:t>оқып жүргенде 1941 жылы Армия рына алады. (Жүкеннің Ұлы Отан</w:t>
        <w:br/>
        <w:t>соғысында жүріп өткен жолдары «Ақсуат -- Атамекенім» атты кітапта толық.</w:t>
        <w:br/>
        <w:t>жазылған) Жүкең тағы бір әңгімесінде Мәмбетқажы баласы Әділбек созге</w:t>
        <w:br/>
        <w:t>ұста, шешен адам елі. Өлең де шығаратын. Сол кісі айтып отырған өсиет</w:t>
        <w:br/>
        <w:t>сөздерінен есте қалғандары томендегідей еді деп созін жалғастырды. Бұл бір</w:t>
        <w:br/>
        <w:t>аз күнгі жалған, бірден бірге қалған. Ұрпағыңды майда тілмен сыйласаң,</w:t>
        <w:br/>
        <w:t>маңайыңнан кетпейді. Сүзеген болсаң, ол да шеттейді. Бірде бармын деп</w:t>
        <w:br/>
        <w:t>кеуденді көтерме, бірде жоқпын леп еңсенді түсірме. Адал жүр халқыңа,</w:t>
        <w:br/>
        <w:t>көпірме сөзбен шалқыма. Айтарлыктай сөз қалсын, арттағы халқына. Біреуге</w:t>
        <w:br/>
        <w:t>залалыңды тигізбей жүр, зиянды жаман сөз қалар артында. Біреуді біреу</w:t>
        <w:br/>
        <w:t>боқтайды, екінші біреу мылтығын оқтайды. Санасы жеткен адамдар шындық</w:t>
        <w:br/>
        <w:t>бір ауыз сөзге тоқтайды. Бүл дүниенің түбіне кім жетеді, уақыты болғанда</w:t>
        <w:br/>
        <w:t>бәрі де бұл өмірден өтеді. Жаманды жақсы десең мақтанады, жақсыны</w:t>
        <w:br/>
        <w:t>жақсы десең сақтанады. Жақсымен жолдас болсаң, бір ажалдан басқадан ап</w:t>
        <w:br/>
        <w:t>қалады -деп отыратын марқүм.</w:t>
        <w:br/>
        <w:t>1948 жылы Жүкен Екпін колхозының бастығының орынбасары болып</w:t>
        <w:br/>
        <w:t>жұмыс істеп жүргенде, үйінде қонақ болып отырған обком партиясының</w:t>
        <w:br/>
        <w:t>нұсқаушысы Ж.Искаков келесі бөлмеде домбыра тартып отырған Әділбек</w:t>
        <w:br/>
        <w:t>ақсақалды шақыртып, әңгімеге тартады. Біраз уақыт әңгімелесіп отырғаннан</w:t>
        <w:br/>
        <w:t>кейін Әділбек ақсақал нұсқаушыға: Қарағым, осы қызық деген немене,</w:t>
        <w:br/>
        <w:t>шыжық деген немене? Сағат деген немене, жанат деген немене? - деген</w:t>
        <w:br/>
        <w:t>сауал қойыпты. Ыңғайсызданып қалған нұсқаушы, осының жауабын</w:t>
        <w:br/>
        <w:t>өзіңізден естігенім дұрыс болар деп қолқа салалы. Сонда Әділбек ақсақал:</w:t>
        <w:br/>
        <w:t>Қадірің кетпей сыйлы болсаң, еліңе қызық смей немене? Алған жарың</w:t>
        <w:br/>
        <w:t>шайпау болса, күнде басың шыжық емей немене? Тоқтышақтың терісі жанат</w:t>
        <w:br/>
        <w:t>емей немене? Алаңсыз өткен өмірін сағат емей немене? - деген екен.</w:t>
        <w:br/>
        <w:t>Нұсқаушы: Рахмет, ақсақал, - деп риза болған екен.</w:t>
        <w:br/>
        <w:t>Жүкең енді бір әңгімесінде, балуан деген кейде бір елден, кейде екінші</w:t>
        <w:br/>
        <w:t>елден шығып жатады. Заманында осы елден шыққан Ахметқали балуан</w:t>
        <w:br/>
        <w:t>жайында айта кетейін.</w:t>
        <w:br/>
        <w:t>Бір жылы «Шимайлы», «Қызылтаста» үлкен мереке өтеді. Сонда үлкен</w:t>
        <w:br/>
        <w:t>күрес, балуан, ат бәйге, көкпар тарту, 90 килограмдық екі қапты 50 метрлік</w:t>
        <w:br/>
        <w:t>жерге көтеріп апару сияқты ойындар үйымдастырылады. Өрдегі Айдар еліне</w:t>
        <w:br/>
        <w:t>қүдандалас болып келетіндіктен тойға шақырылғандықтан, Мәмбеттің бес</w:t>
        <w:br/>
        <w:t>ұлының үлкені Нүрсейіт, Нүрсейіттен Ахметқали, одан Далел туады.</w:t>
        <w:br/>
        <w:t>Ахметқали 16-17 жасар шамасында балуан болғандықтан Әділбек осы</w:t>
        <w:br/>
        <w:t>аталмыш тойға алып барады.</w:t>
        <w:br/>
        <w:t>Тойға Айдар, Мырзас, Кенже, Құтан, Құттымбет елінен көп адамдар</w:t>
      </w:r>
    </w:p>
    <w:p>
      <w:r>
        <w:t>жиналып үлкен тай болады. Балуан күресі басталып, сол елден балуан</w:t>
        <w:br/>
        <w:t>күресіне ұзын бойлы, арыстан жал, апайтөс, қаракүш иесін күреске</w:t>
        <w:br/>
        <w:t>шығарады. Қарасынан кісі қорқатын адам болса да, күреске кісілерінді</w:t>
        <w:br/>
        <w:t>шығар дегеннен кейін, күресуге Ахметқалиды шығарады. Бір онтайлы келіп</w:t>
        <w:br/>
        <w:t>190</w:t>
        <w:br/>
        <w:t>Акикат, мол тағылым ұсыныпты.</w:t>
        <w:br/>
        <w:t>Қазақтың сәулелі жас ұрпағына.</w:t>
        <w:br/>
        <w:t>Айнүр да іоқабайлан шыққан дарын,</w:t>
        <w:br/>
        <w:t>Айтыста жігіттердің жыққан бәрін.</w:t>
        <w:br/>
        <w:t>Аққудай жүзген айтыс айдынында,</w:t>
        <w:br/>
        <w:t>Суырып салма есімі жүртқа мәлім.</w:t>
        <w:br/>
        <w:t>Сүмбіле суреткер ғой Серік ағам,</w:t>
        <w:br/>
        <w:t>Қаламы қүдіретті колына алған.</w:t>
        <w:br/>
        <w:t>Ақсуаттың әнерін өркендеткен,</w:t>
        <w:br/>
        <w:t>Аялап өнерге шаң кқондырмаған.</w:t>
        <w:br/>
        <w:t>Қалихан Сапоровтай күйші сазгер,</w:t>
        <w:br/>
        <w:t>Ел еркесі мақтаны болып алған.</w:t>
        <w:br/>
        <w:t>Біреуі ; өлен, енді бірі әуен жазып,</w:t>
        <w:br/>
        <w:t>Сахнада әркімдер орындаған.</w:t>
        <w:br/>
        <w:t>Тоқабайдың тағылымды үрпақтары</w:t>
        <w:br/>
        <w:t>Осылай даналардың жолын алған, -</w:t>
        <w:br/>
        <w:t>деп жырлайды.</w:t>
        <w:br/>
        <w:t>Республикалык «Қазакстан»</w:t>
        <w:br/>
        <w:t>телеарнасындағы Айтыс</w:t>
        <w:br/>
        <w:t>чемпионатының және облыстық,</w:t>
        <w:br/>
        <w:t>республикалык ақындар</w:t>
        <w:br/>
        <w:t>айтысының жеңімпазы Қуаныш</w:t>
        <w:br/>
        <w:t>Шармановтың Тоқабай баба</w:t>
        <w:br/>
        <w:t>асына Арнау өлеңі:</w:t>
        <w:br/>
        <w:t>Ар намысы өзгеден асқақ түрған</w:t>
        <w:br/>
        <w:t>Бұл жайды айту керек нақтап бір жан</w:t>
        <w:br/>
        <w:t>Тарбағатай төсінде дүбірлі той</w:t>
        <w:br/>
        <w:t>Аққаланың қырында ат шаптырған.</w:t>
        <w:br/>
        <w:t>Бүл тойда не жоқ дейсің?!</w:t>
        <w:br/>
        <w:t>Ақындарың айбынды жүр қызынып</w:t>
        <w:br/>
        <w:t>Бабаның жиналыпты ұл-қызы нық</w:t>
        <w:br/>
        <w:t>Әншілерің сайраса бүлбұлдайын</w:t>
        <w:br/>
        <w:t>Тұлпарларың топта әне түр тізіліп</w:t>
        <w:br/>
        <w:t>Ұрпақ үні естілмес басқа қырдан</w:t>
        <w:br/>
        <w:t>Есіне алып, көзіне жас дарыған</w:t>
        <w:br/>
        <w:t>Топырағында бір аунап ер Тоқабай</w:t>
        <w:br/>
        <w:t>Ризалықпен түр қарал аспаныңнан.</w:t>
        <w:br/>
        <w:t>Айқара ашып алдыма жыр тақтаны</w:t>
        <w:br/>
        <w:t>Шыққан кезде жүректің бұрқақты әні</w:t>
        <w:br/>
        <w:t>Етектен елін жиып жатыр бүгін</w:t>
        <w:br/>
        <w:t>Тоқабайдай батырдың үрпақтары.</w:t>
        <w:br/>
        <w:t>Арман үміт асқактап алда дәйім</w:t>
        <w:br/>
        <w:t>Ас көруге ағылып толды ағайын</w:t>
        <w:br/>
        <w:t>Балуандары белдесіп жатыр әне</w:t>
        <w:br/>
        <w:t>215</w:t>
      </w:r>
    </w:p>
    <w:p>
      <w:r>
        <w:t>інші орын Қүмкөлдін Талисманы</w:t>
        <w:br/>
        <w:t>1 о мелеріне демеушілер</w:t>
        <w:br/>
        <w:t>Бағалы сый-сияпат табыстады.</w:t>
        <w:br/>
        <w:t>ті аламан ат жарыс тым тартысты,</w:t>
        <w:br/>
        <w:t>Сетпіс жеті сәйгүлік сынға түсті.</w:t>
        <w:br/>
        <w:t>Жүйріктер шапты отыз шақырымға,</w:t>
        <w:br/>
        <w:t>Жанкүйерлер тасытты қуанышты.</w:t>
        <w:br/>
        <w:t>Бәйге десе елеңдеп ел түрады,</w:t>
        <w:br/>
        <w:t>Қызыға тамашалап көрді бәрі.</w:t>
        <w:br/>
        <w:t>“Найзағайдай” Семейлік сәйгүліктің</w:t>
        <w:br/>
        <w:t>Атағы аспандады, жерді жарды.</w:t>
        <w:br/>
        <w:t>Бас бәйгеге тігілген темір тұлпар,</w:t>
        <w:br/>
        <w:t>“Жигули” машинасын жеңіп алды.</w:t>
        <w:br/>
        <w:t>Бақыт қой жарыста аттың озғаны да,</w:t>
        <w:br/>
        <w:t>Тұрғанда шабыс тілеп өз бабында.</w:t>
        <w:br/>
        <w:t>Семейдің “Әсем қасқасы” екінші орын,</w:t>
        <w:br/>
        <w:t>Иеленді суырыла самғады да.</w:t>
        <w:br/>
        <w:t>Қызыл кесік “Арда күрең” үшінші орын,</w:t>
        <w:br/>
        <w:t>Жүлде әперді тізгінді созған колға.</w:t>
        <w:br/>
        <w:t>Катон Қарағай “Қымбаты” тәртінші орын,</w:t>
        <w:br/>
        <w:t>Еншіледі қолтығын жазғанында.</w:t>
        <w:br/>
        <w:t>Тұғылдық “Сүлік кара” бесінші орын,</w:t>
        <w:br/>
        <w:t>Әтті осылай бәйгенің ғажабы да.</w:t>
        <w:br/>
        <w:t>60 пен 80 келі арасында,</w:t>
        <w:br/>
        <w:t>60 балуан бақ сынап таласты да.</w:t>
        <w:br/>
        <w:t>Боз кілемде әйгілі жас перілер</w:t>
        <w:br/>
        <w:t>Бір-бірімен күресті бақ асыра.</w:t>
        <w:br/>
        <w:t>Жеңімпаздар желпінді, тасымады,</w:t>
        <w:br/>
        <w:t>Жеңілгендер жер шұқып жасымады.</w:t>
        <w:br/>
        <w:t>60 келі салмақта Бешімбаев,</w:t>
        <w:br/>
        <w:t>Бірінші орын алып асты бағы</w:t>
        <w:br/>
        <w:t>80 келі салмақта бірінші орын</w:t>
        <w:br/>
        <w:t>Күнсапин алды әлем жеңімпазы.</w:t>
        <w:br/>
        <w:t>Өздерін биіктерден дара күткен</w:t>
        <w:br/>
        <w:t>Мықтылар анықталды таралып кең.</w:t>
        <w:br/>
        <w:t>Атанды осы Қайрат “Түйе палуан”</w:t>
        <w:br/>
        <w:t>Қыдырбаев жол беріп ағалықпен.</w:t>
        <w:br/>
        <w:t>Аударыспақ, теңге алу, қыз куудан,</w:t>
        <w:br/>
        <w:t>Алаңда апыр-толыр қызды думан.</w:t>
        <w:br/>
        <w:t>Қол күресі және кір көтеруден</w:t>
        <w:br/>
        <w:t>Сыйлық алды қыз-жігіт белді буған.</w:t>
        <w:br/>
        <w:t>Қатарға қостық ата салтымызды,</w:t>
        <w:br/>
        <w:t>Санада түзеп үлттық қалпымызды.</w:t>
        <w:br/>
        <w:t>Жетпіс жылдай басқаның жетегінде</w:t>
        <w:br/>
        <w:t>Жүріп енді таныппыз нарқымызды.</w:t>
        <w:br/>
        <w:t>217</w:t>
        <w:br/>
        <w:t>Драматургия саласынлағы «Түрме», «Қыршын кеткен қызғалдақ ғұмыр»</w:t>
        <w:br/>
        <w:t>бір актілі пьесалары аудан көлемінде қойылса, «Вампир-күйеу».</w:t>
        <w:br/>
        <w:t>«Мінгия-келінә атты қомедиялық үлкен шығармалары облыстык,</w:t>
        <w:br/>
        <w:t>республикалық театрларда сахналануда.</w:t>
        <w:br/>
        <w:t>Ал ел білетін Зейнетайүлы Серіктің ақын шәкірттерінің үстазына арнау</w:t>
        <w:br/>
        <w:t>жазып берген бағасын одан артык қоюландыра алмаспыз деген мақсатта,</w:t>
        <w:br/>
        <w:t>шәкірті Қожа Ахмет ақынның арнауын енгізуді жөн көрдім;</w:t>
        <w:br/>
        <w:t>Таныған заңғарлыкты зерттеген,</w:t>
      </w:r>
    </w:p>
    <w:p>
      <w:r>
        <w:t>Армысыз сері ағамыз Серік леген</w:t>
        <w:br/>
        <w:t>Қатар ұштап ақындық, артистікті</w:t>
        <w:br/>
        <w:t>Дарынсың сахнаға көрік берген.</w:t>
        <w:br/>
        <w:t>Көңіл бөліп меңгердің түрлі өнерді,</w:t>
        <w:br/>
        <w:t>Өзіңе тарттың өнер сүйген елді.</w:t>
        <w:br/>
        <w:t>Әрі акын, әрі артист атандың да</w:t>
        <w:br/>
        <w:t>Пайдасы екеуінің тиген еді.</w:t>
        <w:br/>
        <w:t>Ақсуатта жүйріксің жүген үзген,</w:t>
        <w:br/>
        <w:t>Әзің де Тарбағатай түлегі ең.</w:t>
        <w:br/>
        <w:t>Демедің дарындыны, жалындыны,</w:t>
        <w:br/>
        <w:t>Кез келген жиын-тойдың көрігі едің.</w:t>
        <w:br/>
        <w:t>Жарыстарда жырларың жалын бүркіп,</w:t>
        <w:br/>
        <w:t>Мекен еттің биікті бағындырып.</w:t>
        <w:br/>
        <w:t>Жырынлды желел жұптап үтқыр оймен,</w:t>
        <w:br/>
        <w:t>Төгілттің жүрт жанына жағымды ғып.</w:t>
        <w:br/>
        <w:t>Шуақты сөздерің мен жыр шумағын,</w:t>
        <w:br/>
        <w:t>Сәтті болды өнерге үмтылғаның.</w:t>
        <w:br/>
        <w:t>Көтеріліп биікке біліміңмен,</w:t>
        <w:br/>
        <w:t>Атырдың нұрлы әнердің нүрлы таңын.</w:t>
        <w:br/>
        <w:t>Өлеңіне жатты әндер жазылып,</w:t>
        <w:br/>
        <w:t>Селт еткізіп, сезім отын жандырып.</w:t>
        <w:br/>
        <w:t>Әзіл сүйер әлеуметке танымал</w:t>
        <w:br/>
        <w:t>Сатираның сардарысың мәңгілік.</w:t>
        <w:br/>
        <w:t>Мінезің сырбаз, жайдары,</w:t>
        <w:br/>
        <w:t>Кеудеңде шабыт қайнары.</w:t>
        <w:br/>
        <w:t>Өлкесінде әленнін,</w:t>
        <w:br/>
        <w:t>Өз орының сайланды.</w:t>
        <w:br/>
        <w:t>Алматының төрінде,</w:t>
        <w:br/>
        <w:t>Айтысып бақ сынадың.</w:t>
        <w:br/>
        <w:t>Сүйсінді Семей ұлым деп,</w:t>
        <w:br/>
        <w:t>Намысты корған жүлде алдың.</w:t>
        <w:br/>
        <w:t>Арғымақ-кеңілің көсіліп,</w:t>
        <w:br/>
        <w:t>Жүздескенде жосылды.</w:t>
        <w:br/>
        <w:t>Көнілімізді өсіріп,</w:t>
        <w:br/>
        <w:t>Жырыңа жыр қосылды,</w:t>
        <w:br/>
        <w:t>Сырыңа сыр қосылды.</w:t>
        <w:br/>
        <w:t>222</w:t>
      </w:r>
    </w:p>
    <w:p>
      <w:r>
        <w:t>стан Мейрамбек, Мейірман. Бакай, Тәжім. Кәрібай</w:t>
        <w:br/>
        <w:t>рібаі Жұмағазы, Бей ғазы. Мәукен, Кәдіркан. Бақытгүл.</w:t>
        <w:br/>
        <w:t>Мейрамбайдан Ыһібырайым, БЫбырайымнан Әннан.</w:t>
        <w:br/>
        <w:t>Бекболдан Тоқа, Омар, Тоқадан Тұрсынғазы, Айтқазы.</w:t>
        <w:br/>
        <w:t>Омардан Түрлықан, Нұрлыкан, Түрлыбек, Орынқан.</w:t>
        <w:br/>
        <w:t>Бекболдан Ақанжан, Ақанжаннан Қапас, Құрман.</w:t>
        <w:br/>
        <w:t>Қаластан Рақыш, Әсет, Қайрағ.</w:t>
        <w:br/>
        <w:t>Рақыштан Үлпан, Рашид.</w:t>
        <w:br/>
        <w:t>Әсеттен Гүлжанат, Лаура. ...</w:t>
        <w:br/>
        <w:t>Бәкеден Бектүр, Бектұрдан Әйтім, Әубәкір, Дүйсембі, Қасен, Кенжалы.</w:t>
        <w:br/>
        <w:t>Әйтімнен Баяхмет, Шәмсі, Құрманғазы, Төлеуқан, Медеуқан.</w:t>
        <w:br/>
        <w:t>Әубәкірден Сқақбай, Сқақбайдан Шәкербай. Дүйсембіден Жанахмет,</w:t>
        <w:br/>
        <w:t>Мырзахмет.</w:t>
        <w:br/>
        <w:t>Қасеннен Шаяхмет, Нұрахмет, Сара, Тоқтарбай, Қалел.</w:t>
        <w:br/>
        <w:t>Шаяхметтен Тілеубай, Қалел.</w:t>
        <w:br/>
        <w:t>Тоқтарбайдан Қабыл, Әбіл, Қабдіманап, Азанбек, Назарбек, Назгүл,</w:t>
        <w:br/>
        <w:t>Гауһар, Айтжамал.</w:t>
        <w:br/>
        <w:t>Қаблекеден Мұқаметбек.</w:t>
        <w:br/>
        <w:t>Аманнан Советбек.</w:t>
        <w:br/>
        <w:t>Шонайдан Қарымсақ, Қарынбай, Көшімбай, Жандыбай, Жантабет.</w:t>
        <w:br/>
        <w:t>Қарымсақтан Сәмен, Райымбек, Мәміке, Байбосын, Таңсық.</w:t>
        <w:br/>
        <w:t>Сәменнен Рақым, Тұшбай, Теке.</w:t>
        <w:br/>
        <w:t>Рахымнан Әміртай, Қари, Башай, Нұрпан.</w:t>
        <w:br/>
        <w:t>Мәмікеден Сыдық, Нәби.</w:t>
        <w:br/>
        <w:t>Жәлелден Қарғыба, Бостай. Қарғыбадан Ебей.</w:t>
        <w:br/>
        <w:t>Ебейден Ақмади, Жылыбай, Мұңсызбай, Божан, Қаттыбай.</w:t>
        <w:br/>
        <w:t>Акмадиден Қамза, Күміс, Жокен. Бошаннан Бегенбай.</w:t>
        <w:br/>
        <w:t>Бегенбайдан Қуандық. Қуандықтан Рақым, Райымбек, Бәктен.</w:t>
        <w:br/>
        <w:t>Рақымнан Әділбек, Анафия, Әділбектен Сағидолла, Нүролла.</w:t>
        <w:br/>
        <w:t>Бәтейден Кенжемолла, Түйықбай, Қиыкбай, Даданбай, Әкімбай.</w:t>
        <w:br/>
        <w:t>Кенжемолладан Қабидолла. Қабидолладан Нүркен, Нұршәкер.</w:t>
        <w:br/>
        <w:t>Дадабайдан Матай, Игілік. Қаттыбайдан Мұқа. Мұқадан Сіләм.</w:t>
        <w:br/>
        <w:t>Құлдан Байбота, Рақым, Жексембек, Бексаубай.</w:t>
        <w:br/>
        <w:t>Маукыбайдан Бәйтебет, Сасық, Байболат, Сайболат,</w:t>
        <w:br/>
        <w:t>Бәйтөбеттен Үйсінбай, Сүттібай. Үйсінбайдан Молдабай, Смағұл.</w:t>
        <w:br/>
        <w:t>Молдабайдан Мұқатай, Смағұлдан Барақбай, Барақбайдан Мүқсиын.</w:t>
        <w:br/>
        <w:t>Сасықтан Кенжебай, Атамбай, Елеубай, Егеубай.</w:t>
        <w:br/>
        <w:t>Кенжебайдан Әбіш, Рақыш.</w:t>
        <w:br/>
        <w:t>Әбдіштен Көшер, Алтай, Кәдір, Қанафия, Жамал.</w:t>
        <w:br/>
        <w:t>Кешерден Сайлау, Шолпан, Айман.</w:t>
        <w:br/>
        <w:t>Әлтайдан Әлкен, Қабдолла, Қабиба,</w:t>
        <w:br/>
        <w:t>Кәдірлен Қалиғазы, Жәлел, Қания, Мешел, Рыстай.</w:t>
        <w:br/>
        <w:t>Рақыштан Омарғали, Сәлима, Кәлима, Омарғалидан Кәрімғажы,</w:t>
        <w:br/>
        <w:t>Жайлау.</w:t>
        <w:br/>
        <w:t>Кәрімғажыдан Сағидолла, Айтуған, Күнтуған, Қапия, Рая, Бақыт.</w:t>
        <w:br/>
        <w:t>208</w:t>
        <w:br/>
        <w:t>Молдабай балуан:</w:t>
        <w:br/>
        <w:t>Сыйынған күресте би Боранбайға,</w:t>
        <w:br/>
        <w:t>Баласын ер бабасы қолдамай ма.</w:t>
        <w:br/>
        <w:t>Қытай, Қырғыз, Қазакстанға кең</w:t>
        <w:br/>
        <w:t>танымал,</w:t>
        <w:br/>
        <w:t>Даңқты балуан болған</w:t>
        <w:br/>
        <w:t>Молдабай да.</w:t>
        <w:br/>
        <w:t>Қол үзбеген кейде күй, кейде өлеңнен,</w:t>
        <w:br/>
        <w:t>Молдабай серілігін елі көрген.</w:t>
      </w:r>
    </w:p>
    <w:p>
      <w:r>
        <w:t>Суретте Түйебаздағы Молдабайдың</w:t>
        <w:br/>
        <w:t>Зираты шежіре сыр берер терең, - демекпін.</w:t>
        <w:br/>
        <w:t>Халық қазынасында Молдабай балуанды былай-суреттепті:</w:t>
        <w:br/>
        <w:t>Өскелең Токабайдың қауымынан,</w:t>
        <w:br/>
        <w:t>Атан Жомарт дейтүғын ауылынан.</w:t>
        <w:br/>
        <w:t>Алтайдан түлеп үшқан ақиықтай,</w:t>
        <w:br/>
        <w:t>Ебінің екпіні артык дауылынан.</w:t>
        <w:br/>
        <w:t>Осындай сол ауылдан туды бір үл,</w:t>
        <w:br/>
        <w:t>Өзі - нар, өзі - балуан, өзі бір нүр,</w:t>
        <w:br/>
        <w:t>Өскеменге, Семейге, Шәуешекке,</w:t>
        <w:br/>
        <w:t>Белгілі бас балуан Молдабай бұл, делініпті.</w:t>
        <w:br/>
        <w:t>“Ақсуат - атамекенім” атты кітабымдағы толғаудан үзінді келтірейін:</w:t>
        <w:br/>
        <w:t>Молдабай міне осындай болған мыкты,</w:t>
        <w:br/>
        <w:t>Бәрі де кездескеннің тізе бүкті.</w:t>
        <w:br/>
        <w:t>“Көк бөрі” кеудесінен кеткен күні</w:t>
        <w:br/>
        <w:t>Жалғыз-ақ ол кісіні ажал жықты.</w:t>
        <w:br/>
        <w:t>Осы рудан шыққан соғыс және еңбек ардагері, бірнеше медаль мен</w:t>
        <w:br/>
        <w:t>орденнің иегері маркүм Зейнетай Жұматүлы 18 жасында Отан қорғауға</w:t>
        <w:br/>
        <w:t>аттанып, сұрапыл соғыстан аман келіп, бейбіт күнде халқының игілігі үшін</w:t>
        <w:br/>
        <w:t>еңбек етіп, үрпак өсірген, біреудің ала жібін аттамай, тек адалдық жолмен</w:t>
        <w:br/>
        <w:t>жүруді өміріне мұрат еткен Зейнетай ақсақал мен үлтының ең жақсы</w:t>
        <w:br/>
        <w:t>касиеттерін ұрпағының бойына сіңірген ұлағатты ана Бақтыбаламен шәй</w:t>
        <w:br/>
        <w:t>деспеген, бірін-бірі кабакпен үғысқан тамаша ғүмырлары үрпаққа өнеге.</w:t>
        <w:br/>
        <w:t>Анамыз атақты ақын Бораш Кәукеншікүлынын кызы.</w:t>
        <w:br/>
        <w:t>-Осы ауылдан шыққан Шәйкен ақсақал да Ұлы Отан соғысынан</w:t>
        <w:br/>
        <w:t>оралғаннан кейін Ақсуат кеңшарында еселі еңбек етіп, үрпақ тәрбиелеуге</w:t>
        <w:br/>
        <w:t>мпасін сәскан апам</w:t>
        <w:br/>
        <w:t>ә</w:t>
        <w:br/>
        <w:t>155</w:t>
        <w:br/>
        <w:t>Тс)</w:t>
        <w:br/>
        <w:t>Гал тыкорған жерінен тағынымды</w:t>
        <w:br/>
        <w:t>Сықақшы Тұрлыхан Кәрімұлы</w:t>
        <w:br/>
        <w:t>Күзенбайдай дәрігер мен Ғайникамал</w:t>
        <w:br/>
        <w:t>Демеп жүр ел ішінде дарындыны.</w:t>
        <w:br/>
        <w:t>Осындай өнегелі істерімен,</w:t>
        <w:br/>
        <w:t>Халқына танымал ғой, жұртқа үлгі.</w:t>
        <w:br/>
        <w:t>Семейдің Розасы, Майралары,</w:t>
        <w:br/>
        <w:t>Бибігүлі - өнердің айналары.</w:t>
      </w:r>
    </w:p>
    <w:p>
      <w:r>
        <w:t>Жоламан, Мұрат, Тельман, Еркіндердің</w:t>
        <w:br/>
        <w:t>Дауысын тындап елі қайран қалды.</w:t>
        <w:br/>
        <w:t>Бабамыздың асына жиналған жұрт ертеңінде таңертең Екпін</w:t>
        <w:br/>
        <w:t>ауылындағы Тоқабай мешітінде болды. Бүл мешітке бабаның тікелей ұрпағы,</w:t>
        <w:br/>
        <w:t>қайырымды “азамат Тельман Жәментікүлының көмегімен іші-сыртына</w:t>
        <w:br/>
        <w:t>жендеу жүргізілген болатын. Осынау игі істерді жүзеге асырған жүрегіне</w:t>
        <w:br/>
        <w:t>иман тұнған осындай азаматқа жиналған жұрт “Алланың нұры жаусын,</w:t>
        <w:br/>
        <w:t>еңбегің жемісті болсын” - деген тшынайы алғасытарын айтып жатты.</w:t>
        <w:br/>
        <w:t>Жиналған көпшіліктің ішінен суырылып алға шығып Қытай халық</w:t>
        <w:br/>
        <w:t>республикасынан келген, Шәуешек қаласында тұратын Шақан Мұхтарқызы</w:t>
        <w:br/>
        <w:t>мынадай арнау оқыды:</w:t>
        <w:br/>
        <w:t>Мынау заман келтірді сәнімізді,</w:t>
        <w:br/>
        <w:t>Жыр жазылды шырқатып әнімізді.</w:t>
        <w:br/>
        <w:t>Текті атаның аруағы бас қостырды</w:t>
        <w:br/>
        <w:t>Ақсуаттың байында бәрімізді.</w:t>
        <w:br/>
        <w:t>Мен бүгін мақтанамын жігерлі үнмен,</w:t>
        <w:br/>
        <w:t>Ұшқын атты бір сезім нұрлы өңірден.</w:t>
        <w:br/>
        <w:t>Парасатты ұрпақтың тірлігіне</w:t>
        <w:br/>
        <w:t>Шашайын жыр шашуды жүрегімнен.</w:t>
        <w:br/>
        <w:t>Жан ата, өсті бүгін ұланыңыз,</w:t>
        <w:br/>
        <w:t>Ырыс мол, заман жақсы, қырағымыз.</w:t>
        <w:br/>
        <w:t>Шәуешектен кеп тұрмыз ұрпағың боп,</w:t>
        <w:br/>
        <w:t>Тарихи таусылмасын думанымыз.</w:t>
        <w:br/>
        <w:t>Жан ата, жастай қару асыныпсыз,</w:t>
        <w:br/>
        <w:t>Ел үшін ата жаумен сайысыпсыз.</w:t>
        <w:br/>
        <w:t>Текті атаға текті ұрпақ ас беріпті,</w:t>
        <w:br/>
        <w:t>Кеп тұрмыз аруағыңа бас ұрып біз.</w:t>
        <w:br/>
        <w:t>Естідік текті ұрпақтан лебізіңді,</w:t>
        <w:br/>
        <w:t>Ұмытпаймыз бабалар ерлігіңді.</w:t>
        <w:br/>
        <w:t>Тамыр тартты тереңнен туыстығым,</w:t>
        <w:br/>
        <w:t>Мирас етем балама негізімді.</w:t>
        <w:br/>
        <w:t>Мынау мешіт сарайын, құрылысың,</w:t>
        <w:br/>
        <w:t>Ұрпаққа қайрат берді ұлы күшің.</w:t>
        <w:br/>
        <w:t>Асынып қару-жарақ қайсарлықпен,</w:t>
        <w:br/>
        <w:t>Сарқылды-ау жүрек қаның елің үшін.</w:t>
        <w:br/>
        <w:t>Табынам туған жердің кеңдігіне,</w:t>
        <w:br/>
        <w:t>Ризамын ұлы баба ерлігіңе.</w:t>
        <w:br/>
        <w:t>212</w:t>
      </w:r>
    </w:p>
    <w:p>
      <w:r>
        <w:t>Ізін жалғап Тұрсын. Косман, Молдабайдың.</w:t>
        <w:br/>
        <w:t>Бүл жиын ұлы тойдың бастамасы</w:t>
        <w:br/>
        <w:t>Мұнарланып тұр міне аспан асты.</w:t>
        <w:br/>
        <w:t>Аруағына ұрпағы ас берсе егер,</w:t>
        <w:br/>
        <w:t>Белгілі баба жерге тастамасы.</w:t>
        <w:br/>
        <w:t>Ер есімін жұртшылық жатыр біліп,</w:t>
        <w:br/>
        <w:t>Бабалармен, өшпейміз ғасыр жүріп.</w:t>
        <w:br/>
        <w:t>Қүтты болсын, бүгінгі үлы тойға,</w:t>
        <w:br/>
        <w:t>Жырларымды шашамын шашу қылып.</w:t>
        <w:br/>
        <w:t>Мүшәйраға қатынасқан қалған екі ақынның жазба деректері</w:t>
        <w:br/>
        <w:t>болмағандықтан, арнаулары жинаққа енгізілмей қалды. Сол мүшәйраға</w:t>
        <w:br/>
        <w:t>қатысқан бір ақынның:</w:t>
        <w:br/>
        <w:t>Сықакшы Тұрлыхан Кәрімұлы,</w:t>
        <w:br/>
        <w:t>Өнермен өрнектелген бар ғұмыры.</w:t>
        <w:br/>
        <w:t>Төлеубек, Ғайникамал, Күзенбайлар -</w:t>
        <w:br/>
        <w:t>Демеушілер дәріптер дарындыны, - деген бір шумак өлеңдері есте</w:t>
        <w:br/>
        <w:t>қалыпты.</w:t>
        <w:br/>
        <w:t>Тоқабай бабаға ас беру мен жүру барысын ақындар былай өріпті:</w:t>
        <w:br/>
        <w:t>Найманның Тоқабайдай текті еріне,</w:t>
        <w:br/>
        <w:t>Ас берілді “Аққала” мекенінде.</w:t>
        <w:br/>
        <w:t>Танертен салтанатты жиын өтті,</w:t>
        <w:br/>
        <w:t>Қасиетті Тарбағатай бөктерінде.</w:t>
        <w:br/>
        <w:t>Ел үшін еңбек еткен ер бабалар,</w:t>
        <w:br/>
        <w:t>Айтылды сөз, үлгі болар жетеліге.</w:t>
        <w:br/>
        <w:t>Алкалы топ алдында зиялылар,</w:t>
        <w:br/>
        <w:t>Елдікті айтты тілдері жеткенінше.</w:t>
        <w:br/>
        <w:t>Қауышты жақын менен алыстағы,</w:t>
        <w:br/>
        <w:t>Басын қосты бүгінгі ел арыстары.</w:t>
        <w:br/>
        <w:t>Бас имам қатым оқып, қол жайып ел,</w:t>
        <w:br/>
        <w:t>Тоқабай бабасына бағышталды.</w:t>
        <w:br/>
        <w:t>Өскемен, Семей, Астана, Алматыдан,</w:t>
        <w:br/>
        <w:t>Қарағанды, Шәуешек алыстардан</w:t>
        <w:br/>
        <w:t>Тоқабай үрпақтары дайындалып,</w:t>
        <w:br/>
        <w:t>Баба асын белсенді жалғастырған.</w:t>
        <w:br/>
        <w:t>Елімізге арнаған қызметтерін,</w:t>
        <w:br/>
        <w:t>Әркашанда көрсеткен күрметтерін.</w:t>
        <w:br/>
        <w:t>Парламент депутаты Нұртай сөзі</w:t>
        <w:br/>
        <w:t>Жылытты жұртшылықтың жүректерін.</w:t>
        <w:br/>
        <w:t>Қазақтын әншілері Бибігүл мен</w:t>
        <w:br/>
        <w:t>Роза, Майра білдірді тілектерін.</w:t>
        <w:br/>
        <w:t>140 ат жөнелді он бес шақырымға,</w:t>
        <w:br/>
        <w:t>Бәйгелер анықталды ақырында.</w:t>
        <w:br/>
        <w:t>Кәкпектілік Мамектің Галгонгасы</w:t>
        <w:br/>
        <w:t>Бірінші орын алды жалпы мұнда.</w:t>
        <w:br/>
        <w:t>Екінші орын Семейдін Арафаты,</w:t>
        <w:br/>
        <w:t>216</w:t>
        <w:br/>
        <w:t>Республикаға аты мәлім Серік</w:t>
        <w:br/>
        <w:t>Зейнетайұлы Жүматов 1953 жылы</w:t>
        <w:br/>
        <w:t>6 шілдеде: Семей облысы</w:t>
        <w:br/>
        <w:t>Бородулиха ауданында дүниеге</w:t>
        <w:br/>
        <w:t>келген! |1960 жылы Ақсуат</w:t>
        <w:br/>
        <w:t>ауланындағы Ю.А.Гагарин</w:t>
        <w:br/>
        <w:t>атындағы 8 жылдық мехтепке</w:t>
        <w:br/>
        <w:t>барып, 1970 жылы Ақсуат орта</w:t>
        <w:br/>
        <w:t>мектебін бітірген.</w:t>
        <w:br/>
        <w:t>Әскер катарында болған. Енбек жолын Қарғыба ауылында киномеханик</w:t>
        <w:br/>
        <w:t>болудан бастаған. Семейдің Абай атындағы мәдени ағарту училишесін</w:t>
        <w:br/>
        <w:t>бітіріп, режиссер мамандығын алған. Алматы қаласында ТЮЗ-дін режиссері</w:t>
      </w:r>
    </w:p>
    <w:p>
      <w:r>
        <w:t>Преображенскийдің шығармашылык лабораториясынан және Көкшетау</w:t>
        <w:br/>
        <w:t>қаласында Бәйтен Омаровтан дәрістер алған.</w:t>
        <w:br/>
        <w:t>1990 жылы конкурстық негізде Мәскеу қаласындағы Бүкілодактық Білім</w:t>
        <w:br/>
        <w:t>жетілдіру институтында түсіп, одақтың тарауына байланысты аякталмаған.</w:t>
        <w:br/>
        <w:t>Хокуәлік алған (сырттай бөлім),</w:t>
        <w:br/>
        <w:t>Өнер саласындағы жетістіктері:</w:t>
        <w:br/>
        <w:t>1980 - Бүкілодақтық кәсіподақ үйымының «Өнердегі жетістігі үшін»</w:t>
        <w:br/>
        <w:t>кеуде белгісімен марапатталған.</w:t>
        <w:br/>
        <w:t>1985-1987 ж ж Халык шығармашылығы Бүкілодактық фестивалінің І-ТІ</w:t>
        <w:br/>
        <w:t>дәрежелі лауреаты. Кеуде белгісі мен дипломмен марапатталған.</w:t>
        <w:br/>
        <w:t>1988 - аудандық Еңбек озаттарының Құрмет тақтасына суреті ілінді,</w:t>
        <w:br/>
        <w:t>1989 - «Ара» журналының «Жатыпатар» бәйгесінін женімпазы.</w:t>
        <w:br/>
        <w:t>1989 - үгіт бригадаларының Акмола қаласында өткен республикалық</w:t>
        <w:br/>
        <w:t>конкурсында П орынды «Көңілашар» үгіт бригадасы алған. Жекс өзіне «Ең</w:t>
        <w:br/>
        <w:t>үздік сахнамашы» (сценарист) бәйгесі берілген. .</w:t>
        <w:br/>
        <w:t>1990 - Алматы қаласында өткен республикалық халық театрларының</w:t>
        <w:br/>
        <w:t>«Театр көктемі» фестивалінде Ақсуат халық театры І орынды алып лауреат</w:t>
        <w:br/>
        <w:t>атанды.</w:t>
        <w:br/>
        <w:t>3 рет республикалық айтыстардың жүлдегері, 2 рет облыстық айтыстың</w:t>
        <w:br/>
        <w:t>бас жүлдегер, аудандық және ауданаралық айтыстардың, жыр-</w:t>
        <w:br/>
        <w:t>мүшайраларының бас жеңімпазы, жүлдегері болған, бірнеше рет.</w:t>
        <w:br/>
        <w:t>Өлең жырлары «Тарбағатай ақындары жырлайды» кітабында, шағын</w:t>
        <w:br/>
        <w:t>сахналық қойылымдары, проблемалык мақалалары республиканын әр</w:t>
        <w:br/>
        <w:t>деңгейіндегі басылымдарда жарык көріп жүр.</w:t>
        <w:br/>
        <w:t>Екі мәрте аудандық маслихаттың депутаты.</w:t>
        <w:br/>
        <w:t>1993 жылы Алматы қаласында өткен «Рухани күшпен көптен озасын»</w:t>
        <w:br/>
        <w:t>атты өнер байқауында «Сан кырлы өнерпаз» жүлдесін алған. .</w:t>
        <w:br/>
        <w:t>Республикалық мәдениет министрлігінің, облыстық мәдениет</w:t>
        <w:br/>
        <w:t>басқармасының, аудандық әкімшіліктін, мәдениет бөлімінің алғыс</w:t>
        <w:br/>
        <w:t>хаттарымен, Қүрмет грамоталарымен бірнеше мәрте марапатталған.</w:t>
        <w:br/>
        <w:t>1982 жылдан ауландық мәдениет бөліміне қарасты мәдениет үйінде бас</w:t>
        <w:br/>
        <w:t>режиссер болып қызмет атқарып келеді.</w:t>
        <w:br/>
        <w:t>221</w:t>
        <w:br/>
        <w:t>збнолла, Ай Нодиол</w:t>
        <w:br/>
        <w:t>) ү ан Серік. Айжан.</w:t>
        <w:br/>
        <w:t>ваттан Қуанд Толеу, Пүрсейіт.</w:t>
        <w:br/>
        <w:t>Куандыктан Есеналы, Разақ. Оразбай.</w:t>
        <w:br/>
        <w:t>Ч</w:t>
        <w:br/>
        <w:t>т</w:t>
        <w:br/>
        <w:t>Есеналыдан Рақым, Рамазан. Қапан, Рамазаннан Қамза. Қамзалан</w:t>
        <w:br/>
        <w:t>Қазыбек, Қызырбек. Разақтан Қапас. Төлеуден Сатыпалды. Сатыпалдылан</w:t>
      </w:r>
    </w:p>
    <w:p>
      <w:r>
        <w:t>Әбілмәжін, Салуакас. Әбілмәжінпен Әубәкір.</w:t>
        <w:br/>
        <w:t>Нүрсейіттен Қабдуәлі. Түнкатар, Кәлімжан, Жақсыбай.</w:t>
        <w:br/>
        <w:t>Қабдуәліден Тәнкен, Қали, Ахметкәрім. Жұмахмет, Нұрахмет.</w:t>
        <w:br/>
        <w:t>Майбасар</w:t>
        <w:br/>
        <w:t>Майбасардан Жабағы, Қысчтаубай. Жабағыдан Еркесары, Еркесарылан</w:t>
        <w:br/>
        <w:t>Қайникамал, Тұрлы. Түұрлыдан Аманғали. Құрманғалидан Марат.</w:t>
        <w:br/>
        <w:t>Қыдырғалидан Күлзағи, Күлия, Болат, Мәнап, Күлзира, Мүрат. Жақадан</w:t>
        <w:br/>
        <w:t>Омар. Омардан Коксеген. Түрлыбайдан Құрманғали. Құрманғалидан</w:t>
        <w:br/>
        <w:t>Тайшәгел, Қырықбай, Түсіпбай, Серікбай, Тайжан. Қырыкбайдан Қайнолла.</w:t>
        <w:br/>
        <w:t>Түсіпбайдан Бәлия, Мәрия.</w:t>
        <w:br/>
        <w:t>Тайшөәгелден Мәнәш, Жаңыл, Жанабай. Бақыт.</w:t>
        <w:br/>
        <w:t>Мәнәштен Гүлжан, Асқар, Айгүл, Ардақ, Анаргүл, Әсет, Мақта, Қанат,</w:t>
        <w:br/>
        <w:t>Салтанат.</w:t>
        <w:br/>
        <w:t>Жанабайдан Нүргүл, Ерлан, Айдын, Айдос.</w:t>
        <w:br/>
        <w:t>Серкебайдан Ибат, Кәрімбай, Түрымбай.</w:t>
        <w:br/>
        <w:t>;летбайдан Мақтым. Жаңыл. Мақтымнан Сасан, Қашқынбай.</w:t>
        <w:br/>
        <w:t>Қаратышқан.</w:t>
        <w:br/>
        <w:t>Сасаннан Қайран. Шәлдік, Таңатар. Қайраннан Байжүма, Барша.</w:t>
        <w:br/>
        <w:t>Байжұмадан Сейсембай, Қасым, Жағыпар, Ақтай, Заманбек, Аскарбек.</w:t>
        <w:br/>
        <w:t>Сейсембайдан Ілияс, Токжігіт, Сағатбек, Саябек, Қабділманап.</w:t>
        <w:br/>
        <w:t>Жағыпардан Мұқатай, Тортай, Айтбай, Аманбек, Күлән, Базыкен,</w:t>
        <w:br/>
        <w:t>Раушан.</w:t>
        <w:br/>
        <w:t>Аманбектен Бәтима, Нағима, Сарқытбай.</w:t>
        <w:br/>
        <w:t>Мұкатайдан Сартай, Құсайын. Елтай, Нұрбану, Нұрайса, Жамал.</w:t>
        <w:br/>
        <w:t>Айтқайша, Бәтима, Бақытгүл.</w:t>
        <w:br/>
        <w:t>Тортайдан Орал, Ермек, Ержан, Мария.</w:t>
        <w:br/>
        <w:t>Сартайдан Әлібай, Есмұрат, Нұргүл.</w:t>
        <w:br/>
        <w:t>Таңатардан Кәрібай.</w:t>
        <w:br/>
        <w:t>Кәрібайдан Қызыр, Құнафия, Секебай.</w:t>
        <w:br/>
        <w:t>Секебайдан Жұмакан. Гүлсім, Гүлжанат.</w:t>
        <w:br/>
        <w:t>Шәлдіктен Көкебай. Коөкебайдан Сәдібек, Сәрсембай, Әкімбай,</w:t>
        <w:br/>
        <w:t>Мұздыбай, Бәкімбай.</w:t>
        <w:br/>
        <w:t>Сәдібектен Кәдірбек, Әмірбек, Ризабек, Қағазбек, Есенбек.</w:t>
        <w:br/>
        <w:t>Еділден Кенжеғүл, Божай, Амантай, Буратай, Бесембай.</w:t>
        <w:br/>
        <w:t>Кенжеғұлдан Әміре, Кәрмен, Бәкрам, Садуақас.</w:t>
        <w:br/>
        <w:t>Әмірелен Момбай, Манабай. Әбілмәжін, Нұрғазы.</w:t>
        <w:br/>
        <w:t>Кәрменнен Қабділманап.</w:t>
      </w:r>
    </w:p>
    <w:p>
      <w:r>
        <w:t>Бөжейден Еслан, Есқан, Қасен, Құсабай.</w:t>
        <w:br/>
        <w:t>Есланнан Қамза, Айларқан.</w:t>
        <w:br/>
        <w:t>Бейсембайдан Нүрпейіс.</w:t>
        <w:br/>
        <w:t>206</w:t>
        <w:br/>
        <w:t>акбай, Расул. Данияр</w:t>
        <w:br/>
        <w:t>ій, Тиекбай, Жұмағұл.</w:t>
        <w:br/>
        <w:t>ай, Түлкібайдаз Мұқатай.</w:t>
        <w:br/>
        <w:t>мОайдан Гікібай, Түлк</w:t>
        <w:br/>
        <w:t>Жүмағұлдан Әбет, Маруа.</w:t>
        <w:br/>
        <w:t>Қаратышқаннан Адаспай, Жәке, Бағи.</w:t>
        <w:br/>
        <w:t>Жәкеден Қадырбай, Жақсылық.</w:t>
        <w:br/>
        <w:t>Жаңылдан Итак, Байбол. Бибол, Шағыр.</w:t>
        <w:br/>
        <w:t>Итактан Молда, Қуандық.</w:t>
        <w:br/>
        <w:t>Алдиярдан Құдайберген. Аңқай, Қайша, Мұқажан.</w:t>
        <w:br/>
        <w:t>Құдайбергеннен Ахметкали.</w:t>
        <w:br/>
        <w:t>Мүкажаннан Қожағали.</w:t>
        <w:br/>
        <w:t>Ақайдан Жүмағали.</w:t>
        <w:br/>
        <w:t>Байболдан Артық, Балжан, Сқак.</w:t>
        <w:br/>
        <w:t>Артықтан Қали, Түяк.</w:t>
        <w:br/>
        <w:t>Сқақтан Абылқасым.</w:t>
        <w:br/>
        <w:t>Абылқасымнан Қабдылманап, Әдиба, Фарида, Рашида.</w:t>
        <w:br/>
        <w:t>Қозғадан Әкімжан, Әкімбай, Қасымжан.</w:t>
        <w:br/>
        <w:t>Әкімжаннан Исабай. Үсебай, Иса.</w:t>
        <w:br/>
        <w:t>Исабайдан Хамза.</w:t>
        <w:br/>
        <w:t>Хамзадан Төлеубек, Тұрсын, Сандуғаш, Серікбек.</w:t>
        <w:br/>
        <w:t>Қасымжаннан Калемай.</w:t>
        <w:br/>
        <w:t>Ақылдыдан Жақып.</w:t>
        <w:br/>
        <w:t>Жақыптан Шәтугеш. Байданаш,</w:t>
        <w:br/>
        <w:t>Қарекеден Түсіп.</w:t>
        <w:br/>
        <w:t>Биболдан Қамит.</w:t>
        <w:br/>
        <w:t>Қамиттен Сақы. Бақы. Тәпе, Ықылас.</w:t>
        <w:br/>
        <w:t>Бақылан Оразғали, Ықыластан Нүрғали, Оразәлі.</w:t>
        <w:br/>
        <w:t>Нұрғалилан Төлеухан, Елеукан, Үмітқан, Күлімкен, Токтаған, Шалкар.</w:t>
        <w:br/>
        <w:t>Әкімбектен Елшібай. Райыстан Оразбай.</w:t>
        <w:br/>
        <w:t>Садықтан Бекет, Шәрімбай, Нұржан, Нұртай, Зібилә.</w:t>
        <w:br/>
        <w:t>Қашқынбайдан Жантемір, Қойшыбай, Дүйсебай.</w:t>
        <w:br/>
        <w:t>Қойлыбайдан Әлімхан.</w:t>
        <w:br/>
        <w:t>Қойшыбайдан Асқар.</w:t>
        <w:br/>
        <w:t>Дүйсебайдан Кәләмжан. Саутай, Дәуітбек, Баймүқан.</w:t>
        <w:br/>
        <w:t>Әуел</w:t>
        <w:br/>
        <w:t>Әуелден Бәйімбет, Шәкей, Құл, Жәлме, Айткеш, Мауқыбай.</w:t>
        <w:br/>
        <w:t>Бәйімбеттен Аркалық, Көбенші, Көбеш, Төле, Масан.</w:t>
        <w:br/>
        <w:t>Көбеншіден Байсымақ, Шолақ, Молда, Қоржын.</w:t>
        <w:br/>
        <w:t>Шолақтан Төлеген, Өтеу, Сексен, Нұрбила.</w:t>
        <w:br/>
        <w:t>Өтеуден Нұрмұханбет. Нұрмүханбеттен Ыдырыш, Күлән.</w:t>
        <w:br/>
        <w:t>Ыдырыштан Өмірбек, Өмірбектен Қабиден, Зайраш, Сайра. Сайлаухан.</w:t>
        <w:br/>
        <w:t>Сексеннен Қажыбек. Өзібек. Молдадан Тілеулі, Қалман.</w:t>
        <w:br/>
        <w:t>Тілеуліден Тоқтарбай. Тоқтарбайдан Шарбан, Құмар, Аян.</w:t>
        <w:br/>
        <w:t>Масаннан Сәрсембай, Қойшыбай, Жұмабай, Сексембай, Опеке.</w:t>
        <w:br/>
        <w:t>Өскенбайдан Райыс. Бекбала. Текбала.</w:t>
        <w:br/>
        <w:t>207</w:t>
      </w:r>
    </w:p>
    <w:p>
      <w:r>
        <w:t>Оспа</w:t>
        <w:br/>
        <w:t>Атамбайдан Жетпіс, Жетпістен Амантай. Елубайлан Оспан. Мүқыш.</w:t>
        <w:br/>
        <w:t>ан Сагоз, Сайдахмет, (</w:t>
        <w:br/>
        <w:t>Байболаттан Бәкім, Қайырбай, Дәрігәт, Балпак (бұлар бәйбішесі</w:t>
        <w:br/>
        <w:t>Ырысбикеден).</w:t>
        <w:br/>
        <w:t>Екінші әйелі Балақайдан Ақшал, Мәмбет (қажы), Қасқарау.</w:t>
        <w:br/>
        <w:t>Үшінші әйелі Мәкеннен Мүсабай, Иса.</w:t>
        <w:br/>
        <w:t>Тәртінші әйелі Наушадан Жансары, Жаман.</w:t>
        <w:br/>
        <w:t>Бәкімнен Ибак, Смағұл, Жәймолла. Ибактан Байжүма, Нүрмүқан.</w:t>
        <w:br/>
        <w:t>Смағұлдан Қасен, Әбу. Жаймолладан Құсайын.</w:t>
        <w:br/>
        <w:t>Қасеннен Заманбек, Кәленбек, Акитай. Заманбектен Қайрат.</w:t>
        <w:br/>
        <w:t>Қайраттан Ерболат, Жанар, Сымбат, Жеңіс.</w:t>
        <w:br/>
        <w:t>Дәрігөттен Қарамбай, Дауылбай, Боранбайдан Дубай, Дубек.</w:t>
        <w:br/>
        <w:t>Дауылбайдан Сиязбай, Аусағи.”</w:t>
        <w:br/>
        <w:t>Ақшалдан Мұқа, Ягуда, Нұрахмет, Қапия, Бақыш.</w:t>
        <w:br/>
        <w:t>Мұқадан Қадила, Қайша.</w:t>
        <w:br/>
        <w:t>Ягудадан Күләтай, Күлшекер, Нығметқан, Нығметжан, Алпыс.</w:t>
        <w:br/>
        <w:t>Мәмбеттен Нүрсейіт, Түсіп, Баян, Мүлік, Әділбек, Сүлеймен, қыздары:</w:t>
        <w:br/>
        <w:t>Нұрила, Қиық.</w:t>
        <w:br/>
        <w:t>Нүрсейіттен Ахметқали, Ахметқалидан Дәлел.</w:t>
        <w:br/>
        <w:t>Түсіптен Асылқан, Жамал, Жәми, Орал, Сияқажы.</w:t>
        <w:br/>
        <w:t>Асылқаннан Қалибек. Қалибектен Ахметолла, Нүролла, Қалима.</w:t>
        <w:br/>
        <w:t>Оралдан Мейрам, Батиха, Таңжарық.</w:t>
        <w:br/>
        <w:t>Сияқажыдан Нағима, Амантай, Жамбыл, Күлзира, Жүлдыз.</w:t>
        <w:br/>
        <w:t>Мүліктен Нүртаза, Жұмажан, Жаңылкан, Қаныша, Дариға.</w:t>
        <w:br/>
        <w:t>Нұртазадан Рахметолла. Рахметолладан Тоқтарбек, Тоқтарғазы,</w:t>
        <w:br/>
        <w:t>Қалиғазы, Бақыт.</w:t>
        <w:br/>
        <w:t>Жұмажаннан Ахметжан, Ақкәрім, Қайша. Күлғайша.</w:t>
        <w:br/>
        <w:t>Әділбектен Уазипа Мағрипа. Сүлейменнен Жүнісбек, Күлімхан.</w:t>
        <w:br/>
        <w:t>Мұсабайдан Тоғас. Тоқмырза. Токжігіт.</w:t>
        <w:br/>
        <w:t>Мұсабайдан Байқадаш. Токжігіттен Сқақ. Тоғастан Төлепберген, Қасен,</w:t>
        <w:br/>
        <w:t>Сапарғали, Құсайын, Әйтімбай.</w:t>
        <w:br/>
        <w:t>Жансарыдан Ақан, Мәди, Домалақ. Жаманнан Кете, Мазан, Бекбосын.</w:t>
        <w:br/>
        <w:t>Қасқараудан Аманғажы, Кәрімғажы, Шайзада, Күлжәміш. Айтқожадан</w:t>
        <w:br/>
        <w:t>Бекбау. Бекбаудан Байболды, Ботат, Әкіш.</w:t>
        <w:br/>
        <w:t>Байболдыдан Тұрғамбай, Түрғамбайдан Кеккөз, Көку.</w:t>
        <w:br/>
        <w:t>Ботаттан Мұқа, Ержан, Ыдырыш, Смағүл.</w:t>
      </w:r>
    </w:p>
    <w:p>
      <w:r>
        <w:t>Мұқадан Рамазан, Мазан, Айтыкеш, Қабақбай, Ахмет.</w:t>
        <w:br/>
        <w:t>Рамазаннан Әсия, Аманкелді, Аманбек, Әлібек, Света.</w:t>
        <w:br/>
        <w:t>Аманңгелдіден Қайрат, Гүлнар, Мейір.</w:t>
        <w:br/>
        <w:t>Аманбектен Айгүл, Күлшат, Мерей, Қанат.</w:t>
        <w:br/>
        <w:t>Әкіштен Қоқашбай, Сыдық. Қоқашбайдан Нұрмұханбет,</w:t>
        <w:br/>
        <w:t>Нұрмұуханбеттен Әсия. Тышқақайдан Жангөш, Көшен, Икамбай.</w:t>
        <w:br/>
        <w:t>Жангөштен Көкен. Көкеннен Мереке. Кәшеннен Ахмет.</w:t>
        <w:br/>
        <w:t>Ахметтен (әйелі Бикен) Мейрамбек, Ауданбек, Кенжебек, Дүйсенбек,</w:t>
        <w:br/>
        <w:t>Сания.</w:t>
        <w:br/>
        <w:t>209</w:t>
        <w:br/>
        <w:t>Кәдісін ұрпақтарында өнер әлкесінде өнеге болып жүргендер көп-ақ</w:t>
        <w:br/>
        <w:t>Сонын бірі марқұм Хасенов Болат бол</w:t>
        <w:br/>
        <w:t>Галай әлен-жырлары, әзіл-</w:t>
        <w:br/>
        <w:t>сықактары Республикалық баспасөздерде жарияланды. Сөзге шебер, ойға</w:t>
        <w:br/>
        <w:t>кемел біртуар азамат еді.</w:t>
        <w:br/>
        <w:t>Алыста жүрсе де асқақ ақындығымен танылған, казіргі айтыс өнерінің</w:t>
        <w:br/>
        <w:t>гүлі атанып жүрген Айнүр Тұрсынбаева да осы рудан шыққан Ақсуаттың</w:t>
        <w:br/>
        <w:t>түлегі.</w:t>
        <w:br/>
        <w:t>Өмір жолы “Аксуат - атамекенім” атты кітапта жазылған мәдениет</w:t>
        <w:br/>
        <w:t>саласына өз үлесін қосып келе жаткан өзіндік ән салу мәнерімен жұртшылық</w:t>
        <w:br/>
        <w:t>көнілінен шығыл келе жаткан. ән шыркаудан әсте жалықпайтын, (Өнерім де.</w:t>
        <w:br/>
        <w:t>әнім де - бәрі халқым, елім үшін” деп түратын елгезек қызымыз Бақыт</w:t>
        <w:br/>
        <w:t>Исаева мен оның әпкесі Семейдің Абай атындағы драма театрының әнші</w:t>
        <w:br/>
        <w:t>актрисасы, ,өнер" жұлдызы Шолпан Мүханбетова да осы Кәдісін ата елінің</w:t>
        <w:br/>
        <w:t>ұрпақтары.</w:t>
        <w:br/>
        <w:t>Кәдісін шезкіресі</w:t>
        <w:br/>
        <w:t>Кәдісіннен - Шақаман, Қозыбақ, Шыбынтай.</w:t>
        <w:br/>
        <w:t>Шақкаманнан - Шақантай, Төке.</w:t>
        <w:br/>
        <w:t>Шакантайдан - Тойғылы?, Тоқтасын, Исақан, Жүмакан, Мәзібай,</w:t>
        <w:br/>
        <w:t>Қасым?.</w:t>
        <w:br/>
        <w:t>Тоқтасыннан - Жүмабай?, Айтбай?, Қадыр?.</w:t>
        <w:br/>
        <w:t>Исақаннан - Сіләм.</w:t>
        <w:br/>
        <w:t>Жұмақаннан - Қожа?, Құрман?.</w:t>
        <w:br/>
        <w:t>Төкеден - Молдажан, Молдабай (1857-1926), Таласбай, Кәрібай.</w:t>
        <w:br/>
        <w:t>Молдажаннан - Озықан?.</w:t>
        <w:br/>
        <w:t>Молдабайдан - Қүсайын, Әлімғажы?, Мүсайіп?, Қырықбай?.</w:t>
        <w:br/>
        <w:t>Таласбайдан - Хасен, Қайса, Қаблолла?, Нұрша, Нүржәмила.</w:t>
      </w:r>
    </w:p>
    <w:p>
      <w:r>
        <w:t>Кәрібайдан - Мұхамбет, Мұқыш, Қапас. Әуеш?, Шайзада, (Шәйкен).</w:t>
        <w:br/>
        <w:t>Қозыбақтан - Әділбай, Нияз, Берлібек.</w:t>
        <w:br/>
        <w:t>Әділбайдан - Нүрман, Номан, Жұмат.</w:t>
        <w:br/>
        <w:t>Нұрманнан - Нұрғали?, Нүрғазы (балалары Қытайда).</w:t>
        <w:br/>
        <w:t>Номаннан - Әбзи?, Сағымбек?, Нәзіке, Шонай, Зейнеп?, Зекен,</w:t>
        <w:br/>
        <w:t>Зейнезайып.</w:t>
        <w:br/>
        <w:t>Жүматтан - Ақтай, Зейнетай, Рабиға, Зейтінғазы?.</w:t>
        <w:br/>
        <w:t>Нияздан - Бегежан?, Ахмет?, Дәлел?, Қонай, Жамал.</w:t>
        <w:br/>
        <w:t>Берлібектен - Мекежан, Шойынбай.</w:t>
        <w:br/>
        <w:t>Мекежаннан - Қонымжан, Әукен.</w:t>
        <w:br/>
        <w:t>Шойынбайдан - Шүйініш, Сембай.</w:t>
        <w:br/>
        <w:t>Шыбынтайдан - Тіленші, Оразәлі.</w:t>
        <w:br/>
        <w:t>Тіленшілен - Қайырғажы?, Қыдырғажы?, Мәлғажы?, Рахым.</w:t>
        <w:br/>
        <w:t>Рахымнан - Әмәнай, Сейсенбай (жастай өткен).</w:t>
        <w:br/>
        <w:t>Оразалыдан - Рахымғажы, Бәтиха, Тұрғайша, Қаныша, Зада.</w:t>
        <w:br/>
        <w:t>Рахымғажыдан - Ғазез, Серікқазы.</w:t>
        <w:br/>
        <w:t>Ескерту: Сұрак белгісі қойылған есімдер қайта жазылмайды. Себебі</w:t>
        <w:br/>
        <w:t>ұрпақтарының бар-жоғы белгісіз және өмірден өткен кейбір адамдар</w:t>
        <w:br/>
        <w:t>394</w:t>
        <w:br/>
        <w:t>ен келген</w:t>
        <w:br/>
        <w:t>ұрғаликызынын лемеушіліктерімен бірініні орын алған Қожа Ахм</w:t>
        <w:br/>
        <w:t>к</w:t>
        <w:br/>
        <w:t>Қо</w:t>
        <w:br/>
        <w:t>бытаен</w:t>
        <w:br/>
        <w:t>нен</w:t>
        <w:br/>
        <w:t>;</w:t>
        <w:br/>
        <w:t>тке калы</w:t>
        <w:br/>
        <w:t>шапан жабылып, одан кейінгі орындарды иеленген жас ақындар Қуаныш</w:t>
        <w:br/>
        <w:t>Шарманов пен Дәурен Сембаевтарға 10 мың теңгеден сыйақы берілді.</w:t>
        <w:br/>
        <w:t>Қожа Ахмет ақынның арнау өлеңі:</w:t>
        <w:br/>
        <w:t>Халықтың бабасына ас бергені,</w:t>
        <w:br/>
        <w:t>Аруакты ардақтауы, қастерлеуі.</w:t>
        <w:br/>
        <w:t>Қаншама киындықты көп көрсе де,</w:t>
        <w:br/>
        <w:t>Жеңе жүріп Тоқабай төске әрледі.</w:t>
      </w:r>
    </w:p>
    <w:p>
      <w:r>
        <w:t>Халықтын бакыты үшін бас тігіпті,</w:t>
        <w:br/>
        <w:t>Тәуекелмен Тоқабай тасты үгіпті.</w:t>
        <w:br/>
        <w:t>Күш салып бейбіт өмір орнатуға</w:t>
        <w:br/>
        <w:t>Асыпты оның жүзеге жақсы үміті.</w:t>
        <w:br/>
        <w:t>Тоқабайдан тараған кейінгі үрпақ,</w:t>
        <w:br/>
        <w:t>Ел мерейін еселеп арттырыпты.</w:t>
        <w:br/>
        <w:t>Ел дауын әділ шешіп Кегенбай би</w:t>
        <w:br/>
        <w:t>сі ауыз сөзбен бітім таптырыпты.</w:t>
        <w:br/>
        <w:t>Кәрібай жыр жүйрігі Жолымбеттің,</w:t>
        <w:br/>
        <w:t>Айтыста Әсетті жер қаптырыпты.</w:t>
        <w:br/>
        <w:t>Шығыпты Молдабайдай мықты балуан</w:t>
        <w:br/>
        <w:t>Ұстасқанын тымақтай лақтырыпты.</w:t>
        <w:br/>
        <w:t>Атасы талай-талай алыптардың,</w:t>
        <w:br/>
        <w:t>Тоқабай тектілігін танытқан мың.</w:t>
        <w:br/>
        <w:t>Бүгінгі биліктілер Кегенбайдай</w:t>
        <w:br/>
        <w:t>Биіктерге көтерсін халық бағын.</w:t>
        <w:br/>
        <w:t>Бар қазақ мейірімді мырза болсын,</w:t>
        <w:br/>
        <w:t>Ыр-біріне сыйымды түлға болсын.</w:t>
        <w:br/>
        <w:t>Ұлы дүбір ас берген ұрпақтары,</w:t>
        <w:br/>
        <w:t>Аруағы Тоқабайдың риза болсын.</w:t>
        <w:br/>
        <w:t>Тоқабайды дүниенің шар тарабы,</w:t>
        <w:br/>
        <w:t>Заманында санапты мәрт адамы.</w:t>
        <w:br/>
        <w:t>Қазақтай қайсар дана халқымыздың</w:t>
        <w:br/>
        <w:t>Арманын алыстарға арқалады.</w:t>
        <w:br/>
        <w:t>Тоқабай елі маған нағашылар,</w:t>
        <w:br/>
        <w:t>Берсе берер, қырық серкеш аласым бар.</w:t>
        <w:br/>
        <w:t>Арттырар ел бірлігін бақ дәулетін</w:t>
        <w:br/>
        <w:t>Ұлағатты ұрпақтар, жанашырлар</w:t>
        <w:br/>
        <w:t>Адамды сыйлау салтын сергектікпен,</w:t>
        <w:br/>
        <w:t>Бабанын ұрпақтары жалғастырар.</w:t>
        <w:br/>
        <w:t>Найманның тектілерін ұмытамыз ба?</w:t>
        <w:br/>
        <w:t>Парламент депутаты Нүртай мырза</w:t>
        <w:br/>
        <w:t>Тәлеуғазы ағамыз қалам тербеп,</w:t>
        <w:br/>
        <w:t>Тоқабайды жазғаны тарих бүл да.</w:t>
        <w:br/>
        <w:t>“Ақсуат Атамекенім” кітабында,</w:t>
        <w:br/>
        <w:t>Сөздерін санадағы мықтады да.</w:t>
        <w:br/>
        <w:t>24</w:t>
        <w:br/>
        <w:t>дары ірі-ірі қазақ жонғар соғыстары болыпты. Осы соғыстарлы</w:t>
        <w:br/>
        <w:t>бірсыпырасына Тоқабай батырдын қатынаскандығы ла күмәнсіз.</w:t>
        <w:br/>
        <w:t>Осы баба ұрпақтары Тельман Жәментикұлынын демеушілігімен</w:t>
        <w:br/>
        <w:t>ауланымызда 27 шілде 2006 жылы бабамызды еске алып, кең көлемде ас</w:t>
        <w:br/>
        <w:t>беріліп, күран қатым түсірілді</w:t>
        <w:br/>
        <w:t>Ас берерден бір күн бұрын келген Қазакстан Республикасы Парламенті</w:t>
        <w:br/>
        <w:t>мәжілісінің депутаты Тоқтархан Нұрахметов аудан жұртшылығымен</w:t>
        <w:br/>
        <w:t>кездесуде, өз сөзінде “Ықылым замандардан бері аруақ үшін ас беру - тірінің</w:t>
        <w:br/>
        <w:t>қасиетті парызы, мұсылмандық борышы. Ата-бабаның ерлігін дәріптеу,</w:t>
        <w:br/>
        <w:t>олардың өсиетіне адалдық танытудың, ауыз бірлікті нығайтып, ел рухын</w:t>
        <w:br/>
        <w:t>көтерудің игі нышаны деуге болады. Бүл өнірді қаһармандар мекені” дей</w:t>
        <w:br/>
        <w:t>келе, астың өте жоғары болып өтуіне тілектестік білдіре келе өзінің бүл асқа</w:t>
        <w:br/>
        <w:t>шаруа жағдайына байланысты қатынаса алмайтындығын айтып, бірак</w:t>
        <w:br/>
        <w:t>туыстары келіп қатынасатындығын хабардар етті.</w:t>
        <w:br/>
        <w:t>26 шілде күні елімізге жөне бүкіл әлемге танымал өнер шеберлері</w:t>
        <w:br/>
        <w:t>Бибігүл Төлегенова, Роза Рымбаева, жерлесіміз Майра Ильясова, танымал</w:t>
        <w:br/>
        <w:t>әншілер Жоламан Құжиманов, Мүрат Абуғазин, Тельман Нұртайұлы, Еркін</w:t>
        <w:br/>
        <w:t>Шүкіман, Толғанбай Сембаевтар келді. Сол күнгі екі концерттің де беташары</w:t>
        <w:br/>
        <w:t>маған жүктелгендіктен, жиналған жүртқа, асқа арнайы келген өнер</w:t>
      </w:r>
    </w:p>
    <w:p>
      <w:r>
        <w:t>адамдарына Тоқабай Жанболатүлынын өткен өмір жолдары мен ел аузында</w:t>
        <w:br/>
        <w:t>сақталған ерлік істері жайына тоқтала келіп, осы шараны өткізуге келген</w:t>
        <w:br/>
        <w:t>өнер адамдарына ауыл жұртшылығы атынан шынайы алғысымызды</w:t>
        <w:br/>
        <w:t>білдіргеннен кейін, Ақсуат мәдениет үйінде әнер сүйер қауым хас</w:t>
        <w:br/>
        <w:t>таланттарды сағынышпен, ыстық ықыласпен қарсы алды. Тас бұлақтың</w:t>
        <w:br/>
        <w:t>суындай мөлдір әуен қүлақ құрышын қандырған сайын, әншілер</w:t>
        <w:br/>
        <w:t>көрермендерінің қошеметіне бөленді. Өнерді шын кадірлейтін жұрт нағыз</w:t>
        <w:br/>
        <w:t>әннің жүрт көңілінен шығатынына көзі жетті. Өнерді, өнерліні бағалау,</w:t>
        <w:br/>
        <w:t>қолпаштау сол көпшіліктің қолында екенін еш естен шығаруға болмайды.</w:t>
        <w:br/>
        <w:t>Мен өз тарапымнан өнер майталмандарына “Ақсуат Атамекенім” атты</w:t>
        <w:br/>
        <w:t>кітабымды, Талдықорған қаласынан келген Көпен Әмірбектің әріптесі Кәрім</w:t>
        <w:br/>
        <w:t>Тұрлыхан “Еркек қалай күн көрер” деген кітабын өнер адамдары мен</w:t>
        <w:br/>
        <w:t>жиналған жұртшылыққа тарту еттік.</w:t>
        <w:br/>
        <w:t>Қимас сезім құшағындағы халықтың әншілерге леген махаббатын</w:t>
        <w:br/>
        <w:t>концертке катынасып отырған ақын Қожа Ахмет мынадай өлең жолдарымен</w:t>
        <w:br/>
        <w:t>өрнектепті:;</w:t>
        <w:br/>
        <w:t>Ерлерін елі әркез жоқтамай ма,</w:t>
        <w:br/>
        <w:t>Ас беру рәсімінде Тоқабайға.</w:t>
        <w:br/>
        <w:t>Жиналды өнерпаздар, мейман достар,</w:t>
        <w:br/>
        <w:t>Осындайдан шабытың от алмай ма?</w:t>
        <w:br/>
        <w:t>Тарбағатай, Ақсуат өңірінде,</w:t>
        <w:br/>
        <w:t>Зор концерттің кіріспе бөлімінде</w:t>
        <w:br/>
        <w:t>Сөз сөйлеп Тәлеуғазы ағайымыз,</w:t>
        <w:br/>
        <w:t>Сәуле септі көпшілік көңіліне.</w:t>
        <w:br/>
        <w:t>Әйгілі әншілерге кітаптарын</w:t>
        <w:br/>
        <w:t>Сыйға тартты сезілді кеңдігі де.</w:t>
        <w:br/>
        <w:t>211</w:t>
        <w:br/>
        <w:t>Халықтын дау</w:t>
        <w:br/>
        <w:t>Абылай ӨШ ка На.</w:t>
        <w:br/>
        <w:t>Найман. Арғын еліне.</w:t>
        <w:br/>
        <w:t>Абылай сөзі жарайды.</w:t>
        <w:br/>
        <w:t>Абылайды әділ би</w:t>
        <w:br/>
        <w:t>корген,</w:t>
        <w:br/>
        <w:t>Қазақтын ақын Абайы.</w:t>
        <w:br/>
        <w:t>Абылайдың алдынан</w:t>
        <w:br/>
        <w:t>Ел риза боп та</w:t>
        <w:br/>
        <w:t>деген. Руы ішінде Котебайдан Сәдібек, Сәлібектен Қараша. Қарашалан</w:t>
        <w:br/>
        <w:t>Абылай туады. Туыстарынын айтуынша Абылай (1841-1928) үзын бойлы,</w:t>
        <w:br/>
        <w:t>сіріңке қара, бетінде кезінде шешектен қалған орны бар көрінеді.</w:t>
        <w:br/>
        <w:t>Туыс,/ағайындас бауырлары “Шұбар аға”, Би аға деп атал кеткен екен.</w:t>
        <w:br/>
        <w:t>Бір ерекшелігі жазда дамбалшаң, аяғына кебіс-мәсі іліп жүретін, бір</w:t>
        <w:br/>
        <w:t>жаққа шықса, ескі тері шалбар киіп, ескі тонды жалаңаш етіне көйлек</w:t>
        <w:br/>
        <w:t>сыртынан кие салатын адам болыпты.</w:t>
        <w:br/>
        <w:t>Мінетін атының жүген, құйысқаны, айыл-тұрманы түгел жіппен күрдан</w:t>
        <w:br/>
        <w:t>жасалған желқом ер ерттейтін елі, леп еске алады.</w:t>
        <w:br/>
        <w:t>Қараша атасы қайтыс болғанла, балалары жастай қалады да. сн үлкені</w:t>
        <w:br/>
        <w:t>Абылай болыпты. Әке кеткеннен кейін түрмыс жағдайы сонша болмай, бір</w:t>
        <w:br/>
        <w:t>байда жалшылықта жүріпті.</w:t>
      </w:r>
    </w:p>
    <w:p>
      <w:r>
        <w:t>Бір күні Абылай калай қалай мал табамын дегеннің камын ойлап, ерте</w:t>
        <w:br/>
        <w:t>таңсәріден тұрып, атына мінсе. көрші ауылдың жиырма шакты снырып</w:t>
        <w:br/>
        <w:t>ұрылар айдап бара жатқанын көріп. соңына түседі.</w:t>
        <w:br/>
        <w:t>Ұрыларға жақындай бергенде. 3-4 атты алам кетіп бара жатқанын көріп</w:t>
        <w:br/>
        <w:t>калған ұрылар. ұрып таста деп соларға қарай шалқанда. Абылай да қоса</w:t>
        <w:br/>
        <w:t>шабады. Ұрылар Тіленші би екенін танып қайта ішапканда артында келе</w:t>
        <w:br/>
        <w:t>жатқан Абылай Тіленші бимен бетпе-бет келіп калады.</w:t>
        <w:br/>
        <w:t>Еріксіз ұрылар шекпенін киген Абылай: Ассалаумағалейкум., жігіттің</w:t>
        <w:br/>
        <w:t>алғашқы айыбы бетіне басылсын, - деп Тіленші биге сәлем беріпті. Әкең</w:t>
        <w:br/>
        <w:t>Қарашаның топырағы жасырылмай жатып мына істеп жүргенің не депті де,</w:t>
        <w:br/>
        <w:t>әңгімені одан әрі созбай Абылайды өзімен бірге ілестіріп әкетеші.</w:t>
        <w:br/>
        <w:t>Сұрастыра келсе, Тіленші бн нокерлерімен қайын жұртына қыдырып</w:t>
        <w:br/>
        <w:t>бара жатыр екен. Бірнеше күн қайын жұртында болған Тіленші би ағайындас</w:t>
        <w:br/>
        <w:t>бауыры Абылайды қасынан тастамай ертіп жүрелі.</w:t>
        <w:br/>
        <w:t>Тіленші би Абылайға қайын жұртының берген сәлемдемесін қкоржыныңа</w:t>
        <w:br/>
        <w:t>сала бер деп ескертіпті. Тіленші би бұл сапарлан қайтып үйіне келгеннен</w:t>
        <w:br/>
        <w:t>кейін, ауылдың ақсақалдары мен игі жақсылары биге сәлем беріп келіп,</w:t>
        <w:br/>
        <w:t>бірінен кейін бірі түстеніп кетіп жатады.</w:t>
        <w:br/>
        <w:t>Ел аяғы басылғаннан кейін қоржынды көтеріп Абылай босағасына</w:t>
        <w:br/>
        <w:t>қояды.</w:t>
        <w:br/>
        <w:t>Міне, аманатыңыз, дегенде Тіленші би: мен ешкімге аманат берген</w:t>
        <w:br/>
        <w:t>жоқпын, жеңешем мен бауырларына апарып бер, - дейді.</w:t>
        <w:br/>
        <w:t>Бидің айтуы бойынша қоржынды Абылай үйіндегі бәйбішесіне табыс</w:t>
        <w:br/>
        <w:t>етеді.</w:t>
        <w:br/>
        <w:t>Икамбайдан Сыдык. Жақыппек, Аққазы. Жақыпбектен Башай</w:t>
        <w:br/>
        <w:t>Аққазылан Кеңесбек, Амантай</w:t>
        <w:br/>
        <w:t>Өмірден Санжай, Санжайдан Қыңырбай, Бобек.</w:t>
        <w:br/>
        <w:t>Қыңырбайдан Көшелбай, Тәйкебай, Қорлыбай, Мәкібай, Жәкібай,</w:t>
        <w:br/>
        <w:t>Қорғанбай, Дүмшебай.</w:t>
        <w:br/>
        <w:t>Бөбектен Егеубай. Мәкібайдан Байсарт, Қорқыт, Түсіп.</w:t>
        <w:br/>
        <w:t>Тәукебайдан Баяш, Баялы, Сейдалы.</w:t>
        <w:br/>
        <w:t>Баяштан Қабдолла, Нүрғали, Қарамолда. Қабдолладан Жанұзақ.</w:t>
        <w:br/>
        <w:t>Түсіптен Тілеужан. Тілеужаннан Зейнолла, Бекен, Қайнолла, Гүлнәр,</w:t>
        <w:br/>
        <w:t>Нұролла, Сәбидолла.</w:t>
        <w:br/>
        <w:t>Бекеннен Берік, Талғат, Зекеннен Гүлнәр.</w:t>
        <w:br/>
        <w:t>Қорыктан Сүлеймен, Түсіп, Байшәріп, Сүлеймен Зекен.</w:t>
        <w:br/>
        <w:t>Тоқабай Жанболатұлы!</w:t>
        <w:br/>
        <w:t>Ел аузында сақталып, бүгінгі күнге дейін жеткен деректерге қарағанда</w:t>
        <w:br/>
        <w:t>жеті Жолымбеттің ең көп өскені Назар руы, “Қарғыба мен Базарым, қалың</w:t>
        <w:br/>
        <w:t>елім Назарым” деген сөздер Кәрібай ақын жырына арқау болса, Сапарғали</w:t>
        <w:br/>
        <w:t>ақын: Ішінде бес Байыстың Мұрын Кесек,</w:t>
      </w:r>
    </w:p>
    <w:p>
      <w:r>
        <w:t>Мұрынның Назарына жетпейді есеп” - деп айырықша атап көрсетеді.</w:t>
        <w:br/>
        <w:t>Сол Назардан Жанболат, одан Тоқабай үрпақтары тарайды.</w:t>
        <w:br/>
        <w:t>Халық ақыны Сапарғали Әлімбетов “Молдабай балуан” дастанында</w:t>
        <w:br/>
        <w:t>Тоқабай руының көптігін былайша сипаттайды:</w:t>
        <w:br/>
        <w:t>Тоқабай Жанболаттың өскен ұлы,</w:t>
        <w:br/>
        <w:t>Жайлауға ши бойынан кешкен күні.</w:t>
        <w:br/>
        <w:t>Қырық ауыл ауа көшсе жоқтамайтын,</w:t>
        <w:br/>
        <w:t>Көптігінің белгісі дескен мұны - десе, Қали Аманбалайүлының Нұрғали</w:t>
        <w:br/>
        <w:t>Түнғатаровпен айтысында:</w:t>
        <w:br/>
        <w:t>Әрине, сөзге құлақ салар едім,</w:t>
        <w:br/>
        <w:t>Қолыма ту тақтайды алар едім.</w:t>
        <w:br/>
        <w:t>Үстіңнен көп Тоқабай қаптап өтсе,</w:t>
        <w:br/>
        <w:t>Астында аяғымның қалар едің -- деуі Тоқабай елінің ел ішінде өскелең</w:t>
        <w:br/>
        <w:t>екендігін көрсетеді.</w:t>
        <w:br/>
        <w:t>Осы өскелең ауылдың атасы Тоқабай бабамыз хандық дәрежеге</w:t>
        <w:br/>
        <w:t>көтерілмесе-де, өзі өмір сүрген заманында жоңғарлармен болған жан алысып,</w:t>
        <w:br/>
        <w:t>жан беріскен айқастарда, ак найзаның үшымен, ақ білектің күшімен елін,</w:t>
        <w:br/>
        <w:t>жерін жаудан қорғап, жаужүрек батыр атанған. Кезінде ел бастаған көсем,</w:t>
        <w:br/>
        <w:t>соз бастаған шешен болыпты. Жазба деректерге жүгінсек, Тоқабай баба</w:t>
        <w:br/>
        <w:t>Сырдарияның қазіргі Арал ауданы Қаракүм, кейінгі Баршақұм аталған елді</w:t>
        <w:br/>
        <w:t>мекенінде дүниеге келген екен. “Ақтабан шұбырынды заманынан үш жыл</w:t>
        <w:br/>
        <w:t>бұрын, 1720 жылы 103 жасында дүние салыпты. Осы деректеме бойынша,</w:t>
        <w:br/>
        <w:t>шамамен 1617 жылы дүниеге келген лесек, ақиқаттан аттап кетпеспіз. Зираты</w:t>
        <w:br/>
        <w:t>толықтай сақталмапты. Бірақ сол ауданда Токабай атындағы ауыл кеңесі</w:t>
        <w:br/>
        <w:t>және шаруашылық бар көрінеді.</w:t>
        <w:br/>
        <w:t>Енді Тоқабай батыр қандай жорықтарға қатысты деген заңды сауал</w:t>
        <w:br/>
        <w:t>туындайды. Тарихқа жүгінсек, батыр бабамыз әмір сүрген кезінде 1635-1686</w:t>
        <w:br/>
        <w:t>210</w:t>
        <w:br/>
        <w:t>қайталанбайды. Себебі көпшілігі үрпақ сүйіп үлгермеген. Талайы соғыстан</w:t>
        <w:br/>
        <w:t>ган</w:t>
        <w:br/>
        <w:t>Аканғали, Серікқали, Айтқали, Бақытжамал, Бақытгүл.</w:t>
        <w:br/>
        <w:t>; ғалидан -- Ержан, Мәншүк, Маржан, Руслан, Роллан, Максат.</w:t>
        <w:br/>
        <w:t>Серіқалидан - Дидар, Жанерке.</w:t>
        <w:br/>
        <w:t>Айткалидан - Эльмира, Ләззат, Архат, Ерхат, Ғалия.</w:t>
        <w:br/>
        <w:t>Қүсайыннан - Жұмайбек, Ағыбай, Зейнеғабыл, Нүкеш?, Сейіт?.</w:t>
        <w:br/>
        <w:t>Жұмайбектен - Ғалия.</w:t>
        <w:br/>
        <w:t>Ағыбайдан - Жүрсін, Зарлық.</w:t>
        <w:br/>
        <w:t>Хасеннен - Болат, Болаттан - Зәмзәгүл, Ардак, Жарқын.</w:t>
        <w:br/>
        <w:t>Қайсадан - Болаткали, Серікбек?, Мақсүтбек, Зайра.</w:t>
        <w:br/>
        <w:t>Болатқалидан - Мерей, Жадыра, Лалагүл, Лаура, Нәзира, Рыскүл.</w:t>
        <w:br/>
        <w:t>Мақсүтбектен -- Жасүлан, Мейір, Надира, Қайрат.”</w:t>
        <w:br/>
        <w:t>Мұхамбеттен - Асқар, Қайныш.</w:t>
        <w:br/>
        <w:t>Асқардан - Айман, Түрсынбек, Дәулет, Шолпан, Бақытгүл.</w:t>
        <w:br/>
        <w:t>Мұқыштан - Болат, Сәкен, Баған (Болатқазы), Замира, Майра, Қайныш.</w:t>
      </w:r>
    </w:p>
    <w:p>
      <w:r>
        <w:t>Болаттан - Гүлмира, Сымбат, Жанат, Лаззат, Саят.</w:t>
        <w:br/>
        <w:t>Сәкеннен - Гүлнат, Зинат, Гүлназ, Айнұр, Саябек.</w:t>
        <w:br/>
        <w:t>Бағаннан - Айжан, Айбек.</w:t>
        <w:br/>
        <w:t>Шәйкеннен (Шайзала) - Бакыт, Айман, Жұлдыз, Шолпан, Қанат, Гүлім,</w:t>
        <w:br/>
        <w:t>Айым.</w:t>
        <w:br/>
        <w:t>Нәзікеден - Майсара, Дауылбек.</w:t>
        <w:br/>
        <w:t>Дауылбектен - Арлақ, Сандуғаш, Біржан, Қарлығаш, Ғалия, Нүржан,</w:t>
        <w:br/>
        <w:t>Салтанат, Әлінүр, Мүратбек.</w:t>
        <w:br/>
        <w:t>Ақтайдан - Камал, Камаш.</w:t>
        <w:br/>
        <w:t>Зейнетайдан - Нияз?, Балқия, Мұрат, Серік, Бақыт;</w:t>
        <w:br/>
        <w:t>Мұраттан - Бахтияр, Жанар.</w:t>
        <w:br/>
        <w:t>Серіктен - Айнұр, Ернар, Бақытжан, Қайыржан.</w:t>
        <w:br/>
        <w:t>Сембайдан - Қапатай, Ермек, Еркін апай.</w:t>
        <w:br/>
        <w:t>Қапатайдан - Арайлым, Әсембек, Әсет, Сағыныш.</w:t>
        <w:br/>
        <w:t>Әменайдан - Әлия, Сания.</w:t>
        <w:br/>
        <w:t>Ғазезден -- Серғазы, Анар, Шынар, Жазира.</w:t>
        <w:br/>
        <w:t>Серікқазыдан - Мәлдір.</w:t>
        <w:br/>
        <w:t>Шежіре Серік Жұматұлының жазба нұсқасы бойынша түсірілді.</w:t>
        <w:br/>
        <w:t>Атаннынң Дәлжан деген әйелінен Көтебай, Қожакелді, Кәрген, Қалыбай.</w:t>
        <w:br/>
        <w:t>Ақбарша деген келесі әйелінен Есен, Бесен, Қаржау, Нүржау, Боқат,</w:t>
        <w:br/>
        <w:t>Шоқат, Қартабай туады.</w:t>
        <w:br/>
        <w:t>Көтебай елі.</w:t>
        <w:br/>
        <w:t>Осы рудан халық биі Абылай шыққан. Ол туралы ел арасында мынадай</w:t>
        <w:br/>
        <w:t>өлең жолдары бар:</w:t>
        <w:br/>
        <w:t>м</w:t>
        <w:br/>
        <w:t>ре)</w:t>
        <w:br/>
        <w:t>үз</w:t>
        <w:br/>
        <w:t>әншімеғе Файланысты 1</w:t>
        <w:br/>
        <w:t>тұрғысында алып карасак:</w:t>
        <w:br/>
        <w:t>ақтың тегіндегі қалыптаскін салп-лестүр</w:t>
        <w:br/>
        <w:t>Біріншіден, төркінінен жүкті болып келіпті дегенді былай қойғанд</w:t>
        <w:br/>
        <w:t>балалығымен келмеген қызды атқа теріс мінгізіп кайтаратын салт, ол кезд</w:t>
        <w:br/>
        <w:t>мықты орныққан қағида екені ешбір шүбәсіз акикат.</w:t>
        <w:br/>
        <w:t>Екіншіден. күйеуді қайын жүртының шақыруымен танысуға үрын</w:t>
        <w:br/>
        <w:t>барғанның өзінде калындығымен бірге жатпайтыны жалпыға мәлім.</w:t>
        <w:br/>
        <w:t>Қазақтың “қызға қырық жерден тыйым” деген мақалы да осының айғағы.</w:t>
        <w:br/>
        <w:t>Сондыктан да болар казак түлымдысын түнық қалпында күтты орнына</w:t>
        <w:br/>
        <w:t>қондырып отырған.</w:t>
      </w:r>
    </w:p>
    <w:p>
      <w:r>
        <w:t>Үшіншіден, тіпті солай-ақ болсын делік, сонда шайқаста мерт болған</w:t>
        <w:br/>
        <w:t>азаматының жетісін, қырқын, жылдығын беріп үйді түлдамай жатып.</w:t>
        <w:br/>
        <w:t>қалыңдық туралы күдаларға сөз салуы мүмкін бе? Әрине, жоқ. Тек</w:t>
        <w:br/>
        <w:t>жылдығынан кейін барып қалыңмал, қалыңдық туралы сөз қозғалуы әбден</w:t>
        <w:br/>
        <w:t>мүмкін. Соның өзінде де шешім қалыңдық жағында болады.</w:t>
        <w:br/>
        <w:t>Тіпті калындық табалдырық аттамай жатып жүкті болыпты дегенде</w:t>
        <w:br/>
        <w:t>баланың туу мерзімі 12-13 айға созылыпты деу кисынға келе ме? Әрине.</w:t>
        <w:br/>
        <w:t>келмейді. Егер бала туып келген жағдайда, шежірелерде еріп келген бала</w:t>
        <w:br/>
        <w:t>болып есентелінер еді. Менде бар оннан астам шежіре нүскасында ондай</w:t>
        <w:br/>
        <w:t>әңгіме жазылмаған. Осы окиғаға байланысты карастырып шыққанымда, еш</w:t>
        <w:br/>
        <w:t>жерден кездестіре алмадым.</w:t>
        <w:br/>
        <w:t>Төртінші, Жомарт балаларының дүниеге келу реті шежірелерде</w:t>
        <w:br/>
        <w:t>Кегенбай. Бәйел, Қоқан, Мақпал деп аталып көрсетіліп түр емес Пе. Сонда</w:t>
        <w:br/>
        <w:t>Кегенбай мен Бәйелден Қоқан кейін туған болып шығады. Алдыңғы</w:t>
        <w:br/>
        <w:t>агаларынан інісі бұрын туыпты дегенді калай түсінуге болады.</w:t>
        <w:br/>
        <w:t>Енді біреулер сол кез шалдардан естіп едік деп у</w:t>
        <w:br/>
        <w:t>Сол айтқан шалдарының ішінен Атымтаймен табақтас болған шалды іздеп</w:t>
        <w:br/>
        <w:t>таба алмайсыз. Өйткені ол баба осыдан 2,5-3 ғасыр бүрын өмір сүрген адам.</w:t>
        <w:br/>
        <w:t>Кейінгі ұрпақ әр түрлі шежірелерді зерттер. зерделер. “Дауасыз кәрілік,</w:t>
        <w:br/>
        <w:t>арзан- өтірік, қымбат - шындық” дегендей салыстырып барып бір дұрысына</w:t>
        <w:br/>
        <w:t>тоқталар деген ойдамын.</w:t>
        <w:br/>
        <w:t>Атан да жоңғар шапқыншылығының жуан ортасында болған батыр адам</w:t>
        <w:br/>
        <w:t>болыпты. Шежіре нұсқаларына сүйенсек, Атанның тұңғышы ноқта ағасы</w:t>
        <w:br/>
        <w:t>болып келетін Кәдісін Атанның калмақ әйелінен туылыпты. Бір ерекшелігі</w:t>
        <w:br/>
        <w:t>осы Кәдісін ер жеткен соң, қалмактан шабындыдан күтушісімен қолға түскен</w:t>
        <w:br/>
        <w:t>қалмақ қызын алып беріп үйлендіріпті деген сөз бар. Қалмақ деген сөз содан</w:t>
        <w:br/>
        <w:t>қалса керек. Бүл ауылдан атақты Молдабай балуан шыкты</w:t>
        <w:br/>
        <w:t>1е</w:t>
        <w:br/>
        <w:t>219</w:t>
        <w:br/>
        <w:t>Бабаларлын даналық данғыл жолын</w:t>
        <w:br/>
        <w:t>Жаңғырту міндетіміз жарқын ізгі.</w:t>
        <w:br/>
        <w:t>Осындай ой-мақсаттың аясында</w:t>
        <w:br/>
        <w:t>Ерлерін елі еске алмасын ба?!</w:t>
        <w:br/>
        <w:t>Шашкан жоқ атак үшін ақшаларын,</w:t>
        <w:br/>
        <w:t>Ас бергендер Тоқабай бабасына.</w:t>
        <w:br/>
        <w:t>Әртүрлі әсер беріп ас тарқады</w:t>
        <w:br/>
        <w:t>Молаяр аспен елдің дастарханы</w:t>
        <w:br/>
        <w:t>Ас беру - ата дәстүр қабыл болсын,</w:t>
        <w:br/>
        <w:t>Жаратқанның нұры жауып аспандағы.</w:t>
        <w:br/>
        <w:t>Ата-бабаны қастерлеу халқымыздың өзіндік этнография ерекшелігі</w:t>
        <w:br/>
        <w:t>бүгінгі, ертеңгі ұрпағымызға ой саларлықтай үлгі-өнеге. “Көп түкірсе - көл”</w:t>
        <w:br/>
        <w:t>деген емес пе, Әұл науқанға да Тоқабай ұрпақтары мүмкіндіктерінше ат</w:t>
        <w:br/>
        <w:t>салысыпты. Шағын Кегенбай мен Бәйел шаңырақтарынан Күләш Сейіткызы</w:t>
        <w:br/>
        <w:t>150 мың теңгені той мәзіріне жұмсауға берсе, Екпін ауылының ақсақалдар</w:t>
        <w:br/>
        <w:t>алкасы кеңесінің төрағасы Ахметкалиев Жамбыл ас басталардан бір күн</w:t>
        <w:br/>
        <w:t>бүрын бір ту жылқыны ата рухына бағыштап, бірінші болып құран оқытып,</w:t>
      </w:r>
    </w:p>
    <w:p>
      <w:r>
        <w:t>ас мәзіріне арнап шалғызды. Осы науқанды үйымдастыруда Ахметқалиев</w:t>
        <w:br/>
        <w:t>Жамбыл мен Мүтәлипов Кәукенкін сіңірген енбектері мен істеген істерін</w:t>
        <w:br/>
        <w:t>ерекше атап өткен жән.</w:t>
        <w:br/>
        <w:t>Сандай-ақ, Семей қаласынан келген Тоқабай ұрпағы Шегедеков Ерлан</w:t>
        <w:br/>
        <w:t>музыкалық орталық әкелсе, қор жинау есебіне ашылған сандыққа Семейден</w:t>
        <w:br/>
        <w:t>келген Мәзібаев Бақытбек 30 мың теңге акша тастады. Осындай алақаны</w:t>
        <w:br/>
        <w:t>ашық азаматтардың салым ақшалары сандықты кемеріне келтіре толтырды.</w:t>
        <w:br/>
        <w:t>Міне осылай келушілердің ықылас пейілінің түсуі баба рухына деген</w:t>
        <w:br/>
        <w:t>жүректің терең түкпірінде жатқан ризашылық сезім екенін айта келе, бір</w:t>
        <w:br/>
        <w:t>кезде ел намысын қорғаған батыр бабасына ұрпақтарының, жиналған</w:t>
        <w:br/>
        <w:t>халқының жүрегінің терең түкпірінде жаткан махаббаты ғой бүл.</w:t>
        <w:br/>
        <w:t>Осындайда ұлы Абайдың:</w:t>
        <w:br/>
        <w:t>“Сүйер ұлың болса сен сүй,</w:t>
        <w:br/>
        <w:t>Сүйсінерге жарар ол” - деген ғибратты сөзі ойымызға оралады.</w:t>
        <w:br/>
        <w:t>Тоқабайдан: Атан, Атымтай, Жомарт тарайды.</w:t>
        <w:br/>
        <w:t>Токабай бабамыз туралы ел аузында мынадай бір аңыз әңгіме бар.</w:t>
        <w:br/>
        <w:t>Ойыққа түскен түйені шығарып,</w:t>
        <w:br/>
        <w:t>Ерен күшіңмен танылдын, баба - деген.</w:t>
        <w:br/>
        <w:t>Түңғыш баласының атының Атан болып аталуы осыдан еді деп</w:t>
        <w:br/>
        <w:t>отыратын шежіреші қариялар.</w:t>
        <w:br/>
        <w:t>Атымтай тарихы</w:t>
        <w:br/>
        <w:t>Атымтай жоңғарлармен соғыста қаза табады да, айттырған қалыңдығын</w:t>
        <w:br/>
        <w:t>Алла келін болып түсуге жазбай төркінінде калады. Бар болғаны құда болу</w:t>
        <w:br/>
        <w:t>келісіміне барғанда қалған ғой. Кейбір кейінгі қолтума шежірешілер</w:t>
        <w:br/>
        <w:t>Атымтайдан тарайтын деген шежіре нұсқаларын жазып жүр. Әрине</w:t>
        <w:br/>
        <w:t>Тоқабайдан тарайтын бабаларымыздың қайсысы болмасын ұрпақты</w:t>
        <w:br/>
        <w:t>болғанына қуанбаса қолдамаймыз деп айтуға келмейді. Дей келе осы</w:t>
        <w:br/>
        <w:t>218</w:t>
        <w:br/>
        <w:t>Қашанда аталарға борыштымын;,</w:t>
        <w:br/>
        <w:t>Ерлерін еске алуда елім міне.</w:t>
        <w:br/>
        <w:t>Әнеріміз өркендеп байқалған шын,</w:t>
        <w:br/>
        <w:t>Шабыттансам шалқудан тайсалмаспын.</w:t>
        <w:br/>
        <w:t>Екі елдің достық туы жығылмасын,</w:t>
        <w:br/>
        <w:t>Тыныштықтың қаймағы шайқалмасын.</w:t>
        <w:br/>
        <w:t>Жан ата, тойың бүгін думандасын,</w:t>
        <w:br/>
        <w:t>Дауысы әншілердің шығандасын.</w:t>
        <w:br/>
        <w:t>Арнайық құран-қатым ақ ниетпен,</w:t>
        <w:br/>
        <w:t>Аруағы бабамыздың бір аунасын. 27.07.2005 жыл</w:t>
        <w:br/>
        <w:t>Асқа деп Семей, Өскемен, Алматы, Қарағанды, Қытайдың Шәуешек</w:t>
        <w:br/>
        <w:t>қалаларынан келген бабаның үрім-бүтақтары мен туған-туысқандары,</w:t>
        <w:br/>
        <w:t>ауылдастарының арнайы даярлықпен келгендеріне ас өткізу кезінде көзіміз</w:t>
        <w:br/>
        <w:t>жеткендей болды.</w:t>
      </w:r>
    </w:p>
    <w:p>
      <w:r>
        <w:t>Сонымен замана зауалымен тарыдай шашылып кеткен ағайынның</w:t>
        <w:br/>
        <w:t>көптен күткен сағынышты кездесу сәті сағат 11.00 де басталды.</w:t>
        <w:br/>
        <w:t>Ашылу салтанатын аудан әкімі Дүйсенбек Көшербаев кіріспе сөзбен</w:t>
        <w:br/>
        <w:t>ашып, Тоқабай Жанболатүлының әткен өмір жолдары мен ерен ерлік істері</w:t>
        <w:br/>
        <w:t>жайына тоқтала келіп, алыс-жақын ағайынның басын қосып, бабе рухына</w:t>
        <w:br/>
        <w:t>бағыштап ас беруді ұйымдастырып отырған баба ұрпақтарына, оған басшы</w:t>
        <w:br/>
        <w:t>бола білген Алматылық кәсіпкер Тольман Жәментикүлына ерекше алғысын</w:t>
        <w:br/>
        <w:t>білдіре келіп, өтіп жаткан шаранын танымдық-тәрбиелік мәнін ашып</w:t>
        <w:br/>
        <w:t>көрсетті. Сондай-ақ. келесі сөз кезегін алғандар Қазақстан Республикасы</w:t>
        <w:br/>
        <w:t>Парламент мәжілісінің депутаты Нұртай Сабильянов, Қытайдың Шәуешек</w:t>
        <w:br/>
        <w:t>қаласынан келген Дүйсенбай ақсақал мен Жақан апай, Көкпекті ауданынан</w:t>
        <w:br/>
        <w:t>келген Мұрат Керимбаев, қазақстандық өнер жұлдыздары Бибігүл</w:t>
        <w:br/>
        <w:t>Төлегенова, Роза Рымбасва, Майра Ильясова, Тоқабай руынан бірнеше</w:t>
        <w:br/>
        <w:t>азаматтар сөз сөйлеп, аска жиналған копшілік қауымға игі тілектерін</w:t>
        <w:br/>
        <w:t>білдіріп, лебіздері арқылы баба рухын аспандатты.</w:t>
        <w:br/>
        <w:t>Ақсуат ауылдық мешітінің бас имамы Қайрат Сағымбаев құран-қатым</w:t>
        <w:br/>
        <w:t>оқып, ел жүрт кең дастарханнан дәм татты. Артынан республиканың</w:t>
        <w:br/>
        <w:t>танымал өнер шеберлері екінші күні де Бибігүл Төлегенова, Роза Рымбаева,</w:t>
        <w:br/>
        <w:t>жерлесіміз Майра Ильясова ауылды әнмен тербеп, басқа да ойын-сауык</w:t>
        <w:br/>
        <w:t>шаралары ұйымдастырылды.</w:t>
        <w:br/>
        <w:t>Асқа жиналған жұртшылыққа Ақсуат мәдениет үйінің жетекшісі белгілі</w:t>
        <w:br/>
        <w:t>айтыскер ақын Серік Зейнетайұлы Жұматов аска келген ақындардың арнау</w:t>
        <w:br/>
        <w:t>оқуын үйымдастырды. Талдықорғаннан келген журналистер одағының</w:t>
        <w:br/>
        <w:t>мүшесі, бүкілодақтық халық шығармашылығы байқауының лауреаты.</w:t>
        <w:br/>
        <w:t>сықақшы Тұрлыкан Кәрімұлы, Талдықорған қаласының бас дәрігері</w:t>
        <w:br/>
        <w:t>Күзенбай Қалқабайүлы, Өскемен қаласынан келген Шығыс Қазақстан</w:t>
        <w:br/>
        <w:t>облыстық фармоцептикалық бақылау басқармасының бастығы Төлеубек</w:t>
        <w:br/>
        <w:t>Қабытаев, мемлекеттік зейнетакы толеу орталығының Шығыс Қазақстан</w:t>
        <w:br/>
        <w:t>облыстық филиалының директоры Ғайникамал Нұрғалиқызынынң жол ашар</w:t>
        <w:br/>
        <w:t>тілектерін айтып болысымен Серік ақын жыр мүшайрасын бастап та кетті.</w:t>
        <w:br/>
        <w:t>Жыр додасы қорытындылана келе Талдықорғаннан келген Кәрім</w:t>
        <w:br/>
        <w:t>213</w:t>
        <w:br/>
        <w:t>“Ақсуат Атамекенім” атты кітапта “Бар шы Байға “деп алынса.</w:t>
        <w:br/>
        <w:t>ақын толғауын “Ақсуаттың Байғабылны” деп алдым,</w:t>
        <w:br/>
        <w:t>1919-шы жылда туған</w:t>
        <w:br/>
        <w:t>Жастайынан еңбекке белді буған.</w:t>
        <w:br/>
        <w:t>Толғанда жиырмаға жігіт болып</w:t>
        <w:br/>
        <w:t>Сұранып армияға өзі барған.</w:t>
        <w:br/>
        <w:t>Гракицаны корғауда Забайкалда</w:t>
        <w:br/>
        <w:t>Екі жыл граница да сержант болған.</w:t>
        <w:br/>
        <w:t>Жүргенде границада сержант болып,</w:t>
        <w:br/>
        <w:t>41-дің жылында қанды жорық</w:t>
        <w:br/>
        <w:t>ленинград фронтына жүріп кеткен,</w:t>
        <w:br/>
        <w:t>Пулеметін меңгеріп алған толық</w:t>
        <w:br/>
        <w:t>1942-інші шілде айы,</w:t>
        <w:br/>
        <w:t>каптаған қалың неміс толған маңы.</w:t>
        <w:br/>
        <w:t>Екі офицер 25 солдатымен,</w:t>
        <w:br/>
        <w:t>Байғабыл пулетпен атып алды.</w:t>
        <w:br/>
        <w:t>Осындай несітерге боран салған,</w:t>
        <w:br/>
        <w:t>Грамота силықпен медал алған.</w:t>
        <w:br/>
        <w:t>Байғабыл өзі мерген, өзі Балуан,</w:t>
        <w:br/>
        <w:t>Корсеткен ерліктерін алуан - алуан</w:t>
        <w:br/>
        <w:t>Енгезердей немістің офицерін,</w:t>
        <w:br/>
        <w:t>Ұстап алып полкке алып барған.</w:t>
        <w:br/>
        <w:t>Немістің найзағайдай октарынан</w:t>
      </w:r>
    </w:p>
    <w:p>
      <w:r>
        <w:t>Жараланып озі тек аман қалған.</w:t>
        <w:br/>
        <w:t>4-ай жатып ауруханадан шықты аман,</w:t>
        <w:br/>
        <w:t>Қанды соғыс немістер түрі жаман</w:t>
        <w:br/>
        <w:t>43-ші жылында тамыз айы</w:t>
        <w:br/>
        <w:t>Неміс қашты жеңіліп елге таман.</w:t>
        <w:br/>
        <w:t>Көбі олген жете алмай жерлеріне,</w:t>
        <w:br/>
        <w:t>Туып өскен жасынан елдеріне</w:t>
        <w:br/>
        <w:t>Гитлер «Капут» болды деп шулап шегініп,</w:t>
        <w:br/>
        <w:t>Кәмусіз қалды Совет белдерінде</w:t>
        <w:br/>
        <w:t>Днепрді қорғаған жанын салып,</w:t>
        <w:br/>
        <w:t>Пулеметін құшақтап қолына алып</w:t>
        <w:br/>
        <w:t>Туған елін қорғаған ерлігі үшін</w:t>
        <w:br/>
        <w:t>Қызыл жүлдыз орденін алды тағып</w:t>
        <w:br/>
        <w:t>Бәкең барған Кенсберг қаласына,</w:t>
        <w:br/>
        <w:t>Польшаның қанды соғыс даласына</w:t>
        <w:br/>
        <w:t>Әкелген жеті немісті ұстап алып</w:t>
        <w:br/>
        <w:t>Барлауға барған сәттің арасында</w:t>
        <w:br/>
        <w:t>Кеудеге Данқ орденін тағы тақты</w:t>
        <w:br/>
        <w:t>Болмайды Бәкеңменен таласуға</w:t>
        <w:br/>
        <w:t>Осындай Ақсуаттың ардагері,</w:t>
        <w:br/>
        <w:t>Қан майдан қаһарланып жүрген жері</w:t>
        <w:br/>
        <w:t>Маңдайын сипап койып айтты маған.</w:t>
        <w:br/>
        <w:t>236</w:t>
        <w:br/>
        <w:t>Осындай ағаннын көп көрі ендері</w:t>
        <w:br/>
        <w:t>Николай, Яша, Пушкин жолдастарым.</w:t>
        <w:br/>
        <w:t>От кешкен Отан үшін кандастарым</w:t>
        <w:br/>
        <w:t>Польшаның Данук атты қаласында</w:t>
        <w:br/>
        <w:t>Керемет бір ерлікті мен бастадым.</w:t>
        <w:br/>
        <w:t>Үш жүз неміс полвалда жасырынған,</w:t>
        <w:br/>
        <w:t>Біз сездік жатқан оның тасырынан</w:t>
        <w:br/>
        <w:t>Үш жігіт пулеметпен коршал алып,</w:t>
        <w:br/>
        <w:t>Жерінен айдап шықтық жасырынған.</w:t>
        <w:br/>
        <w:t>Үш жүзін ротаға келдік айдап,</w:t>
        <w:br/>
        <w:t>Немісті сүмірейген жіпсіз байлап</w:t>
        <w:br/>
        <w:t>Николай, Яша, Пушкин, Байғабыл деп,</w:t>
        <w:br/>
        <w:t>Жіберді тұрған полк ол ұралап.</w:t>
        <w:br/>
        <w:t>Үшеуімізге Қыыл жүлдыз орденін берді тағып,</w:t>
        <w:br/>
        <w:t>Грамота медалдар қоса алып.</w:t>
        <w:br/>
        <w:t>Польша жерін қорғаған ерлік үшін</w:t>
        <w:br/>
        <w:t>сындай солдат болдық абырой алып.</w:t>
        <w:br/>
        <w:t>Деп Бәкен ерліктерін айтты ашып,</w:t>
      </w:r>
    </w:p>
    <w:p>
      <w:r>
        <w:t>Қашты деп талай неміс қара басып</w:t>
        <w:br/>
        <w:t>Мұны естіп қиял қозған менде кеттім,</w:t>
        <w:br/>
        <w:t>Жазуға ерлік істі араласып</w:t>
        <w:br/>
        <w:t>45 жыл кантардын сегізінде</w:t>
        <w:br/>
        <w:t>Польша жерін тазарттық негізінде</w:t>
        <w:br/>
        <w:t>Германия жеріне басып кірдік,</w:t>
        <w:br/>
        <w:t>Атакты «Фра» деген тенізіне</w:t>
        <w:br/>
        <w:t>Немісті сол куғаннан жүре жыктык,</w:t>
        <w:br/>
        <w:t>Соғыстың нелер ауыр сырын ұқтық</w:t>
        <w:br/>
        <w:t>Советтің қаһарман Армиясы</w:t>
        <w:br/>
        <w:t>Немістерді Берлинге әкеп бірақ тықтык.</w:t>
        <w:br/>
        <w:t>Замантай саған шындық сырымды айттым,</w:t>
        <w:br/>
        <w:t>Соғыстың бес жыл бойы дәмін таттым.</w:t>
        <w:br/>
        <w:t>Бес рет жараланып өлмей қалып,</w:t>
        <w:br/>
        <w:t>Жылында қырық алтыншы елге қайттым.</w:t>
        <w:br/>
        <w:t>Жетпістен ассадағы Бәкең тарлан,</w:t>
        <w:br/>
        <w:t>Барма екен кеудесінде шіркін арман.</w:t>
        <w:br/>
        <w:t>Ұл ұяға қыз қияға қонып отыр</w:t>
        <w:br/>
        <w:t>Шығады жақсылық сөз әлі алдан,- деп жырлапты.</w:t>
        <w:br/>
        <w:t>Өмірде армансыз адам болмайды ғой, бірақ Бәкеннін артында</w:t>
        <w:br/>
        <w:t>отбасының жүрегі шанрактын тірегі болып ақиреттік жолдасы Асыл қалды.</w:t>
        <w:br/>
        <w:t>Ермек сияқты үлмен Ләйлә, Нәйлә сиякты шаңырақ көтерген жанұялардың</w:t>
        <w:br/>
        <w:t>ақылшысы болып немере қызығын көріп батырдың ұрпағын жалғастырып</w:t>
        <w:br/>
        <w:t>отырған ұлағатты ана.</w:t>
        <w:br/>
        <w:t>ә</w:t>
        <w:br/>
        <w:t>%</w:t>
        <w:br/>
        <w:t>-4</w:t>
        <w:br/>
        <w:t>немере, 30 шәбере сүйіп, 80 жасқа қараған шағында 1998 жылы дүниеден</w:t>
        <w:br/>
        <w:t>озды.</w:t>
        <w:br/>
        <w:t>Тоқтар Нұрекенов - ғылым докторы</w:t>
        <w:br/>
        <w:t>Қазақстан Республикасы</w:t>
        <w:br/>
        <w:t>Ұлттық Ғылым академиясының</w:t>
        <w:br/>
        <w:t>теориялық және қолданбалы</w:t>
        <w:br/>
        <w:t>ма-тематика институтында</w:t>
        <w:br/>
        <w:t>ширек ғасырдан астам уақыт</w:t>
        <w:br/>
        <w:t>ғылым жөнінде жемісті енбек</w:t>
        <w:br/>
        <w:t>етіп жүрген Тоқтар</w:t>
        <w:br/>
        <w:t>Кемелбайүлы Нүрекенов. Көп</w:t>
      </w:r>
    </w:p>
    <w:p>
      <w:r>
        <w:t>жылғы ғылы-ми-зерттеу</w:t>
        <w:br/>
        <w:t>жұмысын корытын-дылап</w:t>
        <w:br/>
        <w:t>докторлық диссертация</w:t>
        <w:br/>
        <w:t>қорғады. Физика-математика</w:t>
        <w:br/>
        <w:t>ғылымының доқторы атағын</w:t>
        <w:br/>
        <w:t>алды.</w:t>
        <w:br/>
        <w:t>Қазіргі кезде математика ғылымында сызықты емес, интегро-</w:t>
        <w:br/>
        <w:t>дифференциалдық теңдеулер теориясы даму үстінде. Бұл теңдеулер</w:t>
        <w:br/>
        <w:t>ғылымда, техникада, физикада жиі кездеседі. Олардың шешулерін табу</w:t>
        <w:br/>
        <w:t>қазіргі кезде кезек күттірмейтін мәселе. Т.Нұрекеновтың диссертациялық</w:t>
        <w:br/>
        <w:t>жұмысы осы мәселелерді зерттеуге арналған. Жұмыстың тақырыбы - «Типі</w:t>
        <w:br/>
        <w:t>Уррысондык интеграл операторларының қасиеттері және оларды сызықты</w:t>
        <w:br/>
        <w:t>емес интегро-дифференциалдық теңдеулер шешімдігінде колдану».</w:t>
        <w:br/>
        <w:t>Жұмыстың ғылыми оппоненттері физика-математика ғылымының докторы,</w:t>
        <w:br/>
        <w:t>Өзбекстан. ҒА корреспондент-мүшесі Ш.А.Әлімов, физика-математика</w:t>
        <w:br/>
        <w:t>ғылымынын докторы П.П.Забрейко (Минск каласы), физика-математика</w:t>
        <w:br/>
        <w:t>ғылымының докторы, Тәжікстан ҒА корреспондент-мүшесі Е.М.Мұхамадиев</w:t>
        <w:br/>
        <w:t>болды. Осы ғылыми еңбекте функционалдык кеңістіктегі сызықты емес</w:t>
        <w:br/>
        <w:t>интегралды, интегро-дифференциалдық және дифференциалдық теңдеулерді</w:t>
        <w:br/>
        <w:t>зерттеулердің негізі әдістерін, сызықты емес интегралдың операторларын</w:t>
        <w:br/>
        <w:t>оқуға. оны банахтык, функционалдық кеңістіктегі интегралдық теңдеулер</w:t>
        <w:br/>
        <w:t>жүйесіне колдануға арналған. Диссертацияда оң жағы кез келген дәрежеде</w:t>
        <w:br/>
        <w:t>өсетін &lt;ызықты емес мембрана теңдеулерінің шешімі болатындығы бірінші</w:t>
        <w:br/>
        <w:t>рет дәлелденіп отыр.</w:t>
        <w:br/>
        <w:t>«Қазақстан мектебі» журналы ұжымы Тоқтар Кемелбайұлын ғылым</w:t>
        <w:br/>
        <w:t>жолындағы зор жетістігімен құттықтап, табыстан табысқа жете беруге тілек</w:t>
        <w:br/>
        <w:t>білдіреді, - депті.</w:t>
        <w:br/>
        <w:t>Нұрекенов Тоқтар Кемелбайұлының өмір жолы</w:t>
        <w:br/>
        <w:t>Нүрекенов Тоқтар Кемелбайұлы 1937 жылы февральда Семей облысы</w:t>
        <w:br/>
        <w:t>Аксуат селосында дүниеге келген. 1945 жылы БЛКЖО-ның 30 жылдығы</w:t>
        <w:br/>
        <w:t>атындағы Ақсуат орта мектебіне оқуға түсіп, оны 1955 жылы бітірген. 1956</w:t>
        <w:br/>
        <w:t>жылы С.М.Киров атындағы ҚазМУ-нің физика-маһематика факультетіне</w:t>
        <w:br/>
        <w:t>оқуға түсіп, оны 1961 жылы математика мамандығы бойынша бітіріп</w:t>
        <w:br/>
        <w:t>240</w:t>
        <w:br/>
        <w:t>Доланбайлан</w:t>
        <w:br/>
        <w:t>Сэбектен: Нока, Байтұкаш, Құмаш.</w:t>
        <w:br/>
        <w:t>Боғасбайдан: Тұрысбек, Зура, Паузия, Түрсын, Күлзия, Нүрзия</w:t>
        <w:br/>
        <w:t>Тұрысбектен: Бакытбек.</w:t>
        <w:br/>
        <w:t>1. Бақытбектен: Жасүлан, Роллан.</w:t>
        <w:br/>
        <w:t>Жасұланнан: Ерасыл.</w:t>
        <w:br/>
        <w:t>2. Мүратбектен: Руслан, Дидар. Ерлан.</w:t>
        <w:br/>
        <w:t>Русланнан - Дилназ.</w:t>
        <w:br/>
        <w:t>3. Сиязбек; 4. Нүргүл; 5. Айгүл; 6. Ғалымбектен: Айжан, Еркебүлан.</w:t>
        <w:br/>
        <w:t>7.Майгүл; 8.Жанаргүл; 9.Жаналық; 10.Дәулетбектен: Әсем, Әйгерім,</w:t>
        <w:br/>
        <w:t>Айым, Айдос; 11.Манарбектен: Бекжан, Ернүр.</w:t>
        <w:br/>
        <w:t>Тұрсыннан: 1. Ниязбектен: Жанерке, Еркебұлан, Есен, Тұрар, Жасүлан,</w:t>
        <w:br/>
        <w:t>Акерке, Жүлдыз, Нұрлыбек, Руслан.</w:t>
        <w:br/>
        <w:t>2.Болатбектен: Аман, Думан, Ләззат.</w:t>
        <w:br/>
        <w:t>3.Ғалымбектен: Мейрамгүл, Айдана, Қайрат, Әділет.</w:t>
      </w:r>
    </w:p>
    <w:p>
      <w:r>
        <w:t>4.Еркінбектен: Мақсат, Мекен.</w:t>
        <w:br/>
        <w:t>5.Кенжебектен: Айым. Дәулетбек.</w:t>
        <w:br/>
        <w:t>6.Анаргүл.</w:t>
        <w:br/>
        <w:t>7.Жанаргүл</w:t>
        <w:br/>
        <w:t>8.Қайырбектен:Акбота, Еркеназ.</w:t>
        <w:br/>
        <w:t>9.Қалылбектен: Серікбол, Анда.</w:t>
        <w:br/>
        <w:t>Асубайдан: Мырзатай, Бәкен, Сәтен.</w:t>
        <w:br/>
        <w:t>Мырзатайдан: Сләм, Нұрсипат, Сығай, Сейітхамза (Байтакыр), Алтын,</w:t>
        <w:br/>
        <w:t>Панкей.</w:t>
        <w:br/>
        <w:t>Сләмнен: Түрысбек, Қалибек. Серік.</w:t>
        <w:br/>
        <w:t>Тұрысбектен: Кәдірбек.</w:t>
        <w:br/>
        <w:t>І.Кәдірбектен: Дулат, Дархан, Динара, Данара.</w:t>
        <w:br/>
        <w:t>2.Нағима, 3.Сәлима, 4.Фарида, 5.Гүлнара;</w:t>
        <w:br/>
        <w:t>6.Маратбектен: Бекзат, Мадина</w:t>
        <w:br/>
        <w:t>7.Мүратбектен: Ернар, Ерасыл, 8.Қайратбек; 9.Миратбек;</w:t>
        <w:br/>
        <w:t>10.Талғатбектен:іңкәр, Арман.</w:t>
        <w:br/>
        <w:t>Карибектен: Жүлдыз, Айжан, Балжан.</w:t>
        <w:br/>
        <w:t>Сейітқазыдан: Нұрсағат, Рая, Зоя, Жанат, Бейсен, Қанаттан; Құралай,</w:t>
        <w:br/>
        <w:t>Меруерт, Айгерім.</w:t>
        <w:br/>
        <w:t>Отыншылан -- Құнафиядан - Құсайын, Күбірия, Шеке.</w:t>
        <w:br/>
        <w:t>Кожакелді елі</w:t>
        <w:br/>
        <w:t>Бұл елден елді сыртқы жаулардан қорғап, елін тыныштықты тіршілік ету</w:t>
        <w:br/>
        <w:t>арманын іске асыруда Қожакелді, Ит (Ығит) батырлар, елін имандылыққа</w:t>
        <w:br/>
        <w:t>бастау жолында қажылықтың катал рәсімдерін ұстаған, тағылымы мол</w:t>
        <w:br/>
        <w:t>Әпсәләм, Хасен қажылар, қазақтың егемендік алған алғашқы жылдарындағы</w:t>
        <w:br/>
        <w:t>Ақсуат ауланынан тұңғыш қажылыққа баоған Жәментиков Қабыкен,</w:t>
        <w:br/>
        <w:t>Бөкенші сияқты табе би, Жылқыайдар сиякты дәулетті бай. Мұхаметжанүлы</w:t>
        <w:br/>
        <w:t>Зейтінғазы сияқты арқалы ақын, қүйма құлақ, шежіре кеуде Қабыл, Сүлтан</w:t>
        <w:br/>
        <w:t>сияқты қарттар, шайқаста жаудың үрейін ұшырған, жүздеп жауды колға</w:t>
        <w:br/>
        <w:t>түсірген батыр барлаушылар Оралбаев Байғабыл мен Қошыков</w:t>
        <w:br/>
        <w:t>250</w:t>
        <w:br/>
        <w:t>Ібектің Қарашасынан: Абылай. Отыншы. Дала.</w:t>
        <w:br/>
        <w:t>Ганаштан: Мырзатай, Сапарғалы. Сапа</w:t>
        <w:br/>
        <w:t>Орысайынан: Апырым, Сексен.</w:t>
        <w:br/>
        <w:t>Айдарбектің Досынан: Нұрмұханбет. Жүніс, Қасқырбай, Уәли, Иген.</w:t>
        <w:br/>
        <w:t>Жүністен - Толеген.</w:t>
        <w:br/>
        <w:t>Естен: Қаптағай, Егізбай, Сегізбай.</w:t>
        <w:br/>
        <w:t>Қаптағайдан: Көшер, Қайырбек.</w:t>
        <w:br/>
        <w:t>Егізбайдан: Кәкібай, Әлкен, Маусерке.</w:t>
        <w:br/>
        <w:t>Сегізбайдан: Желдібай, Бораш. Бұланбай, Бұлантай.</w:t>
      </w:r>
    </w:p>
    <w:p>
      <w:r>
        <w:t>Қайпаннан: Әрінқажы, Дүйсенбай, Райымжан кажы, Кәкім.</w:t>
        <w:br/>
        <w:t>Әрінқажыдан: Жұматай, Дәуленбай, Нәзір, Кеңес.</w:t>
        <w:br/>
        <w:t>Дүйсенбайдан: Бахтияр, Мағзүм, Хасен. Құсайын, Шарахмет.</w:t>
        <w:br/>
        <w:t>Бахтиярдан: Нұрахмет, Мағзұмнан - үл жоқ, Бипану деген қыздын</w:t>
        <w:br/>
        <w:t>күйсуі Кемербаев Құмар.</w:t>
        <w:br/>
        <w:t>Хасеннен: Мәуліт, Нәби. Мәуліттен - Аманкелді, Амантай, Сәкен.</w:t>
        <w:br/>
        <w:t>Құсайыннан: Қабыл, Қабылдан - Бейсен. Сейсенғазы.</w:t>
        <w:br/>
        <w:t>Шарахметтің ұрпақтары Өскеменде, айдалып барып санда тұрып қалған.</w:t>
        <w:br/>
        <w:t>Райымжаннан: Тастакей, Тастекейден - Қүлбай, Молдахмет, Қүлбайдан</w:t>
        <w:br/>
        <w:t>- Тұрсын, Жүрсін, Оралхан.</w:t>
        <w:br/>
        <w:t>Кәкімнен: Кәрібас, Әмір. Кәрібастан - Мәуіліт, Тұрғазы, Нұрғазы.</w:t>
        <w:br/>
        <w:t>Әмірден: Иманкара, Төлеуғазы. Мейрамбайдан, Мекебайдан, Текебайдан</w:t>
        <w:br/>
        <w:t>ұрпақ жоқ.</w:t>
        <w:br/>
        <w:t>Текебайлың Мұстафасы 1931 жылы үсталып түрмеге кеткеннен кейін</w:t>
        <w:br/>
        <w:t>қайтып оралмаған.</w:t>
        <w:br/>
        <w:t>Мейрамбайдан -- Бұхарбек, Құрман қайтыс болған.</w:t>
        <w:br/>
        <w:t>Текебайдан - Байжұма. Сәрсен қайтыс болған.</w:t>
        <w:br/>
        <w:t>Әжібектің Нұрсейітінен, Байсейітінен ұрпақ жоқ.</w:t>
        <w:br/>
        <w:t>Әнсейіттен - Қыдырмолла, Қыдырмолладан -Қуаныш.</w:t>
        <w:br/>
        <w:t>Құсайыннан (әкесі Әз) - Байғали. Байғалидан - Сағатбек.</w:t>
        <w:br/>
        <w:t>Үсеннен - ұрпақ жоқ.</w:t>
        <w:br/>
        <w:t>Дүйсенбілен - Ақмолда, Әкеми. Ақмолдадан - Көшілжан, Ғалымжан.</w:t>
        <w:br/>
        <w:t>Әкемиден - Салықжан.</w:t>
        <w:br/>
        <w:t>Бабаданның Баратынан: Назар. Назардан - Жайырғазы, Берікқазы,</w:t>
        <w:br/>
        <w:t>Сүлейменнен үрпақ жоқ.</w:t>
        <w:br/>
        <w:t>Бабаханның Бегенбайынан - Жекедай. Жекебайдан - Рысбек.</w:t>
        <w:br/>
        <w:t>Мәзіліт ақсақалдың шежіре нұсқасына байланысты Көтебай руының</w:t>
        <w:br/>
        <w:t>кейінгі үрпақтарының берген жазба деректері бойынша:</w:t>
        <w:br/>
        <w:t>Бабаханнан: Онтоғар, Бөгенбай, Жақып.</w:t>
        <w:br/>
        <w:t>Бөгенбайдан: Тұрысбек, Жүнісбек, Рысбек, Зада, Шәйзада, Нақыжан.</w:t>
        <w:br/>
        <w:t>Рысбектен: Күләш, Нұрғиза, Воза, Бағилаш, Мейрамгүл, Бақыт, Сәуле,</w:t>
        <w:br/>
        <w:t>Жұмаш.</w:t>
        <w:br/>
        <w:t>Жұмаштан: Қымбат. Қайырлы. Гауһар.</w:t>
        <w:br/>
        <w:t>Бабаоділден: Барат, Шыңғай.</w:t>
        <w:br/>
        <w:t>Шыңғайдан: Базар, Зияда, Назар.</w:t>
        <w:br/>
        <w:t>Назардан; Мәруа, Жайрғазы, Бірлікказы. Зарыққазы.</w:t>
      </w:r>
    </w:p>
    <w:p>
      <w:r>
        <w:t>228</w:t>
        <w:br/>
        <w:t>Жайымазылан - Рауан. Бірлікказылан - Айжан. Зарыққазыдан</w:t>
        <w:br/>
        <w:t>алым. Сырым, Әйгерім.</w:t>
        <w:br/>
        <w:t>Онтоғардан - Алтай, Бәкітай, Атымтай, Түсіп.</w:t>
        <w:br/>
        <w:t>Бәкітайдан - Байғабыл, Жанғабыл, Зейнеғабыл.</w:t>
        <w:br/>
        <w:t>Байғабылдан - Есқали, Күләш, Зияш, Гүлдана, Түрсын</w:t>
        <w:br/>
        <w:t>Тұрсыннан - Айдын, Шалкар, Айнүр.</w:t>
        <w:br/>
        <w:t>Зейнеғабылдан - Бейсен. Совет</w:t>
        <w:br/>
        <w:t>Түсіптен - Байділда, Сайділда</w:t>
        <w:br/>
        <w:t>Сайділдадан - Күлпаш. Бульвар. Гүлнар, Айтқазы, Айтқали.</w:t>
        <w:br/>
        <w:t>Айтқазыдан: Гульвар, Орынбек.</w:t>
        <w:br/>
        <w:t>Айтқалидан: Қуаныш, Медет.</w:t>
        <w:br/>
        <w:t>Көтебай - Әлі: Әліден - Маман. Маманнан - Бөрте. Бөртеден -</w:t>
        <w:br/>
        <w:t>Тоғызақ, Тоқтағүл. Аман.</w:t>
        <w:br/>
        <w:t>Тоғызақтан - Қинаят, Қизат. Тоқтағүлдан - Камилла, Қани, Дәметкен,</w:t>
        <w:br/>
        <w:t>Сақыпжамал.</w:t>
        <w:br/>
        <w:t>Аманнан - Қапсан. Қапсаннан - Бияхмет, Шаяхмет.</w:t>
        <w:br/>
        <w:t>Бияхметтен - Дүсен. Бисағи. Шаяхметтен- Сәли, Бейсен, мұқан.</w:t>
        <w:br/>
        <w:t>Сәдібектен - Байжан, Байтөлес, Белгі. Майлыхан, Актайлақтан Уан.</w:t>
        <w:br/>
        <w:t>Байжаннан - Қараша, Танаш. Қарашалан - Абылай, Асубай, Долда.</w:t>
        <w:br/>
        <w:t>Отыншы.</w:t>
        <w:br/>
        <w:t>Асубайдан - Сәтен, Мырзатай. Бәкен.</w:t>
        <w:br/>
        <w:t>Мырҙзатайдан - Байтакыр, Сләм. Нұрсипат. Сағай., Алтын, Нәнкей.</w:t>
        <w:br/>
        <w:t>Сләмнән - Қарибек, Серік (қыз), Тұрысбек.</w:t>
        <w:br/>
        <w:t>Қарибектен - Жұлдыз, Айжан. Балжан.</w:t>
        <w:br/>
        <w:t>Тұрысбектен -- Кәдірбек (Кәдеш), Нағима, Салима. Фарида, Маратбек.</w:t>
        <w:br/>
        <w:t>Мүратбек, Қайратбек, Гүлнара, Талғатбек, Миратбек.</w:t>
        <w:br/>
        <w:t>Маратбектен - Мадина, Бекзат, Мұратбектен.- Ернар, Ерасыл.</w:t>
        <w:br/>
        <w:t>Талғатбектен - Арман, Іңкәр. Нұрсипаттан - Аудаш.</w:t>
        <w:br/>
        <w:t>Танаштан - Сапа, Сапарғалидан тұрсынбай, Сарқытбай.</w:t>
        <w:br/>
        <w:t>Сексеннен - Күлзипа, Орынғазы, Оразғазы.</w:t>
        <w:br/>
        <w:t>Оразғазыдан - Дархан, Назгүл, Батырғазы, Балдырғазы, Оралғазы,</w:t>
        <w:br/>
        <w:t>Жазира, Жадыра, Айгерим, Назерке, Назира, Жанар, Еркебүлан, Гүлжанат,</w:t>
        <w:br/>
        <w:t>Абдрахман, Сейітқазы Гүлнар, Гүлмира, Боранғазы, Жәзира, Перизат.</w:t>
        <w:br/>
        <w:t>И нұсқа.</w:t>
        <w:br/>
        <w:t>Боғасбай ұрпағы Манарбектің жинаған шежіре нүсқасы бойынша:</w:t>
        <w:br/>
        <w:t>Көтебайдан: Айдарбек, Сәдібек, Қазыбек, Жәнібек, Әжібек.</w:t>
        <w:br/>
        <w:t>Сәдібектен: Танаш, Байжан. Орысай, Байтөлес, Майлыхан, Актайлақ,</w:t>
        <w:br/>
        <w:t>Әділхан.</w:t>
      </w:r>
    </w:p>
    <w:p>
      <w:r>
        <w:t>Орысайдан: Райыс, Оразай.</w:t>
        <w:br/>
        <w:t>Байтәлестен: Әміре, Апырым, Айтжан.</w:t>
        <w:br/>
        <w:t>Алырымнан: Сексен.</w:t>
        <w:br/>
        <w:t>Сексеннен: Серікжан, Ерікжан, Майра, Мәрия, Ғалия, Серік, Еркін.</w:t>
        <w:br/>
        <w:t>Байжаннан: Қараша, Нарт, Итбай.</w:t>
        <w:br/>
        <w:t>Қарашалан: Абылай, Асубай, Отыншы, Дола.</w:t>
        <w:br/>
        <w:t>Абылайдан: Мойынбай, Доланбай, Сәбек, Боғасбай.</w:t>
        <w:br/>
        <w:t>229</w:t>
        <w:br/>
        <w:t>Данаұлы Слямқұл</w:t>
        <w:br/>
        <w:t>1906 жылы Семей облысы</w:t>
        <w:br/>
        <w:t>Ақсуат ауданында (бүрынғы</w:t>
        <w:br/>
        <w:t>Нарын болысында) өмірге</w:t>
        <w:br/>
        <w:t>келген.</w:t>
        <w:br/>
        <w:t>Руы Тоқабай оның ішінде</w:t>
        <w:br/>
        <w:t>Атан, Атан ішінде Кәргені.</w:t>
        <w:br/>
        <w:t>1928-1930 жылдары Кәкпекті</w:t>
        <w:br/>
        <w:t>ішкі істер бөлімінде мили-</w:t>
        <w:br/>
        <w:t>ционер болып жұмыс істеп</w:t>
        <w:br/>
        <w:t>жүрген жылдар ішінде аса</w:t>
        <w:br/>
        <w:t>үлкен жауапты жұмыстардың</w:t>
        <w:br/>
        <w:t>; тікелей үйымдастырушысы бо-</w:t>
        <w:br/>
        <w:t>” | ла біледі.</w:t>
        <w:br/>
        <w:t>Шебер үйымдастырушы іскер басшы ретінде таныта білген Слякеңді</w:t>
        <w:br/>
        <w:t>1942 жылы Абралы ауданының ішкі істер бөліміне начальник милиция етіп</w:t>
        <w:br/>
        <w:t>тағайындады.</w:t>
        <w:br/>
        <w:t>Еңбек ете жүріп білім жетілдіруді ізденімпаздығы мен табандылығын</w:t>
        <w:br/>
        <w:t>таныған басшылар оны 1944 жылы Шар ауданының ішкі істер бөліміне</w:t>
        <w:br/>
        <w:t>начальник етіп жіберді.</w:t>
        <w:br/>
        <w:t>Өз ісіне деген адалдығы, қарамағындағы қызметкерлерге талапшылдығы</w:t>
        <w:br/>
        <w:t>жұмысты ұйымдастырудағы біліктілігі басшылардың назарына ілініп 1948-</w:t>
        <w:br/>
        <w:t>1953 жылдары Абай ауданында, 1953-1956 жылы Кәкпекті ауданында, 1956-</w:t>
        <w:br/>
        <w:t>1959 жылдары Шүбартау ауданында ішкі істер бөлімінің начальнигі</w:t>
        <w:br/>
        <w:t>қызметін атқарды.</w:t>
        <w:br/>
        <w:t>1959 жылы майор шенінде зейнеткерлікке шыққаннан кейін туған еліне</w:t>
        <w:br/>
        <w:t>оралып өмірінің соңына дейін Ақсуат ауылдык кеңесінде еңбек етті.</w:t>
        <w:br/>
        <w:t>Еліне еңбегімен силы болған азаматты Үкімет тарапынан да елеусіз</w:t>
        <w:br/>
        <w:t>қалдырған жоқ. Ол Қызыл жұлдыз орденімен және бірнеше медальдармен,</w:t>
        <w:br/>
        <w:t>мақтау грамоталарымен марапатталды. Тегі еңбек еткеннің, тер төккен</w:t>
        <w:br/>
        <w:t>жанның елге елеусіз болуы мүмкін емес. Адами биік қасиет, өзгелерге</w:t>
        <w:br/>
        <w:t>жәрдемдесу, табанақы, маңдай термен ғана тірлік жасау: ШДанаүлы</w:t>
        <w:br/>
        <w:t>Слямкүлдың қайталанбас қасиеті деуге болады.</w:t>
        <w:br/>
        <w:t>Ол қай қызметте істемесін басындағы бағын да, астындағы тағын да</w:t>
        <w:br/>
        <w:t>бұлдап; бәлдене білмеген абзал аға, өз басының қам - қарекетінен гері</w:t>
        <w:br/>
        <w:t>қоластындағылардың талап-тілек, мүң-мүддесін алға коятын. Мүмкіндігі</w:t>
        <w:br/>
        <w:t>жеткенше кімге де болса жақсылық жасау - тек Данаұүлы Слямқұлдың ғана</w:t>
      </w:r>
    </w:p>
    <w:p>
      <w:r>
        <w:t>қолынан келуші еді дейді көзін көргендер.</w:t>
        <w:br/>
        <w:t>Өмір қосқан қосағы Шәкүра екеуі Мәдениет, Роза, Болат, Клара, Мұрат</w:t>
        <w:br/>
        <w:t>сияқты балаларды өмірге әкеліп тәрбиелеп өсірген жандар.</w:t>
        <w:br/>
        <w:t>Осы кісімен бірге туысатын Данаұлы Слямбек те қарапайым жұмыскер,</w:t>
        <w:br/>
        <w:t>әзіл мен қалжыңның шебері, досшыл, туысшыл, ақсақал болатын.</w:t>
        <w:br/>
        <w:t>Әркез дастарханы жаюлы, қолы ашык адам еді. Бәйбішесі де өзіне сай,</w:t>
        <w:br/>
        <w:t>мінезі де, сыпайы, пейілі кен, жылы жүзді жан еді.</w:t>
        <w:br/>
        <w:t>238</w:t>
        <w:br/>
        <w:t>Слямбек пен бәйбішесі екеуі өмірге Әлебиет, Талғаттай үрпактар әкеліп,</w:t>
        <w:br/>
        <w:t>немере сүйіп өмірден әтті.</w:t>
        <w:br/>
        <w:t>Ахметов Кенемолда - 1906 жылы Аксуат ауданында туған. Ескіше де,</w:t>
        <w:br/>
        <w:t>жаңаша да оқыған білімді азамат болған. Облысқа белгілі журналист ретінде</w:t>
        <w:br/>
        <w:t>атағы шыққан адам. Аксуат ауылдык кеңесінде хатшылық жүмысты істеп</w:t>
        <w:br/>
        <w:t>жүргенде 1942 жылы Үлы Отан соғысына алып, 138-АД, 630 АП -</w:t>
        <w:br/>
        <w:t>күрамында ұрысқа қатынасып, 1943 жылы 20 желтоқсан айында не бәрі 37</w:t>
        <w:br/>
        <w:t>жасында қаза болып, Кировоград облысы, Чичрин ауданы, Матвеевка</w:t>
        <w:br/>
        <w:t>деревнясында бауырластар зиратында жерленіпті. Орнында бар оңалар</w:t>
        <w:br/>
        <w:t>дегендей, артында калған ұлдары: Мүпти кайтыс болып, Мүраты Семей</w:t>
        <w:br/>
        <w:t>қаласында түрады, кыздары Шәкен Жантікей ауылында, Күләш Би Боранбай</w:t>
        <w:br/>
        <w:t>ауылында түрып жатыр. Қалима, Есей, Есет деген немерелері бар.</w:t>
        <w:br/>
        <w:t>Ахметов Кәдірмолда 1914 жылы Аксуат ауданында дүниеге келген.</w:t>
        <w:br/>
        <w:t>1937 жылдан КПСС қатарында болған, кезінде заң мамандығын алып, Ақсуат</w:t>
        <w:br/>
        <w:t>аудандық прокуратурасында пом прокурор болып жұмыс істеп жүргенде,</w:t>
        <w:br/>
        <w:t>1941 жылы армия қатарына алынып, Влаливостокте, Хабаровскіде шекара</w:t>
        <w:br/>
        <w:t>әскери күрамында болады. Әскери шекара күзетін атқарып кайтканнан кейін</w:t>
        <w:br/>
        <w:t>Көкпекті ауданында прокурор болып жұмыс істейді. 1947 жылы туған жері</w:t>
        <w:br/>
        <w:t>Ақсуатқа оралып келгеннен кейін, 1948-1951 жылдары жоғары партия</w:t>
        <w:br/>
        <w:t>мектебін бітірген сон, 1962 жылға дейін зат дайындау мекемесімен</w:t>
        <w:br/>
        <w:t>түтынушылар одағында басшы қызметте болады.</w:t>
        <w:br/>
        <w:t>Жолдасы Рахметжанова Иіс 1918 жылы Ақсуат ауданында туған. 1936</w:t>
        <w:br/>
        <w:t>жылы Ақсуат аудандық оқу бөлімінің жолдамасымен Алматы қаласында</w:t>
        <w:br/>
        <w:t>оқып, библиотекарлар даярлайтын мамандық алып шығады. Оқу бітіріп</w:t>
        <w:br/>
        <w:t>келгеннен кейін 1939-1941 жылға дейін аудандық партия комитетінде</w:t>
        <w:br/>
        <w:t>нұсқаушы болып жүмыс істейді. 1941-1945 жыллары колхоз төрайымы,</w:t>
        <w:br/>
        <w:t>бастауыш партия ұйымының хатшысы, 1945-1954 жылдары аудандық</w:t>
        <w:br/>
        <w:t>әйелдер ісі жөніндегі нүсқаушы, 1955-1963 жылдары аудандык партия</w:t>
        <w:br/>
        <w:t>комитетінде кітапханашы, 1965-1975 жылдары аудандык тұтыну одағында</w:t>
        <w:br/>
        <w:t>хатшы, кейіннен сатушы болып жұмыс істейді. 1937 жылы Алматыда әткен</w:t>
        <w:br/>
        <w:t>ЛКСМ сьезіне делегат болып қатынасады. Еңбек еткен жылдарында</w:t>
        <w:br/>
        <w:t>марапаттан да кенде болмаған, кезінде Ұлы Отан соғысының 50 жылдық</w:t>
        <w:br/>
        <w:t>мерекесі медалімен, Социалистік жарыстын женімпазы, тың жерді игеру,</w:t>
        <w:br/>
        <w:t>В.И.Лениннің 100 жылдық, Еңбек ардагері медальдарымен марапатталған.</w:t>
        <w:br/>
        <w:t>Замандастары Акжайлау - Өкпеті өңірінен алғаш озып қызмет істеген</w:t>
        <w:br/>
        <w:t>әйелдің бірі еді деп еске алады.</w:t>
        <w:br/>
        <w:t>Жолдасы Кәдірмолда 1962 жылы 48 жаска қараған шағында дүние</w:t>
        <w:br/>
        <w:t>салғаннан кейінгі қиын сәттердегі отбасы мен үйдің сақтаушысы мен</w:t>
        <w:br/>
        <w:t>жебеушісі болған ұлағатты аналардың бірі деуге болады.</w:t>
        <w:br/>
        <w:t>Жолдасы Кәдірмолда бүкіл саналы ғұмырын туған ел мүддесін</w:t>
        <w:br/>
        <w:t>биіктетуге арнаса, өмірлік жолдасы Иіс өз атауында ана, мейірлене ыз)</w:t>
        <w:br/>
        <w:t>сүйіп, ұрпақ тәрбиелеген қадірменді аналардың бірі.</w:t>
      </w:r>
    </w:p>
    <w:p>
      <w:r>
        <w:t>Қәдірмолда мен Иіс апай Болат, Станбек, Мақсүт сиякты ұлдарды,</w:t>
        <w:br/>
        <w:t>Сания, Салима, Алима, Фарида, Кәлима, Жанар сияқты қыздарды өмірге</w:t>
        <w:br/>
        <w:t>әкеліп, ұлын ұяға, қызын қияға қондырған жандар. Иіс апай балаларынан 34</w:t>
        <w:br/>
        <w:t>239</w:t>
        <w:br/>
        <w:t>Осы төбе билікте балуан сайысы болып, Мамырбек төре Бөкеншіге</w:t>
        <w:br/>
        <w:t>балуан тап десе керек. Қытайдың балуанын төрт кісі шынжырлап жетелеп</w:t>
        <w:br/>
        <w:t>әкеледі. Тартынғанда төртеуін төрт жаққа ұшырады екен.</w:t>
        <w:br/>
        <w:t>Бір кезде Молдабай Бекеншіге келіп, маған батаңызды беріңіз, мен</w:t>
        <w:br/>
        <w:t>шығайын депті. Сонда Бөкенші мынау сені жеп коймай ма? - десе, жок</w:t>
        <w:br/>
        <w:t>батаңызды беріңіз, мен түсейін деген соң, Бөкенші батасын беріп, сол жолы</w:t>
        <w:br/>
        <w:t>Молдабай дәу қараны ашасынан бірак үрып жығып кеткен екен деп</w:t>
        <w:br/>
        <w:t>әңгімелейді.</w:t>
        <w:br/>
        <w:t>Бұл елден Жылқыайдар, Маман сияқты ірі байлар да шыққан.</w:t>
        <w:br/>
        <w:t>Жылқыайдар жылқының көптігінен жылқыны санамайды екен. Жылқыларын</w:t>
        <w:br/>
        <w:t>түгендегенде, бір үлкен сайға түсіреді екен де, егер сай толса, жылқы түгел</w:t>
        <w:br/>
        <w:t>деп есептепті. Келесі бір кезекте жылқыны бір үлкен сайға түсіргенде,</w:t>
        <w:br/>
        <w:t>жылқы сыймай бірнеше айғыр үйірі төбеде қалыпты. Сонда Жылқыайдар</w:t>
        <w:br/>
        <w:t>бабамыз катты күрсініп, «Егер жылқы сайға сыймаса, бастан бақтың тайғаны</w:t>
        <w:br/>
        <w:t>екен» деп өкініш айтыпты, артынан ұзамай өзі де дүние салыпты. Бүл</w:t>
        <w:br/>
        <w:t>бұрынғының үлкендерінен естіген бірер адамның байлығы. Ал осы ел Қалба</w:t>
        <w:br/>
        <w:t>жайлауына көшерде Көкпекті өзеніне келіп, су ішкен жылқылардан өзен суы</w:t>
        <w:br/>
        <w:t>мүлде азайып қалады екен деген ескіден қалған сөз бар, соған карағанда</w:t>
        <w:br/>
        <w:t>жылқылы байлардын да саны мол болғанға саялы.</w:t>
        <w:br/>
        <w:t>Бұл елден Зейтінғазы сияқты дүлдүл ақын шыққан да ауыл.</w:t>
        <w:br/>
        <w:t>Мүхаметжанүлы Зейтінғазы 1930 жылдары Қытайға өтіп Алтай аймағы</w:t>
        <w:br/>
        <w:t>Шіңгіл ауданында тұрып, 1960 жылдары дүние салыпты.</w:t>
        <w:br/>
        <w:t>Кезінде «Ақсуат арайы» газетінде жарык көрген Зейтінғазының «Ел мен</w:t>
        <w:br/>
        <w:t>жерді сағынғанда», «Елге сәлем» атты екі өлеңі елді, жерді, туысқандарды</w:t>
        <w:br/>
        <w:t>сағыну тақырыбына жазылып, ақынның өз басындағы қайғысы мен</w:t>
        <w:br/>
        <w:t>қасіретін, өкінішпен өткен өмірін дәл және аянышты халде баяндайды. Амал</w:t>
        <w:br/>
        <w:t>не, Қытай өкіметі ақыннын зін түрмеге жауып, қаншама еңбектерін</w:t>
        <w:br/>
        <w:t>тәркілеп, жойып жібергені өкінішті-ақ.</w:t>
        <w:br/>
        <w:t>Алтын, күміс, қорғасын</w:t>
        <w:br/>
        <w:t>Нендей асыл болмасын.</w:t>
        <w:br/>
        <w:t>Тартады өз тегіне, - дегендейін, Зейтінғазының ортаншы үлы Құрманбек</w:t>
        <w:br/>
        <w:t>әке тегіне тартып, үлкен айтыскер төкпе ақын болыпты. Естуімізше қазір де</w:t>
        <w:br/>
        <w:t>Қытайда бас ақын көрінеді. Осы абзал азаматтың әке жұртына келе алмай,</w:t>
        <w:br/>
        <w:t>Қытай жерінде тұрып жатса да естіген бір-екі өлеңін халыққа таныстыра</w:t>
        <w:br/>
        <w:t>кетуді жөн көрдім.</w:t>
        <w:br/>
        <w:t>Әкем туған Ақсуат</w:t>
        <w:br/>
        <w:t>Әуелі саған мың сәлем, Бар ма сенде нағашым</w:t>
        <w:br/>
        <w:t>Әкем туған Ақсуат. Мінетұғын ат сұрап.</w:t>
        <w:br/>
        <w:t>Орайы келген Мүрсамен, Жатсынсан жанды</w:t>
        <w:br/>
        <w:t>Мүндасайын жақсырақ. кинайсын,</w:t>
        <w:br/>
        <w:t>Оған да менің шарам жоқ, Оған да несін жасиын.</w:t>
        <w:br/>
        <w:t>Өгейсің сен Ақсуат. Түрмысың маған қимай</w:t>
        <w:br/>
        <w:t>Тумаған мен де балаң деп 7 шын</w:t>
        <w:br/>
        <w:t>Тұрмысың әлде жатсырап. Әкемнің салған тас үйін.</w:t>
        <w:br/>
        <w:t>Даңғайыр дархан даласың Неге ылдилай бересін,</w:t>
      </w:r>
    </w:p>
    <w:p>
      <w:r>
        <w:t>Бұл кезде Уан төре елдін қаһарынан корықып Шәуешек к: ША</w:t>
        <w:br/>
        <w:t>Қытай жеріме әтіп кеткен скен. Кектенген Махмүт сол Шәуешекке ізден</w:t>
        <w:br/>
        <w:t>барып, Уаң тәрені өз қолымен өлтіріпті ле, сондағы елге: «Уаң тәренін</w:t>
        <w:br/>
        <w:t>мойнында менің әкемнің қаны бар, «қанға қан» дейтін біздің үйғырдың заны</w:t>
        <w:br/>
        <w:t>бар», - деп айтып кетіпті.</w:t>
        <w:br/>
        <w:t>Ит (Ығит) батыр туралы</w:t>
        <w:br/>
        <w:t>Ит батыр ла қайратты батыр болумен катар парасатты, акылды, көпті</w:t>
        <w:br/>
        <w:t>көрген, еліне енбегі сіпген халық қамын Өз мүлдесінен жоғары қоятын адам</w:t>
        <w:br/>
        <w:t>екен. Қандай да бір барымта қайтару сапарына аттанарда «Жүрт үшін беллі</w:t>
        <w:br/>
        <w:t>буайын, асырып белді қуайын, халқым қапа болмасын» деп аттанады екен.</w:t>
        <w:br/>
        <w:t>Айыбында кедей болыпты, жанұя ауыртпалығы да аз болмаған сияқты.</w:t>
        <w:br/>
        <w:t>Көпті көрген, өзі молда Тортай ақсақал жас күндеріндегі батыр туралы</w:t>
        <w:br/>
        <w:t>естіген әңгімесін былай деп баяндайды:</w:t>
        <w:br/>
        <w:t>Жанболат елінін жақсылары Көктүма түселіне бармақшы болып</w:t>
        <w:br/>
        <w:t>жинакталады. Бірақ батырға бірге бару туралы хабар бермепті. Жол-жөнекей</w:t>
        <w:br/>
        <w:t>батырға сәлем бере кетейік деп Ит батырдың ауылына жақындағанда, батыр</w:t>
        <w:br/>
        <w:t>бір күн салып аспанға қарап түрыпты. Жолаушылар: Батыр, не қарап</w:t>
        <w:br/>
        <w:t>түрсыз?- лесе, -осы ауылдың жақсылары аспаннан қашан түседі екен деп</w:t>
        <w:br/>
        <w:t>карап түрмын депті. Аттарынан түсіп, батырдын үйіне қарай беттегенде,</w:t>
        <w:br/>
        <w:t>жолдарында тұрған келі мен келсапты кәріп, мынауыңыз не деп сүрағанда</w:t>
        <w:br/>
        <w:t>батыр:</w:t>
        <w:br/>
        <w:t>Далада жүрсем батырмын,</w:t>
        <w:br/>
        <w:t>Үйде жүрсем қатынмын.</w:t>
        <w:br/>
        <w:t>Әйел ауру, бала жас,</w:t>
        <w:br/>
        <w:t>Келі түйіп жатырмын</w:t>
        <w:br/>
        <w:t>Түссеңдер үйлерің міне</w:t>
        <w:br/>
        <w:t>Түспесендер жолдарың әне, - дегенде, сөзден тасылған игі жақсылар ат-</w:t>
        <w:br/>
        <w:t>шапан айыбын беріп, Ит батырды өздерімен қоса алып кеткен екен дейді.</w:t>
        <w:br/>
        <w:t>Жоғарыдағы жолдар басқа да батырларға телініп айтылатын жағдайлар</w:t>
        <w:br/>
        <w:t>кездеседі.</w:t>
        <w:br/>
        <w:t>Ит батыр туралы келесі бір әнгімені 90ға тақап дүниеден озған Қызыр</w:t>
        <w:br/>
        <w:t>ақсақал бүл әңгімені жас кезімде Ескендір молдадан естіп едім деп былайша</w:t>
        <w:br/>
        <w:t>баяндайды:</w:t>
        <w:br/>
        <w:t>Бәкенші төбе би болған адам екен. Бөкеншімен өткен бір төбе билікте,</w:t>
        <w:br/>
        <w:t>Мамырбек төре, руы Керей, Бәкеншіге жамбы тағып ат мінгізіпті. (1</w:t>
        <w:br/>
        <w:t>жамбының құны 1 қаймал інген, болмаса 3 жылқы екен).</w:t>
        <w:br/>
        <w:t>Ит батыр кеуде керу, көкіректігі жоқ, батырлығымен қоса адамгершілігі</w:t>
        <w:br/>
        <w:t>мол, өте кішіпейіл адам болыпты. Бөкеншінің ауылына келген қонақтардың</w:t>
        <w:br/>
        <w:t>қолына елеген алып су құйып, күрмет көрсетеді екен. Сонда замандастары:</w:t>
        <w:br/>
        <w:t>Сен немене, Бөкеншілен кқоркасың ба? - догенде, қазақта «Өзінді өзің</w:t>
        <w:br/>
        <w:t>сыйласаң, жат жанынан түңілер» леген сөз бар емес пе. Батыр елеген алып,</w:t>
        <w:br/>
        <w:t>су құйып, көшемет көрсетін жүрсе, Бөкеншінің абыройы одан әрі аса бермей</w:t>
        <w:br/>
        <w:t>ме деген екен.</w:t>
        <w:br/>
        <w:t>245</w:t>
      </w:r>
    </w:p>
    <w:p>
      <w:r>
        <w:t>қолайсыз л болды. Осы жылдары мен Ақсуат МТС да зоотехник болып</w:t>
        <w:br/>
        <w:t>жұмыс істейтінмін. Жоғарыдағы фермаларға көмек көрсету мақсатында меші</w:t>
        <w:br/>
        <w:t>өкіл етіп жіберді. Тұрсын тракторына прицеп тіркеп Карл Маркс колхозының</w:t>
        <w:br/>
        <w:t>орталығынан бір прицеп комбикорм тиеп бес қосалқы жұмысшы алып</w:t>
        <w:br/>
        <w:t>отгонға аттандық (жүмысшылардың ішінен тек Кенжебек деген азаматтың</w:t>
        <w:br/>
        <w:t>аты есімде қалыпты, қалғанын ұмытыппын).</w:t>
        <w:br/>
        <w:t>Ол кездегі басты көлігіміз ат. Шанасы барлар оны ол кезде «коченка»</w:t>
        <w:br/>
        <w:t>деп атайды, шана шегеді де, жоқтары осындай 130 шақырымдық жерлерге</w:t>
        <w:br/>
        <w:t>салт атпен жүре береді.</w:t>
        <w:br/>
        <w:t>Ауылда отгондағы ферманың есепшісі Ерғалиев Төлеш деген азамат</w:t>
        <w:br/>
        <w:t>жүр екен, шанасында әйелімен жас баласы бар. Сапарымыз бір болған сон,</w:t>
        <w:br/>
        <w:t>мен атымды сонын шанасына парлап шегіп жолға бірге шықтық.</w:t>
        <w:br/>
        <w:t>Жолшыбай сол жаққа үзатылған қызының жүгін апара жатқан, биесіне</w:t>
        <w:br/>
        <w:t>шана жеккен бір ақсақалмен апа косылды, ауыздары ораза бізбен қоса жүрді.</w:t>
        <w:br/>
        <w:t>Барлығымыз күн еңкейіп батар шамасында «Қара оба» деген жерге</w:t>
        <w:br/>
        <w:t>келдік. Күн бұрқасындатынқырап түрды. Сол ауылда Сұлутал колхозының</w:t>
        <w:br/>
        <w:t>төрағасының орынбасары Құсайынов Қыдырмолла деген азамат кездесіп,</w:t>
        <w:br/>
        <w:t>бізге сендер бүгін осында еру болыңдар, мына боран қатайып кетсе жолда</w:t>
        <w:br/>
        <w:t>қаласыңдар деген уәж айтты.</w:t>
        <w:br/>
        <w:t>Мен келе жатқан жігіттерге еру болуға қалай қарайсындар?-дегенімде</w:t>
        <w:br/>
        <w:t>менің қасымдағы Төлеш деген азамат сол баратын жеріміздің тұрғыны, жер</w:t>
        <w:br/>
        <w:t>жағдайын жақсы білетін жолбасшы ретінде, бүл борасын біраз соғып</w:t>
        <w:br/>
        <w:t>тоқтайды, межелі жерге ерте жетуіміз керек деген пікіріне қосылып ілгері</w:t>
        <w:br/>
        <w:t>жүріп кеттік.</w:t>
        <w:br/>
        <w:t>Біраз уақыт жүргеннен кейін боранның қаттылығы соншалықты</w:t>
        <w:br/>
        <w:t>шанаға шегіп келе жатқан атты көре алмайтын жағдайға жеттік. Жолбасшы,</w:t>
        <w:br/>
        <w:t>аттар өзі ауылды тауып апарады леген сөзін желеу етіп жүріп келеміз.</w:t>
        <w:br/>
        <w:t>Біздің артымызда ат шана жеккен ақсақал, оның артында прицеп</w:t>
        <w:br/>
        <w:t>тіркеген үстінде жеммен жұмысшылар отырған трактор келе жатқан.</w:t>
        <w:br/>
        <w:t>Енді біраз жерге келгенде трактордың жарығы да, дауысы да естілмей</w:t>
        <w:br/>
        <w:t>қалды. Жол қайсы, бірге келе жаткан жолаушылар қайда екенін біле</w:t>
        <w:br/>
        <w:t>алмайсың. Одан әрі бірімізді біріміз көруден де қалдық. Жолбасшыға қой біз</w:t>
        <w:br/>
        <w:t>ел табармыз, не адасармыз коп үзамай арттағыларды тауып алайық, олар</w:t>
        <w:br/>
        <w:t>қолайсыз жағдайға ұшырап қалмасын, не көрсек бір көрелік деген шешімге</w:t>
        <w:br/>
        <w:t>келдім.</w:t>
        <w:br/>
        <w:t>Кері жүріп айқайласақ бір дыбыс естіледі, солай карай аттарды</w:t>
        <w:br/>
        <w:t>бағыттап жүріп келеміз. Кім білсін тура жүріп біліп таптық деп айту өте</w:t>
        <w:br/>
        <w:t>қиын, әйтеу құдай оң бастап арттағы келе жатқандарды тауып қосылдық.</w:t>
        <w:br/>
        <w:t>Боран алай-дүлей қатты соғып тұр. Артта қалғандардың дауыстауымен</w:t>
        <w:br/>
        <w:t>қасына келсек прицеппен адамдар тұр. Тракторист қайда десек, сендер осы</w:t>
        <w:br/>
        <w:t>арада болыңдар мен елді мекен тауып кісі алып келемін деп тіркемесін</w:t>
        <w:br/>
        <w:t>ағытып әне кетіп барады дейді. «Жау іші жау жалау» дегендей пардағы атты</w:t>
        <w:br/>
        <w:t>доғартып жолсерікті трақторды кайтарып алып келуге жібердім. Көп</w:t>
        <w:br/>
        <w:t>ұзамапты даусы естіліп жарығы көрініп барады екен, адасып кете ме деген</w:t>
        <w:br/>
        <w:t>оймен екінші атты доғартып, бір кісіні сол атка мінгізіп ұзын аркан бар еді,</w:t>
        <w:br/>
        <w:t>244</w:t>
        <w:br/>
        <w:t>шыққан. Сол жылы, яғни 196І жылы Воронеждің Мемлекеттік</w:t>
        <w:br/>
        <w:t>Университетіне (ВГУ) сызықты емес, функционалдык талдау (нелинейный</w:t>
      </w:r>
    </w:p>
    <w:p>
      <w:r>
        <w:t>функциональный анализ) мамандығы бойынша конкурстан өтіп,</w:t>
        <w:br/>
        <w:t>аспирантураға түскен. Тоқтардың ғылыми жетекшісі атакты математик Марк</w:t>
        <w:br/>
        <w:t>Александрович Красносельский болыпты. Аспирантураны бітірген сон 1964-</w:t>
        <w:br/>
        <w:t>1967 жылдары Көкшетаудың Ш.Уалиханов атындағы мемлекеттік</w:t>
        <w:br/>
        <w:t>педагогикалық институтында аға оқытушы болып қызмет атқарады. 1966</w:t>
        <w:br/>
        <w:t>жылы «О неотрицательных периодических решениях систем интегро-</w:t>
        <w:br/>
        <w:t>дифференциальных уравнений» деген тақырыпта Воронеж университетінің</w:t>
        <w:br/>
        <w:t>ғылым советінде (кеңесінде) кандидаттық диссертацияны қорғайды. 1967</w:t>
        <w:br/>
        <w:t>жылдан ҚР Ғылым Академиясының математика институтында қызмет</w:t>
        <w:br/>
        <w:t>істейді. Қызметті кіші ғылыми қызметкерден бастап, бас ғылыми</w:t>
        <w:br/>
        <w:t>қызметкерге дейін жетеді. 1</w:t>
        <w:br/>
        <w:t>1994 жылы 19 қаңтарда Ташкенттегі В.И.Романовский атындағы</w:t>
        <w:br/>
        <w:t>математика институтының арнайы кеңесінде «Свойства интегральных</w:t>
        <w:br/>
        <w:t>операторов типа Урысона и их приложения к разрешимости нелинейных</w:t>
        <w:br/>
        <w:t>интегро-дифференциальных уравнений» деген тақырыпта докторлық</w:t>
        <w:br/>
        <w:t>диссертацияны қорғайды. 1998 жылы ЖАК профессор атағын береді.</w:t>
        <w:br/>
        <w:t>Сызықты емес дифференциалдық теңдеулер жүйесі бойынша Банах</w:t>
        <w:br/>
        <w:t>кеңістігінде үш кандидаттық диссертацияларды Т.И.Амановпен бірге</w:t>
        <w:br/>
        <w:t>қорғатыпты, өйткені ол кезде кандидаттарға жеке ғылыми жетекші болуға</w:t>
        <w:br/>
        <w:t>ұлықсат жоқ еді, ерекше ВАК-тің үлықсаты болмаса. Докторлық</w:t>
        <w:br/>
        <w:t>диссертацияда сызықты емес Урысон тектес интегралдық операторлардың</w:t>
        <w:br/>
        <w:t>теориясы негізінен толық шешіліпті. Қазір сызықты емес санақты</w:t>
        <w:br/>
        <w:t>дифференциалдық теңдеулерге қолдану теориясының кейбір бағытын жасап</w:t>
        <w:br/>
        <w:t>жүрген.</w:t>
        <w:br/>
        <w:t>Осы жоғарыдағы физика-математика саласындағы еңбектері бағаланып,</w:t>
        <w:br/>
        <w:t>Қазақстан білім және ғылым министрлігінің жоғары аттестациялық</w:t>
        <w:br/>
        <w:t>комитетінің 14 сәуір 2003 жылғы Мв278-5ж бүйрығымен, А.Құсайыновтың</w:t>
        <w:br/>
        <w:t>төрағалық етуімен 01.01.01 математикалық анализ мамандығы (еңбектері)</w:t>
        <w:br/>
        <w:t>бойынша физика-математика ғылымдарының докторы Т.К.Нүрекенов</w:t>
        <w:br/>
        <w:t>Е.А.Бекетов атындағы Қарағанды МУ ғылыми кеңесінің құрамына енгізілген</w:t>
        <w:br/>
        <w:t>екен.</w:t>
        <w:br/>
        <w:t>Ол кометалардың жермен соғылысуы, соның нәтижесінде көптеген</w:t>
        <w:br/>
        <w:t>обалардың пайда болуы туралы өзінің көзқарасы бар екені және сол</w:t>
        <w:br/>
        <w:t>көзкарасын дамыту үстіндемін деп жазды. Ол жөнінде журналдарға мынадай</w:t>
        <w:br/>
        <w:t>мақалалар жазыпты: Білім және еңбек, Уо5, 1983 ж, Известие АН КазССР,</w:t>
        <w:br/>
        <w:t>геология сериясына Хе2, 1983 ж, Наука Казахстана (газета), Хе1-2, 1995ж,</w:t>
        <w:br/>
        <w:t>Вестник МН-АН РК МУ53, 1998 ж, Жас Алаш, 95 ж ғылыми еңбек,</w:t>
        <w:br/>
        <w:t>мақалаларын шығарды. Абайдың өлеңдері жайында «Жас Алаш», 12 тамыз</w:t>
        <w:br/>
        <w:t>1995 жылы, Егемен Қазақстан газеттеріне мақалалар жариялаған.</w:t>
        <w:br/>
        <w:t>Өзінің сүйіп қосылған жары Гүлсарадан Қанат, Айдос атты үлдарды,</w:t>
        <w:br/>
        <w:t>Жібек, Айша, Шолпан атты қыздарды өмірге әкеліп, үлын ұяға, қызын қияға</w:t>
        <w:br/>
        <w:t>қондырған үлгілі де өнегелі отбасы еді. Амал қанша, дүбірлі 60 жасын</w:t>
        <w:br/>
        <w:t>-тойлағаннан кейін көп үзамай өмірден озды. Орнында бар оңалар дегендей</w:t>
        <w:br/>
        <w:t>241</w:t>
        <w:br/>
        <w:t>нын</w:t>
        <w:br/>
        <w:t>Ата дәстүріне д</w:t>
        <w:br/>
        <w:t>Жұуатай. Даумен. М</w:t>
        <w:br/>
        <w:t>ілінді.</w:t>
        <w:br/>
        <w:t>түсірмеген Қ</w:t>
        <w:br/>
        <w:t>ұхаметпакыр немересі Мәзір 1927 жылғы жазала</w:t>
        <w:br/>
        <w:t>ранұлы Әрінкажы</w:t>
      </w:r>
    </w:p>
    <w:p>
      <w:r>
        <w:t>Нәзір Жұматайұлы</w:t>
        <w:br/>
        <w:t>Нәзірдің жолдасы Ғайнижамал (Қайныш). Назірдін ауылында алты кажы</w:t>
        <w:br/>
        <w:t>болыпты, Әкесі Жұматайды (шын азан шақырып койган аты Рахымжұмағұл</w:t>
        <w:br/>
        <w:t>екен) қажы, байлар үрпағы деп соттап. Гашкент қаласында атып тастайлы.</w:t>
        <w:br/>
        <w:t>Ташкент сол кезде казақ елінін каласы болған. Алаш азаматтары ол каланын</w:t>
        <w:br/>
        <w:t>казақ елінің астанасы болуын калағанымен. Ресей оны өзбектерге, Орынбор</w:t>
        <w:br/>
        <w:t>қаласын Шшет елге бергізеді де. астана Қызылорда (Ақмешіт) болғаны</w:t>
        <w:br/>
        <w:t>бәрімізге мәлім. Аталары кажы болған деп Нәзірді 19 жасында итжеккенге</w:t>
        <w:br/>
        <w:t>10 жылға соттап жібереді. Әкесі Жүматай жуас, момын алам екен, жазықсыз</w:t>
        <w:br/>
        <w:t>сотталып атылып кетті. Нәзірге Сібірдің суык аязында ағаш кескізеді. Жас</w:t>
        <w:br/>
        <w:t>жігіт тонған кезде жанындағылар 50-100 грамм арақ ішсең, тоңбайсын деп</w:t>
        <w:br/>
        <w:t>ақыл айтады. Жазасын өтеп. үйіне келгенде араққа үйреніп келеді. Міне</w:t>
        <w:br/>
        <w:t>«Жақсыдан шарапат, жаманнан кесапат» деген. Елге келгенмен. енді 58</w:t>
        <w:br/>
        <w:t>статьямен тағы кетеді. Краснояр өлкесіне жер аударады. Келіншегі</w:t>
        <w:br/>
        <w:t>Ғайынжамал декабристерлің әйелі күсап артынан барады. Сол жакта үлы</w:t>
        <w:br/>
        <w:t>Болат туады. «Ет тәтті. қымыз ашы леген басым. қапуста. қара нанмен</w:t>
        <w:br/>
        <w:t>болды ғау асым» деп Ғайнижамал тәте елге. апайларына хат жазады екен.</w:t>
        <w:br/>
        <w:t>Қуанғанда, қайғырғанда өлең туады деген рас екен. Уақыт жүрдек. Нәзір де</w:t>
        <w:br/>
        <w:t>ақталып елге келген сон, сотталғаным балаларымның бетіне шіркеу</w:t>
        <w:br/>
        <w:t>болмасын деп партия қатарына өтеді. Аудандық зат дайынлау конторында</w:t>
        <w:br/>
        <w:t>бас есепші болып жұмыс істеп, осы мекемеден зейнеткерлікке шығады.</w:t>
        <w:br/>
        <w:t>Мәскеу қаласынан білім алған Мұратымның қолында немерелерінің</w:t>
        <w:br/>
        <w:t>кызығын көріп, Алматы каласында өм ір сүріп, Кеңсай зиратын мәңгі</w:t>
        <w:br/>
        <w:t>мекендеп калды.</w:t>
        <w:br/>
        <w:t>Ғайнижамал апа 90 жастан асса да кайратты, өз аяғымен жүріп-тұрып,</w:t>
        <w:br/>
        <w:t>бала-шағасының қызығын көріп отыр. Жақсылық пен жамандық егіз деген</w:t>
        <w:br/>
        <w:t>осы екен. Бір кезде бейнет тартса, енді зейнетін көріп отыр.</w:t>
        <w:br/>
        <w:t>Котебай шежіресі</w:t>
        <w:br/>
        <w:t>(Мәуліт ақсақалдың шежіре нүсқасы бойынша)</w:t>
        <w:br/>
        <w:t>Бәйбішеден: Қазыбек, Сәдібек, Айдарбек, Әжібек, Жәнібек.</w:t>
        <w:br/>
        <w:t>Тоқалдан, аты Бөкей, Бабадан. Бабахан.</w:t>
        <w:br/>
        <w:t>Қазыбектен: Тоғамбай, Жантөлес, Бөрте.</w:t>
        <w:br/>
        <w:t>Сәдібектен: Қараша, Танаш, Орысай.</w:t>
        <w:br/>
        <w:t>Айдарбектен: Дос, Ес, Қайран, Мейрамбай.</w:t>
        <w:br/>
        <w:t>Тоқалдан: Мекебай, Текебай.</w:t>
        <w:br/>
        <w:t>Әжібектен: Әз, Әзден - Нүрсейіт, Байсейіт, Әбсейіт, Үсен, Дүйсенбі,</w:t>
        <w:br/>
        <w:t>Зейнолла, Сағатбек.</w:t>
        <w:br/>
        <w:t>Жәнібектен: Бурахан, Түрахан. Атахан, Байқоныс.</w:t>
        <w:br/>
        <w:t>Бабаданнан: Барат, Сүлеймен.</w:t>
        <w:br/>
        <w:t>Бабаханнан: Бөгенбай, Бегенбайдан Сскесбай, Рысбек.</w:t>
        <w:br/>
        <w:t>Қазыбектің Жантәлесінен: Аман, Маман, Жүмәділ.</w:t>
        <w:br/>
        <w:t>Бәртесінен: Тоқтағұл, Ақшал, Байшал - үрпақ жок.</w:t>
        <w:br/>
        <w:t>227</w:t>
      </w:r>
    </w:p>
    <w:p>
      <w:r>
        <w:t>Вейсенсектер. жу рналиетика саласында тындырымды жұз</w:t>
        <w:br/>
        <w:t>ұшқыр Ахметов Кекемейла мен Габдуллин Ұҙан , р</w:t>
        <w:br/>
        <w:t>жемісті еңбек еткен Данин Слямқұл мен Ахметов Кәдірмоллалар, өнер</w:t>
        <w:br/>
        <w:t>саласындағы жанұялы майталман күйшілер Абуғазин Кәзен мен Сафоров</w:t>
        <w:br/>
        <w:t>Қаликандар. спорт саласында Қазақстанның намысын қорған жүрген</w:t>
        <w:br/>
        <w:t>Қалмакбаев Тұрсын, өкінішке орай, қамшының сабындай қыска өмір кешкен,</w:t>
        <w:br/>
        <w:t>аз өмірлерінде ұлағатты істер тындырған, білім теңізін меңгеріп, парасатты</w:t>
        <w:br/>
        <w:t>өмір откізген Қазақстан мәдениет министрінің аға қызметкер! Гүрысбеков</w:t>
        <w:br/>
        <w:t>Ауданбек, Қазақстан Ғылым Акалемиясы математика институтының бас</w:t>
        <w:br/>
        <w:t>ғылыми қызметкері. ғылым докторы, профессор Нүрекенов Токтар</w:t>
        <w:br/>
        <w:t>Кемелбайұлы, Қазақстан халықты әлеуметтік қорғау министрлігінің бас</w:t>
        <w:br/>
        <w:t>маманы Каримов Қажтай, Семей облыстық қауыпсыздык комитеті</w:t>
        <w:br/>
        <w:t>басқармасының қызметкері Тұрлыбеков Еркін, Ақсуат-ауданы мен көршілес</w:t>
        <w:br/>
        <w:t>Шұбартау, Таскескен аудандарында басшы қызмет аткарған танымал</w:t>
        <w:br/>
        <w:t>тұлғалар Оралов Мұрат пен Түрлыбеков Қадырлар. «Қара суды теріс</w:t>
        <w:br/>
        <w:t>ағызатын» молла Кәрменов Нүрсандар сияқты танымал азаматтар шыққан</w:t>
        <w:br/>
        <w:t>ел.</w:t>
        <w:br/>
        <w:t>Танымал, елге белгілі, аты ұмытылған азаматтар да осынын ішінде деп</w:t>
        <w:br/>
        <w:t>әсептеген жөн болар.</w:t>
        <w:br/>
        <w:t>Қожакелді батыр</w:t>
        <w:br/>
        <w:t>Бұл тақырыпка қалам тартушы автор Дәуітбек Нұртазин былай деп</w:t>
        <w:br/>
        <w:t>баяндайды:</w:t>
        <w:br/>
        <w:t>Жанболаттың Токабай руынан сол дәуірде Атанұлы Қожакеліі деген</w:t>
        <w:br/>
        <w:t>атақты батыр шыққан. Бүл батыр халықтың қамын ойлайтын, әрі батыр, әрі</w:t>
        <w:br/>
        <w:t>ақылды, зиялы адам болыпты. Сондықтан да орыстардың қазақ жерін</w:t>
        <w:br/>
        <w:t>отарлауына ашық қарсы шыққан екен. Жеріңе кірген орыстар ертең-ақ өзіңе</w:t>
        <w:br/>
        <w:t>зорлық - зомбылық жасайды, өктемдік құрады деп Боғас езені бойына</w:t>
        <w:br/>
        <w:t>мекендемек болған орыс переселендеріне қоныс бермепті.</w:t>
        <w:br/>
        <w:t>Бұл өлкенің бір бөлігін қоныстанған тәре тұқымы - Уаң төре деген</w:t>
        <w:br/>
        <w:t>бүрыннан Қожакелдіге қарсы екен. Уан өте ірі бай болыпты. Тек</w:t>
        <w:br/>
        <w:t>жылқысының саны гана бес мыңнан асыл жығылатын көрінеді. Сол өлкедегі</w:t>
        <w:br/>
        <w:t>«Мың жылқы» құдығы дегені сол Уаң тәре қаздырған екен деген аңыз бар.</w:t>
        <w:br/>
        <w:t>Ол құдықтың бір ғажабы - сусыз шөлді даладан канал сиякты стіп,</w:t>
        <w:br/>
        <w:t>төмендете каздырып жылқылар әҙлері суға жетіп, су ішіп, қайталан қайтатын</w:t>
        <w:br/>
        <w:t>етіп қауға тартпай жылқы суаратын болған.</w:t>
        <w:br/>
        <w:t>Осы Уан төре переселен орыстардың атамандарына «Қожакелдіні</w:t>
        <w:br/>
        <w:t>қүртсаңдар, қалғандары қорқады. Сонда жер сендерге қалады» - дей кеңес</w:t>
        <w:br/>
        <w:t>беріпті.</w:t>
        <w:br/>
        <w:t>Ақыры сол сөзді орындап, казак-орыс атаманы қалың шидің арасында</w:t>
        <w:br/>
        <w:t>жасырынып түрып, Қожакелді батырды мылтықпен атады. Батыр елдің</w:t>
        <w:br/>
        <w:t>алдында ак боз атпен келе жатқан скен дейді. Ол аттан қүлап, ел басын</w:t>
        <w:br/>
        <w:t>сүйеп, у-шу болыл жатқанда, аткан орыстар жасырынып қашып, ұстатпай</w:t>
        <w:br/>
        <w:t>кетеді. Батырдың оқ кеудесіне тиіп, сыртына шықпай қалған екен. Қорғасын</w:t>
        <w:br/>
        <w:t>оқ кеудесінің ішінде қалыпты. Қансырап жатып, бір тәулік дегенде батыр</w:t>
        <w:br/>
        <w:t>231</w:t>
        <w:br/>
        <w:t>Боғас пенен Тебіске.</w:t>
        <w:br/>
        <w:t>Ойларымның әресін,</w:t>
        <w:br/>
        <w:t>Жібермесенші өріске.</w:t>
        <w:br/>
        <w:t>Анарындай анамның,</w:t>
        <w:br/>
        <w:t>Базар менен Қарғыба.</w:t>
        <w:br/>
        <w:t>Шалғынында жағаңнынң</w:t>
      </w:r>
    </w:p>
    <w:p>
      <w:r>
        <w:t>Әкемнің ізі калды ма?</w:t>
        <w:br/>
        <w:t>Бір гүліңе тиіспейін,</w:t>
        <w:br/>
        <w:t>Еркелер ақын қайда елге.</w:t>
        <w:br/>
        <w:t>Топырағын иіскейін,</w:t>
        <w:br/>
        <w:t>Бабамнын басы кай жерде.</w:t>
        <w:br/>
        <w:t>Танысып мынау жеріммен</w:t>
        <w:br/>
        <w:t>Табасып елмен сырласып.</w:t>
        <w:br/>
        <w:t>Кетейін деп келіп ем,</w:t>
        <w:br/>
        <w:t>Топырағын бір басып.</w:t>
        <w:br/>
        <w:t>Аңсаған ата мекенім,</w:t>
        <w:br/>
        <w:t>Өлеңім саған таққан гүл</w:t>
        <w:br/>
        <w:t>Риза болып кетейін,</w:t>
        <w:br/>
        <w:t>Кейітпей мені аттандыр.</w:t>
        <w:br/>
        <w:t>Қүрманбек Зейтінғазыүлы 30 қараша 2004 жыл.</w:t>
        <w:br/>
        <w:t>Құрманбектің Қытай жерінде руы Уақ Жамалхан</w:t>
        <w:br/>
        <w:t>ы Қарабатырқызымен айтысынан үзінді</w:t>
        <w:br/>
        <w:t>Жамалхан: Қүрманбек сөз сөйлейсің өрлегендей,</w:t>
        <w:br/>
        <w:t>Айтыста ешбір бәйге бермегендей.</w:t>
        <w:br/>
        <w:t>Өкіріп Найман шалдай өле калсан,</w:t>
        <w:br/>
        <w:t>Тақыр шапка көмейін, жерге көмбей.</w:t>
        <w:br/>
        <w:t>Құрманбек: Жамалхан сөздеріңнің жалғаны жок</w:t>
        <w:br/>
        <w:t>Мен әйелден жеңіліп қалғаным жоқ.</w:t>
        <w:br/>
        <w:t>Тоқсанда атам өлген қыз қүшактап</w:t>
        <w:br/>
        <w:t>Мен солай өлсем егер арманым жоқ</w:t>
        <w:br/>
        <w:t>Сен болсаң айтыстағы нағыз айым,</w:t>
        <w:br/>
        <w:t>Мендағы тілдің майын тамызайын.</w:t>
        <w:br/>
        <w:t>Айтыстың ай-жүлдызы өзің болсан,</w:t>
        <w:br/>
        <w:t>Тәбеннен лазерь болып ағызайын.</w:t>
        <w:br/>
        <w:t>Жамалхан ұнай ма екен бұл әдісін,</w:t>
        <w:br/>
        <w:t>Өзіңді өзің ауызға ұрамысын</w:t>
        <w:br/>
        <w:t>Айтыста жалаң бассың сахнада</w:t>
        <w:br/>
        <w:t>Қай өртке жанып еді шылауышын, депті</w:t>
        <w:br/>
        <w:t>Әрине, бүл елде еліне жұртына танымал адамдар өте көп болған.</w:t>
        <w:br/>
        <w:t>Барлығының өмір жолын баян ету мүмкін емес. Бұл келешек үрпаққа</w:t>
        <w:br/>
        <w:t>беймәлім түлғаларды іздестіруге себепші болар деген ойдамын.</w:t>
        <w:br/>
        <w:t>Байғабыл Оралбайұлы (1919-2001)</w:t>
        <w:br/>
        <w:t>Байғабыл Оралбайүлының</w:t>
        <w:br/>
        <w:t>өмір жолы істеген қызметтері</w:t>
        <w:br/>
        <w:t>мен Отан соғысындағы</w:t>
        <w:br/>
        <w:t>ерліктері «Ақсуат - Атамеке-</w:t>
        <w:br/>
        <w:t>нім» атты кітаптын 298- бетінде</w:t>
        <w:br/>
        <w:t>толығымен жазылған болатын.</w:t>
        <w:br/>
        <w:t>Дейтүра Бәкеңнің айтыс ақыны</w:t>
        <w:br/>
        <w:t>Замантай Оразбайұлымен кез-</w:t>
        <w:br/>
        <w:t>дескендегі ақыннын есте қалған</w:t>
        <w:br/>
        <w:t>толғауын осы жинаққа енгізуді</w:t>
        <w:br/>
        <w:t>жән көрдім.</w:t>
        <w:br/>
        <w:t>құн ӘІкеі</w:t>
        <w:br/>
        <w:t>сыру дойынша</w:t>
        <w:br/>
        <w:t>ір деген хабар</w:t>
        <w:br/>
        <w:t>Піленіші б із түседі. іи</w:t>
        <w:br/>
        <w:t>енше әнгімелесін отырғанда; Соғым</w:t>
        <w:br/>
        <w:t>йлың ба? Семіз болд ма? деп сүрап қалыпты.</w:t>
        <w:br/>
        <w:t>Қалымыз нашарлау болғандықтан соя алмадық деп айтқанға намыстанған</w:t>
      </w:r>
    </w:p>
    <w:p>
      <w:r>
        <w:t>Абылай сойдық депті. Онда жеңешеме сәлем айт, үзын сарыда барамын</w:t>
        <w:br/>
        <w:t>деген екен.</w:t>
        <w:br/>
        <w:t>Гамак піскен соң, тамақты түсіріп алдыға әкелгеннен кейін Тіленші би</w:t>
        <w:br/>
        <w:t>Абылайдан, мына тағам ның үсті не, асты не? - деп сүрапты. Сонда Абылай:</w:t>
        <w:br/>
        <w:t>Бисмилла үсті де, асты Аллауакбар. -деп жауап беріпті.</w:t>
        <w:br/>
        <w:t>Тіленші би Абылайға риза болып, тамақты ішіп болғаннан кейін</w:t>
        <w:br/>
        <w:t>қолыңды жай, батамды берейін депті.</w:t>
        <w:br/>
        <w:t>Тіленші қолың жайып “Адалдық сенен кетпесін, арамдық жақпасын”, -</w:t>
        <w:br/>
        <w:t>деп бата беріпті.Сол түста Абылайдың жасы 25 шамасында екен. Сыртқа</w:t>
        <w:br/>
        <w:t>шығып аттанарда, ат ағашта байлаулы түрған бір ту биені Абылайға</w:t>
        <w:br/>
        <w:t>жетектетіп жіберілті.</w:t>
        <w:br/>
        <w:t>Абылайдың алғырлығы, шешендігі, әділдігі, ешкімнен жасқануды</w:t>
        <w:br/>
        <w:t>білмейтін әжеттігі, ел ұстаудағы табандылығы мен тапқырлығы осы тұстан</w:t>
        <w:br/>
        <w:t>басталыпты деп отыратын көнекөз қариялар.</w:t>
        <w:br/>
        <w:t>Абаңның Сыбанлармен арадағы жер дауын шешудегі, Аймұханбет пен</w:t>
        <w:br/>
        <w:t>Дана арасындағы дауды шешудегі биліктері “Ақсуат Атамекенім” атты</w:t>
        <w:br/>
        <w:t>кітапта жазылғандықтан қайталауды жөн көрмедім.</w:t>
        <w:br/>
        <w:t>Шорғаның болысы Тәгістің Әбділдәбегінін үйіндегі және 1920 жылдары</w:t>
        <w:br/>
        <w:t>үстем тапқа қарсы күрес үранымен желіккен милициялардың Көкпектіде</w:t>
        <w:br/>
        <w:t>Абанды ұстап, түрмеге аз күн жауып шығардағы тапқыр сөздері мен</w:t>
        <w:br/>
        <w:t>алғырлығының нәтижесінде. айып пұл алып. шапан киіп, ат мініп қайтқан</w:t>
        <w:br/>
        <w:t>әңгімелері де сол кітапта жазылған.</w:t>
        <w:br/>
        <w:t>Осындай бүкіл елге атак данқы шыққан халық Өпі Абылайды бір көруге</w:t>
        <w:br/>
        <w:t>ғашық болған бір болыстың сүлу көңілдес келіншегінің де әңгімесі осы</w:t>
        <w:br/>
        <w:t>кітапта жарияланған болатын.</w:t>
        <w:br/>
        <w:t>Аламның ҡасиет-қадірі сырт байлығымен емес, ішкі байлық - жан</w:t>
        <w:br/>
        <w:t>дүниесінің саф сұлулығымен, терең сырлылығымен, сезімнің мөлдірлігімен</w:t>
        <w:br/>
        <w:t>өлшенсе керек дегенмен сөзімді догермақпын.</w:t>
        <w:br/>
        <w:t>Қожакелді батырдың құнын қуалап, Петерборға барған, ел баскаруда</w:t>
        <w:br/>
        <w:t>бұрынғы қасиетті дана билердің жолын берік ұстаған, еліне ықпалды</w:t>
        <w:br/>
        <w:t>билердің бірі болған Айдарбек би де осы Көтебай үрпақтары.</w:t>
        <w:br/>
        <w:t>Қайран - Айдарбектің үлкен үлы. Қайран алғашқылардың бірі болыл,</w:t>
        <w:br/>
        <w:t>Меккеге қажылыққа барып қайтқан адам. Қайран қажы қайтыс болған сон,</w:t>
        <w:br/>
        <w:t>бәйбішесі Әлпеш те кажылыққа баласы Әрінмен бірге барып, сол жақта</w:t>
        <w:br/>
        <w:t>қайтыс болды. Әрінқажы анасын қасиетті Меккеге өз қолымен қойып</w:t>
        <w:br/>
        <w:t>қайтады.</w:t>
        <w:br/>
        <w:t>Қайранның немересі Кәрібас Кәкімұлы парасаттылығымен, қарақылды</w:t>
        <w:br/>
        <w:t>кақ жарған әділ билігі арқылы жалғастырып, елге кең танымал кезінде 1930</w:t>
        <w:br/>
        <w:t>жылы ГПУ баскесерлерінің құрбандығына ұшырайды.</w:t>
        <w:br/>
        <w:t>Пн үйінегі</w:t>
        <w:br/>
        <w:t>Іләнга самақ астырып, 1</w:t>
        <w:br/>
        <w:t>226</w:t>
        <w:br/>
        <w:t>сол арқанның бір үшын ағты кісіге, екінші ұшын тіркемелегі жігіттер ұстап</w:t>
        <w:br/>
        <w:t>жәлсерік кеткен жакқа карай дыбыс беріп тұрды. Әйтеуір кұдай ондаға</w:t>
        <w:br/>
        <w:t>адаспай трактор кайта оралды.</w:t>
      </w:r>
    </w:p>
    <w:p>
      <w:r>
        <w:t>Ендігі жерде адамларды аман алып қалу мақсатында прицептің</w:t>
        <w:br/>
        <w:t>үстіндегі мәшекпен тиелген жемдерлі аламдарға ыктасын жасау мақсатында</w:t>
        <w:br/>
        <w:t>тіркеменің айналасына кар кірмейтіндей етіп жинап алдыңғы жағына палатка</w:t>
        <w:br/>
        <w:t>жаптык.</w:t>
        <w:br/>
        <w:t>Тіркеменің астына аузы оразада ақсақалмен апаны, балалы әйелді</w:t>
        <w:br/>
        <w:t>орналастырып, калғандарымыз ықтасынды басып қалған қарды таң атқанша</w:t>
        <w:br/>
        <w:t>күреумен болдық. Түн ортасы ауғаннан кейін жігіттердің кар күреуге де</w:t>
        <w:br/>
        <w:t>шамасы келмей ықтасынды қар басып калды.</w:t>
        <w:br/>
        <w:t>Осындай қарбаласта жүріп трактордың өшіп қалғанын Түреынның</w:t>
        <w:br/>
        <w:t>арамызла жоқ екенін байқамай да қалыппыз.</w:t>
        <w:br/>
        <w:t>Трактордың жанына барып кабинасын ашып қарасак, Түрсын кабинада</w:t>
        <w:br/>
        <w:t>отыр. Түс десек түскісі келмейді, мен отыра беремін дегенді айтады. Киімі де</w:t>
        <w:br/>
        <w:t>жеңіл екен, қатты мүздап қалған болуы керек. Кабинадан түсіріп ықтасынға</w:t>
        <w:br/>
        <w:t>кіргіздік.</w:t>
        <w:br/>
        <w:t>Не керек, таң атар емес, таңата боран біраз басылды. Барлығымыз</w:t>
        <w:br/>
        <w:t>қатты тоңып тұрмыз. Алдында бірімізді біріміз итеріп жылынған болып жүр</w:t>
        <w:br/>
        <w:t>олда пәлендей жылыта қоймалы, жігіттер қалжырап шаршады.</w:t>
        <w:br/>
        <w:t>Пшіміздегі бір азамат түн ортасынан ауған мезгілде мына мешектегі</w:t>
        <w:br/>
        <w:t>комбикормның біреуіне солярка құйып от жағып жылынайық деген үсыныс</w:t>
        <w:br/>
        <w:t>жасады. Айтқанын істеп жағып жылынған болдық. Ол жылынуымыз боран</w:t>
        <w:br/>
        <w:t>ұшырып тұрған қарды үстімізде ерітіп таң ата үстіміз түгел саудыраған мүз</w:t>
        <w:br/>
        <w:t>болды да қалды. Таңда атты, боран басылды. Күн ашылды, бірақ бет</w:t>
        <w:br/>
        <w:t>қаратпайтын аяз. Баратын елді мекен жаққа ешкімнің беттегісі келмейді.</w:t>
        <w:br/>
        <w:t>Тіркемені де, шаналарды да қар басып қалған. Жігіттерге ықтасынды,</w:t>
        <w:br/>
        <w:t>шаналарды қардан тазарттырып ықтасындағы адамдардың жағдайын білсек,</w:t>
        <w:br/>
        <w:t>іштеріндегі кішкене бала, шал-кемпір аман екен. Екі атқа шана шегіп, бір</w:t>
        <w:br/>
        <w:t>шанаға Тұрсын мен балалы әйелді, бір шанаға ақсақал мен апаны әр шанада</w:t>
        <w:br/>
        <w:t>төрттен отырып салт атқа екі адамды мінгестіріп түске таман «Ақ іши» деген</w:t>
        <w:br/>
        <w:t>қыстаққа жеттік.</w:t>
        <w:br/>
        <w:t>Қыстақта Дайырбек деген ақсақал бас шопан екен. Бәйбішесі денелі</w:t>
        <w:br/>
        <w:t>үлкен адам еді, бүкіл ауыл «дизель жеңгей» деп атап кеткен, өте бір пысық</w:t>
        <w:br/>
        <w:t>қонақжай, қайырымды адам екен, үйін даярлап, ас-суын асып жүгіріп жүр.</w:t>
        <w:br/>
        <w:t>Бет, қол-аяғы үсімеген адам жоқ. Барлығында үсік шалған. Түрсынның</w:t>
        <w:br/>
        <w:t>аяғындағы етігі шешілмей, етікті пышақпен кесіп шешін алды. Аяғы үсіп,</w:t>
        <w:br/>
        <w:t>колдырап кетіпті. Әлгі жеңгеміздің үйінде қаздың” майы бар екен, соны</w:t>
        <w:br/>
        <w:t>әкеліп барлығымыздың үсіген жерімізге жағып жүр. Әлгі үйде</w:t>
        <w:br/>
        <w:t>барлығымызда бірер күн еру болдык. Медпункт тегіндегі Көкпекті</w:t>
        <w:br/>
        <w:t>совхозының Шан фермасында екен аса қатты үсікке шалынған Түрсынның</w:t>
        <w:br/>
        <w:t>аяғына сол пунктен дәрі-дәрмек әкеліп ем жасалынды. Онымен үсіген аяк</w:t>
        <w:br/>
        <w:t>жазыла ма? Ертеңінде ферма меңгерушісі Әпеев Қалиасқар далада калған</w:t>
        <w:br/>
        <w:t>тіркеме мен комбикормды, ақсақалдың қызына апара жатқан жүгін,</w:t>
        <w:br/>
        <w:t>трактордың жағар жанар майын ауылға жеткізу үшін, Тұрсынның аяғын</w:t>
        <w:br/>
        <w:t>да</w:t>
        <w:br/>
        <w:t>245</w:t>
        <w:br/>
        <w:t>қандай адам екенін біле кетейін деп бұрылсам, орнынан түрып амандасып</w:t>
        <w:br/>
        <w:t>жаткан Токтар екен. Ой, бауырым, сендер бүл жақка кашан келгенсіндер деп</w:t>
        <w:br/>
        <w:t>сүрасам. он шакты күн болды дейді. Ал жарайды. Солан бері неге келіп аман-</w:t>
        <w:br/>
        <w:t>сәлем жасамай жүрсің десем, сіздер кызмет адамы болғандықтан,</w:t>
        <w:br/>
        <w:t>мазаларынызды алған үят қой деп түр. Көлігін бар ма, үйіне апарып салайын</w:t>
        <w:br/>
        <w:t>ба десем, казір бір көлік келеді дегеннен кейін, онда үйге келіп конақ болып</w:t>
        <w:br/>
        <w:t>кет дедім де, жүріп кеттім.</w:t>
      </w:r>
    </w:p>
    <w:p>
      <w:r>
        <w:t>Ертенінде кешке Гүлсара келін Тоқтарды ертіп үйге келіпті. Келін:</w:t>
        <w:br/>
        <w:t>Бауырыңызға мен келген күні ағаның үйіне барып амандасып қайталық деп</w:t>
        <w:br/>
        <w:t>айткам, оған бауырыныз біз сияқты демалыста жүрген адамдар емес мазасын</w:t>
        <w:br/>
        <w:t>алуға болмайды, үят болады деп көнбей қойды, - деп ақталып жатыр. Міне,</w:t>
        <w:br/>
        <w:t>Тоқтар бойында қанша ғылыми дәрежесі бола тұрса да, үялшақ, кішіпейіл,</w:t>
        <w:br/>
        <w:t>менмендігі жоқ, бала мінезді азамат еді. Тұла бойында ғылымнан басқа ойы</w:t>
        <w:br/>
        <w:t>жоқ, «қазақтын Эйнштейні» еді десе, артык айтпағандық болар.</w:t>
        <w:br/>
        <w:t>Қорыта айтканда, кейінгі жас ұрпак жырдан кесте төккен ақындардың</w:t>
        <w:br/>
        <w:t>да, сөз өрнегін айшықтаған жазушылардың да, көмекейіне бүлбүл үя салған</w:t>
        <w:br/>
        <w:t>әншілердің ле, аты аңызға айналған білімі телегей-теңіз ғүлама ғалымдардың</w:t>
        <w:br/>
        <w:t>да түгелге жуығы бір кездегі ауылдың қара домалақ баласы екенін әсте естен</w:t>
        <w:br/>
        <w:t>шығаруға болмайды.</w:t>
        <w:br/>
        <w:t>Сол қара домалақ балалардың бірі Тоқтардың қарапайым, мейірімді,</w:t>
        <w:br/>
        <w:t>адамгершілігі зор үстаз болғанын елімізде математика ғылымының</w:t>
        <w:br/>
        <w:t>өркендеуіне зор үлес қосқан ғалым ретінде кейінгі ұрпақ ғибрат аларлық,</w:t>
        <w:br/>
        <w:t>үлгі-өнеге түтарлык аға үрпак өкілі екендігін айтқан орынды болар.</w:t>
        <w:br/>
        <w:t>Турсын Қалмақбайұлы</w:t>
        <w:br/>
        <w:t>Тұрсын өмір бойы ауыл</w:t>
        <w:br/>
        <w:t>шаруашылығында жұмыс істеген</w:t>
        <w:br/>
        <w:t>бүкіл саналы өмірін өзі істеген</w:t>
        <w:br/>
        <w:t>шаруашылықты дамытуға арнаған</w:t>
        <w:br/>
        <w:t>азамат.</w:t>
        <w:br/>
        <w:t>1957 жылы Ақсуат</w:t>
        <w:br/>
        <w:t>ауданының бес колхозы Комсомол,</w:t>
        <w:br/>
        <w:t>Калинин, Социалистік, Жданов,</w:t>
        <w:br/>
        <w:t>Карл Маркс колхоздары Ақсуат</w:t>
        <w:br/>
        <w:t>МТС қарайтын.</w:t>
        <w:br/>
        <w:t>Осы аталған колхоздармен келісім шарт арқылы барлық ауыл</w:t>
        <w:br/>
        <w:t>шаруашылық жұмыстары осы МТС арқылы атқарылатын.</w:t>
        <w:br/>
        <w:t>Осы жоғарыда аталған жылдары Түрсын МТС-та тракторист болып</w:t>
        <w:br/>
        <w:t>жүмыс істеді.</w:t>
        <w:br/>
        <w:t>Сол жылдары Кіндікті, Лаба елді мекендері Карл Маркс колхозының</w:t>
        <w:br/>
        <w:t>отгонды жердегі орналасқан фермалары болатын.</w:t>
        <w:br/>
        <w:t>1957 жылы осы фермаларда қар қалың жауып қыс өте қатты болды.</w:t>
        <w:br/>
        <w:t>Отардағы қойлар дала жайылымына шыға алмай мал шаруашылығына өте</w:t>
        <w:br/>
        <w:t>243</w:t>
        <w:br/>
        <w:t>1552 653 босынты. Есіп ер әлерінле е.нно мыналай осггег-ақылын айтып</w:t>
        <w:br/>
        <w:t>кетіпті</w:t>
        <w:br/>
        <w:t>- Мен бүл жарадан өлемін. бірак мешін ленемлі жерлемей сақтанлар.</w:t>
        <w:br/>
        <w:t>Менің кеудемде қорғасын оқ қалды. Соны дәрігерлер. комиссия келіп</w:t>
        <w:br/>
        <w:t>көрмесе, аткан орыстар мойындамайды. Міне жерге суык түсті, кыс келіп</w:t>
        <w:br/>
        <w:t>қалды. Менін денемді жартастағы үнгірге сореге койып сақтандар. Бірак</w:t>
        <w:br/>
        <w:t>үнемі күндіз-түні күзетіп жүріндер, ленемлі ұрлап әкетіп жоғалтып, қылмыс</w:t>
        <w:br/>
        <w:t>ін эжасыралды. Омбы қаласында менін Назаров леген алвокатым бар. Соған</w:t>
        <w:br/>
        <w:t>5 . оя барлық жолды айтып береді. Менін қүнымды Петербургтегі</w:t>
        <w:br/>
        <w:t>патшаға дейін барып іздеңдер. Қүныма не сүрайды. сол Назаров айтады. Ал</w:t>
        <w:br/>
        <w:t>мені өлтіруге себепші болған Уан тереге не істеу керек екенін ел өзі білсін, -</w:t>
        <w:br/>
        <w:t>дегенді ғана айтыпты. жарықтық.</w:t>
      </w:r>
    </w:p>
    <w:p>
      <w:r>
        <w:t>Айтқандай батырдын денесі жартасқа қойылып, күзетіліп тұрады. Омбы,</w:t>
        <w:br/>
        <w:t>Семей қалаларындағы ұлықтарға хабарланады. Қыс ортасы таяғанда үлкен</w:t>
        <w:br/>
        <w:t>комиссия келеді. Оның ішінде Назаровтын өзі де бар екен. Комиссия</w:t>
        <w:br/>
        <w:t>дәрігерлер охты кәріп. анықтап, күжат жасапты.</w:t>
        <w:br/>
        <w:t>Бүдан сон сол күжаттарды алып, арызбен Петербургке патшаға Атанның</w:t>
        <w:br/>
        <w:t>бір баласы болып келетін Кәтебай руынан Айдарбек, Шерубай көршілес</w:t>
        <w:br/>
        <w:t>Кенже руынан Тезекұлы Қисық Моүрыннын ішкі руларынан қосылып</w:t>
        <w:br/>
        <w:t>барғандығы туралы «Ақсуат Атамекенім» атты кітаптың 82-98 беттерінде</w:t>
        <w:br/>
        <w:t>толық жазылғандықтан қайталауды жон кормедім.</w:t>
        <w:br/>
        <w:t>Халық арасында Қожакелді батырлын көзі тірісінде өте мейірімді,</w:t>
        <w:br/>
        <w:t>қайырымды болғаны туралы әнгімелер айтылалы. Қожакелді батырдың өмір</w:t>
        <w:br/>
        <w:t>сүрген кезінде Тәшкен жақтын атакты бір үлкен саудагері Салихжан деген</w:t>
        <w:br/>
        <w:t>Қытайдын Шәуешек қаласында керуен жүргізіп. сауда жасайды екен. Сол</w:t>
        <w:br/>
        <w:t>керуен жолында ол Қожакелді батырмен танысып дос болыпты.</w:t>
        <w:br/>
        <w:t>Бірде Шәуешектен кайтып келе жатқан бетінде бір түйе айдаушы жас</w:t>
        <w:br/>
        <w:t>бала жігіт катты ауырып. жүруге шамасы болмапты. Жігіттің әзі де «Мен</w:t>
        <w:br/>
        <w:t>ейіме жетер емеспін, менің жанымды кинамаңдар, осы Қожакеллінің</w:t>
        <w:br/>
        <w:t>ауылында қалдырыңдар» деп сұрапты. Салихжан са ігіттің айтқанын</w:t>
        <w:br/>
        <w:t>орындап, олай бұлай болып кетсе деп акирет кебінін де беріп, қалдырып</w:t>
        <w:br/>
        <w:t>кетіпті.</w:t>
        <w:br/>
        <w:t>Қожакелді батыр сол маңдағы атақты тәуіп Ырғызбай Досканаұлын</w:t>
        <w:br/>
        <w:t>алдыртып, әлгі жігітті емдетіпті. Құдай.қуат бергенде, әлгі жігіт біртіндеп</w:t>
        <w:br/>
        <w:t>тәуір балып, сауығып кетіпті. Қожакелді батыр ол жігітті 2-3 жыл күтіп,</w:t>
        <w:br/>
        <w:t>қазақтан қыз айттырыпты, басына үй кетерін, алдына мал салып беріпті де,</w:t>
        <w:br/>
        <w:t>еліне жеткіздіріп салыпты. Бүл жігіттің аты Махмұт, үлты ұйғыр екен.</w:t>
        <w:br/>
        <w:t>Қожакелді опат болды дегенді естіп. сол жігіт сонау алыстан жылап-</w:t>
        <w:br/>
        <w:t>сықтап жетіпті. Бұл кездесуде ел ішіндегі Қожакеллінін жақындары баяғы</w:t>
        <w:br/>
        <w:t>Уан төреге тиісе беріпті. Әкеміздін құны деп Уаңның 200 жылқысын елге</w:t>
        <w:br/>
        <w:t>таратып. сойып беріпті. Жылқының сүйык майын ерітіп. биік жартастың</w:t>
        <w:br/>
        <w:t>бетіне сорғалатып қүйылты. Сол майдың лағы көп жылдар бойы кетпепті.</w:t>
        <w:br/>
        <w:t>Оны ел «Майлы тас» деп атаған екен. Әлгі келген үйғыр жігіті Махмүт</w:t>
        <w:br/>
        <w:t>селді &gt; менің екінші әкем. Ол әкемнің кегі қанша жылқымен болса да</w:t>
        <w:br/>
        <w:t>блтпейді, Мен Уақнан басқаша кек алып қайтамын». - деп қаруланыпты.</w:t>
        <w:br/>
        <w:t>222</w:t>
        <w:br/>
        <w:t>Тоқтардай ғүлама ғалымнан туған жетелі ұрпак орнын ойсыратпас деген ел-</w:t>
        <w:br/>
        <w:t>жұртының тілегі ақталар деген үміттеміз.</w:t>
        <w:br/>
        <w:t>Тоқтар жайында айтар болсақ, ол қаршадай күнінен бастап ауылда</w:t>
        <w:br/>
        <w:t>ерінбей еңбек етті. Маркүм Байғабыл Оралбаев ағамыз: Токтар кітап оқып</w:t>
        <w:br/>
        <w:t>жатқанда, үстінен түйе жүрсе де қозғалмаушы еді, - деп күлдіретін. Ауылда</w:t>
        <w:br/>
        <w:t>оқу оқып жүргенде марқүм Ауданбек деген азаматпен бірге оқып, бір үйде</w:t>
        <w:br/>
        <w:t>тұрыпты. Ол жылдар Отан соғысынан кейінгі ауыр жылдар ғой. Екеуі</w:t>
        <w:br/>
        <w:t>даладан отын шауып әкеле жатканда, Токтар түра калып жұлдыздарға қарап,</w:t>
        <w:br/>
        <w:t>біз үйге мынадай сағат пен минутта жетеміз дейді екен. Сол айтқан</w:t>
        <w:br/>
        <w:t>сағаттарында үйге келетін көрінеді. Кейде Ауданбек: Ей, Тоқтар, көп</w:t>
        <w:br/>
        <w:t>сөйлемей жүр, тездеп үйге жетелік, - деп ренжіген күндері де болды деп</w:t>
        <w:br/>
        <w:t>әңгімелейтін. Міне осындай бойында дарыны бар Тоқтар мектепті бітіріп,</w:t>
        <w:br/>
        <w:t>жоғары оқу орнына түсіп, математик мамандығын алып, білім саласындағы</w:t>
        <w:br/>
        <w:t>баспалдақтардан сүрінбей өтіп, математика ғылымынын кандидаты, іскерлік</w:t>
        <w:br/>
        <w:t>біліктілігі, биік кәсіби шеберлігі. мен ғылым жолындағы ізденіс</w:t>
        <w:br/>
        <w:t>жұмыстарының арқасында арқалы ғалым болды. Соның нәтижесінде 1994</w:t>
        <w:br/>
        <w:t>жылы 19 қаңтарда математика ғылымының докторы әрі профессор атағы</w:t>
        <w:br/>
        <w:t>беріліп, Е.А.Бекетов атындағы ғылыми кеңестің күрамына енді.</w:t>
      </w:r>
    </w:p>
    <w:p>
      <w:r>
        <w:t>«Білім бақтың жібермейтін казығы</w:t>
        <w:br/>
        <w:t>Білімсіз бақ әлдекімнің азығы», деп М.Әуезов айтқандай, өз бақытын</w:t>
        <w:br/>
        <w:t>білімнен тапқан, әрдайым аламға ізетті, кішіпейіл, өте мәдениетті, өз ісіне</w:t>
        <w:br/>
        <w:t>мығым, отбасынан бақыт күшкан азамат еді. Токтардың бойындағы</w:t>
        <w:br/>
        <w:t>қарапайымдылық касиеттерін сөз етсек, мен 1976 жылы тегіндегі Ленин</w:t>
        <w:br/>
        <w:t>жолы совхозында партия комитетінін хатшысы болып жұмыс істедім. Токтар</w:t>
        <w:br/>
        <w:t>ауылына келіпті дегенді естіп, арнайы барып, жолдасы мен екі баласын үйге</w:t>
        <w:br/>
        <w:t>алып келдім. Біз отырған үй кезеңнен түсе берістегі еңісте орналасқан еді.</w:t>
        <w:br/>
        <w:t>Кезең басына келгенде Тоқтар, аға, біз осы арадан жаяу жүріп баралық</w:t>
        <w:br/>
        <w:t>дегеннен кейін, машина жанұясын біздің үйге алып кетті де, біз үйге жаяулап</w:t>
        <w:br/>
        <w:t>келдік. Жол-жөнекей Токтар жол жағасындағы тастардың бірталайын</w:t>
        <w:br/>
        <w:t>қалтасына салып алды. Мұны неге алып жатырсың дегенімде, бүл тастар</w:t>
        <w:br/>
        <w:t>кометаның бөлшектерінің қопарылысынан пайда болған тастарға ұксайды</w:t>
        <w:br/>
        <w:t>екен деген уәж айтты. Сонымен біздің үйде бірер күн болғаннан кейін</w:t>
        <w:br/>
        <w:t>жанұясымен «Өкпеті-Қызылтасты» көрсетуге алып кеттім. Өкпетіге</w:t>
        <w:br/>
        <w:t>барғаннан кейін атпен жүріп көп жерді араладық. Онда да сол әңгіменің</w:t>
        <w:br/>
        <w:t>көпшілігі Өкпетідегі катпар-катпар орналасқан тастардың тарихы туралы</w:t>
        <w:br/>
        <w:t>болды. Бүрынғы тас тас па, екі қалтаны әбден тасқа толтырды. Қайта</w:t>
        <w:br/>
        <w:t>оралғаннан кейін бір жүмадай біздін үйде болып, қайтарда «Бөртостағанға»</w:t>
        <w:br/>
        <w:t>соғып, үйіне апарып салдым. Осы бірге жүрген күндеріміздің ішінде</w:t>
        <w:br/>
        <w:t>Тоқтардың аузынан бір ауыз дүние сөзін естімедім. Сол жолдағы айтқан</w:t>
        <w:br/>
        <w:t>ғылыми әңгімелерін жазуға, бүл жазылып отырған өмір жолына сыйғызу</w:t>
        <w:br/>
        <w:t>мүмкін емес.</w:t>
        <w:br/>
        <w:t>1979 жылы мен Ақсуат совхозында директор болып жүмыс істеп</w:t>
        <w:br/>
        <w:t>жүргенімде бір күні егістікті аралап «Қарғыба» өзенінің басындағы су</w:t>
        <w:br/>
        <w:t>мөлшерінің қанша екенін біле кетейін деп «Қарғыба» шатына барсам,</w:t>
        <w:br/>
        <w:t>тоғайлы аймақта бір адам жатқанын көріп, жұмыс уақытында жаткан бүл</w:t>
        <w:br/>
        <w:t>242</w:t>
        <w:br/>
        <w:t>Аман бол, қара күштің киелісі,</w:t>
        <w:br/>
        <w:t>Женісті болсын, тағы келер жазың.-деп жырлапты.</w:t>
        <w:br/>
        <w:t>Халқының Түрсынды мактан түтып, кадірлеп сыйлауы, кейбіреулердей</w:t>
        <w:br/>
        <w:t>кеуде кағып кердендемей, іші-бауырға кіріп кететін кішіпейілділігінін,</w:t>
        <w:br/>
        <w:t>әлбеттен-ақ алғаусыз араласып, баурап алар ақ жарқындығының иілгенге</w:t>
        <w:br/>
        <w:t>иіліп түратын, кең пейіл кешірімділігінің қасиеті болар.</w:t>
        <w:br/>
        <w:t>Қорта айтканда:-Шығыс өнірінде Тұрсынды танымайтын жан, қадір</w:t>
        <w:br/>
        <w:t>түтпайтын адам жоқ шығар.</w:t>
        <w:br/>
        <w:t>Тұрсын жолдасы Кәмиламен екеуі алты қыз, бір үл өсіріп, тәрбиелеп</w:t>
        <w:br/>
        <w:t>отырған жанүя. Қазір бәрі де үйлі-баранды. Ұлы әзірге аударыспақпен</w:t>
        <w:br/>
        <w:t>шұғылдануда. Келешегіне уакыт төреші болар демекпін,</w:t>
        <w:br/>
        <w:t>Қабидоллаұлы Ұзан</w:t>
        <w:br/>
        <w:t>Ұзан 1964 жылы тілшілік</w:t>
        <w:br/>
        <w:t>жұмысын бастап 1985 жылы әдеби</w:t>
        <w:br/>
        <w:t>қызметкер дәрежесіне дейін</w:t>
        <w:br/>
        <w:t>көтерілген азамат.</w:t>
        <w:br/>
        <w:t>Жас кезінде әр түрлі,</w:t>
        <w:br/>
        <w:t>Жұмыс істеп қарқынды.</w:t>
        <w:br/>
        <w:t>Арман қуған ауылда,</w:t>
        <w:br/>
        <w:t>Биіктерге талпынды.</w:t>
        <w:br/>
        <w:t>Қолына қалам кармаған,</w:t>
      </w:r>
    </w:p>
    <w:p>
      <w:r>
        <w:t>Жазуға өзін арнаған.</w:t>
        <w:br/>
        <w:t>Газетте Ұзан тілші боп,</w:t>
        <w:br/>
        <w:t>Ел өмірін сан жазған.</w:t>
        <w:br/>
        <w:t>Жүмысы сәтті басталды,</w:t>
        <w:br/>
        <w:t>Жариялады хаттарды.</w:t>
        <w:br/>
        <w:t>Халыққа дұрыс ақпарды,</w:t>
        <w:br/>
        <w:t>Кезінде беріп макталды.</w:t>
        <w:br/>
        <w:t>Көтеріп басылым беделін</w:t>
        <w:br/>
        <w:t>Әдеби қызмет атқарды.</w:t>
        <w:br/>
        <w:t>Ұзан-Ұзан болғалы,</w:t>
        <w:br/>
        <w:t>Осындай өмір жолдары.</w:t>
        <w:br/>
        <w:t>Қызықты ғып әрқашан,</w:t>
        <w:br/>
        <w:t>Кейіпкерлерін сомдады.</w:t>
        <w:br/>
        <w:t>Сейілханқызы Қонаймен,</w:t>
        <w:br/>
        <w:t>Үйленіп Ұзан көркейген.</w:t>
        <w:br/>
        <w:t>Ұл мен қызы есейіп,</w:t>
        <w:br/>
        <w:t>249</w:t>
        <w:br/>
        <w:t>Доцент Н:.Карменованын осы еңбектер</w:t>
        <w:br/>
        <w:t>ін бағалап, Халық ағарту ісінің</w:t>
        <w:br/>
        <w:t>үздігі» белгісі, Білім және ғылым министрлігінің Қүрмет грамотасымен 2 рет</w:t>
        <w:br/>
        <w:t>марапатталған.</w:t>
        <w:br/>
        <w:t>Сапоров Қалихан Елғазыұлы ә</w:t>
        <w:br/>
        <w:t>Жарысынан өнердің,</w:t>
        <w:br/>
        <w:t>мсайында айтар болсақ</w:t>
        <w:br/>
        <w:t>Өнеріңіз үлгі өнер,</w:t>
        <w:br/>
        <w:t>Жас үрпактар үйренер.</w:t>
        <w:br/>
        <w:t>Шәкірттерін топ жарды,</w:t>
        <w:br/>
        <w:t>Домбырадан күй төгер.</w:t>
        <w:br/>
        <w:t>Әкелдің үлкен жүлделер.</w:t>
        <w:br/>
        <w:t>Әндеріңіз әсерлі,</w:t>
        <w:br/>
        <w:t>Жүректерге нүр себе</w:t>
        <w:br/>
        <w:t>р.</w:t>
        <w:br/>
        <w:t>Сәукелесін шаттықтың</w:t>
        <w:br/>
        <w:t>Ән-күйін желпіп үлгерер.</w:t>
        <w:br/>
        <w:t>Аксуат сізбен аскақтап,</w:t>
        <w:br/>
        <w:t>Баркытбел көктеп гүлденер.</w:t>
        <w:br/>
        <w:t>Еліңді бөлеп ән-күйг</w:t>
        <w:br/>
        <w:t>8,</w:t>
        <w:br/>
        <w:t>Қалихан аман жүре бер.</w:t>
        <w:br/>
        <w:t>Арулардын назындай,</w:t>
        <w:br/>
        <w:t>Сұңғыла сүлу сазың-</w:t>
        <w:br/>
        <w:t>Әуелей берсін ән-күй</w:t>
      </w:r>
    </w:p>
    <w:p>
      <w:r>
        <w:t>ай,</w:t>
        <w:br/>
        <w:t>ің</w:t>
        <w:br/>
        <w:t>Көңілдің көркем жазындай, - демекпін.</w:t>
        <w:br/>
        <w:t>Жанқайыров Қапатай</w:t>
        <w:br/>
        <w:t>Осы жерде ес біліп, етегін жиған сон,</w:t>
        <w:br/>
        <w:t>жұмысшы балып еңбек етеді. 1929-1930</w:t>
        <w:br/>
        <w:t>(Руы Мырзас ішінде Жауар, оның ішінде Қаракесі.)</w:t>
        <w:br/>
        <w:t>(1907-1996 жок)</w:t>
        <w:br/>
        <w:t>Жанқайыров Қапатай</w:t>
        <w:br/>
        <w:t>1907-жылы Қызыл Кесік</w:t>
        <w:br/>
        <w:t>ауылында дүниеге келіпті. Ұлы</w:t>
        <w:br/>
        <w:t>Октябрьдің шұғылалы таңы</w:t>
        <w:br/>
        <w:t>атқанда ол небары он жаста</w:t>
        <w:br/>
        <w:t>екен. Тоғыз жасынан әке-</w:t>
        <w:br/>
        <w:t>шешесінен айрылған Қапатай</w:t>
        <w:br/>
        <w:t>Жарма ауданындағы Нүрила</w:t>
        <w:br/>
        <w:t>деген апайының қолында</w:t>
        <w:br/>
        <w:t>болады.</w:t>
        <w:br/>
        <w:t>1927-1928 жылдары темір жолда</w:t>
        <w:br/>
        <w:t>- жылдары Жарма ауданында</w:t>
        <w:br/>
        <w:t>қауырт қолхоздастыру басталады. Жаңалыққа жаны қүмар жас жігіт жаңа</w:t>
        <w:br/>
        <w:t>құрылған «Красный скотовод» колхозының мүшелігіне енеді. Қолы қысқа</w:t>
        <w:br/>
        <w:t>251</w:t>
        <w:br/>
        <w:t>спа бегінде же</w:t>
        <w:br/>
        <w:t>өлең Мақаң</w:t>
        <w:br/>
        <w:t>тақырыбы: Октябрь толғауы.</w:t>
        <w:br/>
        <w:t>Қай ақын Октябрьді жырламаған,</w:t>
        <w:br/>
        <w:t>Жырласа адам бар ма тыңдамаған.</w:t>
        <w:br/>
        <w:t>Онда мен екіз а еркін толмай,</w:t>
        <w:br/>
        <w:t>Сәби екем жөргекте іңгәләғен.</w:t>
        <w:br/>
        <w:t>Естідім ес білгеннен Ленин атын,</w:t>
        <w:br/>
        <w:t>Білмедім әлде ол батыр, әлде ол ақын.</w:t>
        <w:br/>
        <w:t>«Ленин» деген сөз болды ақ қағазға,</w:t>
        <w:br/>
        <w:t>Алғашқы адам болып жазған хатым.</w:t>
        <w:br/>
        <w:t>Мен сәби онда бәрін білемін бе,</w:t>
        <w:br/>
        <w:t>«Ата» леп суретін көріп күлемін де.</w:t>
        <w:br/>
        <w:t>Балалық қиялымнан орын алған,</w:t>
        <w:br/>
        <w:t>Ұлы Ленин қазірде жүрегімде.</w:t>
      </w:r>
    </w:p>
    <w:p>
      <w:r>
        <w:t>Он бес жастан еңбекке араластым,</w:t>
        <w:br/>
        <w:t>Демедім мен ол кезде әлі жаспын.</w:t>
        <w:br/>
        <w:t>Сауатсыздық жоюда сабақ беріп,</w:t>
        <w:br/>
        <w:t>Талай үлкен ағаның кәзін аштым.</w:t>
        <w:br/>
        <w:t>Арнадым өмірімді ұстаздыққа,</w:t>
        <w:br/>
        <w:t>Ойласам басқадан да тыс қалдық па.</w:t>
        <w:br/>
        <w:t>Соның бәрі партия қамқорлығы,</w:t>
        <w:br/>
        <w:t>Отаншылдық әмірге құштарлықта.</w:t>
        <w:br/>
        <w:t>Мен көрдім бандалардың лаңын да,</w:t>
        <w:br/>
        <w:t>Көз жастың сел боп аққан бүлағын да.</w:t>
        <w:br/>
        <w:t>Күрекпенен жер қашап егін салған,</w:t>
        <w:br/>
        <w:t>Кедейдін колхоздасқан ұранын ла.</w:t>
        <w:br/>
        <w:t>Отан деп оқка қарсы жауға шаптық,</w:t>
        <w:br/>
        <w:t>Қатыстым талай қырғын шайқасқа ақтық.</w:t>
        <w:br/>
        <w:t>Отан үшін оң көзді қүрбан етіп,</w:t>
        <w:br/>
        <w:t>«Соқыр» деп қүрдастардан атақ таптық.</w:t>
        <w:br/>
        <w:t>Мен де бір Ақсуаттың түлегімін,</w:t>
        <w:br/>
        <w:t>Бірге кешкен әмірін ұлы есімнін.</w:t>
        <w:br/>
        <w:t>Көне көз болдық қазір жас ұлғайып,</w:t>
        <w:br/>
        <w:t>- Көзбен көрмей шындықты біледі кім.</w:t>
        <w:br/>
        <w:t>Біз көрдік жоқтықты да, тоқтықты да,</w:t>
        <w:br/>
        <w:t>Кезіктік бюрократ көп мықтыға.</w:t>
        <w:br/>
        <w:t>Ақырында әділет жеңіп шығып</w:t>
        <w:br/>
        <w:t>Айтқаны сол мықтынын боп шыкты ма?</w:t>
        <w:br/>
        <w:t>Енді алда басталғандай дұрыс ағым,</w:t>
        <w:br/>
        <w:t>Адамға күдіктенбей иланамын.</w:t>
        <w:br/>
        <w:t>Арамдықтың арқаны шөрт қиылып,</w:t>
        <w:br/>
        <w:t>Тек енбекпен ел таппак енді бағын.</w:t>
        <w:br/>
        <w:t>Торлаған серпілгендей соғыс бұлты,</w:t>
        <w:br/>
        <w:t>Бұзылмаса десеңші жұрттың шырқы.</w:t>
        <w:br/>
        <w:t>264</w:t>
        <w:br/>
        <w:t>ік көрген бір өлеңін таныстыра кетуді жән көзлім. Осы</w:t>
        <w:br/>
        <w:t>тың өмір жолымен де таныстыра кететіні сөзсіз.</w:t>
        <w:br/>
        <w:t>Өленнін</w:t>
        <w:br/>
        <w:t>Қызметкерлер ел сенген.</w:t>
        <w:br/>
        <w:t>Дүниелер жазып кемелді,</w:t>
        <w:br/>
        <w:t>Кесек дарын еленді.</w:t>
        <w:br/>
        <w:t>Ұрнаққа үлгі Ұзанның</w:t>
        <w:br/>
        <w:t>Өмірі мен өнері.</w:t>
      </w:r>
    </w:p>
    <w:p>
      <w:r>
        <w:t>Карменова Нүрсипа Нұрсанқызы</w:t>
        <w:br/>
        <w:t>Карменова Нүрсипа</w:t>
        <w:br/>
        <w:t>Нүрсанқызы 1950 жылы туған.</w:t>
        <w:br/>
        <w:t>Қазак мемлекеттік қыздар</w:t>
        <w:br/>
        <w:t>педагогика "институтының</w:t>
        <w:br/>
        <w:t>география факультетінің</w:t>
        <w:br/>
        <w:t>география-биология мамандығына</w:t>
        <w:br/>
        <w:t>1967 жылы түсіп, 1972 жылы</w:t>
        <w:br/>
        <w:t>бітірген.</w:t>
        <w:br/>
        <w:t>1972-1973 жылдары орта мектепте мұғалім болды. 1973 жылдан</w:t>
        <w:br/>
        <w:t>география кафедрасында оқытушы, аға оқытушы болып кызмет атқарып</w:t>
        <w:br/>
        <w:t>келеді.</w:t>
        <w:br/>
        <w:t>1994 жылы кандидаттық диссертация қорғап, география ғылымдарының</w:t>
        <w:br/>
        <w:t>кандидаты, доцент атағын алды. 1997-2001 жылдары география</w:t>
        <w:br/>
        <w:t>кафедрасының меңгерушісі. 2002 жылдан кафедра доценті болып жүмыс</w:t>
        <w:br/>
        <w:t>істеді. Жалпы ғылыми-педагогикалық стажы 33 жыл.</w:t>
        <w:br/>
        <w:t>Доцент Н.Карменова «Қазақстан экономикалық және әлеуметтік</w:t>
        <w:br/>
        <w:t>географиясынан», «ТМД экономикалық және әлеуметтік географиясы»</w:t>
        <w:br/>
        <w:t>курстарынан лекция оқып, лабораториялық сабақтарды жүргізеді. Сабақ</w:t>
        <w:br/>
        <w:t>барысында соңғы ғылыми жаңалықтар мен әдіс-тәсілдерді қолданып</w:t>
        <w:br/>
        <w:t>отырады.</w:t>
        <w:br/>
        <w:t>Доцент Н.Карменованың жалпы 50 ғылыми әдістемелік еңбектері бар.</w:t>
        <w:br/>
        <w:t>Оның ІПы әдістемелік оқу қүралдары, бір оқулық «Қазақстан</w:t>
        <w:br/>
        <w:t>экономикалық және әлеуметтік географиясы», тоғызы сыныпқа арналған</w:t>
        <w:br/>
        <w:t>алғаш қазақ тілінде жазылған төл оқулық, орыс, ұйғыр тілдеріне де</w:t>
        <w:br/>
        <w:t>аударилған.Доцент Н.Карменова кафедралағы ғылыми-жүмыстарынын</w:t>
        <w:br/>
        <w:t>жоғары деңгейде жүруіне басшылық етіп, институт аралық, республикалық</w:t>
        <w:br/>
        <w:t>ғылыми-теориялық конференцияларға қатысып отырады.</w:t>
        <w:br/>
        <w:t>Докторлық диссертацияға байланысты материалдар жинауда. 1999-2002</w:t>
        <w:br/>
        <w:t>жылдары ҚазҰУ -дегі экономикалық және әлеуметтік географиядан</w:t>
        <w:br/>
        <w:t>кандидаттык диссертация қорғау ғылыми кеңесінің мүшесі болды.</w:t>
        <w:br/>
        <w:t>Доцент Н.Карменова ғылыми және оқу методикалык жүмыстармен</w:t>
        <w:br/>
        <w:t>бірге, қоғамдық жүмыстарға да белсене қатысады. Факультет ғылыми</w:t>
        <w:br/>
        <w:t>кенесінін мүшесі, факультет кәсіподақ үйымының төрайымы.</w:t>
        <w:br/>
        <w:t>250</w:t>
        <w:br/>
        <w:t>ак тігіп кигізіп</w:t>
        <w:br/>
        <w:t>апарып дал қалған жүктерді ауылға жеткізді.</w:t>
        <w:br/>
        <w:t>Бір айта кетер жағдай: малға жайылым жоқ. Қой қораны да, тұрғын</w:t>
        <w:br/>
        <w:t>үйді де қар басып қалған. Бораннан кейін таңертеңгілікті үйлерінің, мал</w:t>
        <w:br/>
        <w:t>қораның есіктерін, үйдің есік терезелерін қардан тазалап ашып отыратын</w:t>
        <w:br/>
        <w:t>көрінеді. Басқа жердегі ауылдардай емес түрғын үйлердің есіктері ішке қарай</w:t>
        <w:br/>
        <w:t>ашылатын етіп жасалыныпты.</w:t>
        <w:br/>
        <w:t>Көптеген қыстақтарда қыстамаға дайындалған мал азығын әкеліп</w:t>
        <w:br/>
        <w:t>беруге мүмкіндік болмағандықтан қой малын таңертеңгілікті қорадан</w:t>
        <w:br/>
        <w:t>шығарғанда даладағы бораннан ашылып, калған бұталы жерге, шидің сақалы</w:t>
        <w:br/>
        <w:t>көрініп тұрған жерлерге айдап жайып, талғажау етіп күнелткен.</w:t>
        <w:br/>
        <w:t>Даладағы дайындалған маяларды да қар басып қардан көрінбей қалған.</w:t>
        <w:br/>
        <w:t>Осындай маяларды жазда мал азығын дайындатқан тәжірибелі “ферма</w:t>
      </w:r>
    </w:p>
    <w:p>
      <w:r>
        <w:t>меңгерушісі Қалиасқар ғана қолына құрык ұстап жүріп, белгілі жердегі</w:t>
        <w:br/>
        <w:t>маяларды төбесінен құрықпен түртіп тауып беріп отыратын. Қардың</w:t>
        <w:br/>
        <w:t>қалыңдығы сонша, өзі қатып калған ат түсіп кетсе шыға алмай жатады.</w:t>
        <w:br/>
        <w:t>Міне осындай табиғаттың тудырған қиын жағдайында трактор</w:t>
        <w:br/>
        <w:t>жүргізушісі Түрсынмен жұмысшылар жан қиярлықпен еңбек етіп.</w:t>
        <w:br/>
        <w:t>фермадағы әр отар малды аман алып қалу барысында «табаны жалпақ» бір</w:t>
        <w:br/>
        <w:t>жарым ай еселі еңбек етіп қоғамдық мал басын өрескел шығынға апарудан</w:t>
        <w:br/>
        <w:t>аман сақтап қалған болатын.</w:t>
        <w:br/>
        <w:t>Оны қойып осы фермада зоотехник болып жұмыс істейтін Семжанов</w:t>
        <w:br/>
        <w:t>Сербатыр екеуміз бір отармен екінші отардың арасына күні бойы жүріп әзер</w:t>
        <w:br/>
        <w:t>жететін уақыттар да болды.</w:t>
        <w:br/>
        <w:t>Табиғат тәңірінің осындай ауыр жылдарында аянбай еңбек еткен ферма</w:t>
        <w:br/>
        <w:t>коллективінің оның меңгерушісі Әпеев Қалиаскардың мамандарының</w:t>
        <w:br/>
        <w:t>қосымша күш ретінде жұмыс істеген тракторист Қалмақбаев Тұрсынның</w:t>
        <w:br/>
        <w:t>онымен бірге жұмыс атқарған жұмысшылардың еңбегі ел есінде сақталып</w:t>
        <w:br/>
        <w:t>кейінгі ұрпаққа үлгі болар демекпін.</w:t>
        <w:br/>
        <w:t>Сербатыр екеуміз наурыз айының отчетымен ауылға оралдық. Қардың</w:t>
        <w:br/>
        <w:t>көбесі сөгілгенмен жал жүру қиындығы сол өткен күндердегідей қаз-</w:t>
        <w:br/>
        <w:t>қалпында болатын.</w:t>
        <w:br/>
        <w:t>Осы отгонға аттанарда әкемнің ағасы Қонақ ақсақал (ел Қоқаң деп атап</w:t>
        <w:br/>
        <w:t>кеткен) сен мына түлкі тымағымды киіп кет, ол жақ суық-болады, «енді саған</w:t>
        <w:br/>
        <w:t>қыржы қызын бермейді» деп қалжыңдап кигізіп жіберген еді, содан бет</w:t>
        <w:br/>
        <w:t>жағым үсіктен аман болды.</w:t>
        <w:br/>
        <w:t>Түлкі тымақ киген адам көрсем осы күнге дейін сол өткен күндердегі</w:t>
        <w:br/>
        <w:t>боран мен аяз әлі күнге көз алдыма елестеп тұрады.</w:t>
        <w:br/>
        <w:t>Марқүм ақын Замантай Оразайұлының:</w:t>
        <w:br/>
        <w:t>Сарыарқа сілемінде қары қалың,</w:t>
        <w:br/>
        <w:t>Жаз болғанда жаңбырлы күні жалын.</w:t>
        <w:br/>
        <w:t>Жерлері сарымсақ пен бүлдіргенді,</w:t>
        <w:br/>
        <w:t>Аралап көріп қайттым біраз талын.</w:t>
        <w:br/>
        <w:t>Ақпанда аласұрып қар мен дауыл,</w:t>
        <w:br/>
        <w:t>Ақктүнектің астында қалады ауыл.</w:t>
        <w:br/>
        <w:t>246</w:t>
        <w:br/>
        <w:t>Сондай-ак, аударыспақтан Республикада бірнеше рет жүлделі орын</w:t>
        <w:br/>
        <w:t>алып, 9 дүркін облыс чемпиондығын иеленген.</w:t>
        <w:br/>
        <w:t>2003 жылы жарық көрген Ақсуат Атамекенім атты кітапта аудан</w:t>
        <w:br/>
        <w:t>халқын спорт әлемінде атын шығарып жүрген саңлақтар жайлы «Боз кілем</w:t>
        <w:br/>
        <w:t>саңлақтары» атты тараумен жазылған болатын.</w:t>
        <w:br/>
        <w:t>Алайда, уақыт бір орында түра ма, арада екі жыл өткеннен кейін сол</w:t>
        <w:br/>
        <w:t>кітапта жазылған әрі спорттан жастары озса да қол үзбей келе жатқан, спорт</w:t>
        <w:br/>
        <w:t>ардагерлері Тұрсын Қалмақбаев, Қали Иманбаев және Хамит Искаков</w:t>
        <w:br/>
        <w:t>сияқты спорт ардагерлері арасында самбо күресінен прага қаласында өткен</w:t>
        <w:br/>
        <w:t>әлем біріншілігіне қатысып, жеңімпаз болып Т. Қалмақбаев пен Х. Искаков</w:t>
        <w:br/>
        <w:t>өз салмақ дәрежелері бойынша бірінші орын алып, алтыннан алқа тақса, Қ.</w:t>
        <w:br/>
        <w:t>Иманбаев үшінші орын алып қола медальға ие болды.</w:t>
      </w:r>
    </w:p>
    <w:p>
      <w:r>
        <w:t>“Т, Қалмақбаев 1992 жылы күш атасы, қазақтың атақты балуаны</w:t>
        <w:br/>
        <w:t>Қажымұқан Мүңайтпасов атындағы күрес сайысында монғолдық балуанды</w:t>
        <w:br/>
        <w:t>тізе бүктіріп «Қажымұқанның інісі атағын алды».</w:t>
        <w:br/>
        <w:t>2004 жылы Тәжікстанда өткен спорт ардагерлері бәсекесінде күміс</w:t>
        <w:br/>
        <w:t>жүлдегері атанды.</w:t>
        <w:br/>
        <w:t>ӘӘлемдік жарыс төрешілері жасы жетпістен асқан балуанның</w:t>
        <w:br/>
        <w:t>халықаралық жарысқа қатысып, жеңімпаз болуы спорт жарысында бұрын</w:t>
        <w:br/>
        <w:t>болмаған жағдай ретінде бағаланғанын мәлімдепті.</w:t>
        <w:br/>
        <w:t>Тұрсынның қазақ тарихында Қажымұқаннан қалған күш өнерінің</w:t>
        <w:br/>
        <w:t>сирек кездесетін құбылысы ретінде есімі Қазақстан тарихының алтын</w:t>
        <w:br/>
        <w:t>қорына енуі, бабасы кожакелді батырдың ағасы Молдабай балуанның</w:t>
        <w:br/>
        <w:t>рухтарының жебегені болар-деседі халық.</w:t>
        <w:br/>
        <w:t>Ұлтымыздың күрес өнерін аманат етіп жүрген бір туар азамат Т.</w:t>
        <w:br/>
        <w:t>Қалмақбаевтың есімін бүкіл Тарбағатайлықтар мақтан тұтары да сондықтан</w:t>
        <w:br/>
        <w:t>болар.</w:t>
        <w:br/>
        <w:t>Прагадан туған еліне жеңіспен оралған Т. Қалмақбаевқа Қарасулық</w:t>
        <w:br/>
        <w:t>Қайыпжан Аусарбаев мынадай жыр жолдарын жолдапты.</w:t>
        <w:br/>
        <w:t>Құтты болсын жеңісің!</w:t>
        <w:br/>
        <w:t>(самбо күресінен әлем чемпионы 71 жастағы Қалмақбаев Түрсынға)</w:t>
        <w:br/>
        <w:t>Құтты болсын Тұрсын аға жемісің,</w:t>
        <w:br/>
        <w:t>Жылына бір қуанттың ғой ел ішін.</w:t>
        <w:br/>
        <w:t>71-ге қарағанда жерге еліңді қаратпай,</w:t>
        <w:br/>
        <w:t>Алтын алқа тақтыңыз шетке жетіп өрісің!</w:t>
        <w:br/>
        <w:t>Сізді көрсем Қажымұқан ба деп қалам,</w:t>
        <w:br/>
        <w:t>Сымбатың күшің бойыңда әлі сақталған.</w:t>
        <w:br/>
        <w:t>Шыбынды деген қараша ғана ауылда,</w:t>
        <w:br/>
        <w:t>Түкеңдей батыр тұрғанына мақтанам!</w:t>
        <w:br/>
        <w:t>Төрімде тұр қамшыңыз, сиға тартқан,</w:t>
        <w:br/>
        <w:t>Силық жоқ мына маған бұдан артқан.</w:t>
        <w:br/>
        <w:t>Анда-санда немереме үстатамын,</w:t>
        <w:br/>
        <w:t>Батыр Тұрсын бола ма деп, сізге тартқан!</w:t>
        <w:br/>
        <w:t>Қараш ғана ауылдағы дара шалым,</w:t>
        <w:br/>
        <w:t>Бермей жүрген 70-те күрес тағын.</w:t>
        <w:br/>
        <w:t>248</w:t>
        <w:br/>
        <w:t>Аманкелді (Амантай) - үлдары: Бауыржан, Руслан. Жасұлан; қыздары:</w:t>
        <w:br/>
        <w:t>Гүлнара, Дамира.</w:t>
        <w:br/>
        <w:t>Жылқыайдар</w:t>
      </w:r>
    </w:p>
    <w:p>
      <w:r>
        <w:t>Жылкыайдардың |-ші әйелі Торғыннан - Қожамжар. Қожамжардан</w:t>
        <w:br/>
        <w:t>Жабағы. Жабағыдан Құнанбай, Райбай. Кейбір шежіреле Шөмшек,</w:t>
        <w:br/>
        <w:t>Құнафиялар қосылған.</w:t>
        <w:br/>
        <w:t>2-ші әйелі Қыздығайдан - Мәметек, Шапат, Түтқыш, Айдабол, Жобалай.</w:t>
        <w:br/>
        <w:t>3-ші әйелі Андыздан - Сасанбай, Науырыз, Асыранды, Күземе,</w:t>
        <w:br/>
        <w:t>Тастанбек.</w:t>
        <w:br/>
        <w:t>4-ші әйелі Дәннен - Бөкенші, Қалмақбай, Селкембай. Кейбір шежіреде</w:t>
        <w:br/>
        <w:t>Елубай, Бүзаубағар, Тілеуберді, Жаябай, Ұйпалак, Қалдай деп косылған.</w:t>
        <w:br/>
        <w:t>Қожамжардың Райбайынан - Тәтер. Тәтерден Сайдахмет, Баяхмет,</w:t>
        <w:br/>
        <w:t>Салиахмет, Қабылахмет, қыздары Сәлима, Әлимаш, Бақытгүл.</w:t>
        <w:br/>
        <w:t>Жоабалайдан - Сүйкімбай, Барақ, Төртуыл, Балақаз.</w:t>
        <w:br/>
        <w:t>Балақаздан - Қапас, Мәмбет. Мәмбеттен Тұрсын.</w:t>
        <w:br/>
        <w:t>Мәметек</w:t>
        <w:br/>
        <w:t>1-ші әйелінен Елеусіз. Елеусізден: Оспан, Мәзібай, Әсімжан, Нүреке,</w:t>
        <w:br/>
        <w:t>Мұхаметжан, Тәшкенбай, Шоқай, Калімжан, Қасымжан.</w:t>
        <w:br/>
        <w:t>2-ші әйелінен - Серек. Серектен Ахмет, Махмет. Ахметтен Кенемолла,</w:t>
        <w:br/>
        <w:t>Кәдірмолда.</w:t>
        <w:br/>
        <w:t>3-ші әйелінен - Апар, Сапар. Апардан - Мағзүм, Әбуғазы. Әбуғазылан</w:t>
        <w:br/>
        <w:t>Кәзен. Кәзеннен - Қанат, Самат, Қайрат, Мұрат, Марат, Ринат, Талғат.</w:t>
        <w:br/>
        <w:t>Қайраттан - Мәдижан, Елғазыдан - Кәдірхан, Жұмақан, Қаликан,</w:t>
        <w:br/>
        <w:t>Кәдірханнан - Тілек, Саян. Мағзұмнан - Әлихан. Әлиханнан - Айдын,</w:t>
        <w:br/>
        <w:t>Шалқар, Мүхит.</w:t>
        <w:br/>
        <w:t>Оспаннан - Кәрім. Кәрімнен - Қабыл, Қапар. Қабылдан Қожатай</w:t>
        <w:br/>
        <w:t>(Алматыда түрады)</w:t>
        <w:br/>
        <w:t>Мәзібайдың үрпағы белгісіз. Әсімжанның үрпағы белгісіз.</w:t>
        <w:br/>
        <w:t>Нүрекеден - Кәмәли, Кемелбай. Кәмәлиден - Қабидолла, Жаңабай.</w:t>
        <w:br/>
        <w:t>Қабидолладан - Ұзан.</w:t>
        <w:br/>
        <w:t>Ұзаннан - ұлдары: Ерғанат, Ерманат, Берік, Ерболат, Нұрболат; қызы -</w:t>
        <w:br/>
        <w:t>Гүлнар.</w:t>
        <w:br/>
        <w:t>Ерғанаттан - Ербосын, Нұрбосын, Әйгерім.</w:t>
        <w:br/>
        <w:t>Ерманаттан - Әсел, Жанна, Ернат.</w:t>
        <w:br/>
        <w:t>Беріктен - қызы Даяна. Ерболаттан - Алуа, Әлішер. Нұрболатта -</w:t>
        <w:br/>
        <w:t>Кемелбайдан - Тоқтар, Мұхтар, Бағила.</w:t>
        <w:br/>
        <w:t>Тоқтардан - Қанат, Айдос, қыздары Жібек, Айша, Шолпан. Қанаттан -</w:t>
        <w:br/>
        <w:t>Жан, Назерке, Зере. Мұхтардан - Талғат, Ерманат, Марат, Еңлік.</w:t>
        <w:br/>
        <w:t>Бағила мен Мұхтар да үйлі-баранды. Бағила Екпін ауылында түрады, 48/</w:t>
        <w:br/>
        <w:t>Мұхтар Алматыда тұрады.</w:t>
        <w:br/>
        <w:t>Кейбір шежіреде Мұхаметжаннан -Шегір, Шоқай, Нұрсапа, Зейтінғазы</w:t>
        <w:br/>
        <w:t>Хамза, Мұстафа. Мұстафадан Қабыл, інісі Аманжол деп көрсетілген</w:t>
        <w:br/>
        <w:t>Таратқанда: Қамзадан- Бағдат, Зейтінғазыдан Сәнді, Құрманбек, Мәуітбек</w:t>
        <w:br/>
        <w:t>Шоқайдан - Қабыл, Абзалбек. Қабылдан - Фарида, Шынар, Бағила</w:t>
      </w:r>
    </w:p>
    <w:p>
      <w:r>
        <w:t>283</w:t>
        <w:br/>
        <w:t>лінен: 1Питан. ІШШитаннан - Маман. Тобықты, Бүрлігел.</w:t>
        <w:br/>
        <w:t>Салыкан, Қасаңбай.</w:t>
        <w:br/>
        <w:t>3-ші әйелінен: Белдікбай, Терлікбай, Есіркеген.</w:t>
        <w:br/>
        <w:t>Ығиттың 1-ші әйелінен: Әпсәләм қажы, Хасен қажы, Нығызбай. Біжібай,</w:t>
        <w:br/>
        <w:t>Нұғыман, Бұтабай.</w:t>
        <w:br/>
        <w:t>2-ші әйелінен: Смағұл, Садық, Құлыбай.</w:t>
        <w:br/>
        <w:t>3-ші қалмақ әйелінен: Боғасбай.</w:t>
        <w:br/>
        <w:t>Әпсәләмнен - Мұсағы, Смайыл. Мұсағидан - Шәкер. Мүтәліп.</w:t>
        <w:br/>
        <w:t>Шәкерден-- Дүйсенбек, Бейсенбек, Нығметолла, Жұмабек, Қайша, Ақторгай.</w:t>
        <w:br/>
        <w:t>Дүйсенбектен - Нүұрмүкамет, Қанатбек, Маратбек, Аман, Ермүқанбет,</w:t>
        <w:br/>
        <w:t>Еркімбек, Забила, Ардақ,</w:t>
        <w:br/>
        <w:t>Бейсенбектен - Қайрат, Жанат, Қозыбек, Тұрғанбек, Мейрамбек,</w:t>
        <w:br/>
        <w:t>Кұлсақып. і !</w:t>
        <w:br/>
        <w:t>Жанаттан - Ернат, Ринат, Әсет.</w:t>
        <w:br/>
        <w:t>Мейрамбектен - Жетпіс, Нұрсұлтан. Қайраттан - Руслан, Ардагүл.</w:t>
        <w:br/>
        <w:t>Маратбектен - Қуаныш, Анар. Арайлым. Қуаныштан - Еркебүлан. Аманнан</w:t>
        <w:br/>
        <w:t>-. Қуат, Дулат. Забиладан - Думан, Рауан, Роллан. Қозыбектен - Бақытжан,</w:t>
        <w:br/>
        <w:t>Гүлім, Аяулым. Мейрамбектен - Жетпіс, Нүрсүлтан. Ермүқанбеттен -</w:t>
        <w:br/>
        <w:t>Қорлан, Құралай.</w:t>
        <w:br/>
        <w:t>Мүтәліптен - Тәжік. Кәукен, Бекмұханбет, Амантай, Мейрамбек.</w:t>
        <w:br/>
        <w:t>Бағланбек, Ерболат, Нұрболат, Кұпан, Шынар, Мәншүк, Мөлдір.</w:t>
        <w:br/>
        <w:t>Тәжіктен - Бекболат, Айдынгүл.</w:t>
        <w:br/>
        <w:t>Мейрамбектен -- Мерей, Ләззат, Жаннұр.</w:t>
        <w:br/>
        <w:t>Бағламбектен - Мүхит, Мэлс, Шыңғыс, Жандос.</w:t>
        <w:br/>
        <w:t>Ерболаттан -- Уалихан, Ернүр, Ернар, Гүлнар, Талшын.</w:t>
        <w:br/>
        <w:t>Бекмұхамметтен - Байыржан, Талғат, Беріс, Біржан,Жұпар, Жанар.</w:t>
        <w:br/>
        <w:t>Бауыржаннан - Данияр. Талғаттан - Дәулет,</w:t>
        <w:br/>
        <w:t>Смайылдан - Қабділманап, Қабдолла, Әшкен, Сайділ.</w:t>
        <w:br/>
        <w:t>Қабдолладан - Мирбек, Мұратбек, Мәрзия, Күлзия, Баян, Насихат.</w:t>
        <w:br/>
        <w:t>Мирбектен - Азамат, Ашкеннен - Амантай, Аманғали, Нұрғали, Сәния,</w:t>
        <w:br/>
        <w:t>Бақытгүл.</w:t>
        <w:br/>
        <w:t>Сайділден - Түсіп, Күлпаш. Амантайдан - Серікқали, Еркебүлан,</w:t>
        <w:br/>
        <w:t>Жасулан, Жастілек, Жасболат, Құралай. Ерікқалидан - Қуаныш, Гауһар.</w:t>
        <w:br/>
        <w:t>Еркебұланнан - Дархан, Аружан, Меруерт.</w:t>
        <w:br/>
        <w:t>Әшкеннің Нұрғалиынан - Қайсар, Қайрат, Толқынбай, Алтынай,</w:t>
        <w:br/>
        <w:t>Раушан, Қорлығайын.</w:t>
        <w:br/>
        <w:t>Нығызбайдан - Рахымжан, Абдолла, Ләттибек, Нұрахмет. Рахымжаннан,</w:t>
      </w:r>
    </w:p>
    <w:p>
      <w:r>
        <w:t>Абдоллалан үрпақ жоқ.</w:t>
        <w:br/>
        <w:t>Ләттибектен - Нығызбаев Қайса, Жұмабек, Нұрғайша. Нұрахметтен -</w:t>
        <w:br/>
        <w:t>Тәкеш.</w:t>
        <w:br/>
        <w:t>Қайсардан - Ержан, Мейіржан, Нұржан, Гүлгуна, Гүлнар, Майра, Әлия,</w:t>
        <w:br/>
        <w:t>Гулшира.</w:t>
        <w:br/>
        <w:t>Ержаннан - Жалғас, Нұржаннан - Серікболсын, Әмір.</w:t>
        <w:br/>
        <w:t>Жұмабектен - Бауыржан, Сержан, Қайыржан, Біржан, Бақытжан.</w:t>
        <w:br/>
        <w:t>Айжан, Гүлжан, Балжан.</w:t>
        <w:br/>
        <w:t>ісенбек. одан Амантай, Әміртай.</w:t>
        <w:br/>
        <w:t>інгі нкежіреде: Гүге;</w:t>
        <w:br/>
        <w:t>Баянтай. Айн п көрс</w:t>
        <w:br/>
        <w:t>Қызырдан - Мх</w:t>
        <w:br/>
        <w:t>Гүлбар, Гүлғасыл, Гүлназ.</w:t>
        <w:br/>
        <w:t>Қапезлен - Гөлеухан. Айтгүл, Қинаят, Қанағат, Төлеуғазы.</w:t>
        <w:br/>
        <w:t>Маманнан - Бітімбай - дан Сартай, Шәйкен. Сартайдан - Әміртай, олан</w:t>
        <w:br/>
        <w:t>Марат. Серік және бір үл бар.</w:t>
        <w:br/>
        <w:t>Тобыктыдан - Тоғайбай. І-ші әйелінен Байқуаныш. 2-ші әйелінен</w:t>
        <w:br/>
        <w:t>Биқуаныш, одан Моллдағазы.</w:t>
        <w:br/>
        <w:t>Бүрлібайдан - Әл Отарбай, Тоқтарбай, Мамырбек. Қыңырбек.</w:t>
        <w:br/>
        <w:t>Әллибайдан - Біләл. Токтарбайдан - Дәуітхан. Ақан, Шәкен.</w:t>
        <w:br/>
        <w:t>Дәуітханнан - Бақытқан, Дастан, Бақыт, Раушан, Нұркамал. Назым, Алмаш.</w:t>
        <w:br/>
        <w:t>Бақытханнан - Дархан, Бақытжан. Дастаннан - Айдос. Серікбол.</w:t>
        <w:br/>
        <w:t>Отарбайдан - Гүлзада, Түрсын. Тұрсыннан - Қайрат, Аман, Айбек,</w:t>
        <w:br/>
        <w:t>Айдын, Сайраш, Гауһар, Айман, Алмагүл</w:t>
        <w:br/>
        <w:t>Қайраттан - Райымбек, Аяулы, Рымбек.</w:t>
        <w:br/>
        <w:t>Аманнан - Еламан, Азамат. Айбектен - Данабек, Томирис. Айдыннан -</w:t>
        <w:br/>
        <w:t>Дарын, Данагүл.</w:t>
        <w:br/>
        <w:t>Мамырбектен - Әнуарбек, Зура. Жүрсін. Әнуарбектен - Асылбек</w:t>
        <w:br/>
        <w:t>Асылбектен - Олжас. Мейрамбек, Ниязбек, Бақытжамал, Әсет, Айгүл.</w:t>
        <w:br/>
        <w:t>Жүрсіннен - Тұрдан, Пүрлан, Шолпан, Гүлнар, Бақытжан. Сәрсембек</w:t>
        <w:br/>
        <w:t>(Сәрсембектен - Руслан, Балжан, Айжан)</w:t>
        <w:br/>
        <w:t>Нұрланнан - Динара, Тоғжан. Бақытжан, Ақниет.</w:t>
        <w:br/>
        <w:t>Қыңырбектен - Оразкен. олан Совет, Талғат, Қайрат, Сандуғаш, Сара.</w:t>
        <w:br/>
        <w:t>Талғаттан - Самат. Советтен - Дәулет, Саят, Салтанат, Гүлжанат.</w:t>
        <w:br/>
        <w:t>Айдаболдың Сағындығынан - Кәдірбек. Бөзтай, Манап, Қуанышбай -</w:t>
        <w:br/>
        <w:t>одан Ғазез.</w:t>
        <w:br/>
        <w:t>Садықанынан - Атахан, Нүрбек. Байғабыл.</w:t>
      </w:r>
    </w:p>
    <w:p>
      <w:r>
        <w:t>Атаханнан (бәйбішесі Зәуре), ұлдары: Әжірен. Нүрбек, қызы Қапас.</w:t>
        <w:br/>
        <w:t>Нүрбектен ұлы Алтыбай, қызы - Қапен.</w:t>
        <w:br/>
        <w:t>Байғабылдан - Шәкен, Кәкен.</w:t>
        <w:br/>
        <w:t>Әжірен - әйелі Тоқтатүсіпқызы Қапила - үлдары: Серікқали, Берікқали,</w:t>
        <w:br/>
        <w:t>Уалихан. кызы Майра.</w:t>
        <w:br/>
        <w:t>Берікқалидан ұлы Олжас. Мұхтар, қызы Гауһар.</w:t>
        <w:br/>
        <w:t>Уалиханнан қыздары Жанар, Динара.</w:t>
        <w:br/>
        <w:t>Нүрбектен - Алтыбай, Терлікбайдан - ІНерияздан. Есіркеген - жоқ.</w:t>
        <w:br/>
        <w:t>Тұтқыштан - Жүдеу, олан Сембай -- дан Болысбек , одан Серік.</w:t>
        <w:br/>
        <w:t>Жобалайдан - Дортуыл. Балағаз, Мәмбет, одан Түрсын</w:t>
        <w:br/>
        <w:t>Қүлдан - Барлық, Боран. Іргебай, Белгібай.</w:t>
        <w:br/>
        <w:t>Барлықтан - Алпысбай, Жүмахан. Іргебайдан - Қозыбай, Оразкелді.</w:t>
        <w:br/>
        <w:t>Белгібайлан - Тоғамбай. олан Қабдығали. Қаблығалилан Мақат.</w:t>
        <w:br/>
        <w:t>Қозыбайлан - Мақсүт.</w:t>
        <w:br/>
        <w:t>Ыдырыштан -- Кенесбек, Еркінбек, Асқарбек.</w:t>
        <w:br/>
        <w:t>Кенесбектен - Айгүл, Бақытгүл, Алмагүл, Қайрат, Қанат.</w:t>
        <w:br/>
        <w:t>Жолдылан - Төлеубек, Амантай. Бейсен.</w:t>
        <w:br/>
        <w:t>Нағима. Гүлнар.</w:t>
        <w:br/>
        <w:t>хтаршат. Қанат. Даулет.</w:t>
        <w:br/>
        <w:t>261</w:t>
        <w:br/>
        <w:t>қыздарын қияға кондырған бақытты әке еді. Өз өмірін ле көзінін тірісінде</w:t>
        <w:br/>
        <w:t>осы Екпін ауылында енбек етіп, бақилық байыз тапкан жері де осы Екпін</w:t>
        <w:br/>
        <w:t>ауылының топырағы болды.</w:t>
        <w:br/>
        <w:t>Қожакелді шежіресі</w:t>
        <w:br/>
        <w:t>Момбай мен Сүлтан ақсақалдардың шежіре нүсқалары бойынша және</w:t>
        <w:br/>
        <w:t>осы рудан тарайтын қариялардын үрпактарының сандық түбінде сарғайып</w:t>
        <w:br/>
        <w:t>жатқан жазбаларынан да алынып толықтырылған тұстары бар</w:t>
        <w:br/>
        <w:t>Қожакелді</w:t>
        <w:br/>
        <w:t>1-ші әйелі Жібектен: Жылкыайдар, Мыңбай, Төбет.</w:t>
        <w:br/>
        <w:t>2-ші әйелінен: Есімбек.</w:t>
        <w:br/>
        <w:t>3-ші әйелінен: Құл, Масақ.</w:t>
        <w:br/>
        <w:t>Қожакелдінін ең үлкені Төбет.</w:t>
        <w:br/>
        <w:t>Төбеттен -- Ботахан, Сарт, Тілмәнбет, Керейбай, Өскенбай, Абык.</w:t>
        <w:br/>
        <w:t>Ботаханнан - Мәтібай, Мәтхалық, Оралбай, Әпсейіт.</w:t>
        <w:br/>
        <w:t>Керейбайдың Әпсейітінен - Айтжан, Жібек, Торғын. Айтжан - Ұлы</w:t>
      </w:r>
    </w:p>
    <w:p>
      <w:r>
        <w:t>Отан соғысында қайтыс болған.</w:t>
        <w:br/>
        <w:t>Әпсейіттің бәйбішесін Имаш алады. Руы - Керей. Имаштың әкесі Шал.</w:t>
        <w:br/>
        <w:t>Шалдан - Молдаш, Хамитжан, Имаш, Кенже. Хамитжаннан - Сәмсә.</w:t>
        <w:br/>
        <w:t>Күлпану. Имаштан - Аскарбек, Бақыт. Кенжеден - Камаш. Асқарбектен -</w:t>
        <w:br/>
        <w:t>Қуанышбек, Бақытбек, Семейбек, Әсем, Рысбек. Қуанышбектен - Еркебұлан,</w:t>
        <w:br/>
        <w:t>Райымбек, Оразбек. Семейбектен - Аружан, Мағжан.</w:t>
        <w:br/>
        <w:t>Имаштың үйін кезінде үлкен үй деп атап кетіпті. Шал мен Жокина</w:t>
        <w:br/>
        <w:t>Күлпанудың әкесі бірге туысады. Күлпану Имаштың немере карындасы.</w:t>
        <w:br/>
        <w:t>Қабыштың әйелінің бауырының баласынан Сәлима туады. Сүйегі Сары.</w:t>
        <w:br/>
        <w:t>Сарттан - Байжол, Әшен, Әшеннен - Ыбырай. Ыбырайдан - Шәріп</w:t>
        <w:br/>
        <w:t>(Бесқарағайда), Күлбағи деген бір қызы болғап.</w:t>
        <w:br/>
        <w:t>Байжолдан бір қыз бар. Күйеуі Асылбек, руы Төленгіт, Баянда туыстары,</w:t>
        <w:br/>
        <w:t>Жамбыл облысында балалары бар.</w:t>
        <w:br/>
        <w:t>Өскенбайдан- Қалдай:, Көкебай!, Тоқтабаян, Бақыт деген бір қызы бар.</w:t>
        <w:br/>
        <w:t>Байқадам, Ағымбай да - Өскенбай үрпақтары.</w:t>
        <w:br/>
        <w:t>Сағымбайдан - Шәйкен кайтыс болған.</w:t>
        <w:br/>
        <w:t>Абық ұрпақтары белгісіз.</w:t>
        <w:br/>
        <w:t>Мәтібайдан - Құсман жоқ, Ахытай - жок, Мүрсәлімнен Қуанышбек,</w:t>
        <w:br/>
        <w:t>Амантай, Құмар - қызы Балғайша өлген.</w:t>
        <w:br/>
        <w:t>Мәтхалықтан - Мұқыш, Мұқыштан үлдары: Жүмаш, Төлеубек,</w:t>
        <w:br/>
        <w:t>Бейсенбек; қыздары: Зарлық, Әлия, Қанымай, Ғалия, Сәния.</w:t>
        <w:br/>
        <w:t>Оралбайдан - үлдары Байғабыл, Байғали, қызы Күлғазы.</w:t>
        <w:br/>
        <w:t>Байғабылдан - ұлдары Нұрлан, Ермек, қыздары Нәйлә, Ләйлә.</w:t>
        <w:br/>
        <w:t>Нұрланнан ұлдары Ернар, Ернүр, Ерназ, Рауан, қызы Лаура.</w:t>
        <w:br/>
        <w:t>Байғалидан - ұлдары: Болат, Барат, Алмат, Қайрат, Бархат; қыздары:</w:t>
        <w:br/>
        <w:t>Фатима, Мария, Дариға.</w:t>
        <w:br/>
        <w:t>Қуанышбектен - ұлдары: Нүржан, Сабыржан, Ерден; қыздары: Ләззат,</w:t>
        <w:br/>
        <w:t>Салтанат, Нүргүл, Сандуғаш, Гүлжанат.</w:t>
        <w:br/>
        <w:t>254</w:t>
        <w:br/>
        <w:t>Абзалбектен - Күлә</w:t>
        <w:br/>
        <w:t>Гүлнара. Асқарбек, /</w:t>
        <w:br/>
        <w:t>Мұхаметжаннан - Нүрсапа. Нүрсападан - Талғатбек, Қатталбек,</w:t>
        <w:br/>
        <w:t>Төлеубек; қыздары: Бәтима, Заманбек, Қашыкен, Қайныкен, Дәлеш.</w:t>
        <w:br/>
        <w:t>Талғатбек пен Қатталбектен үрпақ жоқ.</w:t>
        <w:br/>
        <w:t>Толеубектен - Аманкелді, Әсет; қыздары: Сәуле, Шолпан, Анаргүл,</w:t>
        <w:br/>
        <w:t>Алмагүл, Толқын.</w:t>
        <w:br/>
        <w:t>Амеанкелдіден - Рауан; қыздары: Арай, Қүсни, Қорлан. Әсеттен - Алан.</w:t>
        <w:br/>
        <w:t>Тәшкенбайдан - Түрысбек. Түрысбектен - Сәкен, Ауданбек, Мұрат.</w:t>
      </w:r>
    </w:p>
    <w:p>
      <w:r>
        <w:t>Сәкеннен - ұлдары: Ардак, Ардабек, Манарбек, Қанат, Манат, Болат,</w:t>
        <w:br/>
        <w:t>Мақсат; қыздары: Сәния, Жанат, Сәлима.</w:t>
        <w:br/>
        <w:t>Ауданбектен - ұлдары: Нұрлан, Ерлан, Ермек; қыздары: Алма, Әлия.</w:t>
        <w:br/>
        <w:t>Мұраттан - ұлдары: Нұржан, Шыңғыс; кыздары: Жанар, Айгүл, Анар.</w:t>
        <w:br/>
        <w:t>Шоқайдан - Қабыл, Әбзалбек. Әбзалбектен Аманжол. Зейнетғазыдан -</w:t>
        <w:br/>
        <w:t>Сәйід, Құрманбек, Мәуілітбек.</w:t>
        <w:br/>
        <w:t>Кәлімжан, Қасымжан - ұрпақтары белгісіз.</w:t>
        <w:br/>
        <w:t>Шапат</w:t>
        <w:br/>
        <w:t>Бөкенші, Қалмақбай, Селкенбай.</w:t>
        <w:br/>
        <w:t>Бөкеншіден - Кармен, Дәуіт, Ахметжан, Әйіп,</w:t>
        <w:br/>
        <w:t>Карменнен - Зейнолла. Зейнолладан - Нүрсан, Қайніке.</w:t>
        <w:br/>
        <w:t>Нұрсаннан - ұлдары; Шеризат, Сәбит, Марат, қызыдары: Нұрсипа,</w:t>
        <w:br/>
        <w:t>Гауһария, Қамария, Айда.</w:t>
        <w:br/>
        <w:t>Шеризаттан - ұлдары: Қанат, Бауыржан, қыздары: Құралай, Мәлдір.</w:t>
        <w:br/>
        <w:t>Сәбиттен - ұлдары: Шыңғыс, Марат, қыздары: Айнұр, Аяулым, Ақерке.</w:t>
        <w:br/>
        <w:t>Дәуіттен - Қайырбай, Ахметжан.</w:t>
        <w:br/>
        <w:t>Қайырбайдан - Тоқтасын, Әзиман, Сайлаубай.</w:t>
        <w:br/>
        <w:t>Сайлаубайдан - Бөкенші - Ежебай, Рашида, Дәлел.</w:t>
        <w:br/>
        <w:t>Ахметжаннан ұрпақ жоқ.</w:t>
        <w:br/>
        <w:t>Әйіптен - Орал. Оралдың бәйбішесінен Тұрағұл Тұрағүлдан Дәурен. 2-</w:t>
        <w:br/>
        <w:t>ші әйелінен Оралов Мұрат пен апайы Құмыш.</w:t>
        <w:br/>
        <w:t>Дәуреннен -- Ернұр, Айнұр, Лаура.</w:t>
        <w:br/>
        <w:t>Мұратбектен - Бауыржан, Манар, Мерей, Руслан, қыздары:Гүлбаршын,</w:t>
        <w:br/>
        <w:t>Гүлнар, Гүлжанат.</w:t>
        <w:br/>
        <w:t>Манардан - Әлішер, Мерейден - Мейіржан, Дилназ.</w:t>
        <w:br/>
        <w:t>Келесі бір шежіреде Бәкеншіден Әйіп, Түйте, Әйіптен - Сиырбай- дан</w:t>
        <w:br/>
        <w:t>Орал, Майса.</w:t>
        <w:br/>
        <w:t>Оралдан - Тұрағұл, қыздары: Күлмәр, Күлән, Қүмыш, Сақыш, Күлпаш,</w:t>
        <w:br/>
        <w:t>Мүратбек.</w:t>
        <w:br/>
        <w:t>Түйтеден - Мәрпіш, Қапыш, Қализа, Жеңіс, Кебек, Себеп.</w:t>
        <w:br/>
        <w:t>Кебектен -- Еркеш, Айтқали, Ермек.</w:t>
        <w:br/>
        <w:t>Қалмақбайдан - Ескендір, Дайыр, Отыншы, Кәдірбай, Байбол.</w:t>
        <w:br/>
        <w:t>Дайырдан - Тұрсын, Тұрсынғали, Қаныша, Қазыкен.</w:t>
        <w:br/>
        <w:t>Түрсыннан -- Құндыз, Сайрамгүл, Айгүл, Ардақ, Анар, Мейрамгүл,</w:t>
        <w:br/>
        <w:t>Ерғали.</w:t>
        <w:br/>
        <w:t>Ерғалидан - Алтынбек, Алтынай, Құралай.</w:t>
      </w:r>
    </w:p>
    <w:p>
      <w:r>
        <w:t>256</w:t>
        <w:br/>
        <w:t>деші әйелінен: Гүнғатар, Тұүнғатардан -- Нәдірбай, Кәкімжан</w:t>
        <w:br/>
        <w:t>ПНәлірбайлан ұрпақ жок, Калемжаннан - Өтеген. Өтегеннен Байкен.</w:t>
        <w:br/>
        <w:t>4-ші әйелінен - Рахымжан, Нүрсейіт, Жүніс.</w:t>
        <w:br/>
        <w:t>Жүністен Қыстаубек, Оразбек, Төлеубек (Қытайда). Жүністің інісі</w:t>
        <w:br/>
        <w:t>Төлебай (Қытайда) токал алып 2 үл көрген. Оның әйелінің сүйегі Қыдыр</w:t>
        <w:br/>
        <w:t>Әлімғажы алған (машина апатынан марқұм болды), ұлдардың аты Мұқан,</w:t>
        <w:br/>
        <w:t>Қайсан, руы Тоқабай,</w:t>
        <w:br/>
        <w:t>Әлімғажыдан үлдары: Ерзат, Қалдан, руы Қыдыр.</w:t>
        <w:br/>
        <w:t>Шапаттың кейінгі жазбаша деректер берген ұрпақтары</w:t>
        <w:br/>
        <w:t>Шапаттан тарайтын ұрпақтарды:</w:t>
        <w:br/>
        <w:t>Шапаттан - Түнғатар, Талдыбай, Нүрсейіл, Болекбай, Жалбы,</w:t>
        <w:br/>
        <w:t>Жолдасбек деп таратыпты.</w:t>
        <w:br/>
        <w:t>Түнғатардан - Кәкімжан, Өтеген Өтегеннен Жамантай, Сақыш,</w:t>
        <w:br/>
        <w:t>Нұрмұханбет, Баймүханбет, Балтабай.</w:t>
        <w:br/>
        <w:t>Нұрмұханбеттен - Ержан, Ерзат, Мүшәр.</w:t>
        <w:br/>
        <w:t>Баймұханбеттен - Азат, Мүрат. Қанат, Жанат, Манат, Мейрамгүл.</w:t>
        <w:br/>
        <w:t>Азаттан - Гүлнар, Мұраттан - Самат, Қанаттан - Әсия, Таңат, Анар. Маша.,</w:t>
        <w:br/>
        <w:t>Айдана.</w:t>
        <w:br/>
        <w:t>Балтабайдан - Серік, Жақсылық, Башай.</w:t>
        <w:br/>
        <w:t>Талдыбайдан - Қазанғап. Қазанғаптан Рафих, Бишетай.</w:t>
        <w:br/>
        <w:t>Нүрсейіттен -- Үтәй, Нәлірбай. Нәдірбайдан - Жұмабек.</w:t>
        <w:br/>
        <w:t>Тілебай. Тілебайдан - Мұқан. Қайсан. Мұқаннан - Максат, Әлия,</w:t>
        <w:br/>
        <w:t>Жазира, Майгүл, Алмагүл. Қайсаннан - Рахат, Гауһар, Меруерт. Дидар,</w:t>
        <w:br/>
        <w:t>Нүрсүлтан, Жадыра</w:t>
        <w:br/>
        <w:t>Тотыбайдан - Нұрғабыл, Шәкен. Жолдасбектен - Керімбек, Мамырбек,</w:t>
        <w:br/>
        <w:t>Бөлеу, Төлеу, Оразбек.</w:t>
        <w:br/>
        <w:t>Жүдеулен - Сембай, Момбай, Арғынкелді. Қыздардан - Оразбек,</w:t>
        <w:br/>
        <w:t>Айтбай, Қажымұкан. Қажымұканнан Қуаныш, Бақытбек, Дина.</w:t>
        <w:br/>
        <w:t>Сембайдан - Болысбек, Түрысбек, Қонысбек, Жүнісбек, Елшебай,</w:t>
        <w:br/>
        <w:t>Жаныл, Бәзи, Шәти, Қайникамал, Дариға, Еркін. Арғынкелдіден - Мүрат.</w:t>
        <w:br/>
        <w:t>Мұраттан Қайрат, Айбек, Әсел, Әсем, Еркежан.</w:t>
        <w:br/>
        <w:t>Болысбектен - Серік, Советкали, Мәрия, Күләш, Күлия. Серіктен -</w:t>
        <w:br/>
        <w:t>Айдын, Шалкар, Алмас, Назгүл, Надира. Советқалидан - Саят, Толқын,</w:t>
        <w:br/>
        <w:t>Гүлназ.</w:t>
        <w:br/>
        <w:t>Тұрысбектен - Еркін. Еркіннен Ербол, Ерболат, Жанболат, Бақытгүл,</w:t>
        <w:br/>
        <w:t>Айгүл.</w:t>
        <w:br/>
        <w:t>Ескерту: Тегіндегі бірнеше шежіре нұсқаларымен салыстырғанда кейінгі</w:t>
        <w:br/>
        <w:t>ұрпақтарының жазып берген деректерінде көптеген / келмейтін</w:t>
        <w:br/>
        <w:t>сәйкессіздіктер бар. Оны бұрынғымен салыстырып оқып, ой елегінен өткізіп,</w:t>
      </w:r>
    </w:p>
    <w:p>
      <w:r>
        <w:t>білетін бұрынғыны көрген конекөз қариялардан сүрап, дүрысын қабылдау</w:t>
        <w:br/>
        <w:t>кейінгі ұрпақтың үлесі екенін айта кеткенді жөн көрдім.</w:t>
        <w:br/>
        <w:t>Айдабол</w:t>
        <w:br/>
        <w:t>1-ші әйелінен: Жарқынбай, Жарқынбайдан Ығит (негізгі аты Ит), Дадан,</w:t>
        <w:br/>
        <w:t>Сәбек, Дінбай, Сағындық.</w:t>
        <w:br/>
        <w:t>257</w:t>
        <w:br/>
        <w:t>Қажыахметтен - Марат. Гүгжан. Мараттан - Әсел, Рүстем. Айбе</w:t>
        <w:br/>
        <w:t>Бияхметтен - Жей Гұлжанат, Руслан. Жеңістен - Дастан. Индира.</w:t>
        <w:br/>
        <w:t>Жанахметтен - Ғүлнара, Гүлсара, Жанар, Ержан. Нұржан, Сержан,</w:t>
        <w:br/>
        <w:t>Ержаннан - Кәмила, Ұлан.</w:t>
        <w:br/>
        <w:t>Молдахметтен -- Нұрлан, Сәуле.</w:t>
        <w:br/>
        <w:t>Нұрахметтен - Жастілек, Гауһар. Жастілектен -- Ерасыл.</w:t>
        <w:br/>
        <w:t>Мұхамедтен - Айман. Шолпан. Бақыт, Жасүлан, Дәулет. Жасұланнан -</w:t>
        <w:br/>
        <w:t>Ақжол. Дәулеттен - Бақберген.</w:t>
        <w:br/>
        <w:t>Сарқыздан - Қабден, Закия. Қабденнен - Ғалия, Болат. Болаттан - Саят,</w:t>
        <w:br/>
        <w:t>Әлия, Мәнсия, Мұрат. Мұраттан - Ермек, Назгүл, Гүлнар, Айнұр. Отан:- нан</w:t>
        <w:br/>
        <w:t>- Әсет, Әсем, Роза. Раушан, Бейбіт. Бейбіттен - Назым, Мақсат.</w:t>
        <w:br/>
        <w:t>Әлілбектен - Қасқатай-дан Байрахмет (Байқан), Нағашылары асырап</w:t>
        <w:br/>
        <w:t>алған, кайтыс болған, Тарбағатай ауылында.</w:t>
        <w:br/>
        <w:t>Байрахмет (Байқаннан) - Алтынай, Алмагүл, Рамазан, Еркін, Әлия,</w:t>
        <w:br/>
        <w:t>Раиса, Ержан.</w:t>
        <w:br/>
        <w:t>Жолды Шаяхметтің ағасы, шешесін Бекбай алғанда іште келген бала.</w:t>
        <w:br/>
        <w:t>Жолдыдан - Рая, Мырзабек, Қизат, Мүрат, Роза, Ғалымбек, Оразбек,</w:t>
        <w:br/>
        <w:t>Ғалимүрат, Бакытбек, Нүрзия, Медғат, Назгүл.</w:t>
        <w:br/>
        <w:t>Мырзабектен - Гүлнұр, Жаннүр, Әлілет. Жансая.</w:t>
        <w:br/>
        <w:t>Мұраттан -- Данияр, Мадияр, Дидар.</w:t>
        <w:br/>
        <w:t>Ғалымбектен - Дәулет, Дәурен, Ғалимұраттан - Рабил, Динара.</w:t>
        <w:br/>
        <w:t>Оргзбектен - Жанна, Динара, Дамир.</w:t>
        <w:br/>
        <w:t>Сәбек</w:t>
        <w:br/>
        <w:t>1-ші әйелінен Сығай. 2-ші әйелінен Нілдібай. Сығайдан -- Сахарбай,</w:t>
        <w:br/>
        <w:t>Әбдірайым, Әлхан, Майлықан. Нілдібайдан -- Кененбай, Жайлыбай.</w:t>
        <w:br/>
        <w:t>Сахарбайдан - Жадыра. Жадырадан - Босқынбай мен Тоқбай қайтыс</w:t>
        <w:br/>
        <w:t>болған, Қамсызбай, Сансызбай.</w:t>
        <w:br/>
        <w:t>Әлханнан - Жұмабек (Тарбағатай совхозында)</w:t>
        <w:br/>
        <w:t>Майлықан ұрпақтары Ақши совхозында. Әбдірайымнан - Қонжай,</w:t>
        <w:br/>
        <w:t>Қонжайдан - Оралбек (таз).</w:t>
      </w:r>
    </w:p>
    <w:p>
      <w:r>
        <w:t>к</w:t>
        <w:br/>
        <w:t>Дінбай</w:t>
        <w:br/>
        <w:t>1-ші әйелінен: Кәрімбай, Кәләмбай, Көкебай.</w:t>
        <w:br/>
        <w:t>2-ші әйелінен: Түгелбай, Әбдуәли.</w:t>
        <w:br/>
        <w:t>Кәрімбайдан - Солтан, Базар, Қызыр. Солтаннан - Талғат, Сағира,</w:t>
        <w:br/>
        <w:t>Қалида, Мақсат-тан - Жарқын, Нұрсұлтан, Нұрлан.</w:t>
        <w:br/>
        <w:t>Кейінгі ұрпақтардың жазба шежіресінде Көрімбай үрпақтарына Қапез,</w:t>
        <w:br/>
        <w:t>Күлзада, Мария, Рахиялар қосылған.</w:t>
        <w:br/>
        <w:t>Бұрынғы ескі шежіреде Кәләмбайдан үрпақ жоқ деп көрсетілсе,</w:t>
        <w:br/>
        <w:t>кейінгілерде Кәләмбайдан Гүлбаран деген бір қыз бар. Бұрынғы ескі</w:t>
        <w:br/>
        <w:t>шежіреле Кекебайдан - Кейілбек - тен Әлім, Құлым (Қытайда) деп</w:t>
        <w:br/>
        <w:t>кәрсетілсе, кейінгіде Көкебайдан - Қарын - нан Көбей, Қүлым, Тұлым деп</w:t>
        <w:br/>
        <w:t>көрсетілген.</w:t>
        <w:br/>
        <w:t>Түгелбайдың үрпақтары Әбдуәлиден - қыздары: Зейнежамал, Мариға.</w:t>
        <w:br/>
        <w:t>Зейнежамал Қытайда. Мариға Большевик совхозында түрады.</w:t>
        <w:br/>
        <w:t>260</w:t>
        <w:br/>
        <w:t>ннан - Ақгүл, Бауыржаннан - Нұрымбет. Жанар.</w:t>
        <w:br/>
        <w:t>байлан - Мағзүм. Бәпир. Мағзұмнан - Закария, Мұрат (Семейде).</w:t>
        <w:br/>
        <w:t>Бәшірден - Аманқұл -- дан - Гасқын, Думан, Миллат.</w:t>
        <w:br/>
        <w:t>Таскыннан - Жәнібек, Қаныбек, Бибігүл, Айгүл.</w:t>
        <w:br/>
        <w:t>Думаннан - Миллат. Бота, Бақытжан, Айнүр, Салтанат.</w:t>
        <w:br/>
        <w:t>Закариядан - Ерлан. Дидар. Мәлдір, Айсүлу, Нүрсүлу. Әйгерім,</w:t>
        <w:br/>
        <w:t>Махаббат.</w:t>
        <w:br/>
        <w:t>Мұраттан - Динара, Жанар, Гуля. Арай.</w:t>
        <w:br/>
        <w:t>Азаттан - Аслан, Әсем.Нүғыманнан - Қалел. Қалелден - Жұмабек,</w:t>
        <w:br/>
        <w:t>Қалылбек, Қалымбек. Жүұмабектен - Серік, Асқар, Асқарбек, Жанатбек,</w:t>
        <w:br/>
        <w:t>Жанат, Бейбітгүл, Күмісай, Алмагүл, Әсемгүл, Жанаргүл.</w:t>
        <w:br/>
        <w:t>Асқардан - Шынар. Қадылбектен - Балкия. Қалымбектен -- Анар,</w:t>
        <w:br/>
        <w:t>Шынар, Мұратжан. Қалымбектен - Закен, Жұматай, Бақытгүл. Жанатбектен-</w:t>
        <w:br/>
        <w:t>Бекжан, Мәлдір, Ақмарал.</w:t>
        <w:br/>
        <w:t>Нұғыманнан - Қалел. Қалелден Жүмабек, Қадылбек.</w:t>
        <w:br/>
        <w:t>Бұтабайдан - Сейдіғали, Сейлілғазы, Рахия, Үмітхан.</w:t>
        <w:br/>
        <w:t>Садықтан - Нұрахмет, Төкеш, Мырзахмет, Нүрила.</w:t>
        <w:br/>
        <w:t>Мырзахметтен - Нүрлан, Алтын. Нұрланнан - Жастілек, Балнүр.</w:t>
        <w:br/>
        <w:t>Боғасбайдан - Қисами, Тұрлыбек: - тен Асхат, Ахат.</w:t>
        <w:br/>
        <w:t>Қисамиден үрпақ жоқ. Смағүлдан - жоқ. Садықтан - Мырзахмет І қыз</w:t>
        <w:br/>
        <w:t>Сығайдан - Әбдірайым, Сақарбай, Майлыхан, Әліхан.</w:t>
        <w:br/>
        <w:t>Әбдірайымнан - Қонжай, Оралбек, Мақұлбек, Амангелді.</w:t>
      </w:r>
    </w:p>
    <w:p>
      <w:r>
        <w:t>Сақарбайдан - Токбай, Босқынбай, Қамсызбай, Сансызбай.</w:t>
        <w:br/>
        <w:t>Әліханнан - Жұмағазы, Шәкен. Майлыханнан - Бейсенғазы.</w:t>
        <w:br/>
        <w:t>Тұрсынғазы. Бейсенғазылан - Кенжеғазы. Қонжайдан - Талғат - тан -</w:t>
        <w:br/>
        <w:t>Нұрлан - нан - Асхат.</w:t>
        <w:br/>
        <w:t>Оралбектен - Серікбек, Ерлан. Макүлбектен - Марат, Қайрат, Қанат,</w:t>
        <w:br/>
        <w:t>Талғат, Асхат. Амангелдіден - Қайрат, Самат.</w:t>
        <w:br/>
        <w:t>Құлыбайдан - ұрпақ жок.</w:t>
        <w:br/>
        <w:t>Хасен қажыдан - Қинаят. Қинаяттан - жоқ.</w:t>
        <w:br/>
        <w:t>Дадан</w:t>
        <w:br/>
        <w:t>Даданнан - Әшебай. Әділхан, Әділбек, Бекбай.</w:t>
        <w:br/>
        <w:t>Әшебайдан - Кежекбай, Каттәбай, Мұхамади, Әшімбай.</w:t>
        <w:br/>
        <w:t>Әділжаннан - Сарқыз. Әділбектен - Қасқатай.</w:t>
        <w:br/>
        <w:t>Көжекбайдан - Иманқари. Иманқаридан - Кәмила, Күлия, Серік,</w:t>
        <w:br/>
        <w:t>Мақсат, Аман, Мейрам. Серіктен - Арайлым, Айгерім, Есен. Аманғалидан -</w:t>
        <w:br/>
        <w:t>Анар, Шынар. Мейрамғалидан - Меруерт, Әділет, Әсет.</w:t>
        <w:br/>
        <w:t>Кәттәбайдың қызы - Нүржамал, Құсайынов Базарбектің әйелі.</w:t>
        <w:br/>
        <w:t>Бекбайдың бірінші әйелінен - Файзрахман (Казен), Нұржамал, Ғайни,</w:t>
        <w:br/>
        <w:t>екінші әйелінен Шаяхмет.</w:t>
        <w:br/>
        <w:t>Кәзеннің бәбішесі - Бимәкей. Көзеннен - Иманмахмет, Қажыахмет,</w:t>
        <w:br/>
        <w:t>Бияхмет, Жанахмет. Молдахмет, Мұхамед, Нұрахмет, Кәмила.</w:t>
        <w:br/>
        <w:t>Иманмахметтен - Нүрзилә. Болат, Нұрғиса, Алмагүл, Жанат, Нұргүл,</w:t>
        <w:br/>
        <w:t>Ерлан. Болаттан - Ербол, Лаура, Гүлнар, Айгерім.</w:t>
        <w:br/>
        <w:t>259</w:t>
        <w:br/>
        <w:t>стігін шіреніп алып жатыр,</w:t>
        <w:br/>
        <w:t>Гарбағатай тәкаппар биік сауыр.</w:t>
        <w:br/>
        <w:t>Шан, Армандас, іргелес Сары бүлағы,</w:t>
        <w:br/>
        <w:t>Қырында түлкі жортпай қарғылады.</w:t>
        <w:br/>
        <w:t>Бір басталса бораны апта соғып,</w:t>
        <w:br/>
        <w:t>Жолаушыны жүргізбей зар қылады.</w:t>
        <w:br/>
        <w:t>Совхоз бүл Карл Маркс атындағы,</w:t>
        <w:br/>
        <w:t>Дәлелім алыс емес жақындағы</w:t>
        <w:br/>
        <w:t>Кіндіктінің бораны беттен сүйіп,</w:t>
        <w:br/>
        <w:t>Аралап көріп қайтты ақындағы, - дейтін тегіндегі Кіндікті, кейіндегі</w:t>
        <w:br/>
        <w:t>Карл Маркс совхозы осы болады.</w:t>
        <w:br/>
        <w:t>Ал Тұрсынды сол кездегі табиғат тәңірдің қиындығына үшыраған</w:t>
        <w:br/>
        <w:t>шаруашылықты қиындықтан шығаруға қосқан қажыр қайратын,</w:t>
      </w:r>
    </w:p>
    <w:p>
      <w:r>
        <w:t>шаруашылық чемпионы деп атаса ла артықшылығы болмас деп ойлаймын.</w:t>
        <w:br/>
        <w:t>Өйткені ер азаматтың ерлігі емн еселі еңбегі осындай қиын қыстау шақтарда</w:t>
        <w:br/>
        <w:t>көрінеді ғой.</w:t>
        <w:br/>
        <w:t>Осы Тұрсынмен 1965 тен 1970-жылдар аралығында бұрынғы ХХІ-</w:t>
        <w:br/>
        <w:t>партия сьезінде бірге жүмыс істедім. Осы түста Түрсын Қаратал қыстағында</w:t>
        <w:br/>
        <w:t>бір табын сиыр бақты.</w:t>
        <w:br/>
        <w:t>Жай сиыр емес қарауына бір табын асыл тұқымды сиыр бекітіп бердік.</w:t>
        <w:br/>
        <w:t>Табындағы сиырладың есебі бөлек жүргізілді. Әр қайсысына паспорт</w:t>
        <w:br/>
        <w:t>толтырылған. Бұқаларының салмағы тоннаға жуық тартса, сиырлары 750-800</w:t>
        <w:br/>
        <w:t>кг салмак тартатын. Дәл Түрсындай балуан адам бақпаса сиырларының</w:t>
        <w:br/>
        <w:t>түрлерінен кісі қорқатын өте ірі болатын.</w:t>
        <w:br/>
        <w:t>Совхозда жұмыс істеп жүргенде осы малдарға селекциялық жүмыс</w:t>
        <w:br/>
        <w:t>жүргізе отырып, алынған бұзауларды, ірі қараны өз төлі есебінде мал</w:t>
        <w:br/>
        <w:t>тұқымын асылдандыру мақсатында шаруашылықта алып қалып</w:t>
        <w:br/>
        <w:t>отыратынбыз. Сол кездегі бөлінген бүзаулары сегіз айлығында 204-205 кг</w:t>
        <w:br/>
        <w:t>тартатын. Еркектерін аталық мал есебінде, үрғашы бүзауларын аналық мал</w:t>
        <w:br/>
        <w:t>есебінде өсіріп алып қалып отырдық.</w:t>
        <w:br/>
        <w:t>Еркек бүзауларды 1-1,5 жасында басқа шаруашылықтарға сатқан</w:t>
        <w:br/>
        <w:t>кездерде болды. Түрсынның осы өсірген малы совхозда өсірілетін ірі қара</w:t>
        <w:br/>
        <w:t>малдарының сапасын жаксартып, салмағын арттыруда сүбелі үлес қосқан</w:t>
        <w:br/>
        <w:t>болатын.</w:t>
        <w:br/>
        <w:t>Міне осындай жоғарыда айтылғандай, шаруашылық жұмыстарын</w:t>
        <w:br/>
        <w:t>атқара жүріп спорт жарыстарынан бір күнде қол үзген емес. Үнемі</w:t>
        <w:br/>
        <w:t>жаттығуда дайындықта жүрді.</w:t>
        <w:br/>
        <w:t>Бір айта: кетер, үнемі жарыста жүлделі орынға ие болып келе жатқан</w:t>
        <w:br/>
        <w:t>аға спортшылар Оралбаев Байғабыл, Оразғалиев Тана кейінгі ізбасарлары</w:t>
        <w:br/>
        <w:t>Хамит Искаков, Тұрсын Қалмакбаев, Қали Иманбаев, Имашев Марат</w:t>
        <w:br/>
        <w:t>Ақсуаттың төл тумалары.</w:t>
        <w:br/>
        <w:t>Соның ішінде Тұрсын Қалмақбайұлына келсек, ол қазақша күреспен</w:t>
        <w:br/>
        <w:t>аударыспақтан Республикаға, облысқа танымал спортшылардың бірі.</w:t>
        <w:br/>
        <w:t>Күрестен үш дүркін Қазақстан, он екі дүркін облыс чемпионы атанған.</w:t>
        <w:br/>
        <w:t>247</w:t>
        <w:br/>
        <w:t>н Отаны үшін сі</w:t>
        <w:br/>
        <w:t>тағ</w:t>
        <w:br/>
        <w:t>қоетуге бел шене</w:t>
        <w:br/>
        <w:t>бектін ауы “ амай, сол колхозда жылқышы</w:t>
        <w:br/>
        <w:t>ды. Советтік жана күрылысты өз қолымен еркендетуші қаралайым еңбек</w:t>
        <w:br/>
        <w:t>адамының бірі бола жүріп 1929-жылы партия мүшелігіне кандидаттыққа</w:t>
        <w:br/>
        <w:t>өтуге өтініш береді. Колхоз коммунистері еңбек сүйгіш, алғыр жігітті</w:t>
        <w:br/>
        <w:t>кандидаттыққа бірауыздан қабылдайды. Сонымен қатар сауат ашу</w:t>
        <w:br/>
        <w:t>мекетебіне катысып, білім алады. Ел катарлы енбек атқара жүріп. өзінің</w:t>
        <w:br/>
        <w:t>ізденгіштігімен, жаңашылдықты тани білетін батылдығымен козге түскен</w:t>
        <w:br/>
        <w:t>жігіт 1932-жылы үш жылғы сынақ мерзімін өткізіп, партия мүшелігіне</w:t>
        <w:br/>
        <w:t>қабылданады. 1937-жылы колхоз басқармасы бүл талантты жігітті</w:t>
        <w:br/>
        <w:t>Ташкентте ауыл шаруашылық мамандарын даярлайтын Қапланбек</w:t>
        <w:br/>
        <w:t>техникумына жібереді. Ауыл шаруашылық маманын даярлайтын 6 айлық</w:t>
        <w:br/>
        <w:t>курсты ойдағыдай аяқтап, ол 1938-жылы «Красный скотовод» колхозында</w:t>
        <w:br/>
        <w:t>зоотехник болып жүмыс істейді. Осы кызметте 1941-жылға дейін болады.</w:t>
      </w:r>
    </w:p>
    <w:p>
      <w:r>
        <w:t>1941-жыл. Иә, бұл жыл бүкіл совет адамдарының патриоттығы мен бірлігін</w:t>
        <w:br/>
        <w:t>өздерінің Советтік Отанға деген шын берілгендігін дүние жүзіне әйгілеген</w:t>
        <w:br/>
        <w:t>қаһарлы жыл ғой. Сол жылы |-тамызда Қапаң да ел қорғау анған</w:t>
        <w:br/>
        <w:t>азаматтардың бірі болып майланға жүріп кетеді. Оның жауынгерлік жылдары</w:t>
        <w:br/>
        <w:t>Сахалин аралында өтелі.Жанон басқыншыларынан Советтік Отанын</w:t>
        <w:br/>
        <w:t>корғаула ол табандылыкпен күресті. Жауынгерлік жылдары Отан корғау</w:t>
        <w:br/>
        <w:t>жолында көрсеткен ерлігіне орай «Жапонияны женгені үшін» медалімен</w:t>
        <w:br/>
        <w:t>марапатталады. Сонымен 1945-жылы желтоксанда Харбиннен туған еліне</w:t>
        <w:br/>
        <w:t>жеңіспен оралалы. Соғыстың ауыр жылдарында небір ауыртпашылықты.</w:t>
        <w:br/>
        <w:t>қиыншылықты өткеріп шыңдалған коммунист Қ.Жанқайыровты «Жаңа</w:t>
        <w:br/>
        <w:t>тоған» колхозына бастық етіп жібереді. Бейбіт еңбеккке белсене араласып,</w:t>
        <w:br/>
        <w:t>туған жердіп тұнық ауасымен тыныстанған жана еңбек жолы міне сол</w:t>
        <w:br/>
        <w:t>жалдан басталған еді. Содан бері ле осы туған жері Ақсуат өңірінде 32 жыл</w:t>
        <w:br/>
        <w:t>еңбек етті.</w:t>
        <w:br/>
        <w:t>Ол «Жаңа тоған» колхозына бастық болып келгенде мұнда небәрі 300</w:t>
        <w:br/>
        <w:t>гектардай егін, 1500 дей қой-ешкі. 280 ірі қара, 100ге тарта түйе болыпты.</w:t>
        <w:br/>
        <w:t>Жерді тіс ағашпен жыртып, түқым қолмен себілетін. Сонда егін салып, мал</w:t>
        <w:br/>
        <w:t>өсірумен, соғыстан кейінгі ойсыраған шаруашылықты калпына келтіруде</w:t>
        <w:br/>
        <w:t>күндіз-түні ат үстінен түскен емес. Күнліз-түні шаруаның қасында балды.</w:t>
        <w:br/>
        <w:t>Шаруашылықтың барлық жұмысын аяғынан тік тұрғызуға күш - жігерін</w:t>
        <w:br/>
        <w:t>аяған емес. Уақытпен санасу ол кезде болмайтын. Талай үзақ түндерді</w:t>
        <w:br/>
        <w:t>ұйқысыз өткізген кездері де көп. Әр күн сайын таңмен таласып тұрып атка</w:t>
        <w:br/>
        <w:t>қонатын да, ұзақты күнге қыруар шаруа сонда да бітпейтін.Өзі баскарған</w:t>
        <w:br/>
        <w:t>коллективтің жақсысын асырып, жаманын жасыру жолында оз адамдарының</w:t>
        <w:br/>
        <w:t>біріне қатты айтып, біріне ақылмен ыкпал еткен. Сол кездегі колхоз</w:t>
        <w:br/>
        <w:t>адамдары да жасымас асыл еді-ау. Қаншама ауыр еңбекті қолымен атқарса</w:t>
        <w:br/>
        <w:t>да, олар соның бәрі мына бүгінгі болашақ үшін, бақытты үрпағы үшін істеп</w:t>
        <w:br/>
        <w:t>жүргенін түсінетін еді. Өзі төрт жал басқарған «Жана тоған» колхозы со)</w:t>
        <w:br/>
        <w:t>тәрт жылда аудандағы алдыңғы қатарлы шаруашылықтың бірі болыл</w:t>
        <w:br/>
        <w:t>шықты. 1950-жылы аудандағы 36 колхоз ірілендіріліп 9 колхозға бірікті.</w:t>
        <w:br/>
        <w:t>Қапан Карл Маркс атындағы колхоздың бастығының орынбасары, партия</w:t>
        <w:br/>
        <w:t>252</w:t>
        <w:br/>
        <w:t>Сазмкұл. Сломбек. 2</w:t>
        <w:br/>
        <w:t>сеннен - Максүтбек. Бақытбек</w:t>
        <w:br/>
        <w:t>Айтқадсылдан - Дәл Айқын. Жарқын. Қаб тен -</w:t>
        <w:br/>
        <w:t>Сейітбек, Жеңісбек, Айдын, Бағдар. Байдалылан - Кірпі. Тиебай. Байжан.</w:t>
        <w:br/>
        <w:t>Тиебайдан - Сарша, Көбей. Саршадан - Қожахмет. Қожахметтен - Қамза.</w:t>
        <w:br/>
        <w:t>Канапия, Тәке, Қамзадан - Қали, Нәби, Амантай, Мүкан, Қалидан - Мұсатай,</w:t>
        <w:br/>
        <w:t>Исатай. Рақымқажы. Мағрипа, Марзия, Кәмәлхан.</w:t>
        <w:br/>
        <w:t>Мүсатайдан - Мүратхан, Мұратжан, Ержан, Айжан, Тұрсынкүл.</w:t>
        <w:br/>
        <w:t>Мүкатайдан -- Түрсыңғазы, Ерсінғазы. Мұратханнан - Ерлан. Нәбиден -</w:t>
        <w:br/>
        <w:t>Дәулетхан, Ақтай. Даулетханнан - Дүсенғазы, Серікқазы, Кәсира, Нәзира.</w:t>
        <w:br/>
        <w:t>Қалыбай шежіресі</w:t>
        <w:br/>
        <w:t>Қалыбайдан - Жатқанбай, Мұстафа, Жәкірбай, Бөрі. Жатқанбайдан -</w:t>
        <w:br/>
        <w:t>Қайырбек. Қайырбектен - Есен, Есенбек. Есеннен - Рысалды. Лә?ззат,</w:t>
        <w:br/>
        <w:t>Гүлнара, Перизат, Жанаргүл, Алмагүл. Айгүл. Нүргүл, Рүстем. Руслан,</w:t>
        <w:br/>
        <w:t>Медет, Қанат, Олжас, Жасұлан.</w:t>
        <w:br/>
        <w:t>Рүстемнен - Оңдас. Есенбектен - Дастан. Барлық. Гүлмира, Лаура,</w:t>
        <w:br/>
        <w:t>Қуандық.</w:t>
        <w:br/>
        <w:t>Қуандықтан -- Бекзат. Жасүланнан - Жадыра.</w:t>
        <w:br/>
        <w:t>Ақбарша елі</w:t>
      </w:r>
    </w:p>
    <w:p>
      <w:r>
        <w:t>«Аксуат Атамекенім» атты кітапта өмір жолдары жазылған осы рудан</w:t>
        <w:br/>
        <w:t>шыққан Кірпінің Омары кезінде болыс болып ел басқарған өзі кішік, ойы</w:t>
        <w:br/>
        <w:t>биік адам болыпты. Осы кісінің ұрпағы ақын әрі шежіреші Нәкей ақсакал</w:t>
        <w:br/>
        <w:t>бойшан, ашаң өңді, дауысы саңқылдап шығатын ақсақал еді. Әрі Нәкей</w:t>
        <w:br/>
        <w:t>ақсақал менің әкем Нұрғалимен түстас, аралас ағайын келетіндіктен. үнемі</w:t>
        <w:br/>
        <w:t>замандастарымен бірге аракідік біздің үйге келіп конак болып. бас қосып дәм</w:t>
        <w:br/>
        <w:t>татып, әңгіме дүкен құратын кездерін жас кезімізде көріп өстік. Сол адамдар</w:t>
        <w:br/>
        <w:t>еске түскенде түтас бір дәуірдің қыры мен сыры түгел ашылатын. кәне</w:t>
        <w:br/>
        <w:t>шежірені тағы бір актарып шыққандай боласын.</w:t>
        <w:br/>
        <w:t>Сондықтан да олар жаныңа жақын ерекше ілтипатпен қүрмет ететін,</w:t>
        <w:br/>
        <w:t>олардың адами касиеттері көз алдыңнан кетпейтін ардақты жандар еді деуге</w:t>
        <w:br/>
        <w:t>болады. Міне осындай адамдарды карғалайымыздан кадір түтып, өнегесін</w:t>
        <w:br/>
        <w:t>көрдік. Солардың сыйластықтарына, қажыр-қайратына, ақыл-парасатына.</w:t>
        <w:br/>
        <w:t>өмір жолдарына қайран қаласыз.</w:t>
        <w:br/>
        <w:t>Соғыс және еңбек ардагері әрі өмірінің ақырына дейін ағартушылық</w:t>
        <w:br/>
        <w:t>қызмет атқарған біздің Әбен аксақалмен сырлас, замандас, «Аттық ойын.</w:t>
        <w:br/>
        <w:t>тайлық күлкілері бар» Макаш ақсақал ағартушылық жолды тандаған,</w:t>
        <w:br/>
        <w:t>халықтың баласын тәрбиелеп, білім нәрімен сусындатқан өз мамандығының</w:t>
        <w:br/>
        <w:t>біліктісі болды. Орыс жазушысы М.Горький: «Мүғалім егер ол адал болса,</w:t>
        <w:br/>
        <w:t>әркашан зейінді шәкірт болуға тиіс» - депті. Осыған орай, Макан өз</w:t>
        <w:br/>
        <w:t>міндетіне үлкен жауапкершілікпен қараған. білімге күштар шәкірттер</w:t>
        <w:br/>
        <w:t>тәрбиелеп, олардың саясы мол ағашқа айналуына қажырлы үлес косқан,</w:t>
        <w:br/>
        <w:t>сонымен қатар баланың табиғатын біліп, көніл сарайын танитын ұстаздардың</w:t>
        <w:br/>
        <w:t>бірі болды.</w:t>
        <w:br/>
        <w:t>Мақаң ұстаздық қызметімен қатар сұңғыла шежіре қүймақұлак адам еді.</w:t>
        <w:br/>
        <w:t>еті келгенде өлең де шығарып жіберетін дарыны болатын. Әрине, әркім өз</w:t>
        <w:br/>
        <w:t>дәуіріне байланысты жырлайтыны мәлім. Сөзімнің дәлелі ретінде кезінде</w:t>
        <w:br/>
        <w:t>Рр</w:t>
        <w:br/>
        <w:t>263</w:t>
        <w:br/>
        <w:t>ының секретарлығына жі Кк</w:t>
        <w:br/>
        <w:t>еріл хоз бастығы Шөкен Мұқажанов</w:t>
        <w:br/>
        <w:t>ян. Жаңа құрылған Карл Маркес атындағы % зда да Қапан партия</w:t>
        <w:br/>
        <w:t>сенімін ақтады. Колхоз шаруашылығы аз жыл ілтнде алдыңғы катарға</w:t>
        <w:br/>
        <w:t>қосылды. Ұйымдастыру ісіндегі жақсы қабілетімен көзге түскен коммунист</w:t>
        <w:br/>
        <w:t>Қ.Жанқайыров 1955 жылы «Социалистік» колхозының орынбасары болып</w:t>
        <w:br/>
        <w:t>барып, одан 1958 жылы «Жданов» атындағы колхозға орынбасар, әрі партия</w:t>
        <w:br/>
        <w:t>үйымының секретары болып келелі. Мүнда 1963-жылга дейін қызмет</w:t>
        <w:br/>
        <w:t>істейді. 1963-жылы аудан қайта қүрылып, ауданда сегіз сонхоз</w:t>
        <w:br/>
        <w:t>ұйымдастырылады. Қалан еңбек етіп жүрген «Жданов» атындағы колхоз</w:t>
        <w:br/>
        <w:t>«Ақсуат» совхозының Меі фермасы болып кұрылады. Ол осы фермаға ферма</w:t>
        <w:br/>
        <w:t>меңгерушісі болып тағайындалады. 1966-жылы оның ауыл шаруашылығын</w:t>
        <w:br/>
        <w:t>өркендетудегі көп жылғы қажырлы еңбегі жоғары бағаланып «Құрмет</w:t>
        <w:br/>
        <w:t>белгісі» орденімен “марапатталады. Оның қажырлы еңбегінін бағалануы бүл</w:t>
        <w:br/>
        <w:t>ғана емес, «Тың жерді игеру үшін» медалімен екі рет, В.М.Лениннін</w:t>
        <w:br/>
        <w:t>туғанына 100 жыл толуы юбилейіне арналған медалімен, Ұлы Отан</w:t>
        <w:br/>
        <w:t>соғысының 20, 25, 40, 50 жыл толуына байланысты мерекелік</w:t>
        <w:br/>
        <w:t>медальдарымен, СССР дың Қарулы Күштеріне 70 жыл толуына</w:t>
        <w:br/>
        <w:t>байланысты мерекелік медалімен марапатталады. Кезінде Карл Маркс</w:t>
        <w:br/>
        <w:t>колхозында жүмыс істеп жүргенде «Жаңа тілек» сайлау-округінен</w:t>
        <w:br/>
        <w:t>«Кокжыра» ауылдық кеңесіне депутат та болып сайланған адам. Үзақ жыл</w:t>
        <w:br/>
        <w:t>шаруашылықта еңбек етіп ол 1969 жылы зейнеткерлікке шығыпты.</w:t>
        <w:br/>
        <w:t>Мен Ақсуат совхозына директор болып келгенімде, маркүм</w:t>
      </w:r>
    </w:p>
    <w:p>
      <w:r>
        <w:t>жауырынды, денесін тік үстайтын, ат жақты, әжім жүзді қарт болыпты.</w:t>
        <w:br/>
        <w:t>Зейнеткерлікте жүрсе де, ауылының келешегін ойлап, менің қабылдауымда</w:t>
        <w:br/>
        <w:t>болып: Ждановтың орталығы тарап барады, Ақсуат совхозынын ең бір негізгі</w:t>
        <w:br/>
        <w:t>бөлімшесі осы елді мекен. Сондықтан мұның келешегі қалай болалы? - деген</w:t>
        <w:br/>
        <w:t>алаңдаушылығын айтқан еді. Қапа! Бұл шаруаны ойластыралық. келешек</w:t>
        <w:br/>
        <w:t>көрсетер, - деп шығарып салған едім. Коп ұзамай совхоз орталығы «Жданов»</w:t>
        <w:br/>
        <w:t>селосына көшетін болып, комиссия келіп орнын белгілерде Қапаңның</w:t>
        <w:br/>
        <w:t>қуанышында шек болмай, келген комиссияларды арнайы үйіне шақырып, өте</w:t>
        <w:br/>
        <w:t>бір қуанышты жағдайда қарсы алғаны сол ауыл тұргындарының есінде</w:t>
        <w:br/>
        <w:t>қалған болар. Ақсуат совхозы Жданов селосына көшірілгеннен кейінгі</w:t>
        <w:br/>
        <w:t>жылдары ак егіс кезінде Қапаңа тегінде өзіңіз істеген, көпшіліктің арасында</w:t>
        <w:br/>
        <w:t>болып қырманға басшылык етіп берулі ұсындым. Ол кісі үсынысымды қабыл</w:t>
        <w:br/>
        <w:t>алып, өзі тегінде істеген алқаптан алынған мол астықты өзіне бекітілген</w:t>
        <w:br/>
        <w:t>жұмысшы күші мен техниканы тиімді пайдаланып, кырманға түскен астықты</w:t>
        <w:br/>
        <w:t>рет-ретімен тазалау сатысынан өткізіп, ысыралсыз, агротехникалық</w:t>
        <w:br/>
        <w:t>талаптарға сай етіп камбаға құйып берген еді. Бір айта кетер жай, Қапаңның</w:t>
        <w:br/>
        <w:t>қарауында істеген. жұмысшылардың кәрі-жасының бүл кісінің</w:t>
        <w:br/>
        <w:t>тапсырмасынан бүра тартқан бір адамды кәрмейсіз. Жасының келгеніне</w:t>
        <w:br/>
        <w:t>қарамастан, өте талапшыл, ұқыпты, үнемі шаруаның басы-қасында болып,</w:t>
        <w:br/>
        <w:t>қолға алған шаруаны тиянақтағанша тыным таппайтын ақсақал еді. Қапаң</w:t>
        <w:br/>
        <w:t>бәйбішесі Бәкімбайқызы Кенішпен (1916-1987 ж) шаңырак көтеріп, өмірге</w:t>
        <w:br/>
        <w:t>Ризабек, Бақытбек, Кенесбек, Манарбек сияқты ұлдар мен Күлсағат.</w:t>
        <w:br/>
        <w:t>Нүұрсағат, Бәтес, Күлсара сияқты қыздарды өмірге әкеп, үлларын ұяға,</w:t>
        <w:br/>
        <w:t>өс</w:t>
        <w:br/>
        <w:t>253</w:t>
        <w:br/>
        <w:t>Тәлеубектен - Селжан, Серік. Мәтіктен - Тоқтағұл. Күлия. Ғоқтағұ.</w:t>
        <w:br/>
        <w:t>Серік. Айдын.</w:t>
        <w:br/>
        <w:t>Масақтан - Жантекей, Жәдік, Қонақбай.</w:t>
        <w:br/>
        <w:t>Жантекейден - Саяқ. Нүрпейіс. Саяқтың бәйбішесі Ақбарактан:</w:t>
        <w:br/>
        <w:t>Жаментік, Алуа</w:t>
        <w:br/>
        <w:t>2-ші әйелі Қамариядан: Ылырыш.</w:t>
        <w:br/>
        <w:t>3-ші әйелі Мәукілдектен: Жолды, Мәтік.</w:t>
        <w:br/>
        <w:t>Кәментіктен - Тұрлыбек, Әбілмәжін. Тұрлыбектен - (бәйбішесі Сәмсә)-</w:t>
        <w:br/>
        <w:t>Қабыкен, Совет, Қадыр, Еркін, Сәния, Күлпаш.</w:t>
        <w:br/>
        <w:t>Қабыкеннен (жолдасы Қажиқызы Пану) Ерлан, Нұрлан, Тельман, Ербол.</w:t>
        <w:br/>
        <w:t>Ержан, Гүлнар. Ерланнан - Шыңғыс, Нүрбол, Гүлжан. Шыңғыстан -</w:t>
        <w:br/>
        <w:t>Қайыржан. Нұрланнан - Абай. Тельманнан - Назар, Эльмира, Медине.</w:t>
        <w:br/>
        <w:t>Ерболдан - Алдаберген. Ержаннан - Мейіржан.</w:t>
        <w:br/>
        <w:t>Қадыр (әйелі Клара) - Нүржан - нан Мерей. Советтен - Біржан,</w:t>
        <w:br/>
        <w:t>Бауыржан. Біржаннан - Әсет, Әнет. Бауыржаннан - Әділет. Еркіннен - Ермек,</w:t>
        <w:br/>
        <w:t>Ернүр - лан Әлемжан.</w:t>
        <w:br/>
        <w:t>Жәдіктен - Баймүрат, Шарғый, Бақыбай, Әділ. Бақыбайдан - Мүхамәди,</w:t>
        <w:br/>
        <w:t>Мұхамәдиден Түсіпбек.</w:t>
        <w:br/>
        <w:t>Қонақбайдан - Сләмбай, Кене. Сләмбайдан - Иса, одан Нүрғали.</w:t>
        <w:br/>
        <w:t>Карген шежіресі</w:t>
        <w:br/>
        <w:t>Каргеннен - Сімтік, Солтанбек. Сімтіктен - Дана, Көбек, Айманбек.</w:t>
        <w:br/>
        <w:t>Данадан -. Сләмқұл, Сләмбек, Жақсылық. Сләмқұүлдан - Мәдениет, Роза,</w:t>
      </w:r>
    </w:p>
    <w:p>
      <w:r>
        <w:t>Болат, Клара, Мүрат, Серік. Серіктен - Руслан. Сләмбектен - Талғат,</w:t>
        <w:br/>
        <w:t>Әдебиет. Талғаттан - Света, Серік, Бақытбек, Жанарбек.</w:t>
        <w:br/>
        <w:t>Жақсылыктан - Қайырғазы, Кәкен, Қайырғазыдан - Серік. Серіктен -</w:t>
        <w:br/>
        <w:t>Бақытгүл, Әлия.</w:t>
        <w:br/>
        <w:t>Солтанбектен - Мұхамед. Асылбай. Үдербай, Бәтима. Мұхамелтен -</w:t>
        <w:br/>
        <w:t>Тоқтар, Көшкін Сиырбай. Токтардан - Берікқали, Бисара.</w:t>
        <w:br/>
        <w:t>Беріккалидан -- Ондасын, Тұрғали, Мейрамгүл, Айтқали. Айтқалидан -</w:t>
        <w:br/>
        <w:t>Бақытқали, Бақытжан, Ардак.</w:t>
        <w:br/>
        <w:t>Асылбайдан - Ыбырай, Жетпісқали. Ыбырайдан - Кәден, Ғалия.</w:t>
        <w:br/>
        <w:t>Кәденнен - Алмагүл, Анаргүл, Айдын. Бақытбек, Ардақ, Ақерке, Айбек,</w:t>
        <w:br/>
        <w:t>Әділет.</w:t>
        <w:br/>
        <w:t>Ондасыннан - Айымгүл, Айнүр, Бақытбек, Саябек.</w:t>
        <w:br/>
        <w:t>Айтқалидан - Бақыткали, Бақытжан, Ардақ, Айдана, Айдос, Алмас,</w:t>
        <w:br/>
        <w:t>Гүлдана. Бақытқалидан - Аида, Аружан.</w:t>
        <w:br/>
        <w:t>Далбадан - Санабай, Манабай. Санабайдан - Нүртаза, Нүрсақып,</w:t>
        <w:br/>
        <w:t>Нүрзия, Болат. Нұртазадан - Бақытгүл, Амангелді, Бақытбек, Рысбек,</w:t>
        <w:br/>
        <w:t>Майгүл, Серікбек, Гүлнар, Саягүл, Гүлнара. Амангелдіден - Мөлдір, Балнұр.</w:t>
        <w:br/>
        <w:t>Болаттан - Қанатбек, Анаргүл, Мейрамгүл, Бейбітгүл.</w:t>
        <w:br/>
        <w:t>Келесі бір шежіре нұсқасында:</w:t>
        <w:br/>
        <w:t>Кәргеннен - Ақбас, Айманбет, Кәбей, Дана.</w:t>
        <w:br/>
        <w:t>Ақбастан - Табылман, Мүстафа. Табылманнан - Шотан. Шотаннан -</w:t>
        <w:br/>
        <w:t>Қабдікен, Айтқабыл, Қабілет.</w:t>
        <w:br/>
        <w:t>262</w:t>
        <w:br/>
        <w:t>Керенаулык келмеске кетсін мүлле.</w:t>
        <w:br/>
        <w:t>лейтінім үрпақка ойын-күлкі.</w:t>
        <w:br/>
        <w:t>Әділдікке әркім-ақ жан қияды,</w:t>
        <w:br/>
        <w:t>Бүгін артка тастадык тар қияны</w:t>
        <w:br/>
        <w:t>Шындыктын бұлдыр болған бетін ашкан,</w:t>
        <w:br/>
        <w:t>Мен жырлаймын мәнгілік партияны, -депті.</w:t>
        <w:br/>
        <w:t>Кәрібжан Тыныбайұлы (1910-1978) қаршадай күнінен бастап ерінбей</w:t>
        <w:br/>
        <w:t>енбек етті. Мектепте оку, сонан соң кәсіби білім алу. қүқық корғау</w:t>
        <w:br/>
        <w:t>мамандығын игеру, осы жолда кызмет сатыларынан сүрінбей өту, іскерлік</w:t>
        <w:br/>
        <w:t>біліктілігі мен кәсіби шеберлігінің аркасында Семей калалық ішкі істер</w:t>
        <w:br/>
        <w:t>бөлімінде орынбасар, кейін Ақсуат, Абыралы аудандарында ішкі істер</w:t>
        <w:br/>
        <w:t>бөлімінің начальнигі болып жұмыс істеп артына өрнекті із калдырды.</w:t>
        <w:br/>
        <w:t>Зейнеткерлікке шыққаннан кейін де сауда саласында жемісті еңбек етті.</w:t>
        <w:br/>
        <w:t>Абыройына дак түсірмей, беделін кіршіксіз ұстаған Кәкен аткарған</w:t>
        <w:br/>
        <w:t>абыройлы кызметімен катар бала тәрбиесінде де баса назар ауларған жанүя</w:t>
        <w:br/>
        <w:t>басы.</w:t>
        <w:br/>
        <w:t>Үлкен қызы Өжікен Ақсуат орта мектебін алтын медальмен бітіріп,</w:t>
        <w:br/>
        <w:t>ұстаздық жолды таңдап, филология ғылымының кандидаты болып,</w:t>
        <w:br/>
        <w:t>республикалык мүғалімдер білімін жетілдіру институтының әдіскер ғалымы</w:t>
        <w:br/>
        <w:t>дәрежесіне дейінгі кемелдену жолынан әтті. Өткен жылы өзі бітірген</w:t>
        <w:br/>
        <w:t>Қ.Нүрбаев атындағы Ақсуат орта мектебінен қазақ тілі мен әдебиеті пәніне</w:t>
        <w:br/>
        <w:t>арналған оқу-әдістемелік кабинетін ашып қамқорлығына алды.</w:t>
      </w:r>
    </w:p>
    <w:p>
      <w:r>
        <w:t>Өжікен сиякты қызына:</w:t>
        <w:br/>
        <w:t>Әрі ұстаз, әрі ана, әрі дана,</w:t>
        <w:br/>
        <w:t>Батырған қалын елді қазынаға,</w:t>
        <w:br/>
        <w:t>Бердініз жас ұрпакқа өнегені</w:t>
        <w:br/>
        <w:t>Көтеріп өнер-білім жарығына, - леп бағасын берелі. «Қыздан туғанның</w:t>
        <w:br/>
        <w:t>қиығы жоқ» дегендей, Семей заң институтынын ректоры Шырын</w:t>
        <w:br/>
        <w:t>Құрманбекқызы да Қауажан сиякты қасиетті анасының тәрбиесінен шыккан</w:t>
        <w:br/>
        <w:t>осы жанұяның түлегі.</w:t>
        <w:br/>
        <w:t>Нүркеш Кәрібжанқызы Қорғалжың ауылында адам дәрігерлік</w:t>
        <w:br/>
        <w:t>қызметімен еліне енбегі сіңген, ел күрметіне бөленген. Қазак ССР Жоғары</w:t>
        <w:br/>
        <w:t>советінің грамотасының иегері, «СССР бойынша денсаулық сақтау</w:t>
        <w:br/>
        <w:t>саласынын үздігі», «Қызыл Жұлдыз» орденімен, республикаға еңбегі сіңген</w:t>
        <w:br/>
        <w:t>дәрігер атағын алған, өз мамандығынын білгірі ретінле Қорғалжың халқы:</w:t>
        <w:br/>
        <w:t>Алдына келген адамды ішіл-жемей тойғызатын. жылы жүзді ерекше</w:t>
        <w:br/>
        <w:t>жаралған қарапайым адам ретінде бағалайтын көрінеді. Кіші қызы Сара да</w:t>
        <w:br/>
        <w:t>жан арашасы мамандығын тандап, үзақ жылдар бойы Семей каласында</w:t>
        <w:br/>
        <w:t>дәрігерлік қызметті абыроймен аткарған қыздың бірі.</w:t>
        <w:br/>
        <w:t>Ал Кәкеңнің жалгыз ұлы Жұмағазы (Жұмаш) ауданда алғашқылардың</w:t>
        <w:br/>
        <w:t>бірі болып Алматының ауыл шаруашылығы институтын бітірген инженер-</w:t>
        <w:br/>
        <w:t>электрик болатын. Ақсуат МТС-да «ХХП партия сьезі» атындағы совхозда</w:t>
        <w:br/>
        <w:t>инженер болып істегенде бірге істедік. Кейін Сәтбаев совхозында партия</w:t>
        <w:br/>
        <w:t>комитетінін хатшысы болып жүмыс істеп, 1971-жылдан бастап өмірінін</w:t>
        <w:br/>
        <w:t>ақырына дейін Ақсуат электр жүйесі учаскесінін бастыгы қызметін атқарды.</w:t>
        <w:br/>
        <w:t>263</w:t>
        <w:br/>
        <w:t>Ағалар асқан асулар</w:t>
        <w:br/>
        <w:t>Тарыдай</w:t>
        <w:br/>
        <w:t>тағдырлары,</w:t>
        <w:br/>
        <w:t>келгенде,</w:t>
        <w:br/>
        <w:t>Қуанды</w:t>
        <w:br/>
        <w:t>шаңырағы.</w:t>
        <w:br/>
        <w:t>Ақсуаттың</w:t>
        <w:br/>
        <w:t>ауылында,</w:t>
        <w:br/>
        <w:t>Туыпты Тыныбайдың Кәріпжаны.</w:t>
        <w:br/>
        <w:t>Мын тоғыз жүз он төртінші жылды керді,</w:t>
        <w:br/>
        <w:t>Бірінші соғыс дүние жүзіндегі.</w:t>
        <w:br/>
        <w:t>Он алтыншы жыл қозғалыс үлт-азаттық,</w:t>
        <w:br/>
        <w:t>Қазақстан өлкесі дүбірледі.</w:t>
        <w:br/>
        <w:t>Он жетінші жыл азамат соғысы боп,</w:t>
        <w:br/>
        <w:t>Белгілі елдің шындыкқа жүгінгені.</w:t>
        <w:br/>
        <w:t>Одан соң орнап кеңес үкіметі,</w:t>
        <w:br/>
        <w:t>Бай, кедей деп казақтың бүлінді елі.</w:t>
        <w:br/>
        <w:t>Елдің есін шығарды мүның арты,</w:t>
        <w:br/>
        <w:t>Қаймыкпай көппен бірге жүрді жалпы.</w:t>
        <w:br/>
        <w:t>Кәріпжан еңбекке ерте араласты.</w:t>
        <w:br/>
        <w:t>Сауатын өзінше ашып шала-шарпы.</w:t>
        <w:br/>
        <w:t>Кедей мен жүмысшылар ынтымағын</w:t>
      </w:r>
    </w:p>
    <w:p>
      <w:r>
        <w:t>Жактайтын бақыт жолын ұсынатын.</w:t>
        <w:br/>
        <w:t>Қызмет етті Кеңес Одағына,</w:t>
        <w:br/>
        <w:t>Беделі де биіктей түсті әр күн.</w:t>
        <w:br/>
        <w:t>Хатшы болды ауылдық Кеңеске де,</w:t>
        <w:br/>
        <w:t>Еліне еңбек етпей ер өскен бе?</w:t>
        <w:br/>
        <w:t>Өз білімін жан-жақты жетілдірді,</w:t>
        <w:br/>
        <w:t>Шығарды өзін биік белестерге.</w:t>
        <w:br/>
        <w:t>Ертеректе Ақсуат ауылдық сот,</w:t>
        <w:br/>
        <w:t>Саласында істеген хатшы да боп.</w:t>
        <w:br/>
        <w:t>Абыройлы басқарды ішкі істерді,</w:t>
        <w:br/>
        <w:t>Онда да еңбегі зор сіңірген көп.</w:t>
        <w:br/>
        <w:t>Бөленген марапат қа, мерейге де,</w:t>
        <w:br/>
        <w:t>Мықтылар данқа болсын кедей неге</w:t>
        <w:br/>
        <w:t>Басқарыпты қалалық деңгейдегі</w:t>
        <w:br/>
        <w:t>Ішкі істер бөлімін Семейдегі.</w:t>
        <w:br/>
        <w:t>Абыралы, Ақсуат елінде де</w:t>
        <w:br/>
        <w:t>Ішкі істерге басшы боп істеген кезінде де.</w:t>
        <w:br/>
        <w:t>Ел өмірін қорғапты, күзетіпті.</w:t>
        <w:br/>
        <w:t>Басынан күн, аяқтан сыз өтіпті.</w:t>
        <w:br/>
        <w:t>267</w:t>
        <w:br/>
        <w:t>шашылса да</w:t>
        <w:br/>
        <w:t>Еліміз өсіп-өнді, дамыды әрі.</w:t>
        <w:br/>
        <w:t>Мын тоғыз жүз оныншы жыл</w:t>
        <w:br/>
        <w:t>бір казактын</w:t>
        <w:br/>
        <w:t>Екпіндей</w:t>
        <w:br/>
        <w:t>Елге камкор. беделді. қарапайым,</w:t>
        <w:br/>
        <w:t>зет қып</w:t>
        <w:br/>
        <w:t>лап жү! іре ГІН.</w:t>
        <w:br/>
        <w:t>л басы ашык қағила біз білетін.</w:t>
        <w:br/>
        <w:t>Зейнетке ле шықты да заң саласынан</w:t>
        <w:br/>
        <w:t>Лауазымды адал қызмет атқарды.</w:t>
        <w:br/>
        <w:t>Тұтынушылар одағы тарапынан.</w:t>
        <w:br/>
        <w:t>Сол кездегі ең қымбат бұйымдарды,</w:t>
        <w:br/>
        <w:t>Таудағы малшыларға жиі апарды.</w:t>
        <w:br/>
        <w:t>Кәкеңе үлкен алғыс жолдап жатты</w:t>
        <w:br/>
        <w:t>Жасампаз еңбек ерлері қиырдағы.</w:t>
        <w:br/>
        <w:t>Әркімнің күйлері кәп тартылмаған,</w:t>
        <w:br/>
        <w:t>Киіздей ою салып қарпылмаған.</w:t>
        <w:br/>
        <w:t>Таныды талас тартыс тіршілікте,</w:t>
        <w:br/>
        <w:t>Жақсы менен жаманның нарқын Адам.</w:t>
        <w:br/>
        <w:t>Шекесіне жеге батпас топастар көп,</w:t>
        <w:br/>
        <w:t>Мейірімі өздерінен артылмаған.</w:t>
        <w:br/>
        <w:t>сің түсіп алдына бара қалсаң,</w:t>
      </w:r>
    </w:p>
    <w:p>
      <w:r>
        <w:t>Месінбей жаман қаздай барқылдаған.</w:t>
        <w:br/>
        <w:t>Жарлыны жебеп жіберер Кәріпжан ғой,</w:t>
        <w:br/>
        <w:t>Жан дүниесі - кең сарай алтынданған.</w:t>
        <w:br/>
        <w:t>Хәріпжанның жүбайы Қауажан да,</w:t>
        <w:br/>
        <w:t>3 жаста айрылыпты әкеден, анадан ла,</w:t>
        <w:br/>
        <w:t>Жетім болып қалыпты екі ағасы,</w:t>
        <w:br/>
        <w:t>Олар да жас, көмекке жараған ба?</w:t>
        <w:br/>
        <w:t>Қос жетім үл туыскан Ысқақ, Сыдық,</w:t>
        <w:br/>
        <w:t>бытайға кете барған бетін бүрып.</w:t>
        <w:br/>
        <w:t>балады қарындастары арттарында,</w:t>
        <w:br/>
        <w:t>Жаутаңдап жалғыз өзі басып мұнлык.</w:t>
        <w:br/>
        <w:t>Панасыз қалған қызды көршісі кезіндегі,</w:t>
        <w:br/>
        <w:t>Тыныбай ақсақалдың көзі көрді.</w:t>
        <w:br/>
        <w:t>Бауырына басып жалғызы Кәріпжанмен бірге өсірді,</w:t>
        <w:br/>
        <w:t>Бірін бірі жас шақта қуалап ойнап өскен,</w:t>
        <w:br/>
        <w:t>Он жеті жасқа толғанда аман-есен,</w:t>
        <w:br/>
        <w:t>Ұл менен қыз қиғызып некелерін</w:t>
        <w:br/>
        <w:t>Үйленіп тату-тәтті ғұмыр кешкен.</w:t>
        <w:br/>
        <w:t>Тәңірі тілектерін берген екен,</w:t>
        <w:br/>
        <w:t>Қиындықты төзіммен жеңген екен.</w:t>
        <w:br/>
        <w:t>Қауажанның жиырма жасында түңғыш қызы,</w:t>
        <w:br/>
        <w:t>Өжікені өмірге келген екен.</w:t>
        <w:br/>
        <w:t>Қауажан ана болған зиялы адам,</w:t>
        <w:br/>
        <w:t>Еңбегін ел жұртына жиі арнаған.</w:t>
        <w:br/>
        <w:t>Сезімтал, парасатты, елге сыйлы</w:t>
        <w:br/>
        <w:t>Ұлы кеуде даналық ұялаған.</w:t>
        <w:br/>
        <w:t>Қалайша мақтанбайсың, шаттанбайсын,</w:t>
        <w:br/>
        <w:t>ты</w:t>
        <w:br/>
        <w:t>268</w:t>
        <w:br/>
        <w:t>“емейде Мемлекеттін заң институтының</w:t>
        <w:br/>
        <w:t>Ректоры. бұл салаға |МШырынның қосқан еңбегі зор.</w:t>
        <w:br/>
        <w:t>Жақсыға өрнекті өлең жарасады,</w:t>
        <w:br/>
        <w:t>Шырынның көп білім мен парасаты.</w:t>
        <w:br/>
        <w:t>Таратып тағылымын ел-жұртына,</w:t>
        <w:br/>
        <w:t>Қазақ көшін көркейтіп, алға тартты.</w:t>
        <w:br/>
        <w:t>Ел тағдырын ойлады, алаңдады,</w:t>
        <w:br/>
        <w:t>Халық сыйлап, еңбегін бағалады.</w:t>
        <w:br/>
        <w:t>Қалың елге қамқоршы бола білді,</w:t>
        <w:br/>
        <w:t>Көпшілікке тилі оның шапағаты.</w:t>
        <w:br/>
        <w:t>Тінібай, Кәріпжандай атасының</w:t>
        <w:br/>
        <w:t>Қадірлі Қауажандай анасының</w:t>
        <w:br/>
        <w:t>Қасиеті қонған ғой Шырынға да,</w:t>
        <w:br/>
        <w:t>Дәл өзі жарқылдаған нақты асылдың.</w:t>
        <w:br/>
        <w:t>Өмірінің атты да нұрлы таңы,</w:t>
        <w:br/>
        <w:t>Көңілінің жайнады гүлді бағы.</w:t>
        <w:br/>
        <w:t>Шырын да Ақсуатта туып өсті,</w:t>
        <w:br/>
        <w:t>Орта мектеп бітірді, білім алды.</w:t>
        <w:br/>
        <w:t>Қауажан әжесінің тәрбиесі,</w:t>
      </w:r>
    </w:p>
    <w:p>
      <w:r>
        <w:t>Болды алтын тірегі ғұмырдағы.</w:t>
        <w:br/>
        <w:t>Талапты жас сеніпті талантына,</w:t>
        <w:br/>
        <w:t>Білім қуып жол тартты Алматыға.</w:t>
        <w:br/>
        <w:t>Тауысып жоғары оқу орнын бітіріпті,</w:t>
        <w:br/>
        <w:t>Тарихшы мамандығын алған мұнда.</w:t>
        <w:br/>
        <w:t>Еңбек жолы Семейден басталады,</w:t>
        <w:br/>
        <w:t>Қанат какты білімнің заңғарына.</w:t>
        <w:br/>
        <w:t>Ғылыми қызметтер атқарыпты,</w:t>
        <w:br/>
        <w:t>Диссертация корғапты жақсарыпты</w:t>
        <w:br/>
        <w:t>Өзінің дарыны мен қабілетін,</w:t>
        <w:br/>
        <w:t>Білім мен іскерлігін көп танытты.</w:t>
        <w:br/>
        <w:t>Халқына білім ғылым жиып берген,</w:t>
        <w:br/>
        <w:t>Үкімет алтын медаль сыйлық берген.</w:t>
        <w:br/>
        <w:t>Бітірді Мемлекеттік академия</w:t>
        <w:br/>
        <w:t>Доктор болып көрінді биіктерден.</w:t>
        <w:br/>
        <w:t>Қолына қарманыпты жиі калам,</w:t>
        <w:br/>
        <w:t>Білімімен өзі де биік адам.</w:t>
        <w:br/>
        <w:t>Ғылыми бес оқулық, отыз мақала,</w:t>
        <w:br/>
        <w:t>Жазыпты өрге басып ізгі қадам.</w:t>
        <w:br/>
        <w:t>Еңбектері еленіп елге еткен,</w:t>
        <w:br/>
        <w:t>Көрнекті Халқыаралық сыйлық алған.</w:t>
        <w:br/>
        <w:t>Бала жақсы болуы нағашыдан,</w:t>
        <w:br/>
        <w:t>Өзендей аспай ағар арнасынан.</w:t>
        <w:br/>
        <w:t>Шырында нағашы жүрт жағынан</w:t>
        <w:br/>
        <w:t>Нәр алып елдің рухын сан асырған.</w:t>
        <w:br/>
        <w:t>Шырын шыкты Тоқабай, Ақбаршадан,</w:t>
        <w:br/>
        <w:t>270</w:t>
        <w:br/>
        <w:t>Еліңнің аспандатса салт-санасын.</w:t>
        <w:br/>
        <w:t>Ұрпақтары өнегесін өрістетті,</w:t>
        <w:br/>
        <w:t>Қастерлеп Қауажандай мәрт анасын.</w:t>
        <w:br/>
        <w:t>Кәріпжанның инженер Жұмағалиы,</w:t>
        <w:br/>
        <w:t>Дәрігер қыздар Сара мен Қүралайы.</w:t>
        <w:br/>
        <w:t>Тыныбай әулетінен тарағандар,</w:t>
        <w:br/>
        <w:t>Тектіден текті тумай тұра алмайды.</w:t>
        <w:br/>
        <w:t>Кәріпжанқызы Нүркештің нақты, нақты</w:t>
        <w:br/>
        <w:t>Туған жері киелі Ақсуатты.</w:t>
        <w:br/>
        <w:t>Мектепті үздік тауысып Алматыда,</w:t>
        <w:br/>
        <w:t>Дәрігерлік білім алып бақ сынапты.</w:t>
        <w:br/>
        <w:t>Қазіргі Астананың жанындағы,</w:t>
        <w:br/>
        <w:t>Қорғалжын ауданына барды-дағы ”</w:t>
        <w:br/>
        <w:t>Дәрігер болын емдеді сырқаттарды,</w:t>
        <w:br/>
        <w:t>Жастыққа тимей жүріп жар құлағы.</w:t>
        <w:br/>
        <w:t>Мінезі майда, жаны жаз, дархан еді,</w:t>
        <w:br/>
        <w:t>Еңбегі елге үнап жанған еді.</w:t>
        <w:br/>
        <w:t>Республикаға еңбегі сіңген дәрігер,</w:t>
        <w:br/>
        <w:t>Атағымен ордендер алған еді.</w:t>
        <w:br/>
        <w:t>Аяулы ана атанды, әже болды,</w:t>
        <w:br/>
        <w:t>Зейнеткер күрметті еңбек ардагері.</w:t>
        <w:br/>
        <w:t>Шешеміз Қауажаннан дарыған-ау,</w:t>
        <w:br/>
        <w:t>Нүркеш нағыз меңгерген бар өнерді.</w:t>
        <w:br/>
        <w:t>Жақсылар жаңылмаған нұрлы жолдан,</w:t>
        <w:br/>
        <w:t>Оларға әнер менен білім қонған.</w:t>
        <w:br/>
        <w:t>Кәріпжан мен Қауажан отбасында,</w:t>
        <w:br/>
        <w:t>Үш қызбенен және де бір үл болған.</w:t>
        <w:br/>
        <w:t>Ізгілікке жетелеп жамиғатты,</w:t>
      </w:r>
    </w:p>
    <w:p>
      <w:r>
        <w:t>Білімменен сусындатқан жас ұрпақты.</w:t>
        <w:br/>
        <w:t>Осындай жан Өжікен апамыз да</w:t>
        <w:br/>
        <w:t>Филология ғылымының кандидаты.</w:t>
        <w:br/>
        <w:t>Семей менен Алматының каласында,</w:t>
        <w:br/>
        <w:t>Жоғары оку білім саласында</w:t>
        <w:br/>
        <w:t>Ұстаздық еңбек еткен Әжікен де,</w:t>
        <w:br/>
        <w:t>Білім беріп адамзат баласына.</w:t>
        <w:br/>
        <w:t>Жолдасы Асылханның тасқан бағы,</w:t>
        <w:br/>
        <w:t>Біліммен биіктеді, аспандады.</w:t>
        <w:br/>
        <w:t>Тарихшы, доктор әрі академик</w:t>
        <w:br/>
        <w:t>Бекер білім қумады жасқанбады.</w:t>
        <w:br/>
        <w:t>Ата-ана жолын қуды балалары</w:t>
        <w:br/>
        <w:t>Жоғары білімі бар, маман бәрі.</w:t>
        <w:br/>
        <w:t>Шырыны полтиология ғылымының,</w:t>
        <w:br/>
        <w:t>Докторлық дарынымен дараланды.</w:t>
        <w:br/>
        <w:t>Өмірден түйгені мен көргені мол</w:t>
        <w:br/>
        <w:t>Білімімен бағдарлап табуда жол.</w:t>
        <w:br/>
        <w:t>269</w:t>
        <w:br/>
        <w:t>німсіздік 0</w:t>
        <w:br/>
        <w:t>алам кәпір болалы. Пайғамбарлардың санының көптігіне Ниса сүресініг</w:t>
        <w:br/>
        <w:t>аяты дәлел бола алады:</w:t>
        <w:br/>
        <w:t>“Біз көптеген пайғамбарлар жібердік. Олардың ішінде бүрын саған баян</w:t>
        <w:br/>
        <w:t>еткеніміз де, етпегендеріміз де бар.”</w:t>
        <w:br/>
        <w:t>Пайғамбарлардын дәрежелері, ұлықтары, алатын орындары бірдей емес.</w:t>
        <w:br/>
        <w:t>Алла тағала олардың кейбіреулерін басқаларына үлық еткен. Алла тағала</w:t>
        <w:br/>
        <w:t>Мұхаммед (с.ғ.с) дәрежесін басқа пайғамбарлардың дәрежесінен жоғары</w:t>
        <w:br/>
        <w:t>етті.Бұрынғы пайғамбарлар жеке халықтарға, үмбеттерге жіберілсе,</w:t>
        <w:br/>
        <w:t>Мұхаммед (с.ғ.с) жер шарын мекендеген бүкіл адамзат баласына жіберілген</w:t>
        <w:br/>
        <w:t>ең соңғы пайғамбар. Сондықтанда Мұхаммедті (с.ғ.с) “ақырзаман</w:t>
        <w:br/>
        <w:t>пайғамбары” деп те атайды. Бұған Саба сүресінің 28 аяты дәлел: “Сені біз</w:t>
        <w:br/>
        <w:t>Күллі адамдар үшін (мү, миндерге жәннәт туралы) қуанышты хабар</w:t>
        <w:br/>
        <w:t>жеткізуші (кәпірлерді каһардан) сақтандырушы етіп жібердік. Бірақ</w:t>
        <w:br/>
        <w:t>адамдардың көбі мұны білмейді.”</w:t>
        <w:br/>
        <w:t>Кешегі өткен Кеңестік кезенде бір Алланың барлығын. пайғамбарлықты,</w:t>
        <w:br/>
        <w:t>рухты жоққа шығарып келгені әлемді көп толғандырады.</w:t>
        <w:br/>
        <w:t>Бірақ кейін діни көзкараспен санаса отырып, ілім іздегендер адам</w:t>
        <w:br/>
        <w:t>санасынан тыс бір Тәңір барлығын, өз заманында пайғамбарлардың</w:t>
        <w:br/>
        <w:t>болғандарын және рухтын бар екендігіне шек келтірмеді.</w:t>
        <w:br/>
        <w:t>Алланың барлығы мен бірлігіне, періштелеріне, кітаптарына,</w:t>
        <w:br/>
        <w:t>пайғамбарларына, киямет күніне, кайта тірілуіне және тағдырға рухтың</w:t>
        <w:br/>
        <w:t>мәңгі өмір сүретіндігіне сенуге шақырды.</w:t>
        <w:br/>
        <w:t>Бүл дүниеде жақсылық істегендердің екі дүниеде де сауапқа ие</w:t>
        <w:br/>
        <w:t>болатындығын ескере келіп. адам баласы да өз өмірінде жақсы жұмыстар</w:t>
        <w:br/>
        <w:t>істеп, құлшылық істеуге тырысу керек.</w:t>
        <w:br/>
        <w:t>Халыкта: “Адам адамға, жан денеге конақ” деген нақыл сөз бар. Ал</w:t>
        <w:br/>
        <w:t>Аллаһ Тағала Құран Кәрімде былай дейді: “Өзекті жанда өлмейтін пенде</w:t>
        <w:br/>
        <w:t>жоқ” (Гилеран сүресі 185 аят)</w:t>
        <w:br/>
        <w:t>Мұны хакім Абай былай деп суреттеді емес пе:</w:t>
        <w:br/>
        <w:t>Адамзат бүгін адам, ертең топырақ,</w:t>
      </w:r>
    </w:p>
    <w:p>
      <w:r>
        <w:t>Бүгін өмір жарқылдап алдар бірақ.</w:t>
        <w:br/>
        <w:t>Ертең өзің қайдасың білемісің</w:t>
        <w:br/>
        <w:t>Өлмек үшін туғансың, ойлан шырақ!</w:t>
        <w:br/>
        <w:t>Демек, адамда үміт көп, бірақ барлық кезде бізді ажал күтіп отырады.</w:t>
        <w:br/>
        <w:t>Сондықтан ажалды ешуақытта үмытпау керек. Әрине, өлімді бір уақыт ойлап</w:t>
        <w:br/>
        <w:t>қойған артық болмайды. Осыны ойлай отырып, адам баласы өзінің</w:t>
        <w:br/>
        <w:t>қамшының сабындай қысқа өмірінде адам баласына жақсылық жасап,</w:t>
        <w:br/>
        <w:t>құдайға құлшылық етуге тырысуы керек.</w:t>
        <w:br/>
        <w:t>Түсінген адамға бүл жарық дүниеде адам баласына жақсылық жасап,</w:t>
        <w:br/>
        <w:t>сыйласу мен татулыққа не жетсін.</w:t>
        <w:br/>
        <w:t>Жарық дүние-ай, жаным-ай,</w:t>
        <w:br/>
        <w:t>Менің! Ғажапсың!</w:t>
        <w:br/>
        <w:t>Ғажапсың шіркін! Амал не,</w:t>
        <w:br/>
        <w:t>Тезсің, азапсың, - деп М.Мақатаев бекер айтпаған болар.</w:t>
        <w:br/>
        <w:t>Құран Кәрімлегі осы аты аталған пайғамбарларға</w:t>
        <w:br/>
        <w:t>282</w:t>
        <w:br/>
        <w:t>Жомарт бабамыздан тарайтынлар:</w:t>
        <w:br/>
        <w:t>Кегенбай, Бәйел, Қоқан. Қоқаннан Деріпсалы, Түяқ. Мақпалдан</w:t>
        <w:br/>
        <w:t>Боқтыбай, Тоқтыбай, Өтеміс, Бурабай, Бәйгел, Бекбау. Нүржап деген калмак</w:t>
        <w:br/>
        <w:t>әйелінен: Аткелтір, Мендібай болып тарайды. Бүл сегіз ата, ана атымен</w:t>
        <w:br/>
        <w:t>аталып кеткен үрпақтар.</w:t>
        <w:br/>
        <w:t>; Кегенбай би!</w:t>
        <w:br/>
        <w:t>Тағдырдың алмағайып кезеңдерінде туған халқын тарих түманына</w:t>
        <w:br/>
        <w:t>адастырмай, шамшырақтай жөн сілтеген келешектің көкжиегін дәл нүсқаған</w:t>
        <w:br/>
        <w:t>дана бабамыз, ақыл ой алыбы Кегенбай биге бүгінгі ұрпак өлшеусіз карыз.</w:t>
        <w:br/>
        <w:t>Біз жырласак жас үрпақ</w:t>
        <w:br/>
        <w:t>Кегенбайды,</w:t>
        <w:br/>
        <w:t>Тарих қалай бағасын бере</w:t>
        <w:br/>
        <w:t>алмайды.</w:t>
        <w:br/>
        <w:t>Найманның нар түлғалы</w:t>
        <w:br/>
        <w:t>бірегейі,</w:t>
        <w:br/>
        <w:t>Кегенбай жайында үрпақ не</w:t>
        <w:br/>
        <w:t>ойлайды.</w:t>
        <w:br/>
        <w:t>Алты алаштың бірлігін корғап өткен,</w:t>
        <w:br/>
        <w:t>Ұлылар үрпақтарын бөле алмайды.</w:t>
        <w:br/>
        <w:t>Бабалар тектілігін теріп айтсақ,</w:t>
        <w:br/>
        <w:t>Қолдайды ешбір жаулар жеңе алмайды. |</w:t>
        <w:br/>
        <w:t>Қосылмай ұлылар қалмас жырға,</w:t>
        <w:br/>
        <w:t>Ұран қылмай тұрмайды алаш мүнда.</w:t>
        <w:br/>
        <w:t>Рухы ұрпақтарға үлағат берер. |</w:t>
        <w:br/>
        <w:t>Кегенбай жатсадағы жер астында.</w:t>
        <w:br/>
        <w:t>Не сыр бар?</w:t>
      </w:r>
    </w:p>
    <w:p>
      <w:r>
        <w:t>Кегенбай бидің зираты</w:t>
        <w:br/>
        <w:t>Көкпекті селосынан шығып,</w:t>
        <w:br/>
        <w:t>Ақсуат тас жолының бойымен</w:t>
        <w:br/>
        <w:t>тоғыз шақырым жүрсеңіз, сол</w:t>
        <w:br/>
        <w:t>жағында шоқ тоғайлы шағын</w:t>
        <w:br/>
        <w:t>жазық жатады.</w:t>
        <w:br/>
        <w:t>Тоғай арасынан бұралаңдап, Көкпекті өзені ағады. Бүрын жазық</w:t>
        <w:br/>
        <w:t>ортасынан айналасында кішігірім зираттар бар үлкен екі төмпешік көзге</w:t>
        <w:br/>
        <w:t>шалынатын. 115 ;</w:t>
        <w:br/>
        <w:t>Тың көтерілген жылдары бір бүзык трактористер айналасындағы</w:t>
        <w:br/>
        <w:t>зираттарды қағып өтіп, бірталайын жыртып жіберген көрінелі. Ортасында</w:t>
        <w:br/>
        <w:t>279</w:t>
        <w:br/>
        <w:t>Коптеген және б</w:t>
        <w:br/>
        <w:t>РЫ,</w:t>
        <w:br/>
        <w:t>арласак е</w:t>
        <w:br/>
        <w:t>Қылыштай тілін қынынан</w:t>
        <w:br/>
        <w:t>Бектас ақын суырған.</w:t>
        <w:br/>
        <w:t>Айтыскандар онымен,</w:t>
        <w:br/>
        <w:t>Ұрымтал тұста жығылған.</w:t>
        <w:br/>
        <w:t>Бектас ақын кезінде,</w:t>
        <w:br/>
        <w:t>Біреуге ат мінгізген.</w:t>
        <w:br/>
        <w:t>Біреуге шапан кигізген,</w:t>
        <w:br/>
        <w:t>Сауын мен соғым беріп те.</w:t>
        <w:br/>
        <w:t>Жомарттығын білдірген.</w:t>
        <w:br/>
        <w:t>Болмаса да бай кісі</w:t>
        <w:br/>
        <w:t>Жүртына болған пейілі кең.</w:t>
        <w:br/>
        <w:t>Бектас ақын үрпағы</w:t>
        <w:br/>
        <w:t>Тергемес шешен түлғалы</w:t>
        <w:br/>
        <w:t>Шешендік билік жүргізіп</w:t>
        <w:br/>
        <w:t>Елін даудан күтқарды.</w:t>
        <w:br/>
        <w:t>Азулы бай да, болыс та,</w:t>
        <w:br/>
        <w:t>Тергемеске иланды.</w:t>
        <w:br/>
        <w:t>сат сағатта сындарлы</w:t>
        <w:br/>
        <w:t>Соғыс. еңбек ерлері</w:t>
        <w:br/>
        <w:t>Ардагерлер елдегі.</w:t>
        <w:br/>
        <w:t>Әділханұлы Рахымхан</w:t>
        <w:br/>
        <w:t>Абылғазин Егізбай,</w:t>
        <w:br/>
        <w:t>Нұрғалиев Абубакір,</w:t>
        <w:br/>
        <w:t>Әбен және басқалар,</w:t>
        <w:br/>
        <w:t>Жеңіске үлес қосқандар.</w:t>
        <w:br/>
        <w:t>Өрісбайұлы Мүталап дара тұлға</w:t>
        <w:br/>
        <w:t>Ұстаздығы жемісті жалғасты да</w:t>
        <w:br/>
        <w:t>Көптеген шәкірттерді даярлады,</w:t>
        <w:br/>
        <w:t>Қалтқысыз қызмет еткен</w:t>
        <w:br/>
        <w:t>Алашына</w:t>
        <w:br/>
        <w:t>Тартыпты үндеместін зардабын</w:t>
        <w:br/>
        <w:t>да</w:t>
        <w:br/>
        <w:t>Жалған жала жармасқан</w:t>
        <w:br/>
        <w:t>жағасына.</w:t>
        <w:br/>
        <w:t>Озаттар шыққан әйелден.</w:t>
        <w:br/>
        <w:t>Еңбектері еленген.</w:t>
        <w:br/>
        <w:t>Ел тағдырын көп шешкен,</w:t>
        <w:br/>
        <w:t>Бибимәриям, Бәтима, Сақи, Жібек,</w:t>
      </w:r>
    </w:p>
    <w:p>
      <w:r>
        <w:t>Рәш. Кәтима, Әзен сынды аналар</w:t>
        <w:br/>
        <w:t>Еңбекпен даңққа бөленген.</w:t>
        <w:br/>
        <w:t>Ұрпаққа үлгі болғандар.</w:t>
        <w:br/>
        <w:t>1941 жылы соғыс басталып, дүние асты-үстіне түскендей астан-кестең</w:t>
        <w:br/>
        <w:t>кезеңде, одан кейінгі халык шаруашылығын калпына келтірудегі қиын-</w:t>
        <w:br/>
        <w:t>қыстау кезенде еңбек еткен аға ұрпақ әкілдері соғыс және еңбек ардагері</w:t>
        <w:br/>
        <w:t>Әлпенұлы Әбдікәрім мен енбек армиясынан мүгедек болып оралған онын</w:t>
        <w:br/>
        <w:t>зайыбы Рақиша анамызды, соғыс және енбек ардагері Отыншыұлы Қапас та</w:t>
        <w:br/>
        <w:t>жастарынын ұлғайғандықтарына қарамай, Отанға, бейбітшілік омір орнатуға</w:t>
        <w:br/>
        <w:t>деген құлшыныспен, ақысыз, пұлсыз еңбек еткен сол кездегі ауылдағы</w:t>
        <w:br/>
        <w:t>қариялар: жасы 85тен асқан Садуақас ақсақалды, Тергемесүлы Қонақты,</w:t>
        <w:br/>
        <w:t>Сары Қонақты, Темірғали, Нұрғали, Сыдық, Қаратеке, Қабдолла, Түйте тағы</w:t>
        <w:br/>
        <w:t>басқалардың танның- атысы мен күннің батысына қарамай, тертәкті еңбек</w:t>
        <w:br/>
        <w:t>етіп, Ұлы Отан соғысынан болған жараны жазып, халық шаруашылығын</w:t>
        <w:br/>
        <w:t>қалпына келтіруде өз үлестерін қосқан жанкешті аға ұрпағын кейінгілер</w:t>
        <w:br/>
        <w:t>мәңгі есте үстау керек.</w:t>
        <w:br/>
        <w:t>Мың бір түн әңгімелеріндегі:</w:t>
        <w:br/>
        <w:t>Дүние деген керуен сарай,</w:t>
        <w:br/>
        <w:t>Келіп кеткен мүнда талай.</w:t>
        <w:br/>
        <w:t>Жана келед, ескі кетед</w:t>
        <w:br/>
        <w:t>Женеледі бірі қалмай - дегендей, осы аталған адамдардың бірде біреуі</w:t>
        <w:br/>
        <w:t>бүл әмірле жок адамдар. Тек көрген адамдардын санасында сақталып қалған</w:t>
        <w:br/>
        <w:t>бейнетті өмірдін бақилық пенделері деуге болады.</w:t>
        <w:br/>
        <w:t>Еңбекқор асыл аналар.</w:t>
        <w:br/>
        <w:t>Соларды әркез мақтан ғып,</w:t>
        <w:br/>
        <w:t>Тақуа тарих толғанар.</w:t>
        <w:br/>
        <w:t>12</w:t>
        <w:br/>
        <w:t>154</w:t>
        <w:br/>
        <w:t>А</w:t>
        <w:br/>
        <w:t>Оның Ақсуат өңірін электрлендірудегі ерен еңбегі, электр жарығын алыстағы</w:t>
        <w:br/>
        <w:t>әр мал қыстағына жеткізудегі қызметі, электрлендіру арқылы ауыр</w:t>
        <w:br/>
        <w:t>механикаландырылған жүмыстарды жеңілдетудегі орасан зор еңбегі барша</w:t>
        <w:br/>
        <w:t>халыққа аян. Жүмаш шын мәнінде артында өшпес із қалдырған өресі биік</w:t>
        <w:br/>
        <w:t>азаматтың бірі.</w:t>
        <w:br/>
        <w:t>Жүмаш жаратылысында ақ жарқын, ак көңіл, ақ көйлек, елгезек, аузын</w:t>
        <w:br/>
        <w:t>ашса көмекейі көрінетін, көпшілік арасында калжынң сөздері мен ойнақы</w:t>
        <w:br/>
        <w:t>әзілдерімен, әзіл сөзге ұсталығымен, күлдіргі сәздерімен замандастарының,</w:t>
        <w:br/>
        <w:t>бірге істеген қызметтестерінің жадында сақталып қалған азамат еді.</w:t>
        <w:br/>
        <w:t>Амал не кемел азамат, «жазмыштан озмыш жок» дегендей 1994 жылы</w:t>
        <w:br/>
        <w:t>қараша айында кенеттен дүниеден озды.</w:t>
        <w:br/>
        <w:t>Майданда кеудесін оққа төсеп, елін қорғаған, бейбіт өмірде халық</w:t>
        <w:br/>
        <w:t>шаруашылығын қалпына келтіруде жан-тәнімен аянбай еңбек еткен</w:t>
        <w:br/>
        <w:t>Семжанов Нүрбатыр қамшының сабындай қысқа ғүмырында жарық</w:t>
        <w:br/>
        <w:t>жұлдыздай жарқырап барып сөнген Сербатыр Семжанұлы да осы ауылдың</w:t>
        <w:br/>
        <w:t>ардақты азаматтары еді.</w:t>
        <w:br/>
        <w:t>Аз өмір өшер бір күн шамдай,</w:t>
      </w:r>
    </w:p>
    <w:p>
      <w:r>
        <w:t>Өткенді қадірлейік қапы калмай, - дегендей откен дәуірде де не бір</w:t>
        <w:br/>
        <w:t>дүлдүл аламдар өткен ғой бірак сонын бәрін жазып сыйғызу мүмкін емес.</w:t>
        <w:br/>
        <w:t>Аты еске түспегендер осының ішінде деп үкқан жөн болар.</w:t>
        <w:br/>
        <w:t>Кіріспе</w:t>
        <w:br/>
        <w:t>Мен жазушы, не журналист, тым болмағанда тіл маманы да емеспін.</w:t>
        <w:br/>
        <w:t>Өмірі шаруашылық саласында жұмыс істеген адаммын.</w:t>
        <w:br/>
        <w:t>Ал бүгін мені толғантып сөйлетіп отырған өзім биік қоятын ағайымыз</w:t>
        <w:br/>
        <w:t>Кәкең жайлы әңгіме тиегін ағытсақ, кезінде есімі тек Ақсуат өңірі емес, бүкіл</w:t>
        <w:br/>
        <w:t>облысқа танымал адам болды десем, асыра айтқандық болмас.</w:t>
        <w:br/>
        <w:t>Табиғат берген күш-қуатынын, алғырлығының арқасында ұзақ жылдар</w:t>
        <w:br/>
        <w:t>Семей, Ақсуат, Абыралы аудандарында ішкі істер бөлімін, зейнеткерлікке</w:t>
        <w:br/>
        <w:t>шыққаннан кейін сауда саласын басқарды.</w:t>
        <w:br/>
        <w:t>Сол кезде жасының егде тартқанына қарамастан, күш-қуатына,</w:t>
        <w:br/>
        <w:t>еңбексүйгіштігіне, халқына деген қамқорлығына таң қалатынбыз.</w:t>
        <w:br/>
        <w:t>Өлең-жыр жазумен айналыспасам да, Кәкеңе, анамыздай болған</w:t>
        <w:br/>
        <w:t>Қауажан апамызға деген ыстық ықыласым, жас та болсам Кәкеңмен бірге</w:t>
        <w:br/>
        <w:t>қызметтес болған кездердегі кісілерден өмір жолдары туралы естіген</w:t>
        <w:br/>
        <w:t>әңгімблерден есте қалғандарды “Ағалар асқан асулар” деген айдармен</w:t>
        <w:br/>
        <w:t>жазылған өлен жолдарын тарту етуді жөн көрдім.</w:t>
        <w:br/>
        <w:t>266</w:t>
        <w:br/>
        <w:t>лан - Әблілбай. Лә)</w:t>
        <w:br/>
        <w:t>Байбаладан - Дү</w:t>
        <w:br/>
        <w:t>Тінібайдан - Кәрібжан. Қызы Тайжаннан-. Айтқабыл.</w:t>
        <w:br/>
        <w:t>Бәдекелен - Жүке, Жүкеден - Зейтін, қыздары: Бауша, Биғайша.</w:t>
        <w:br/>
        <w:t>Сәтбайлан - Қармақазы, Сағындық, Ахметкәрім.</w:t>
        <w:br/>
        <w:t>Тінібайдың бәйбішесі Бүбіаша руы Құттықадам Түсіптін қызы. Малды-</w:t>
        <w:br/>
        <w:t>Кәніні одан Кәрібжан. Тайжан туады. Кәрібжанды Бүбіайша асырап алады.</w:t>
        <w:br/>
        <w:t>Малдының ағасы - Тоқтар.</w:t>
        <w:br/>
        <w:t>Борсақайдан - Бегенбай, Қажтай, Айқын.</w:t>
        <w:br/>
        <w:t>Мотыштан -- Баяш, Шілері. Имаммәди, Мұхамәди.</w:t>
        <w:br/>
        <w:t>Шүкіманнан - Мүса, Мүсадан - Жәмшібай, Жүнісбек, Қамшыбай,</w:t>
        <w:br/>
        <w:t>Мамай.</w:t>
        <w:br/>
        <w:t>Самшыбайдан - Түсіпбек, Кәлімбек, Жанахмет.</w:t>
        <w:br/>
        <w:t>Тінібайдан - Кәрібжан қызы Тайжан.</w:t>
        <w:br/>
        <w:t>Кәрібжаннан - Жүмағазы (Жұмаш) Қыздары: Өжікен, Нүркеш, Сара.</w:t>
        <w:br/>
        <w:t>Жүмағазыдан - ұлдары: Болат. Дулат, Дәулет. қыздары: Ардақ, Шынар,</w:t>
        <w:br/>
        <w:t>Жанар.</w:t>
        <w:br/>
        <w:t>Болаттан - үлы:Шыңғыс, қызы Зере.</w:t>
        <w:br/>
        <w:t>Өжікен - күйеуі Құрманбаев Асылхан, руы Арғын. Нүркеш - күйеуі</w:t>
      </w:r>
    </w:p>
    <w:p>
      <w:r>
        <w:t>Байлесов Қабилен, руы Арғын. Сара - күйеуі Ескендіров Ғарифолла, руы</w:t>
        <w:br/>
        <w:t>Қыржы.</w:t>
        <w:br/>
        <w:t>һ. Рысбай.</w:t>
        <w:br/>
        <w:t>ан - ішпек, Мүсіреп. Ішпектен - Жәкежан, Оқас. Мүсірептен -</w:t>
        <w:br/>
        <w:t>Тұрлыбай (Боғастан - Мәлік).</w:t>
        <w:br/>
        <w:t>Шокаттан - Сарша, Сабаншы, Қабан, Итбай, Сәрсенбай.</w:t>
        <w:br/>
        <w:t>Саршадан - Көкебай, Қожахмет. Қожахметтен - Теке, Қанафия, Қамза.</w:t>
        <w:br/>
        <w:t>Текеден - Шектібай, Бектібай, Байжұма.</w:t>
        <w:br/>
        <w:t>Сабаншыдан - Исакбай, Әбзелбай, Әлібай, Әпсәләм, Ысқақ.</w:t>
        <w:br/>
        <w:t>Исақбайдан- Нұүрсипат, Әкеми, Смағүл, Дабар. Нұрсипаттан - Бақыт.</w:t>
        <w:br/>
        <w:t>Дабардан - Құмарбек. Қүмарбектен - Бақытбек, Серік, Бауыржан. Қыздары:</w:t>
        <w:br/>
        <w:t>Айгүл, Нүргүл, Жұлдыз.</w:t>
        <w:br/>
        <w:t>Бақытбектен - Алдияр. Бауыржаннан - Данияр, Қуаныш.</w:t>
        <w:br/>
        <w:t>Әбзелбайдан - Шәкенбай, Шәкербай шал. Шәкенбайдан - Бекказы.</w:t>
        <w:br/>
        <w:t>Шәкербайдан - Серғазы, Байғана.</w:t>
        <w:br/>
        <w:t>Шалдан - Имандос, Жанқазы, Аққазы, Сейіт</w:t>
        <w:br/>
        <w:t>Сейіткалидан - Сайраш.</w:t>
        <w:br/>
        <w:t>Әпсәләмнен - Бисаәбел. Ыскақтан - Оқас, Оқастан - Қазез, Нүрбибі,</w:t>
        <w:br/>
        <w:t>Қасиет, Нүркамила. Қазезден - Алтай. Алтайдан - Серікбол, Нүрбол, Ербол.</w:t>
        <w:br/>
        <w:t>кыздары: Сайрамгүл, Айман, Тамара, Нүрлыгүл, Нәзигүл, Мейрамгүл,</w:t>
        <w:br/>
        <w:t>Назым.</w:t>
        <w:br/>
        <w:t>Қабаннан - Әбілмәжін, Қосай. Әбілмәжіннен - Кітап, Қадылбек,</w:t>
        <w:br/>
        <w:t>Ғалымбек, Гүлсара, Тұрсынхан. Санагүл.</w:t>
        <w:br/>
        <w:t>Қуанышбектен - Еркінбек, Айнүр, Айдана. Ғалымбектен - Гүлмира.</w:t>
        <w:br/>
        <w:t>Итбайдан - Жақып. Жақыптан &lt;- Семжан, Құүлыштай, Мәлік.</w:t>
        <w:br/>
        <w:t>Семжаннан- Нүрбатыр, Сербатыр, Имаш.</w:t>
        <w:br/>
        <w:t>али. Аққазыдан - Зада,</w:t>
        <w:br/>
        <w:t>276</w:t>
        <w:br/>
        <w:t>Істе де, білімде де, өте алымды, жүмыс істейтін ортасымен, аралас</w:t>
        <w:br/>
        <w:t>достарының арасында өте силы болатын.</w:t>
        <w:br/>
        <w:t>Төнірегінде өзімен бірге жүрген аралас, дос жарандарынын арасында</w:t>
        <w:br/>
        <w:t>ашық-жарқын кішіпейіл мінезімен, қамқорлығымен, шаршамас жігерімен.</w:t>
        <w:br/>
        <w:t>төзімталдық көтерімділігімен басқаларды өзіне тартып ерекшеленіп түратын.</w:t>
        <w:br/>
        <w:t>Қандай адамға болмасын колынан келген көмегін, акыл кеңесін</w:t>
        <w:br/>
        <w:t>аямайтын. өзіндік пікірі бар, турашыл дос туысқа деген сүйіспеншілігі мол</w:t>
        <w:br/>
        <w:t>касиеті ерекше азамат еді.</w:t>
        <w:br/>
        <w:t>Адам әркашан еңбегімен бағалы. Өзінің аз ғана ғүмырының ішінде,</w:t>
        <w:br/>
        <w:t>ауыл шаруашылығына сіңірген еңбегінің аркасында өзін еліне, халкына</w:t>
        <w:br/>
        <w:t>таныта білді. Сондыктан да, Ақсуат елді мекендерінің түрғындарының туыс,</w:t>
        <w:br/>
        <w:t>дос, жолдас-жораларының Батыр ағаның рухына күрметтері ерекше.</w:t>
        <w:br/>
        <w:t>Бірге қызметтес болғандағы ерекше бір қасиеті бірдене сүрап келген</w:t>
      </w:r>
    </w:p>
    <w:p>
      <w:r>
        <w:t>адамға өмірі «жоқ» демейтін, уәде еткен нәрсесін қалайда орындайтын.</w:t>
        <w:br/>
        <w:t>Көзінін тірісінде Бейбіттей үл сүйген және оны еркелетіп өсірген</w:t>
        <w:br/>
        <w:t>азаматтын бірі. Өзі дүние салғаннан кейін өмірге келген Арманы да ер жетіп</w:t>
        <w:br/>
        <w:t>ұлыда, қызыда, ақар-шақар үй болып шаңырак көтеріп өмірінің жалғасы</w:t>
        <w:br/>
        <w:t>болып келеді.</w:t>
        <w:br/>
        <w:t>Осы балаларын тәрбиелеп өсіріп, ер жеткізіп, достарын қадірлеп,</w:t>
        <w:br/>
        <w:t>жақындарын жинап, Батыр ағаның тірлігінде кол ұстасып өткізген</w:t>
        <w:br/>
        <w:t>қарапайым жары Күлбағаштын аналық қамқорлығын әсте естен шығаруға</w:t>
        <w:br/>
        <w:t>болмайды.</w:t>
        <w:br/>
        <w:t>Кездескенде көзі күлімдеп, қолымызды қысып әзіл-күлкіге кенелтіп</w:t>
        <w:br/>
        <w:t>молықтыратын, жастайымыздан бірге өсіп, сан кызык куанышты күндерді</w:t>
        <w:br/>
        <w:t>бірге өткізген Батыр аған бұл өмірде жок.</w:t>
        <w:br/>
        <w:t>Ең соңғы кездесуіміз батыр ағанның жарық дүниемен қоштасуының</w:t>
        <w:br/>
        <w:t>қимай аттанған ақырғы күні еді.</w:t>
        <w:br/>
        <w:t>Қайран досым! Сенің әдемі күлкің, жібектей мінезін мен жаркын жүзің</w:t>
        <w:br/>
        <w:t>мәңгі есімде.</w:t>
        <w:br/>
        <w:t>Ақбарша шежіресі</w:t>
        <w:br/>
        <w:t>Ақбарша - Атанның кіші бәйбішесі. Осы анадан туған бабалардың</w:t>
        <w:br/>
        <w:t>барлығы ана атымен аталып кеткен. Ақбаршадан - Есен, Бесен, Боқат</w:t>
        <w:br/>
        <w:t>(Токат), Шокат, Қаржау, Нұржау, Қартабай.</w:t>
        <w:br/>
        <w:t>Есеннен - Байдалы, Кірпі. Байшон.</w:t>
        <w:br/>
        <w:t>Кірпіден - Әріп, Омар, Оспан. Омардан - Нәкей, Өкпебай. Нәкейден -</w:t>
        <w:br/>
        <w:t>Мұхаметкали, Әйтіш, Елтай. Оспаннан - Мұқа, Әлсейіт, Әлсейіттен -</w:t>
        <w:br/>
        <w:t>Мақаш, Шошақай, Мақау. Мағзүмнан - Түқта, Бикен. Мұқадан - Рақымжан.</w:t>
        <w:br/>
        <w:t>Байшоннан - Сасанбай, Мәукебай, Байқұрман, Мүбәрәк. Әубәкірден -</w:t>
        <w:br/>
        <w:t>Бекібай. Әйтімбайдан - Бейсембай, Шарахмет, Жанахмет, Шаяхмет.</w:t>
        <w:br/>
        <w:t>Бесеннен - Байсымак, Борсақай, Мотыш, Ноғай.</w:t>
        <w:br/>
        <w:t>Байсымақтан - Елқонды, Сәтбай, Дүтбай, Бәдеке, Байбала, Тінібай,</w:t>
        <w:br/>
        <w:t>Дүйсенбі, Бәйтелі.</w:t>
        <w:br/>
        <w:t>Елкондыдан - Әлімбай, Сәлімбай, Рахымбай.</w:t>
        <w:br/>
        <w:t>Әлімбайдан - Сағади, Садуақас, Абдрахман, Мәкітай, Әміре, қыздары:</w:t>
        <w:br/>
        <w:t>Көшей, Бәшей, Шәукен.</w:t>
        <w:br/>
        <w:t>275</w:t>
        <w:br/>
        <w:t>гөмпешік болып қалған зираттардың айшықты ағаш</w:t>
        <w:br/>
        <w:t>ертеректе сонау отызыншы жыллары сол зираттан шығыска қар</w:t>
        <w:br/>
        <w:t>орналаскан. екі километр жердегі сиыр базының төбесін жабу үшін бұзылы</w:t>
        <w:br/>
        <w:t>алыныпты ла, айналасындағы қып кірпіш тен жиналған Жлтантыйқд</w:t>
        <w:br/>
        <w:t>кірпіштері тозғаннан кейін, екі үлкен төмпешікке айналған.</w:t>
        <w:br/>
        <w:t>Тарихи сскерткіштердің. ескілік атаулының бәріне жауыға қарайтын</w:t>
        <w:br/>
        <w:t>сондай бір қытымыр заман өтті ғой басымыздан. Сол екі километр</w:t>
        <w:br/>
        <w:t>қашықтықта (орналаскан) салынған базға қамалған ірі караның белгісіз</w:t>
        <w:br/>
        <w:t>аурумен, ар күн сайын бір бастан шығын болып, кыстама аяқталғанда бәрі</w:t>
        <w:br/>
        <w:t>өліп біткен деселі.</w:t>
        <w:br/>
        <w:t>Кейіннен қой да, шошқа да кыстаткан, бірақ қыс ішінде бәрі де өлді</w:t>
      </w:r>
    </w:p>
    <w:p>
      <w:r>
        <w:t>деседі бірен-саран конекоз қарттар әңгіме тиегін ағытып.</w:t>
        <w:br/>
        <w:t>Ал екі зираттың күмбездерін Збүздырып, қыш кірпіштерін алдырған адам</w:t>
        <w:br/>
        <w:t>үрім-бүтағымен жоғалған. Мүны естігенде Египеттегі перғауынның оқиғасы</w:t>
        <w:br/>
        <w:t>ойымызға оралады. Египеттегі оның қабірін ақтарушылардың көпшілігі</w:t>
        <w:br/>
        <w:t>белгісіз аурудан әлген елі ғой. Мүнын себебі саркофактын ішінде мыңдаған</w:t>
        <w:br/>
        <w:t>жыллар бойы сақталып қалған улы микрабтарға байланысты екен. Сол</w:t>
        <w:br/>
        <w:t>кейіннен анықталды ғой.</w:t>
        <w:br/>
        <w:t>Мұндағы колхоз малдарының жаппай шығынға үшырауына ла сондай</w:t>
        <w:br/>
        <w:t>бір салдар-себеп болды ма, кім білсін. Ал қариялар кауымы мүны киелі</w:t>
        <w:br/>
        <w:t>аруақтардың шамдануы леп жориды. Қалай десек те, әлгіндей фактінің</w:t>
        <w:br/>
        <w:t>болғаны анык.</w:t>
        <w:br/>
        <w:t>Бүкіл Найманға билік айткан жарықтық Кегенбай бидің аруағы тегін</w:t>
        <w:br/>
        <w:t>койсын ба деседі олар.</w:t>
        <w:br/>
        <w:t>Осы жер бүрынғы “Ұзын бұүлак” совхозының егістік жері. Зират егісгік</w:t>
        <w:br/>
        <w:t>рге кіре орналасқан. Жылда жер жыртатын трактористер зираттың үстімен</w:t>
        <w:br/>
        <w:t>жүрмей, борозданы айналып өтіп салатын. Осыдан он шақты жыл бұрын осы</w:t>
        <w:br/>
        <w:t>арадағы егістікті бір қазақ, бір неміс жігіті К700 тракторымен жер жыртады.</w:t>
        <w:br/>
        <w:t>Неміс жігіті борозданы тура тартамыз дейді. Ал қазақ жігіті алдыңда киелі</w:t>
        <w:br/>
        <w:t>зират жатыр, айналып өтуіміз керек дегеніне карамастан. қандай түлен</w:t>
        <w:br/>
        <w:t>түрткенін кім білсін, тура борозда тартып келе жатып, зираттың төмпешігіне</w:t>
        <w:br/>
        <w:t>көтеріле бергенде, трактор артындағы тіркеме плуг үзіліп, К700 тракторының</w:t>
        <w:br/>
        <w:t>шатуны кенет сынып, істен шығады. Трактордың қатты үзілген шатунының</w:t>
        <w:br/>
        <w:t>дауысынан шашынып, неміс жігіті трактордан түсе қашып, қарсыдағы</w:t>
        <w:br/>
        <w:t>беткейге шығып кетеді. Артынан қуып барып үстап алып келіп, зират басына</w:t>
        <w:br/>
        <w:t>әкеліп, мал сойып, ұшықтап, құран оқып. ишшрат жасаған едік дейді қариялар.</w:t>
        <w:br/>
        <w:t>Дегенмен сол жігіт жарымжан болып ауырып, тракторын тастап кеткен</w:t>
        <w:br/>
        <w:t>көрінеді.</w:t>
        <w:br/>
        <w:t>ы қойғанда адамның осындай жағдайға үшырауын тектен-тек</w:t>
        <w:br/>
        <w:t>жағдай деп түсінуге болмайтын бір сыр бар екендігін анық дей келе, бүкіл</w:t>
        <w:br/>
        <w:t>елге, Найманға билік айтқан жарықтық Кегенбай бидің аруағы тегін қайсын</w:t>
        <w:br/>
        <w:t>ба леген сөзлін мағынасы да осы терең сырда жатқандай сезіледі.</w:t>
        <w:br/>
        <w:t>Бүл әнгіме 1991 жылы маусым айында әкесі Жомарт пен Кегенбай биге</w:t>
        <w:br/>
        <w:t>мазар тұрғызарда. Алматы. Се</w:t>
        <w:br/>
        <w:t>көнекөз кария барлың. соларм</w:t>
        <w:br/>
        <w:t>якөз. Көкпек. Аксуаттан келген</w:t>
        <w:br/>
        <w:t>Қалахан</w:t>
        <w:br/>
        <w:t>Сірге болған</w:t>
        <w:br/>
        <w:t>2қ8</w:t>
        <w:br/>
        <w:t>барып ішеді екен. Ал Қытайда стақан қағыстырмай ішеді. Мүнысы қалай деп</w:t>
        <w:br/>
        <w:t>сүрағанда, Есекен күліңкіреп барып: Бұл арактың жазым өткелі көп нәрсе</w:t>
        <w:br/>
        <w:t>ғой, егер жазатайым осы арала жүріп кетсең, хош дегенің осы болады, - деп</w:t>
        <w:br/>
        <w:t>елді күлкіге батырған екен.</w:t>
        <w:br/>
        <w:t>Кәкеңнің замандастарының ішінде осындай от ауызды, орак тілді</w:t>
        <w:br/>
        <w:t>адамдар көп болған.</w:t>
        <w:br/>
        <w:t>Ал Кәкеннің өзіне келсек, бастық бола тұра қызметтестеріне еш уақытта</w:t>
        <w:br/>
        <w:t>тіл жаракатын тигізіп, мінін ел көзінше бетіне баттитып айтпайтын биязы</w:t>
        <w:br/>
        <w:t>адам еді. ХХІІ партия сьезінде сауда жүйесінің бастығы болып тұрған кезде</w:t>
        <w:br/>
        <w:t>конторына бір шаруамен барғаным бар. Елдің көпшілігі сауда дүкендеріне</w:t>
        <w:br/>
        <w:t>шет елдік товарлар келіпті деп шуылдап жүрген кезі болатын. Кәкең</w:t>
      </w:r>
    </w:p>
    <w:p>
      <w:r>
        <w:t>конторда менімен бірге әңгімелесіп отырғанда, сол сауда саласында Кәкеннін</w:t>
        <w:br/>
        <w:t>қарауында істейтін шыттай магазинге жаңа түскен киіммен киінген бір</w:t>
        <w:br/>
        <w:t>әйелдің кіріп келгені бар емес пе. Сонда Кәкең әлгі әйелге қарап: Пәлі,</w:t>
        <w:br/>
        <w:t>қарағым! Ел товар іздеп ала алмай, ұрынуға қара таба алмай жүргенде, тіліне</w:t>
        <w:br/>
        <w:t>тиек болайын деп киініп келдің бе? Уақытын сәл өткізіп барып кисең де</w:t>
        <w:br/>
        <w:t>болмайтын ба еді, - деп шаруасын бітіріп шығарып салғаны бар. Кәкең маған</w:t>
        <w:br/>
        <w:t>қарап: Әй, Тәлеуғазы, осылар көз алдында болып жатқан жағдайды</w:t>
        <w:br/>
        <w:t>аңғармайды ғой, - дегені әлі есімде. Кәкеңнің осындай ешкіммен шәй деспей,</w:t>
        <w:br/>
        <w:t>ақылмен басқарған тамаша ғұмырына тәнті боласын.</w:t>
        <w:br/>
        <w:t>Кәкең басындағы бағын да, астындағы тағын да бүлдап, бүлдана</w:t>
        <w:br/>
        <w:t>білмеген абзал аға өз басының қам-қарекетінен гөрі қол астындағылардың</w:t>
        <w:br/>
        <w:t>талап-тілек, мүң-мүддесін алға қоятын. Мүмкіндігі жеткенше, кімге де болса</w:t>
        <w:br/>
        <w:t>жақсылық жасау - тек Кәкең сияқты парасатты жандардың ғана қолынан</w:t>
        <w:br/>
        <w:t>келуші еді.</w:t>
        <w:br/>
        <w:t>“Жақсының аты өлмейді” деген рас болса, Кәкеңнің ақыл-парасаты,</w:t>
        <w:br/>
        <w:t>қалдырған ісі ешқашан өшпек емес.</w:t>
        <w:br/>
        <w:t>Қауажан апамызда баласы Жүмашпен бірге өскендіктен бе екен, мені</w:t>
        <w:br/>
        <w:t>көргенде үдайы әңгімеге тартып отыратын. Кейін келе сол апамызбен сырлас</w:t>
        <w:br/>
        <w:t>адамдардай болып кеттік. Өткен-кеткенді айтып отыратын бір әңгімесінде,</w:t>
        <w:br/>
        <w:t>маған: Қүдай-ай! Ағаң бір қорқақ болды емес пе. Начальник милиция болып</w:t>
        <w:br/>
        <w:t>тұрған кезінде, колхоздан ақшасын төлеп алған бидай мен қойды әкелуге</w:t>
        <w:br/>
        <w:t>қорқатын. Оны барып алып келетін де, диірменге апарып тарттырып</w:t>
        <w:br/>
        <w:t>балаларға азық етіп беретін де мен болатынмын дейтін жарықтық. Осындай</w:t>
        <w:br/>
        <w:t>сырлас апамызбен Алматы қаласына көшіріп саларда екі күндей жанында</w:t>
        <w:br/>
        <w:t>бірге болып, өткен кеткен әңгімелерді айтып қимай шығарып салғаным бар.</w:t>
        <w:br/>
        <w:t>Осындай әңгіме үстінде отырғанда біреулер конаққа шақырды, сізді</w:t>
        <w:br/>
        <w:t>келсін деп жатыр десе, осылар-ак осындайда шақыра калады екен, сөзді</w:t>
        <w:br/>
        <w:t>бөлмендерші деп ренжитін жарыктык.</w:t>
        <w:br/>
        <w:t>Ол айтылған әңгімелердің барлығы ел ішіндегі ағайын арасындағы</w:t>
        <w:br/>
        <w:t>болғандықтан, оқырмандарға іштей түсінікті болар демекпін.</w:t>
        <w:br/>
        <w:t>Кәкеңнің күйеу баласы Асылхан да бір ақ көңіл, аңқылдаған азамат еді.</w:t>
        <w:br/>
        <w:t>Бізді көргенде қалжыңға тартпаса, арқасы қышып тұратын және бізге</w:t>
        <w:br/>
        <w:t>өктемдеу болатын. Жолсапармен ауылға келіп дәмдес болып жүргенде өзі</w:t>
        <w:br/>
        <w:t>калжыңдамаса, біз қалжыңдасуға ұялыңқырап жүретінбіз. Сыйлайтынбыз.</w:t>
        <w:br/>
        <w:t>272</w:t>
        <w:br/>
        <w:t>Алматы қаласына білім көтеруге барып, Қазакстан конак үйінде кездесе</w:t>
        <w:br/>
        <w:t>кеткенім бар емес пе. Сөйтсем жездеміз менімен қатар комнатада жатыр</w:t>
        <w:br/>
        <w:t>екен. Жездеміз: мен докторлықты қорғауға келіп осында жатырмын, сенін</w:t>
        <w:br/>
        <w:t>келгенің жақсы болды ғой, үйден жүріп дәм тат деп, комнатасына апарып,</w:t>
        <w:br/>
        <w:t>шай ішіп, ел-жүрт жайын сүрап, әңгімелескеніміз бар.</w:t>
        <w:br/>
        <w:t>Ертеңінде мені шақырып алып, комнатасында бір бейтаныс қонақтар</w:t>
        <w:br/>
        <w:t>отыр екен, маған ақша үсынып, буфеттен барып коньяк пен бір бөтелке арақ</w:t>
        <w:br/>
        <w:t>алып кел деді. Мен ақшаны алуға намыстанып, ауылдан келген кезім,</w:t>
        <w:br/>
        <w:t>алмадым. Бірак тапсырған шаруасын орындап, қонактармен бірге отыр деген</w:t>
        <w:br/>
        <w:t>ишарасына рахмет айтып, комнатама келдім.</w:t>
        <w:br/>
        <w:t>Бастапкы жүмсағанда ақша алмаған кінә өзімнен болғандықтан, кейінгі</w:t>
        <w:br/>
        <w:t>табаны жалпак бір ай бойы жездеміздің шаруасын орындау менін есебімнен</w:t>
        <w:br/>
        <w:t>болды. Бұл шаруадан Өжікен апайымыз келген соң құтылғаным бар. Міне</w:t>
        <w:br/>
        <w:t>базыналык деген осындай болатын көрінеді.</w:t>
        <w:br/>
        <w:t>1976 жылдары Ленин жолы совхозында партия комитетінің хатшысы</w:t>
      </w:r>
    </w:p>
    <w:p>
      <w:r>
        <w:t>болып жүмыс істеймін. Ауланнан Асылхан жездеміз телефон шалып: Әй,</w:t>
        <w:br/>
        <w:t>Төлеуғазы, обкомнан өкілдікке біршама адамдар келіп едік, мен сендердің</w:t>
        <w:br/>
        <w:t>совхоздарына бөліндім. Жанымда 3-4 адам бар, дүрыстап қарсы алатын бол, -</w:t>
        <w:br/>
        <w:t>дейлі. Бүрынғыдай емес жездемізбен қалжынласуға етіміз үйреніп қалған кез</w:t>
        <w:br/>
        <w:t>болатын. Мен: Әй, жездеке, қарсы алу өз алдына бір шаруа ғой. Менін</w:t>
        <w:br/>
        <w:t>Алматыдағы еңбегімді ала кел демеймін бе. Сонда Асекең: Ой оны қойшы</w:t>
        <w:br/>
        <w:t>аласын ғой, мына конактарды дүрыс қарсы алып, жайлы аттандыруды ойла, -</w:t>
        <w:br/>
        <w:t>деп калжындап жатыр. Осындай бой жадыратыр қалжыңдарға не жетсін,</w:t>
        <w:br/>
        <w:t>шіркін! Сол сапарында жездемізбен екі-үш күндей бірге болып, разы кош</w:t>
        <w:br/>
        <w:t>боп шығарып салдым.</w:t>
        <w:br/>
        <w:t>Кейін Қауажан апамызлы бақилыққа аттандырарда бірге болып,</w:t>
        <w:br/>
        <w:t>әңгімелескен күндерден кейін, жездемізде келмес сапарға аттанып кетті.</w:t>
        <w:br/>
        <w:t>Міне қамшының сабындай ғүмырда кейбір есте қалған елестер осындай.</w:t>
        <w:br/>
        <w:t>Егер әмір жолымыздағы кездесулердің барлығын жазсақ, бір повест болар</w:t>
        <w:br/>
        <w:t>еді-ау деген ойдамын. Амал не, жазушылық өнер жоқ. Міне, Кәкеннің</w:t>
        <w:br/>
        <w:t>жанұясымен сыйластық қатынастарымыз осындай болды. Бүл сол Кәкең мен</w:t>
        <w:br/>
        <w:t>Қауекеңнің бойына конған шарапаттан болар демекпін.</w:t>
        <w:br/>
        <w:t>Нұрбатыр Семжанұлы</w:t>
        <w:br/>
        <w:t>1923 жылы Семей облысы,</w:t>
        <w:br/>
        <w:t>Ақсуат аудан, Екпін ауылында</w:t>
        <w:br/>
        <w:t>өмірге келген. Төл қүжаты</w:t>
        <w:br/>
        <w:t>бойынша 19 жасында нақты</w:t>
        <w:br/>
        <w:t>туған жылымен алғанда 16</w:t>
        <w:br/>
        <w:t>жасында 1942 жылы 22</w:t>
        <w:br/>
        <w:t>маусымда Көкпекті аудандық</w:t>
        <w:br/>
        <w:t>әскери -ҡомиссариатынан</w:t>
        <w:br/>
        <w:t>Свердлов облысы, Камышев</w:t>
        <w:br/>
        <w:t>каласына аттанады.</w:t>
        <w:br/>
        <w:t>273</w:t>
        <w:br/>
        <w:t>Ерлікпен өтті талай тар асудан.</w:t>
        <w:br/>
        <w:t>Әжікен ерекше жаратылған Найман қызы,</w:t>
        <w:br/>
        <w:t>Қазақ тілі, әдебиет пәніне арнап,</w:t>
        <w:br/>
        <w:t>Оку әдістемелі жағынан нақ.</w:t>
        <w:br/>
        <w:t>Өжікендей бір туар Ақсуаттың әпкесін</w:t>
        <w:br/>
        <w:t>Шырын бастап Ақсуат мектебінен</w:t>
        <w:br/>
        <w:t>Жеке бөлме ашылған сәнді, ғажап.</w:t>
        <w:br/>
        <w:t>Жас ұрпаққа арнаған бар асылын,</w:t>
        <w:br/>
        <w:t>Арманы өркендету ана тілін.</w:t>
        <w:br/>
        <w:t>Бастаған өмір жолын үстаздықтан</w:t>
        <w:br/>
        <w:t>Шәкірттері сапалы алған білім.</w:t>
        <w:br/>
        <w:t>Шығыстың шұғылалы Шырын кызы,</w:t>
        <w:br/>
        <w:t>Үмітін ақтай бермек Алашыңның,.</w:t>
      </w:r>
    </w:p>
    <w:p>
      <w:r>
        <w:t>Біліммен биіктерге байрақты іліп,</w:t>
        <w:br/>
        <w:t>Тектілікке тарихты айғақ қылып</w:t>
        <w:br/>
        <w:t>Қоллады жүрт қызығын жыр думанды</w:t>
        <w:br/>
        <w:t>Шаттықтың шымылдығын жайлап түріп.</w:t>
        <w:br/>
        <w:t>Шаттануға Шырынның қақысы мол,</w:t>
        <w:br/>
        <w:t>Өмірден өз орынын сайлапты нық,</w:t>
        <w:br/>
        <w:t>Алал берген ғұмыры гүлге оранып</w:t>
        <w:br/>
        <w:t>Сау жүрсін ел-жүртымен тойлап күліп.</w:t>
        <w:br/>
        <w:t>Маркүм Кәкен көпті көрген, көп нәрсені көңіліне түйген, мінезі жүмсақ,</w:t>
        <w:br/>
        <w:t>адам көңілін қалдырмайтын қарапайым адам еді.</w:t>
        <w:br/>
        <w:t>Өзіне тән жүмсақ әзіл, үлгі әнеге тағылым алатын,</w:t>
        <w:br/>
        <w:t>Жұғымды калжыны, тартымды әңгімелері болатын.</w:t>
        <w:br/>
        <w:t>Бірсыпыра әңгімелері “Ақсуат атамекенім” атты кітапта</w:t>
        <w:br/>
        <w:t>жазылғандықтан, қайталауды жөн көрмгедім.Кәкең өз түрғыластарымен</w:t>
        <w:br/>
        <w:t>кездесіп, бас қосқан жерлерде әңгіме ұшығын шығарып тұратын кездері де</w:t>
        <w:br/>
        <w:t>болатын. Міне осындай Кәкеңнің тұрғыластармен кездескендегі әзіл-</w:t>
        <w:br/>
        <w:t>қалжыңдарын еріксіз еске аласың.</w:t>
        <w:br/>
        <w:t>Ауданда Есқали Әубәкеров деген ақсақал болды. Үзак жылдар аудан</w:t>
        <w:br/>
        <w:t>колхоздарында бастық, ауылдық кеңестің торағасы болған, әзіл мен</w:t>
        <w:br/>
        <w:t>қалжыңға келген кезде алдына жан салмайтын, тілге шешен кісі еді.</w:t>
        <w:br/>
        <w:t>Алпысыншы жылдарда сол кісілер тұрғылас Ілияс деген ақсақалдың</w:t>
        <w:br/>
        <w:t>бәйбішесі мен Байғали деген азаматтың шешесі бақилық болып, бір күнде</w:t>
        <w:br/>
        <w:t>қойылады.</w:t>
        <w:br/>
        <w:t>Алдымен Байғалидың шешесіне топырақ салып, Ілекеңнің бәйбішесіне</w:t>
        <w:br/>
        <w:t>топырақ саларда Есекең, Кәкең, т.б. ақсақалдармен қатар түрлық.</w:t>
        <w:br/>
        <w:t>Кәкең Есекеңе карап, Ілекен бүгін бәйбішесі қасына барып, мәз-мейрам</w:t>
        <w:br/>
        <w:t>болып қуанып жатқан дегені мүң екен, Есекең ырғалыңқырап бір күліп алып,</w:t>
        <w:br/>
        <w:t>кім білсін? Ілекен пәниде жүргенде де әйсл затына тым жылпостау сді, о</w:t>
        <w:br/>
        <w:t>жаққа барып, бір қордын қызын алып, қып-кызыл төбелес болып жатпаса</w:t>
        <w:br/>
        <w:t>нешікті дегенде жиналған жұртты қыран-топан күлкіге батырғаны бар.</w:t>
        <w:br/>
        <w:t>Тағы да бір алпыс скінші жылдары Қытайдан келген оралмандармен</w:t>
        <w:br/>
        <w:t>қонақта отырғанда, Есекеңе оралмандардың біреуі осы елде арақты қағысып</w:t>
        <w:br/>
        <w:t>271</w:t>
        <w:br/>
        <w:t>Жайлау, Отан, Нүргүл, Абақытгүл. Әбдікәрімнен - Серік, Мүрат.</w:t>
        <w:br/>
        <w:t>Кенжебектен - Руслан, Роллан, Қуаныш. Қадылханнан - Рауан, Арай,</w:t>
        <w:br/>
        <w:t>Құралай, Толғанай. Мұхаметбектен - Амангелді, Ержан, Бисара, Күләш,</w:t>
        <w:br/>
        <w:t>Күләнда, Зияш, Айгүл.</w:t>
        <w:br/>
        <w:t>Қаметбектен - Нүржан, Зәмзәгүл, Самал, Жадыра. Тоты, Ерлан,</w:t>
        <w:br/>
        <w:t>Мейрамбек, Манарбек, Мейір, Қуаныш, Айбек, Жәнібек. Манарбектен -</w:t>
        <w:br/>
        <w:t>Мейір. Мейірден - Әділет, Анар. Манарбектен - Шыңғыс, Мадина.</w:t>
      </w:r>
    </w:p>
    <w:p>
      <w:r>
        <w:t>Нұржаудан - Келпеңбай, Балпаңбай. Келпеңбайдан - Отаршы, Ахмет,</w:t>
        <w:br/>
        <w:t>Жетімек, Солтабай. Ахметтен: Отаршыдан: Байбосын, Секер, Байбұлан.</w:t>
        <w:br/>
        <w:t>Байбосыннан: Әлмүқанбет (Әлмәжен), Жармүканбет (Жәреке).</w:t>
        <w:br/>
        <w:t>Әлмүқанбеттен: Серікбек. Жармүқанбеттен - Берікбол, Зауки, Сабира,</w:t>
        <w:br/>
        <w:t>Кеңесбек. Берікболдан: Хасен, Құсайын, Қабдолла, Әнуар, Зика, Әсия.</w:t>
        <w:br/>
        <w:t>Кенесбектен: Назархан, Зауре. Назарханнан: Әсет, Әділет, Зарина, Сымбат.</w:t>
        <w:br/>
        <w:t>Солтабайдан: Сағатбек, Сағымбай. Сағатбектен: Зада, Бимәши, Қалиаскар,</w:t>
        <w:br/>
        <w:t>Алдажар. . Бимәшиден: Бақыт, Әлиасқар, Шолпан, Асқар,Дәулет,</w:t>
        <w:br/>
        <w:t>Әлиасқардан: Ерсін, Тельман, Ербол, Қуаныш, Баян. Асқардан: Айнүр,</w:t>
        <w:br/>
        <w:t>Салтанат, Айгүл. Қалиасқардан: Еркінбек. Еркінбектен -- Қуаныш, Жанерке,</w:t>
        <w:br/>
        <w:t>Жанар, Анар. Алдажардан: Әбен, Әбдікәрім, Серік, Серікболсын, Нағима.</w:t>
        <w:br/>
        <w:t>Әбеннен: Айдын, Шалқар, Ернүр, Тимур. Ерасыл. Әбдікәрімнен: Қайрат,</w:t>
        <w:br/>
        <w:t>Динара. Серікболсыннан: Жанерке. Сағымбайдан: Қадиша, Мүхаметбек,</w:t>
        <w:br/>
        <w:t>Бәдиша, Алтын. Мұхаметбектен: Қайрат, Мақсат, Назым.</w:t>
        <w:br/>
        <w:t>Бақаннан: Байшүбар, Шербай. Байшүбардан: Бәшір, Селтек, Мейірман.</w:t>
        <w:br/>
        <w:t>Бәшірден: Әбітай, Әсия, Ағия, Ақатай, Оразғали, Әмірғали, Айтқазы,</w:t>
        <w:br/>
        <w:t>Серікхан, Аманғазы. Ақатайдан: Күләш, Бауыржан, Гүлжанат, Абдрахман.</w:t>
        <w:br/>
        <w:t>Оразғалидан: Фарида, Берікқазы, Сейітқазы, Гүлнар, Гүлмира, Боранғазы,</w:t>
        <w:br/>
        <w:t>Жазира. Әмірғалидан: Салтанат, Талғат, Перизат. Айтқазыдан: Батырғазы,</w:t>
        <w:br/>
        <w:t>Оралғазы, Нәзира, Жадыра, Әйгерім. Серікханнан: Назерке, Назира.</w:t>
        <w:br/>
        <w:t>Аманғазыдан: Жанар, Еркебүлан, Күлбағи, Гүлсім, Күлзила, Орынғазы.</w:t>
        <w:br/>
        <w:t>Оразғазы. Оразғазыдан: Дархан, Назгүл.</w:t>
        <w:br/>
        <w:t>Қартабайдан: Тоқибай, Атан, Биен, Байсымак. Елконды, Әлімбай.</w:t>
        <w:br/>
        <w:t>Мәкітай, Бикен.</w:t>
        <w:br/>
        <w:t>Тоқабайұлы Жомарт</w:t>
        <w:br/>
        <w:t>Мақпалды Үйсін елінен,</w:t>
        <w:br/>
        <w:t>Мың жылқы беріп</w:t>
        <w:br/>
        <w:t>алыпты.</w:t>
        <w:br/>
        <w:t>Жекпе-жекте жоңғармен,</w:t>
        <w:br/>
        <w:t>Жеңіп күшін танытты.</w:t>
        <w:br/>
        <w:t>Келесі бір соғыста,</w:t>
        <w:br/>
        <w:t>Жараланып қалыпты.</w:t>
        <w:br/>
        <w:t>85 деген жасында</w:t>
        <w:br/>
        <w:t>Тоқабайүлы Жомартты, Амалсыз дүние салыпты.</w:t>
        <w:br/>
        <w:t>Еске алып елі оралтты. Кегенбай бидей ұлының</w:t>
        <w:br/>
        <w:t>Болыпты батыр әрі би, Қасынан орын тауыпты.</w:t>
        <w:br/>
        <w:t>Жоңғардан елін қорғапты.</w:t>
        <w:br/>
        <w:t>278</w:t>
        <w:br/>
        <w:t>засырлан Сайлау. Онласын. Бауышжан. Роза. Онласыннан</w:t>
        <w:br/>
        <w:t>Мейңлжан, Гұлмира рім, Ләззат. Бауыржаннан -- Ернүр</w:t>
        <w:br/>
        <w:t>Сербатырдан - ғ. Саяғүл. Арманғұл. Б ттен - Ерасыл, 1оғжан.</w:t>
        <w:br/>
        <w:t>Мәліктен - Түрарбек. Тұрарбектен - Арарат. Анаргүл, Рамазан,</w:t>
        <w:br/>
        <w:t>Мейрамбек, Қонысбек, Анарбек.</w:t>
        <w:br/>
        <w:t>Сәрсенбайдан - Нүрке, Жүке, Түйте.</w:t>
        <w:br/>
        <w:t>Нүркеден - Рух. Рухтан - Серік. Рыкбек. Серіктен -- Саят. Бағдат. Дулат.</w:t>
        <w:br/>
        <w:t>Рыкбектен - Жанарбек, Данабек, Анар. Жанар. Манарбек. Мейрамгүл.</w:t>
        <w:br/>
        <w:t>Маржан. Манарбектен - Бауыржан, Арайлым, Акерке.</w:t>
      </w:r>
    </w:p>
    <w:p>
      <w:r>
        <w:t>Жүкеден - Қасен (Балға). Түйтелен - Жылқыбай. Кәукен. Бикен.</w:t>
        <w:br/>
        <w:t>Бақтыбай.</w:t>
        <w:br/>
        <w:t>Жылқыбайлан - Әрмияш, Мәрияш. Мұрат, Сандуғаш, Жанат, Мәди,</w:t>
        <w:br/>
        <w:t>Қанат, Олжас, Жасұлан.</w:t>
        <w:br/>
        <w:t>Мұраттан - Жандос, Сүлушаш, Балнүр. Мәдиден - Айнүр, Жаннүр.</w:t>
        <w:br/>
        <w:t>Жасұланнан - Акжол. Бақтыбайдан - Гүлнүр, Нұржан, Мейіржан.</w:t>
        <w:br/>
        <w:t>Қаржаудан тарайтындар: Қауыс, Оразғали, Толеубаев Хамет, Кәшек.</w:t>
        <w:br/>
        <w:t>Алдажарлар деп көрсетілсе, кейбір шежіре нұсқаларында:</w:t>
        <w:br/>
        <w:t>Қаржаудан -- Қарсакбай, Түлкібай, Билайшы деп көрсетілген.</w:t>
        <w:br/>
        <w:t>арсакбайдан - Рүстем. Ақажан, Ахмет, Жүніс.</w:t>
        <w:br/>
        <w:t>Рүстемнен - Нұғыман, Нұүғыманнан - ШНүршайық, Семейбай,</w:t>
        <w:br/>
        <w:t>Жұмашайық, Жайшайық. Нұршайықтан - Елікбек, олан Ерасыл. Дана,</w:t>
        <w:br/>
        <w:t>Динара.</w:t>
        <w:br/>
        <w:t>Семейбайдан - Асқарбек. Жүмашайықтан - Құлжабек. Қажыбек.</w:t>
        <w:br/>
        <w:t>Жайшайықтан - Болатбек. Ермек.</w:t>
        <w:br/>
        <w:t>Акқажаннан - Смағұл, Жүмәділ, Мұүкан. Байжүма. Жүмәділден</w:t>
        <w:br/>
        <w:t>Базарбек, Сләмбек, Бәтихан. Сламбектен - Асылбек, Аслан. Маржан.</w:t>
        <w:br/>
        <w:t>Ахметтен - Өкен, Бешібай. Әкеннен - Алтай, Амантай. Құмар. Құсман.</w:t>
        <w:br/>
        <w:t>Гүлнар, Нұрлан, Гүлназ. Алтайдан - Гүлжан, Зауре, Еркебүлан.</w:t>
        <w:br/>
        <w:t>Еркебұланнан - Мадина, Жаннель. Амантайдан - Әсет, Гүлмира, Жасү ;</w:t>
        <w:br/>
        <w:t>Жасұланнан - Әлішер. Құмардан - Айдын, Мәдина. Құсманан - Нүржан.</w:t>
        <w:br/>
        <w:t>Бауыржан. Нұрланнан - Дания, Лаура.</w:t>
        <w:br/>
        <w:t>Түлкібайлан - Құлан, Бөген. Құланнан - Шүршіт. Шүршіттен - Қоқыш.</w:t>
        <w:br/>
        <w:t>Сатыпалды.</w:t>
        <w:br/>
        <w:t>Қабдеолдан - Сәбен, Шәрбан. Серік, Ғалымбек, Мейрамбек, Ғалия.</w:t>
        <w:br/>
        <w:t>Сәбеннен - Гүлмира, Құралай, Нүргүл. Сәуле, Шалқар. Шалқардан -- Дастан.</w:t>
        <w:br/>
        <w:t>Серіктен - Айдын, Алмас. Архат, Бигүл, Арай. Ғалымбектен -- Сырым, Есет,</w:t>
        <w:br/>
        <w:t>Гүлнар, Мақпал. Мейрамбектен - Медет, Айнүр. Бөгеннен - Қауыс, Қабан.</w:t>
        <w:br/>
        <w:t>Бектұрған. Қауыстан - Оразғали. Оразғалидан - Аманолла, Ғарифолла.</w:t>
        <w:br/>
        <w:t>Жәнібек, Қалибек, Әділбек. Аманолладан - Сәбитолла, Нүртас.</w:t>
        <w:br/>
        <w:t>Ғарифолладан - Нүрзия. Нүргүл, Әлімғазы. Жәнібектен - Медет, Ербол.</w:t>
        <w:br/>
        <w:t>Қалибектен - Боранбай, Серік. Шынар, Айгүл, Ләззат.Әділбектен</w:t>
        <w:br/>
        <w:t>Амангелді. Айсүлу. Әлімғазыдан - Азамат. Акмарал. Меруерт?</w:t>
        <w:br/>
        <w:t>Райымбектен- Сүлеймен, Дәубай. Сүлейменнен - Үмітай. Нұрбану.</w:t>
        <w:br/>
        <w:t>Төлеубай. Даубайдан - Аллаберген. Алдабергеннен - Қаблрахман,</w:t>
        <w:br/>
        <w:t>Әблікәрім, Кенжебек, Мәкеш, Қадылхан, Дархан. Қабдрахманнан - Сайлау.</w:t>
        <w:br/>
        <w:t>277</w:t>
        <w:br/>
        <w:t>Осы қалала 45 күн әскери даярлықтан өткеннен кейін Смолянск</w:t>
        <w:br/>
        <w:t>майданында: 2 ай соғыста болып, аман-есен шығады. Кейін Калиниград</w:t>
        <w:br/>
        <w:t>майданындағы Рожев қаласындағы ұрысқа қатысады. Осы қаланы жаудан</w:t>
        <w:br/>
        <w:t>азат ету жолында жүрген шайқаста сол жақ аяғынан жараланып, Москва</w:t>
        <w:br/>
        <w:t>каласындағы госпитальда 6 ай жатып емделіп, әрі қарайғы соғыска</w:t>
        <w:br/>
        <w:t>катысуға жарамсыз болғандықтан, туған жеріне қайтарады.</w:t>
        <w:br/>
        <w:t>Туған жерге оралғаннан кейін ауырған жарақатына қарамастан,</w:t>
        <w:br/>
        <w:t>бүлінген шаруашылыкты қалпына келтіруге аянбай еңбек етіп, колхоз,</w:t>
      </w:r>
    </w:p>
    <w:p>
      <w:r>
        <w:t>совхоз шаруашылығында 40 жылдан астам тер төгіп жұмыс істейді.</w:t>
        <w:br/>
        <w:t>1944 жылы «Екпін», 1952-1953 жылдары «Көкжыра». 1956-1966</w:t>
        <w:br/>
        <w:t>жылдары «Карл Маркс» колхозында қой фермасының меңгерушісі болып</w:t>
        <w:br/>
        <w:t>жұмыс істейді. Осы фермада меңгеруші болып жүргенде «каракуль» қойын</w:t>
        <w:br/>
        <w:t>өзі төлі есебінен әсіріп, өнімділігін арттырғаны үшін, социалистік жарыстың</w:t>
        <w:br/>
        <w:t>жеңімпазы атанып, ауыспалы Қызыл туды жеңіп алады.</w:t>
        <w:br/>
        <w:t>Ауыспалы Қызыл туды «Шұбарши» қыстағына верталетпен келіп</w:t>
        <w:br/>
        <w:t>конып, сол кездегі ауданның бірінші хатшысы Өмірзак Шокбатыров өз</w:t>
        <w:br/>
        <w:t>колымен табыс еткен екен.</w:t>
        <w:br/>
        <w:t>Тегіндегі колхоздар іріленіп, совхоз шаруашылығына көшірілгенде</w:t>
        <w:br/>
        <w:t>Сәтбаев совхозында қойма меңгерушісі, 1975-1980 жылдары совхоз</w:t>
        <w:br/>
        <w:t>директорының орынбасары, 1980-1987 жылдары комендант болып жұмыс</w:t>
        <w:br/>
        <w:t>істейді.</w:t>
        <w:br/>
        <w:t>1957 жылдан КПСС қатарында болған Нүрбатыр Семжанүлына</w:t>
        <w:br/>
        <w:t>Отанына адал енбек етіп, 1987 жылы күрметті демалысқа шығады. Еліне,</w:t>
        <w:br/>
        <w:t>жеріне беріле еткен еңбегіне қарай, марапаттан да кем болған жок.</w:t>
        <w:br/>
        <w:t>Ұлы Отан соғысының 50 жылдығына арналған орден мен бірнеше</w:t>
        <w:br/>
        <w:t>медальдармен, мақтау грамоталары мен сыйлықтардың иегері болды.</w:t>
        <w:br/>
        <w:t>Қүдай қосқан қосағы Нүржамалмен үл мен бірнеше қыз өсіріп</w:t>
        <w:br/>
        <w:t>тәрбиелеген, үлын ұяға, қыздарын қияға қондырған үлгілі жанұяның тірегі</w:t>
        <w:br/>
        <w:t>болған Нұрбатыр Семжанұлы 1996 жылы дүние салып, өзінің туған жерінің</w:t>
        <w:br/>
        <w:t>топырағына бәленді.</w:t>
        <w:br/>
        <w:t>(Дос туралы үздік сыр</w:t>
        <w:br/>
        <w:t>Балалық жастык</w:t>
        <w:br/>
        <w:t>шағымыздан, өміріміздің</w:t>
        <w:br/>
        <w:t>ұмытылмас қызыққа толы</w:t>
        <w:br/>
        <w:t>сәттері Сербатырмен бірге әтті.</w:t>
        <w:br/>
        <w:t>Оның біз атын да атамай Батыр</w:t>
        <w:br/>
        <w:t>аға деуші едік. Батыр ағаның</w:t>
        <w:br/>
        <w:t>үлгі аларлықтай, ұрпаққа</w:t>
        <w:br/>
        <w:t>тәрбие тәлім берерліктей</w:t>
        <w:br/>
        <w:t>қасиеттері мол еді.</w:t>
        <w:br/>
        <w:t>274</w:t>
        <w:br/>
        <w:t>Кегенбай би бабаның,</w:t>
        <w:br/>
        <w:t>Халқы корген шапағын.</w:t>
        <w:br/>
        <w:t>Ел бірлігін сақтауға</w:t>
        <w:br/>
        <w:t>Шақырыпты қатарын.</w:t>
        <w:br/>
        <w:t>Би ғана емес Кегенбай,</w:t>
        <w:br/>
        <w:t>Кәріпкел де болған керемет.</w:t>
        <w:br/>
        <w:t>Орындалған тез жетіп,</w:t>
        <w:br/>
        <w:t>Айтқан сөзі шегелеп.</w:t>
        <w:br/>
        <w:t>Сәнбейді шындық шырағы,</w:t>
        <w:br/>
        <w:t>Соны айтып тарих тұрады.</w:t>
        <w:br/>
        <w:t>Ата-жұрт қамын ойлаған,</w:t>
        <w:br/>
        <w:t>Аз емес Алаш ұлдары,</w:t>
        <w:br/>
        <w:t>Шығыпты Кегенбайдан соң</w:t>
        <w:br/>
        <w:t>Шерубай би аузы дуалы.</w:t>
        <w:br/>
        <w:t>Хабаров генералдың да,</w:t>
        <w:br/>
        <w:t>Шерубайдан сағы сынады.</w:t>
      </w:r>
    </w:p>
    <w:p>
      <w:r>
        <w:t>Қожакелді батырдың,</w:t>
        <w:br/>
        <w:t>Құнын орыстан сұрады.</w:t>
        <w:br/>
        <w:t>Сөзі әтті өндіртті,</w:t>
        <w:br/>
        <w:t>Тоқабайдың жуаны.</w:t>
        <w:br/>
        <w:t>Алтын тон жауып орыстар,</w:t>
        <w:br/>
        <w:t>Шерубайды сыйлады.</w:t>
        <w:br/>
        <w:t>Шерекең шаһит болған сон,</w:t>
        <w:br/>
        <w:t>Ойы ұтқыр қырағы</w:t>
        <w:br/>
        <w:t>Баласы Омар болысқа,</w:t>
        <w:br/>
        <w:t>Шерубай тоны бұйырады.</w:t>
        <w:br/>
        <w:t>Шерубайдан кезінде,</w:t>
        <w:br/>
        <w:t>Тас қамалдар қирады.</w:t>
        <w:br/>
        <w:t>Сіңіріпті көп еңбек,</w:t>
        <w:br/>
        <w:t>Қазақ үшін қырдағы.</w:t>
        <w:br/>
        <w:t>Оның ұлы Омар да,</w:t>
        <w:br/>
        <w:t>Қызмет еткен қоғамға.</w:t>
        <w:br/>
        <w:t>Мырза атанып, болыс боп,</w:t>
        <w:br/>
        <w:t>Еліне болған қорған да.</w:t>
        <w:br/>
        <w:t>Малбағар мен Аягөз</w:t>
        <w:br/>
        <w:t>Батырлар мықты олар да,</w:t>
        <w:br/>
        <w:t>Болды халық қорғаны</w:t>
        <w:br/>
        <w:t>Ак найзаны қолға ала.</w:t>
        <w:br/>
        <w:t>Қалаулысы халқының,</w:t>
        <w:br/>
        <w:t>Ұқсаған жұлдыз-шолпанға.</w:t>
        <w:br/>
        <w:t>Атағы асқан таудан да,</w:t>
        <w:br/>
        <w:t>Салмапты күшін саудаға.</w:t>
        <w:br/>
        <w:t>Жүріпті халқы риза боп,</w:t>
        <w:br/>
        <w:t>Қабдолладай балуанға.</w:t>
        <w:br/>
        <w:t>Сарсенұлы Бияхмет,</w:t>
        <w:br/>
        <w:t>284</w:t>
        <w:br/>
        <w:t>Тектінің калған тұяғы.</w:t>
        <w:br/>
        <w:t>Бес арыспен дос болған</w:t>
        <w:br/>
        <w:t>Азамат заңғар зиялы.</w:t>
        <w:br/>
        <w:t>Әділдікті ту етіп,</w:t>
        <w:br/>
        <w:t>Ел тентегін тияды.</w:t>
        <w:br/>
        <w:t>Ашып шағын мектептер,</w:t>
        <w:br/>
        <w:t>Оқуға бала жинады.</w:t>
        <w:br/>
        <w:t>Бар білімін өзінің</w:t>
        <w:br/>
        <w:t>Жас ұрпаққа сыйлады.</w:t>
        <w:br/>
        <w:t>Жастарды биік білімге,</w:t>
        <w:br/>
        <w:t>Шығаруды ұйғарды.</w:t>
        <w:br/>
        <w:t>Тәрбиелеп қазақ жастарын,</w:t>
        <w:br/>
        <w:t>Үйретті оқу, иманды.</w:t>
        <w:br/>
        <w:t>Сарсенүлы Жанахмет,</w:t>
        <w:br/>
        <w:t>Әрен болған өрелі</w:t>
        <w:br/>
        <w:t>Бияхмет ашқан мектепте</w:t>
        <w:br/>
        <w:t>Сапалы сабақ береді.</w:t>
        <w:br/>
        <w:t>Бүгін жеткен біздерге</w:t>
        <w:br/>
        <w:t>Оның тарих дерегі.</w:t>
        <w:br/>
        <w:t>Жанахмет жайында</w:t>
        <w:br/>
        <w:t>Сұлтанмахмұт жазушы</w:t>
        <w:br/>
        <w:t>Мақала жазған көлемді.</w:t>
        <w:br/>
        <w:t>Сарсенұлы Дәлел де,</w:t>
      </w:r>
    </w:p>
    <w:p>
      <w:r>
        <w:t>Үздік жеткен мәреге.</w:t>
        <w:br/>
        <w:t>Заң оқуын бітірген,</w:t>
        <w:br/>
        <w:t>Сыйлы болған бар елге.</w:t>
        <w:br/>
        <w:t>Докторлықты қорғаған,</w:t>
        <w:br/>
        <w:t>Ғылыми терең толғанған.</w:t>
        <w:br/>
        <w:t>Профессор болып істеген,</w:t>
        <w:br/>
        <w:t>Өнегесі зор адам.</w:t>
        <w:br/>
        <w:t>Бияхметүлы Ғалихан,</w:t>
        <w:br/>
        <w:t>Қасымханұлы Ғабдрахман</w:t>
        <w:br/>
        <w:t>Көргендер Отан соғысын.</w:t>
        <w:br/>
        <w:t>Өмірлері қиын басталған.</w:t>
        <w:br/>
        <w:t>Самоалетпен самғаған</w:t>
        <w:br/>
        <w:t>Шабуыл жасап аспаннан.</w:t>
        <w:br/>
        <w:t>Жердегі жаудың легін</w:t>
        <w:br/>
        <w:t>Бомбалап жойып тастаған.</w:t>
        <w:br/>
        <w:t>Әкелген елге жеңісті,</w:t>
        <w:br/>
        <w:t>Өшпес ерлік жасаған.</w:t>
        <w:br/>
        <w:t>Бұлардың майдандастары</w:t>
        <w:br/>
        <w:t>Қаһарман қайран достары</w:t>
        <w:br/>
        <w:t>Жүмағазы, Тілебалды,</w:t>
        <w:br/>
        <w:t>Әбуғали, Қабдуакір,</w:t>
        <w:br/>
        <w:t>Сейіт, Танғыт, Кәкетай,</w:t>
        <w:br/>
        <w:t>Діни кітаптарда адам бакилык болған кезде,</w:t>
        <w:br/>
        <w:t>аққан сүт секілді шығады” де</w:t>
        <w:br/>
        <w:t>дамныпн жаны ылыста:</w:t>
        <w:br/>
        <w:t>3 рма. жаннын</w:t>
        <w:br/>
        <w:t>шығуын тозаңға теңейді. Бірак жанның қандан формада шығатынын</w:t>
        <w:br/>
        <w:t>ешкайсысы дәп басып айта алмайды. ;</w:t>
        <w:br/>
        <w:t>Ал ақын Тыныштықбек Әбдікәкімов жан туралы бір сүхпатында былай</w:t>
        <w:br/>
        <w:t>депті: Жанның “формасына” да анықтама беру мүмкін емес. Өйткені, ол</w:t>
        <w:br/>
        <w:t>Құдірет жарык ретіндегі Қүдайдың жасампаз “бір тал шапағы”. “Кіші</w:t>
        <w:br/>
        <w:t>Құдай”. Мен мүның бәрін ата бабаларымыздың аныктамасына сүйеніп айтып</w:t>
        <w:br/>
        <w:t>отырмын. Оның үстіне жаннын қандай да бір “квинтэссенция” екендігін де</w:t>
        <w:br/>
        <w:t>ұмытпауымыз керек. Оның ешқандай заттық сипаты жок. Демек, жаннын</w:t>
        <w:br/>
        <w:t>өзінің де, көрінісінің “формасы” да - “жан”, яғни тірі, күбылмалы,</w:t>
        <w:br/>
        <w:t>құлпырмалы ... жасампаз делініпті.</w:t>
        <w:br/>
        <w:t>Діни кітаптардың барлығы рухтың (жанның) мәнгілігіне сенуге</w:t>
        <w:br/>
        <w:t>шақырады. Бүл дүниедегі жақсы, жаман амалдардың о дүниеде аллыннан</w:t>
        <w:br/>
        <w:t>шығады деп, имансыздықтан сақтандырады.</w:t>
        <w:br/>
        <w:t>Рухтың өмір сүретіндігін, растығын дәлелдейтін ғылыми тұжырымды</w:t>
        <w:br/>
        <w:t>алғаш неміс ғалымы Мисмар 1770 жылы жасаған. Оның пікірін бүгінгі</w:t>
        <w:br/>
        <w:t>ғылым да куаттап от ыр.</w:t>
        <w:br/>
        <w:t>Бірақ ғалымдар рухтың растығын дәлелдегенімен, оның мәнін түсіндіріп</w:t>
        <w:br/>
        <w:t>бере алмайды. Өйткені ол бір Алланың құзырындағы нәрсе, сыры аламзатқа</w:t>
        <w:br/>
        <w:t>жүмбақ. Рух туралы Алла Тағала Құранда: “Әй. Мұхаммед, олар сенен жан</w:t>
        <w:br/>
        <w:t>(рух) туралы сұрайды. Ол Раббымның әмірінен сендерге өте аз мәлімет</w:t>
        <w:br/>
        <w:t>берілді де” - деген. Рух жөніндегі терең кетуге дінімізде рұхсат етілмеген.</w:t>
        <w:br/>
        <w:t>Пайғамбарымыз Мұхаммед (с.ғ.с): “Рух жайында терең кете бермеңдер,</w:t>
        <w:br/>
        <w:t>себебі сендерден алдыңғы қауымдар рух жайында терең кеткендіктен</w:t>
        <w:br/>
        <w:t>жолдарынан адасып кеткен. Сондықтан сендер де бұл жайында терең</w:t>
        <w:br/>
        <w:t>кетсендер жолдан адасасыңдар” - деп үмметтеріне қатаң ескерткен.</w:t>
      </w:r>
    </w:p>
    <w:p>
      <w:r>
        <w:t>Алла Тағала рухтың сырын менен басқа ешкім аша алмайды деген.</w:t>
        <w:br/>
        <w:t>Қорыта айтқанда, “Өлі жебемей, тірі байымайды”, “Өліні қадірлемеген,</w:t>
        <w:br/>
        <w:t>тіріні құрметтемейді” деген қазақ халқының дана нақылын еске ала отырып</w:t>
        <w:br/>
        <w:t>ата-бабамыздың рухын құрметтеуді ешқашанда естен шығармалық, ағайын.</w:t>
        <w:br/>
        <w:t>со. ақын</w:t>
        <w:br/>
        <w:t>Кегенбай елі</w:t>
        <w:br/>
        <w:t>Жәңкілтіп жылдар аралдан, Мән берген заман паркына.</w:t>
        <w:br/>
        <w:t>Өтсе де өшпес санадан. Шешендік, билік сөздері,</w:t>
        <w:br/>
        <w:t>Кемеңгер би Кегенбай, Бергісіз ғой алтынға.</w:t>
        <w:br/>
        <w:t>Тоқабайдан тараған. Жалғаса игі үрпақтар</w:t>
        <w:br/>
        <w:t>Жезтаңдай ұлы Жомарттын, Ата жолын артында.</w:t>
        <w:br/>
        <w:t>Аузына ел-жүрт қараған. Билік айтқан бүкіл</w:t>
        <w:br/>
        <w:t>Тура тілді, білімді, Найманға,</w:t>
        <w:br/>
        <w:t>Дауды шешкен дана адам. Қамкор болған халқына</w:t>
        <w:br/>
        <w:t>Жас ұрпақ алар үлгі көп, Мол шашқан мейірім</w:t>
        <w:br/>
        <w:t>Кегенбай би бабадан. шуағын,</w:t>
        <w:br/>
        <w:t>Қалың ел қанық даңқына, Жақынына, жатына.</w:t>
        <w:br/>
        <w:t>283</w:t>
        <w:br/>
        <w:t>Алтынбекұлының, Нүрбек Сейілханұлынын, журналист Абылай Сарбасовтар</w:t>
        <w:br/>
        <w:t>қатынасып отырғандағы э ме желісінен алынды</w:t>
        <w:br/>
        <w:t>лесі бір әнгімеде молдалар Мағыпар Файзоллаұлы. Ахметкан</w:t>
        <w:br/>
        <w:t>Қилыбайұлы, Әшім жиналған ақсақалдармен әнгімесінде: Алланың сүйген</w:t>
        <w:br/>
        <w:t>құлдарына пайғамбарлар, Нәбилер. Расуллар жаталы емес пе. Өздерін әнгіме</w:t>
        <w:br/>
        <w:t>етіп отырған би атаңыз да осы Алланың сүйген қүлына жатады. Сондыктл!</w:t>
        <w:br/>
        <w:t>да аруақтың шамдануы дей отырғаныныз осы әулиеліктің әсері болар.</w:t>
        <w:br/>
        <w:t>Отырғандардың бірі: Пайғамбар мен Нәби, Расулдердің айырмашылығы</w:t>
        <w:br/>
        <w:t>қандай болады? - дегенде, “Пайғамбар” деген парсы сөзі, оны Расулге де</w:t>
        <w:br/>
        <w:t>Нәбиге де ортақ деп ұғынуымыз керек, яғни бүл сөзді Расулдің де. Нәбидің</w:t>
        <w:br/>
        <w:t>де орнына қолдана беруге болады. Ал Набиге, Расулге сенуді “Иман келтіру”</w:t>
        <w:br/>
        <w:t>дейді. Алла тағала Расулдерді де, Нәбилерді де адамдардың арасынан</w:t>
        <w:br/>
        <w:t>саралап алады. О: пар халықты бір Аллаға ғибадат етуге шақырады.</w:t>
        <w:br/>
        <w:t>“Нәби” деген араб сөзі. Бүл сөздің қазақша мағынасы “Хабаршы”</w:t>
        <w:br/>
        <w:t>дегенді білдіреді. Ал “Әнбия” деген оның көпше түрі. Демек Нәбилер</w:t>
        <w:br/>
        <w:t>ұйықтап жатқан кездерінде ақиқат түстер көріп, Алла тағаладан хабар әкеліп,</w:t>
        <w:br/>
        <w:t>оның түсіндіруі мүмкін.Оларлан басқа ешкімдер де мүндай түстер көре</w:t>
        <w:br/>
        <w:t>алмайды.Сондықтан да Нәбилердің ләрежесі бүкіл адамзат баласынан</w:t>
        <w:br/>
        <w:t>жоғары тұрады. Нәбилік қасиет тек қана түсінде көрген акикат түстерді</w:t>
        <w:br/>
        <w:t>адамдарға айтып, көпшілікті тура жолға бастайды.</w:t>
        <w:br/>
        <w:t>Расуллер “Расул” деген араб сөзі, оның қазақша мағынасы Алла мен</w:t>
        <w:br/>
        <w:t>адамзат баласының арасындағы елші дегенді білдіреді, халықты Алланын</w:t>
        <w:br/>
        <w:t>бірлігіне, одан кітап түскеніне, иман келтіруге шақырып, шариғат</w:t>
        <w:br/>
        <w:t>үкімдерінің орындалуын талап етеді.</w:t>
        <w:br/>
        <w:t>Расулдерге Жебірейіл періште тікелей келіп, тілдесіп сөйлеседі. Оларға</w:t>
        <w:br/>
        <w:t>Алла тағаладан уахи арқылы кітап немесе парақша түседі. Яғни олар Алла</w:t>
        <w:br/>
        <w:t>тағаланың бүйрығын орындау үшін халықтарды тура жолға шақырады.</w:t>
        <w:br/>
        <w:t>Расулдер мен Нәбилер арасында айырмашылықтар Набилер</w:t>
        <w:br/>
        <w:t>Расулдерден санынан көп. бірақ ешкашан да олар Расул бола алмайды</w:t>
      </w:r>
    </w:p>
    <w:p>
      <w:r>
        <w:t>Расулдер, керісінше, Мәби де, Расул де бола алады. Сондай-ақ, Расул</w:t>
        <w:br/>
        <w:t>Жебірейіл періштені көзімен көріп. дауысын естуі мүнмкін. Алла тағала</w:t>
        <w:br/>
        <w:t>Расулге Құдай сөзін жеткізуді бұйырса, Нәбиге ондай талаптар</w:t>
        <w:br/>
        <w:t>бүйырылмайды. Нәбигс Алла тағаладан кітап та, парақша да түспейді. Демек,</w:t>
        <w:br/>
        <w:t>Расулдық дәреже Нәбиден жоғары болады.</w:t>
        <w:br/>
        <w:t>Әлемде Нәбилердің ле, Расулдердің де саны көп болған. Сол себелті бір</w:t>
        <w:br/>
        <w:t>пайғамбарымыздан Нәбилерлің саны қанша болғанын сұрағанда, жүз</w:t>
        <w:br/>
        <w:t>жиырма торт мың деп жауап берген екең. Әлгі кісі одан сон солардың ішінде</w:t>
        <w:br/>
        <w:t>қаншасы Расул болғанын білмек болғанла, үш жүз он үші расул дейлі, яғни</w:t>
        <w:br/>
        <w:t>қалғаны Нәбилер болғаны.</w:t>
        <w:br/>
        <w:t>Орайы келгенде осы жерде Құран Кәрімдегі есімдері аталған 25</w:t>
        <w:br/>
        <w:t>пайғамбардын аттарын атап өткенді жөн көрдік. Олар: 1.Адам 2.Идрис 3.Нұһ</w:t>
        <w:br/>
        <w:t>4.Һүд 5.Салих 6.Ибраһим 7.Луд 8.Исмайыл 9.Мсқақ 10.Якқүп 11.Юсуп</w:t>
        <w:br/>
        <w:t>12.Шұғайып 12.Аюп 14.Зүлкәфіл 18.Мұса 16.һарун 17.Дәуіт 18.Сүлеймен</w:t>
        <w:br/>
        <w:t>19. Ілияс 20.Ол-Ясағ 21.ЮОнус 22.Закария 23.Яхия 24.Пса 25.Мұхаммед (с.ғ.с)</w:t>
        <w:br/>
        <w:t>Ке</w:t>
        <w:br/>
        <w:t>281</w:t>
        <w:br/>
        <w:t>Ғалиханның ерлігі ! Мәңгілік өшпес, бүл рас.</w:t>
        <w:br/>
        <w:t>Ғалихап Сәрсенұлының жұбайы Иоака жайында</w:t>
        <w:br/>
        <w:t>Сұлу да, сымбатты да, сүлу шашты,</w:t>
        <w:br/>
        <w:t>Алма мойын, қаракөз, қара қасты:</w:t>
        <w:br/>
        <w:t>Ак қағаздай кіршіксіз нүрлы жүзді</w:t>
        <w:br/>
        <w:t>Қамқорлық жасап елге мерейі асты.</w:t>
        <w:br/>
        <w:t>Қызы осы Голландия королінің</w:t>
        <w:br/>
        <w:t>Аты Иоака, талғамы дара мүның.</w:t>
        <w:br/>
        <w:t>Жар болды Ғалиханға ұнады да,</w:t>
        <w:br/>
        <w:t>Қолға алып жақсы өмірдің лалагүлін.</w:t>
        <w:br/>
        <w:t>Ғалихан отау құрып күлімдеген,</w:t>
        <w:br/>
        <w:t>Тәнірі Хорат деген ұлды берген.</w:t>
        <w:br/>
        <w:t>Екеуі некеге отырып Рим папасына,</w:t>
        <w:br/>
        <w:t>Иоака мүсылман дініне енген.</w:t>
        <w:br/>
        <w:t>Ғалихан фашизмді талқандады,</w:t>
        <w:br/>
        <w:t>Жаудан азат етіпті Варшаваны.</w:t>
        <w:br/>
        <w:t>Ғалиханның рухы мәңгі жасап,</w:t>
        <w:br/>
        <w:t>Ел даңкын алыстарға апарады.</w:t>
        <w:br/>
        <w:t>Королева Виниамина</w:t>
        <w:br/>
        <w:t>Ғалиханның ғұмыры қүдіретті сыр,</w:t>
        <w:br/>
        <w:t>Қазактың азаматы ол жүректі дүр.</w:t>
        <w:br/>
        <w:t>Ғалихан ерлігінің куәгері</w:t>
        <w:br/>
        <w:t>Королева Виниамина суреті бүл.</w:t>
        <w:br/>
        <w:t>Бағлан Салықұлы</w:t>
        <w:br/>
        <w:t>Шегедеков Бағлан Салықұлы 8</w:t>
        <w:br/>
        <w:t>апрель 1955 жылы бұрынғы Семей</w:t>
        <w:br/>
        <w:t>облысы Шар қаласында өмірге</w:t>
        <w:br/>
        <w:t>келген.</w:t>
        <w:br/>
        <w:t>1972 жылы Ақсуат орта мектебін</w:t>
        <w:br/>
        <w:t>бітіріп. сол жылы Қарағанды</w:t>
        <w:br/>
        <w:t>мемлекеттік медицина институтына</w:t>
        <w:br/>
        <w:t>түседі.</w:t>
        <w:br/>
        <w:t>1978 жылы аталған институтты ойдағыдай аяктап, тазалык дәрігері</w:t>
        <w:br/>
        <w:t>дипломын алады. :</w:t>
      </w:r>
    </w:p>
    <w:p>
      <w:r>
        <w:t>Қолынан іс келетін, ұйымдастырушылық қабілеті зор, білімді жігіт өз</w:t>
        <w:br/>
        <w:t>еңбегінін аркасында Семей каласының санитарлық-эпидемиологиялық</w:t>
        <w:br/>
        <w:t>288</w:t>
        <w:br/>
        <w:t>Бияхмет Сәрсенұлы</w:t>
        <w:br/>
        <w:t>Алаштың перзенттері занғар</w:t>
        <w:br/>
        <w:t>дер ем,</w:t>
        <w:br/>
        <w:t>Жүсіпбек пен Ахмет,</w:t>
        <w:br/>
        <w:t>Мағжандармен.</w:t>
        <w:br/>
        <w:t>Үзеңгілес, қызмет бірге істеген,</w:t>
        <w:br/>
        <w:t>Бияхмет Сәрсенүлы тарлан</w:t>
        <w:br/>
        <w:t>ерен.</w:t>
        <w:br/>
        <w:t>Көп коскан ел ішінде үлес</w:t>
        <w:br/>
        <w:t>”</w:t>
        <w:br/>
        <w:t>тіпті,</w:t>
        <w:br/>
        <w:t>Вь. Ж Уақытпен жүрегі | оның</w:t>
        <w:br/>
        <w:t>үндесіпті.</w:t>
        <w:br/>
        <w:t>Халқының бостандығын ту етіпті,</w:t>
        <w:br/>
        <w:t>Бәйгеге басын тігіп күресіпті.</w:t>
        <w:br/>
        <w:t>Бияхмет Сәрсенүлы Семейдегі</w:t>
        <w:br/>
        <w:t>Ақсуаттың тумасы төл перзенті.</w:t>
        <w:br/>
        <w:t>Сүйегі Наймандағы Қаракерей,</w:t>
        <w:br/>
        <w:t>Байыстын тармағынан Жолымбеті.</w:t>
        <w:br/>
        <w:t>Бияхметтің тауға өрлеген бак-талабы,</w:t>
        <w:br/>
        <w:t>Онымен бүкіл қазақ мақтанады.</w:t>
        <w:br/>
        <w:t>Тектіден текті тумай түрмас сірә,</w:t>
        <w:br/>
        <w:t>Тоқабай мен Кегенбай аталары.</w:t>
        <w:br/>
        <w:t>Өзін елге сыйлы ер атандырған,</w:t>
        <w:br/>
        <w:t>Есімін елі үмытпай дастан қылған.</w:t>
        <w:br/>
        <w:t>Елі үшін енбек еткен жүбайы да</w:t>
        <w:br/>
        <w:t>Хасенқызы Бәнумен отау күрған.</w:t>
        <w:br/>
        <w:t>Патша үкіметі тұсында нақты бәрі,</w:t>
        <w:br/>
        <w:t>Бияхмет Сәрсенұлы атындағы</w:t>
        <w:br/>
        <w:t>Тарихтан белгілі болды бүгін,</w:t>
        <w:br/>
        <w:t>Бастауыш мектептердің ашылғаны.</w:t>
        <w:br/>
        <w:t>Бияхмет Сәрсенұлы сол мектепте,</w:t>
        <w:br/>
        <w:t>Сабақ беріп, кезінде бақ сынады.</w:t>
        <w:br/>
        <w:t>Ол жайында жазушы Сұлтанмахмүт</w:t>
        <w:br/>
        <w:t>Мақала жазып, мәлім қалдырғаны.</w:t>
        <w:br/>
        <w:t>Саналып ұлтшыл да, жырынды да,</w:t>
        <w:br/>
        <w:t>Көп қазак 37де қырылды да.</w:t>
        <w:br/>
        <w:t>Бияхмет те құрбан болып ілініпті,</w:t>
        <w:br/>
        <w:t>Саяси қуғын сүргін құрығына.</w:t>
        <w:br/>
        <w:t>Аяулы азаматтар Алаштағы,</w:t>
        <w:br/>
        <w:t>Аз емес ел жайымен санасканы.</w:t>
        <w:br/>
        <w:t>Бияхметтің арманы орындалды,</w:t>
        <w:br/>
        <w:t>Тәуелсіздік таңы атты қазақтағы!</w:t>
        <w:br/>
        <w:t>Биахмет Сарсенов - казактың ХХ ғасыр басындағы аса көрнекті қоғам</w:t>
        <w:br/>
        <w:t>қайраткері. Алаш Орда үкіметінін мүшесі, Кейін совет өкіметінің алғашкы</w:t>
        <w:br/>
        <w:t>286</w:t>
      </w:r>
    </w:p>
    <w:p>
      <w:r>
        <w:t>Белшеден берекеге батыпты жүрт.</w:t>
        <w:br/>
        <w:t>Каман мен Бүбісары, Минуарды,</w:t>
        <w:br/>
        <w:t>Ұмытпай елі-жұрты еске жиі алды.</w:t>
        <w:br/>
        <w:t>Ертерек бүл пәниден озыпты олар,</w:t>
        <w:br/>
        <w:t>Тәрбиелеп өсірген үл-қыздарды.</w:t>
        <w:br/>
        <w:t>Серік, Еңлік, Гүлнарлар бір туғандар,</w:t>
        <w:br/>
        <w:t>Тал бесікте биікке ұмтылғандар.</w:t>
        <w:br/>
        <w:t>Он екі де бір гүлі ашылмастан</w:t>
        <w:br/>
        <w:t>Өмірден ерте кеткен қыршын жандар.</w:t>
        <w:br/>
        <w:t>Аруақтарға ас беру,</w:t>
        <w:br/>
        <w:t>Қазақтың ата салты ғой</w:t>
        <w:br/>
        <w:t>Жақсыларын ұмытпау,</w:t>
        <w:br/>
        <w:t>Елдің асыл аңты ғой.</w:t>
        <w:br/>
        <w:t>Жақсылар жыры жүректің</w:t>
        <w:br/>
        <w:t>Ел жүрттың дастан даңқы ғой.</w:t>
        <w:br/>
        <w:t>Біздің әке-шешейлер,</w:t>
        <w:br/>
        <w:t>Халыққа қызмет еткен шын.</w:t>
        <w:br/>
        <w:t>Алалардың көнілі,</w:t>
        <w:br/>
        <w:t>Шуағындай көктемнің</w:t>
        <w:br/>
        <w:t>Аталардың пейілі</w:t>
        <w:br/>
        <w:t>Көркейткен елдің ертеңін.</w:t>
        <w:br/>
        <w:t>Өмірден олар озса да,</w:t>
        <w:br/>
        <w:t>Ұрпағы жайған өркенін.</w:t>
        <w:br/>
        <w:t>Аруаққа құрмет ас беру,</w:t>
        <w:br/>
        <w:t>Сыйлығы ғой текті елдің</w:t>
        <w:br/>
        <w:t>Бүгінгі ас ағайын,</w:t>
        <w:br/>
        <w:t>Сауапты болсын деп келдім.</w:t>
        <w:br/>
        <w:t>Қамқор болып біріміз-бірімізге,</w:t>
        <w:br/>
        <w:t>Береке берсін Алла тірімізге.</w:t>
        <w:br/>
        <w:t>Аруаққа арнап ас берген туыстарым,</w:t>
        <w:br/>
        <w:t>Жаратқанның мол жаусын нүры бізге, - деп жазыпты.</w:t>
        <w:br/>
        <w:t>Асқа шақырғанға келе алмаған Мейрам сынды бауырлар кешірім хат</w:t>
        <w:br/>
        <w:t>жолдапты.</w:t>
        <w:br/>
        <w:t>Ағадан кешірім сұрау</w:t>
        <w:br/>
        <w:t>Ертерек тиседағы басымызға,</w:t>
        <w:br/>
        <w:t>- Тәке аға, бара алмадым асыңызға.</w:t>
        <w:br/>
        <w:t>Бір уды жыным буса қуып кетем,</w:t>
        <w:br/>
        <w:t>Жараспай жүрседағы жасымызға.</w:t>
        <w:br/>
        <w:t>Сол үшін кең дүниеге сыймай жүрмін,</w:t>
        <w:br/>
        <w:t>Сонда да айылымды жыймай жүрмін.</w:t>
        <w:br/>
        <w:t>Орынын босатпайтын бастықтардай,</w:t>
        <w:br/>
        <w:t>Осы итті әлі күнге қыймай жүрмін.</w:t>
      </w:r>
    </w:p>
    <w:p>
      <w:r>
        <w:t>Сауапты болсын аға берген асың,</w:t>
        <w:br/>
        <w:t>Әрқашан домаласын өрге тасың.</w:t>
        <w:br/>
        <w:t>Аруағы өлілердің риза боп,</w:t>
        <w:br/>
        <w:t>304</w:t>
        <w:br/>
        <w:t>Толысып өсе берсін мал мен басын! - депті.</w:t>
        <w:br/>
        <w:t>Бұл әрине, үлкенді қүрметтеу, ағаны қадірлеу, қазақтың өткендегі</w:t>
        <w:br/>
        <w:t>дәстүр-салтын, әдет-ғұрпын сыйлағандық деп қабыл алған жөн болар</w:t>
        <w:br/>
        <w:t>демекпін. І</w:t>
        <w:br/>
        <w:t>Өткендегі казактын салт дәстүрі кемелденіп түрған жылдардағы атпен</w:t>
        <w:br/>
        <w:t>табақ тартып берілген де астардың кемшіліксіз өтпегенін естіп жүрміз.</w:t>
        <w:br/>
        <w:t>Демек, қандай ас болса да кемшіліксіз өтпейді ғой дей келе, осы асқа</w:t>
        <w:br/>
        <w:t>шақырылған жүртшылықтың берілген асқа шын ниеттерімен риза болып</w:t>
        <w:br/>
        <w:t>қайтқанына бізде марқайып қалғанымызды несіне жасырайық, ағайын!</w:t>
        <w:br/>
        <w:t>Бибімариям Ана</w:t>
        <w:br/>
        <w:t>Бибімәриям анамыз бидай</w:t>
        <w:br/>
        <w:t>өңді, ақкүба, қыр мүрынды,</w:t>
        <w:br/>
        <w:t>жүзінен мейірім төгілген биязы жан</w:t>
        <w:br/>
        <w:t>болатын. Ораза мен бес уакыт</w:t>
        <w:br/>
        <w:t>намазын қаза қылмаған, иманы</w:t>
        <w:br/>
        <w:t>кәміл адам еді.</w:t>
        <w:br/>
        <w:t>Аруакты анамызға кезінде ауылымыздағы кәрі-жастың бәрі “Мәйе” деп</w:t>
        <w:br/>
        <w:t>күрметпен атап кеткен болатын.</w:t>
        <w:br/>
        <w:t>“Дүниеге шыр етіп келгенде адам балалыыны тағдыры мандайына</w:t>
        <w:br/>
        <w:t>жазылып туады” дейді. Кім білсін? Солай да болар. Алайда өмір жолын жыр</w:t>
        <w:br/>
        <w:t>етсек, тіршілікте тағдыры өте күрделі өткен аналардың бірі еді деуге әбден</w:t>
        <w:br/>
        <w:t>болады.</w:t>
        <w:br/>
        <w:t>Жыр етсек Бибімәриям анамызды,</w:t>
        <w:br/>
        <w:t>Тұралықтай атаның дана қызы.</w:t>
        <w:br/>
        <w:t>Жаралған Мырзас, Жауар, Қарекеден</w:t>
        <w:br/>
        <w:t>Оны айтып кетудің де бар маңызы.</w:t>
        <w:br/>
        <w:t>Аталас Орақбайдай батырменен,</w:t>
        <w:br/>
        <w:t>Бибімариям ана да жан ғой ізгі.</w:t>
        <w:br/>
        <w:t>Бірі болған қасиетті аналардың</w:t>
        <w:br/>
        <w:t>Жебесін асылдардың рухы бізді.</w:t>
        <w:br/>
        <w:t>Ертеректе қабылдап жедел шешім,</w:t>
        <w:br/>
        <w:t>Руы Кегенбайдай ауылы Тергеместің</w:t>
        <w:br/>
        <w:t>Руы Мырзас ішінде Қареке Түралыктың</w:t>
        <w:br/>
        <w:t>Ауылына жолын салған құдалықтың.</w:t>
        <w:br/>
        <w:t>Беріпті қырық байтал қалыңдықты</w:t>
        <w:br/>
        <w:t>Салты емес пе қазақтай бұл халықтың.</w:t>
        <w:br/>
        <w:t>Атасы басканы кдсады Алла өзі</w:t>
        <w:br/>
        <w:t>Қүдалардын қызды ауылға барған кезі.</w:t>
        <w:br/>
        <w:t>Өкінішті-ақ, қалыңдык дүние салған</w:t>
        <w:br/>
        <w:t>Қүдалардың құлағы естіп, көрді көзі.</w:t>
        <w:br/>
        <w:t>305</w:t>
      </w:r>
    </w:p>
    <w:p>
      <w:r>
        <w:t>Асқа қатынасып отырғандарға 400 ден астам сый-сияпат таратылып</w:t>
        <w:br/>
        <w:t>орталык мешітке бағасы 15 мың теңгенің кілемі табыс етілді.</w:t>
        <w:br/>
        <w:t>Аста аруактарды еске алып сөйлеушілер өте көп болды. Өткен мен</w:t>
        <w:br/>
        <w:t>үлкенді қүрметтеу, ананы ардақтау, ағаны қадірлеу, өмірден өткендерге ас</w:t>
        <w:br/>
        <w:t>берулің тәрбиелік мәні үлкен екендігін шегелеп айтып жеткізгендей болды.</w:t>
        <w:br/>
        <w:t>Келесі соз кезегінде Қожа Ахмет ақын төмендегідей арнауды оқыды.</w:t>
        <w:br/>
        <w:t>Қадірін кімнің кім білді,</w:t>
        <w:br/>
        <w:t>Жүргенде тірі қандасым.</w:t>
        <w:br/>
        <w:t>Жарықтық шешем жағынан,</w:t>
        <w:br/>
        <w:t>Токабай елі нағашым.</w:t>
        <w:br/>
        <w:t>Көз жұмған жайсаң жандардың,</w:t>
        <w:br/>
        <w:t>Жыр еттім ғұмырнамасын.</w:t>
        <w:br/>
        <w:t>Білімді зерек ағайын</w:t>
        <w:br/>
        <w:t>Беріп те жатыр бағасын.</w:t>
        <w:br/>
        <w:t>Тергемесұлы Нұрғали сұңғыла адам,</w:t>
        <w:br/>
        <w:t>Бала кезден оқуды ұғып алған.</w:t>
        <w:br/>
        <w:t>Бес уақыт намаз қүран оқитындай,</w:t>
        <w:br/>
        <w:t>Ауылда молладан аз білім алған.</w:t>
        <w:br/>
        <w:t>Жетім бала есейген еңбекпенен,</w:t>
        <w:br/>
        <w:t>Жігерлі, жүзі нұрлы, сергек келген.</w:t>
        <w:br/>
        <w:t>Алаш орда жақыны деген пәле,</w:t>
        <w:br/>
        <w:t>Жауса да жасымаған, кері кетпеген.</w:t>
        <w:br/>
        <w:t>Бес жыл жүріп жырақта елге оралған,</w:t>
        <w:br/>
        <w:t>Колхозда еңбек жолы өрнектелген.</w:t>
        <w:br/>
        <w:t>Бейбіт өмір орнады гүлдеп тұрды</w:t>
        <w:br/>
        <w:t>Нұрғали ақсакал да түлеп жүрді.</w:t>
        <w:br/>
        <w:t>Биік адамгершілік, ұлтжандылық</w:t>
        <w:br/>
        <w:t>Жолмен жүріп атқарған қызмет түрлі.</w:t>
        <w:br/>
        <w:t>Қатысты ел мен жерін жаңартуға</w:t>
        <w:br/>
        <w:t>Аға ұрпақтың ардақты ірі өкілі.</w:t>
        <w:br/>
        <w:t>Бибімариям, Жібектей ғажап жандар,</w:t>
        <w:br/>
        <w:t>Айрылған перзенттерінен әз аналар.</w:t>
        <w:br/>
        <w:t>Тарбиелеп талай жетім балаларды</w:t>
        <w:br/>
        <w:t>Отан соғысы жылдары қарағандар.</w:t>
        <w:br/>
        <w:t>Үндемес Ұлы Отан соғысының,</w:t>
        <w:br/>
        <w:t>Қасіретін көтерген қара нарлар</w:t>
      </w:r>
    </w:p>
    <w:p>
      <w:r>
        <w:t>Мейірімді кішіпейіл парасатты,</w:t>
        <w:br/>
        <w:t>Халықтың қалаулысы бола алғандар.</w:t>
        <w:br/>
        <w:t>Өткенді өткізсек ой елегінен,</w:t>
        <w:br/>
        <w:t>Ағалар жерден несіп тере білген.</w:t>
        <w:br/>
        <w:t>Әбубәкір, Қабдуәкір барлығы да,</w:t>
        <w:br/>
        <w:t>Ел тағдырын шешіпті зерделікпен.</w:t>
        <w:br/>
        <w:t>Әбубәкір ат жалын тартып мініп,</w:t>
        <w:br/>
        <w:t>Қабдуәкір қадамын басыпты нық.</w:t>
        <w:br/>
        <w:t>Тер төгіп туған жерді түлетіпті,</w:t>
        <w:br/>
        <w:t>303</w:t>
        <w:br/>
        <w:t>жылдарында халық ағарту комиссары болып істеген Ахаңның - Ахмет</w:t>
        <w:br/>
        <w:t>Байтүрсынүлынын бірінші орынбасары болған.</w:t>
        <w:br/>
        <w:t>“Бияштың (Бияхмет Сарсенов) барында Ахан бар істі соған сеніп</w:t>
        <w:br/>
        <w:t>тапсырып, арқасын кенге салып отырушы еді” деп жазды ол туралы 1921</w:t>
        <w:br/>
        <w:t>жылы жазушы Жүсіпбек Аймауытүлы. Қазақтын алғашқы жоғарғы оку орны</w:t>
        <w:br/>
        <w:t>Қазак институтының (КИНО) және алғашқы қазак мектептерінің құрылуына</w:t>
        <w:br/>
        <w:t>ат салысқан Б.Сарсенов 1921 жылы кенет сүзектен қайтыс болады. Үкімет</w:t>
        <w:br/>
        <w:t>сол жылы Орынбордағы балалар үйіне оның есімін беріпті.</w:t>
        <w:br/>
        <w:t>Бияхмет Сарсенов - қоғам қайраткерлігінен басқа баспасөзге де көп</w:t>
        <w:br/>
        <w:t>араласқан зиялы азамат.</w:t>
        <w:br/>
        <w:t>Сол замандағы өз түсындағы саяси ахуалмен кеңінен таныстыратын</w:t>
        <w:br/>
        <w:t>макалалары әсіресе төңкеріске дейінгі басылымдарда сол кездегі “Сарырқа”</w:t>
        <w:br/>
        <w:t>газетінде жиі жарияланып түрыпты.</w:t>
        <w:br/>
        <w:t>Ақын Сүлтанмахмүт Торайғыровтын “Таныстыру” деген поэмасында:</w:t>
        <w:br/>
        <w:t>... Халел мен Әлімханды ай деп айтсақ,</w:t>
        <w:br/>
        <w:t>Шолпандыққа жарайды ай касында....”</w:t>
        <w:br/>
        <w:t>деген өлеңі Бияхметтің қазақ мандайына біткен жұлдызы болғандығы</w:t>
        <w:br/>
        <w:t>айтпай-ақ түсінікті деуге болады.</w:t>
        <w:br/>
        <w:t>Егер Бияхмет Сарсенүлы туралы материалдарды толығымен жинактаса,</w:t>
        <w:br/>
        <w:t>дербес бір кітап болып шығуына күмән келтіруге болмайды. Бүл еңбекті іске</w:t>
        <w:br/>
        <w:t>асыруды кейінгі ұрпақ үлесіне қалдырған жөн болар.</w:t>
        <w:br/>
        <w:t>Ғалихан Бияхметүлы</w:t>
        <w:br/>
        <w:t>Халқым деп соққан жүрегі.</w:t>
        <w:br/>
        <w:t>Көріпті Отан соғысын</w:t>
        <w:br/>
        <w:t>Жау алғанда іргені.</w:t>
        <w:br/>
        <w:t>Ұшқыштардың оқуын,</w:t>
        <w:br/>
        <w:t>Бітіріп те үлгерді.</w:t>
        <w:br/>
        <w:t>Бомбалайтын барлаушы,</w:t>
        <w:br/>
        <w:t>Самолетке мінеді.</w:t>
        <w:br/>
        <w:t>Одан талай жайраған,</w:t>
      </w:r>
    </w:p>
    <w:p>
      <w:r>
        <w:t>Жаудың қалың ілегі.</w:t>
        <w:br/>
        <w:t>Бияхметұлы Ғалихан, Отан үшін ӨТ кешіп,</w:t>
        <w:br/>
        <w:t>Орын алған тарихтан. Қорғады елін іргелі</w:t>
        <w:br/>
        <w:t>Семейдің Көкпектісінде туып, Жаудың құпия сақталған</w:t>
        <w:br/>
        <w:t>Көрген сонда жарық таң. Самолеттері түратын</w:t>
        <w:br/>
        <w:t>Маманы орыс тілінің Жерлерді бомбалап</w:t>
        <w:br/>
        <w:t>Қолдау тапқан халықтан. Орындаған мүратын.</w:t>
        <w:br/>
        <w:t>Бияхметтің жалғызы Самолетпен ұшуды,</w:t>
        <w:br/>
        <w:t>Көп оқып, білім дамытқан. Төтенше шебер меңгерген.</w:t>
        <w:br/>
        <w:t>Еңбекпенен есейген, Емдеск Голландия</w:t>
        <w:br/>
        <w:t>Тәжірибе жинап төселген. Жарты аралын ол көрген.</w:t>
        <w:br/>
        <w:t>Білікті маман саналып, Шабуыл жасап жауына</w:t>
        <w:br/>
        <w:t>Халқына пайда әкелген. Елін қорғап ерлеген.</w:t>
        <w:br/>
        <w:t>Өмір жолы күрделі, Елім-жүұртым деп әскен</w:t>
        <w:br/>
        <w:t>Ерлерін ел ұмытпас.</w:t>
        <w:br/>
        <w:t>худграфын бітірген) дәм-түздары жараспай шешесімен бірге кеткен. Үшінші</w:t>
        <w:br/>
        <w:t>әйелі Айтжан (руы Уақ) бұдан Зейнеш деген қыз, Әнуарбек деген ұлы</w:t>
        <w:br/>
        <w:t>болған.</w:t>
        <w:br/>
        <w:t>Абуғали 1908 жылы туған, 1937 - жылы армия қатарына шақырылған,</w:t>
        <w:br/>
        <w:t>“Халкин-ғол” соғысына қатынасқан, кейін 1941 жылы кадровая армия</w:t>
        <w:br/>
        <w:t>ретінде Үлы Отан соғысында майдан шебінде болып, 1942 жылдың тамыз</w:t>
        <w:br/>
        <w:t>айынан хабарсыз кеткен. Өмірінің ең қызыкты кезеңін Отан қорғау шебінде</w:t>
        <w:br/>
        <w:t>әткізіп, 34 жасында өмірден өткен.</w:t>
        <w:br/>
        <w:t>Абуғалидың да бірінші әйелі ескі қазақ жолымен ес білмейтін жас</w:t>
        <w:br/>
        <w:t>күндерінде атастырып қосылған қосағының аты да Бәлия (руы Сары).</w:t>
        <w:br/>
        <w:t>Кейіннен Советтер Одағы кезінде әйел теңдігін көтеру науқанына</w:t>
        <w:br/>
        <w:t>байланысты. | жүргізілген шаралардың салдарынан теңіне сүйіп</w:t>
        <w:br/>
        <w:t>косылмағандар ретінде ажырасып кетеді. Осы жеңгеміздің екінші қосылған</w:t>
        <w:br/>
        <w:t>қосағы да ағайын болып келетін Мырзағали деген азаматпен түрмыс қүрады.</w:t>
        <w:br/>
        <w:t>Бұл некелесу ағайын арасында дүлдараздықтың, өкпе-наз, қырғи-қабақтың</w:t>
        <w:br/>
        <w:t>ахуалын да тудырады.</w:t>
        <w:br/>
        <w:t>Алайда жылдар өте келе барлығы да арнасына түскен жеңгемізден</w:t>
        <w:br/>
        <w:t>“қарабасқыр” ағайын арасын араздастырып, ауыл төңіректеген оқиға қалай</w:t>
        <w:br/>
        <w:t>болған? Кететін болсаң, ағайын арасын араздастырмай, ұзақтау көз</w:t>
        <w:br/>
        <w:t>көрмейтін, құлак естімейтін жерге неге кетпегенсің? - дегенде, жеңгеміздің</w:t>
        <w:br/>
        <w:t>айтқаны: Құдай-ай, ағаң бос болды емес пе, жан сақтау үшін кеткенмін, - деп</w:t>
        <w:br/>
        <w:t>күлетін. Мырзағали ол кезде колхоздың қоймасын ұстайды екен де, Абуғали</w:t>
        <w:br/>
        <w:t>бас есепші болыпты. Жеңгеміз Мырзағалидан лауазымы жоғары бола түрса</w:t>
        <w:br/>
        <w:t>да, ішітарлығы жок, өте кең жаратылған азамат еді дегенде күлетінбіз.</w:t>
        <w:br/>
        <w:t>Өмірде неше түрлі қым-қиғаш, сәйкессіз қызықты оқиғалар болып жатса,</w:t>
        <w:br/>
        <w:t>қалай күлмессің.</w:t>
        <w:br/>
        <w:t>Абуғалидың екінші әйелі Нұрғазы (руын кірме елден деп жүретін). Осы</w:t>
        <w:br/>
        <w:t>әйелінен Құсман деген ұлы, Зейнегүл деген қызы болған. Екеуі де өзі әскер</w:t>
        <w:br/>
        <w:t>қатарында жүргенінде қайтыс болды. Нұрғазы кейіннен Зекен (руы Бәйел)</w:t>
        <w:br/>
        <w:t>дегенмен отасып өмір кешкен.</w:t>
      </w:r>
    </w:p>
    <w:p>
      <w:r>
        <w:t>Қонақтың келесі әйелі Айтжаннан Зейнеш деген қыз бала болды.</w:t>
        <w:br/>
        <w:t>Әнуарбек деген бауыры бар. Әнуарбектен, әйелі Дина, руы Ұлы жүз, Үйсін,</w:t>
        <w:br/>
        <w:t>Серік деген үлы, Ақмарал деген қызы бар. Зейнеш Торғауытов</w:t>
        <w:br/>
        <w:t>Дүйсенбайүлы Дәуренмен түрмыс құрған (сүйегі Жәнбике), балалары:</w:t>
        <w:br/>
        <w:t>Гүлжан, Ержан, Бақытжан, Меруерт. Қоқаңның кейбір есте қалған әзіл-</w:t>
        <w:br/>
        <w:t>қалжыңдары жайында:</w:t>
        <w:br/>
        <w:t>Тұрғанбайқызы Нүржәмішпен үйленіп, шаңырақ құрғаннан кейін әкем</w:t>
        <w:br/>
        <w:t>Нұрғалидың құдасымен араласып бірге жүруге Алла жазбады. Көп үзамай,</w:t>
        <w:br/>
        <w:t>бір жылдан соң бақилық болып кетті. Құдаларымен сыйласып бірге жүру</w:t>
        <w:br/>
        <w:t>еншісін Алла ағасы Қонаққа нәсіп еткен екен.</w:t>
        <w:br/>
        <w:t>Екеуі де, көкіректері даңғыл, ескіше қисса-шежірелерді жақсы білетін,</w:t>
        <w:br/>
        <w:t>еңбектің ауыр жүгін көтерген адамдар болатын. Онын үстіне сыйлас әзіл-</w:t>
        <w:br/>
        <w:t>қалжындары жарасқан тұрғылас адамдар еді.</w:t>
        <w:br/>
        <w:t>Зейнеткерлікке шыққаннан кейін екеуі ағайын арасына дәнекер болып</w:t>
        <w:br/>
        <w:t>бірге жүретін. Балаларының амандығын біліп үйге келгенде екеуі бірге келіп,</w:t>
        <w:br/>
        <w:t>293</w:t>
        <w:br/>
        <w:t>Бағлан Салкүлы қызметте талап қоя білетін, сонымен катар коллективіне</w:t>
        <w:br/>
        <w:t>жағдай жасай да білетін білікті басшы, Ал үйінде үлгілі от басы. Өмірдегі</w:t>
        <w:br/>
        <w:t>жан жары Гүлбаран екеуі Шормандай ұл, Шолпандай қыз өсіріп, үлын ұяға,</w:t>
        <w:br/>
        <w:t>қызын қияға қондырып отырған үлгілі жанүя. Ұлы Шорман АТФ Халық</w:t>
        <w:br/>
        <w:t>банкісінде бас маман, үйленген. Жолдасы Айнүр Құмарбекқызы, руы</w:t>
        <w:br/>
        <w:t>Тобықты. Ерасыл, Іңкар атты балалары бар. Шолпан Дайырхан Әсетүлымен</w:t>
        <w:br/>
        <w:t>түрмыс құрған, руы Уақ. Шегедеков Бағлан Салыкүлы,</w:t>
        <w:br/>
        <w:t>Табыспенен өткізген әрбір күнді.</w:t>
        <w:br/>
        <w:t>Семейде мемлекеттік бас дәрігер</w:t>
        <w:br/>
        <w:t>Халықтың шипагері жаны нұрлы, - дей келе еңбегі</w:t>
        <w:br/>
        <w:t>көпке үлгі Бағланның әлі де халық үшін, адамдардың денсаулығын қорғауда</w:t>
        <w:br/>
        <w:t>аянбай еңбек ететініне сенеміз.</w:t>
        <w:br/>
        <w:t>Ерлан Салықұлы</w:t>
        <w:br/>
        <w:t>Ерлан ел-жұртына сыйлы, сабырлы</w:t>
        <w:br/>
        <w:t>да білімді, бойында парасат пен</w:t>
        <w:br/>
        <w:t>ізгілік қасиеттерге толы Салык ағай</w:t>
        <w:br/>
        <w:t>мен ақылды да инабатты, адамға</w:t>
        <w:br/>
        <w:t>деген қамқорлығы басым Бижамал</w:t>
        <w:br/>
        <w:t>апаның жанұясында, Ақсуат</w:t>
        <w:br/>
        <w:t>ауданында 1958 жылдың 26</w:t>
        <w:br/>
        <w:t>ақпанында дүниеге келеді.</w:t>
        <w:br/>
        <w:t>Ол 1975 жылы Аксуат орта мектебін бітіріп, 1976 жылы Шымкент</w:t>
        <w:br/>
        <w:t>қаласының Мемлекеттік педагогикалық институтына түсіп, 198І жылы</w:t>
        <w:br/>
        <w:t>аталған институтты аяқтап, тарих пәнінің маманы болып шығады.</w:t>
        <w:br/>
        <w:t>Жаңа оку бітіріп келген жас маманның жас та болса елгезектігі мен ақ</w:t>
        <w:br/>
        <w:t>жарқын мінезі бірден байқалып, сол жылы қыркүйек айынан бастап Ақсуат</w:t>
        <w:br/>
        <w:t>аудандық ЛКСМ комсомол комитетінің нүсқаушылығына қабылданады.</w:t>
        <w:br/>
        <w:t>Аталған комсомол комитетінде бөлім меңгерушісі және хатшысы болып</w:t>
        <w:br/>
        <w:t>жүмыс істейді.</w:t>
        <w:br/>
        <w:t>Ерланның жұмыс істеу барысындағы іскерлігі мен ұйымдастырушылык</w:t>
        <w:br/>
        <w:t>кабілетіне, қарапайымдылығы мен талапшылдығына, адамдармен тіл тауып</w:t>
      </w:r>
    </w:p>
    <w:p>
      <w:r>
        <w:t>жүмые істей білетін кабілетіне байланысты 1983 жылдың мамыр айынан</w:t>
        <w:br/>
        <w:t>бастап 1985 жылға дейін Аудандық комсомол комитетінін бірінші хатшысы</w:t>
        <w:br/>
        <w:t>болып еңбек етеді. 1986 жылдың мамыр айынан бастап, аудандык партия</w:t>
        <w:br/>
        <w:t>комитетінің үйымдастыру бөлімінде нұсқаушылык қызмет атқарады.</w:t>
        <w:br/>
        <w:t>1987 жылдың қараша айынан бастап Комсомол совхозының партия</w:t>
        <w:br/>
        <w:t>комитетінің хатшысы болып жұмыс істейді. Бүл жұмыс та да совхоз</w:t>
        <w:br/>
        <w:t>экономикасының қарқынды дамуына аса зор ықпал етеді.</w:t>
        <w:br/>
        <w:t>1991 жылдың тамыз айынан бастап 1992 жылға дейін аталған совхоздың</w:t>
        <w:br/>
        <w:t>директорының коммерция жөніндегі орынбасары болып жұмыс істейді.</w:t>
        <w:br/>
        <w:t>290</w:t>
        <w:br/>
        <w:t>Сөз айған Жилин Николай Григорьевич се мен мына жоғары оку орнын</w:t>
        <w:br/>
        <w:t>Зігіріп отырған Толеуғазынынң әкілетті әкесімін, Клара Рабертовна ж</w:t>
        <w:br/>
        <w:t>шешесі деп бастады. Менің қасымда отырған жолдастарым қарықболып</w:t>
        <w:br/>
        <w:t>күліп, сенің әке-шешең орыс екен ғой. Орыс тілі пәнінен жақсы оқып</w:t>
        <w:br/>
        <w:t>жүргеніңде бір сыр бар екен, - деп қалжындасып күліп жатыр.</w:t>
        <w:br/>
        <w:t>Содан соң би де басталып кетті. Бір қызығы орыс болса да, Николай</w:t>
        <w:br/>
        <w:t>Григорьевич би билемейтін адам екен. Клара робертовна биге араласып кетті.</w:t>
        <w:br/>
        <w:t>Өкілетті ағайындар түнгі сағат он екіге дейін тойға қатысып, он екіден кейін</w:t>
        <w:br/>
        <w:t>енді сен бірдеңеге үрынып каласың леп, мені үйіне ертіп қайтып кетті.</w:t>
        <w:br/>
        <w:t>Орыс та болса, осындай сыйластыкта болған жанүя еді. Бірнеше жыл</w:t>
        <w:br/>
        <w:t>откен соң Н.Г.Жилин кенеттен қайтыс болды. Әйелі Новосибирскіде үшқыш</w:t>
        <w:br/>
        <w:t>болып жүмыс істейтін Пашаға кешіп кетті. Мұнла қалған қызы Нона бізбен</w:t>
        <w:br/>
        <w:t>кейінге дейін араласып келіп-кетіп жүрді</w:t>
        <w:br/>
        <w:t>Сол бір үйде қонак болып отырғанда қызы: шешем сізді бір көрсем деп</w:t>
        <w:br/>
        <w:t>армандап айтып отырады, тегі откен күндерді сағынатын болуы керек, - деп</w:t>
        <w:br/>
        <w:t>отыратын.</w:t>
        <w:br/>
        <w:t>Қызығы мол студенттік өмірмен де қоштасып, жоғары оқу орнын</w:t>
        <w:br/>
        <w:t>тәмәдап, Ақсуат сияқты ата-мекенімізде орналаскан Ақсуат МТС-на келіп</w:t>
        <w:br/>
        <w:t>жүмысқа орналастым. Бір айта кетері, ол жылдары оқу бітіріп келгендерге</w:t>
        <w:br/>
        <w:t>аудандық ақша бөлімінен жас мамандарға леп комек ретінде ай сайын 750</w:t>
        <w:br/>
        <w:t>сомнан ақша беріп түратын.</w:t>
        <w:br/>
        <w:t>МТС-та істеп жүргенімде күз айларында есепайырысу жүмысы</w:t>
        <w:br/>
        <w:t>басталып, МТС-та істейтін мамандар мен жүмысшыларға көп ақша беретін</w:t>
        <w:br/>
        <w:t>кез екен. Маған да бес мын сомнан артық ақша берді. Мұндай ақша алып</w:t>
        <w:br/>
        <w:t>көрмеген басым, мен де қуанып, бес мын сомды әкемнің қолына әкеліп</w:t>
        <w:br/>
        <w:t>бердім де, үйге кіріп кеттім. Қайта шықсам, әкем мені шақырады. Қолында</w:t>
        <w:br/>
        <w:t>ақша. Ей, балам, осы сен ұрлық-жырлыққа араласып жүрген жоқсың ба?</w:t>
        <w:br/>
        <w:t>Осыншама ақшаны саған кім берлі? - деп сұрады. Ой, ата, бұл маған жүмыс</w:t>
        <w:br/>
        <w:t>орнының берген енбек ақысы дедім. Ой, Алла, бір адамға осыніна ақша</w:t>
        <w:br/>
        <w:t>береді екен-ау деп күлігінен сейілгендей болды. Сол күні түстен кейін</w:t>
        <w:br/>
        <w:t>дүкенге барып, бір арба сатып алып келіпті. Бүл әкеміздің бойындағы жан</w:t>
        <w:br/>
        <w:t>тазалығы, дін жолын берік ұстанғандықтан қиянатшылдық пен жамандықтан</w:t>
        <w:br/>
        <w:t>аулақ жүрсін деп ескертпесі мен туа біткен қасиеті болар. “Әке - асқар тау.</w:t>
        <w:br/>
        <w:t>ана - ағар бүлақ, бала - жағадағы қүрак” демей ме дана халқымыз. От</w:t>
        <w:br/>
        <w:t>басындағы осы үш адамның арасындағы берік байланыс, мызғымас одақ</w:t>
        <w:br/>
        <w:t>қанмен ғана емес, терең сүйіспеншілік сезіммен де жарасымды және мәнгілік</w:t>
        <w:br/>
        <w:t>делінген емес пе, олай болса соның көрінісі болар демекпін.</w:t>
        <w:br/>
        <w:t>Әкеммен тұстас колхоз шаруашылығында бірге істеген заман тұстары</w:t>
        <w:br/>
        <w:t>бір Жаңа тілек колхозының 150 жылқысын колмен суарып өсіріп, өмір бойы</w:t>
        <w:br/>
        <w:t>жылқы шаруашылығында істеген Әлпенұлы Әбдікәрім, колхоз саласының</w:t>
        <w:br/>
        <w:t>барлық шаруашылығында істеп, ауыр жүгін көтерген ақсақалдар Темірғалы,</w:t>
      </w:r>
    </w:p>
    <w:p>
      <w:r>
        <w:t>Отыншин Қапас, Мұхаметкали, Түйте, Сағади, Құдайбергенұлы Сыдык,</w:t>
        <w:br/>
        <w:t>Қаратеке тағы да басқа аты еске түспей ұмытылған аксақалдар халыктың</w:t>
        <w:br/>
        <w:t>ауыр жүгін арқалаған нарлар еді.</w:t>
        <w:br/>
        <w:t>етті</w:t>
        <w:br/>
        <w:t>301</w:t>
        <w:br/>
        <w:t>үйге күніне екі арба көкпек әкеліп түсіріп отыратын бе</w:t>
        <w:br/>
        <w:t>кәрші-қолаңдар шақырып бармай қалған да күндеріміз б</w:t>
        <w:br/>
        <w:t>айтарлықтай жиналып қалды.</w:t>
        <w:br/>
        <w:t>Айнажар ақсақалмен қанша кимастай болсақ та, айырылысатын</w:t>
        <w:br/>
        <w:t>ауылына қайтатын уақыт болды. Әкем қайтарда Айнажар аксақалға көйлегің</w:t>
        <w:br/>
        <w:t>кигізіп, бір бишік өргізіп берін, қайтарында бір торсық шүбат дайындатып,</w:t>
        <w:br/>
        <w:t>майға жолда бұзылмайтын ұсақ бауырсақ қуыртып дайындатып, жұмсақ</w:t>
        <w:br/>
        <w:t>бәтер пісірткені бар.</w:t>
        <w:br/>
        <w:t>Ертеңінде дайындалған азықтарымен қоса кетерде сойылған қозының</w:t>
        <w:br/>
        <w:t>етінен ет пісіртіп салып, Көкжыра ауылының бер жағындағы Торсыкбай тас</w:t>
        <w:br/>
        <w:t>жолына дейін шығарып салдық.</w:t>
        <w:br/>
        <w:t>Бір айта кетері, екі ақсақалдың шығарып салардағы қазақи қоштасып,</w:t>
        <w:br/>
        <w:t>төс қағыстырып шығарып салғанын бірінші рет көрдім.</w:t>
        <w:br/>
        <w:t>Қош-қош айтысып қарасы үзілгенше қарап түрып, күнделікті</w:t>
        <w:br/>
        <w:t>шаруамызды жол-жөнекей орындап үйге келгеніміз бар.</w:t>
        <w:br/>
        <w:t>Жатарға да, қоналқыға да акы-пүлы жоқ қарапайым кедей қазактардың</w:t>
        <w:br/>
        <w:t>қарым-қатынасы, адамгершілігі, жалпы адамзаттық құндылық болып</w:t>
        <w:br/>
        <w:t>саналатын бір адамның бір адамға деген мейірі, жақыны болмаса да пей</w:t>
        <w:br/>
        <w:t>сүйіспеншілігі, қарапайымдылық қасиеті, бауырмалдық өлшемдері осындай</w:t>
        <w:br/>
        <w:t>болған.</w:t>
        <w:br/>
        <w:t>Қашанда ағайыннын да қамын ойлаған, қиындықта қол үшын берген</w:t>
        <w:br/>
        <w:t>акниетті, таза жүректі, аккеңіл адам еді. Әкесімен бірге туысатын сол кезде</w:t>
        <w:br/>
        <w:t>Қарағандыкөлде түратын Нұржамал деген қарындасының күйеуі Отан</w:t>
        <w:br/>
        <w:t>соғысына аттанғаннан кейінгі тұрмыстары нашарлап, күн көру жағдайлары</w:t>
        <w:br/>
        <w:t>өте тәмендеп кеткенін естіп, Қарағандыкөл елді мекенінен түйе жеккен</w:t>
        <w:br/>
        <w:t>шанасымен қысты күні қарындасы Нұржамал мен үлкен қызы Кашипа,</w:t>
        <w:br/>
        <w:t>ұлдары Дүйсеш, Төлештерді Аксуаттағы үйіне алып келеді. Жүгі бір түйе</w:t>
        <w:br/>
        <w:t>шанаға сыйған жанұяның жағдайы айтпаса да түсінікті болар. Сол келгеннен</w:t>
        <w:br/>
        <w:t>екі жылдай ағасының үйінде болып, барын бөліп ішті. Келесі жылы колхозға</w:t>
        <w:br/>
        <w:t>жүмысқа орналастырып, кейін еңбектері жанып әрқайсысы бір-бір жанүя</w:t>
        <w:br/>
        <w:t>болып, ел қатарына қосылып кеткен еді.</w:t>
        <w:br/>
        <w:t>Әмірлері қайшылықты өмір қазанында пісіп шыңдалған қарапайым</w:t>
        <w:br/>
        <w:t>жандардың іс-әрекетіне қайран қаласың. Осындай қайырымдылық пен</w:t>
        <w:br/>
        <w:t>қамкорлық қасиеттер ұрпақ жалғасынан табылып жатса нүр үстіне нұр болар</w:t>
        <w:br/>
        <w:t>еді демекпін.</w:t>
        <w:br/>
        <w:t>1941-1949 жылдары Ақсуат аудандық денсаулық сақтау мекемесінің</w:t>
        <w:br/>
        <w:t>бастығы болып Жилин Николай Григорьевич деген орыс азаматы жүмыс</w:t>
        <w:br/>
        <w:t>істеді. Осы азаматпен кезінде Нүкең де, оның баласы Әбен де ағайындарша</w:t>
        <w:br/>
        <w:t>аралас, сыйлас адамдар болды.</w:t>
        <w:br/>
        <w:t>Ұмытпасам Жилин Н.Г. елуінші жылдары қалаға көшетін болып,</w:t>
        <w:br/>
        <w:t>қарауында меншік бір қоныр аты бар екен, соны әкеме: Әли, сізге аманат,</w:t>
        <w:br/>
        <w:t>мүмкіндігің болса өзіңіз, болмаса біреуден беріп жіберерсіз, - деп тастап</w:t>
        <w:br/>
        <w:t>кетті.</w:t>
      </w:r>
    </w:p>
    <w:p>
      <w:r>
        <w:t>Әкем сол күннен бастап иелік жасап бағып жүрді. Беріп жіберудің де</w:t>
        <w:br/>
        <w:t>мүмкіндіктерін іздестірді. Ақырында беріп жіберетін адам атты мініп арытып</w:t>
        <w:br/>
        <w:t>ық. Кей күндері</w:t>
        <w:br/>
        <w:t>ы, бірак отын</w:t>
        <w:br/>
        <w:t>298</w:t>
        <w:br/>
        <w:t>1937 жылдан жеке колхоз болып келген Көк түбек, Базар. Ак оба.</w:t>
        <w:br/>
        <w:t>Жаңғыз тал, Боғас, Кокжартас, Тортоба, Жаңа тілек қолхоздары 1951 жылы</w:t>
        <w:br/>
        <w:t>қосылып, Көк түбек ауыл кенесіне қарасты Карл Маркс колхозы атанған</w:t>
        <w:br/>
        <w:t>болатын.</w:t>
        <w:br/>
        <w:t>Жеке колхоз болып түрғанда колхоз басқарма бастықтары Болысон</w:t>
        <w:br/>
        <w:t>Садуақас, Көрпебаев Сіләмғазы, колхоздар іріленгеннен кейінгі колхоз</w:t>
        <w:br/>
        <w:t>торағалары Мұқажанов Шөкен, Жанқайыров Қапатай, осы колхоздарға</w:t>
        <w:br/>
        <w:t>қарайтын Көк түбек ауыл кеңесінің төрайымы Ахметова Ауғажи,</w:t>
        <w:br/>
        <w:t>Мұхаметжанов Тілепалды, үсақ колхоздар кезіндегі ауыл кеңес торагасы</w:t>
        <w:br/>
        <w:t>болып істеп келген Омарова Ырысжан киын-қыстау заманда ел басқарған</w:t>
        <w:br/>
        <w:t>іскер адамдар еді.</w:t>
        <w:br/>
        <w:t>Осындай ауыр еңбекті арқалап, колхоз өндірісін нығайтып, совхоз</w:t>
        <w:br/>
        <w:t>өндірісіне дейін жеткізген ссте қалған қариялар: Ақсуат ауданында түңғыш</w:t>
        <w:br/>
        <w:t>Еңбек Ері атанған Тоғасбаен Рахмет, Құдайбергенов Сыдық, Әлленов</w:t>
        <w:br/>
        <w:t>Әбдікәрім, Тергемесов Қонақ пен Нұрғали, Көкекбаев Әубәкір, Әпсәломов</w:t>
        <w:br/>
        <w:t>Мизамит, Әміров Ахат, Мейіоханов Тұрғанбай мен Шеәгел, Апсадықов</w:t>
        <w:br/>
        <w:t>Толсынбек, Қойбағаров Әбдікәрім, Тергемесов Шаяхмет пен Ахметқали,</w:t>
        <w:br/>
        <w:t>Есенғұлов Мәткәрім, Саятөлеков Бағаналы, Қалмүханбетов Дайырбек,</w:t>
        <w:br/>
        <w:t>Қайырбек, Кенжебай, Қонақбаев Смағүл, Көшеков Қарсыайдар, Толықбаев</w:t>
        <w:br/>
        <w:t>Жанүзақ, Әбенов Қасай, Ғабдуллин Мәкен, Оспанов Ғабдрахман,</w:t>
        <w:br/>
        <w:t>Қондықбаев Жәкежан, Голықбаева Нүрила, Ерғалиев Дүйсеш пен Кәшипа</w:t>
        <w:br/>
        <w:t>Түйтенов Кебектің де еңбектері артқы үрпаққа үлгі-өнеге. Маркүм кейінгі</w:t>
        <w:br/>
        <w:t>Еңбек Ері Байзаков Уалхан ла осы ауылдан шықкан.</w:t>
        <w:br/>
        <w:t>Міне осы адамдардың барлығы да үрпақ келешегі деп жан аямай тер</w:t>
        <w:br/>
        <w:t>тәккен адамдар. Бір-екі адамнан басқаның барлыгы да бақилық болып кеткен</w:t>
        <w:br/>
        <w:t>жандар. Бүл біздің есте қалған адамдар ғана. Еске түспеген, еңбек</w:t>
        <w:br/>
        <w:t>майданында болған адамдар да осының ішінде деп есептелгені жән.</w:t>
        <w:br/>
        <w:t>“Өмір бір көшкен керуен...” дегендей бүл бір керуендей көш тартқан аға</w:t>
        <w:br/>
        <w:t>ұрпақтың әкілдері болатын.</w:t>
        <w:br/>
        <w:t>Ас беру</w:t>
        <w:br/>
        <w:t>“Өлі жебемей, тірі байымас”, “Өліні кадірлемеген, тіріні құрметтемейді”</w:t>
        <w:br/>
        <w:t>легенді жадыда үстай отырып, Ақсуат ауылында 5-тамыз 2007 жылы Мэлс</w:t>
        <w:br/>
        <w:t>кафесінде Ақсуат топырағына бөленіп жатқан әкеміз Нұрғали, аналарымыз:</w:t>
        <w:br/>
        <w:t>Бибімариям, Жібек, ұлдары:Әбубәкір (Әбен) Қабдуәкір, Серік,</w:t>
        <w:br/>
        <w:t>келіндері:Каман, Бүбісары, Минуар, қызы Еңлік, немересі Гүлнарға арналып</w:t>
        <w:br/>
        <w:t>ас берілді.</w:t>
        <w:br/>
        <w:t>Жарықтық әкеміз Нұрғали ортадан бойы жоғары, көзі өткір, қимылы</w:t>
        <w:br/>
        <w:t>шапшаң, айтыпсалма, айтымынан қайтымы тез, кімге болсын көмек қолын</w:t>
        <w:br/>
        <w:t>үсынып түратын, иман шарттық білімі бар, сонау қиын қыстау замандардың</w:t>
        <w:br/>
        <w:t>өзінде бес уақыт намазы мен оразасын, тәубесі мен Алласын тастамайтын,</w:t>
        <w:br/>
        <w:t>имандылыққа бет бұрған иманжүзді жан еді.</w:t>
        <w:br/>
        <w:t>Асқа орталық мешіттің бас имамы Қайрат, Қалиасқар, Нұрсан моллалар</w:t>
        <w:br/>
        <w:t>қатынасып, бірінді бөлімде орталық мешіттің бас имамы жоғарыдағы</w:t>
        <w:br/>
        <w:t>аруақтарға құран оқып, қатым түсірді. Екінші бөлімде бұл шараны Нұрсан</w:t>
        <w:br/>
        <w:t>молла атқарып, екі бәлімде де Қалиасқар молла күран оқыды.</w:t>
      </w:r>
    </w:p>
    <w:p>
      <w:r>
        <w:t>202</w:t>
        <w:br/>
        <w:t>дейді екен. Қүдасының көңілін сүрап шыққан Түрекеңнен “Ораза бітті деп</w:t>
        <w:br/>
        <w:t>айттыңыз ба?- дегенде, “Е, қайдан айтам, тек жатыр ма, өзімді күдайға куә</w:t>
        <w:br/>
        <w:t>ғып жатыр емес пе”, - деді.</w:t>
        <w:br/>
        <w:t>Міне, Алланың ісіне мойын үсынушылардың ар тазалығы мен жан</w:t>
        <w:br/>
        <w:t>тазалығы осындай болатын.</w:t>
        <w:br/>
        <w:t>Нұрғали Тергемесұлы (1885-1958)</w:t>
        <w:br/>
        <w:t>Бала кезінде ауыл молласынан</w:t>
        <w:br/>
        <w:t>оқыл, бес уақыт намаз бен құран</w:t>
        <w:br/>
        <w:t>оқитындай шамалы білім алған</w:t>
        <w:br/>
        <w:t>адам. Балалық балғын шағынан</w:t>
        <w:br/>
        <w:t>кейін әкесінен ерте қалып, ағасы</w:t>
        <w:br/>
        <w:t>Қонақтың тәрбиесінде болған.</w:t>
        <w:br/>
        <w:t>Ержетіп есейген шағында заман ағымына қарай алашорданың жакын</w:t>
        <w:br/>
        <w:t>жуықтары деген ат қойылып, айдар тағылып, жазықсыздан кеп қуғын-</w:t>
        <w:br/>
        <w:t>сүргінге ұшыраған адам. Соның салдарынан елінен бес жылдай жырақ жерде</w:t>
        <w:br/>
        <w:t>жүріп, еліне 1937 жылы оралады.</w:t>
        <w:br/>
        <w:t>Еліне оралғаннан кейін басында “Төрт оба” кейіннен ол колхоз “Жаңа</w:t>
        <w:br/>
        <w:t>тілек” колхозына қосылғаннан кейін “Жаңа тілек” колхозында колхозшы</w:t>
        <w:br/>
        <w:t>болып жүмыс істеген.</w:t>
        <w:br/>
        <w:t>Әкем бойы ортадан жоғары. жүзі нүрлы, көзі өткір, қағілез кісі еді.</w:t>
        <w:br/>
        <w:t>Алпысқа тақаған шағында Ұлы Отан соғысының отты жылдарына тап</w:t>
        <w:br/>
        <w:t>болады. Ауылдағы барлық жастарды Ұлы Отан соғысына алып, ауылда</w:t>
        <w:br/>
        <w:t>селдіреген шалдар мен жесір әйелдер, жас балалар ғана қалады. Колхоздың</w:t>
        <w:br/>
        <w:t>барлық ауыр жұмыстарының жүгін көтеру осылардың еншісіне қалған кезен</w:t>
        <w:br/>
        <w:t>болатын.</w:t>
        <w:br/>
        <w:t>Міне осы кезеңде колхозда бес-алты шал, қалғандары әйелдер мен жас-</w:t>
        <w:br/>
        <w:t>өспірім балалар еді. Колхоз басқарма басшысын броньмен алып калатын.</w:t>
        <w:br/>
        <w:t>Соғыс. Тылдағы жүмыс атыс болмады дегені болмаса, таңның атысынан</w:t>
        <w:br/>
        <w:t>күннің батысына дейін дейін жүмыспен өтті. Түрмыс дәрежесі күннен күнге</w:t>
        <w:br/>
        <w:t>төмендеуде болды. Бәрі жеңіс үшін деп қолда бардың барлығын майданға</w:t>
        <w:br/>
        <w:t>аттандырып, елдін ашаршылық тауқыметін тартқаны да бар.</w:t>
        <w:br/>
        <w:t>Нүкен осы колхоздың белсенді колхозшысы ретінде мал қыстатуда, егін</w:t>
        <w:br/>
        <w:t>салып оны жинауда, шөп шабуда, т.б. жүмыстарда істей жүріп, кірешілік</w:t>
        <w:br/>
        <w:t>жұмыс атқарған адам. Жанына күйеулері армия қатарына кеткен,</w:t>
        <w:br/>
        <w:t>колдарында жас балалары қалған Бәтима, Қатима, Сақи, Әзен сиякты</w:t>
        <w:br/>
        <w:t>келіндерін бір-бір арбаға ие етіп, Тұғыл, Жалғызтөбе, Аякөз калаларына кіре</w:t>
        <w:br/>
        <w:t>тартқан.</w:t>
        <w:br/>
        <w:t>295</w:t>
        <w:br/>
        <w:t>Қонак - үстамды да</w:t>
        <w:br/>
        <w:t>тартымды, ел ішінде беделді,</w:t>
        <w:br/>
        <w:t>абыройлы, сөзге үста адам болған.</w:t>
        <w:br/>
        <w:t>Інілері қатты сыйлап қүрмет</w:t>
        <w:br/>
        <w:t>тұтатын, айтқан ақылымен сөзінен</w:t>
        <w:br/>
        <w:t>шықпайтын адамдар болған.</w:t>
      </w:r>
    </w:p>
    <w:p>
      <w:r>
        <w:t>1035 жылы маусымда Қоқанмен бірге туысқан бауырлары, ауылдас</w:t>
        <w:br/>
        <w:t>туыстарымен Қытай еліне коныс аударғанда жанында тек Нұрғали ғана</w:t>
        <w:br/>
        <w:t>қалады. Бауырларының қоныс аудару кезеңі ел ішінде түрмыс жағдайы</w:t>
        <w:br/>
        <w:t>нашарлап, күн көріс жағдайы төмендеген. саяси ахуал шиеленісіп, талас-</w:t>
        <w:br/>
        <w:t>тартыстың, “алашордасың” деп кудалаудың, қуғын-сүргіннің жүріп жатқан</w:t>
        <w:br/>
        <w:t>кезеңі болса керек. Қасында калған бауыры Нұрғали айтыпсалма, шамадан</w:t>
        <w:br/>
        <w:t>тыс акиқаттан алшақ айтылған бұрмалау сөзге шыдамсыз жан болса керек.</w:t>
        <w:br/>
        <w:t>1930-жылдардағы репрессияға үшыраған осы ру ішінен шыккан Бияхмет</w:t>
        <w:br/>
        <w:t>Сарсеновтардың жақын-жуыктарын, солармен жақын сыбайлас болды деген</w:t>
        <w:br/>
        <w:t>жандарға айып тағу мақсатында өткізілген жиындарда осы ел ішіндегі кейбір</w:t>
        <w:br/>
        <w:t>адамдардың жиында бас сауғалап, алашорда Сарсеновтын жақын туыстары</w:t>
        <w:br/>
        <w:t>Нұрғалилар болып келеді, біз осы елге сінбе, жалшы ретінде жүргендер</w:t>
        <w:br/>
        <w:t>болатынбыз дегенде Нүкең орнынан ұшып түрып, ықылым заманнан бері</w:t>
        <w:br/>
        <w:t>бізбен бірге өсіп-өніп, біте қайнасып, бір ата баласы. бір шаңырақтың</w:t>
        <w:br/>
        <w:t>астында өсіп, бөлінетін жерді тапқан екенсің деп бетіне айтып салады екен.</w:t>
        <w:br/>
        <w:t>Бұдан да басқа өткізілген жиындардағы осындай қайшылық пікірлерге</w:t>
        <w:br/>
        <w:t>барған інісіне Қоқан осы сен саяси жағдайдың шиеленісіп тұрғанына</w:t>
        <w:br/>
        <w:t>қарамай, канша айтсам да көпшілік жиындарда айтыпсалма мінезіңді бір</w:t>
        <w:br/>
        <w:t>қоймадың. Бүдан былай ұстамдылық мінез, салмақтылық көрсетпесең, “сенің</w:t>
        <w:br/>
        <w:t>бір күні көзің жоғалады”, не осы арадан кет те көзіңді жоғалт деп ренжісе</w:t>
        <w:br/>
        <w:t>керек. Ағасының сөз саптауына қарағанда, келешекте жағдайдың қиынға</w:t>
        <w:br/>
        <w:t>айналып кететінін сезген інісі Нүкең 1932 жылы бұрынғы Көкпекті</w:t>
        <w:br/>
        <w:t>ауданынын жаңа қүрылып жатқан “Комминтерн” (кейіннен “Большевик”</w:t>
        <w:br/>
        <w:t>совхозы) совхозына қоныс аударып кетеді. Ел ортасында беделді, сыйлы</w:t>
        <w:br/>
        <w:t>болады. Сол жерден де туыс, дос-жаран тауып, сыйласып, орын теуіп те</w:t>
        <w:br/>
        <w:t>кетеді.</w:t>
        <w:br/>
        <w:t>Алайда жалғыз тұра алмаған ағасы артынан іздеп барып, бүрынғыдай</w:t>
        <w:br/>
        <w:t>емес ел іргесі тынышталды, енді елге орал деген ағасының ақыл-кенесімен</w:t>
        <w:br/>
        <w:t>жалғызсыратпайын деп, 1937 жылы туған еліне оралады. Содан өле-өлгенше</w:t>
        <w:br/>
        <w:t>екеуі бір ауылда болды. Ақыры бақилыққа ағасы Қоқаң інісі Нүрғалиды 1958</w:t>
        <w:br/>
        <w:t>жылы 7-караша айында шығарып салып, жоқтау айтқаны әлі есімде. Мен сол</w:t>
        <w:br/>
        <w:t>“Комминтерн” совхозының “Үш көмей” деген жерінде, Ертіс өзенінін</w:t>
        <w:br/>
        <w:t>жағасында дүниеге келіппін.</w:t>
        <w:br/>
        <w:t>Қона ақсақалдың бірінші айттырып алған бәйбішесі Бәлия, руы</w:t>
        <w:br/>
        <w:t>белгісіз, осы бәйбішесінен Абуғали туады. Екінші әйелі Күлбаран, одан</w:t>
        <w:br/>
        <w:t>Кәртеңғали деген үлы болған (фамилиясы Мамырбеков, Алматының</w:t>
        <w:br/>
        <w:t>292</w:t>
        <w:br/>
        <w:t>станциясына өз мамандығы бойынша тазалық дәрігері болып жүмыска</w:t>
        <w:br/>
        <w:t>кіреді. Сол жылы өзін жүмыста көрсете білген жас маманды қалалық</w:t>
        <w:br/>
        <w:t>санитарлық-эпидемиологиялық станциясының балалар мен жасөспірімдердің</w:t>
        <w:br/>
        <w:t>және еңбек гигиенасы жөніндегі бөлім меңгерушісі етіп тағайындайды.</w:t>
        <w:br/>
        <w:t>Еңбегі еленген, өзі де елгезек те еңбеккор Бағлан Салықүлын 1982 жылы</w:t>
        <w:br/>
        <w:t>облыстык санитарлык-эпидемиологиялық станциясының бас дәрігерінің</w:t>
        <w:br/>
        <w:t>үйымдастыру методикалық жұмысы жөніндегі орынбасары болып</w:t>
        <w:br/>
        <w:t>тағайындалады.</w:t>
        <w:br/>
        <w:t>1986 жылы Бағлан Салыкүлына облыстық денсаулык сактау басқармасы</w:t>
        <w:br/>
        <w:t>үлкен сенім артып, Семей каласының мемлекеттік бас дәрігері кызметіне</w:t>
        <w:br/>
        <w:t>тағайындайды.</w:t>
        <w:br/>
        <w:t>1989-1994 жылы баламалы негізде Халық депуттары кеңесінің Семей</w:t>
        <w:br/>
        <w:t>қалалык депутаттығына депутат болып сайланалы.</w:t>
        <w:br/>
        <w:t>1996 жылы қалалық пен облыстык санитарлық-эпидемиологиялық</w:t>
      </w:r>
    </w:p>
    <w:p>
      <w:r>
        <w:t>станциялары қосылғаннан кейін, осы бірлестіктің Семей облысы бойынша</w:t>
        <w:br/>
        <w:t>мемлекеттік бас санитарлық дәрігері болып тағайындалады.</w:t>
        <w:br/>
        <w:t>1997 жылы Семей облысының тарауына байланысты Семей қаласының</w:t>
        <w:br/>
        <w:t>бас санитарлық дәрігері болып тағайындалып, сол жүмысын осы күнге деәін</w:t>
        <w:br/>
        <w:t>жалғастырып келеді.</w:t>
        <w:br/>
        <w:t>Халық денсаулығын сақтауды өзінің азаматтық парызым деп жоғары</w:t>
        <w:br/>
        <w:t>бағалайтын Бағлан қайда болмасын адам өмірін қорғап, жүкпалы аурудың</w:t>
        <w:br/>
        <w:t>алдын алуда тынбай еңбек етіп келеді.</w:t>
        <w:br/>
        <w:t>Оның араласуымен және ерен еңбектің арқасында қаладағы су</w:t>
        <w:br/>
        <w:t>құбырлары жиі-жиі стандартқа сай тазартылып отырады.</w:t>
        <w:br/>
        <w:t>Қаладағы мекемелердін тазалык жұмыстарына жаңа тәсілдер косып, сол</w:t>
        <w:br/>
        <w:t>арқылы қала тұрғындарын көптеген жұқпалы аурулардан алдын ала сақтай</w:t>
        <w:br/>
        <w:t>білді. Кейінгі кездегі саңырауқұлақтай қаптап кеткен базарлардағы көпшілік</w:t>
        <w:br/>
        <w:t>тұтынатын тағамдардың да тазалығын сақтау мақсатында ерен еңбектің</w:t>
        <w:br/>
        <w:t>үлгісін көрсетіп келеді. Сонымен қатар қаладағы көше тазалығы да қалпына</w:t>
        <w:br/>
        <w:t>келді деуге болады.</w:t>
        <w:br/>
        <w:t>Бағлан - жалпы тазалық сақтау саласындағы жоғары категориялы</w:t>
        <w:br/>
        <w:t>дәрігер, Денсаулық сақтау саласындағы “Отличник” белгісінің иегері.</w:t>
        <w:br/>
        <w:t>Қазақстан Республикасы “Қызыл жарты ай” қоғамының мақтау</w:t>
        <w:br/>
        <w:t>грамотавымен, денсаулық сақтау басқармасы бастығының және Семей</w:t>
        <w:br/>
        <w:t>қалалық әкімінің, “Аспан” әндірістік және кәсіпкерлер Ассоциациясының</w:t>
        <w:br/>
        <w:t>Президентінің алғыс хаттарының иегері.</w:t>
        <w:br/>
        <w:t>Жылма жылғы жүмысы нәтижелері де негізгі көрсеткіштері бойынша алда</w:t>
        <w:br/>
        <w:t>келеді.</w:t>
        <w:br/>
        <w:t>Бұл күндері Семей қалалық санитарлык-эпидемиологиялық</w:t>
        <w:br/>
        <w:t>станциясында қызметкерлерге жұмыс істеуге толық жағдай жасалған.</w:t>
        <w:br/>
        <w:t>Тәжірибелі мамандармен толықтырылып, компьютерлендірілген. Жаңа</w:t>
        <w:br/>
        <w:t>типтегі мекеме ғимаратында еңбек етуде. Мұнда дәрігерлерді автокөлікпен</w:t>
        <w:br/>
        <w:t>қамту жағы да өз шешімін тапқан.</w:t>
        <w:br/>
        <w:t>Осындай жүргізіліп жатқан тыңғылықты жүмыстардың аркасында,</w:t>
        <w:br/>
        <w:t>жұқпалы аурулар саны да ең төменгі деңгейде.</w:t>
        <w:br/>
        <w:t>289</w:t>
        <w:br/>
        <w:t>алақанымен үстаған жерде қалған астық екен. Міне осылай екі-үш рет кіреге</w:t>
        <w:br/>
        <w:t>барып келгеннен кейін, аштықтың тырнағынан құтылған едік, - деп</w:t>
        <w:br/>
        <w:t>әңгімелейді Дүйсеш ақсақал. Әрі қарай Дүйсеш ақсақал: Міне, осындай</w:t>
        <w:br/>
        <w:t>ерлігімен, адамға деген адамгершілігінің молдығы мен имандылығы, нағыз</w:t>
        <w:br/>
        <w:t>жомарт жанды, дархан көңіл, игілікті ісімен жалғыз мен емес, ауылдас</w:t>
        <w:br/>
        <w:t>халқының есінде калған адам еді, - дейді.</w:t>
        <w:br/>
        <w:t>Осыған орай, енді бір айта кетер сөз, әкемдей қамқорлық жасаған</w:t>
        <w:br/>
        <w:t>Нұрғали ақсақалды елі жұртының үлкен-кішісі атын атамай, Әли деп атап</w:t>
        <w:br/>
        <w:t>кетті. Халық айтса, қалт айтпайды. Болмысынан үлтжанды, адамгершілігі</w:t>
        <w:br/>
        <w:t>мол, парасатты аксакал болды.</w:t>
        <w:br/>
        <w:t>Ұлы Отан соғысы жылдарында, соғыстан кейінгі жылдары күйреген</w:t>
        <w:br/>
        <w:t>шаруашылықты қалпына келтіру жолында елі үшін жері үшін бар</w:t>
        <w:br/>
        <w:t>болмысымен, шын пейілімен адал еңбек еткен ардактыгаға ұрпактың әкілін</w:t>
        <w:br/>
        <w:t>ауыл аймағы осылайша атын да атамай өткен көрінеді.</w:t>
        <w:br/>
        <w:t>Ең соңында асыл ұяның алтын діңгегі болған аяулы әкелердің бірі болды</w:t>
        <w:br/>
        <w:t>десем, артык айтқандық болмас демекпін.</w:t>
      </w:r>
    </w:p>
    <w:p>
      <w:r>
        <w:t>Бала оқушы кезім, үйге ат арба жеккен, жасы елуді алқымдап қалған,</w:t>
        <w:br/>
        <w:t>қасында он үш- он тәрттегі баласы бар бір жолаушы келді. Қайдан деп</w:t>
        <w:br/>
        <w:t>сүрағанда, Түғылдан дегенді айтты.</w:t>
        <w:br/>
        <w:t>Әкем құрақ үшып малын сойып, асты-үстіне түсіп күтіп жатыр. Мейман</w:t>
        <w:br/>
        <w:t>екі күннен кейін қайтуға жинақталды.</w:t>
        <w:br/>
        <w:t>Әкем шешеме келіп не сый көрсетеміз деп ақылдасқанда, ана бір</w:t>
        <w:br/>
        <w:t>сиырынның тайыншасын бер деді. Әкем мейман аттанарда екі сиырының</w:t>
        <w:br/>
        <w:t>бірін бүзауымен дәртесіне байлап беріп аттандырып жіберді.</w:t>
        <w:br/>
        <w:t>Айнажаров Ішпекбай деген азамат Ақсуаттың ақша бөліміне, акша-</w:t>
        <w:br/>
        <w:t>қаржы техникумын бітіргеннен кейін жолдамамен Ақсуат акша бөліміне</w:t>
        <w:br/>
        <w:t>жұмыс істеуге келіпті. Жататын қолайлы үй таба алмай жүр екен. Тегі</w:t>
        <w:br/>
        <w:t>аудандық ақша бөлімінде істейтін көрші ағайындар біздің үйді нүсқап</w:t>
        <w:br/>
        <w:t>жіберсе керек.</w:t>
        <w:br/>
        <w:t>Ішпекбай келіп әкеме жағдайын айтқаннан кейін, “қарағым, айтысына</w:t>
        <w:br/>
        <w:t>қарағанда өзім сияқты бір шалдың баласы екенсің, тұрам десең үйің міне”, -</w:t>
        <w:br/>
        <w:t>деп рүқсатын берген.</w:t>
        <w:br/>
        <w:t>Сол күннен бастап Ішпекбай біздің үйдің мүшесі болды. Жыл өтіп тамыз</w:t>
        <w:br/>
        <w:t>айында есік алдында үй шаруасымен жүр едім, арбаға түйе жеккен бір</w:t>
        <w:br/>
        <w:t>ақсақал: Нұрғалидың үйі осы ма? - деп сұрады. Мен осы үй деп едім, түйесін</w:t>
        <w:br/>
        <w:t>ат ағашқа байлап, үйге қарай беттеді. Аяғы аксақтау таяқ үстайтын адам</w:t>
        <w:br/>
        <w:t>екен. Үйге келіп, әкеммен сәлемдесіп шайға отырысты. Маған түйені</w:t>
        <w:br/>
        <w:t>арбадан доғарып, шөпке қой деген тапсырма берді.</w:t>
        <w:br/>
        <w:t>Сұрастыра келсем біздің үйде түратын Ішпекбайдың әкесі Айнажар</w:t>
        <w:br/>
        <w:t>деген ақсақал осы кісі екен. Суықбүлақ деген жерден келіпті. Руы</w:t>
        <w:br/>
        <w:t>Терістаңбалы екен. Бір қызығы осы ақсақал біздін үйде табаны жалпақ бір ай</w:t>
        <w:br/>
        <w:t>жатты. Екеуі де насыбай ататын адам болып шықты. Екеуі де туысқан</w:t>
        <w:br/>
        <w:t>адамдардай күнделікті әңгіме-дүкені таусылмайды. Үш күн өтіп төртінші</w:t>
        <w:br/>
        <w:t>күні менің әкемде де боталы түйесі мен арбасы бар болатын, ендігі жерде екі</w:t>
        <w:br/>
        <w:t>түйе арбамен осы күндегі аэропорттың маңынан көкпек шауып екі арбамен</w:t>
        <w:br/>
        <w:t>297</w:t>
        <w:br/>
        <w:t>Азық-түлік тапшылық болған соғыс жылдарында Түғылға түкым</w:t>
        <w:br/>
        <w:t>айырбастауға астық апарып тапсырып, қайтарда “продпомошь” есебінде әр</w:t>
        <w:br/>
        <w:t>семьяға екі-үш килограмнан балық әкеліп беріп түратын болған.</w:t>
        <w:br/>
        <w:t>Дүйсеш Әзімбеқұлы осы соғыс жылдарының ауыртпашылығын былай</w:t>
        <w:br/>
        <w:t>деп әңгімелейді:</w:t>
        <w:br/>
        <w:t>Әкем Сағындық соғысқа кеткен. Үйде шешем ауру, көп балалы үй іші</w:t>
        <w:br/>
        <w:t>болдық. Менің жас шамам он екіге жаңа жеткен кезім. Үйде жүмыс істеп</w:t>
        <w:br/>
        <w:t>еңбекке жарайтын адам жоқ. Азын-аулақ істеген қарекет жанүя тамағына</w:t>
        <w:br/>
        <w:t>жетпей ашаршылыққа үшырап, тіпті кейбіреулерімізге ісік іліне бастады.</w:t>
        <w:br/>
        <w:t>Сол түста Ұлы Отан соғысынан мүгедек болып оралған Отыншин Қапас</w:t>
        <w:br/>
        <w:t>деген ағамыз сиыр фермасына меңгеруші болып істеді.</w:t>
        <w:br/>
        <w:t>Сасқалақтап сол ағамызға бардым. Жағдайымды айттым. Сауынға сиыр</w:t>
        <w:br/>
        <w:t>беру колынан келмелі, бірак сүттей көмек жасап тұрды. Бірақ ісікті</w:t>
        <w:br/>
        <w:t>қайтаруға сүттің көмегі болмады. Шешем Әли (Нұрғалиды осылай атайды</w:t>
        <w:br/>
        <w:t>екен) атаңа барып жағдайыңды айтып кел деп сол кісіге жіберді. Барып Әли</w:t>
        <w:br/>
        <w:t>атама жағдайымды айтып едім, дегбірсізденіп: “Қарағым-ай, ертерек неге</w:t>
        <w:br/>
        <w:t>айтпағансын? Қолайсыз жағдай болған екен” - деп жаны ашып, “Біздін үйде</w:t>
        <w:br/>
        <w:t>екі шелектей бидай бар еді, соны ала тұр” - деп екі шелек бидай берді.</w:t>
      </w:r>
    </w:p>
    <w:p>
      <w:r>
        <w:t>Екі шелек бидайды беріп түрып, “Әй, Дүйсеш, сенің арба айдауға күйің</w:t>
        <w:br/>
        <w:t>келе ме?” - деді. Сондай бір қамқорлықты күтіп жүрген мен: “Ондай жүмыс</w:t>
        <w:br/>
        <w:t>болса күйім әбден келеді”, - дедім. Олай болса, ертең маған келіп жолық, -</w:t>
        <w:br/>
        <w:t>деп қош айтысып қалды.Ертеңінде келсем, бір әгіз арба дайындап қойыпты,</w:t>
        <w:br/>
        <w:t>өзімен қосқанда алтыншы кіреші болып мен де қосылдым.</w:t>
        <w:br/>
        <w:t>Келесі күні алты арбамен астық тиеп, Тұғылға тарттык. Астық болғанда</w:t>
        <w:br/>
        <w:t>арбаға тиелгені өңкей 70-80 килограмдық қаптар. Түғылға да жетіп, астыкты</w:t>
        <w:br/>
        <w:t>өткізетін болдық. Астықты өткізерде астык өткізу элеваторына астықты</w:t>
        <w:br/>
        <w:t>(қапты) арқалап, баспалдақпен (трап) ең үстіне барып төгеді екен.</w:t>
        <w:br/>
        <w:t>Әр қапты Әлиім аркалап, мен артынан сүйемелдеп, траппен астықтың</w:t>
        <w:br/>
        <w:t>үйілген төбесіне шығып, қапты өзі лақтырып жатыр. Келесі жолы басқамыз</w:t>
        <w:br/>
        <w:t>сүйемелдеп апарып төгіп, барлығын да өлшетіп, қолымызға өткізілген</w:t>
        <w:br/>
        <w:t>астықтың құжатын алып қайтатын болдык.</w:t>
        <w:br/>
        <w:t>Қайтарда продпомошьқа белгіленген мөлшердегі колхозшыларға беретін</w:t>
        <w:br/>
        <w:t>балығын алып қайттық. Ауылға қайтарда Ақмектептің тұсына келгенде</w:t>
        <w:br/>
        <w:t>маған Әлиім: Дүйсеш, мына арбадағы өгіздерді мойын ағашымен жібер,</w:t>
        <w:br/>
        <w:t>оқыралап кетіп қалмасын, - деп барлық егіздерді мойын ағашымен босатып,</w:t>
        <w:br/>
        <w:t>жайылымға жібертті.</w:t>
        <w:br/>
        <w:t>Қалған апаларымыз ас-су дайындады. Мені шақырып алып бағанағы</w:t>
        <w:br/>
        <w:t>астықтан босаған қаптарды алдырды да, әр мөшекті: қаққанда жарты</w:t>
        <w:br/>
        <w:t>мөшектей астық шыкты.</w:t>
        <w:br/>
        <w:t>Ақсақалдың шай ішетін бір кәрлен кесесі мен кездігі бар екен. Әлгі</w:t>
        <w:br/>
        <w:t>кәрлен кесесімен қаптағы бидайды кездігімен сипап тастап, әрқайсысымызға</w:t>
        <w:br/>
        <w:t>қылдай етіп бөліп бергенде, бір-бір шелектен бидай айналды. Оның үстіне</w:t>
        <w:br/>
        <w:t>маған басқалардың есесінен молдау етіп төрт-бес килограмм балық берді.</w:t>
        <w:br/>
        <w:t>Бүл астық қайдан келді деп ойласам, бағанағы барлық қапты қара тер</w:t>
        <w:br/>
        <w:t>боп өзі төгіп жүргендегі қаптын екі бұрышынан үстап тәккендегі екі қолдын</w:t>
        <w:br/>
        <w:t>296</w:t>
        <w:br/>
        <w:t>1992 жылдан 1997 жылға дейін Екпін ауылдык округінің әкімі болып</w:t>
        <w:br/>
        <w:t>қызмет аткарады. Бүл жүмыс та да өткеннен көп тәжірибе жинақтаған жан-</w:t>
        <w:br/>
        <w:t>жақты білімді Ерлан Салықұлы әлемдік өркениеттің ағымына ілесе отырып,</w:t>
        <w:br/>
        <w:t>әз ауылының да, өз елі, өз жерінің өсіп-өркендеуіне, өзі туып өскен өлкенің</w:t>
        <w:br/>
        <w:t>әлеуметтік-экономикалық, рухани мәдениет өміріне үлкен үлес қосқан</w:t>
        <w:br/>
        <w:t>азаматтардың бірі.</w:t>
        <w:br/>
        <w:t>Ол ұйымдстырушылық кабілетімен, қызмет бабында алалуды білмейтін</w:t>
        <w:br/>
        <w:t>турашылдығымен, жаңашылдығымен, жұмыстағы біліктілігімен аудандағы</w:t>
        <w:br/>
        <w:t>үздік әкімдердің санатында болды.</w:t>
        <w:br/>
        <w:t>Бүрын сонды әкімдік тәжірибесінің жоқтығына карамастан, жаңа</w:t>
        <w:br/>
        <w:t>қызметті аз уақыттың бедерінде ұршықтай үйіріп әкетуіне оның алған білімі</w:t>
        <w:br/>
        <w:t>мен тәжірибесі көп көмектесті. Әрдайым жариялылық пен шынайылылықты</w:t>
        <w:br/>
        <w:t>пір түткан әкім командасы жігерлі де жаңашыл түрде қызмет аткара білді.</w:t>
        <w:br/>
        <w:t>Кезінде Ы.Кабековтың 100 жылдық мерейтойын атап әткізуді жан сала</w:t>
        <w:br/>
        <w:t>ұйымдастырған да осы әкім командасы болатын. Сол түста ауыл көшелерін</w:t>
        <w:br/>
        <w:t>көркейтіп көгалдандыру мен көріктендіруге баса мән берді. Ауылда шағын</w:t>
        <w:br/>
        <w:t>орта бизнесті дамыту арқылы бюджет қоржыны толықты.</w:t>
        <w:br/>
        <w:t>Қорыта айтқанда, өзі қызмет істеген Екпін ауылында Ерланның жасаған</w:t>
        <w:br/>
        <w:t>жұмыстарының қолтаңбасы қалды.</w:t>
        <w:br/>
        <w:t>Қызметі ауысып, 1998 жылдан 2000 жылға дейін Солжағалау ауданының</w:t>
      </w:r>
    </w:p>
    <w:p>
      <w:r>
        <w:t>муниципалдық округінің Семей қаласы әкімінің өкілі ретінде қызмет</w:t>
        <w:br/>
        <w:t>атқарады. 2000 жылдан бастап “Андас-Алтын” тау-кен бірлестігінің экология</w:t>
        <w:br/>
        <w:t>бөлімінін бастығы, кейін кадрлар және енбек ақы бөлімінің бастығы болып</w:t>
        <w:br/>
        <w:t>еңбек етеді. Сол жылдары “Даңқ” жауапкершілігі шектеулі серіктестігінің</w:t>
        <w:br/>
        <w:t>бас директорының мемлекеттік жұмыстары жөніндегі орынбасары болып</w:t>
        <w:br/>
        <w:t>тағайындалады. Бұл жұмыста да еңбегі бағаланып, Шегедеков Ерлан</w:t>
        <w:br/>
        <w:t>Салыкұүлы 2005 жылғы желтоқсан айының 25дегі “Андас-Алтын” тау-кен</w:t>
        <w:br/>
        <w:t>компания жауапкершілігі шектелген серіктестігіне 10 жыл мерекелік</w:t>
        <w:br/>
        <w:t>медалімен марапатталады.</w:t>
        <w:br/>
        <w:t>Андас-Алтын тау Еңбек еткен ақ таңнан.</w:t>
        <w:br/>
        <w:t>Бірлестікті басқарып. Арттырып Отан байлығын,</w:t>
        <w:br/>
        <w:t>Салықұүлы Ерлан да, Бір күн тыныш жатпаған.</w:t>
        <w:br/>
        <w:t>Асудан биік асты анық. Журналистер Ерлан жайында</w:t>
        <w:br/>
        <w:t>Ел бірлігін жақтаған, Мақала жазып мақтаған, -</w:t>
        <w:br/>
        <w:t>дей келе бұған ерінбеген еңбектін біліктілігі мен өмір тәжірибесі, сарқылмас</w:t>
        <w:br/>
        <w:t>кайрат косылса, елдің алдында болу киын емес. Ерлан - жаны жайсан, жүрегі</w:t>
        <w:br/>
        <w:t>жомарт, сезімі нәзік, ойы сергек, көңілі адал, көкірегі кен, ОАЫлЫ кемел,</w:t>
        <w:br/>
        <w:t>адамгершілігі мол, текті атаның ұрпағы.</w:t>
        <w:br/>
        <w:t>Жанұялы, зайыбы Шегедекова Рамзия Көкенқызы, руы Қыржы ішінде</w:t>
        <w:br/>
        <w:t>Жандос, Раушан, Гүлбаршын, Баяндай қыздарды өсіріп тәрбиелеп,</w:t>
        <w:br/>
        <w:t>Раушандай қызын кияға қондырып отырған үлгілі де тәрбиелі, үлағатты</w:t>
        <w:br/>
        <w:t>жанұяның бірі.</w:t>
        <w:br/>
        <w:t>281</w:t>
        <w:br/>
        <w:t>сыбағаларын жеп, аунап-қунап жатып, қайтарда жол бойы әңгіме-әзілмен</w:t>
        <w:br/>
        <w:t>үйлеріне оралады екен.</w:t>
        <w:br/>
        <w:t>Бір жолы Нүржәміш ауырып ауруханада жатканда, екеуі көңіл сүрай</w:t>
        <w:br/>
        <w:t>келеді. Қызының көңілін сүрап, жағдайын білгеннен кейін Түрғанбай ақсақал</w:t>
        <w:br/>
        <w:t>Қоқаңа: Мен баламның көңілін сүрап, жағдайын білдім, енді ауылға</w:t>
        <w:br/>
        <w:t>қайтамын. Сен балаңның үйіне барасың ба, бармайсын ба, өзін біл, десе</w:t>
        <w:br/>
        <w:t>керек. Арба Түрекең аксақалдікі екен де, жегіндегі ат Қоқаңлікі екен. Сонда</w:t>
        <w:br/>
        <w:t>Қоқаң: жарайды, менің баламнын үйіне барғың келмесе өзің біл. Арбанды</w:t>
        <w:br/>
        <w:t>сүйретіп, мойныңа камытыңды іл де кайта бер. Мен атыма мініп, баламдікіне</w:t>
        <w:br/>
        <w:t>барып қайтам депті.</w:t>
        <w:br/>
        <w:t>Сол жылдары мен “Социалистік” колхозында жүмыс істеймін, аудан</w:t>
        <w:br/>
        <w:t>орталығынан бес-алты шақырым жер. Ол ақсақалдар ауылға келді дегенді</w:t>
        <w:br/>
        <w:t>естісе болды, ауыл ақсақалдары Әбіш, Қабдолла, Шәмей, Дүнгей молда, т.б.</w:t>
        <w:br/>
        <w:t>ақсақалдар келіп, әңгіме құратын. Бір әңгімелерінде Әбіш аксақал Қонақ</w:t>
        <w:br/>
        <w:t>ақсақалға калжындап (руы Сыбан) Сыбанның ішінде жуаны біз боламыз.</w:t>
        <w:br/>
        <w:t>Тегінде Тоқабай елінен жылқыны көп айдап алдық деп бөсінкірейді. Қонақ</w:t>
        <w:br/>
        <w:t>аксақал, болса болар деп айта отырып, сөз аяқталар мезетте: “Әй, Әбіш, осы</w:t>
        <w:br/>
        <w:t>Сыбанда қайынның түбін шұқып, ер косып отыратын Сыбандар болушы еді,</w:t>
        <w:br/>
        <w:t>сен соның қайсысың? - дегенде, Әбіш ақсақал: “Мен ол Сыбан емеспін”, -</w:t>
        <w:br/>
        <w:t>деп ат Тонын ала қашқаны бар. Кім білген, қалжыңның түбінде бір</w:t>
        <w:br/>
        <w:t>шындық бар ма екен, әйтеуір әрі қарай ондай көпірме сөз айтудан тиылып</w:t>
        <w:br/>
        <w:t>қалады.</w:t>
        <w:br/>
        <w:t>Айына-жылына үйіне амандасуға барғанда, бізді де қалжыңмен жығып</w:t>
        <w:br/>
        <w:t>жіберетін. кездері болатын. Бір әңгімелесіп отырғанда, осы сендер жүмыс</w:t>
        <w:br/>
        <w:t>жөнінен ешкімге тәуелді емессіндер ме? Өз уақыттарыңды өздерің билеуге</w:t>
        <w:br/>
        <w:t>шамаларың жете ме? Дегені бар. Ол не дегенініз, біз тегіндегі сіздер сиякты</w:t>
        <w:br/>
        <w:t>малайлықта жүргеніміз жоқ, әз уақытымыз өзімізде, тәуелсіз адамдармыз</w:t>
        <w:br/>
        <w:t>дегенім бар. Ас-су ішіп болған соң, қайтуымыз керек дегенде, осы сендерге</w:t>
        <w:br/>
        <w:t>істеген жұмыстарыңа үкімет ақша төлей ме? - дегенде, төлейді, - дедім. Онда</w:t>
        <w:br/>
        <w:t>үкіметтін нағыз малайы сендерсіңдер, біз заманында барған жерде</w:t>
      </w:r>
    </w:p>
    <w:p>
      <w:r>
        <w:t>жағдайына карай кона түней жататын өз еркіміз өзімізде болатын деп сөзден</w:t>
        <w:br/>
        <w:t>ұтып кеткені бар.</w:t>
        <w:br/>
        <w:t>Исламда “Аллаға қүлшылық етіп, маңдайын сәждеге тигізген адамның</w:t>
        <w:br/>
        <w:t>-иманы жүзінде түрады” дейді ғой. Тұрғанбай ақсақал бес уақыт намазын</w:t>
        <w:br/>
        <w:t>үзбеген, Құран хаддистерден хабары мол, Алланың ісіне мойын үсынған,</w:t>
        <w:br/>
        <w:t>дүниетанымы кен, мейірімді адал молла адам еді.</w:t>
        <w:br/>
        <w:t>Дәл ораза айында құдасы Қонақ төсек тартып ауырып жатып калды. Бұл</w:t>
        <w:br/>
        <w:t>кісі де бес уакыт намазын үзбеген, Алладан адал ниетпен тілек тілеген,</w:t>
        <w:br/>
        <w:t>жүзінен нұры төгілген, кең де мейірімді Алла ісіне мойын ұсынған адал</w:t>
        <w:br/>
        <w:t>адамның бірі болатын.</w:t>
        <w:br/>
        <w:t>Ауырып жатқан құдасының көңілін сұрай келген Түрекене біз: “Қоқана</w:t>
        <w:br/>
        <w:t>ораза аякталды деп айтып қойдық, сізден естімей нанбайтын сияқты, сіз</w:t>
        <w:br/>
        <w:t>ораза бітті деп айтыңыз” - деп жібердік. Түрекең барып көңілін сұрап</w:t>
        <w:br/>
        <w:t>отырғанда Қоқаң: “Мыналар ораза бітті дейді, рас айтып жүр ме? Мен</w:t>
        <w:br/>
        <w:t>өзіннен естиін деп едім. Өтірік айтсаң қүдай алданда өзің жауап бересің”, -</w:t>
        <w:br/>
        <w:t>294</w:t>
        <w:br/>
        <w:t>іш лы да мен ұятқа қаламын деп заготскоттын малын Семейге айлап</w:t>
        <w:br/>
        <w:t>баратын болып келісіп келіпті.</w:t>
        <w:br/>
        <w:t>Үйге келгенде шешем жарыктық енді қартайғанда мал айдап, жолда өліп</w:t>
        <w:br/>
        <w:t>қалсаң қайтесің деп айтқан акылына қарамастан, коңыр атты косакқа алып.</w:t>
        <w:br/>
        <w:t>Семейге мал айдап кетті.</w:t>
        <w:br/>
        <w:t>Айтатын жауабы: Мұсылманда “аманат, аманатқа қылма қиянат” деген</w:t>
        <w:br/>
        <w:t>сөз бар. Мені кісі деп аманат тапсырғаннан кейін мен қолына аларып</w:t>
        <w:br/>
        <w:t>тапсыруым керек, - дейді. Сонымен қоңыр атты мінбей, жолбойы семіртіп,</w:t>
        <w:br/>
        <w:t>колына тапсырып екі айдан астам уакытта үйге оралды. Аман-есен каладан</w:t>
        <w:br/>
        <w:t>оралғанына үй-ішіміз болып куанып, мәз-мейрам болып қалғанымыз бар.</w:t>
        <w:br/>
        <w:t>Әкемнен калай апарып бердіңіз. үйі, көшесі қай жерде екен деп</w:t>
        <w:br/>
        <w:t>сүрағанда, малды ет комбинатына апарғаннан кейін, пароммен өтіп, үйіне</w:t>
        <w:br/>
        <w:t>апарып бердім. Үйі паромнан өткеннен кейін алыс емес, кәп үйлерлің</w:t>
        <w:br/>
        <w:t>қатарындағы қара үй екен дейтін.</w:t>
        <w:br/>
        <w:t>Кейін сұрастыра келсек, қара үй деп жүргені үлкен Семейдің Разлельная</w:t>
        <w:br/>
        <w:t>көшесі бойындағы үйдің бірі екен. Қазақта “жақсылық жерле калмайды,</w:t>
        <w:br/>
        <w:t>иман отқа жанбайды” деген сөз бар.</w:t>
        <w:br/>
        <w:t>Мен он жылдықты бітіргеннен кейін 1952 жылы Семейдін</w:t>
        <w:br/>
        <w:t>зоотехникалық-малдәрігерлік институтына түсуге бардым. Барғаннан кейін</w:t>
        <w:br/>
        <w:t>жатақхана, төсек-орын алып, бір бөлмеде жиырмадан астам бала жаттық.</w:t>
        <w:br/>
        <w:t>Жатақхана іші у-шу, түсу емтиханына дайындалу үстіндеміз. Әр облыстан,</w:t>
        <w:br/>
        <w:t>аннан келген балалар бірін-бірі толық танымайды да. Дегенмен бір</w:t>
        <w:br/>
        <w:t>жатақханада жатқан балалардың аты-жөнін біліп қалдық.</w:t>
        <w:br/>
        <w:t>Бір күні жатақханаға келсем жатақханадағы балалар сені екі күн болды</w:t>
        <w:br/>
        <w:t>бір орыс іздеп келіп кетті. Ешқайда кетлесін деп тапсырды, орыстан бүл</w:t>
        <w:br/>
        <w:t>жерде туысың бар ма еді деп күледі.</w:t>
        <w:br/>
        <w:t>Ойымда ештеңе жоқ, бүл қайдағы орыс деп өзім де ойланып қалдым.</w:t>
        <w:br/>
        <w:t>Біраздан кейін балалардың айтқан орысы да келлі. Қарасам баяғыдағы</w:t>
        <w:br/>
        <w:t>әкемнің досы Н.Г.Жилин екен. Келе құшактап, төсек-орынынды тапсыр, үйге</w:t>
        <w:br/>
        <w:t>барын дайындаласын деп комендантты шакыртып, тәсек-орнымды</w:t>
        <w:br/>
        <w:t>тапсыртып, балалардың жанында болғаным дұрыс қой дегеніме қарамастан</w:t>
        <w:br/>
        <w:t>үйіне алып кетті. Үйіне барғаннан кейін тамақтандырып, бір бөлмесін тосек-</w:t>
        <w:br/>
        <w:t>орнымен, стол-орындығымен маған босатып берді. Жағдайым жаман</w:t>
      </w:r>
    </w:p>
    <w:p>
      <w:r>
        <w:t>болмады, сабаққа дайындалуыма ешкімнің бөгеті жок. Институтка да жақын</w:t>
        <w:br/>
        <w:t>болды. Үйінде Паша деген ұлы, Нона деген қызы бар екен. Олар өздерімен</w:t>
        <w:br/>
        <w:t>өздері, тамақ уақытында көремін, калған уакытта өз жайларымен кетеді.</w:t>
        <w:br/>
        <w:t>Әйтеуір мен сабаққа дайындалатын бөлмеде үнемі тыныштық. Сонымен</w:t>
        <w:br/>
        <w:t>сапарым сәтті болып, осы үйде жатып институтқа түстім.</w:t>
        <w:br/>
        <w:t>Кейін осы үй менің бір туысқанымның үйіндей болып кетті. Анау-мынау</w:t>
        <w:br/>
        <w:t>емес Н.Г.Жилин - Семейдің психиатриялық больницасының бас дәрігері.</w:t>
        <w:br/>
        <w:t>Әйелі Клара Робертовна екінші роддомда дәрігер екен. Үйлеріне келіп-кетіп</w:t>
        <w:br/>
        <w:t>жүрдім. Біраз күн бармай қалсам, көрінбей қайда кеттің деп өздері іздеп</w:t>
        <w:br/>
        <w:t>отыратын.</w:t>
        <w:br/>
        <w:t>Ауылға кетерде сол үйге қыстық киім-кешегімді қойып кетемін.</w:t>
        <w:br/>
        <w:t>Ауылдан келгенде ст-май тағамдарын сол үйдің тоңазытқышына қойып</w:t>
        <w:br/>
        <w:t>299</w:t>
        <w:br/>
        <w:t>тті қазақтың</w:t>
        <w:br/>
        <w:t>ақтың алл-дастүрін жақсы</w:t>
        <w:br/>
        <w:t>Үйінің жанында бау-бақша, жеміс ағаштары болды. Бір күні ексуіміз</w:t>
        <w:br/>
        <w:t>үйінің жанында әңгімелесіп отырғанымызда, маған анау жеміс ағашын</w:t>
        <w:br/>
        <w:t>вишня деді ме, әлде черешня деді ме, үмытып қалыппын, Талдықорғаннан</w:t>
        <w:br/>
        <w:t>әкеліп ектім, көріп түрсың ба деді. Мен жуық арада тани алмадым, артынан</w:t>
        <w:br/>
        <w:t>барып е, ана ағаш екен ғой дегенімде, әй, Төлеуғазы-ай, ана жерде бір</w:t>
        <w:br/>
        <w:t>тайынша кетіп бара жатыр десе, сен менен бұрын көріп, түр-түсіне дейін</w:t>
        <w:br/>
        <w:t>айтар едің дегенде, сөз таппай қалғаным бар. Қазақ сияқты. Талдықорганда</w:t>
        <w:br/>
        <w:t>тұратын туыстарының қыздарын Семейдің мед институтына түсіріп, оқытып</w:t>
        <w:br/>
        <w:t>жатырмын деп отыратын. Ол қыздармен де осы үйде үшырасып қалатынбыз.</w:t>
        <w:br/>
        <w:t>Институттың ақырғы курсында оқып жүргенімде, бір кездескен</w:t>
        <w:br/>
        <w:t>әңгімесінде, Николай Гриғорьевич маған: Тәлеуғазы, институтты бітіруге</w:t>
        <w:br/>
        <w:t>тақадың, мүғалімдеріңнен де сұрап қоямын, үлгерім, тәртібінді де жақсы</w:t>
        <w:br/>
        <w:t>атайды. Енді елге ораларда бір қыз тауып алып кетуің керек. Ондай үйленем</w:t>
        <w:br/>
        <w:t>деп жүрген қызың бар ма? - деп сұрады. Мен бар дедім, ол қайда оқиды</w:t>
        <w:br/>
        <w:t>дегенде, мен мединститутта оқиды дедім. Орыс па, қазақ па? - деп сүрады.</w:t>
        <w:br/>
        <w:t>Мен: орыс, - дедім. Әй, Төлеуғазы, орыс қызы саған әйел болмайды. Егер</w:t>
        <w:br/>
        <w:t>орыстан алам десең, мына мединститутта оқып жүрген екі қарындасымның</w:t>
        <w:br/>
        <w:t>бірін саған жеңгетайлық жасап алып берер едім, саған бұлар да әйел</w:t>
        <w:br/>
        <w:t>болмайды. Өзің көріп жүрсін, мен өзім орыс бола тұра Клара Робертовнаға</w:t>
        <w:br/>
        <w:t>әзер сыйып жүр емеспін бе, деп күлдіргені бар. Күлме, ол шындығында да</w:t>
        <w:br/>
        <w:t>солай, сенің әке-шешең кәрі аламдар, сен қазақ қызын алуың керек. Қ</w:t>
        <w:br/>
        <w:t>қызы болғанда да оның дұрысына таңдау жасағаның жән, - деп ақыл бергені</w:t>
        <w:br/>
        <w:t>бар. Бүл қазекемнің ата салтын егжей-тегжейлі білген адамның ақылы емес</w:t>
        <w:br/>
        <w:t>пе?”</w:t>
        <w:br/>
        <w:t>жүрдім. Орыс дегенің болмаш&gt;</w:t>
        <w:br/>
        <w:t>мәтелін қазақтан көп білетін. к</w:t>
        <w:br/>
        <w:t>адам елі.</w:t>
        <w:br/>
        <w:t>легін</w:t>
        <w:br/>
        <w:t>Институтты бітіріп, бітіру қуанышты тойына да жеттік қой. Институттан</w:t>
        <w:br/>
        <w:t>шығарып салу тойына міндетті түрде ата-аналарыңды алдырасыңдар деп</w:t>
        <w:br/>
        <w:t>ақшасын төлетіп, ата-анасымен келмегендер тойға қатынаспайды деп талап</w:t>
        <w:br/>
        <w:t>қойғаны бар.</w:t>
        <w:br/>
        <w:t>Әке-шеше болса алыста келе алмайтыны белгілі, аның үстіне орысшадан</w:t>
        <w:br/>
        <w:t>хабары жоқ адамдар ғой. Ары ойланып, бері ойланып, қой Н.Г.Жилинмен</w:t>
        <w:br/>
        <w:t>ақылдасайын деп, сол кісінің үйіне бардым.</w:t>
      </w:r>
    </w:p>
    <w:p>
      <w:r>
        <w:t>Барғаннан кейін, институттың шығарып салу тойы болатынын айтып,</w:t>
        <w:br/>
        <w:t>сіздерге ата-анасы ретінде қатынасуға берген шақыру билетін алып келдім</w:t>
        <w:br/>
        <w:t>деп ұсындым. Олар жылы шыраймен қарсы алып, баруға келісті. Той. Үш</w:t>
        <w:br/>
        <w:t>жүз елу орындық кең зал. Столдың нақ ортасында мемлекеттік сынақ алу</w:t>
        <w:br/>
        <w:t>комиссиясының төрағасы, профессор П.А.Карасьев отыр. Екі жағына жалғаса</w:t>
        <w:br/>
        <w:t>отырғандар институттың ректоры, профессорлар мен доценттер, аға</w:t>
        <w:br/>
        <w:t>оқытушылар отыр. Алдарына тартылған бас, көздің жауын алатындай түрлі</w:t>
        <w:br/>
        <w:t>тағамдар койылған. Үзын столда екі жағына бөлініп отырған алыс-жақыннан</w:t>
        <w:br/>
        <w:t>келген ата-аналар. Одан кейін институт бітірушілер отыр. Институттың</w:t>
        <w:br/>
        <w:t>ректоры О.Т.Ташмүханбетов салтанатты тойды ашқаннан кейін той да</w:t>
        <w:br/>
        <w:t>басталып, құттықтау сөз сөйлеушілерден кейінгі кезек алыс-жақыннан</w:t>
        <w:br/>
        <w:t>келген ата-аналарға беріле бастады. Кезек менің өкілетті ата-анама берілді.</w:t>
        <w:br/>
        <w:t>300</w:t>
        <w:br/>
        <w:t>Төлеубек Құрмашұлы!”</w:t>
        <w:br/>
        <w:t>Қырдын қайсар түлегі,</w:t>
        <w:br/>
        <w:t>Тоятын таңдап іледі.</w:t>
        <w:br/>
        <w:t>Төлеубекпен шешілген,</w:t>
        <w:br/>
        <w:t>Халыктың талап тілегі.</w:t>
        <w:br/>
        <w:t>Қалың қауым кадірлеп,</w:t>
        <w:br/>
        <w:t>Мақтан ғып оны жүреді.</w:t>
        <w:br/>
        <w:t>Әркашанда халыктын,</w:t>
        <w:br/>
        <w:t>Көңілін таба біледі.</w:t>
        <w:br/>
        <w:t>Дамуға даңғыл жол ашты,</w:t>
        <w:br/>
        <w:t>Маңына мейірім мол шашты.</w:t>
        <w:br/>
        <w:t>Талпынып білім жолына,</w:t>
        <w:br/>
        <w:t>Кезеңнен талай ол асты.</w:t>
        <w:br/>
        <w:t>Экономист, заңгер бүл күні,</w:t>
        <w:br/>
        <w:t>Кешегі ауыл баласы.</w:t>
        <w:br/>
        <w:t>Осының бәрі тынымсыз,</w:t>
        <w:br/>
        <w:t>Ізденістің арқасы.</w:t>
        <w:br/>
        <w:t>Кегенбай бимен Қырықбайдай,</w:t>
        <w:br/>
        <w:t>Бабалардын жалғасы.</w:t>
        <w:br/>
        <w:t>Тектілерден түрады,</w:t>
        <w:br/>
        <w:t>Төлеубектің шыққан ортасы.</w:t>
        <w:br/>
        <w:t>Жібермей босқа әр күнді,</w:t>
        <w:br/>
        <w:t>Еңбек етті карқынды.</w:t>
        <w:br/>
        <w:t>Еңбегін айтсак саралап,</w:t>
        <w:br/>
        <w:t>Сөйлесе сөзі өтеді</w:t>
        <w:br/>
        <w:t>Беделі биік жетелі,</w:t>
        <w:br/>
        <w:t>Соған шексіз куанып,</w:t>
        <w:br/>
        <w:t>Халқы мақтан етеді.</w:t>
        <w:br/>
        <w:t>Өскемен және Семейде,</w:t>
        <w:br/>
        <w:t>Аткарды қызмет сан түрлі.</w:t>
        <w:br/>
        <w:t>Еңбегіін елге бағыштап,</w:t>
        <w:br/>
        <w:t>Ел түткасын нақ үстап,</w:t>
        <w:br/>
        <w:t>Артыпты білім беделі.</w:t>
        <w:br/>
        <w:t>Халқынан кәп алғыс ап</w:t>
        <w:br/>
        <w:t>Бөліп әр кез көңілін,</w:t>
        <w:br/>
        <w:t>Сырына қанық өмірдің,</w:t>
        <w:br/>
        <w:t>Тағдырын ту ғып көтерген,</w:t>
        <w:br/>
        <w:t>Егеменді қазак елінің.</w:t>
        <w:br/>
        <w:t>Ақтай бермек Тәлеубек</w:t>
      </w:r>
    </w:p>
    <w:p>
      <w:r>
        <w:t>Қалың қауым сенімін.</w:t>
        <w:br/>
        <w:t>Айрылған кызы Камалмен</w:t>
        <w:br/>
        <w:t>Алғашқы жары Каманнан</w:t>
        <w:br/>
        <w:t>Екінші жары Балқия</w:t>
        <w:br/>
        <w:t>Жараспай дәм тұз бұлтарған</w:t>
        <w:br/>
        <w:t>Ажырасып ақыры</w:t>
        <w:br/>
        <w:t>Көңілдерді кір шалған.</w:t>
        <w:br/>
        <w:t>Үшінші жары Бүбісары</w:t>
        <w:br/>
        <w:t>Болыпты жаксы нұрлы адам</w:t>
        <w:br/>
        <w:t>Интернатта тәрбиеші</w:t>
        <w:br/>
        <w:t>Болып елге ұнаған.</w:t>
        <w:br/>
        <w:t>Тігінші болып келісті</w:t>
        <w:br/>
        <w:t>Киімдер тіккен бұлдардан.</w:t>
        <w:br/>
        <w:t>Істеп баспаханада</w:t>
        <w:br/>
        <w:t>Аудандық газет шығарған.</w:t>
        <w:br/>
        <w:t>Совет, Қуаныш екі үлды</w:t>
        <w:br/>
        <w:t>Дүниеге әкеп қуанған.</w:t>
        <w:br/>
        <w:t>Сабеті дәрігер, сырқатты</w:t>
        <w:br/>
        <w:t>Емдеп алғыс күнде алған.</w:t>
        <w:br/>
        <w:t>Қуанышы кәсіпкер</w:t>
        <w:br/>
        <w:t>Еңбектен үлкен жүлде алған.</w:t>
        <w:br/>
        <w:t>Теңлік те адам дәрігері</w:t>
        <w:br/>
        <w:t>Зейнеткер қазір бүл адам.</w:t>
        <w:br/>
        <w:t>Аякөзде Гүлжан жүр</w:t>
        <w:br/>
        <w:t>Колледжде ұстаз бұл.</w:t>
        <w:br/>
        <w:t>Біліммен студенттерді</w:t>
        <w:br/>
        <w:t>Сусындатқан жылма-жыл.</w:t>
        <w:br/>
        <w:t>Бүбісары бейнетпен,</w:t>
        <w:br/>
        <w:t>Тәрбиелеп үл-кызды</w:t>
        <w:br/>
        <w:t>Қосқан кезде катарға</w:t>
        <w:br/>
        <w:t>Қызығын көрмей солардың</w:t>
        <w:br/>
        <w:t>Аттанған келмес сапарға.</w:t>
        <w:br/>
        <w:t>Осыларды өсірген</w:t>
        <w:br/>
        <w:t>Минуар атты апамыз.</w:t>
        <w:br/>
        <w:t>Тәртінші жар қып алыпты</w:t>
        <w:br/>
        <w:t>Әбубекір ағамыз.</w:t>
        <w:br/>
        <w:t>Көз жұмған жайсаң жандардың</w:t>
        <w:br/>
        <w:t>Артында қалған тұяғы</w:t>
        <w:br/>
        <w:t>Орындап асыл арманын</w:t>
        <w:br/>
        <w:t>Беделді бәрі зиялы.</w:t>
        <w:br/>
        <w:t>Әбен ақсақал өз заманында, өзіне біткен табиғи ерекшелік, сергек ой,</w:t>
        <w:br/>
        <w:t>сезімді жүректің арқасында ел жұртына, қүрбы-құрдасы, дос жаранына</w:t>
        <w:br/>
        <w:t>алақанының ашықтығының арқасында өз тұсының Танасы атанғанын еш</w:t>
        <w:br/>
        <w:t>естен шығаруға болмайды,- дейді көзін көргендер мен естігендер.</w:t>
        <w:br/>
        <w:t>бара жатқанда Қурайлының қырында қарақшылардың қолынан қаза</w:t>
        <w:br/>
        <w:t>тауыпты.</w:t>
        <w:br/>
        <w:t>Иә, өмір өтпелі, шіркін, дүние, “қамшынын сабындай шолақ екен, осы</w:t>
        <w:br/>
        <w:t>өмірге адамдар қонақ екен” дегендей анамыз 47 жасқа караған шағында 1947</w:t>
        <w:br/>
        <w:t>жылы кантар айында дүниеден озды.</w:t>
      </w:r>
    </w:p>
    <w:p>
      <w:r>
        <w:t>Нұрғалиұлы Әбубәкір (Әбен)</w:t>
        <w:br/>
        <w:t>Өткенді өткізсек ой елегінен,</w:t>
        <w:br/>
        <w:t>Ағалар жерден несіп тере білген</w:t>
        <w:br/>
        <w:t>Нұрғалиұлы Әбубәкір ауылдағы</w:t>
        <w:br/>
        <w:t>Ел тағдырын шешіпті зеректікпен.</w:t>
        <w:br/>
        <w:t>Азамат боп ат жалын тартып мініп</w:t>
        <w:br/>
        <w:t>Бар кәсіп баспалдағын басыпты</w:t>
        <w:br/>
        <w:t>нық.</w:t>
        <w:br/>
        <w:t>Тер төгіп туған жерді түлетіпті</w:t>
        <w:br/>
        <w:t>Белшеден берекеге батыпты жұрт.</w:t>
        <w:br/>
        <w:t>Бітіріп сауда оқуын жіктеді де,</w:t>
        <w:br/>
        <w:t>Басқарған Көктүбектің дүкенін де.</w:t>
        <w:br/>
        <w:t>1942 жылы алынып армияға</w:t>
        <w:br/>
        <w:t>Жігерлі жас еңсесін тіктеді де.</w:t>
        <w:br/>
        <w:t>Қызмет қып Қарағанды шахтасында</w:t>
        <w:br/>
        <w:t>Үш жылдай шахтер болған мықты еді де.</w:t>
        <w:br/>
        <w:t>Еңбеккор әрі қайсар болмысында</w:t>
        <w:br/>
        <w:t>Егін егіп мал баққан қонысында.</w:t>
        <w:br/>
        <w:t>Ауылды аяғынан тік тұрғызған</w:t>
        <w:br/>
        <w:t>Ойсыраған Ұлы Отан соғысында</w:t>
        <w:br/>
        <w:t>Әбен бастап ел костап өңірдегі</w:t>
        <w:br/>
        <w:t>Көбейген колхоздың мал егіндері.</w:t>
        <w:br/>
        <w:t>Көтеріліп ауылдың әл аукаты</w:t>
        <w:br/>
        <w:t>Халыктың көктем болған көңілдері.</w:t>
        <w:br/>
        <w:t>Үкімет оған көңіл бөлмесін бе</w:t>
        <w:br/>
        <w:t>Еңбегінің бағасын бермесін бе</w:t>
        <w:br/>
        <w:t>Әбубәкір Алматы мен Мәскеуге шақырылып</w:t>
        <w:br/>
        <w:t>Қатысқан шаруашылық көрмесіне</w:t>
        <w:br/>
        <w:t>Не жетсін жақсыларды еске алғанға</w:t>
        <w:br/>
        <w:t>Бастаған елдің көшін асқарларға</w:t>
        <w:br/>
        <w:t>Бауыржан Момышұлы батырменен</w:t>
        <w:br/>
        <w:t>Әбубәкір кездесіпті ресторанда.</w:t>
        <w:br/>
        <w:t>Танымал бүкіл әлем қауымына</w:t>
      </w:r>
    </w:p>
    <w:p>
      <w:r>
        <w:t>Жау жүректі Бауыржан тау ұлыда</w:t>
        <w:br/>
        <w:t>Баукеңмен кездесуін базарлық қып</w:t>
        <w:br/>
        <w:t>Әбубәкір әкеліпті ауылына.</w:t>
        <w:br/>
        <w:t>Өтіп талай сындардан,</w:t>
        <w:br/>
        <w:t>Әбубәкір өтіп шыңдалған.</w:t>
        <w:br/>
        <w:t>307</w:t>
        <w:br/>
        <w:t>Мусинов Рахымхан Әділханұлы</w:t>
        <w:br/>
        <w:t>Мусинов Рахымхан</w:t>
        <w:br/>
        <w:t>Әділханүлы 4.05.1926 Ақсуат</w:t>
        <w:br/>
        <w:t>өңірінің Көктүбе елді мекенінде</w:t>
        <w:br/>
        <w:t>дүниеге келген. 26.12.1999</w:t>
        <w:br/>
        <w:t>жылы Семей қаласында</w:t>
        <w:br/>
        <w:t>дүниеден өтіп, сол мекенде</w:t>
        <w:br/>
        <w:t>жерленген.</w:t>
        <w:br/>
        <w:t>|</w:t>
        <w:br/>
        <w:t>|</w:t>
        <w:br/>
        <w:t>|</w:t>
        <w:br/>
        <w:t>1929-1932 шаруашылық жылдары ата-анадан айырылып, 4-5 жас</w:t>
        <w:br/>
        <w:t>шамасында жетім қалып, Ақсуат, Көкпекті балалар үйінде тәрбиеленген.</w:t>
        <w:br/>
        <w:t>Өзінің еңбек жолын соғыс жылдары жасөспірім кезінде Қарағанды көмір</w:t>
        <w:br/>
        <w:t>шахталарында қарапайым шахтершыдан бастаған. Сонан кейін 1951-1954</w:t>
        <w:br/>
        <w:t>жылдары Көкпекті ауданының Большевик және Көкпекті совхоздарында</w:t>
        <w:br/>
        <w:t>ферма меңгерушісі болып жалғастырға. Ол кісі өзінің асқан</w:t>
        <w:br/>
        <w:t>ұйымдастырушылық, еңбеккорлық және биік рухы, азаматтық ар-</w:t>
        <w:br/>
        <w:t>тазалығымен көзге көрінген. Осындай касиеттерінің арқасында 1960-1971</w:t>
        <w:br/>
        <w:t>жылдары Семей облысының көптеген ірі шаруашылықтарында (Киров</w:t>
        <w:br/>
        <w:t>атындағы, Буденный атындағы, Михаиловский) директор, колхоз бастығы</w:t>
        <w:br/>
        <w:t>ретінде үлкен нәтижелерге жеткізген жетекші болған. 1972 жылдан ауыл</w:t>
        <w:br/>
        <w:t>шаруашылығы басқармасы атқару комитетінін орынбасары, ауыл</w:t>
        <w:br/>
        <w:t>шаруашылығы баскармасының жетекшісі ретінде қайта құрылған Шар</w:t>
        <w:br/>
        <w:t>ауданының қалыптасуына көп күш-жігерін жүмсады. 1976 жылдан бастап</w:t>
        <w:br/>
        <w:t>зейнеткерлікке дейін Семей облысының ауылшаруашылық басқармасында</w:t>
        <w:br/>
        <w:t>іскер жетекшілердің бірі болып облыстық ауылшаруашылығын көтеруге зор</w:t>
        <w:br/>
        <w:t>еңбек етті. Осы қызметте жүрген кезінде Р.А.Мусинов ең жауапты</w:t>
        <w:br/>
        <w:t>бөлімшелерді баскарып, ауылшаруашылығы өндірісіндегі. Маңызды</w:t>
        <w:br/>
        <w:t>мәселелерді шешуге белсенді ат салысып, аймақтың әлеуметтік-</w:t>
        <w:br/>
        <w:t>экономикалық дамуына зор үлес косты. Қайда болмасын өзінің жоғарғы</w:t>
        <w:br/>
        <w:t>жауапкершілігін көрсете білді. Қызмет кезінде бірнеше мәрте депутаттыққа</w:t>
        <w:br/>
        <w:t>сайланды, көптеген сьездерге делегат болып қатысты, облсовпроф мүшесі</w:t>
        <w:br/>
        <w:t>болды.</w:t>
        <w:br/>
        <w:t>Осы еңбектерін Кеңес үкіметі жоғары бағалап, “Еңбек Қызыл Ту” және</w:t>
        <w:br/>
        <w:t>үш “Қүрмет Белгісі” ордендерімен, Қазақ ССР Жоғары Кеңесінің Қүрмет</w:t>
        <w:br/>
        <w:t>грамотасымен және көптеген медальдармен марапаттаған. Ол кісі Қазақ</w:t>
        <w:br/>
        <w:t>ССР-інің дербес зейнеткері, ауылшаруашылығына еңбегі сіңген қайраткері</w:t>
        <w:br/>
        <w:t>болған.</w:t>
        <w:br/>
        <w:t>Ол кісі лауазымды қызметімен ғана емес, өте қарапайымдылығымен,</w:t>
        <w:br/>
        <w:t>жеке басының адами қасиеттерімен ел есінде сакталып, жас үрпакка үлгі-</w:t>
        <w:br/>
        <w:t>өнеге болып, көптеген шәкірттер тәрбиелеген.</w:t>
      </w:r>
    </w:p>
    <w:p>
      <w:r>
        <w:t>Өмірлік жолдасы Арғын елінің Қанжығалы руынан тараған Мариям</w:t>
        <w:br/>
        <w:t>Ыдырысқызы екеуі өнегелі үрпак өсіріп тәрбиелеген. Ол кісілер 8 бала</w:t>
        <w:br/>
        <w:t>316</w:t>
        <w:br/>
        <w:t>Нұрқасым. Қалиев Шакен, снайперде Тақанов Қалымбек пен Бекбаев</w:t>
        <w:br/>
        <w:t>Нұрғазылар болды. Мені артиллерия бәлімін жақсы оқып бітірген соң</w:t>
        <w:br/>
        <w:t>офицерлік қызметке жіберді.</w:t>
        <w:br/>
        <w:t>Уфа қаласы, Алхино станциясында 82 мм минометтің взвод командирі</w:t>
        <w:br/>
        <w:t>болады. Содан ары қарай соғыстың басынан аяғына дейін І-ші Белорусь</w:t>
        <w:br/>
        <w:t>фронты қолбасшысы Совет Одағының маршалы Г.Н.Жуков, 8-ші гвардиялық</w:t>
        <w:br/>
        <w:t>армия командашысы Совет Одағының маршалы В.И.Чуйков, 82 гв. Дивизия</w:t>
        <w:br/>
        <w:t>командирі (кейіннен гвардия генерал майоры) Г.Хетогуров. Бүл еліміздің</w:t>
        <w:br/>
        <w:t>мақтанышы, ең жауынгер армия болды. Ол Сталинградта жауды тоқтатып</w:t>
        <w:br/>
        <w:t>күрткан, содан карсы шабуылға шығып Совет жерін жаудан тазарткан, онан</w:t>
        <w:br/>
        <w:t>жоғары ставканың ұйғарымы бойынша Польшаны азат етіп, Висладан Одерге</w:t>
        <w:br/>
        <w:t>дейінгі жойқын шайқастардың ауыр учаскесінде даңқы әлемге әйгілі болған</w:t>
        <w:br/>
        <w:t>жау жүрегі Берлинді алуға тағайындалған армия еді. Міне мен осы</w:t>
        <w:br/>
        <w:t>жауынгерлер сапының қатарында болдым.</w:t>
        <w:br/>
        <w:t>Осы саптың катарында болған кездегі Ғабеннің немістердің өте бір</w:t>
        <w:br/>
        <w:t>мыкты бекінісін алудағы ерлігін (8-гвардия армиясы әскери газетінің ерекше</w:t>
        <w:br/>
        <w:t>шығарылған жауынгерлік листогы, 1! февраль, 1944 жыл) былай деп</w:t>
        <w:br/>
        <w:t>жазыпты; Алғашында ол жауды пулемет оғымен атқылады. Жаудың жан</w:t>
        <w:br/>
        <w:t>сауғалап беталды аткан, қаңғырған оғы етіне кадалып ауыр жараланса да,</w:t>
        <w:br/>
        <w:t>үрыс алаңын тастаған жоқ. “Гвардеецтер, алға” деген үранмен жауынгерлерді</w:t>
        <w:br/>
        <w:t>дұшпанға қарсы көтерді. Жекпе-жек соғыста бір өзі алты немісті өлтірді.</w:t>
        <w:br/>
        <w:t>Гвардеецтер! Жауды қазақ үлы Ғабдрахман Қасымхановша батыл және</w:t>
        <w:br/>
        <w:t>күшті соғыңдар! - деп жазыпты. Бұл Ғабеннін шайқастардағы көп</w:t>
        <w:br/>
        <w:t>ерліктерінің бірі ғана,</w:t>
        <w:br/>
        <w:t>І Белорусь майданының қолбасшылығымен Берлинді алып, 1945</w:t>
        <w:br/>
        <w:t>жылдың 1-май мерекесін Берлинде мейрамдап, 9-майда да Берлиннің</w:t>
        <w:br/>
        <w:t>орталығындағы жеңіс парадына қатынасады. Соғыстан соң Германияда 2</w:t>
        <w:br/>
        <w:t>жыл әскери қызметте болып, 12 мемлекеттік наградамен, оның ішінде ІП</w:t>
        <w:br/>
        <w:t>дәрежелі “Даңқ” ордені, ІІ дәрежелі “Отан соғысы” ордені, “Қызыл жүлдыз”</w:t>
        <w:br/>
        <w:t>ордені, жауынгерлік “Қызыл ту” ордені, Варшаваны, Берлинді азат ету</w:t>
        <w:br/>
        <w:t>медальдары мен қоса тағы да 4 медальмен елге оралады. Мүнымен қоса,</w:t>
        <w:br/>
        <w:t>Советтер Одағының маршалы, генералисимусс Сталиннің қолымен алғыс</w:t>
        <w:br/>
        <w:t>жарияланады.</w:t>
        <w:br/>
        <w:t>Мені замандастарым - дейді, осы ауыр жорықка шығып, бір қатары</w:t>
        <w:br/>
        <w:t>Отан үшін жас өмірін құрбан етті, қалғандары жеңіспен еліне қайтты, деп</w:t>
        <w:br/>
        <w:t>еске алатын.</w:t>
        <w:br/>
        <w:t>Ғабеңнің өзі әмірден өтіп кетсе де, кезінде сот жүйесінде адвокат, сот</w:t>
        <w:br/>
        <w:t>орындаушысы, ұзақ жылдар сауда жүйесінде жүмыс істеп зейнеткерлікке</w:t>
        <w:br/>
        <w:t>шықкан, қүдай қосқан қосағы Қаным Манапқызы батырдың шаңырағын</w:t>
        <w:br/>
        <w:t>мықты ұстап, ұрпағын есіріп тәрбиелеп отырған өнегелі жанүяның бірі.</w:t>
        <w:br/>
        <w:t>315</w:t>
        <w:br/>
        <w:t>“кешірімді бола білейік, түсінісе білейік, камшының сабындай қысқа ғүмырда</w:t>
        <w:br/>
        <w:t>бір-бірімізді табалаумен, көңілге дақ салумен емес, сыйласумен, сырласумен</w:t>
        <w:br/>
        <w:t>неге өткізбейміз” дейтін. Біз ол кісінін осы тілегін әрі карай жалғай</w:t>
        <w:br/>
        <w:t>берейік”,-леген жүректін терен түбінде жатқан ой-толғаныстарын айтады.</w:t>
      </w:r>
    </w:p>
    <w:p>
      <w:r>
        <w:t>Менің өмір мектебім.</w:t>
        <w:br/>
        <w:t>Гг бай болып келетін Рухия апамыз өз әмір жолын былай деп баяндайды.</w:t>
        <w:br/>
        <w:t>Жарықтық әкем-Қабдолла,</w:t>
        <w:br/>
        <w:t>анам-Рахима дүние аласапыраны</w:t>
        <w:br/>
        <w:t>басталған 1916 жылы 10 мамырда</w:t>
        <w:br/>
        <w:t>Семей облысына қарасты</w:t>
        <w:br/>
        <w:t>Тарбағатай өңірінің Ақсуат</w:t>
        <w:br/>
        <w:t>ауданы Сарбүлақ: елді мекенінде</w:t>
        <w:br/>
        <w:t>жарык дүниеге келген.</w:t>
        <w:br/>
        <w:t>екі</w:t>
        <w:br/>
        <w:t>Менің атымды іштерінен рухы биік болсын, мына дүрбелең заманнын</w:t>
        <w:br/>
        <w:t>нар көтерер жүгін қайыспай арқаласын, ауыр асу жолдарда шаршап</w:t>
        <w:br/>
        <w:t>шалдықпасын деді ме екен әйтеуір Рухия деп қойыпты.</w:t>
        <w:br/>
        <w:t>Шыр етіп дүние жарықтың мен есігін ашқанда толқыған замана</w:t>
        <w:br/>
        <w:t>дауылынын бір катты қара суығы Ақсуат өнірін де қарып өткен шақ екен.</w:t>
        <w:br/>
        <w:t>Герман-Русья соғысындағы қара жұмысқа әскер бермейміз, ак патша неге өз</w:t>
        <w:br/>
        <w:t>жарлығын бұзады деп Құттыкадам-Жанбике болысы Мүрсәлім Бектенүлы</w:t>
        <w:br/>
        <w:t>бастаған өр намысты жеті жолымбет азаматтары атқа қонып, ашық</w:t>
        <w:br/>
        <w:t>көтеріліске шыққан түс та осы кезең. Бүкіл қазақ даласындағы 646 болыстың</w:t>
        <w:br/>
        <w:t>ішінен біздің өлкеде суырылып шығып, жалаң қылыштай жарқылдаған ол</w:t>
        <w:br/>
        <w:t>атамыздың есімін сәби шағымыздан жаттап өстік қой. Сол азаттықтың алғаш</w:t>
        <w:br/>
        <w:t>көтерілген туы міне, елімнің көгінде шалқып тұрғанын көргенде өмір</w:t>
        <w:br/>
        <w:t>өткелдерінін, ауыр-ауыр шақтарының, қасірет пен қайғысының, төгілген қан</w:t>
        <w:br/>
        <w:t>мен жалынды жігердің қайралған шындауылын, сол шындауылда сомдалып</w:t>
        <w:br/>
        <w:t>ерлікке суарылған намысын, азаттық бейнесін көргендей боламын.</w:t>
        <w:br/>
        <w:t>Одан кейін «қызыл келді ақ қашты, өңшең кедей топтасты», деген жаңа</w:t>
        <w:br/>
        <w:t>заман орнады. Ол да үлкендердің айтуы бойынша еміс-еміс есте қалыпты.</w:t>
        <w:br/>
        <w:t>1925-1927 жылдары аралығында өзім туған Сарбұлақ ауылында молдадан</w:t>
        <w:br/>
        <w:t>оқып сауат аштым. Сол жылы Аксуат ауылына көшіп 1927-193І1 жылдары</w:t>
        <w:br/>
        <w:t>сондағы қазақ мектебінде жаңаша оқып білім алдым. Әрине оқуға -білімге</w:t>
        <w:br/>
        <w:t>деген қүштарлық зор болғанымен күрмеуге келмейтін тағдыр тәжікелесіп</w:t>
        <w:br/>
        <w:t>түрмайды екен. Оның үстіне жас та мектептің жасынан асып кеткен еді.</w:t>
        <w:br/>
        <w:t>Орталау мектепті бітіріп 1931 жылы Бұүғыбайұлы Садуакаска түрмысқа</w:t>
        <w:br/>
        <w:t>шығып отау тіктік. Бұл менің өмір мектебімнің алғашқы сыныптарындай еді.</w:t>
        <w:br/>
        <w:t>Жарты құртты жарып жеп, жарты нанды бөліп жеп жүргенде намысты рухты</w:t>
        <w:br/>
        <w:t>жоғалтпадық. Бар қайратты ішке түйіп жүріп ғүмыр кештік. Әпербақан</w:t>
        <w:br/>
        <w:t>әкімдерді, шолақ қамшыдай шолтандаған атқамінер белсенділерді де көрдік.</w:t>
        <w:br/>
        <w:t>Қиналып жүрсек те сол кезеңнің өтпелі екенін жүрек сезетін. Сезетін де алда</w:t>
        <w:br/>
        <w:t>бір жарқын күндер барына сенетін. Ол уақытта сол мамыражай шақтар араға</w:t>
        <w:br/>
        <w:t>321</w:t>
        <w:br/>
        <w:t>Босаға аттап кыз келін болмаса да,</w:t>
        <w:br/>
        <w:t>Басына бақыт кұсы қонбаса да,</w:t>
        <w:br/>
        <w:t>Құдалар жетісі, қырқына, жылдығына</w:t>
        <w:br/>
        <w:t>Қатысады жақындық толастар ма?</w:t>
        <w:br/>
        <w:t>Әдеппен күнын сүрап қырық байталының,</w:t>
        <w:br/>
        <w:t>Жартылай болсадағы, әңгіме еткен қайтаруын</w:t>
      </w:r>
    </w:p>
    <w:p>
      <w:r>
        <w:t>Қыз жағы кедейлеу де болды ма екен,</w:t>
        <w:br/>
        <w:t>Қайтармай қалын малды айтқан сырын.</w:t>
        <w:br/>
        <w:t>Тірі адам тағдырдан бақ дәм етеді,</w:t>
        <w:br/>
        <w:t>Бала ғой болашағымыз әлі өседі.</w:t>
        <w:br/>
        <w:t>Ендігі калындықтарың деп құдаға,</w:t>
        <w:br/>
        <w:t>Береді бесіктегі нәрестені.</w:t>
        <w:br/>
        <w:t>Жәдігері он үш жыл өткеннен соң,</w:t>
        <w:br/>
        <w:t>Жас қызға үйленеді жар етеді,</w:t>
        <w:br/>
        <w:t>Келін болып түскен соң талаптанды</w:t>
        <w:br/>
        <w:t>Ақылды, парасатты ана атанды</w:t>
        <w:br/>
        <w:t>Елі-жүрты күрметтеп “Мәйең” деді</w:t>
        <w:br/>
        <w:t>Еңбекпенен есейіп санлактанды.</w:t>
        <w:br/>
        <w:t>Патшалық әкілдерлің өктемдігін,</w:t>
        <w:br/>
        <w:t>Көрсе де танытыпты бекемдігін,</w:t>
        <w:br/>
        <w:t>Ашаршылық, ату, айдау, Отан соғысы қиындығын</w:t>
        <w:br/>
        <w:t>Сабырмен женген ана жеткен бүгін.</w:t>
        <w:br/>
        <w:t>Отан соғысы жылдары жетім калған,</w:t>
        <w:br/>
        <w:t>Он баланы тәрбиелеп асыраған.</w:t>
        <w:br/>
        <w:t>Жетімдерге қамқоршы бола білген.</w:t>
        <w:br/>
        <w:t>Олардын бәрі ер жетіп бас құраған.</w:t>
        <w:br/>
        <w:t>Он үл тапқан айрылған жетеуінен,</w:t>
        <w:br/>
        <w:t>Тағдырдың тонауынан жасымаған.</w:t>
        <w:br/>
        <w:t>Өзгерер өмір жанарар</w:t>
        <w:br/>
        <w:t>Сағынышымыз асыл аналар</w:t>
        <w:br/>
        <w:t>Тәрбиелеп ер жеткізіп,</w:t>
        <w:br/>
        <w:t>Қамқорлығын көрген балалар:</w:t>
        <w:br/>
        <w:t>Сары Қайныш пен Қара Қайныш</w:t>
        <w:br/>
        <w:t>Шұбар Қайныш, Күлнәзи,</w:t>
        <w:br/>
        <w:t>Күлнәби мен Нұркамал,</w:t>
        <w:br/>
        <w:t>Кәкітай мен Таңатар және басқалар.</w:t>
        <w:br/>
        <w:t>Жан еді жан дүниесі кең жазира,</w:t>
        <w:br/>
        <w:t>Қызғаныш атыменен жоқ жанында.</w:t>
      </w:r>
    </w:p>
    <w:p>
      <w:r>
        <w:t>Бибімариям ақылды ана осындай,</w:t>
        <w:br/>
        <w:t>Қалтқысыз қызмет еткен Отанына, - дей келе шаңырақтың бар</w:t>
        <w:br/>
        <w:t>ауыртпашылығын қайыспай көтерген, қайсар анамыз асыл жар, аналық</w:t>
        <w:br/>
        <w:t>парызын жоғары дәрежеде адал атқарған, еліне сыйлы жан еді.</w:t>
        <w:br/>
        <w:t>Бибімариям анамыздың Сағатбек, Назарбай, атты бауырлары болған.</w:t>
        <w:br/>
        <w:t>Сағатбек үркіншілік заманда Қытайға өтіп, содан оралмаған, бір қызы ғана</w:t>
        <w:br/>
        <w:t>бар деп еститінбіз. Назарбай ашаршылық заманда атпен жолаушылап кетіп</w:t>
        <w:br/>
        <w:t>306</w:t>
        <w:br/>
        <w:t>Мейірімсіз ажал атты анық жемір.</w:t>
        <w:br/>
        <w:t>Ажалға пенде араша бола алмайды,</w:t>
        <w:br/>
        <w:t>Ажалың мейірімі жоқ улы жылан</w:t>
        <w:br/>
        <w:t>Кәрі-жасты бір шықпай қоя алмайды - депті</w:t>
        <w:br/>
        <w:t>Аяғы өте үзақ көңіл айту толғау екен, калған жолдары балалардың</w:t>
        <w:br/>
        <w:t>естерінде толық сакталмапты. Осы жолдардың өзі-ақ толқыған көңілдің</w:t>
        <w:br/>
        <w:t>көкжиегін көрсетіп тұрғандай емес пе.</w:t>
        <w:br/>
        <w:t>Алам бір көшкен керуен, Асарсың бір күн белінен.</w:t>
        <w:br/>
        <w:t>Құрарсын аз күн серуен. Тіршілікте тату боп,</w:t>
        <w:br/>
        <w:t>Керуендей көшті артып, Айрылмайық сенімнен. -</w:t>
        <w:br/>
        <w:t>дегендей Мараттың Әбеңмен тіршілікте тату-тәтті сыйластықпен өткізген</w:t>
        <w:br/>
        <w:t>өмірлерінің қимастық толғанысы болар бүл.</w:t>
        <w:br/>
        <w:t>Қабдуәкір Нұрғалиұлы (1917-1944 жж)</w:t>
        <w:br/>
        <w:t>Қабдуәкір Нұрғалиұлы Ұлы</w:t>
        <w:br/>
        <w:t>Отан соғысына дейін Ақсуат</w:t>
        <w:br/>
        <w:t>ауданының Жаңа Тілек колхозында</w:t>
        <w:br/>
        <w:t>бас есепші болып жүмыс істеп</w:t>
        <w:br/>
        <w:t>жүргенде, ел басына күн туып, ер</w:t>
        <w:br/>
        <w:t>етігімен. су кешкен, арғымақ</w:t>
        <w:br/>
        <w:t>ауыздығымен су ішкен Ұлы Отан</w:t>
        <w:br/>
        <w:t>соғысы жылдарының алғашқы</w:t>
        <w:br/>
        <w:t>) басталған күні 1941 жылы</w:t>
        <w:br/>
        <w:t>21 шілдеде жүрегі Отаным деп соққан жайсаң азаматтармен бірге от</w:t>
        <w:br/>
        <w:t>кешіп, кеудесін оққа төсеп, төрт жыл бойы бел шешпей, жаумен жағаласады.</w:t>
        <w:br/>
        <w:t>Отан соғысында 9 рет соғыс шебіне еніп, бір рет жеңіл, екі рет ауыр</w:t>
        <w:br/>
        <w:t>жарақат алып, шайқаста ерлікпен қаза тауып, жеңіс күніне бір жыл төрт ай</w:t>
        <w:br/>
        <w:t>қалғанда, 1944 жылы 30-қаңтарда Ровень облысы, Костополь ауданы,</w:t>
        <w:br/>
        <w:t>Хоязово селосында жерленіпті. Гомель дивизиясында гвардия атқышы</w:t>
        <w:br/>
        <w:t>болған, кезінде гвардия лейтенанты деген армия шені беріліпті.</w:t>
        <w:br/>
        <w:t>Соғыс жылдарында жорық жолдарын баяндап жазған хаттар келіп</w:t>
        <w:br/>
        <w:t>түратын. Ең ақырғы хаты үстерінде шинель, бастарында шлем киген бір</w:t>
        <w:br/>
        <w:t>майдандас жолдасымен түскен фотосуретін жіберіпті.</w:t>
        <w:br/>
        <w:t>Барлык майданнан жолдаған хаттарды жарыктык анамыз бойындағы</w:t>
        <w:br/>
        <w:t>бойтұмардай сақтап, ешкімге де бермей, өз бойында үстайтын. Сол анамыз</w:t>
        <w:br/>
        <w:t>да соғыс аяқталғаннан кейін көп үзамай дүние салды. Амал қанша, хаттарды</w:t>
        <w:br/>
        <w:t>ескеріп алып қалған кісі болмады. Сонымен ағайымыздың майданда болған</w:t>
        <w:br/>
        <w:t>күндердегі жазған оқиғаларын қағаз бетіне түсіре алмадым. Осыларды айта</w:t>
      </w:r>
    </w:p>
    <w:p>
      <w:r>
        <w:t>келе:</w:t>
        <w:br/>
        <w:t>Ел басына күн туған ауыр жылда,</w:t>
        <w:br/>
        <w:t>Қолына қару алған тау үлы да,</w:t>
        <w:br/>
        <w:t>Аянбай Отаң үшін от кешкендер,</w:t>
        <w:br/>
        <w:t>Аттанып ажал сепкен жау тылына.</w:t>
        <w:br/>
        <w:t>Қорғағандар бакытын бүгінгі елдің,</w:t>
        <w:br/>
        <w:t>ЗІ</w:t>
        <w:br/>
        <w:t>Жайратқан жендеттерін Гитлердің.</w:t>
        <w:br/>
        <w:t>Қасық қаны қалғанша соғысты ерлер,</w:t>
        <w:br/>
        <w:t>Ок тесіл екі етегін сүр шинельдің.</w:t>
        <w:br/>
        <w:t>Ұмытпай туған ауылын шатқалында,</w:t>
        <w:br/>
        <w:t>Сағынып елін жазған хаттарында</w:t>
        <w:br/>
        <w:t>Сүрапыл соғыс көрген ардагерлер,</w:t>
        <w:br/>
        <w:t>Кешегі ел қорғаны мақтаны да - дей келе соғысқа аттанар күні мені кете</w:t>
        <w:br/>
        <w:t>кеткенше, майдандас достарымен бірге аттанғанша, қолымнан ұстап жүріп</w:t>
        <w:br/>
        <w:t>қош айтысқан едік: Сол ұстаған алақанының жылуы әлі күнге дейін менің</w:t>
        <w:br/>
        <w:t>қолымның табында қалғандай көрінеді де түрады. Қайран, сынаптай</w:t>
        <w:br/>
        <w:t>сырғыған дүние-ай, енді ойлап отырсам, сол күннің өткеніне де 66 жылдын</w:t>
        <w:br/>
        <w:t>жүзі болыпты. Сол менің қолымда қалған алақанының ыстығы ақырғы</w:t>
        <w:br/>
        <w:t>қоштасуы болған екен.</w:t>
        <w:br/>
        <w:t>Сол түста туған еліне оралмай тағдырдың Украина жерінен топырақ</w:t>
        <w:br/>
        <w:t>бұйыратынын кім білген? Осындай арын жалау етіп, жауға аттанған ел</w:t>
        <w:br/>
        <w:t>ұландары Отанымыздың байтақ жерін қорғады, айдын көлін корғады.</w:t>
        <w:br/>
        <w:t>Халкымыздың өмірін корғады, өзі туған өңірін қорғады. Ақ сүт берген</w:t>
        <w:br/>
        <w:t>анасын корғады, ак самал ескен даласын қорғады. Осы әділет жолында қасык</w:t>
        <w:br/>
        <w:t>қанын қиып, үрыс даласынан қайтпай қалған қаһармандар қаншама,</w:t>
        <w:br/>
        <w:t>солардын кұрметті рухы бүгінгі бейбіт тірлігіміздің бейбіт нұрындай шуағын</w:t>
        <w:br/>
        <w:t>шашпақ.</w:t>
        <w:br/>
        <w:t>Соғыс жылдарындағы үрыс даласынан қайтпай қалған он екі де бір гүлі</w:t>
        <w:br/>
        <w:t>ашылмаған боздақтардың тағдыры осылай болған ғой. Осылар ғой Ұлы</w:t>
        <w:br/>
        <w:t>Жеңісті жақындатып, жарқын өмір орнатуға ат салысқандардың бірі және де</w:t>
        <w:br/>
        <w:t>осындай тұрғыластардың бәріне де тағзым етеміз.</w:t>
        <w:br/>
        <w:t>Соғыстың бетін аулак қылсын, ел аман, жұрт тыныш болсын!</w:t>
        <w:br/>
        <w:t>Әпсейітқызы Жібек(1914-1978ж )</w:t>
        <w:br/>
        <w:t>Руы Тоқабай ішінде</w:t>
        <w:br/>
        <w:t>Қожагелдінің Тәбетінен Керейбай.</w:t>
        <w:br/>
        <w:t>Керейбайдың Әпсейітінен Айтжан,</w:t>
        <w:br/>
        <w:t>Жібек, Торғын. Әкесі Әпсейіт ерте</w:t>
        <w:br/>
        <w:t>дүние салады, ағасы Айтжан Ұлы</w:t>
        <w:br/>
        <w:t>Отан соғысында қаза болады.</w:t>
        <w:br/>
        <w:t>Ұлы Отан соғысы жылдары тылда қалған әйелдердің өмір жолдары өте</w:t>
        <w:br/>
        <w:t>ауыр өтеді. Нұрғали ақсақалдың бәйбішесі Жібек анамыз да жастық шағын</w:t>
        <w:br/>
        <w:t>ауыр еңбекпен өткізген көрінеді. Ол кісі сол кездегі колхоз шаруасын былай</w:t>
        <w:br/>
        <w:t>деп әңгімелейтін: Ол кезде колхоздың барлық жұмысы қол күшімен</w:t>
      </w:r>
    </w:p>
    <w:p>
      <w:r>
        <w:t>орындалатын. Егін салу, оны суару, ору, бастыру, шөп шабу, жинау, тасу</w:t>
        <w:br/>
        <w:t>дегендердің бәріне араластым. Ол кезде сағат дегенді білмейміз. Кәктемде</w:t>
        <w:br/>
        <w:t>соқаға өгіз жегіп жер жыртамыз. Егін себіліп біткен сон оны суару</w:t>
        <w:br/>
        <w:t>212</w:t>
        <w:br/>
        <w:t>ел кеінкеніе Атамекенге оралып Шұбартау</w:t>
        <w:br/>
        <w:t>ТЕ</w:t>
        <w:br/>
        <w:t>15</w:t>
        <w:br/>
        <w:t>уылында тө</w:t>
        <w:br/>
        <w:t>нң туған жер уатка көшіп келдік.</w:t>
        <w:br/>
        <w:t>Атамекеннің қасиеті ғой біздің дәм-түзымызды тауыспай сарғая тосып,</w:t>
        <w:br/>
        <w:t>сактап келген. Елге, жерге деген сағыныш тек ата-анасы біздің ғана елес</w:t>
        <w:br/>
        <w:t>балаларымның да жүрегіне сонау алыс олкелерде жүргенде ак ұялаған екен.</w:t>
        <w:br/>
        <w:t>Ол әкелерінің осиеттей өшпес әнгімесінен бе. жок әлде ананың ак сүтімен</w:t>
        <w:br/>
        <w:t>дарима, әйтеуір балаларым елге келгенде лезде өзгеріп, аркайсысы бір-бір</w:t>
        <w:br/>
        <w:t>бәйге атқа мінгендей құлшынып шыға келді. Олардың әмірге деген</w:t>
        <w:br/>
        <w:t>талпынысына карап кешегі азапты сапарлар үмыт болғандай еді. Алайда.</w:t>
        <w:br/>
        <w:t>1972 жыл аяулы ақсақалым Садуақас Бүғыбайұлы дүние салды да бір</w:t>
        <w:br/>
        <w:t>қабырғамыз ойсырап кала берлік. Тағы да тас түйін жүмылып азғана пенсия</w:t>
        <w:br/>
        <w:t>мен ұлдардың табысымен балаларымның бәрін ешкімнен кем қылмай.</w:t>
        <w:br/>
        <w:t>қанаттыға қақтырмай. түмсықтыға шоқыттырмай адал тәрбиелеп ер</w:t>
        <w:br/>
        <w:t>жеткіздім. Ұлдарым: Жұмағали. Бейсенғали, Оразғали. Мұхаметкали,</w:t>
        <w:br/>
        <w:t>Айтмұхамет, Бекмүхамет, кыздарым: Гүлмария, Гүлбану бәрі жоғары</w:t>
        <w:br/>
        <w:t>білімді, еліне елеулі, халқына қалаулы болып келеді. Солардан сүйген 22</w:t>
        <w:br/>
        <w:t>немерем. 37-шөберем. 3-неменем де бар. Жиыны бір әулеттен 69 сәби сүйіп</w:t>
        <w:br/>
        <w:t>ең бақытты ана. әже атанған жайым бар.</w:t>
        <w:br/>
        <w:t>жыл ақсака</w:t>
        <w:br/>
        <w:t>т</w:t>
        <w:br/>
        <w:t>-өзімізд</w:t>
        <w:br/>
        <w:t>қызметге</w:t>
        <w:br/>
        <w:t>Бүл өмір мектебінің тәрбие деген келесі бір сыныбы болса керек. Бала</w:t>
        <w:br/>
        <w:t>тәрбиесіне айрыкша көңіл бөлдім. Қай ана баласын жаман болсын дейді.</w:t>
        <w:br/>
        <w:t>Аллаға шүкір өмірдің бұл мектебін де абыроймен бітіріппіз. Адал еңбегіме о.</w:t>
        <w:br/>
        <w:t>дүниеде ақсакалымнын ла аруағы риза шығар.</w:t>
        <w:br/>
        <w:t>Енді міне, жасым 90-ға келген шағымда бастан ке</w:t>
        <w:br/>
        <w:t>ен уакиғалардың</w:t>
        <w:br/>
        <w:t>ашы-түшысын қалдырмай бәріне сабақ болсын деп әңгімелеп отырмын.</w:t>
        <w:br/>
        <w:t>Жастарға айтарым: ен алдымен бір-біріңе адал болыңдар, атам қазақтың</w:t>
        <w:br/>
        <w:t>«Біріңді қазақ бірің дос, көрмесең істің бәрі бос» деген ұлағатын</w:t>
        <w:br/>
        <w:t>ұмытпаңдар, елге жерге леген махаббаттарын мол болсын, сонда ғана</w:t>
        <w:br/>
        <w:t>тастарың өрге домалап, берекелі елге байлық күт болып келеді деген сөз. -</w:t>
        <w:br/>
        <w:t>деп сөзін аяқтады Рухия апай.</w:t>
        <w:br/>
        <w:t>Міне осындай өмір мектебі туралы сыр шерткен апамыз Рухия, кір</w:t>
        <w:br/>
        <w:t>жуып кіндік кескен жері Ақсуатта 93 жасқа қараған шағында 15 қараша 2006</w:t>
        <w:br/>
        <w:t>жылы дүниеден озды.</w:t>
        <w:br/>
        <w:t>Эпилог</w:t>
        <w:br/>
        <w:t>Тәлеубек әсіп есейіп,</w:t>
        <w:br/>
        <w:t>Нағашы жүртта ер жеткен.</w:t>
      </w:r>
    </w:p>
    <w:p>
      <w:r>
        <w:t>Қабытай әулеттеріне,</w:t>
        <w:br/>
        <w:t>Айтамыз алгыс шын ниетпен.</w:t>
        <w:br/>
        <w:t>Автор.</w:t>
        <w:br/>
        <w:t>Тұрлыхан Кәрімұлы</w:t>
        <w:br/>
        <w:t>1955 жылы Аксуат</w:t>
        <w:br/>
        <w:t>топырағында дүниеге келген.</w:t>
        <w:br/>
        <w:t>Елден жастай кетіп киыр жайлап</w:t>
        <w:br/>
        <w:t>шет жерде оскен азамат. Сол шет</w:t>
        <w:br/>
        <w:t>жерде жүріп окып университеттің</w:t>
        <w:br/>
        <w:t>журналистика факультетін бітіріп</w:t>
        <w:br/>
        <w:t>еңбек жолын Талдықорған</w:t>
        <w:br/>
        <w:t>облысынан бастаған.</w:t>
        <w:br/>
        <w:t>Ұзақ жылдар «Талдықорған» газетінің бас редакторы болды. Кейіннен</w:t>
        <w:br/>
        <w:t>Талдықорған “институтының проректоры болып жүмыс істейді.</w:t>
        <w:br/>
        <w:t>Қазақстан журналистер одағының мүшесі. Бүкіл одақтық халык</w:t>
        <w:br/>
        <w:t>шығармашылығы байқауының лаурғаты, сықақшы.</w:t>
        <w:br/>
        <w:t>Сықақ жөніндегі 3-4 кітаптың авторы.Үйлі баранды. Әйелі Гүлнар, руы</w:t>
        <w:br/>
        <w:t>Садыр, оның ішінде Шүйеден тарайды. Дәурен, Дәулет атты үлдары, Назым,</w:t>
        <w:br/>
        <w:t>Меруерт, Айым атты қыздары бар. Елден ерте кетседе туған жерім деп</w:t>
        <w:br/>
        <w:t>жүрегі соғатын еліне өте қадірлі азаматтың бірі. :</w:t>
        <w:br/>
        <w:t>2005 жылдың маусым айының 18 жүлдызында, Талдықорған</w:t>
        <w:br/>
        <w:t>қаласының Бикен Римова атындағы драма театрында өткен Тұрлыхан</w:t>
        <w:br/>
        <w:t>Кәрімүлының 50 жылдық мерейтойына, шығармашылығының 30 жылдығына</w:t>
        <w:br/>
        <w:t>арналған «Еркек қалай күн көрер?» атты кітабының түсау кесер рәсіміне</w:t>
        <w:br/>
        <w:t>және «Күлдіргім келіп тұрады» деген әзіл-сықақ кешін тамашалауға мен де</w:t>
        <w:br/>
        <w:t>катысқан болатынмын.</w:t>
        <w:br/>
        <w:t>Кітаптың түсау кесер рәсіміне Тұрлыханның әріптесі Көпен Әмір-Бек,</w:t>
        <w:br/>
        <w:t>күлкі сүйер кауымға былай деп жазыпты:</w:t>
        <w:br/>
        <w:t>-Біреулер дүние есігін ашқанда іңгәләп жыласа, Түрекең сықылықтай</w:t>
        <w:br/>
        <w:t>күліпті.., «сықақшы» болатынын біліпті... Әйтеу қырқынан шықкалы-кыныр,</w:t>
        <w:br/>
        <w:t>тұсауы кесілгеннен-терісқақпай, отызға толмастан усойқы, қырыққа</w:t>
        <w:br/>
        <w:t>келместен-күйдіргі... Қалжыңмен қағытатын, әзілмен әлдилейтін, жас-кәріні</w:t>
        <w:br/>
        <w:t>күлкі бесігіне бөлейтін қырғи тілді, қылыш Мінезді сатира сарбазынын</w:t>
        <w:br/>
        <w:t>елуінен кейін де әжуә-мысқыл майданынан көрінеріне күмән</w:t>
        <w:br/>
        <w:t>келтірменіздер...-депті.</w:t>
        <w:br/>
        <w:t>Осы шығармашылық кеште менің де Тұрлыханға арнап оқыған</w:t>
        <w:br/>
        <w:t>туындымды осы кештің жалғасы ретінде енгізу Түрлыханның өмір жолын</w:t>
        <w:br/>
        <w:t>айқындай түсеріне сөз жоқ.</w:t>
        <w:br/>
        <w:t>Құрметті Тұрлыхан Кәрімұлы!</w:t>
        <w:br/>
        <w:t>Тарбағатай түлегі, Сатирада сардар боп,</w:t>
        <w:br/>
        <w:t>Ақсуатқа тумасың. Қолда әлі каламын.</w:t>
        <w:br/>
        <w:t>Жетісуда жүрсеңде, Рухы қолдап атаңнын,</w:t>
        <w:br/>
        <w:t>Қадірлі елге бір басың. (Сәтті болды сапарың.</w:t>
        <w:br/>
        <w:t>Сәтті болып қадамын, Жарыска түсіп топжарып,</w:t>
        <w:br/>
        <w:t>Өрге жүзсін талабың. Лаургат та атандың.</w:t>
        <w:br/>
        <w:t>Ге</w:t>
        <w:br/>
        <w:t>157</w:t>
        <w:br/>
        <w:t>192</w:t>
      </w:r>
    </w:p>
    <w:p>
      <w:r>
        <w:t>Мусинов Даниял Рахымханулы(1951-2006 ж)</w:t>
        <w:br/>
        <w:t>Даниял Рахымханұлы Мусинов</w:t>
        <w:br/>
        <w:t>195| жылы Шығыс Қазакстан</w:t>
        <w:br/>
        <w:t>облысы Ақсуат ауданында дүниеге</w:t>
        <w:br/>
        <w:t>келген.</w:t>
        <w:br/>
        <w:t>1976 жылы Семейдің медициналык институтын бітіргеннен кейін, өзінің</w:t>
        <w:br/>
        <w:t>еңбек жолын аудан хирургынан бастап, сосын Шар қаласындағы аудандық</w:t>
        <w:br/>
        <w:t>аурухананың хирургия бөлімінде меңгерушілік Өтті.</w:t>
        <w:br/>
        <w:t>Көп үзамай жас жігіт өзінің білімдарлығымен, адамшылық</w:t>
        <w:br/>
        <w:t>қасиеттерімен жұртшылықтың көзіне түсе білді. 1962 жылы Семейдің</w:t>
        <w:br/>
        <w:t>мемлекеттік медицина академиясы факультеттік хирургия кафедрасына</w:t>
        <w:br/>
        <w:t>ассисент қызметіне байқау бойынша сайланды.</w:t>
        <w:br/>
        <w:t>1990 жылы кандидаттық диссертация қорғады. 1992-1996 жылдар</w:t>
        <w:br/>
        <w:t>аралығында факультеттік хирургия кафедрасына доцент лауазымында жүмыс</w:t>
        <w:br/>
        <w:t>атқарып, емдеу ісі факультеті деканының орынбасары қызметін атқарды.</w:t>
        <w:br/>
        <w:t>1996 жылдан 1999 жылға дейін доктарантура өтті. 1999 жылы докторлық</w:t>
        <w:br/>
        <w:t>диссертация қорғады. Осы жылдан бастап өмірінің ақырғы күніне дейін</w:t>
        <w:br/>
        <w:t>Семейдің мемлекетттік медицина академиясы онкология кафедрасын</w:t>
        <w:br/>
        <w:t>басқарды. |</w:t>
        <w:br/>
        <w:t>Әріптестері мен Даниялдың тәрбиесінде болған шәкірттері Даниял</w:t>
        <w:br/>
        <w:t>Мусинов кәсіби білімін толықтыру мақсатымен бірталай жерде болды.</w:t>
        <w:br/>
        <w:t>Барған сапарынан әйтеуір бір жаңалық, қажетті тың нәрселер алып, соны іске</w:t>
        <w:br/>
        <w:t>асырып, нәтижесін көрмейінше өзіне де, өзгелерге де тыным таптырмайтын.</w:t>
        <w:br/>
        <w:t>Әрбір науқасқа дәрігерлі тексеру жүргізіп қана қоймай, жүрегіндегі</w:t>
        <w:br/>
        <w:t>күдігін сейілтіп, көңілін аулауға да уақыт табады. Абай атамыз айтқандай,</w:t>
        <w:br/>
        <w:t>нұрлы ақыл, жылы жүрек, ыстық қайраттың адамы. Әсіресе өзі қызмет ететін</w:t>
        <w:br/>
        <w:t>онкологиялық диспансерге келген әрбәр науқасқа, осынау бір үрей</w:t>
        <w:br/>
        <w:t>туғызатын озбыр аурудың диагонозын жеткізудің өзі Етір аса үлкен, қайратты</w:t>
        <w:br/>
        <w:t>жүректің ғана шамасы жетер ауыр 10.</w:t>
        <w:br/>
        <w:t>Біз білетін Даниял аға көпшіл, аңқылдақ мінезді адам. Ағамыз өз басын</w:t>
        <w:br/>
        <w:t>күйіттеуден гөрі өзгелерге көбірек уақытын бөледі. Ғылыми ізденіс жолы</w:t>
        <w:br/>
        <w:t>қашанда шексіз. Оған шын ниетімен берілгендер ғана түрақты нәтижеге қол</w:t>
        <w:br/>
        <w:t>жеткізбек. Шәкірт тәрбиелеу ұлағатты іс. Осыған дейінгі қажымай</w:t>
        <w:br/>
        <w:t>жинақтаған мол тәжірибесін жас мамандарға үйретуден бір сәтте жалыққан</w:t>
        <w:br/>
        <w:t>емес. Керісінше, олардан ғылымға деген бір ұшқын көрсе, шабыттана</w:t>
        <w:br/>
        <w:t>түсетін.</w:t>
        <w:br/>
        <w:t>Д.Мусинов халықаралық Қазақстандық -- американдық, Қазакстандық -</w:t>
        <w:br/>
        <w:t>жапондық жобаларға қатысып, оның іске асуына үлкен үлес қосты. Ол</w:t>
        <w:br/>
        <w:t>кісінің мол тәжірибесі мен жеке басының жауапкершілігі Шығыс Қазақстан</w:t>
        <w:br/>
        <w:t>облысындағы қатерлі ісікке қарсы күрес жүргізу жұмыстарын жаңа деңгейге</w:t>
        <w:br/>
        <w:t>318</w:t>
        <w:br/>
        <w:t>көтеруге мүмкіндік берді. Қатерлі ісіктерді ерте диагностикалау бойынша</w:t>
        <w:br/>
        <w:t>облыстық семинарлар мен тренингтер өткізіліп түрды. Диспансер</w:t>
        <w:br/>
        <w:t>қызметкерлерімен біріге отырып облыстың ауылды аймактарында қатерлі</w:t>
        <w:br/>
        <w:t>ісіктерді, әсіресе күннен күнге өршіп бара жатқан сүт безі, қалқанша без</w:t>
        <w:br/>
        <w:t>катерлі ісіктері мәселелері бойынша онколог мамандармен мобильді кешенді</w:t>
        <w:br/>
        <w:t>бригада қүрып, аудандарды аралап, алдын ала тексерулер арқылы осы бір</w:t>
      </w:r>
    </w:p>
    <w:p>
      <w:r>
        <w:t>зүлым дерттің алдын алуда орасан жүмыстар жүргізіп келді. Қатерлі</w:t>
        <w:br/>
        <w:t>ісіктердің басқа да түрлері жөнінде халықты ақпараттандыруға көп көңіл</w:t>
        <w:br/>
        <w:t>бөлді.</w:t>
        <w:br/>
        <w:t>Шет елде өз халқына деген күрмет өте жоғары, науқастарға операция</w:t>
        <w:br/>
        <w:t>жасау кезінде мейлі мың жерден жақсы хирург болсаң да, басқа ел</w:t>
        <w:br/>
        <w:t>азаматтарын қатыстырмайды, ал біздің Даниял Рахымханүлы Жапониядағы</w:t>
        <w:br/>
        <w:t>кезекті «операцияға қатысу мүмкіндігіне ие болған бірегейлердің бірі. Сол</w:t>
        <w:br/>
        <w:t>себептен де болар жапондық достары өте көп. Соның ішінде белгілі ғалым</w:t>
        <w:br/>
        <w:t>морфологтар Сакамота, Секине, Ямашита т.б. Олар Қазақстанға келгенде ең</w:t>
        <w:br/>
        <w:t>алдымен еліміздің тамаша табиғаты, тарихи құндылықтарын, салт-дәстүрін,</w:t>
        <w:br/>
        <w:t>қонақжай дарқан мінезін көрсетуге барын салатын.</w:t>
        <w:br/>
        <w:t>Қорыта айтқанда, Даниял Рақымханұлы шығармашылық ой-өрісі биік,</w:t>
        <w:br/>
        <w:t>бүтін бір түлға еді. Өзекті мәселелерді өздігінен қалыптастырып, олардың</w:t>
        <w:br/>
        <w:t>шешімін азаматтық жоғары түрғыда табатын. Ол жоғары білікті маман, ойлы</w:t>
        <w:br/>
        <w:t>педагог, ғылыми жұмыспен белсенді араласатын ғалым ретінде өзінің</w:t>
        <w:br/>
        <w:t>арнаулы. және педагогикалық білімін үнемі жетілдіріп отыратын.</w:t>
        <w:br/>
        <w:t>Академиядағы ақытудың белсенді қүралын енгізе отырып, инновациялық</w:t>
        <w:br/>
        <w:t>педагогикалық технологияны қолданған алғашқылардың бірі болды.</w:t>
        <w:br/>
        <w:t>Даниял Рахымханүлы облыстағы обырға қарсы күрес жүмысындағы</w:t>
        <w:br/>
        <w:t>барлық әдістемелік басшылықты жүзеге асырды, клиникалық жүмыста жаңа</w:t>
        <w:br/>
        <w:t>емдік-диагностикалық технологияны енгізуге ықпал етті.</w:t>
        <w:br/>
        <w:t>Ол кісі хирургиялық инфекция, эндокринді хирургия, онкология</w:t>
        <w:br/>
        <w:t>мәселелері бойынша көптеген ғылыми еңбектердің авторы, бірқатар</w:t>
        <w:br/>
        <w:t>рационализаторлық үсыныстар мен ойлап тапқан жаңалықтары бар.</w:t>
        <w:br/>
        <w:t>1992 жылы денсаулық сақтау тәжірибесіне енгізген ғылыми</w:t>
        <w:br/>
        <w:t>жаңалықтары үшін ҚР денсаулық сақтау министрлігі сыйлығының лаурғаты</w:t>
        <w:br/>
        <w:t>болды. Белсенді педагогикалық қызметі және қоғамдық жүмыстары үшін</w:t>
        <w:br/>
        <w:t>академия әкімшілігінен бірнеше мәрте алғыс хат алды. Қазақ КССР жоғарғы</w:t>
        <w:br/>
        <w:t>кеңесінің Құрмет грамотасымен, Семей облысы халық депуттары кеңесінің</w:t>
        <w:br/>
        <w:t>Қүрмет грамотасымен, БЛЮКО ОК (ЦК ВЛКСМ) құрмет грамотасы және</w:t>
        <w:br/>
        <w:t>күрмет белгісімен, ҚР денсаулық сақтау министрлігінің грамотасымен, “ҚР</w:t>
        <w:br/>
        <w:t>денсаулық сактау ісінің үздігі”, “ҚР ағарту ісінің күрметті қызметкері”</w:t>
        <w:br/>
        <w:t>белгілерімен марапатталған.</w:t>
        <w:br/>
        <w:t>Даниял Рахымханұлы ешқашан үлкен-кіші деп бөлмей, алдына келген</w:t>
        <w:br/>
        <w:t>адамның барлығын аңқылдап қарсы алып, көңілін аулап, қайткенде бір</w:t>
        <w:br/>
        <w:t>жақсылық жасасам деп түратын. Жолдастарының арасында орны ерекше еді.</w:t>
        <w:br/>
        <w:t>Туған-туысқа қашанда қамқор бола білген, от басындағы қүт-берекені</w:t>
        <w:br/>
        <w:t>кастерлей білген азаматтың бірі.</w:t>
        <w:br/>
        <w:t>219</w:t>
        <w:br/>
        <w:t>Әріптестері ол кісінің білімдарлығын, азаматтык парасытын, жеке бас</w:t>
        <w:br/>
        <w:t>қасиеттерін жоғары бағалап, әрдайым қүрмет түтқан. Бірде бір іс ол кісімен</w:t>
        <w:br/>
        <w:t>ақылдаспай шешілмейтін.</w:t>
        <w:br/>
        <w:t>Даниял Рахымханүлы жайында радиология бөлімінің менгерушісі</w:t>
        <w:br/>
        <w:t>Ғ.Рыскүлова былай дейді: Біздің профессор ең алдымен жан дүниесі жайсаң,</w:t>
        <w:br/>
        <w:t>ауыз толтырып айта алатын білікті маман. Диспансерде ол кісіден ақыл-</w:t>
        <w:br/>
        <w:t>кеңес сүрап келмейтін адам жоқ деуге болады. Менің өз басым ол кісімен</w:t>
        <w:br/>
        <w:t>күнделікті пікір алысамын. Әсіресе теңдессіз радиологиялық орталык</w:t>
        <w:br/>
        <w:t>қүрылысын жасауда өте үлкен әдістемелік-кеңестік көмек кәрсетті, әлі де</w:t>
        <w:br/>
        <w:t>көрсетуде.</w:t>
        <w:br/>
        <w:t>Ал қарқынды емдеу бөлімінің меңгерушісі Даниял Рахымханұлының</w:t>
        <w:br/>
        <w:t>шәкірті Саят былай деді: Даниял Рахымханүлының адамгершілік парасаты,</w:t>
      </w:r>
    </w:p>
    <w:p>
      <w:r>
        <w:t>ағалық камқорлығы, үстаздық білгірлігін бәріміз күрмет түтамыз. Ол кісі әр</w:t>
        <w:br/>
        <w:t>нәрсеге үлкен түсіністікпен, зор жауапкершілікпен қарайды. Қашан да</w:t>
        <w:br/>
        <w:t>болмасын күлімдеп қарсы алғаны көңілге жылылық ұялатады. Осындай</w:t>
        <w:br/>
        <w:t>адамнан үйреніп, бірге қызмет Істеу біз үшін үлкен бақыт. Даниял</w:t>
        <w:br/>
        <w:t>Рахымханүлы сиякты білікті маман, ұлағатты үстазға жолықтырған</w:t>
        <w:br/>
        <w:t>тағдырыма ризамын. Ауырмай-сырқамай ортамызда бізді білім түңғиығына</w:t>
        <w:br/>
        <w:t>жетелеп жүре берсін. Ұстазыма шығармашылық жетістік, бақытты да баянды</w:t>
        <w:br/>
        <w:t>ғүмыр тілеймін.</w:t>
        <w:br/>
        <w:t>Даниял Рахымханұлы отбасында сүйікті жар, ақылшы әке бола білген</w:t>
        <w:br/>
        <w:t>жан. Жұбайы Мусинова Нүрифат Файызқызы қаржы қызметкері, Найман</w:t>
        <w:br/>
        <w:t>елінің Сыбан руынан тараған. “Әке көрген оқ жонар” дегендей үлы Роллан ла</w:t>
        <w:br/>
        <w:t>жақсы қасиеттерімен танылып келе жатқан жас. Ол дарынды бала ретінде</w:t>
        <w:br/>
        <w:t>кезінде Президенттің қабылдауында болып, Елбасынын колынан сыйға сағат</w:t>
        <w:br/>
        <w:t>алған. Бүгінде бірнеше тілді меңгерген ол АҚШтың Вашингтон қаласынан</w:t>
        <w:br/>
        <w:t>білім алып келіп, елі үшін қызмет етіп жатыр.</w:t>
        <w:br/>
        <w:t>Роллан елімізге мәлім Каспий банкінің вице-президенті, қызы Маржан</w:t>
        <w:br/>
        <w:t>еңбек жолын енді бастаған каржы институтының озық түлегі. Осының бәрі</w:t>
        <w:br/>
        <w:t>Даниял мен Нүрифаттың ұрпақ тәрбиесіндегі өнегелі жемісі.</w:t>
        <w:br/>
        <w:t>Біртуар азамат, онколог, медицина ғылымдарының докторы, профессор,</w:t>
        <w:br/>
        <w:t>Семейдің мемлекеттік медицина академиясы онкология кафедрасының</w:t>
        <w:br/>
        <w:t>меңгерушісі Даниял Рахымханүлы Мусинов 2006 жылдың караша айының 14</w:t>
        <w:br/>
        <w:t>жұлдызында 56 жасқа қараған шағында дүниеден өтті.</w:t>
        <w:br/>
        <w:t>Маркүм Даниял Рахымханүлының әріптестері мен шәкірттері былай деп</w:t>
        <w:br/>
        <w:t>еске алады:</w:t>
        <w:br/>
        <w:t>Даниял ағамыз өзі үстанатын “ыстық кайрат, жылы жүрек, нүрлы</w:t>
        <w:br/>
        <w:t>ақылдың” адамы еді және осыны әрбір адамның бойында болса екен деп</w:t>
        <w:br/>
        <w:t>тілейтін. Ол уақыт талабымен бір тыныстады. Қиын сәттерде өзгелер үшін</w:t>
        <w:br/>
        <w:t>әрдайым жұбату және қолдау сөздерін таба білетін. Даниял Рахымханұлы</w:t>
        <w:br/>
        <w:t>бізді өз ойының өткірлілігімен, кен білімдарлығымен, парасат-пайымымен</w:t>
        <w:br/>
        <w:t>және қабылдаған шешімдерінін даналылығымен таңдандыратын.</w:t>
        <w:br/>
        <w:t>Даниял ағамен бір ортада қызметтес болып, тәлім алғанымызды,</w:t>
        <w:br/>
        <w:t>осындай үлағатты үстаздың алдын көргенімізді бақыт санаймыз. Біз үшін</w:t>
        <w:br/>
        <w:t>оның өмірден өтуі - орны толмас қаза. Ол кісі көзі тірісінде “Бір бірімізге</w:t>
        <w:br/>
        <w:t>320</w:t>
        <w:br/>
        <w:t>қаншама в етінін өйлі</w:t>
        <w:br/>
        <w:t>ауыр жылдар екен Бүгі інгі балаларым. немерелерім. інеберелерім.</w:t>
        <w:br/>
        <w:t>жұүрағаттарымның ак тілегімен, ықыласты махаббаттарына бөленіп. бейбіт</w:t>
        <w:br/>
        <w:t>ғүмыр кешіп жатқан отанымнын әр каламына сүйсініп отырып «е. сол</w:t>
        <w:br/>
        <w:t>аңсаған жарқын болашағым осы екен ғой, осыған жеткізген өмірге тәубә»</w:t>
        <w:br/>
        <w:t>деймін.</w:t>
        <w:br/>
        <w:t>Күйеуім Салуақас Бұғыбайұлы еті тірі. елге сыйлы. атпал азамат</w:t>
        <w:br/>
        <w:t>болатын. Ағайын арасында беделі биік, өресі кең сді. Өзі де ақкөңіл,</w:t>
        <w:br/>
        <w:t>бірбеткей, жан замана тынысын тамыршыдай тап басып отыратын. 1932</w:t>
        <w:br/>
        <w:t>жылы тіршілік атаулыны жаппай жалмап, орттей отап келе жатқан</w:t>
        <w:br/>
        <w:t>ашаршылықты алдын ала сезіп «Әй ағайындар мына заманның сұрқы жаман,</w:t>
        <w:br/>
        <w:t>басшылардан бейіл кетті. кандай да бір карекет жасауымыз керек. кайтпек</w:t>
        <w:br/>
        <w:t>керек?» деп торыға толғанып жүруші еді. Өзі сияқты халқым деп жарғақ</w:t>
        <w:br/>
        <w:t>қүлағы жастыққа тимей ер-азаматтардың басын қосып жиі пікірлесетін. Тау</w:t>
        <w:br/>
        <w:t>өзендеріне бөген салып, тоған күрмак болып «асыра сілтеу болмасын, аша</w:t>
        <w:br/>
        <w:t>таяқ қалмасыннан» елді егіншілікпен сақтау үшін көп еңбектенді. Ол үшін</w:t>
        <w:br/>
        <w:t>талай рет әпербақан басшылардан теперіш те көрді. Алайда. бірбеткей</w:t>
      </w:r>
    </w:p>
    <w:p>
      <w:r>
        <w:t>азаматым өзінің ісінің туралығын дәлелдеп, халықты егіншілік кәсіпке</w:t>
        <w:br/>
        <w:t>басталы. «Еңбек етсең емерсің » демей ме лана қазак. Аз ғана егін салып, су</w:t>
        <w:br/>
        <w:t>бұрын, өнім алып маңайындағы ағайындарының көпшілігін ажал тырнағынан</w:t>
        <w:br/>
        <w:t>алып қалыпеді. Істін игілікті бастамасын көрген халык енді Өз алдына</w:t>
        <w:br/>
        <w:t>мойынсерік күрып, тізе коса күнкәріс камына кірісті.</w:t>
        <w:br/>
        <w:t>Бүл әрекетім де жемісті болып. азаматым елі арқа сүйер ел ағасы</w:t>
        <w:br/>
        <w:t>атанды. Ақсуат өнірі ежелден ақ малға жайлы қоныс кой. Ал егін егу үшін су</w:t>
        <w:br/>
        <w:t>молшылығын жасау кажет. Бүл салада да алғашқы бастамашы болған</w:t>
        <w:br/>
        <w:t>Бұғыбайүлы Садуакас еді. «ІНіркін жайқалған егін болса, ел аштықты</w:t>
        <w:br/>
        <w:t>ұмытар еді, ол үшін елді отаршылыкка үндеу керек. Ендігі арманым сол,</w:t>
        <w:br/>
        <w:t>Рухия» деп жиі-жиі армандайтын. Еңбекпен есейдік, еңбекпен елге танымал</w:t>
        <w:br/>
        <w:t>болдық.</w:t>
        <w:br/>
        <w:t>Мұнын бәрін «енбек етсең емерсін» дегендей жастарға сабак болсын</w:t>
        <w:br/>
        <w:t>деген ниетпен жазып отырмын. Енбекпен өнген дәннің жемісі де тәтті.</w:t>
        <w:br/>
        <w:t>Өмір мектебінің тағы келесі бір сыныбы осы еңбекпен есейген жылдар</w:t>
        <w:br/>
        <w:t>дер едім. Тағдырдың талқысын туған жерден жыракта жүріп көру адамды</w:t>
        <w:br/>
        <w:t>одан сайын ширатып, өмірге деген қүштарлығын одан сайын арттыра түсетін</w:t>
        <w:br/>
        <w:t>болуы керек. Оған келіп жүректе шемендей байланған елге, жерге деген</w:t>
        <w:br/>
        <w:t>сағыныштың күйі косылғанда бойға ерекше жігер бітуші еді. сол жігер, сол</w:t>
        <w:br/>
        <w:t>намыс бізді жат елде рухымызды биік, енсемізді тік ұстатқан. Аш жалаңаш</w:t>
        <w:br/>
        <w:t>жүрейік казақ деген атқа қылаудай кір келтірмелік. Қайта бізді көрген басқа</w:t>
        <w:br/>
        <w:t>ұлт екілдері «казақ деген осы екен ғой, қандай өр, қандай намысқой, қандай</w:t>
        <w:br/>
        <w:t>еңбекқор. адал, таза адамдар» десін деп тырысып бақтық.</w:t>
        <w:br/>
        <w:t>Сол намысты ту еткен жыллары. яғни 1962 жылға дейін отағасым</w:t>
        <w:br/>
        <w:t>Садуақаспен бірге 6 үл, 2 қыз көріп. үлкен қара шаңырақтың анасы атандым.</w:t>
        <w:br/>
        <w:t>Бұл да сонау бір заманда ардақтап атымды Рухия деп қойған ата-анамның ақ</w:t>
        <w:br/>
        <w:t>тілеуінің ақталғаны шығар, көп бейнетімнін зейнеті болар леп ойлаймын</w:t>
        <w:br/>
        <w:t>әз</w:t>
        <w:br/>
        <w:t>жылы дүниеден озды. Ақырғы байыз тапқан жері де тегіндегі Ленин жолы</w:t>
        <w:br/>
        <w:t>совхозы болды.</w:t>
        <w:br/>
        <w:t>Өкініштісі кезінде анамыз білетін тарихи құндылықтарды кәдеге</w:t>
        <w:br/>
        <w:t>асыруға, естігенін үмытпайтын ұқпа құлақ қасиет болмағандықтан жоғалтып</w:t>
        <w:br/>
        <w:t>алғанымызда болып отыр.</w:t>
        <w:br/>
        <w:t>Ғабдрахман Қасымханұлы</w:t>
        <w:br/>
        <w:t>(1924-1979 жылдар)</w:t>
        <w:br/>
        <w:t>Ғабеңнің | әскердегі өмір</w:t>
        <w:br/>
        <w:t>жылдары мен майданда көрсеткен</w:t>
        <w:br/>
        <w:t>ерліктері, бейбіт өмірде атқарған</w:t>
        <w:br/>
        <w:t>жұмыстары “Ақсуат: - атамкенім”</w:t>
        <w:br/>
        <w:t>атты кітаптың 2309 бетінде</w:t>
        <w:br/>
        <w:t>жазылған.</w:t>
        <w:br/>
        <w:t>Бүл жолы Ғабеңнің көзі тірісінде айтқан кейбір естеліктерін жаза кетуді</w:t>
        <w:br/>
        <w:t>жөн көрдім.</w:t>
        <w:br/>
        <w:t>Ғабең әз әңгімесінде: Мен де осы Ақсуатта оқып жүргенде, октябрят,</w:t>
        <w:br/>
        <w:t>пионер қатарында болдым. Сол кездерде комсомолец ағайлардан үлгі алдым.</w:t>
        <w:br/>
        <w:t>Мен өзім ді солардың өнегелеріндей болуға даярлауға тырыстым. Сол кезде</w:t>
        <w:br/>
        <w:t>“Шагай вперед комсомольская пламя” деген өлеңді сабақтан үйге қайтқанша</w:t>
        <w:br/>
        <w:t>айтып жүруші едім.</w:t>
        <w:br/>
        <w:t>Павел Корчагиннің образы, Н.Островскийдің “Қүрыш қалай шынықты”</w:t>
      </w:r>
    </w:p>
    <w:p>
      <w:r>
        <w:t>деген романы бүкіл еліміздің жастарына патриоттық тәрбие берді және әлі</w:t>
        <w:br/>
        <w:t>күнге дейін маңызы жойылған жок деп отыратын.</w:t>
        <w:br/>
        <w:t>Соғыстың алдында біз 8-9-шы класс оқып жүргенде:</w:t>
        <w:br/>
        <w:t>Жігітке бұйрық батыска,</w:t>
        <w:br/>
        <w:t>Қызға бүйрық басқаша.</w:t>
        <w:br/>
        <w:t>Аттанысты комсомолдар,</w:t>
        <w:br/>
        <w:t>Отан үшін соғысқа, - деген өлең шықты. Осы кезде фашистік Германия</w:t>
        <w:br/>
        <w:t>біздің Отанымызға опасыздықпен шабуыл жасады. Ұлы Отан соғысы</w:t>
        <w:br/>
        <w:t>басталды. Шынымен-ақ, бізге бүйрық батысқа болды. Иә, сол ел басына күн</w:t>
        <w:br/>
        <w:t>туған сүрапыл күндерде, басқалармен бірге Отанымды қорғауға осы</w:t>
        <w:br/>
        <w:t>Ақсуаттан 18 жасымда мен де аттандым.</w:t>
        <w:br/>
        <w:t>71942 жылдың қаһарлы қысы, күн бұлынғыр. Әрқайсысына 6 адамнан</w:t>
        <w:br/>
        <w:t>отырған 4 атты 8 түйелі шана Қурайлының қырында жол үстінде кілт</w:t>
        <w:br/>
        <w:t>тоқтады. Шанадан түскен азаматтардың беті, назары артқа қарауда. Қош</w:t>
        <w:br/>
        <w:t>туған жер, Ақсуат, қош түрыңдар, туған туыс, қош бол, тау атасы</w:t>
        <w:br/>
        <w:t>Тарбағатай, көреміз бе, көрмейміз бе? - деп көздің жасы моншақтай мөлдір</w:t>
        <w:br/>
        <w:t>етті. Шанаға жайырақ отырған топ суыт алға тартып кеттік. Бұл сол отты</w:t>
        <w:br/>
        <w:t>жылдардағы неміс-фашист басқыншыларынан өз отанын корғауға аттанып</w:t>
        <w:br/>
        <w:t>бара жаткан ақсуаттықтардың бір тобы еді, - деп әңгімелейтін.</w:t>
        <w:br/>
        <w:t>Алғашында Өзбек ССР-і Ферғана қаласында артиллерия бөлімінде Ғабен</w:t>
        <w:br/>
        <w:t>мен Дәуменов Ғалым (ол 1964 жылы қайтыс болды), ПІПІР-да Кәрменов</w:t>
        <w:br/>
        <w:t>34</w:t>
        <w:br/>
        <w:t>&gt; айтпайды”, - деген ар. ен қызмет бабын</w:t>
        <w:br/>
        <w:t>лоғарып. зейнеткерлі шыққаннап кейін де, карапайым да ҡамкор.</w:t>
        <w:br/>
        <w:t>кішіпейіл қасиетінен жаңылған жері жок.</w:t>
        <w:br/>
        <w:t>Зейнетке кте жүрсе де. әз ауылынын аламдарының акылшысы бола</w:t>
        <w:br/>
        <w:t>білді. Олай дейтінім, өзі мекен еткен Сатбаев совхозында республикадан</w:t>
        <w:br/>
        <w:t>келген белгілі бір азаматтарды аудан басшылары, сол кездегі совхоздың</w:t>
        <w:br/>
        <w:t>директоры болған Марат Мәстекбаев, т.б. бірқыдыру басшы азаматтар</w:t>
        <w:br/>
        <w:t>Зайсан көлінің маңына апарып, демалуды жаспарлап, сол ауылдың орталық</w:t>
        <w:br/>
        <w:t>қойма меңгерушісі Семжанов Нүрбатырға алты киіз үй тігуге тапсырма</w:t>
        <w:br/>
        <w:t>береді.</w:t>
        <w:br/>
        <w:t>Киіз үй де. барлык жоспарланған тапсырмалар да ойдағыдай</w:t>
        <w:br/>
        <w:t>орындалып, қонақтарды күтіп шығарып салғаннан кейінгі, бір күн үзілістен</w:t>
        <w:br/>
        <w:t>кейін мүліктерді жинап алып келуге барғанда, барлык тігілген киіз үй колды</w:t>
        <w:br/>
        <w:t>болып кетеді. Іздеу салғанмен табылмайды. Ақыры мүлік, орталық қойма</w:t>
        <w:br/>
        <w:t>меңгерушісінің мойнына қойылады. Нүрбатыр жүгіріп Әбеңе келеді.</w:t>
        <w:br/>
        <w:t>Жағдайды егжей-тегжейлі айтып ақыл сұрайды. “Ақылды ер әр аламның</w:t>
        <w:br/>
        <w:t>көңілін аулар” дегендей, Әбен оған: Ренжіме, бір жөні болар, ертен келіп</w:t>
        <w:br/>
        <w:t>хабарлас, - депті.</w:t>
        <w:br/>
        <w:t>Әбеңнің жазда тігіп отыратын алты қанат үзікті ақ үйі болатын. Тегінде</w:t>
        <w:br/>
        <w:t>Калбай деген қажыдан сегіз қара беріп сатып алған үйі елі. Ертенінде соны,</w:t>
        <w:br/>
        <w:t>онымен қоса ағалары: Қонақ. Шаяхмет, Ахметкали ақсақалдардың үйін</w:t>
        <w:br/>
        <w:t>косып Нұрбатырға береді.</w:t>
        <w:br/>
        <w:t>Бір жолы дәм тартып үйлеріне барсам, есік алдында тігулі тұратын киіз</w:t>
        <w:br/>
        <w:t>үйлері жоқ екен. Есік алдында жарықтық жеңгеміз Минуар жүр. мінезі</w:t>
        <w:br/>
        <w:t>биязы, ер сыйлайтын, жүрегі жұмсақ адам еді. Киіз үйлеріңіз қайда? -- деп</w:t>
        <w:br/>
        <w:t>сұрасам, Күнім-ау, кайдан білейін, аган азаматтың басы аман болсын деп,</w:t>
      </w:r>
    </w:p>
    <w:p>
      <w:r>
        <w:t>әзім атқа да шорқақтаумын ғой, әйтеу атының ішінде бір батыры бар</w:t>
        <w:br/>
        <w:t>азаматқа сол үйімен коса тағы үш үйлі бергізіп жіберді дейді. Отағасының</w:t>
        <w:br/>
        <w:t>бүл ісіне әйелдік мінез көрсетпей құптап түруы неткен адамгершілік</w:t>
        <w:br/>
        <w:t>десеңізші.</w:t>
        <w:br/>
        <w:t>Келесі бір күндері Әбеңнің үйіне тегінде қызметтес болған, мал</w:t>
        <w:br/>
        <w:t>дайындау конторында мал қабылдаушы болып қызмет істейтін Молдахан</w:t>
        <w:br/>
        <w:t>деген азамат Әбеннің үйіне сәлем бере келіп түседі. Үйде отырып. ас-су ішіп</w:t>
        <w:br/>
        <w:t>әңгімелесіп отырғанда, халықтан қабылдап алынған жылқы малының</w:t>
        <w:br/>
        <w:t>жиырма шақтысын жоғалтып алып, істі болып жүргенін айтады. “Ізгі мінез</w:t>
        <w:br/>
        <w:t>көрсетеді келісті ер, оның ісі күнде жанар, ерістер” - деп Ю.Баласағүн</w:t>
        <w:br/>
        <w:t>айтқандай, бұл жағдайға да жанашырлықпен қарап, өзінен екі жылқы,</w:t>
        <w:br/>
        <w:t>ағаларынан тағы да үш жылқы қосыл беріп айдатып жіберіпті. Әбеннің міне</w:t>
        <w:br/>
        <w:t>осындай ақкөңіл, ақ көйлек адам болғанын ел жұрты әлі күнге дейін жырдай</w:t>
        <w:br/>
        <w:t>етіп айтып отырады.</w:t>
        <w:br/>
        <w:t>Бірде осы істерін естіп тетелес өскен ағасы Ахметқали ағамызбен</w:t>
        <w:br/>
        <w:t>кездесіп, кенже аға бауырыңызбен қалай тұрып жатырсыздар?- деп</w:t>
        <w:br/>
        <w:t>сүрағанымда, Білмеймін осы Әбеннің не істеп жүргенін, киіз үйді оны,</w:t>
        <w:br/>
        <w:t>жылқыны оны құртты дейді. Бірақ, сол бауырының айтқанынан шыға</w:t>
        <w:br/>
        <w:t>алмайтыны айтпай-ақ көрініп түр емес пе. Неткен сыйластық десеңізші!</w:t>
        <w:br/>
        <w:t>“Халык айт</w:t>
        <w:br/>
        <w:t>309</w:t>
        <w:br/>
        <w:t>басталады. Түнгі суда жүргенде аяғымыз тоңып шыдатпайды. Жусан жүлып</w:t>
        <w:br/>
        <w:t>алып, от жағып жылынған боламыз. Түнгі суға екі әйел бірге шығып қатар</w:t>
        <w:br/>
        <w:t>жүреміз. Шаршауды үмытып қайратқа мінеміз. Түннің бір қараңғысында</w:t>
        <w:br/>
        <w:t>бригадир шелекті даңғырлатып ауылды оятады. Егіс басына таң біліне жетіп,</w:t>
        <w:br/>
        <w:t>дестемізді бір караңғы бір жарықта сипалап жүріп тауып аламыз. Қырдан</w:t>
        <w:br/>
        <w:t>байлайтын бау табылмайды. Сондыктан арықтың жағасындағы көксағал</w:t>
        <w:br/>
        <w:t>күйінде әлі піспей түрған бидайды орып алып, суға салып қоямыз да соны</w:t>
        <w:br/>
        <w:t>пайдаланамыз дейтін.</w:t>
        <w:br/>
        <w:t>Егін шаруашылығы аяқталғаннан кейін мал шаруашылығымен де</w:t>
        <w:br/>
        <w:t>шүғылданасын, жұмыс дегенде жыл он екі ай бір толас болмайды.</w:t>
        <w:br/>
        <w:t>Қорыта айтқанда: кезінде халқына адал еңбек еткен үрпақ жайып өмір</w:t>
        <w:br/>
        <w:t>өрісін ұзартқан кемел де бекзат аналардың бірі болғаны сөзсіз.</w:t>
        <w:br/>
        <w:t>Ел басына кауіп төнген кешегі Ұлы Отан соғысы басталғаннан</w:t>
        <w:br/>
        <w:t>аяқталғанға дейінгі, тіпті соғыстан болған жара халық шаруашылығын қайта</w:t>
        <w:br/>
        <w:t>қалпына келтіруге дейінгі жылдардағы ауыл шаруашылығында істеген</w:t>
        <w:br/>
        <w:t>әріптестерімнің еңбегі бір тағдырлас болды ғой деп отыратын жарықтық.</w:t>
        <w:br/>
        <w:t>Ұлы Отан соғысынан кейінгі елуінші жылдардың ішінде отағасы о</w:t>
        <w:br/>
        <w:t>дүниелік болып кеткен жылдардан кейінгі жағдайымыздың түзеліп кетуіне</w:t>
        <w:br/>
        <w:t>бірден бір себепкер болып, арқамыз кеңіген заман ажал тырнағынан аман</w:t>
        <w:br/>
        <w:t>қалған ұлымыз Төлеуғазының жоғарғы оқу орнын бітіріп келіп, ибалы да</w:t>
        <w:br/>
        <w:t>инабатты келінім Нүржәмішпен шаңырақ көтеріп, ат жалын тартып мінген ел</w:t>
        <w:br/>
        <w:t>жақсылары мен үзеңгілес болған жылдары болды ғой - дейтін.</w:t>
        <w:br/>
        <w:t>Қаншама бала о дүниелік болып кетсе де, артынан Ғайникамалдай</w:t>
        <w:br/>
        <w:t>қарындасы ерді, міне сол кезден бастап заманымыз түзеліп, түтініміз түзу</w:t>
        <w:br/>
        <w:t>шыққан, тұрғыластарымен терезесі тең болып, тұрмысымыздың жаксарған</w:t>
        <w:br/>
        <w:t>кезі еді деп отыратын.</w:t>
        <w:br/>
        <w:t>Жарықтық анамыз Жібек “Жоқпын деп саспаған, бармын деп аспаған”</w:t>
        <w:br/>
        <w:t>ер мінезді, ана жүректі адам еді. Басынан каншама ауыр еңбек түрмысын</w:t>
        <w:br/>
        <w:t>өткізсе де, жан тәнімен саналы түрде елі үшін емірене еңбек ете жүріп,</w:t>
      </w:r>
    </w:p>
    <w:p>
      <w:r>
        <w:t>қайратты ана қазақтың қара өлеңін, жер, су, тау, балық, аспан әлемі</w:t>
        <w:br/>
        <w:t>өлеңдерін жадында сақтап, жатқа айтатын өнерлі де өнегелі аналардың бірі</w:t>
        <w:br/>
        <w:t>еді. Кейде ойынан да өлең шығарып замандастарымен жиын-тойларда</w:t>
        <w:br/>
        <w:t>айтысып та кететін кездері болатын.</w:t>
        <w:br/>
        <w:t>Тіпті Рәш деген апамызбен екеу ара отырып жоғарыда көрсетілген</w:t>
        <w:br/>
        <w:t>тақырыптардың кез келгенімен айтысып отырғанының куәгеріміз. Міне</w:t>
        <w:br/>
        <w:t>оқымаған -адамдардың өнеріне таң қала отырып, егер окыса қандай болар еді</w:t>
        <w:br/>
        <w:t>деп таң қалатынбыз. ;</w:t>
        <w:br/>
        <w:t>Естігенін ұмытпайтын жадына сенген жарқын ойлы адамдар еді деп осы</w:t>
        <w:br/>
        <w:t>аналарымызды айтуға болады.</w:t>
        <w:br/>
        <w:t>Жібек тіршілігінде артынан ерген бір үл, бір қыздан басқа, тоғыз немере</w:t>
        <w:br/>
        <w:t>әсіріп жеткізіп қана коймай, бүкіл ауыл-аймаққа, алыс-жақын ағайын туысқа</w:t>
        <w:br/>
        <w:t>сөзі жүретін сыйлы, құрметті де айбарлы “Жіке” атанған ана болды.</w:t>
        <w:br/>
        <w:t>Уақыт кімнің уысында тұрар дейсіз дегендей, осындай ел жүртына</w:t>
        <w:br/>
        <w:t>құрметті де сыйлы ана ақырғы немересінің қырқынан шыққан кезінде 1978</w:t>
        <w:br/>
        <w:t>313</w:t>
        <w:br/>
        <w:t>тәрбиелеп өсірген. Түңғыштары Мусинов Даниял Рахымханүлы Семей</w:t>
        <w:br/>
        <w:t>өңіріне танымал дәрігер-хирург, медицина ғылымдарының докторы.</w:t>
        <w:br/>
        <w:t>Рақымханның балаларының үшеуі әр салада ғылым кандидаттары, біреуі</w:t>
        <w:br/>
        <w:t>ғылым докторы.</w:t>
        <w:br/>
        <w:t>Маржан Шәкерім университетінін халыкаралык экономикалық қатынас</w:t>
        <w:br/>
        <w:t>факультетін бітірген.</w:t>
        <w:br/>
        <w:t>Рахаңның екінші баласы Гүлнар тарих ғылымдарының кандидаты, көп</w:t>
        <w:br/>
        <w:t>жылдар Семей мал дәрігерлік және медицина институттарының тарих</w:t>
        <w:br/>
        <w:t>кафедраларын меңгерген.</w:t>
        <w:br/>
        <w:t>Үшінші баласы Серікбол - медицина ғылымдарының кандидаты, көп</w:t>
        <w:br/>
        <w:t>жылдар Семей облысының балалар ауруханасының бас дәрігері, Семей</w:t>
        <w:br/>
        <w:t>қаласынын, облысының денсаулық сақтау басқармасын басқарған. АҚШ,</w:t>
        <w:br/>
        <w:t>Жапония, Канада, Голландия елдерінде білімін жетілдірген. Қазакстан</w:t>
        <w:br/>
        <w:t>денсаулық Министрлігі департаментінің басшысы болған. Серікбол -</w:t>
        <w:br/>
        <w:t>танымал ұйымдастырушы-дәрігер. Қазір ол ҚР-ның экономика және</w:t>
        <w:br/>
        <w:t>бюджетті жоспарлау Министрлігі департаментінін директорының</w:t>
        <w:br/>
        <w:t>орынбасары. Серікболдың жүбайы - елімізге танымал азамат Хафиз</w:t>
        <w:br/>
        <w:t>Матаевтың қызы Райгүл. Олардын үш баласы бар: Мадина, Тоғжан, үлы -</w:t>
        <w:br/>
        <w:t>Мағжан.</w:t>
        <w:br/>
        <w:t>Мадина - Алматының медицина институтын бітірген дәрігер - маман,</w:t>
        <w:br/>
        <w:t>Тоғжан - Қазақтын Ұлттық техникалык университетінің студенті, Мағжан -</w:t>
        <w:br/>
        <w:t>мектеп оқушысы.</w:t>
        <w:br/>
        <w:t>Төртінші баласы - Ербол. 1959 жылы туылған. Мамандығы - зостехник.</w:t>
        <w:br/>
        <w:t>Біраз жылдар Семей облысының мемлекеттік асыл түқым станциясын және</w:t>
        <w:br/>
        <w:t>“Шалабай” асыл тұқым зауытын басқарған. 2001 жылы оқыс жағдайдан</w:t>
        <w:br/>
        <w:t>қайтыс болды. Ерболдың жұбайы - облысқа белгілі болған қызметкер,</w:t>
        <w:br/>
        <w:t>Аксуат елінің тумасы, Каженов Бейсеннін кызы Зауреш. Олардың үш баласы</w:t>
        <w:br/>
        <w:t>бар. Ұлы Сержан ҚР-ның бас әскери прокуратурасы прокурорының</w:t>
        <w:br/>
        <w:t>көмекшісі, Ілияс, Ажар - мектеп оқушылары.</w:t>
        <w:br/>
        <w:t>Бесінші баласы Гүлжан 196| жылы туылған, мамандығы - кардиолог,</w:t>
        <w:br/>
        <w:t>медицина ғылымдарының кандидаты. Қазір Қазақстан-Герман “Медикус-</w:t>
        <w:br/>
        <w:t>центр” атты кәсіпорын директоры.</w:t>
      </w:r>
    </w:p>
    <w:p>
      <w:r>
        <w:t>Алтыншы баласы Райса, мамандығы мал дәрігері. Семей</w:t>
        <w:br/>
        <w:t>зооветеринарлық институтын бітірген, аталмыш кәсіпорында фармация</w:t>
        <w:br/>
        <w:t>менеджері. Жолдасы Қажыбек Азғозин екеуінің екі баласы бар: Әділет Қазақ</w:t>
        <w:br/>
        <w:t>Ұлттық техникалық университетінің металлургия факультетінде окиды,</w:t>
        <w:br/>
        <w:t>Әдина - мектеп оқушысы.</w:t>
        <w:br/>
        <w:t>Жетінші баласы - Ермұқаш, мамандығы - дәрігер-хирург, облыстық</w:t>
        <w:br/>
        <w:t>аурухананың бас дәрігерінің орынбасары. Жұбайы Мадина - банк</w:t>
        <w:br/>
        <w:t>қызметкері. Үш баласы бар: Бауыржан, Мариям, Әділхан. Үлкені Бауыржан</w:t>
        <w:br/>
        <w:t>Павлодар мұнай өңдеу зауытының қызметкері, Мариям мен Әділхан - мектеп</w:t>
        <w:br/>
        <w:t>оқушылары.</w:t>
        <w:br/>
        <w:t>Кенже қызы Гүлнұр - дәрігер, жұқпалы аурулар маманы, Семейдің</w:t>
        <w:br/>
        <w:t>жұқпалы аурулар ауруханасында қызмет етеді.</w:t>
        <w:br/>
        <w:t>317</w:t>
        <w:br/>
        <w:t>Әбен ұсақ колхоздар кезінде “Жаңа тілек” колхозында басқарма</w:t>
        <w:br/>
        <w:t>бастығы болып қызмет істеген уақытта Мұратбаева Бишен деген қыз, сол</w:t>
        <w:br/>
        <w:t>колхоздың бас бухғалтері болып жүмыс істеді. Дүние - байлық, билік,</w:t>
        <w:br/>
        <w:t>қызмет дегеннің барлығы мәңгілік емес, уақытша нәрселер ғой. Кейін Жаңа</w:t>
        <w:br/>
        <w:t>тілек, Төртоба, Ақоба, Базар колхоздары бірігіп, Карл Маркс колхозы</w:t>
        <w:br/>
        <w:t>болғанда коп адамдар босап жүмыссыз калды. Оның ішінде осы Бишен</w:t>
        <w:br/>
        <w:t>карындасы да бар. Әбең жамағайын болса да, қарындасы мен кәрі шешесі</w:t>
        <w:br/>
        <w:t>екеуінің келешек камын ойлап, ауданда тұратын әкесінің үйіне көшіріп</w:t>
        <w:br/>
        <w:t>әкеледі. Екі жылдан кейін басына үй көтеріп беріп бөлек шығарады. Кейін</w:t>
        <w:br/>
        <w:t>осы карындасы Мәстекбаев Маратпен тұрмыс қүрып, Сатбаев совхозы</w:t>
        <w:br/>
        <w:t>құрыларда Марат совхоз директоры болып, Әбеңмен қызметтес болады. Әбең</w:t>
        <w:br/>
        <w:t>балаларын қатарынан калдырмай, тәрбиелеп, оқытып жеткізуді мақсат еткен</w:t>
        <w:br/>
        <w:t>адамның бірі. Оларды елін-жерін, Отанын сүюге, халкы "үшін еңбек етуге</w:t>
        <w:br/>
        <w:t>баулыған адам. Оның мысалы ретінде; Әбеннің Совет деген баласымен дан</w:t>
        <w:br/>
        <w:t>күрдас Мараттың Бауыржан деген баласы болған. Сол баланың кіндік шешесі</w:t>
        <w:br/>
        <w:t>де осы Әбең ақсақалдың бәйбішесі Бүбісары болып, баланың өсіп-жетілуіне</w:t>
        <w:br/>
        <w:t>айырықша еңбек сінірген ананың бірі болатын. Осы екі баланы да,</w:t>
        <w:br/>
        <w:t>Москваның бүкілодақтық көрмесіне баратын адамдармен өз қаражатымен</w:t>
        <w:br/>
        <w:t>бірге косып жіберген осы Әбең ақсақал еді деп көзі көрген адамдар жырдай</w:t>
        <w:br/>
        <w:t>етіп айтып отырады. Айта берсе Әбеңнің адамға деген сыйластығы мен</w:t>
        <w:br/>
        <w:t>сүйіспеншілігі, сабырлы мінезі мен ұүстамдығы, мейірбандығы мен</w:t>
        <w:br/>
        <w:t>адамгершілігі туралы айтылар әңгімелер ел ішінде өте көп.</w:t>
        <w:br/>
        <w:t>Сынаптай сырғыған уакыт кімнің уысында тұрар дейсіз, бір кезде бірге</w:t>
        <w:br/>
        <w:t>қызметтес болып, туыстай болып сыйласқан адамдар шартарапқа кетіп,</w:t>
        <w:br/>
        <w:t>басқан із, көрген қызық артта қалып, әмір өзгеріп жатпай ма. Адамдар</w:t>
        <w:br/>
        <w:t>санасында тек өткен өмірдің белгілері қалып, жақсы адамның аты, бірін-бірі</w:t>
        <w:br/>
        <w:t>еске алып, жазған хаттары ғана калмай ма. Бұл өмірде әңгіме етіп отырған,</w:t>
        <w:br/>
        <w:t>кезінде сыйластықпен ғұмыр кешкен Әбен ақсақал да, Марат та жоқ.</w:t>
        <w:br/>
        <w:t>Өмір - қайық, өлім -- теңіз, Сол қайыққа мінген болсан,</w:t>
        <w:br/>
        <w:t>Айрылмайтын екеуі егіз. Қайырылмасқа кеттім деңіз -</w:t>
        <w:br/>
        <w:t>дегендей, Әбеңнің бақилық болғандағы қазасын Марат інісінің уақытында</w:t>
        <w:br/>
        <w:t>ести алмай, жанама хат арқылы естігендегі ой-толғанысынан шыққан</w:t>
        <w:br/>
        <w:t>Әбеннің кенже баласы Қуанышқа көңіл айтып жазған хаты балаларының</w:t>
        <w:br/>
        <w:t>жадында сақталып қалыпты. Осы хатты әкесінің бақилық болғанына отыз</w:t>
        <w:br/>
        <w:t>жыл толғанда ас беріп, қатым оқытып, еске алғанда Гүлжан деген баласының</w:t>
        <w:br/>
        <w:t>есінде сакталып қалған осы бір хат жолдарын жаза кетуді жөн көрдім.</w:t>
        <w:br/>
        <w:t>Оқыдым бір хат алып кеше қолға,</w:t>
        <w:br/>
        <w:t>Кім бөгет бола алады ажал торға.</w:t>
      </w:r>
    </w:p>
    <w:p>
      <w:r>
        <w:t>Жексенбеков қарашаның төртінде хат жазыпты,</w:t>
        <w:br/>
        <w:t>Кетті деп Әбең келмес ұзак жолға.</w:t>
        <w:br/>
        <w:t>Өмір жоқ, өшпейтүғын сынбас темір,</w:t>
        <w:br/>
        <w:t>Бетімен ақ қағаздың айттым көңіл.</w:t>
        <w:br/>
        <w:t>Көп ойлап, жасып кетпе сен, Қуаныш,</w:t>
        <w:br/>
        <w:t>Арттағы өздеріне берсін өмір.</w:t>
        <w:br/>
        <w:t>Қолымнан хаттан басқа келер бар ма?</w:t>
        <w:br/>
        <w:t>310</w:t>
        <w:br/>
        <w:t>Бой жетті</w:t>
        <w:br/>
        <w:t>бөктерінде,</w:t>
        <w:br/>
        <w:t>Окушылар күтетін партасында,</w:t>
        <w:br/>
        <w:t>Мектепке жол тартатын ерте асыға:</w:t>
        <w:br/>
        <w:t>Ұстаздығын үзак жыл жалғастырды,</w:t>
        <w:br/>
        <w:t>Комсомол мен Сұлутал фермасында.</w:t>
        <w:br/>
        <w:t>Басқарып Комсомолдың /Хе2 фермасын ол,</w:t>
        <w:br/>
        <w:t>Болашаққа жатыпты жалғасып жол.</w:t>
        <w:br/>
        <w:t>Сол ферма ауданда озып бәйге алған,</w:t>
        <w:br/>
        <w:t>Шығарыпты бір женнен жарасып кол.</w:t>
        <w:br/>
        <w:t>Тлеуғали үзақ жыл ел баскарған,</w:t>
        <w:br/>
        <w:t>Фермада алғыс алған жолдастардан.</w:t>
        <w:br/>
        <w:t>Тер төкті еңбегінің нәтижесі,</w:t>
        <w:br/>
        <w:t>Талай орден, медальмен марапатталған.</w:t>
        <w:br/>
        <w:t>Сүлутал совхозының Уанында,</w:t>
        <w:br/>
        <w:t>Жемісті жүмыс істеп шындалды да.</w:t>
        <w:br/>
        <w:t>Комсомолдың «Чанаев» фермасының,</w:t>
        <w:br/>
        <w:t>Мектебінде ұстаз боп үнады да.</w:t>
        <w:br/>
        <w:t>Көктүбек мектебінде үстаздықты,</w:t>
        <w:br/>
        <w:t>Жалғағанда шебер де шүғылалы да.</w:t>
        <w:br/>
        <w:t>Кенеттен кете барды дүние салын,</w:t>
        <w:br/>
        <w:t>Ініміз білімді өр түлғалы да.</w:t>
        <w:br/>
        <w:t>Шығыстың шоқ жұлдызы</w:t>
        <w:br/>
        <w:t>мал Нұрғалиқызына!</w:t>
        <w:br/>
        <w:t>Каникам</w:t>
        <w:br/>
        <w:t>ЖҚ</w:t>
        <w:br/>
        <w:t>Барқытбелдің</w:t>
        <w:br/>
        <w:t>Білім алды ауылдың мектебінде.</w:t>
        <w:br/>
        <w:t>Таудың қызы биікке үшпасынба!</w:t>
        <w:br/>
        <w:t>Талапты да, талантты қабілетті,</w:t>
        <w:br/>
        <w:t>Қайсар да қайраткерде, әділетті.</w:t>
        <w:br/>
        <w:t>Түлеп ұшты Ақсуат өңірінен,</w:t>
        <w:br/>
        <w:t>Халык үшін қызмет еткен күнде.</w:t>
        <w:br/>
        <w:t>Өз жұмысын жемісті жалғастырған,</w:t>
        <w:br/>
        <w:t>Мемлекеттік деңгейде қарастырған.</w:t>
      </w:r>
    </w:p>
    <w:p>
      <w:r>
        <w:t>Зейнетақы төлеудің Өскеменде,</w:t>
        <w:br/>
        <w:t>Облыстык филиалын алғаш күрған.</w:t>
        <w:br/>
        <w:t>Қазір өзі жауапты іс басында,</w:t>
        <w:br/>
        <w:t>Бәленген зейнеткерлер ықыласына.</w:t>
        <w:br/>
        <w:t>Жоғарғы табыстарға қол жеткізген,</w:t>
        <w:br/>
        <w:t>Сегіз қырлы бір сырлы парасатты,</w:t>
        <w:br/>
        <w:t>Қазақтың қызына тән ақ жүректі.</w:t>
        <w:br/>
        <w:t>Шуақ шашкан алысқа маңайына,</w:t>
        <w:br/>
        <w:t>Қамқоршы да, ақылшы ағайынға.</w:t>
        <w:br/>
        <w:t>“Кісілік келбетімен іскерлігі,</w:t>
        <w:br/>
        <w:t>Мәңгілік тағлым болып тарайды да.</w:t>
        <w:br/>
        <w:t>Әрине биік әлі шығар шыны,</w:t>
        <w:br/>
        <w:t>327</w:t>
        <w:br/>
        <w:t>І. Өтетілеу</w:t>
        <w:br/>
        <w:t>Баланы жәй көріпті атам Найман</w:t>
        <w:br/>
        <w:t>Тілепті бала бер деп бір қүдайдан.</w:t>
        <w:br/>
        <w:t>Құдайым шын тілегін қабыл етіп,</w:t>
        <w:br/>
        <w:t>Мүншама ел боп әстік Белгібайдан.</w:t>
        <w:br/>
        <w:t>Ортасында сүгірші бабамыз бар</w:t>
        <w:br/>
        <w:t>Тәрт ру халық болдық Төлегетайлан</w:t>
        <w:br/>
        <w:t>Ая бүгінгі қасиетті бабаларым</w:t>
        <w:br/>
        <w:t>Айналдым Жомарт бай мен Ксгенбайлан, - деп Көкен Өтежанов қария</w:t>
        <w:br/>
        <w:t>айтқандай Найман бабамыз осыншама перзентті кеш көрді, бірақ артынан</w:t>
        <w:br/>
        <w:t>әсімді болып отыруы үрпақтарында қайталанып отыра ма деген ойға</w:t>
        <w:br/>
        <w:t>келесің.</w:t>
        <w:br/>
        <w:t>Өйткені Кегенбай мен Бәйел екеуі бірге туысқан адамдар, бірақ билің</w:t>
        <w:br/>
        <w:t>атағы шығып бірінші аталғандығымен Бәйел (Бәпең) билен үлкен болса</w:t>
        <w:br/>
        <w:t>керек.</w:t>
        <w:br/>
        <w:t>Кезінде туысқан екі аламда ла көп жылдар бала болмағанға үксайды.</w:t>
        <w:br/>
        <w:t>Бірнеше жылдардан кейін Бидің бірінші көрген перзентіне Өтетілеу деп ат</w:t>
        <w:br/>
        <w:t>қойып ағасы Бәлен бауырына салып алса керек. Өтетілеу үрпақтарын кейде</w:t>
        <w:br/>
        <w:t>Бәйел деп айтуы да осыдан болар. Өтетілеудің артынан бала ерген соң Бидің</w:t>
        <w:br/>
        <w:t>оз тәрбиесінде болған көрінелі. Кезінде ағайынды екеуі өте тату енші</w:t>
        <w:br/>
        <w:t>бөлмеген ел болыпты. Сонымен</w:t>
        <w:br/>
        <w:t>Өтетілеу ұрпақтары</w:t>
        <w:br/>
        <w:t>1-әйелінен</w:t>
        <w:br/>
        <w:t>1. Қойтас</w:t>
        <w:br/>
        <w:t>2. Жантас</w:t>
        <w:br/>
        <w:t>3. Күді</w:t>
        <w:br/>
        <w:t>Қойтастан Боғай</w:t>
      </w:r>
    </w:p>
    <w:p>
      <w:r>
        <w:t>Боғайдан:</w:t>
        <w:br/>
        <w:t>1. Қабдығали</w:t>
        <w:br/>
        <w:t>.Сахари</w:t>
        <w:br/>
        <w:t>. Дүйсенбек (Аякөзде)</w:t>
        <w:br/>
        <w:t>. Әскенбек(Ақши совхозында)</w:t>
        <w:br/>
        <w:t>. Оразбек</w:t>
        <w:br/>
        <w:t>Жантастан: Ноғай</w:t>
        <w:br/>
        <w:t>Ноғайдан:</w:t>
        <w:br/>
        <w:t>1. Әбділда</w:t>
        <w:br/>
        <w:t>2. Күді</w:t>
        <w:br/>
        <w:t>Әбділдадан: :</w:t>
        <w:br/>
        <w:t>1. Айтмұханбет (Әлмүханбет), олан Қали (Сәтбаев совхозында тұрады),</w:t>
        <w:br/>
        <w:t>одан ұлдары:</w:t>
        <w:br/>
        <w:t>1. Дастан</w:t>
        <w:br/>
        <w:t>2. Мадьяр</w:t>
        <w:br/>
        <w:t>Қыздары:</w:t>
        <w:br/>
        <w:t>3. Мария</w:t>
        <w:br/>
        <w:t>ЛЕСКЕН</w:t>
        <w:br/>
        <w:t>Таңғажайып тамаша биіменен,</w:t>
        <w:br/>
        <w:t>Мәдина мәртебесі арта бермек,</w:t>
        <w:br/>
        <w:t>Салтанатты сәттерде силы өрен.</w:t>
        <w:br/>
        <w:t>Смағұлов Жағпар</w:t>
        <w:br/>
        <w:t>1919 жылғы, туған жері Ақсуат.</w:t>
        <w:br/>
        <w:t>Жағпар 13 баланың кенжесі, жеті</w:t>
        <w:br/>
        <w:t>жасында шешек ауруынан әке-</w:t>
        <w:br/>
        <w:t>шешесі, өзінен үлкендері түгел</w:t>
        <w:br/>
        <w:t>қайтыс болады. Ағасы Манап екеуі</w:t>
        <w:br/>
        <w:t>ғана тірі қалады.</w:t>
        <w:br/>
        <w:t>Ағасы Манап туыстарымен бірге Қытай асып кетеді. Жағпар Көкпекті</w:t>
        <w:br/>
        <w:t>балалар үйінде тәрбиеленеді.</w:t>
        <w:br/>
        <w:t>7 жылдық білімі бар ол, Семейдің мүғалімдер курсын бітіріп, Ақсуат</w:t>
        <w:br/>
        <w:t>ауданында мүғалім болып қызмет істеп жүрген кездерінде Ұлы Отан</w:t>
        <w:br/>
        <w:t>соғысы басталып, өз еркімен соғысқа аттанады.</w:t>
        <w:br/>
        <w:t>1943 жылы ауыр ауыр жараланған соң елге оралып, үстаздық қызметін</w:t>
        <w:br/>
        <w:t>жалғастырады. Сол жылы Табылдықызы Шәкенмен отбасын қүрып 4 үл, 4</w:t>
        <w:br/>
        <w:t>қыз тәрбиелеп өсіреді,</w:t>
        <w:br/>
        <w:t>1963 жылы ағасы Маналпен табысады, бірақ бір жылға жетпей ағасы</w:t>
        <w:br/>
        <w:t>қайтыс болады. Ал өзі Ақсуат жерінде 1998 жылы 80 жасқа қараған шағында</w:t>
      </w:r>
    </w:p>
    <w:p>
      <w:r>
        <w:t>дүниеден өтеді.</w:t>
        <w:br/>
        <w:t>1999 жылы бәйбішесі Шәкен, 2000 жылы үлкен үлы Ахметжан қайтыс</w:t>
        <w:br/>
        <w:t>болады.</w:t>
        <w:br/>
        <w:t>1944 жылы туған қызы Рысжан Ақабаев Қабиолламен отбасын күрып 10</w:t>
        <w:br/>
        <w:t>бала тәрбиелеп, әсіріп отыр, Семей қаласында тұрады.</w:t>
        <w:br/>
        <w:t>1946 жылы туған кызы Бақытжан Көкенов Мерекемен семья құрып 6</w:t>
        <w:br/>
        <w:t>бала тәрбиелеп, өсіріп отыр, Семей қаласында түрады.</w:t>
        <w:br/>
        <w:t>1952 жылы туған Ахметжан Жанүзақ қызы Төлеумен 3 қыз, 1 үл</w:t>
        <w:br/>
        <w:t>тәрбиелеп өсірді. |</w:t>
        <w:br/>
        <w:t>7 1954 жылы туған ұлы Нығметжан жолдасы Бақытгүл екеуіде жоғарғы</w:t>
        <w:br/>
        <w:t>білімді үстаздар, Көкпекті ауданы Большевик орта мектебінде 1980 жылдан</w:t>
        <w:br/>
        <w:t>бері үстаздық қызметтерін атқарып жүр. Үлкен ұлы Ержан әке жолын қуып,</w:t>
        <w:br/>
        <w:t>Семей қаласында ұстаздық қызмет атқаруда. Ербол Семей қаласында</w:t>
        <w:br/>
        <w:t>жұмыста болса, Мерей Шәкәрім атындағы университеттің қаржы бөлімінін</w:t>
        <w:br/>
        <w:t>студенті.</w:t>
        <w:br/>
        <w:t>1963 жылғы Бауыржанның 4 баласы да Мектеп жасында, Семей</w:t>
        <w:br/>
        <w:t>қаласында түрады. ;</w:t>
        <w:br/>
        <w:t>1969жылғы Болатжан жолдасы Гүлмира Павлодар қаласында тұрады</w:t>
        <w:br/>
        <w:t>Болатжан мен Гүлмира жоғарғы білімді үстаздар. 3 үлы мектепте оқиды.</w:t>
        <w:br/>
        <w:t>330</w:t>
        <w:br/>
        <w:t>Ардақты Гүлдариға! Сенің алар асуың шығар биігің әлі де көп.</w:t>
        <w:br/>
        <w:t>Бүгінімен шектелетін, ертеңіне беттемейтін сен емессің! Өзіңе зор денсаулык</w:t>
        <w:br/>
        <w:t>баянды бақыт, шадыман шаттық тілеймін.</w:t>
        <w:br/>
        <w:t>Сенеміз біз өзіңе қарындасым,</w:t>
        <w:br/>
        <w:t>Сен бізден түлеп үшқан карлығашсын.</w:t>
        <w:br/>
        <w:t>Табыстың тай қазанын қайната бер,</w:t>
        <w:br/>
        <w:t>Дәл қазір кемел шағың бабыңдасын.</w:t>
        <w:br/>
        <w:t>Шын ниетпен күттыктап тілекшің болған Серік Зейнетайүлы мен ел</w:t>
        <w:br/>
        <w:t>жұртың деп қабыл ал!</w:t>
        <w:br/>
        <w:t>Ақын Серік Зейнетайүлы Жүмат</w:t>
        <w:br/>
        <w:t>Ақсуат ауылы 23 ақпан 2007 жыл</w:t>
        <w:br/>
        <w:t>Ақылтай Тлеужсанұлы (1930-1994 жж)</w:t>
        <w:br/>
        <w:t>Тлеужанов Ақылтай</w:t>
        <w:br/>
        <w:t>Тлеужанүлы 1936 жыла 15</w:t>
        <w:br/>
        <w:t>тамыза. бұрынғы | Семей</w:t>
        <w:br/>
        <w:t>облысы Шүбартау ауданы</w:t>
        <w:br/>
        <w:t>Малгелді ауылында дүниеге</w:t>
        <w:br/>
        <w:t>келген.</w:t>
        <w:br/>
        <w:t>Орта мектепті бітіргеннен: кейін еңбек жолын 1955 жылы Ақсуат МТС-</w:t>
        <w:br/>
        <w:t>інде комбайнердің көмекшісі болып бастаған. 1956-1959 жылдары Қазақ</w:t>
        <w:br/>
        <w:t>ССР Автомобиль транспорты министрлігінің Семей автомобиль жол</w:t>
        <w:br/>
        <w:t>техникумына «автомобиль механигі» мамандығы бойынша бітіріп шыкты.</w:t>
        <w:br/>
        <w:t>1959 жылдан 1967 жылға дейін Ақсуат механикалык ауылшаруашылық</w:t>
        <w:br/>
        <w:t>Хо106 училишесіне өндірістік оқыту шебері болып қызмет аткарды. 1967</w:t>
        <w:br/>
        <w:t>жылдан өмірінің соңына дейін (1994 ж) СОКП ХХІ партсьезі атындағы</w:t>
      </w:r>
    </w:p>
    <w:p>
      <w:r>
        <w:t>совхозда инженер-механик, автогараж меңгерушісі, бас инженер қызметтерін</w:t>
        <w:br/>
        <w:t>атқарды. 1971 жылдан КПСС мүшесі. :</w:t>
        <w:br/>
        <w:t>Ақылтай қандай қызмет атқармасын, ешқашан асып-таспайтын, жүмыс</w:t>
        <w:br/>
        <w:t>десе білек сыбана кірісе кететін азамат еді. Совхозда бас инженер бола түрса</w:t>
        <w:br/>
        <w:t>да, өзі басшы боп, комбайн штурвалында отырып, кеңшарлағы барлық</w:t>
        <w:br/>
        <w:t>комбайнерлерді соңынан ертіп, ақ егісті жылма-жыл қысқа мерзімде аяқтап,</w:t>
        <w:br/>
        <w:t>өндірісте әзін де, басқаларды да таныта білді.</w:t>
        <w:br/>
        <w:t>Ақылтай биязы мінезді, жылы жүзді, қажымас қайрат қайсарлығымен,</w:t>
        <w:br/>
        <w:t>мейірлі де өнімді еңбегімен, ұйымдастыру қабілетінің күштілігімен,</w:t>
        <w:br/>
        <w:t>коллективті өзіне тарта білу қасиеттерінің арқасында марапаттан да кенде</w:t>
        <w:br/>
        <w:t>болған жоқ.</w:t>
        <w:br/>
        <w:t>1970 жылы қажырлы еңбегі үшін В.И.Лениннің туғанына 100 жыл</w:t>
        <w:br/>
        <w:t>мерейтойы медалімен марапатталды. 1972 СССР Жоғары Советі</w:t>
        <w:br/>
        <w:t>президиумының жарлығымен «Еңбек Қызыл Ту» орденімен, 1989 жылы</w:t>
        <w:br/>
        <w:t>үзақ жылғы адал еңбегі үшін «Еңбек ардагері» медалімен марапатталды.</w:t>
        <w:br/>
        <w:t>337</w:t>
        <w:br/>
        <w:t>Міне, осылай үстаздық қызметте болған Жағпар әулетінің балалары</w:t>
        <w:br/>
        <w:t>ұстаздық жолды жалғастыруда.</w:t>
        <w:br/>
        <w:t>Сақи Сабырбайқызы (1916-1972)</w:t>
        <w:br/>
        <w:t>Сабырбай руы Жәнбике онын</w:t>
        <w:br/>
        <w:t>ішінде Ырғызбайы. Заманында үш</w:t>
        <w:br/>
        <w:t>некелі болған адам екен. Соның</w:t>
        <w:br/>
        <w:t>үшінші әйелі Қуаныштан Сақи</w:t>
        <w:br/>
        <w:t>туады. Шешесінің руы Тоғас, онын</w:t>
        <w:br/>
        <w:t>ішінде Қабланы. Сақимен бірге</w:t>
        <w:br/>
        <w:t>туысқан ағалары Айдархан,</w:t>
        <w:br/>
        <w:t>Жұмақан, Төлеухан, апайы</w:t>
        <w:br/>
        <w:t>Қарабөрік екен.</w:t>
        <w:br/>
        <w:t>Жүмақан үйленбей қайтыс болыпты. Төлеуханнан да бала болмаған,</w:t>
        <w:br/>
        <w:t>әйелімен ілесіп келген Қайныш атты қызы Қазтай деген азаматпен үйленіп,</w:t>
        <w:br/>
        <w:t>Мадина мен Мансия деген қыздарды дүниеге әкеліпті.</w:t>
        <w:br/>
        <w:t>Саки 1930 жылдардың аяғында ауыл кеңестері даярлайтын курстан өтіп</w:t>
        <w:br/>
        <w:t>келіп, Көкжырада ауылдык кеңестің төрағасы болып жұмыс істейді. Саки</w:t>
        <w:br/>
        <w:t>осы жүмыста жүрген жылдарында бұрынғы күйеуі Шәріптен көз жазып</w:t>
        <w:br/>
        <w:t>қалады да, тағдырдың жазуымен Көккөзұлы Сейітпен түрмыс күрып кетеді.</w:t>
        <w:br/>
        <w:t>Сейіт колхозда сиыр фермасының бастығы әрі колхоздардан май</w:t>
        <w:br/>
        <w:t>дайындап, мемлекетке өткізу орнында да істеген екен.</w:t>
        <w:br/>
        <w:t>Бір аз шегініс жасап Сейіттің өткен өмірімен таныстыра кеткеннің</w:t>
        <w:br/>
        <w:t>артықтығы болмас. 1930 жылдардың басындағы ауыртпашылық жылдары бір</w:t>
        <w:br/>
        <w:t>әкеден жалғыз Сейіттің әкесі Көккөз дүние салады. Әкесі өлгеннен кейін</w:t>
        <w:br/>
        <w:t>тұрмыстық жағдайды түзету мақсатында анасы Зәуренбектің ықпалымен</w:t>
        <w:br/>
        <w:t>Зәуренбектін апайымен тұрмыс құрған Бәкімбай, руы Тоғас, Ойшіліктен ары</w:t>
        <w:br/>
        <w:t>түратын өзінің елді мекеніне көшіріп әкетеді. Сейіт үйленбеген жанүясында</w:t>
        <w:br/>
        <w:t>қарындасы Күлсағат, екінші қызы Нүрсағатты апайы бала болмағандыктан</w:t>
        <w:br/>
        <w:t>туа сала бауырына салып асырап алыпты да, жанүяда аналарымен қоса үш</w:t>
        <w:br/>
        <w:t>адам болыпты.</w:t>
        <w:br/>
        <w:t>Бәкімбай ақсақал қолы ісімер, киіз үйдің ағашын басатын, аң аулайтын,</w:t>
        <w:br/>
        <w:t>ара-тұра Қытай еліне барып сауда-саттық жасап, екі жанұяға да қол үшын</w:t>
        <w:br/>
        <w:t>беріп түрыпты.</w:t>
      </w:r>
    </w:p>
    <w:p>
      <w:r>
        <w:t>Сейіттің қарындасы Кулсағат сол өңірде түратын бір азаматпен түрмыс</w:t>
        <w:br/>
        <w:t>құрып кетеді. Күндердің бір күнінде Сейіт карындасының артынан іздеп</w:t>
        <w:br/>
        <w:t>бармақшы болып, атпен кетіп бара жатып жолда бір жолаушыға кезігіп,</w:t>
        <w:br/>
        <w:t>қайда бара жатқанын айтып жөн сүраса, жолаушы қарындасының осыдан</w:t>
        <w:br/>
        <w:t>бірнеше күн бұрын қайтыс болғанын, тіпті жетісі де өтіп кеткенін баяндайды.</w:t>
        <w:br/>
        <w:t>Бүл хабарды естіген Сейіт үйіне қайтып келіп, есіктен төрге домалап жылап,</w:t>
        <w:br/>
        <w:t>қатты қайғырады. Қайтыс болған туысқанына хабар бермеген Тоғас еліне</w:t>
        <w:br/>
        <w:t>қатты өкпелеп, шешесін алып, өз еліне туған-туысқандарына қайта көшіп</w:t>
        <w:br/>
        <w:t>келіпті.</w:t>
        <w:br/>
        <w:t>351</w:t>
        <w:br/>
        <w:t>Еліне келгеннен кейін Сейіт Жаңа тілек колхозында 1938-1940 жылдар</w:t>
        <w:br/>
        <w:t>аралығында сиыр фермасының бастығы сүт, май дайындау бөлімшесінің</w:t>
        <w:br/>
        <w:t>меңгерушісі болып түрған жылдары, 1941 жылы Ұлы Отан соғысына</w:t>
        <w:br/>
        <w:t>аттанады.</w:t>
        <w:br/>
        <w:t>Сейіт Ұлы Отан соғысына кеткеннен кейін жары Сақи Зәуренбек</w:t>
        <w:br/>
        <w:t>енесімен бірге шаңырақтың түтінін өшірмей, елде азаматтар саусакпен</w:t>
        <w:br/>
        <w:t>санардай-ақ калып, майданға аттанғандардын орнын қыз-келіншектер басқан</w:t>
        <w:br/>
        <w:t>кезде, Сақи ең ауыр енбекті атқара жүріп, бір кезде Жаңа тілек колхозының</w:t>
        <w:br/>
        <w:t>бидай кілетін үстаған кілетшілік жүмысын да аткарды. Ауылда қалған лаушы</w:t>
        <w:br/>
        <w:t>аксақалдармен бірге Түғылға лау да тартады. Қай жүмыста жүрмесін өзімен</w:t>
        <w:br/>
        <w:t>бірге жүрген әріптес әйелдері Бәтима, Қайныш сияқты әйелдерге кілетші</w:t>
        <w:br/>
        <w:t>болып түрғанда балаларын ашықтырып алмасын деп әр қайсысына бір-бір</w:t>
        <w:br/>
        <w:t>шелек бидай салып беріп, қамкорлық жасаймын деп жүргенде, олар бидайды</w:t>
        <w:br/>
        <w:t>үйлеріне әкеле жатқан жолда Ақшолақов деген милиция үстап алып,</w:t>
        <w:br/>
        <w:t>бидайды қайдан алдыңдар деп тергей бастайды. Қорыққан әйелдер</w:t>
        <w:br/>
        <w:t>балаларымыз аш отырған соң кілетші Сақидан сұрап алдык дейді.</w:t>
        <w:br/>
        <w:t>Бұл істі қылмысты іс ретінде қозғап, Сакиды жауаптап ісін сотка</w:t>
        <w:br/>
        <w:t>түсіреді. Коммунистік партияның мүшесі Көккөзова Сақи мемлекеттін</w:t>
        <w:br/>
        <w:t>астығын ұрлап таратқаны үшін партиядан шығарылып, сотталуға да</w:t>
        <w:br/>
        <w:t>айналады.</w:t>
        <w:br/>
        <w:t>Сонда енесі Зәуренбек Сақидың омырауындағы баласын Ақсуатқа жаяу</w:t>
        <w:br/>
        <w:t>көтеріп әкеліп, соттың алдына барады. Соттасаңдар мені соттанлар, кілеттің</w:t>
        <w:br/>
        <w:t>кілті менде калған, олар лауға кеткенде мен бала-шағасы аштан шулап</w:t>
        <w:br/>
        <w:t>отырған әйелдерге жаным ашып, ешкімге айтпай бидайды салып берген мен</w:t>
        <w:br/>
        <w:t>болатынмын, - дейді.</w:t>
        <w:br/>
        <w:t>Мына баланы жылатып Сақи түрмеде отырғанша, мен отырайын деп</w:t>
        <w:br/>
        <w:t>келінін қорғап шығады.</w:t>
        <w:br/>
        <w:t>Сонымен катар сол кездегі ауыл ақсақалдары Нұрғали, Дүйсенбай,</w:t>
        <w:br/>
        <w:t>райкомның нұсқаушысы Ризабек деген азаматтар ара түсіп, Сақи түрмеден</w:t>
        <w:br/>
        <w:t>аман қалыпты.</w:t>
        <w:br/>
        <w:t>Заманында Сақи апамыз да ер азаматтардың орнын жоқтатпас үшін</w:t>
        <w:br/>
        <w:t>колхоздағы барлық жүмысқа араласты. Кейінгі совхоздастыру кезенінде</w:t>
        <w:br/>
        <w:t>атакты сауыншы болып осы жұмыстан зейнеткерлікке шыкты.</w:t>
        <w:br/>
        <w:t>Еңбектен қалмаған Сақи апа жарынан айрылса да алдыңғы күндердің</w:t>
        <w:br/>
        <w:t>жарқын болашағына сеніп, артынан ерген Күләшін қатарынан қалдырмай</w:t>
        <w:br/>
        <w:t>өсіріп, ер жеткізді. Күләші балалы шағалы болып немере сүйіп 56 жасқа</w:t>
        <w:br/>
        <w:t>қараған шағында өмірден озды.</w:t>
        <w:br/>
        <w:t>332</w:t>
      </w:r>
    </w:p>
    <w:p>
      <w:r>
        <w:t>4. Фарида</w:t>
        <w:br/>
        <w:t>Күдіден:</w:t>
        <w:br/>
        <w:t>1. Мұқаш ( Гаскескенде), одан Нұрқожа, Нүркожадан Қасқырбай- қайтыс</w:t>
        <w:br/>
        <w:t>болған, Түрарбек қайтыс болған, Зейнеқабыл, Нұрқабыл (қалған үрлақтары</w:t>
        <w:br/>
        <w:t>Таскескен ауданының Хо4 фермасында түрады).</w:t>
        <w:br/>
        <w:t>2-әйелінен</w:t>
        <w:br/>
        <w:t>1. Бектас</w:t>
        <w:br/>
        <w:t>2. Байтас</w:t>
        <w:br/>
        <w:t>3. Шойтас</w:t>
        <w:br/>
        <w:t>4. Күшік</w:t>
        <w:br/>
        <w:t>5. Күшебай</w:t>
        <w:br/>
        <w:t>Бектастан:</w:t>
        <w:br/>
        <w:t>І. Тергемес</w:t>
        <w:br/>
        <w:t>2. Тектемес</w:t>
        <w:br/>
        <w:t>3. Тышабай</w:t>
        <w:br/>
        <w:t>4. Кішібек</w:t>
        <w:br/>
        <w:t>Ахметқали ағайымыздың айтуына карағанда үлкен әкесі Тергемес онша</w:t>
        <w:br/>
        <w:t>бай емес. бірақ от ауызды, орақ тілді шешен адам болған еді дейді.</w:t>
        <w:br/>
        <w:t>Кезінде Малшыбай мен Аякөздін баласы Хасен болыстыққа түсіп</w:t>
        <w:br/>
        <w:t>таласқанда, Терекең «екеуі де әз бауырым, араласпаймын»- деп үйде жатса</w:t>
        <w:br/>
        <w:t>керек.</w:t>
        <w:br/>
        <w:t>Малшыбай болса (Түяк), Хасен (Кегенбай) екеуі де Жомарттың</w:t>
        <w:br/>
        <w:t>балалары болып келеді. Алайда Хасен бауыры қос ат жіберіп «сайлауға</w:t>
        <w:br/>
        <w:t>араласпасаныз да Боқбасар Бексолтаннан ( сүйегі Сары) бір айғыр үйірін.</w:t>
        <w:br/>
        <w:t>Тоғас Сатбайдан (Хасеннің күласы) бір айғыр жылқы айдап әкелуге басшы</w:t>
        <w:br/>
        <w:t>болын барып келіңіз»-деп қолқа салып жіберген екен. Жіберген шаруасын</w:t>
        <w:br/>
        <w:t>орындап келген соң. сайлауда Хасен көп дауыс алып болыс болып сайланып</w:t>
        <w:br/>
        <w:t>кетеді. Малшыбай Терекеңнін көрсеткен мұндай қолқабысына өкпелі</w:t>
        <w:br/>
        <w:t>болыпты. Хасен болыстыққа сайланғаннан кейін сіз ендігі жерде маған</w:t>
        <w:br/>
        <w:t>кеңесші болып қасыма еріп жүріңіз деп ертіп алады екен.</w:t>
        <w:br/>
        <w:t>Ел болған соң әртүрлі қиын- кыстау шаруаларда шешіміне келер жерде</w:t>
        <w:br/>
        <w:t>болыс Терекеңе қарап шеінімі қалай болады дегендей сынай білдіргенде</w:t>
        <w:br/>
        <w:t>Терекең орнынан түрып, болысекен мәселенін түйінін былай деп отыр ғой</w:t>
        <w:br/>
        <w:t>деп отыр ғой деп Халыққа салғанда Халық мақұл алып отырады екен дейді.</w:t>
        <w:br/>
        <w:t>Міне осындай түйінді мәселелерді болыстың атынан айтып шешіп</w:t>
        <w:br/>
        <w:t>отырса керек. Кейін ел арасында « Терекең айткандай» деген сөз мәтелге</w:t>
        <w:br/>
        <w:t>айналыпты.</w:t>
        <w:br/>
        <w:t>Тегінде Тоғас елінде атакты үры үстаған шынжыр балақ, шүбар төс</w:t>
        <w:br/>
        <w:t>бетіне жан қаратпайтын аймақтан мал айдаттырып алып, із -түссіз</w:t>
        <w:br/>
        <w:t>жоғалтатын, арысы Қызай, Қытай елімен сыбайлас бай болса керек (атын</w:t>
        <w:br/>
        <w:t>сұрамаппын). Сол байдың ұрылары Хасен болыстың ауылынан да бір үйір</w:t>
        <w:br/>
        <w:t>жылқы айдап кетсе керек. Хасен болыс Терекенді шақырып алып</w:t>
        <w:br/>
        <w:t>«жаныңызға кісі ертіп алып барын жөн - жосығын біліп қайтыңыз» - деп</w:t>
      </w:r>
    </w:p>
    <w:p>
      <w:r>
        <w:t>жібереді, Терекең жанына екі адам алып барып айдап кеткен малды алып</w:t>
        <w:br/>
        <w:t>келгенде «Тереке-ау. мына малды Арыстанның аузынан қалай алып</w:t>
        <w:br/>
        <w:t>344</w:t>
        <w:br/>
        <w:t>Ізденісті еңбектің, көп оқудың, талапшылдықтынң қашанда бір</w:t>
        <w:br/>
        <w:t>нәтижесі болмак. Бойына қонған осындай ерекше қасиеттерінің арқасында</w:t>
        <w:br/>
        <w:t>Г. Нұрғалиева ағымдағы жылдың ақпан айында Алматы қаласында</w:t>
        <w:br/>
        <w:t>Қазакстан мен шет елле медицина саласында беделі жоғары, медицина</w:t>
        <w:br/>
        <w:t>ғылымына еңбегі сіңген, Семей мемлекеттік академиясының ішкі</w:t>
        <w:br/>
        <w:t>аурулар жөніндегі терапевт дәрігерлерінің Президенті, әйгілі</w:t>
        <w:br/>
        <w:t>профессор Людмила Құсайынқызы Қаражанованың жетекшілік етуімен,</w:t>
        <w:br/>
        <w:t>ресми оппоненттері медицина ғылымдарының докторы, профессор</w:t>
        <w:br/>
        <w:t>Н.С.Үмбеталинаның, медицина ғылымдарының кандидаты 9.22,</w:t>
        <w:br/>
        <w:t>Ғаббасовалардын қатысуымен « Алтаймунды тромбоцитолениялык</w:t>
        <w:br/>
        <w:t>пурпураның диогностикалық болжамдық аспектілері, емді оңтайландыру</w:t>
        <w:br/>
        <w:t>сұрақтары» деген тақырып бойынша медицина ғылымдарының</w:t>
        <w:br/>
        <w:t>кандидаты атағын қорғап шықты. Гүлдариға кандидаттығын қорғау</w:t>
        <w:br/>
        <w:t>барысында Москва, Астана, Алматы, Қарағанды калаларының</w:t>
        <w:br/>
        <w:t>ғылымдарымен бірлесе жүмыс істей отырып, осы сала бойынша 17</w:t>
        <w:br/>
        <w:t>ғылыми еңбегін жариялады.</w:t>
        <w:br/>
        <w:t>Мүндайда қазақ « Ұяда не көрсең, ұшқанда соны ілерсің</w:t>
        <w:br/>
        <w:t>демей ме?. Оның бүгінгідей жетістіктерге жетуіне ата-анасының да</w:t>
        <w:br/>
        <w:t>тағылымды тәрбиесі болды десек орынды. Өйткені, әкесі Төлеуғазы</w:t>
        <w:br/>
        <w:t>Нұрғалиев ұзақ жылдар бойы | шаруашылықтарда, партия, совет</w:t>
        <w:br/>
        <w:t>органдарында басшылық қызмет атқарды. Бүгінде зейнеткерлік</w:t>
        <w:br/>
        <w:t>демалыста; Тарбағатай ауданының Құрметті азаматы. Өткен жылы</w:t>
        <w:br/>
        <w:t>«Аксуат- атамекенім»- атты кітабы жарыққа шықты. Анасы Нүржәміш</w:t>
        <w:br/>
        <w:t>апай да ұзақ жылдар сауда саласында еңбек етіп, көптің күрметіне</w:t>
        <w:br/>
        <w:t>бөленген жан.</w:t>
        <w:br/>
        <w:t>Бүгінде «ұлдарын ұяға, қыздарын қияға қондырып» немере-</w:t>
        <w:br/>
        <w:t>шөберелерінің ортасында бақытты ғүмыр кешіп жатқан жандардың</w:t>
        <w:br/>
        <w:t>кіндігінен тараған 9 баласы да жоғары білімді, еліміздің әр шалғайында</w:t>
        <w:br/>
        <w:t>еңбек етуде. Бұл мақаламды Тәкеңнің Гүлдариғаның ғылым кандидаты</w:t>
        <w:br/>
        <w:t>атанғанын естігенде үлкен қуаныштан туған толғауымен аяқтауды</w:t>
        <w:br/>
        <w:t>жән көрдім.</w:t>
        <w:br/>
        <w:t>Жанын жаз, көңілін көктем парасатты,</w:t>
        <w:br/>
        <w:t>Халкыңа көп тигіздің шарапатты.</w:t>
        <w:br/>
        <w:t>Медицина ғылымының- кандидаты,</w:t>
        <w:br/>
        <w:t>Аталып алдың үлкен марапатты.</w:t>
        <w:br/>
        <w:t>Дәрігерлік көмегіңді халық көрген,</w:t>
        <w:br/>
        <w:t>Сауығып сырқатынан жарық керген.</w:t>
        <w:br/>
        <w:t>Өзіңмен мақтанамыз- шаттанамыз,</w:t>
        <w:br/>
        <w:t>Тапты деп орынын анық төрден.</w:t>
        <w:br/>
        <w:t>Ғылыми озық ойларың өрістеген,</w:t>
        <w:br/>
        <w:t>Қиындықты еңсердің жеңіспенен.</w:t>
        <w:br/>
        <w:t>Ақ халатты дәрігерсің мейірімі мол,</w:t>
        <w:br/>
        <w:t>Ак халатты аумайсың періштеден.</w:t>
        <w:br/>
        <w:t>Қорған болып ғылымның бір шетіне,</w:t>
        <w:br/>
        <w:t>Дауа тапшы сырқаттың мың дертіне,</w:t>
        <w:br/>
        <w:t>334</w:t>
        <w:br/>
        <w:t>грамотасымен” және “СССР шеқара әскерлері үздігі” белгісімен</w:t>
      </w:r>
    </w:p>
    <w:p>
      <w:r>
        <w:t>марапатталған.</w:t>
        <w:br/>
        <w:t>Жары Махина Тамара “Казақстан Республикасы білім озаты” белгісімен</w:t>
        <w:br/>
        <w:t>марапатталып, бүгінде зейнеткер. Білім беру саласында 40 жыл жүмыс</w:t>
        <w:br/>
        <w:t>істеген күрметті үстаз. Бес бала тәрбиелеп, өмірге канат кақтырған.</w:t>
        <w:br/>
        <w:t>балалардың барлығы да жоғары білімді, әр салада қызмет істейді. Кенжесі</w:t>
        <w:br/>
        <w:t>Жанна әкесінің жолын қуып балалар дәрігері мамандығын игерген. Екі</w:t>
        <w:br/>
        <w:t>немере тәрбиелеп отыр.</w:t>
        <w:br/>
        <w:t>Советтің өнегелі үрпақ өсіріп, үлгілі жанүя болуына “түн ұйқысын терт</w:t>
        <w:br/>
        <w:t>бәліп, түнде бесік таянған”, ер жетіп өсуіне жанын сала еңбек еткен анасы</w:t>
        <w:br/>
        <w:t>Бүбісарының, қанаттыға қақтырмай, тұмсықтыға шоқытпай, маңдайына жел</w:t>
        <w:br/>
        <w:t>тигізбей, табанына шөгір енгізбей, жоқ дегізбей, төре ұлындай етіп өсірген,</w:t>
        <w:br/>
        <w:t>халқына “Сыйлы әкесі Әбеннің еңбегі болар. Әкесі Әбен Советті "мектеп</w:t>
        <w:br/>
        <w:t>қабырғасында жүргенде Москваға Бүкілодақтық көрмесіне жіберудегі ойы</w:t>
        <w:br/>
        <w:t>өмірді көріп-біліп тани берсін дегендік еді. Іштей үлын жүртқа көрсету тілегі</w:t>
        <w:br/>
        <w:t>де бар болатын.</w:t>
        <w:br/>
        <w:t>Шешесі Бүбісарыға ұлының отау көтерген қызығын көре алмай</w:t>
        <w:br/>
        <w:t>дүниеден аттанса да, әкесі ұлын үйлендіріп, жақсы үй болып, жарасты өмір</w:t>
        <w:br/>
        <w:t>сүрулерін қамтамасыз еткен қамқор әке болды.</w:t>
        <w:br/>
        <w:t>“Отау - өмір ордасы” деп ата-бабамыз айтқандай, ана тарбиесі, ата</w:t>
        <w:br/>
        <w:t>қамқорлығының арқасында Совет қазірде ордалы жанүя болып отыр. “Бала</w:t>
        <w:br/>
        <w:t>дейтін әке болмаса, әке дейтін бала қайда” дейтінді дегізбей. Совет өсіп,</w:t>
        <w:br/>
        <w:t>ержетіп, ел ағасы болды.</w:t>
        <w:br/>
        <w:t>Мәдина Дауылқызы</w:t>
        <w:br/>
        <w:t>Қытайдың Қарамайдай қаласында,</w:t>
        <w:br/>
        <w:t>Мәдина туған талант дәл расында.</w:t>
        <w:br/>
        <w:t>Қазақстан жеріне көшіп келді,</w:t>
        <w:br/>
        <w:t>Аңсары ауып калың ел қандасына.</w:t>
        <w:br/>
        <w:t>Қытайда мәдениет үйіндегі,</w:t>
        <w:br/>
        <w:t>Оқып балет мектебін жиі көрді.</w:t>
        <w:br/>
        <w:t>Дәрбілжіңнің «Аққу» атты</w:t>
        <w:br/>
        <w:t>мектебінде,</w:t>
        <w:br/>
        <w:t>Оқыды түрлі ұлттық би биледі.</w:t>
        <w:br/>
        <w:t>Өнерпаз қаршадай қыз, өршіл келген,</w:t>
        <w:br/>
        <w:t>Биіктен елім-жұртым көрсін деген.</w:t>
        <w:br/>
        <w:t>Тәуелсіздік күнінде қазағының,</w:t>
        <w:br/>
        <w:t>Биден озып бас бәйге еншілеген.</w:t>
        <w:br/>
        <w:t>Мәдинаның өнері дараланды,</w:t>
        <w:br/>
        <w:t>Әлі көп ел мақтаны бола алады.</w:t>
        <w:br/>
        <w:t>Облыстық Наурыз мейрамында,</w:t>
        <w:br/>
        <w:t>Үздік билеп ортаға олжа салды.</w:t>
        <w:br/>
        <w:t>Қазақша үлттық көркем киімменен,</w:t>
        <w:br/>
        <w:t>329</w:t>
        <w:br/>
        <w:t>Бидің 15-баласы осы Өтепберді ұрпақтары. Анамыз биге қарамас</w:t>
        <w:br/>
        <w:t>(қосылмас) бүрын, жат жерден айттырушылар ля көп болған сді деп те, тіпті</w:t>
        <w:br/>
        <w:t>кетіп калатын толқулар да болғанға үксайды. Егер жат елге түрмыс күрып</w:t>
        <w:br/>
        <w:t>кеткенде Қокан ұрпақтарының жат болып кететіндігі сәзсіз елі деп отыратын</w:t>
        <w:br/>
        <w:t>көнекөз қариялар.</w:t>
        <w:br/>
        <w:t>«Арығы асқанға әл берген, көтеремге жал берген» дейтін касиетті Түяқ</w:t>
        <w:br/>
        <w:t>атаңыз осы кісі.</w:t>
      </w:r>
    </w:p>
    <w:p>
      <w:r>
        <w:t>Сонда Деріпсалы мен Тұяқ билің әрі інісі, әрі баласы емес пе?!</w:t>
        <w:br/>
        <w:t>14. Тарақты</w:t>
        <w:br/>
        <w:t>15. Шақабай</w:t>
        <w:br/>
        <w:t>16. Ораз</w:t>
        <w:br/>
        <w:t>17. Естек</w:t>
        <w:br/>
        <w:t>18. Саржомарт</w:t>
        <w:br/>
        <w:t>Ел аузынан және шежірешілер Нәкей, Қонақ, Момбай, Ахметжан,</w:t>
        <w:br/>
        <w:t>Дүңгей, Мәуліт ақсақалдардың айтуына қарағанда Би атаң еш жанды</w:t>
        <w:br/>
        <w:t>жатсынбаған, мейлінше қайырымды, мейірімді жан бауырына тарткан адам</w:t>
        <w:br/>
        <w:t>болса керек. Оның айтылып отырған өз кіндігінен туған балаларынан басқа,</w:t>
        <w:br/>
        <w:t>асырап алған «Таракты», «Шақабай», «Ораз», «Естек», «Саржомарт» атты</w:t>
        <w:br/>
        <w:t>балалары болған.</w:t>
        <w:br/>
        <w:t>Әр килы кезеңдегі басқа түскен ауыртпашылыққа байланысты қоныс</w:t>
        <w:br/>
        <w:t>аударып бара жатқан «Таракты» елінін бір тармағын токтатып бидің</w:t>
        <w:br/>
        <w:t>балалары мекендеп отырған Сарбұлақтан және Қаршыгатас, Тарақтыдан</w:t>
        <w:br/>
        <w:t>жер беріп, «Шақабай» елі бөлініп көшкелі жатыр дегенді естігенде, алдынан</w:t>
        <w:br/>
        <w:t>кісі жіберіп көшпесін деп хабар бергізіп, егер түйелерін қомдап жүріп кетсе,</w:t>
        <w:br/>
        <w:t>келген жеріне тоқтасын деген екен.</w:t>
        <w:br/>
        <w:t>Хабаршылар үлгеріп барғанша «Нәуім» кыстағының тұсына келгенде</w:t>
        <w:br/>
        <w:t>алдынан шығып тоқтатып, бидің келетіндігі туралы хабардар етіп</w:t>
        <w:br/>
        <w:t>дайындалыңдар деген көрінеді.</w:t>
        <w:br/>
        <w:t>Айтқанындай Би-атаң келгеннен кейін сол тоқтаған жері «Нәуімді»</w:t>
        <w:br/>
        <w:t>қыстаулықка, егіндікке Кегенбай-Бәйел тоғамының, Көк-бұқа тағамымен</w:t>
        <w:br/>
        <w:t>шекаралас жерінен беріп, жайлауың би балаларының қайсысымен қанаттас</w:t>
        <w:br/>
        <w:t>болсам сонымен бірге болады дейді.</w:t>
        <w:br/>
        <w:t>Сол биліктің куәсі ретінде «Шакабай» зираты сол бидін берген кесік</w:t>
        <w:br/>
        <w:t>жерінде әлі күнге дейін түр.</w:t>
        <w:br/>
        <w:t>Ораз табын Қытай еліне бет алып көшіп бара жаткан жерінен</w:t>
        <w:br/>
        <w:t>«Жұрынның» кезеңінен тоқтатып « Төлеуіш», «Жанабай», «Қазанқап»</w:t>
        <w:br/>
        <w:t>қыстақтарын беріп алып қалған көрінеді.</w:t>
        <w:br/>
        <w:t>Міне, осы аталған балаларына енші беріп, ат шаптырып, той жасап,</w:t>
        <w:br/>
        <w:t>түгел ұрпактарын жинап, кім де кім осыларға сендер сінбесіндер, тумаған</w:t>
        <w:br/>
        <w:t>деп тіл тигізсе, жат мінез корсетсе,сол менің үмбетім емес деп катан ескертіп</w:t>
        <w:br/>
        <w:t>шегелесе керек.</w:t>
        <w:br/>
        <w:t>Бабаның осы айтқан бата сөзін бұлжытпай орындап, ұрпақтарын туған</w:t>
        <w:br/>
        <w:t>лаларымен бірге өсіп-оркенлен. тамырын кеп жайып, өздерін Кегендай</w:t>
        <w:br/>
        <w:t>ӛндің ұрпақтарыннан тарағамыз деп зор мактянышпен айтады екен.</w:t>
        <w:br/>
        <w:t>240</w:t>
        <w:br/>
        <w:t>Сонымен қатар аудандық партия және ауылшаруашылык және дайындау</w:t>
        <w:br/>
        <w:t>жұмысшылары мен қызметшілері кәсіподағының аудандык</w:t>
        <w:br/>
        <w:t>конференцияларының бірнеше рет делегаты боп сайланды.</w:t>
        <w:br/>
        <w:t>Ақылтай Тілеужанүлының өмір жолы кімге болса да үлгі-өнеге деуге</w:t>
        <w:br/>
        <w:t>болады. Көзінін тірісінде үл өсіріп, кыздарын тәрбиелеп, немере сүйген</w:t>
        <w:br/>
        <w:t>азамат. Үлкен үлы Мұхтар Тарбағатай аудандық ішкі істер бөлімі</w:t>
        <w:br/>
        <w:t>бастығының орынбасары қызметін атқарған, полиция подполковнигі,</w:t>
      </w:r>
    </w:p>
    <w:p>
      <w:r>
        <w:t>зейнеткер, қүрметті демалыста. Келіндері Ақмарал, Алмагүл, күйеу балалары</w:t>
        <w:br/>
        <w:t>Мәдібек, Марат жоғары білімді, әр салада қызмет атқаруда. Немерелері</w:t>
        <w:br/>
        <w:t>Айдын Төтенше жағдайлар министрлігінің Көкшетаудағы техникалық</w:t>
        <w:br/>
        <w:t>институтының 3 - курс курсанты, Дархан Семейде Кен барлау колледжінің</w:t>
        <w:br/>
        <w:t>студенті, Шалқар, Алтын, Зере, Раушан, Рауан, Нұрсүлтан - оку озаттары,</w:t>
        <w:br/>
        <w:t>Мақсат, Айқын, Еркежан мектеп жасына жетпеген. Балалардың анас Әбенова</w:t>
        <w:br/>
        <w:t>Теңлік 35 жыл бойы денсаулық сақтау саласында істеген, мыңдаған баланың</w:t>
        <w:br/>
        <w:t>кіндік шешесі. Еліне елеулі, халқына қалаулы ана. Кезінде қолы шипалы</w:t>
        <w:br/>
        <w:t>дәрігер болған, казір күрметті демалыста.</w:t>
        <w:br/>
        <w:t>Қонысбаев Күзенбай Қалқабайұлы</w:t>
        <w:br/>
        <w:t>Қонысбаев Күзенбай</w:t>
        <w:br/>
        <w:t>Қалқабайұлы Аксуат өнірінің</w:t>
        <w:br/>
        <w:t>түлегі, Қарғыба-базар бойында өсіп</w:t>
        <w:br/>
        <w:t>ержеткен азамат.</w:t>
        <w:br/>
        <w:t>Ақсуат орта мектебінің үлгілі</w:t>
        <w:br/>
        <w:t>де алдыңғы оқушыларының бірі.</w:t>
        <w:br/>
        <w:t>Орта мектепті бітірген соң екі</w:t>
        <w:br/>
        <w:t>жылдай “Хе08 жылжымалы ПМК-</w:t>
        <w:br/>
        <w:t>нын құрылысшысы болып жұмыс</w:t>
        <w:br/>
        <w:t>істеді.</w:t>
        <w:br/>
        <w:t>1968 жылы Семей мемелекеттік медицина институтының емдеу</w:t>
        <w:br/>
        <w:t>факультетіне қабылданды. Институт қабырғасында жүріп қоғамдык жүмысқа</w:t>
        <w:br/>
        <w:t>белсене араласты. Жазғы демалысын үтымды пайдалану мақсатында</w:t>
        <w:br/>
        <w:t>алғашқы студенттік қүрылыс отрядын үйымдастырушылардың бірі боллы,</w:t>
        <w:br/>
        <w:t>атап" айтқанда «Романтик» отрядын үйымдастырып, Абай ауланында екі</w:t>
        <w:br/>
        <w:t>мәрте (Тельман, Қайнар совхоздарында), Ақсуат ауданында («Ленин жолы»</w:t>
        <w:br/>
        <w:t>совхозы) ауыл және мал шаруашылығына қажетті қүрылыс жұмыстарын</w:t>
        <w:br/>
        <w:t>атқарды. Институт бойынша студенттердің құрылыс отрядтарының штабын</w:t>
        <w:br/>
        <w:t>басқарды.</w:t>
        <w:br/>
        <w:t>1974 жылы институттың емдеу факультетін бітірген соң, Семей</w:t>
        <w:br/>
        <w:t>қаласындағы Хеі клиникалық ауруханада анестезиолог-реаниматолог</w:t>
        <w:br/>
        <w:t>мамандығы бойынша қызмет атқарды.</w:t>
        <w:br/>
        <w:t>1978 жылы Талдықорған облыстық денсаулық сақтау басқармасының</w:t>
        <w:br/>
        <w:t>арнайы шақыруы бойынша Талдыкорған қаласындағы облыстык</w:t>
        <w:br/>
        <w:t>онкологиялық диспансерде өз мамандығында қызмет атқарды. Сол жылдары</w:t>
        <w:br/>
        <w:t>338</w:t>
        <w:br/>
        <w:t>Сәт сапар тілеуде елі, үғар мүны.</w:t>
        <w:br/>
        <w:t>Жарқырап шығыстың шоқ жұлдызындай,</w:t>
        <w:br/>
        <w:t>Мол әлі де баршаға құяр нұры.</w:t>
        <w:br/>
        <w:t>Халқыңның кызы болдың басыбайлы,</w:t>
        <w:br/>
        <w:t>Ешкімде марапатты азсынбайды.</w:t>
        <w:br/>
        <w:t>Елбасының ілініп назарына,</w:t>
        <w:br/>
        <w:t>Кеудеңде «Қүрмет орден» жарқырайды.</w:t>
        <w:br/>
        <w:t>Еліңмен, жұртыңменен мақтанасың,</w:t>
        <w:br/>
        <w:t>Сондықтан көп сенімін ақтағансын.</w:t>
        <w:br/>
        <w:t>Бүл күнде мәртебелі депутат боп,</w:t>
        <w:br/>
        <w:t>Тексеру комиссиясын басқарасың.</w:t>
        <w:br/>
        <w:t>Совет Әбенұлы</w:t>
      </w:r>
    </w:p>
    <w:p>
      <w:r>
        <w:t>Аудандағы ең білімді де білікті дәрігерлеріміздің бірі болып саналатын</w:t>
        <w:br/>
        <w:t>Нұрғалиев Совет Әбенұлы Ақсуат ауданында 1947 жылы өмірге</w:t>
        <w:br/>
        <w:t>келген.Балалық шағы мен мектеп қабырғасындағы жылдар Аксуатта өткен.</w:t>
        <w:br/>
        <w:t>Ол 1965 жылы Ақсуат орта мектебін күміс медальмен үздік бітіріп, 1971</w:t>
        <w:br/>
        <w:t>жылы Семей мемлекеттік адам дәрігерлік институтын балалар дәрігері</w:t>
        <w:br/>
        <w:t>мамандығы бойынша бітіреді.</w:t>
        <w:br/>
        <w:t>Еңбек жолын тегіндегі Карл Маркс совхозының ауруханасында,</w:t>
        <w:br/>
        <w:t>кейіннен Комсомол совхозының ауруханасында бас дәрігер болып жұмыс</w:t>
        <w:br/>
        <w:t>істеп келеді.</w:t>
        <w:br/>
        <w:t>Нарықтык экономиканың алғашқы кезеңінде, әсіресе өзі істейтін</w:t>
        <w:br/>
        <w:t>Комсомол совхозында әлеуметтік салалар дағдарысқа тап болса да, өзі</w:t>
        <w:br/>
        <w:t>қызмет істеп, басқаруында болған аурухананың жабылып қалуына жол</w:t>
        <w:br/>
        <w:t>бермеді. Дәрі-дәрмек тапшылығына да ерік бермей, біртіндеп ретке келтіре</w:t>
        <w:br/>
        <w:t>отырып ауыл халқының денсаулығын нығайтуда 35 жыл бойы ауыл дәрігері</w:t>
        <w:br/>
        <w:t>болып, кажымай талмай қиын да қызғылықты еңбек етіп келеді.</w:t>
        <w:br/>
        <w:t>Ауыл тұрғындарына салауатты әмір салтын насихаттап, аурудың алдын</w:t>
        <w:br/>
        <w:t>алу шараларын тынбай халық санасына жеткізіп, еңбек етіп, денсаулық</w:t>
        <w:br/>
        <w:t>саласында қомақты үлес қосып келе жатқан ақ халатты абзал азаматтардың</w:t>
        <w:br/>
        <w:t>бірі.</w:t>
        <w:br/>
        <w:t>Совет өзіне біткен қажыры мен қайраты, кәсібіне деген</w:t>
        <w:br/>
        <w:t>сүйіспеншілігінің арқасында әз кәсіби мамандығын үнемі жетілдіре отырып,</w:t>
        <w:br/>
        <w:t>басшылық қызмет пен дәрігерлікті қатар істеп келе жатқан азамат.</w:t>
        <w:br/>
        <w:t>Басындағы ең асыл касиет - адамдарға, сырқаттарға деген мейірімі. Советке</w:t>
        <w:br/>
        <w:t>емделуге келген сырқаттар ауруына бір шипа табылатынына сенеді. Совет</w:t>
        <w:br/>
        <w:t>“болдым, толдым” деп қол қусырып отырмай, күн сайын ізденіп отыратын</w:t>
        <w:br/>
        <w:t>дәрігердің бірі. Сондықтан да болар өз кәсібіне деген сүйіспеншіліктің</w:t>
        <w:br/>
        <w:t>аркасында бір жерде үзақ жыл жүмыс істеп, халықтың сеніміне енуі осы</w:t>
        <w:br/>
        <w:t>талмай ізденіс еңбегінің нәтижесі болар.</w:t>
        <w:br/>
        <w:t>Совет Әбенұлы қызметтегі жетістіктері үшін бірнеше рет облыстық</w:t>
        <w:br/>
        <w:t>денсаулық сақтау бөлімінің грамотасымен, қоғамдық-саяси жүмыстарға</w:t>
        <w:br/>
        <w:t>белсенен араласқаны үшін КПСС Орталық комитетінің “Лениндік Құрмет</w:t>
        <w:br/>
        <w:t>328</w:t>
        <w:br/>
        <w:t>Кезінде ел бірлігін сактаған бабанын биік парасаты мен дархан рухын,</w:t>
        <w:br/>
        <w:t>аскан кісілігін айтпасқа бола ма?- деп тұжырымдайды шежіреші аксакалдар.</w:t>
        <w:br/>
        <w:t>«Тарақты» ұрпақтарыннан білетініміз: Ақшалов Аскарлар мен</w:t>
        <w:br/>
        <w:t>Ахаевтар жанұясы. «Ақ : түратын Қабиденнің аудан орталығында</w:t>
        <w:br/>
        <w:t>ұрпақтары түратын Әстаев Мүхаметжанның шешесі Күмісжан дегендер. Біз</w:t>
        <w:br/>
        <w:t>білмейтін одан басқа Тарақты үрлактары болуы да ықтимал.</w:t>
        <w:br/>
        <w:t>Бүлар, Би ауылына өте ерте келіп сіңгендіктен өздерінің кай Тарақты</w:t>
        <w:br/>
        <w:t>екендігін, көшіп келу оқиғасының қалай болғандығын да білмейді. О</w:t>
        <w:br/>
        <w:t>дүнпелік болып кеткендері «Тарақты» руы туралы мүлдем айтпай кеткен</w:t>
        <w:br/>
        <w:t>секілді.</w:t>
        <w:br/>
        <w:t>«Шақабай» үрпақтарынан бүл ауданда болғандар ертеде Қонақбайдан</w:t>
        <w:br/>
        <w:t>Әбілмәжін баласы Құнафия дегендер болған, Қонақбай деп отырғанымыз</w:t>
        <w:br/>
        <w:t>Тарбағатай тауындағы «Қонакбай» қыстағында өсіп-әнген үрпақтар.</w:t>
        <w:br/>
        <w:t>Әрін ақсақалдың ұрпақтары болып келеді. Әринова Қайныкеш (Қалелов</w:t>
        <w:br/>
        <w:t>Қализаданың зайыбы) Шақабай руынан.</w:t>
        <w:br/>
        <w:t>Мәуліт ақсақалдың айтуынша Шакабайлықтар Назар атамыздың</w:t>
        <w:br/>
        <w:t>«Сады» тармақтарынан тарайды дегі отыратын.</w:t>
      </w:r>
    </w:p>
    <w:p>
      <w:r>
        <w:t>Шойтабан Ораз ұрпақтары Балшықбаев Жұмаділ, Әмірқасым, Қазыбек.</w:t>
        <w:br/>
        <w:t>Нүрсейітов Қапастар болып келеді.</w:t>
        <w:br/>
        <w:t>Балшықбаев Жұмаділмен тегіндегі «Социалистік» колхозында,</w:t>
        <w:br/>
        <w:t>«Ақсуат» совхозында бірге істедім. Ол кісіден Шойтабан Ораз тарихын</w:t>
        <w:br/>
        <w:t>сұрағанда былай деп айтатын:</w:t>
        <w:br/>
        <w:t>Шойтабан руынан Ораз табы арасындағы жер дауымен жанжалдасып</w:t>
        <w:br/>
        <w:t>арада араздық пайда болып, ағайын арасындағы жанжалдын әршіп етек алып</w:t>
        <w:br/>
        <w:t>кетуіне байланысты, жерді койып корасыннан қой шығартпауға барған сон,</w:t>
        <w:br/>
        <w:t>бірге отыруға мүмкіндік болмағандықтан Қытай мемлекетін бетке алып,</w:t>
        <w:br/>
        <w:t>қоныс аударып бара жатқан елді «Жұрынның» кезеңінен Кегенбай би ауған</w:t>
        <w:br/>
        <w:t>ауылды тоқтатып көшу себептерін сұрағанда Ораз: «Жылқымызға құрық</w:t>
        <w:br/>
        <w:t>салды, басымызға сырык салды»- деген екен. Ораз да батыр адам болыпты,</w:t>
        <w:br/>
        <w:t>Шойтабан ұлдарының өз ішінен бүлік шығармаймын деп көшсе керек.</w:t>
        <w:br/>
        <w:t>Ораздың Ақсүлу деген әйелінен бала көрмегенін айтып қаныққаннан кейін</w:t>
        <w:br/>
        <w:t>Би бабан Аксұлуға толғағын женіл болып тогыз, еңкейгенде егіз тап леп бата</w:t>
        <w:br/>
        <w:t>берілті. Солдан былай Аксулу үбірлі-шүбірлі болған екен деген аңыз бар.</w:t>
        <w:br/>
        <w:t>Еліне алып келіп Би бабаң елін жинап алып, жер ауып бара жатқан Оразды</w:t>
        <w:br/>
        <w:t>менің балам деп есептейсіндер, оны шеттеткендерің менің ұрпағым</w:t>
        <w:br/>
        <w:t>емессіндер деген екен. Сөйтіп оз ұрпақтары қыстап отырған «Толеуіш»,</w:t>
        <w:br/>
        <w:t>«Жанабай», «Қазанқап» қыстақтарына коныстандырып. өзіне бала етіп алған.</w:t>
        <w:br/>
        <w:t>Сол Ораз табы күні кешеге дейін өздерінің руын Кегенбай- Оразбыз</w:t>
        <w:br/>
        <w:t>дей атап келген болатын.</w:t>
        <w:br/>
        <w:t>Сол бабамыз болмаса әліде қайда жүретінімізді кім білсін деп, ел</w:t>
        <w:br/>
        <w:t>тұтастығын сақтап калған бабамызға ризашылык сезімдерін білліріп,</w:t>
        <w:br/>
        <w:t>басқасын қойғанда бала етіп алып. ұлан асыр той жасаға</w:t>
        <w:br/>
        <w:t>ы еш уақытта</w:t>
        <w:br/>
        <w:t>ұрпақтардың есінен кетпес деп әңгімелейтін.</w:t>
        <w:br/>
        <w:t>ЕТІ</w:t>
        <w:br/>
        <w:t>келдіңіз?»- деген екен.Не айтып келгенін кім білсін. бірак кисык аламлы</w:t>
        <w:br/>
        <w:t>сөзге иландырған шешенді 1 Ахметкали ағамыз</w:t>
        <w:br/>
        <w:t>қабілеті болар, дей</w:t>
        <w:br/>
        <w:t>Тергеместен</w:t>
        <w:br/>
        <w:t>1-әйелінен - сүйегі Матай қызы «Елқонды», аты Бейбіт:</w:t>
        <w:br/>
        <w:t>1. Қонақ</w:t>
        <w:br/>
        <w:t>2-әйелінен - сүйегі Жәнбике Мұстафақызы, аты Мекеш (Метіш):</w:t>
        <w:br/>
        <w:t>2. Нұрғали.</w:t>
        <w:br/>
        <w:t>Бейбіт анамыз Қонақ ағамыздан кейін көп жылдар бойы бала көтермей</w:t>
        <w:br/>
        <w:t>оның үстіне баласы жалғыз болып Терекең қапаланып жүреді екен. Кейде</w:t>
        <w:br/>
        <w:t>тілеу тілеп касиетті жерлерге де қонып, түнеп те қалып жүрген кездері</w:t>
        <w:br/>
        <w:t>болады. Бейбіт анамыз «Сіз бүйтіп мазасызданбаңыз, екінші некелі</w:t>
        <w:br/>
        <w:t>болыңыз», - деп рұқсатын берсе керек. Екінші некелескен Мекеш апамыздан</w:t>
        <w:br/>
        <w:t>Нұрғали туғаннан кейін Бейбіт анамыз үйелменді-сүйелменді төрт үл</w:t>
        <w:br/>
        <w:t>тауыпты, олар:</w:t>
        <w:br/>
        <w:t>3. Баяхмет</w:t>
        <w:br/>
        <w:t>4, Нұрмұханбет</w:t>
      </w:r>
    </w:p>
    <w:p>
      <w:r>
        <w:t>5. Шаяхмет</w:t>
        <w:br/>
        <w:t>6. Ахметқали</w:t>
        <w:br/>
        <w:t>Терекен осы ұлдарының ішірде артынан бауыр ерген ұл деп</w:t>
        <w:br/>
        <w:t>Нұрғалиды өте жақсы керіп, қатты еркелетіл өсірген керінеді.</w:t>
        <w:br/>
        <w:t>Осы балалардың барлығы да Бейбіт анамыздың бауырында тәрбиеленіп</w:t>
        <w:br/>
        <w:t>әссе керек.</w:t>
        <w:br/>
        <w:t>Зираты «Қызай» қыстағымен шекаралас Тергемес қорасының маңында</w:t>
        <w:br/>
        <w:t>жерленген. Манақ қорасының батысында орналасқан.</w:t>
        <w:br/>
        <w:t>Қыздары:</w:t>
        <w:br/>
        <w:t>1. Жамия (Жәния деп те айтылады) «Қарауыл жасық» еліне тұрмысқа</w:t>
        <w:br/>
        <w:t>кеткен, сол барған жерінде дүние салған (үрпактары белгісіз)</w:t>
        <w:br/>
        <w:t>2. Қанапия (Жанапия деп те айтылады) Ертістің арғы жағындағы Өтей-</w:t>
        <w:br/>
        <w:t>Жәрке еліне ұзатылған. Сол кезде Әділбек деген жалғыз ұлы болған.</w:t>
        <w:br/>
        <w:t>Қатынаспағанына елу жылдан астам уакыт болған (әткен).</w:t>
        <w:br/>
        <w:t>Тергемесүлы Қонак (1880-1965)</w:t>
        <w:br/>
        <w:t>22. Қонақ үш некелі болған: бірінші әйелі Бөлиядан Әбуғали. Әбуғалилан:</w:t>
        <w:br/>
        <w:t>Екінші әйелі Кұлбараннан Кәртенғали. Үшінші әйелі Айтжаннан:</w:t>
        <w:br/>
        <w:t>Әнуарбек, Зейнеш.</w:t>
        <w:br/>
        <w:t>Нұрғали да екі жамиғатты болған.</w:t>
        <w:br/>
        <w:t>1. Бибімәриям Тұралыққызы (1900-1947), руы Мырзас ішінде Жауар</w:t>
        <w:br/>
        <w:t>оның ішінде Қареке болып келді.</w:t>
        <w:br/>
        <w:t>2. Әпсейіткызы Жібек (1914-1978) руы Тоқабай ішінде Қожакелді. Екі</w:t>
        <w:br/>
        <w:t>зайыбынан 10 ұл, 2 қыз көрген, 7 ұл, І қыз өліп, 3 ұл, 1 қыз қалған. Олар</w:t>
        <w:br/>
        <w:t>Әббубәкір (Әбен). Қабдуәкір, Төлеуғазы , Ғайникамал. Алдыңғы қайтыс</w:t>
        <w:br/>
        <w:t>болған алты ұлдың аты есімде жоқ, кейінгі қайтыс болған балалары Серік</w:t>
        <w:br/>
        <w:t>пен Еңлік деген қыз.</w:t>
        <w:br/>
        <w:t>Әбубәкірден (1914-1975) бірінші әйелі Қаманнан, руы Қарауыл-</w:t>
        <w:br/>
        <w:t>Жасық, бір кыз бала туылып ол кайтыс болған, аты Камал болатын. Екінші</w:t>
        <w:br/>
        <w:t>345</w:t>
        <w:br/>
        <w:t>1991-жылы маусым айында Кегендай би</w:t>
        <w:br/>
        <w:t>рткіш тұрғызылып ас Ш</w:t>
        <w:br/>
        <w:t>мүшесі Қаликан Алтынбаев, Ақсуаттық журналист маркқүм Нүрбек</w:t>
        <w:br/>
        <w:t>Сейлханов, Көкпектілік журналист Абылай Сарбасов жер-жерден келген</w:t>
        <w:br/>
        <w:t>көнекөз қарттар: Көкен Әтежанов. марқүм Жакежай Жалрин. Ахметжан</w:t>
        <w:br/>
        <w:t>моллалар отырғанда, отырғандардың біреуі осы би балаларының кейде «16»,</w:t>
        <w:br/>
        <w:t>іде «15» айтылатыны қалай? Дег с Ахметжа! а «Әй, шы арым-</w:t>
        <w:br/>
        <w:t>ай! Бидің үш баласы асырап алған балалар скендігі тарихтан белгілі. Олар</w:t>
        <w:br/>
        <w:t>«Тарақты», «Шақабай», «Ораз», ал өз кіндігінен «13» бала, «10» бала</w:t>
        <w:br/>
        <w:t>болып айтылатындығы осыдан», -деді.</w:t>
        <w:br/>
        <w:t>Кейінгі кездегі аласапыранда «баска түскен баспақшыл» дегендей,</w:t>
        <w:br/>
        <w:t>Сәкен Сейфулинге байланысты. Ысқақ Кабековке осы рудың азаматы</w:t>
        <w:br/>
        <w:t>Биахмет Сарсеновке алашордашыл деген ат қойып, айдар тағылып ел іші</w:t>
      </w:r>
    </w:p>
    <w:p>
      <w:r>
        <w:t>қудалауға түскен кезде, осы үрпақтарының «балапан басына, тұрымтай</w:t>
        <w:br/>
        <w:t>түсынам»дегендей ел сағалап тарыша шашылып бытырап кеткенге ұқсайды.</w:t>
        <w:br/>
        <w:t>Өйткені бүл жағдайды да неге солай болды деп айта алмайсыз, замана солай,</w:t>
        <w:br/>
        <w:t>саясат солай болды. Елдің ес жинағаннан кейінгі әнгімесі осындай. «Балта</w:t>
        <w:br/>
        <w:t>көтергенше, дөңбек жол табады» дегендей саяси қудалау</w:t>
        <w:br/>
        <w:t>ауыртпашылығынан бытырап жол тапканға саяды.</w:t>
        <w:br/>
        <w:t>Осы ауылдың сөзге үста, өте кадірмен шежіреші ақсақалы Қонақ</w:t>
        <w:br/>
        <w:t>ағамызбен әңгімелескенімізде, тегіндегі «350» үй Кегенбай үрпақтарының</w:t>
        <w:br/>
        <w:t>қудалаудан кейін 1940-жылдың басына «50» үй қалды. Осы елу үйден</w:t>
        <w:br/>
        <w:t>1941-жылы 73 жасөспірім әскер катарына алынып. олан 69-ы мүлде елге</w:t>
        <w:br/>
        <w:t>оралмады деп отыратын.</w:t>
        <w:br/>
        <w:t>Міне осындай қым-қиғаш өткен ақтаңдақтар заманында, басқа түскен</w:t>
        <w:br/>
        <w:t>ауыртпашылықтан жер ауын, шет елге кетіп, айыпталып үсталып жатқанда,</w:t>
        <w:br/>
        <w:t>бытырамасқа шарасы бар ма? Солай болған екен деп кіналаудың да қисыны</w:t>
        <w:br/>
        <w:t>болмас деп ойлаймын.</w:t>
        <w:br/>
        <w:t>Қалай десе де осы ата балаларының үзақ жылдар бойы Би балаларымен</w:t>
        <w:br/>
        <w:t>бірге өсіп, біте қайнасып, тегінде шежіреде қатар жазылып келгенін алып</w:t>
        <w:br/>
        <w:t>тастай алмайсың,-дейді Ахан.</w:t>
        <w:br/>
        <w:t>Осы әңгіме жайында қазірде көзі тірі көнекоз қариялар марқүм</w:t>
        <w:br/>
        <w:t>Мәуліт, Бұланбай, Биғазы ақсақалдар да бұдан да әлдсқайла кен көлемде</w:t>
        <w:br/>
        <w:t>айтып әңгімелеп отыратынын айта кеткен орынды болар.</w:t>
        <w:br/>
        <w:t>Тегінде «Құрама жиып ел еттім»</w:t>
        <w:br/>
        <w:t>Құланды жиып мал еттім.</w:t>
        <w:br/>
        <w:t>Қүрама кетер еліне,</w:t>
        <w:br/>
        <w:t>Құлан кетер жеріне,</w:t>
        <w:br/>
        <w:t>деп Би атаң айтады екен деген сөз бар. Сәуеғей дана адам замана өзгерісін</w:t>
        <w:br/>
        <w:t>болжап айтты ма екен?-деп те ойлайсың дейлі ақсақалдар.</w:t>
        <w:br/>
        <w:t>генде. сол қатынасуп</w:t>
        <w:br/>
        <w:t>Гулдариға Төлеуғазықызы</w:t>
        <w:br/>
        <w:t>Таусылмас ғылым теңіз шалқып</w:t>
        <w:br/>
        <w:t>жатқан</w:t>
        <w:br/>
        <w:t>Өмір бойы окысаң бір таусылмай,</w:t>
        <w:br/>
        <w:t>Қиындығы қинайды жанға</w:t>
        <w:br/>
        <w:t>батқан.</w:t>
        <w:br/>
        <w:t>Білімге қарсы түрар кандай күш бар,</w:t>
        <w:br/>
        <w:t>Бас иер талай мырза кеуде қаққан...</w:t>
        <w:br/>
        <w:t>Оқу малды тандамас зейін тандар-</w:t>
        <w:br/>
        <w:t>деп Сұлтанмахмұт Торайғыров айтқандай қиындығына шыдап, ғылыми</w:t>
        <w:br/>
        <w:t>еңбек корғап, математика ғылымының докторы атанған алдыңғы толқын</w:t>
        <w:br/>
        <w:t>ағалары Нүрекенов Токтардан кейін, осы елден техника ғылымдарының</w:t>
        <w:br/>
        <w:t>кандидаты болып Шаяхметов Қажыбек Тілеуғалиұүлы шықса, Медицина</w:t>
        <w:br/>
        <w:t>саласында ғылым докторы әрі профессор атанған Мусин Даниял</w:t>
        <w:br/>
        <w:t>Ракымханұлынан кейін, ақыл ой мұхитынан інжу маржан сүзген ізбасары</w:t>
        <w:br/>
        <w:t>Медицина ғылымының кандидаты болып Нұрғалиева Гүлдариға</w:t>
        <w:br/>
        <w:t>Төлеуғазықызы шыкты. Бүлар ел мақтанышы халықтың ұлдары мен</w:t>
      </w:r>
    </w:p>
    <w:p>
      <w:r>
        <w:t>қыздары ғой. Міне осындай адамдардың тамаша жетістіктерін</w:t>
        <w:br/>
        <w:t>«Тарбағатай» газеті көпке былай деп жария етіпті:</w:t>
        <w:br/>
        <w:t>Өнегелі отбасынан шыққан ғылым кандидаты.</w:t>
        <w:br/>
        <w:t>Қойнауы құтқа толы Тарбағатай өңірінен түлеп үшқан</w:t>
        <w:br/>
        <w:t>түлектеріміздің арасында ғылым докторлары мен ғылым кандидаттары</w:t>
        <w:br/>
        <w:t>жыл өткен сайын көбейе түсуде. Міне, жақында тағы бір жерлесіміз</w:t>
        <w:br/>
        <w:t>медицина ғылымының кандидаты атанып, ауылдастарынын мерейін өсіріп</w:t>
        <w:br/>
        <w:t>отыр. Ол бүгінде Семей қалалық орталық ауруханасының гемотология</w:t>
        <w:br/>
        <w:t>бөлімінін бас дәрігерінің орынбасары болып қызмет істейтін Нұрғалиева</w:t>
        <w:br/>
        <w:t>Гүлдариға Төлеуғазықызы.</w:t>
        <w:br/>
        <w:t>Гүлдариға 1973 жылы бұрынғы Семей облысы, Ақсуат ауданының</w:t>
        <w:br/>
        <w:t>Ойшілік ауылында көпбалалы отбасында дүниеге келді. Кейіннен</w:t>
        <w:br/>
        <w:t>әкесінің аудан. орталығына қызметке ауысуына байланысты Аксуат</w:t>
        <w:br/>
        <w:t>ауылындағы К. Нүрбаев атындағы орта мектепті 1990 жылы жақсы</w:t>
        <w:br/>
        <w:t>аяқтап, кәмелеттік аттестат алды. Ілтипаты мен ізгілігі адам жанына</w:t>
        <w:br/>
        <w:t>терең үңілетін дәрігерлік мамандық алуды бала кезінен</w:t>
        <w:br/>
        <w:t>армандайтын-ды. Қашанда ойға алған мақсатының орындалып,</w:t>
        <w:br/>
        <w:t>нәтижесіне жетпейінше тыным таппайтын өжет, қыздың балалық арманы</w:t>
        <w:br/>
        <w:t>алдамаған екен.</w:t>
        <w:br/>
        <w:t>Мектеп бітірген жылы Семей мемлекеттік медициналық</w:t>
        <w:br/>
        <w:t>академиясына оқуға түсіп, оны 1996 жылы үздік бітіріп шықты. Жоғарғы</w:t>
        <w:br/>
        <w:t>оқу орнын бітіргеннен кейін де жас маман көптің бірі болып жүре беруді</w:t>
        <w:br/>
        <w:t>қаламады. Академияда алған мамандығын ары қарай жетілдіруді. колға</w:t>
        <w:br/>
        <w:t>алып, көп ізденіп, окып, білуден жалықпады.</w:t>
        <w:br/>
        <w:t>332</w:t>
        <w:br/>
        <w:t>Гипократтын антына адал болып,</w:t>
        <w:br/>
        <w:t>Бөлене бер, халықтын күрметіне,- дей келе журналист</w:t>
        <w:br/>
        <w:t>Бауыржан Аманқұлов аудан жұртшылығына осылай таныстырыпты.</w:t>
        <w:br/>
        <w:t>27 казан 2007 жыл.</w:t>
        <w:br/>
        <w:t>Мүндай жетістікке толғанбай акын түра ма ?</w:t>
        <w:br/>
        <w:t>Ақын Серік Жүмат Гүлдариғанын өмір жолын былай деп</w:t>
        <w:br/>
        <w:t>жырлапты.</w:t>
        <w:br/>
        <w:t>Қадірлі қарындас Гүлдариға !!</w:t>
        <w:br/>
        <w:t>Өзіңе дән ризамыз қарындасым,</w:t>
        <w:br/>
        <w:t>Шабыттың әлі шалқар шағындасын.</w:t>
        <w:br/>
        <w:t>Көңіліңнен көрікті ойлар әуелесе,</w:t>
        <w:br/>
        <w:t>Болады тағы талай бағың басым.</w:t>
        <w:br/>
        <w:t>Сен шыңдарынан кар кетпейтін, күздарына аң беттейтін, сайларында</w:t>
        <w:br/>
        <w:t>бал өсетін, баурайында төл өсетін, Тарбағатайдай таудын бөктеріндегі</w:t>
        <w:br/>
        <w:t>Хан Тоғастай батыры, Кәрібайдай ақыны болған, Ойшіліктей ауылда,</w:t>
        <w:br/>
        <w:t>Сүйіншілетіп қауымға, Мақпалдай.| мамыр таңы ағарғанда, Жер- ана</w:t>
        <w:br/>
        <w:t>гүлдеп жаңарғанда өмірге келіпсің.</w:t>
        <w:br/>
        <w:t>Асқақтап ақ аспанда есіп үні,</w:t>
        <w:br/>
        <w:t>Әлдимен тербеп сенің бесігінді,</w:t>
        <w:br/>
        <w:t>Ата-анаң үлкендердің батасымен,</w:t>
        <w:br/>
        <w:t>Қойыпты Гүлдариға есімінді.</w:t>
        <w:br/>
        <w:t>Сол ауылда қүмайжейдең қалыпты, төбе шашың алғаш алыныпты.</w:t>
      </w:r>
    </w:p>
    <w:p>
      <w:r>
        <w:t>Алайда иісі Найманның үраны болған, аузында Алласы,</w:t>
        <w:br/>
        <w:t>қолында Құраны болған, малы мен жаны өсімді, дегенін қайталамас</w:t>
        <w:br/>
        <w:t>шешімді болған Ер Тоқабай бабаңның ата-мекені Ақсуатта бойынды</w:t>
        <w:br/>
        <w:t>да, ойыңды. да түзеп өсіпсің. Мектепке де барыпсын,</w:t>
        <w:br/>
        <w:t>« Әліппені» таныпсың.</w:t>
        <w:br/>
        <w:t>Өміріне олжа етіп,</w:t>
        <w:br/>
        <w:t>Жақсы білім алыпсың.</w:t>
        <w:br/>
        <w:t>Мектепті бітірген соң әркімде арманына асығады. Екінші тынысы</w:t>
        <w:br/>
        <w:t>ашылады, себебі үлкен өмірге жол ашылады. Кімде болсын жоғары</w:t>
        <w:br/>
        <w:t>оқуға барсам, жақсы мамандық алсам , арманыма жетсем, еліме қызмет</w:t>
        <w:br/>
        <w:t>етсем, - дейді. Біреудің бағы жанады, біреудің сағы сынады. Бүл әмірдің</w:t>
        <w:br/>
        <w:t>заңы.</w:t>
        <w:br/>
        <w:t>Қосылып сенде қатарға Бабын да боп, бағың да,</w:t>
        <w:br/>
        <w:t>Шығып алғаш сапарға, Емтиханнан өтіпсін,</w:t>
        <w:br/>
        <w:t>Дәрігер болу арман боп, Оқып үздік бағаға,</w:t>
        <w:br/>
        <w:t>Семейдей кепсің Шаһарға. Алты жыл салып араға,</w:t>
        <w:br/>
        <w:t>Осылайша жетіпсің, Гипократтық ант беріп,</w:t>
        <w:br/>
        <w:t>Сертіңе деген бекіп шын, Болыпсың үздік маман да.</w:t>
        <w:br/>
        <w:t>Иә, институтта білім алып, тәжірибе көріп сыналыпсың,</w:t>
        <w:br/>
        <w:t>Қалалық емхана да іс- жүзінде шыңдалыпсың,</w:t>
        <w:br/>
        <w:t>Арманың алдамапты, киялың кияс кетпепті,</w:t>
        <w:br/>
        <w:t>Еңбектін дабылын кағыпсың, ел-жүрттың алғысын алыпсың.</w:t>
        <w:br/>
        <w:t>Адал терді төгілсің,</w:t>
        <w:br/>
        <w:t>-</w:t>
        <w:br/>
        <w:t>125</w:t>
        <w:br/>
        <w:t>ҰЛ</w:t>
        <w:br/>
        <w:t>Қошеметке бөгіпсің, Асыққандай асарға,</w:t>
        <w:br/>
        <w:t>Әсимадай әпкеннің, Игі қадам жасарда,</w:t>
        <w:br/>
        <w:t>Шарапатын көріпсін. Жаныңла ылғи болыпты.</w:t>
        <w:br/>
        <w:t>Жақсы адамдар қашанда.</w:t>
        <w:br/>
        <w:t>Сен енбегі өркен, дегені көркем Әсима апайыңның кеңесі мен</w:t>
        <w:br/>
        <w:t>білім- ғылым саласынын биік баспалдағына қарай қадам басыпсың.</w:t>
        <w:br/>
        <w:t>Осы орайда жүрегі алтын, жігері жалқын, өзіміздің жердің тумасы,</w:t>
        <w:br/>
        <w:t>қадірлі елге бір басы, атағы аспандай, ғұмыры дастандай Людмила</w:t>
        <w:br/>
        <w:t>Қүсайынқызынын тәлімін көріп, дәрісін оқып, межелі биігіне</w:t>
        <w:br/>
        <w:t>ұмтылыпсың.</w:t>
        <w:br/>
        <w:t>Алматыда да ақпанда, Ақыл кеңес бергендер</w:t>
        <w:br/>
        <w:t>Ақ кар әлі жатканда, Манайыңа толыпты,</w:t>
        <w:br/>
        <w:t>Бір-ақ күннің ішінде, Он жеті ғылыми еңбегің,</w:t>
        <w:br/>
        <w:t>Айналыпсың мақтанға, Жариялы болыпты.</w:t>
        <w:br/>
        <w:t>Осылай қарапайым да, қағілез ауылдың қызы, ерен</w:t>
      </w:r>
    </w:p>
    <w:p>
      <w:r>
        <w:t>еңбекқорлығымен қауымның қызына айналып жүре бердің. Медицина</w:t>
        <w:br/>
        <w:t>ғылымының кандидаты деген дәрежелі атаққа көтерілдің !! Бүл орайда</w:t>
        <w:br/>
        <w:t>бағдарыңа бағыт берген, арманыңа шабыт берген Ролланұлы Қайноллаға</w:t>
        <w:br/>
        <w:t>айтар алғысымыз шексіз.</w:t>
        <w:br/>
        <w:t>: Бағытынды түсінді,</w:t>
        <w:br/>
        <w:t>Қолдады игі ісіңді.</w:t>
        <w:br/>
        <w:t>Ұжымынның үйтқысы,</w:t>
        <w:br/>
        <w:t>Кім білмейді Мусинді.</w:t>
        <w:br/>
        <w:t>Қасында қамқор жандар мол болғаны, ниеттері оң болғаны да бір</w:t>
        <w:br/>
        <w:t>ғанибет емеспе!</w:t>
        <w:br/>
        <w:t>Қуандық пен Әзілхан, Ғайникамал, Айжан да,</w:t>
        <w:br/>
        <w:t>Ағаларын ардақты. Ағысын алған көп елдің.</w:t>
        <w:br/>
        <w:t>Дулы ортаға, Нұрлы етіп, Өзің үшін барлығы</w:t>
        <w:br/>
        <w:t>Ой тастайтын: салмақты. Аямады көмегін.</w:t>
        <w:br/>
        <w:t>Бұлар сенің қасыңдағы қорғанындай болса, Семейдегі жан серігің</w:t>
        <w:br/>
        <w:t>Манат өзіңмен тілектес боп бірге жүрсе, ауылда өзің деп тақымын</w:t>
        <w:br/>
        <w:t>қысқан қормалыңдай ата- анаң болды !</w:t>
        <w:br/>
        <w:t>Төлеуғазы әкеңіз Нұржәміштей анаңыз</w:t>
        <w:br/>
        <w:t>Ағаңыз ғой баталы Жеңешеміз жайлы еді,</w:t>
        <w:br/>
        <w:t>Қуаныштан шат болып Көлдей болған көңілі</w:t>
        <w:br/>
        <w:t>Ақсарбасын атады. Маңайлы елге шай берді</w:t>
        <w:br/>
        <w:t>Үйдегі бауырларың шаттанды, сіңлілерің мақтанды. Ауылдастарың</w:t>
        <w:br/>
        <w:t>арқаланды, сыныптастарың марқайды. Ұстаздарың дәріскеріміз деді, алған</w:t>
        <w:br/>
        <w:t>беттен қайтпайтын намыскеріміз деді.</w:t>
        <w:br/>
        <w:t>Бұл күнде пенде бар ма ізгі армансыз,</w:t>
        <w:br/>
        <w:t>Әркімді алға бастар іздер сансыз</w:t>
        <w:br/>
        <w:t>Абыройлы атағынды естігенде</w:t>
        <w:br/>
        <w:t>Қуанған көп ішінде біз де бармыз</w:t>
        <w:br/>
        <w:t>336</w:t>
        <w:br/>
        <w:t>емдеу саласындағы жүмыстарының нәтижесіне сәйкес оған «І-ші дәрежедегі</w:t>
        <w:br/>
        <w:t>анестезиолог-реаниматолог дәрігер» деген атақ берілді.</w:t>
        <w:br/>
        <w:t>Облыстык диспансердегі күрделі және операция жасау кезіндегі және</w:t>
        <w:br/>
        <w:t>одан кейінгі уақыттағы науқастарға көрсеткен жоғары дәрежедегі нәтижелі</w:t>
        <w:br/>
        <w:t>жұмыстары ескеріліп, 1985 жылы Талдықорған қалалык денсаулык сақтау</w:t>
        <w:br/>
        <w:t>баскармасының орынбасары қызметіне тағайындалды. Содан кейін 1987-</w:t>
        <w:br/>
        <w:t>1990 жылдары облыстық денсаулық сактау басқармасының бөлім бастығы</w:t>
        <w:br/>
        <w:t>және басқарма бастығы және баскарма бастығынын орынбасары кызметін</w:t>
        <w:br/>
        <w:t>аткарды.</w:t>
        <w:br/>
        <w:t>1990 жылдан бастап Алматы облыстық кан орталығынын директоры</w:t>
        <w:br/>
        <w:t>болып келеді. Бүгінгі күндері ол басқарып отырған орталық емдеу</w:t>
        <w:br/>
        <w:t>мекемелерінің талабына сай ойдағыдай қызмет аткарып келеді. Басшы</w:t>
        <w:br/>
        <w:t>ретінде орталықтың кұрал-жабдыкқтармен қамтамасыз етілуіне, жоғарғы</w:t>
        <w:br/>
        <w:t>және орта білім медицина қызметкерлерінің білім дәрежесінің жетілуіне,</w:t>
        <w:br/>
        <w:t>іскерлігінің артуына көп көңіл бөлінеді.</w:t>
        <w:br/>
        <w:t>Бүгінгі күні Күзенбай Қалқабайүлы білімді, іскер маман, жоғарғы</w:t>
        <w:br/>
        <w:t>дәрежедегі медицина саласынын үйымдастырушы дәрігері.</w:t>
        <w:br/>
        <w:t>Жұбайы Ильясова Жаннат Сүлтанқызы-жоғарғы дәрежедегі балалар</w:t>
        <w:br/>
        <w:t>дәрігері, балалары Мүрат, Еркежан мемлекеттік банк саласының</w:t>
        <w:br/>
        <w:t>қызметкерлері, немерелері бар.</w:t>
      </w:r>
    </w:p>
    <w:p>
      <w:r>
        <w:t>Кегенбай ұрпақтары шежіресі</w:t>
        <w:br/>
        <w:t>Кегенбай биден 16 бала болған. Өрік деген бәйбішесінен:</w:t>
        <w:br/>
        <w:t>Т, Өтетілеу</w:t>
        <w:br/>
        <w:t>- Есенғүл</w:t>
        <w:br/>
        <w:t>. Шұнқыр</w:t>
        <w:br/>
        <w:t>. Пүшық</w:t>
        <w:br/>
        <w:t>. Жапақ</w:t>
        <w:br/>
        <w:t>. Қабай</w:t>
        <w:br/>
        <w:t>. Біл</w:t>
        <w:br/>
        <w:t>. Малжың</w:t>
        <w:br/>
        <w:t>. Қырықбай</w:t>
        <w:br/>
        <w:t>2- әйелі Бабыктан(калмақ қызы)</w:t>
        <w:br/>
        <w:t>10, Қүл</w:t>
        <w:br/>
        <w:t>11. Бозай</w:t>
        <w:br/>
        <w:t>12, Өтеулі</w:t>
        <w:br/>
        <w:t>3- әйелі Сариманнан:</w:t>
        <w:br/>
        <w:t>13, Өтепберді.</w:t>
        <w:br/>
        <w:t>Ел аузынан: Бидің бүл әйелі ағасы Қоқан жаугершілікте қайтыс болып,</w:t>
        <w:br/>
        <w:t>Деріпсалы туып қалады да, Түяк іште қалады. Кегенбай би үрпағымды жат</w:t>
        <w:br/>
        <w:t>етпеймін деп жесірін жатқа жібермей әменгерлік жолмен өзі алған екен. Іште</w:t>
        <w:br/>
        <w:t>қалған баланы, әйелі босанғаннан кейін, ағадан калған тұяғым деп туған</w:t>
        <w:br/>
        <w:t>баланын атын Түяк деп өзі қойған екен дейді.</w:t>
        <w:br/>
        <w:t>Биге тұрмыска шыққан соң арада бір үл бала болып өліп қалады да, одан</w:t>
        <w:br/>
        <w:t>кейінгі туған ұлдың өлген балам өтелді деп Өтепберді койған көрінеді.</w:t>
        <w:br/>
        <w:t>Оо 9-1 ОС Ро</w:t>
        <w:br/>
        <w:t>ыз</w:t>
        <w:br/>
        <w:t>39</w:t>
        <w:br/>
        <w:t>Шұңқыр</w:t>
        <w:br/>
        <w:t>1. Алпыс</w:t>
        <w:br/>
        <w:t>2. Балпаң</w:t>
        <w:br/>
        <w:t>3 көз</w:t>
        <w:br/>
        <w:t>Алпыстан: Бірінші әйелінен: ИТтемір.</w:t>
        <w:br/>
        <w:t>Екінші әйелінен : Шалабай, Жанабай, Қалабай, Анабай, Мінебай</w:t>
        <w:br/>
        <w:t>Үшінші әйелі (күңнен): Шыныбай (Кішсбай), Төкен (Үржарда)</w:t>
        <w:br/>
        <w:t>Балпаңнан: Балабай (Бақабай), Далабай, Қолабай, Қондыкен</w:t>
        <w:br/>
        <w:t>(Қондыкеден Сержан ҚХР)</w:t>
        <w:br/>
        <w:t>Аякөзден (Піштай леген бәйбішесінен): Долбақ, Үсен,</w:t>
        <w:br/>
        <w:t>(Қазезқандар «Байбалта» қыстағының жанындағы Үсен обасының</w:t>
        <w:br/>
        <w:t>маңы осылардың қыстағы болған), Әбліл. Ғалымжан.</w:t>
        <w:br/>
        <w:t>Екінші әйелі Бөлештен: Хасен (болыс болып тұрғанла 25 жасында</w:t>
      </w:r>
    </w:p>
    <w:p>
      <w:r>
        <w:t>қайтыс болады), Үсен, Үсеннен Қабдолла, Әбділ, Әбділден - Нәзіке!,</w:t>
        <w:br/>
        <w:t>Бәтікеш. Нәзікеден - (Сейіт).</w:t>
        <w:br/>
        <w:t>Далабақтың, Ғалымжанның ұрпақтары. белгісіз. Үсеннен</w:t>
        <w:br/>
        <w:t>Қабдолла одан Задахан,</w:t>
        <w:br/>
        <w:t>Керейхан, Казезхан, Дәулетхан, Мәулетхан, Дәлелхан, қызы Күлпан.</w:t>
        <w:br/>
        <w:t>Задаханнан - Серікхан, Ерболат, Серік, Есболат.</w:t>
        <w:br/>
        <w:t>Керейханнан Сәбетхан , Әділхан, Мүхтар, Нүрболат. Қыздары: Бәдигүл,</w:t>
        <w:br/>
        <w:t>Бибігүл, Амангүл, Майгүл.</w:t>
        <w:br/>
        <w:t>Сәбетханнан Нұрлан, Ержан, Бауыржан қызы Гүлмира.</w:t>
        <w:br/>
        <w:t>Әділханнын ұлы Нүржан, қызы Малина. Мұхтардың ұлы Ербал қызы</w:t>
        <w:br/>
        <w:t>Индира.</w:t>
        <w:br/>
        <w:t>Қазезханнан Нұрболат, Нұрлан, Ержан, Айдын , қыздары : Айжан,</w:t>
        <w:br/>
        <w:t>Гүлжан.</w:t>
        <w:br/>
        <w:t>Нұрболаттан Сержан деген үлы, Үмітхан, Кенжегүл деген қыздары бар.</w:t>
        <w:br/>
        <w:t>Нұрланнан Олжас.</w:t>
        <w:br/>
        <w:t>Дәулетханнан Әлихан. Дархан деген ұлдары, кыздары : Нүргүл,</w:t>
        <w:br/>
        <w:t>Гүлжан, Бибінүр, Әлия</w:t>
        <w:br/>
        <w:t>Мәулетханнан Берік, Ерсін</w:t>
        <w:br/>
        <w:t>Дәлелханнан қызы (5 пан.</w:t>
        <w:br/>
        <w:t>Аякөздің Хасеңінің үрпақтары беймәлім.</w:t>
        <w:br/>
        <w:t>Құсайыннан Мәжен, Мәжібай, Қажыбай.</w:t>
        <w:br/>
        <w:t>Мәженнен |Шоқан одан Қалибек, Әлібек (Аягөз Сергожин).</w:t>
        <w:br/>
        <w:t>Мәжібайдан Жәлел одан Азатбек, қыздары: Әлмира, Айгүл,</w:t>
        <w:br/>
        <w:t>Айнүр, Алмагүл.</w:t>
        <w:br/>
        <w:t>Қажыбайдан Тыныс. (Таскескеннің шолпанында тұрады). Тыныстан</w:t>
        <w:br/>
        <w:t>Дулат.</w:t>
        <w:br/>
        <w:t>Алпыстың Итемірінен бірінші әйелінен: Тінібай, Қонак</w:t>
        <w:br/>
        <w:t>(сарқонақ), Қонақ, Садуақас, Шалабай.</w:t>
        <w:br/>
        <w:t>Шалабайдан Мүқали (негізінде Анабайдың баласы), Мұқалидан</w:t>
        <w:br/>
        <w:t>Көкен, Жұматай, Мүгілсім деген қызы болған. Мүгілсімнің қызы</w:t>
        <w:br/>
        <w:t>Жәлелдің әйелі Гүлсімхан.</w:t>
        <w:br/>
        <w:t>ыз</w:t>
        <w:br/>
        <w:t>өл</w:t>
        <w:br/>
        <w:t>Көкен әйелі Бағи руы Қарауылжасық. одан Социалбек ( ҚХР-ла).</w:t>
        <w:br/>
        <w:t>Екпіндек, Серікбек. Қыздары Нұрзала. Пүргүлсім</w:t>
        <w:br/>
        <w:t>Социалбектен Қуанышбек, Еркінбек , Қады:</w:t>
        <w:br/>
        <w:t>Бүлбүл, Сайрагү/.///---</w:t>
        <w:br/>
        <w:t>Жанабайлан Қойшан! - болыс болған алам, Рақым.</w:t>
        <w:br/>
        <w:t>Қойшаннан Кәден ( Сарконақтан асырап алған баласы).</w:t>
      </w:r>
    </w:p>
    <w:p>
      <w:r>
        <w:t>к, Айдынбек, қыздары</w:t>
        <w:br/>
        <w:t>Кәденнен Ғабдылманап, Ғабдылмүтәліп, Серік</w:t>
        <w:br/>
        <w:t>кыздары Гүлнар, Күләш, Гүлмира, Нәзигүл, Айгүл.</w:t>
        <w:br/>
        <w:t>Ғабдылманал, әйелі Сандуғаш, руы Көнші Ж аманбай, үлы</w:t>
        <w:br/>
        <w:t>Мұрат, қызы Дилар.</w:t>
        <w:br/>
        <w:t>Ғабділмүтәліп, әйелі Назигүл, руы Тоғас, үлдары Манат,</w:t>
        <w:br/>
        <w:t>Қүрмет, Әділет, Берік.</w:t>
        <w:br/>
        <w:t>Ғалымбек, әйелі Күләш, руы Тәуке, ұлы Жайнар , қызы</w:t>
        <w:br/>
        <w:t>Шынар.</w:t>
        <w:br/>
        <w:t>Серік, әйелі Алмаш, руы Көнші оның ішінде Бүзаубай, үлы</w:t>
        <w:br/>
        <w:t>Тұрғын қызы Бақыт.</w:t>
        <w:br/>
        <w:t>Гүлнәр, жолдасы Еркеш. руы Керей, лдары Сымбат, Дамир. кыздары</w:t>
        <w:br/>
        <w:t>Раушан, Жадыра.</w:t>
        <w:br/>
        <w:t>Күләш, жолдасы Қымбат, руы Қыржы, ұлдары Аслан,</w:t>
        <w:br/>
        <w:t>Жарқын, кызы Айгерім (Шүғылбайда түрады)</w:t>
        <w:br/>
        <w:t>Гүлмира, жолдасы Марат, руы Көнші оның ішінде Бұзаубай,</w:t>
        <w:br/>
        <w:t>қыздары Мөлдір. Ғука.</w:t>
        <w:br/>
        <w:t>Нәзигүл, жолдасы Қайрат, руы Уақ ажырасып кеткен, Толқын атты бір</w:t>
        <w:br/>
        <w:t>қызы бар.</w:t>
        <w:br/>
        <w:t>Айгүл Семейдің орталық емханасының стоматология бәлімінде</w:t>
        <w:br/>
        <w:t>медбике болып жұмыс істейді.</w:t>
        <w:br/>
        <w:t>Рахымнан бала болмаған.</w:t>
        <w:br/>
        <w:t>Қалабайдан: Бекбосын, Есбосын, Нұрмағанбет (Нұрай), Мүбәрәк,</w:t>
        <w:br/>
        <w:t>Бибарак, Бекенбай.</w:t>
        <w:br/>
        <w:t>Бибарактан Әділбек (шошақ тымақ), одан Сайлаухан (Нүрайдын үлы).</w:t>
        <w:br/>
        <w:t>Мүбәрәктән Қанағат) 2 Бір ұл болған, шешесі Кәкжыра ауылына</w:t>
        <w:br/>
        <w:t>тұрмыс құрып кеткен.</w:t>
        <w:br/>
        <w:t>Есбосыннан бала болмаған.</w:t>
        <w:br/>
        <w:t>Нұрмұханбеттен |Кәрібас , олан Төлеубай туады.</w:t>
        <w:br/>
        <w:t>Кәрібастан Кәдірхан, Мүрат, Қайрат, Талғат, үш кызы болған.</w:t>
        <w:br/>
        <w:t>Төлеубайдан Шәріпхан, Кәдірхан. Шәріпханнан Қайрат, тағы бір ұл</w:t>
        <w:br/>
        <w:t>болған.</w:t>
        <w:br/>
        <w:t>Кәрімханның екі үл, үш қызы бар.</w:t>
        <w:br/>
        <w:t>Анабайдан Мұхари, Сәмен, Мұқатай.</w:t>
        <w:br/>
        <w:t>Сәменнен Сатыпалды (Сату). Сатудан Сағымбек, Болатжан, Қайрат,</w:t>
        <w:br/>
        <w:t>Талғат. Қыздары: Сәбетгүл, Айжан. Сағынбектен әйелі Жанар Абдуов</w:t>
        <w:br/>
        <w:t>Сәдудің қызы, руы Бәйел) , ұлдары Мақсат, Архат.</w:t>
        <w:br/>
        <w:t>Сәбетгүл, жолдасы Түрсынғали, руы Мырзас. үлы Қанат, қыздары</w:t>
        <w:br/>
        <w:t>Арна, Жако.</w:t>
      </w:r>
    </w:p>
    <w:p>
      <w:r>
        <w:t>ғы Ұлы ж</w:t>
        <w:br/>
        <w:t>р. Шымкен</w:t>
        <w:br/>
        <w:t>ы. 1</w:t>
        <w:br/>
        <w:t>ары 92</w:t>
        <w:br/>
        <w:t>Дариға күйеуі Шымырбеков Асан Тілебалды ұ</w:t>
        <w:br/>
        <w:t>Жаныс. Нұрлыжан, Ержан , Қуаныш деген</w:t>
        <w:br/>
        <w:t>каласында түралы.</w:t>
        <w:br/>
        <w:t>Шегедектің қыздары: Бодық, Қорлы, Кентай.</w:t>
        <w:br/>
        <w:t>Болықтың күйеуі Сіләмбек, руы Қарауыл-Жасық, ағасы Смағұл</w:t>
        <w:br/>
        <w:t>(Қайсардың әкесі) екеуін де шекара солдаттары өлтірген, сүйектері</w:t>
        <w:br/>
        <w:t>Қырдасын корасында санлықша етіп жиналған. Сіләмбекті қылышпен</w:t>
        <w:br/>
        <w:t>шауып өлтіріпті, сүйегін түйемен артып әкелген көрінеді.</w:t>
        <w:br/>
        <w:t>Қорлының күйеуі Уалхан, руы Айдар, Рахымжанов</w:t>
        <w:br/>
        <w:t>Карллардың жақыны, Талғатбектің шешесі.</w:t>
        <w:br/>
        <w:t>Кентайдын күйеуі. Мырзахмет, руы Қарабай , Қүнафиндердің</w:t>
        <w:br/>
        <w:t>жақындары. Кезінде тергеуші болып қызмет атқарғэн. Қытай елінде</w:t>
        <w:br/>
        <w:t>жүргенде үкімет сұратып алып өлтірген көрінеді.</w:t>
        <w:br/>
        <w:t>Сакыпжамал күйеуі Жасұзақ, руы белгісіз.</w:t>
        <w:br/>
        <w:t>Жәния күйеуі Сепбосын Банрхин, руы Жөәнбике. Бұлардан</w:t>
        <w:br/>
        <w:t>асқа екі қызын Өскемен, тағы да басқа жерге ұзатқан көрінеді, аттарын</w:t>
        <w:br/>
        <w:t>ілмедім.</w:t>
        <w:br/>
        <w:t>Бодықтың ұлы Қажыбек қайтыс болған, қыздары: Насия, Сания,</w:t>
        <w:br/>
        <w:t>Мәруа) қайтыс болған, Қазтай.</w:t>
        <w:br/>
        <w:t>Нәсидің күйеуі Сейітрахым Сүлтанбеков, руы қыржы.</w:t>
        <w:br/>
        <w:t>Сәния күйеуі Құсанов Бейсенбай - Ұландық. Кезінде</w:t>
        <w:br/>
        <w:t>Тарбағатай ауданында 1-хатшы болған.</w:t>
        <w:br/>
        <w:t>Мәруа күйеуі Тоқабай ішінде Бәйел, аты Тоқбай.</w:t>
        <w:br/>
        <w:t>Қазтай бірінші күйеуі Ғани, екінші күйеуі Жұмағали кезінде КазТАГ-</w:t>
        <w:br/>
        <w:t>тың директоры болған.</w:t>
        <w:br/>
        <w:t>Қаратаев Калиақбарлың кызы Какима. Әкесі кезінде Бияхмет өлген</w:t>
        <w:br/>
        <w:t>соң соның әйелін алған. Анамыз Бижамал апаның айтуы бойынша</w:t>
        <w:br/>
        <w:t>Шегедек ұлы Салық ағайымыз 1931-1935 жылдары Өзбекстанда тұрады.</w:t>
        <w:br/>
        <w:t>Ол кезде Өзбекстанда көкөніс көп болып аштық көрмепті. Сол кезде нан</w:t>
        <w:br/>
        <w:t>ғана карточкамен беріледі екен.</w:t>
        <w:br/>
        <w:t>Семейде тұратын Дәлел наукастанып, Комвузда сабақ беретін</w:t>
        <w:br/>
        <w:t>Жанахмет деген туыстары. | Дәлелдіп сырқат болуына байланысты</w:t>
        <w:br/>
        <w:t>шақыртады. Осы шақырту байынша Өзбекстаннан қоныс аударады.</w:t>
        <w:br/>
        <w:t>Дәлел үш жылдан кейін қайтыс болады. Артынан Жанахмет те қайтыс</w:t>
        <w:br/>
        <w:t>болып, сүйегі татар зиратына жерленіпті.Өзбекстаннан қоныс аударып</w:t>
        <w:br/>
        <w:t>келген кезде Қазақстанда тапшылық әмірдің әлі де арыла қоймаған кезі</w:t>
        <w:br/>
        <w:t>еді деп отыратын.</w:t>
        <w:br/>
        <w:t>Сәрсеннің Мұстафасының бәйбішесі Мари Жәндікей қызы, руы</w:t>
        <w:br/>
        <w:t>Жанай. Одан Жұмабек екі әйел алған адам. Бірінші әйелі Қайша</w:t>
        <w:br/>
        <w:t>Нұртаза қызы, руы Тоғас. Екінші әйелі Шайза Қабдығұл қызы, руы</w:t>
        <w:br/>
        <w:t>Тоғас.</w:t>
      </w:r>
    </w:p>
    <w:p>
      <w:r>
        <w:t>қ</w:t>
        <w:br/>
        <w:t>б</w:t>
        <w:br/>
        <w:t>5</w:t>
        <w:br/>
        <w:t>Бірінші әйелінен | ) әйелі Айкен, руы Жалайыр,</w:t>
        <w:br/>
        <w:t>Тілеухан, Темірхан деген ұлдары, Нүргүл деген қызы бар.</w:t>
        <w:br/>
        <w:t>Ақсуаттағы Жұмабек балаларымен байланыстарын үзіп алған.</w:t>
        <w:br/>
        <w:t>Сержанннан Ғайни деген бір қыз болған (бұрынғы «Красный скотовод»</w:t>
        <w:br/>
        <w:t>да тұрады).</w:t>
        <w:br/>
        <w:t>Сегізбайдан Қайсабай, Псабай (Қылайда түрады).</w:t>
        <w:br/>
        <w:t>Ержан, бәйбішесі Шәйза. бала болмаған.</w:t>
        <w:br/>
        <w:t>Жұмағазылан Жамал деген кызы бар. Қаженов Бейсенге түрмысқа</w:t>
        <w:br/>
        <w:t>шыққан, руы Мырзас.</w:t>
        <w:br/>
        <w:t>Қазыбек, Қалиғазылар Ұлы Отан соғысына қатысын хабарсыз кеткен.</w:t>
        <w:br/>
        <w:t>Найманғазының Дүйсенғазыдан асырап алған Мұрат деген ұлы болған.</w:t>
        <w:br/>
        <w:t>Сержаннын қызынан асырап алған Сәуле. Ғайни деген қыздары болған.</w:t>
        <w:br/>
        <w:t>Жанбалтадан бала болмаған.</w:t>
        <w:br/>
        <w:t>Өгізбайдан Дүкенбай, Кәрібайдан бала болмаған.</w:t>
        <w:br/>
        <w:t>Дүкенбайдан Базарбай, одан Жакок, Жакокта үш бала бар.</w:t>
        <w:br/>
        <w:t>Өгізбайдың баласын Кәрібай асырап алып қайта еліне оралмаған.</w:t>
        <w:br/>
        <w:t>Карібай заманында Би болған адам. Бәйбішесі Сыбан Мінебай қажының</w:t>
        <w:br/>
        <w:t>қызы. Мінебай қажының екі қызы болған, айттырып берген қызың көшіріп</w:t>
        <w:br/>
        <w:t>беруге келіспеген сон, шауып аламыз деп Малбағар Аякөз батырлар барған</w:t>
        <w:br/>
        <w:t>соң айттырған кызына жеті үй қосып көшіріп берген.</w:t>
        <w:br/>
        <w:t>Бірақ арада бала болмаған соң. артынан бірнеше жыл өткеннен кейін</w:t>
        <w:br/>
        <w:t>бәйбіше төркініне барамын деп кетіп оралмаған.</w:t>
        <w:br/>
        <w:t>Айттырып алған әйелі келмеген соң, Қарауылжасықтан Момын деген</w:t>
        <w:br/>
        <w:t>қызды айттырып алады. Амал не одан ла бала болмайды. Бала болмаған соң</w:t>
        <w:br/>
        <w:t>бес жылдан кейін Нүрмүханбетті бауырына салып асырап алалы (ұрлақтары</w:t>
        <w:br/>
        <w:t>«Большевик» совхозында түрады).</w:t>
        <w:br/>
        <w:t>совхо3%</w:t>
        <w:br/>
        <w:t>Нұрмүханбетов Аққазы. онын баласы Мақыбай | . Макыбайдың</w:t>
        <w:br/>
        <w:t>балалары Алматыда түрады, шешесі Зубанның көзі әлі тірі.</w:t>
        <w:br/>
        <w:t>Сүлейменнен Есім Қамке | екеуі де қайтыс болған.</w:t>
        <w:br/>
        <w:t>Қамкеден бір қыз болған («Карл Марксте» түрады).</w:t>
        <w:br/>
        <w:t>Малбағардан Шіэкер (бәйбіше баласы). Шәкер Бижәміш деген аймаққа</w:t>
        <w:br/>
        <w:t>аты шыққын сүлу қыз Ыірсақ Бақарбайдын қызын айттырып алған. Кейін</w:t>
        <w:br/>
        <w:t>Шәкер де, Бижәміш те қайтыс болған. Одан кейін бәйбішелер Бұбіжан</w:t>
        <w:br/>
        <w:t>(Тарақты қызы), Нүрғайшалар қайтыс болады.</w:t>
        <w:br/>
        <w:t>Інісі Бақтыбай қайтыс болғаннан кейін балалары Зия. Шәкірт,</w:t>
        <w:br/>
        <w:t>Шәкербектерлі. Малбағар бауырына салып бала етіп алалы да асырап</w:t>
      </w:r>
    </w:p>
    <w:p>
      <w:r>
        <w:t>әсіреді. Бақтыбайдан белгісіз.</w:t>
        <w:br/>
        <w:t>Біл</w:t>
        <w:br/>
        <w:t>Білден Сәбит, Сегізбай, Анабай, Тотыбай, Араб.</w:t>
        <w:br/>
        <w:t>Білдің Сәбитінен ұрпақтары белгісіз.</w:t>
        <w:br/>
        <w:t>Сегізбайдан Қисабай, Исабай. Анабай ( ұрпақтары белгісіз).</w:t>
        <w:br/>
        <w:t>Тотыбайдан да үрпақтары белгісіз.</w:t>
        <w:br/>
        <w:t>Арабтан Темірғали. қызы Нұржан, Сәбен, Көккеәз. Бәйбішесі</w:t>
        <w:br/>
        <w:t>Құрмантайқызы Зәуренбек, руы Шойтабан.</w:t>
        <w:br/>
        <w:t>Көккөзден Сейіт, кызы Нұрсағат.</w:t>
        <w:br/>
        <w:t>Темірғали. бәйбішесінің аты Қалжан, үлы Мұқаметбек (Алматыда</w:t>
        <w:br/>
        <w:t>тұрады).</w:t>
        <w:br/>
        <w:t>3641</w:t>
        <w:br/>
        <w:t>Сиязбек (Санай). әйелі Ғалия с с ішінде Блқонды. Мираз.</w:t>
        <w:br/>
        <w:t>Самат, Мұрат, Саят деген ұлдары, Айнаш, Аямаш, Жанат, Айнұр деғен</w:t>
        <w:br/>
        <w:t>қыздары бар.</w:t>
        <w:br/>
        <w:t>Мират, әйелі Орынгүл сүйегі Тоғас ішінде Жамырат. Әлілет, Мақсат,</w:t>
        <w:br/>
        <w:t>Мейір деген үлдары, Динара, ІШүғыла деген қыздары бар.</w:t>
        <w:br/>
        <w:t>Самат, әйелі Гүлмира руы Тоқабай Усин Кәкеннің қызы. Жақсылык</w:t>
        <w:br/>
        <w:t>деген ұлы, Мәдина, Дана деген қыздары бар.</w:t>
        <w:br/>
        <w:t>Саят, әйелі Лаура руы Сайболат. Мейржан , Даулет деген үлдары бар.</w:t>
        <w:br/>
        <w:t>Айнаш жолдасы Талғат руы Жарылғап (Семейде Жоламанда түрады).</w:t>
        <w:br/>
        <w:t>Ернүр деген ұлы, Бишан деген қызы бар.</w:t>
        <w:br/>
        <w:t>Алмаш жолдасы Тілеужан руы Қыржы, «Ақтаққырда» тұрады.</w:t>
        <w:br/>
        <w:t>Раушан, Назгүл деген қыздары бар. Жанат үйленбеген</w:t>
        <w:br/>
        <w:t>Айнүр жолдасы Айбек, руы Жарылғап.</w:t>
        <w:br/>
        <w:t>Қажи, әйелі Гүлнар руы Қаракесек. Дулат, Бекзат деген үлдары, Әсем</w:t>
        <w:br/>
        <w:t>деген қызы бар.</w:t>
        <w:br/>
        <w:t>Жантас, Байтас, Қойтас, Шойтас, Кішібектердің ұрпақтары белгісіз.</w:t>
        <w:br/>
        <w:t>Тектеместен Жүмақан, Әлпен (Әлкен), одан Мәкен, Нүрахмет | одан</w:t>
        <w:br/>
        <w:t>Зікірия, әйелі Әбіке Жанайқызы. Жұмақан мен Мәкен бірге туысады.</w:t>
        <w:br/>
        <w:t>Мәкеннен Нүржакен,</w:t>
        <w:br/>
        <w:t>Жұмақаннан Зікірия. Зікіриядан Қыдырмолла Жұмақанов болып</w:t>
        <w:br/>
        <w:t>жазылады үйленбеген.</w:t>
        <w:br/>
        <w:t>Қадыр Алматыда тұрады, екі қызы бар Әлия, Рыс,Күміс деген қыздары</w:t>
        <w:br/>
        <w:t>болған.</w:t>
        <w:br/>
        <w:t>Әлиядан Ұлан деген ұлы болған. Зікірия атасының тәрбиесінде болған.</w:t>
        <w:br/>
        <w:t>1992- жылы Большевик совхозында 9 класта оқитын.</w:t>
        <w:br/>
        <w:t>Рыс (Сләмова болып жазылады) Заман деген азаматпен түрмыс құрған.</w:t>
      </w:r>
    </w:p>
    <w:p>
      <w:r>
        <w:t>Екі ұлы, екі қызы бар.</w:t>
        <w:br/>
        <w:t>Күміс Шымкент қаласында түрады.</w:t>
        <w:br/>
        <w:t>Әлхан да асы Тектемес ұрпақтарынан тарайды. Мәкеннін әкесі Әбілхан,</w:t>
        <w:br/>
        <w:t>шешесі Әлпия руы Шойтабан. Әлханның бәйбішесі Ықан. Мәкеннен</w:t>
        <w:br/>
        <w:t>Нұржакен апай мен Оралбек туады. Бірақ Әлханның бәйбішесі Әлиша</w:t>
        <w:br/>
        <w:t>апаның қарауында тәрбиеленгендіктен Әлханның балалары болып</w:t>
        <w:br/>
        <w:t>саналады.</w:t>
        <w:br/>
        <w:t>Оралбек Ұлы Отан соғысына қатысып хабарсыз кетті.</w:t>
        <w:br/>
        <w:t>Нүржакен апай Көшкімбаев Шөкетай деген азаматпен тұрмыс құрған.</w:t>
        <w:br/>
        <w:t>руы Ырсақ оның ішінде Матайы, әкесі Қонақбай, оның әкесі Көшімбай.</w:t>
        <w:br/>
        <w:t>Шөкетайдан ұлдары Асан, Қайрат, қыздары Жеңіс, Орынтай, Майра,</w:t>
        <w:br/>
        <w:t>Дәметай, Сайра, Лаура.</w:t>
        <w:br/>
        <w:t>Асанның жолдасы Мүхитова Бақыт, руы Қаракесек Арғын. Асхат,</w:t>
        <w:br/>
        <w:t>Бекзат деген үлдары Жанна, Лаура деген кыздары бар.</w:t>
        <w:br/>
        <w:t>Қайраттың жолдасы Жакупбаева Гүлсім, руы Арғын ішіндеҚаракесек</w:t>
        <w:br/>
        <w:t>Тоқтанай болып келеді. Дастан деген үлы, Лаура, Алуа деген қыздары бар.</w:t>
        <w:br/>
        <w:t>осындай істеген істері мен арын жерлестері осы күнге дейін</w:t>
        <w:br/>
        <w:t>жыр кылып айтып жүретінін айткан жон болар.</w:t>
        <w:br/>
        <w:t>Нағима Жанахметқызы алашорда салқынынан қыз болғандығынан</w:t>
        <w:br/>
        <w:t>ба? скен аман қалып, жоғарғы оқу орнын бітіргенен кейін Көкшетау</w:t>
        <w:br/>
        <w:t>облысының аудандарында бастапқы да мектепте мүғәлім, кейін мектеп</w:t>
        <w:br/>
        <w:t>директоры болып жүмыс істеді.</w:t>
        <w:br/>
        <w:t>Білім саласында өзін көрсете білген Нағима ауданнын бірінші</w:t>
        <w:br/>
        <w:t>хатшысы болып үзақ жылдар жүмыс істеп, Кекшетау облысының атқару</w:t>
        <w:br/>
        <w:t>комитетінің орынбасарлығына дейін көтеріледі. Бір неше рет Қазақ</w:t>
        <w:br/>
        <w:t>ССР жоғары кенесіне депутат болған адам. Зейнеткерлікке шыкканша</w:t>
        <w:br/>
        <w:t>осы Көкшетау облыстық атқару комитетінің орынбасары болып</w:t>
        <w:br/>
        <w:t>қызмет атқарды. Өмірі үзіліп ақырғы пайыз тапқан жері де осы</w:t>
        <w:br/>
        <w:t>Көкшетау облысы.</w:t>
        <w:br/>
        <w:t>Бағила Жанахметқызы жол техникумында оқып жүріп 17 жасында</w:t>
        <w:br/>
        <w:t>қайтыс болған.</w:t>
        <w:br/>
        <w:t>Гүлназ Рамазанов Амаанолланың жолдасы, Гүлмира Алматыда түрады</w:t>
        <w:br/>
        <w:t>екі қызы бар, күйеуі қайтыс болған, елі белгісіз. Жанахметтің зираты</w:t>
        <w:br/>
        <w:t>Семейдегі татар зиратында.</w:t>
        <w:br/>
        <w:t>Әміртайдан екі қыз бар, Сабыртайдан да екі қыз бар Ләйлә, Зайра.</w:t>
        <w:br/>
        <w:t>Күлтайдың жолдасы Орман, руы Ұлы жүз.</w:t>
        <w:br/>
        <w:t>Қалелден ұрпақ жоқ, Токин болып жазылады, әкесі Тока деген</w:t>
        <w:br/>
        <w:t>туысына берген.</w:t>
        <w:br/>
        <w:t>Бірахметтен Жания деген қыз болған(күйеуі Сепбосын</w:t>
        <w:br/>
        <w:t>руыЖәнбике).Ұлдарын білмедім.</w:t>
        <w:br/>
        <w:t>Қожахметтен Қалиахмет, одан алты ұл бар.</w:t>
        <w:br/>
        <w:t>Биахметтен Қалихан, одан бір қыз ол қайтыс болған.</w:t>
        <w:br/>
        <w:t>Дәлелден бала болмаған.</w:t>
      </w:r>
    </w:p>
    <w:p>
      <w:r>
        <w:t>Салықтан, бәйбішесі Бижамал, шешесінің аты Байғазы, үлдары:</w:t>
        <w:br/>
        <w:t>Өлібек</w:t>
        <w:br/>
        <w:t>Мұрат үйленбеген</w:t>
        <w:br/>
        <w:t>әлел</w:t>
        <w:br/>
        <w:t>|</w:t>
        <w:br/>
        <w:t>2</w:t>
        <w:br/>
        <w:t>9;</w:t>
        <w:br/>
        <w:t>4. Бағлан</w:t>
        <w:br/>
        <w:t>5</w:t>
        <w:br/>
        <w:t>|</w:t>
        <w:br/>
        <w:t>2</w:t>
        <w:br/>
        <w:t>3</w:t>
        <w:br/>
        <w:t>сылық</w:t>
        <w:br/>
        <w:t>Ерлан</w:t>
        <w:br/>
        <w:t>Рая</w:t>
        <w:br/>
        <w:t>; әкә</w:t>
        <w:br/>
        <w:t>. Құралай</w:t>
        <w:br/>
        <w:t>Бағланнан : Шорман деген ұлы, Шолпан деген қызы бар.</w:t>
        <w:br/>
        <w:t>Ерланнан: Раушан , Гүлбаршын , Баян деген қыздары бар.</w:t>
        <w:br/>
        <w:t>Рая күйеуі Кабдрахманов Еркінбек, руы Матай. Бакута деген бір қызы</w:t>
        <w:br/>
        <w:t>бар, екінші әйелінен бір ұлы бар.</w:t>
        <w:br/>
        <w:t>Ләкә күйеуі Омаров Тұрыстай, руы Бура (Шар ауданында</w:t>
        <w:br/>
        <w:t>тұрады). Ертай, Асхат деген үлдары , Гүлмира, Елмира деген қыздары бар.</w:t>
        <w:br/>
        <w:t>Құралай күйеуі Габдрахманов Төлеухан, руы (Сыбан (Шар</w:t>
        <w:br/>
        <w:t>ауданында түрады). Біржан, Бауыржан, Еркежан деген үлдары бар.</w:t>
        <w:br/>
        <w:t>Қыздары:</w:t>
        <w:br/>
        <w:t>гі</w:t>
        <w:br/>
        <w:t>УЛ</w:t>
        <w:br/>
        <w:t>Йсақбайлан Сәдуақас, Се</w:t>
        <w:br/>
        <w:t>уақастан Манап әйелі Гүлжауһар</w:t>
        <w:br/>
        <w:t>іш) руы Қарауылжасық ішінде Мұраты) ұлдары: Ертай,</w:t>
        <w:br/>
        <w:t>Нартай, Ерк Бақытбек. Бақытқазы қыздары Қарлығаш. Қаламқас,</w:t>
        <w:br/>
        <w:t>Алтынай, Кенжегүл.</w:t>
        <w:br/>
        <w:t>Ертай(әйелі Уәзипа руы Сары) ұлдары: Қуаныш, Дулат қызы</w:t>
        <w:br/>
        <w:t>Мейрамгүл.</w:t>
        <w:br/>
        <w:t>Ержан ( әйелі Бақыт руы Жанай ішінде Тонашасы) қыздары: Әсем,</w:t>
        <w:br/>
        <w:t>Сағынған.</w:t>
      </w:r>
    </w:p>
    <w:p>
      <w:r>
        <w:t>Нартай (әйелі Маржан руы руы Жанай ішінде Торғайы) ұлы Ғалым</w:t>
        <w:br/>
        <w:t>кызы Таңсык.</w:t>
        <w:br/>
        <w:t>Еркін (әйелі Бағлан руы Бағанаян Балталы) үлдары Еркебүлан, Айбек,,</w:t>
        <w:br/>
        <w:t>қызы Айдана.</w:t>
        <w:br/>
        <w:t>Бакытбек (әйелі Айсұлу руы Мырзас ішінде Қалкаманы) үлдары:</w:t>
        <w:br/>
        <w:t>Асанәлі, Нүрдәулет, Тоқтар қыздары Әйгерім, Арайлым.</w:t>
        <w:br/>
        <w:t>Бақытқазы (әйелі Еркеш руы Тоқабай онын ішінде Қожакелді) үлдары</w:t>
        <w:br/>
        <w:t>Мирас. Әліл. Қыздары Мөлдір, Шырын, Толқын.</w:t>
        <w:br/>
        <w:t>Қарлығаш (жолдасы Серік Әубәкіров , Есқалилың баласы , руы</w:t>
        <w:br/>
        <w:t>Жанай оның ішінде Тоңаша) ұлдары Қанат, Талант, Мейір. Қыздары</w:t>
        <w:br/>
        <w:t>Жаңалық, Әсел.</w:t>
        <w:br/>
        <w:t>Қаламқас ( жолдасы Ахметбек (Ахалай) руы Ырсақ) ҰҮшаралдың</w:t>
        <w:br/>
        <w:t>Қарабұлақ деген ауылында тұрады, ұлы Алмас қыздары: Жұпар, Шолпан,</w:t>
        <w:br/>
        <w:t>Сая. Сымбат.</w:t>
        <w:br/>
        <w:t>Алтынай (жолдасы Толеужан (Төкен) руы Қыржы Шотанов</w:t>
        <w:br/>
        <w:t>Сәйітбектін ұлы) үлдары: Серік, Талғат, Рнант қызы Жанерке.</w:t>
        <w:br/>
        <w:t>Кенжегүл (жолдасы Болат руы Адай ) үлы Әділет. Талдықорғанның</w:t>
        <w:br/>
        <w:t>ҰҮшаралында тұрады.</w:t>
        <w:br/>
        <w:t>Балғадан Балта.</w:t>
        <w:br/>
        <w:t>Серектен Әлімбай.</w:t>
        <w:br/>
        <w:t>Қырыкбайдан Сасан, Сасаннан Әубәкір, Әубәкірден Қүрмаш.</w:t>
        <w:br/>
        <w:t>Құрмаштан Төлеубек, Мырзабек, кыздары: Төкен, Айман, Шолпан . Әліпен.</w:t>
        <w:br/>
        <w:t>Әлімжан, Әлімжаннан Әбдікәрім.</w:t>
        <w:br/>
        <w:t>Әбдікәрімнен Сайлау, Амантай, Күлбаран. Сайлаудан үлдары: Серік,</w:t>
        <w:br/>
        <w:t>Ерік, қыздары Зоя, Рая.</w:t>
        <w:br/>
        <w:t>Серік, әйелі Сания (Әміржанүлы Қажыбектің қызы). балалары Әсет,</w:t>
        <w:br/>
        <w:t>Жалыра.</w:t>
        <w:br/>
        <w:t>Зоя, күйеуі Қапан Мақанұлы, руы Қыржы, балалары бар.</w:t>
        <w:br/>
        <w:t>Рая, күйеуі Серік Фазылұлы, балалары бар.</w:t>
        <w:br/>
        <w:t>Күлбаран күйеуі Жұмағүл Балғабайүлы, руы Жәнбике, Қарымсақ.</w:t>
        <w:br/>
        <w:t>ұлдары Қайыржан қайтыс болған, Біржан. қызы Нағима. Қайыржаннан</w:t>
        <w:br/>
        <w:t>Мишон, Тоқжан. Айжан. Біржаннан Айсүлу.</w:t>
        <w:br/>
        <w:t>Әлпеннен Жұмағазы, Қайныш. Жұүмағазылан ұлы Сәбет қызы</w:t>
        <w:br/>
        <w:t>Күлтай. Бірінші әйелі Нағима, руы Қыстау Қыржы, үлдары Мүрат, Болат,</w:t>
        <w:br/>
        <w:t>қыздары Бақыт) , Баян, Мәдина, Динара. Екінші әйелінен ұлдары Серік.</w:t>
        <w:br/>
        <w:t>Берік. Күлтай күйеуі Ақаш руы Жанай ішінде Ақшабай балалары бар.</w:t>
        <w:br/>
        <w:t>(Жам</w:t>
        <w:br/>
        <w:t>е)</w:t>
        <w:br/>
        <w:t>т”</w:t>
        <w:br/>
        <w:t>ә</w:t>
        <w:br/>
        <w:t>еңістің жолласы Нұрғазы Руы Мырзас. Есен, Еркін, Әсет, Сержан.</w:t>
      </w:r>
    </w:p>
    <w:p>
      <w:r>
        <w:t>деген ұлдары, Гулнар, Анар. Динара, Алнүр («Большевик»совхозында</w:t>
        <w:br/>
        <w:t>тұрады). Шен ліл ді</w:t>
        <w:br/>
        <w:t>Орынтай күйеуі Әленғазы , руы Көнші Қыздарбек. Дәурен, Марат,</w:t>
        <w:br/>
        <w:t>Талғат, Бекзат деген ұлдары, Жұлдыз, Айнұр деген кыздары бар(«Үлгілі</w:t>
        <w:br/>
        <w:t>малшы» совхозында түрады).</w:t>
        <w:br/>
        <w:t>Майра жолдасы Малиев Жүмабек , руы Акнайман. Айдын , Шалкар.</w:t>
        <w:br/>
        <w:t>Бейбіт, Дархан деген ұлдары бар. («Большевикте» тұрады),</w:t>
        <w:br/>
        <w:t>Дәметай жолдасы Сайдрахым, руы Ажы. Қуаныш , Олжас деген ұлдары,</w:t>
        <w:br/>
        <w:t>Гауһар, Жанар деген қызлары бар (Көкпекті ауданынында түралы. Милиция</w:t>
        <w:br/>
        <w:t>бастығының орынбасары болып істейді)) Лаура пушмехты бітірген.</w:t>
        <w:br/>
        <w:t>Кәсіпкер. Тоқтамыс деген қыз да осы бұтақтан тарайды. Құсайын дегенмен</w:t>
        <w:br/>
        <w:t>тұрмыс қүрды. Өте мәдениетті, ауқатты семьяның бірі болды. Кокпекті</w:t>
        <w:br/>
        <w:t>ауданында түрып скеуі де сонда қайтыс болды.</w:t>
        <w:br/>
        <w:t>Тышбайдан Әділхан, Әшібай, Әбдірахман деген ұлдары болған.</w:t>
        <w:br/>
        <w:t>Әділханнан Асылтай деген үлы, Гауһар деген қызы бар. Әшібайдынң</w:t>
        <w:br/>
        <w:t>бірінші әйелінен Ағыланбек деген ұлы бар, екінші әйелінен Жұмабек,</w:t>
        <w:br/>
        <w:t>Жұмағали деген ұлдары бар, бір кыз бар.</w:t>
        <w:br/>
        <w:t>Әбдірахманнан Нұржамал деген қыз болды, жолдасы Жанай Дүйсеш,</w:t>
        <w:br/>
        <w:t>Төлеш деген үлдары, Кәшипа деген қызы бар.</w:t>
        <w:br/>
        <w:t>Енді осы Өтетілеу үрпақтарынан тарайтын Нәуке, Белдеубай, Күйебай,</w:t>
        <w:br/>
        <w:t>Қабдолла үрнақтарын таратып ажырататын көнекез қариялар көзірде</w:t>
        <w:br/>
        <w:t>жоқ. Меңің білетінім Нәукенің Қайныш деген қызы біздің үйден үзатылды.</w:t>
        <w:br/>
        <w:t>Күйеуі Жәнбике Мәден деген азамат, бір ұл екі кызы болды. Жаңылмасам</w:t>
        <w:br/>
        <w:t>ұлынын аты Бақытбек Тарбағатай тауында Нәуке деген қыстақ бар.</w:t>
        <w:br/>
        <w:t>Бұрынғы Ақсуат совхозының МУг2 фермасының жерінде. Тегіндегі Нәуке</w:t>
        <w:br/>
        <w:t>ұрпақтарының мекені.</w:t>
        <w:br/>
        <w:t>Есенғұл</w:t>
        <w:br/>
        <w:t>Н. Есенғұлдан Арғын, Алшын, Монтай, Тона, Елеусіз</w:t>
        <w:br/>
        <w:t>Арғынның бірінші бәйбішесінен Байрақ, Сарсен, екінші әйелінен</w:t>
        <w:br/>
        <w:t>Сүйімбай, Боқбай, үшінші әйелінен Көшекбай, Шеңгелбай, төртінші</w:t>
        <w:br/>
        <w:t>әйелінен Бекенай, Нұрмұханбет, Әмір, Қазымбай, Жиынбай, Елеусіз.</w:t>
        <w:br/>
        <w:t>Байрақтан Оспан, Байбосын, Бөлекбай, Әбділда, Тыртық.</w:t>
        <w:br/>
        <w:t>Сәрсеннен Жетембай (Жекембай), Шегедек, Түсіп, Мұстапа, Қүламит.</w:t>
        <w:br/>
        <w:t>Байрақтың Оспанынан Ақан (әйелі Биғалиқызы Зағила, руы Тоқабай</w:t>
        <w:br/>
        <w:t>ішінде Мақпал).</w:t>
        <w:br/>
        <w:t>Ұлдары: Тұрсын ( әйелі Жұмағайша, руы Тоғас), Серікқазы (әйелі</w:t>
        <w:br/>
        <w:t>Райхан, руы Мырзас),</w:t>
        <w:br/>
        <w:t>Мейрамғазы ( әйелі Күлия, руы Қыдыр). Қыздары: Бәтен (күйеуі</w:t>
        <w:br/>
        <w:t>Шөмшекбай, руы Жәнбике), Гүлдариға (күйеуі Екпін) руы</w:t>
        <w:br/>
        <w:t>Жәнбике ), Балқаш ( күйеуі Сепбосын, руы Төлеңгіт), Нәзиғүл (күйеуі</w:t>
        <w:br/>
        <w:t>Дүйсенбай, руы Тарақты).</w:t>
        <w:br/>
        <w:t>349</w:t>
        <w:br/>
        <w:t>әйелі Бақиядан, руы Қыржы, бала лған жоқ. Үшінші әйел: Бұ</w:t>
        <w:br/>
        <w:t>Ибраһимқызы (1918-1972) сүйегі Бура, Теңлік.Сонет, Қуаныш, Гұлжан атты</w:t>
        <w:br/>
        <w:t>балалары бар. Төртінші әйелі Минуар өз әкесі Ибраһим, асырап алған әкесі</w:t>
      </w:r>
    </w:p>
    <w:p>
      <w:r>
        <w:t>Ысқақ. Руы Тобыкты оның ішінде Көкше. Кейін жоғарыда аталған</w:t>
        <w:br/>
        <w:t>балалардың барлығыда осы кісінің тәрбиесінде болды.</w:t>
        <w:br/>
        <w:t>Теңлік, Тілеужанұлы Ақылтаймен тұрмыс құрған, руы керей оның</w:t>
        <w:br/>
        <w:t>ішінде Шахантай батырдың үрпақтары. Балалары: Мұхтар, Бейімбет</w:t>
        <w:br/>
        <w:t>(Қаржаубай), Айгүл, Анаргүл. Мұхтардан Айдың, Айқын, Алтын, Зере.</w:t>
        <w:br/>
        <w:t>Қаржаубайдан Шалқар, Мақсат. Айгүлден Дархан. Нүрсүлтан. Анардан</w:t>
        <w:br/>
        <w:t>Раушан, Рауан, Еркежан. Сонеттен Айгүл, Гүлназ, Асем, Назгүл, Жанар.</w:t>
        <w:br/>
        <w:t>Қуаныштан Руслан, Нұғыспан, Әлішер, Мәли.</w:t>
        <w:br/>
        <w:t>Гүлжан, Маратулы Серікпен түрмыс құрған руы Малтүгел. Елдос,</w:t>
        <w:br/>
        <w:t>Нұрдос деген екі үлдары бар.</w:t>
        <w:br/>
        <w:t>Қабдуәкір (1917-1944) 1941 жылы 21- шілдеде Қызыл армия қатарына</w:t>
        <w:br/>
        <w:t>алынып, Ұлы Отан соғысында бір рет жеңіл жаралы, екі рет ауыр жарақат</w:t>
        <w:br/>
        <w:t>алып, шайқаста 1944 жылы 320- каңтарда қаза тапқан. Ровен облысы,</w:t>
        <w:br/>
        <w:t>Костополь ауданы, Хоязово селосында жерленген. Гомель дивизиясында</w:t>
        <w:br/>
        <w:t>гвардия атқышы болған, кезінде гвардия лейтенанты деген армия шені</w:t>
        <w:br/>
        <w:t>берілген.</w:t>
        <w:br/>
        <w:t>Төлеуғазыдан Қуандық, Серікбол, Бакытбек деген ұлдары, Айжан,</w:t>
        <w:br/>
        <w:t>Гүлжан, Маржан, Тоғжан, Жанаргүл, Гүлдариға деген қыздары бар.</w:t>
        <w:br/>
        <w:t>Бәйбішесі Тұрғанбайқызы Нүржәміш, руы қыржы ішінде Жандос оның</w:t>
        <w:br/>
        <w:t>ішінде Досқана, Ырғызбай әулиенің үшінші ұрпағы.</w:t>
        <w:br/>
        <w:t>Қуандық, жолдасы Мырзақанқызы Нүргүл, руы Жәнбике. Қабдуәкір,</w:t>
        <w:br/>
        <w:t>Ғани деген үлдары, Бибімәриям деген қызы бар.</w:t>
        <w:br/>
        <w:t>Серікбол, жолдасы Әсел, руы кіші жүз ішінде Байүлы Масқар</w:t>
        <w:br/>
        <w:t>тармағынан тарайды. Айшабибі, Әмина кыздары бар.</w:t>
        <w:br/>
        <w:t>Бақытбек, жолдасы Жүнісақын тегі Маржан Женісқызы , руы Ұлы жүз</w:t>
        <w:br/>
        <w:t>Албан оның ішінде Қожбанбет. Нүрайдар деген үлы, Жібек, Еркежан деген</w:t>
        <w:br/>
        <w:t>қыздары бар.</w:t>
        <w:br/>
        <w:t>Айжан, Қосаев Талғатбекұлы Әзілханмен тұрмыс құрған, руы Баубек.</w:t>
        <w:br/>
        <w:t>Алуа, Мәдина деген қыздары , Мирас атты ұлы бар.</w:t>
        <w:br/>
        <w:t>Маржан, жолдасы Төлеубек ұлы. Мұүхтарбек, руы Қыржы, Айдос.</w:t>
        <w:br/>
        <w:t>Асқарбек деген ұлы, Алма деген қызы бар.</w:t>
        <w:br/>
        <w:t>Тоғжан, жолдасы Макенұлы Жасұлан, руы Қыдыр ішінде Қараш</w:t>
        <w:br/>
        <w:t>Рамазан, Нұржауар атты үлдары бар.</w:t>
        <w:br/>
        <w:t>Жанаргүл, жолдасы Нүрбайүлы Естай, руы Мырзас ішінде Нарбота.</w:t>
        <w:br/>
        <w:t>Айнүр, Балнүр деген кыздары бар.</w:t>
        <w:br/>
        <w:t>Гүлдариға, жолдасы Мақажанүлы Манат, руы Арғын. Мұхаммед атты</w:t>
        <w:br/>
        <w:t>ұлы бар.</w:t>
        <w:br/>
        <w:t>Ғайникамал Нұрғалидың кенже қызы, жоғарғы оқу орнын бітіргеннен</w:t>
        <w:br/>
        <w:t>кейін Семей облыстық ақша қаражат басқармасында қатардағы қызметтен</w:t>
        <w:br/>
        <w:t>бастап облыстык ақша қаражат басқармасында бас бухғалтері болып қызмет</w:t>
        <w:br/>
        <w:t>атқарды. Семей облысы тарап Өскеменге қосылғаннан бері Әскемендегі</w:t>
        <w:br/>
        <w:t>346</w:t>
        <w:br/>
        <w:t>Мүхаметкалимен түрмыс қаұрған. руы Қаумі?</w:t>
        <w:br/>
        <w:t>ан, қызы Сәуле Амантаев ҰлыкФекпен тү)</w:t>
      </w:r>
    </w:p>
    <w:p>
      <w:r>
        <w:t>Ұлы Қинаш қайтыс бол</w:t>
        <w:br/>
        <w:t>жс</w:t>
        <w:br/>
        <w:t>қүрған, руы Шойтабан. Тегі Матай елі көрінеді. Ұлдары: Мақсат, Қайраа,</w:t>
        <w:br/>
        <w:t>Бағдат, Талғат, Қыдырбек, Асқат, Парқат. Қыздары: Құралай, Баян.</w:t>
        <w:br/>
        <w:t>Салтанат, Кенжегүл.</w:t>
        <w:br/>
        <w:t>Сейіттен Күләш Әбілмәжінұлы Карлмен тұрмыс құрған, сүйегі</w:t>
        <w:br/>
        <w:t>Қыржы, Жолшара оның ішінде Қойлыбай. Ұлдары Мирлан. Миржан.</w:t>
        <w:br/>
        <w:t>Мирлан, әйелі Бақыт Жеңісқайырқызы, руы Арғын оның ішінде Қазыбек,</w:t>
        <w:br/>
        <w:t>ұлы Әбілсейіт, қыздары Айғаным, Тоты, Дина. Миржан, әйелі Әсел</w:t>
        <w:br/>
        <w:t>Максүтбекқызы, руы Бура оның ішінде Ақтаз, қызы Аружан. Қыздары:</w:t>
        <w:br/>
        <w:t>Гүлжан, Айжан. Гүлжан Қожанов Серікпен түрмыс күрған, руы Ақнайман</w:t>
        <w:br/>
        <w:t>Семейде түрады, қызы Гүлім, Гүлмира. Айжан Оразбаев Маратпен</w:t>
        <w:br/>
        <w:t>тұрмыс құрған, руы Байғана , қыздары Әйгерім, Назым, үлы Талғат,</w:t>
        <w:br/>
        <w:t>Нұрсағат Омаров Ахмедиярмен тұрмыс құрған, руы Кенші, балалары</w:t>
        <w:br/>
        <w:t>бар. Ұлдары Ораз, Серік. Ораздан ұлдары Қуат, Қайрат қызы Құралай.</w:t>
        <w:br/>
        <w:t>Көккөз аласапыран заманда Ақжалад қайтыс болған ( тегіндегі</w:t>
        <w:br/>
        <w:t>Комсомол совхозының фермасы). Көккөздің бәйбішесі Зәуренбек пен</w:t>
        <w:br/>
        <w:t>Бәкімбайдың бәйбішесімен бірге туысады. Зәуренбек Нүрсейітов Қалстың</w:t>
        <w:br/>
        <w:t>әкесінің карындастары болып келеді.</w:t>
        <w:br/>
        <w:t>Біл үрпақтарынан Мұса, Мұстафа дегендер болған. Мұсаның балалары</w:t>
        <w:br/>
        <w:t>Аманбай, Рамазан екеуі де қайтыс болған. Олардан Көкебай деген бір үл</w:t>
        <w:br/>
        <w:t>бар (Аякөзде тұрады), Рамазаннан Жаңылқан деген қыз бар, қазір</w:t>
        <w:br/>
        <w:t>Қапшағайда тұрады одан Гүлжауһар леген қыз бар Акшатауда түрады.</w:t>
        <w:br/>
        <w:t>Малжын</w:t>
        <w:br/>
        <w:t>Малжыңнан Бердеке. Бердекеден Жақай, Жалмырза ұрпақтары</w:t>
        <w:br/>
        <w:t>Аякөзде тұрады. Бүл ата да бірқылыру ел болған. ажыратып айтатын</w:t>
        <w:br/>
        <w:t>көнекөз қариялары жоқ.</w:t>
        <w:br/>
        <w:t>Қырықбай</w:t>
        <w:br/>
        <w:t>Тарихи деректерге жүгінсек Кегенбайұүлы Қырықбай заманында ірі</w:t>
        <w:br/>
        <w:t>тұлғалардың бірі болғандығын аңғартады. 1844 жылы тамызда шекара</w:t>
        <w:br/>
        <w:t>басшысы Николай Франсуович Вишневскийдің өкімімен Көкпекті округтік</w:t>
        <w:br/>
        <w:t>приказының салтанатты ашылуы болады. ІНекара басқармасының кеңесшісі</w:t>
        <w:br/>
        <w:t>Булыгин оның қүрметіне қазақ халқының салт дәстүріне сай салтанатты</w:t>
        <w:br/>
        <w:t>мереке ұйымдастырылады , қазына гесебінен ас беріп, ат жарысының</w:t>
        <w:br/>
        <w:t>бәйгелерін тігеді.</w:t>
        <w:br/>
        <w:t>“Төрт Мұрын болысынан салтанатқа күрметті қонақ ретінде Тана</w:t>
        <w:br/>
        <w:t>Мырза Тілемісұлы, Бокбасар би Жамантайұлы, Қырықбай би Кегенбайүлы</w:t>
        <w:br/>
        <w:t>қатынасқан деп жазылыпты.</w:t>
        <w:br/>
        <w:t>Бірінші әйелінен Қарақүла, Уса. Екінші әйелінен Балтабай , Балға.</w:t>
        <w:br/>
        <w:t>Үшінші әйелінен Серек.</w:t>
        <w:br/>
        <w:t>Қырықбайдың Қарақұүласынан Солтабай . Усадан Сасан, ода</w:t>
        <w:br/>
        <w:t>Тобышак, Тобышақтан Қали.</w:t>
        <w:br/>
        <w:t>Балтабай Кәкенай (скотоводтың Засимовка деген селосында ), Елеусі:</w:t>
        <w:br/>
        <w:t>одан Мәжен, Мәженнен Сайлау ұлдары Берік , қызы Сүраухан( күйеу</w:t>
        <w:br/>
        <w:t>Тілеуберді руы Түяқ) Балтабайдан (кейінгі бір атасының атын ұмытқан).</w:t>
        <w:br/>
        <w:t>362</w:t>
      </w:r>
    </w:p>
    <w:p>
      <w:r>
        <w:t>Байбосыннан Қажи, Жұматай - екеуі де Семей қаласында тұлып</w:t>
        <w:br/>
        <w:t>қайтыс болған. Балалары бар. Бөлекбай. Әбділда. Ғыртык ұрпактары</w:t>
        <w:br/>
        <w:t>белгісіз.</w:t>
        <w:br/>
        <w:t>Сәрсеннің Жетенбайынан Әубәкір, Әубәкірден Қабдолла (әйелі</w:t>
        <w:br/>
        <w:t>Мүсабалақызы Жамал) Қабдолланың ұлдары: Таңатпай (Танғыт),</w:t>
        <w:br/>
        <w:t>Мұхамедрахым, Бақытбек.Қыздары : Күлнәзи, Жиенше, Нұрзада</w:t>
        <w:br/>
        <w:t>(Сәукен).</w:t>
        <w:br/>
        <w:t>Таңатпай 1940-жылы Ақсуат орта мектебінің жетінші класында</w:t>
        <w:br/>
        <w:t>оҡып жүргенде Қызыл Армия қатарына алынады. Содан елге оралмайды</w:t>
        <w:br/>
        <w:t>Әкелері Қабдолла әнші-күйші, домбырашы адам болыпты, онын</w:t>
        <w:br/>
        <w:t>үстіне тегіндегі «Жаңа тілек» колхозының екпінділері қатарында</w:t>
        <w:br/>
        <w:t>болып, сол кездегі өткізілетін ән кештеріне мүрындық болған да осы</w:t>
        <w:br/>
        <w:t>Қабдолла ақсақал болыпты. Кейінгі ұрпақтарға әнер үйретудегі еңбегі</w:t>
        <w:br/>
        <w:t>де қомақты болса керек. (59 жасында дүниеден өткен көрінеді).Әкесінің</w:t>
        <w:br/>
        <w:t>ән мен күй әнері қыздары Жиенше мен Күлзадаға дарып аудан</w:t>
        <w:br/>
        <w:t>аралық байқауларда жүлделі орындарға ие болды.</w:t>
        <w:br/>
        <w:t>Сәрсеннін Шеғедегінін бірінші әйелі Тәжіктен, руы Тұяқ:</w:t>
        <w:br/>
        <w:t>Шарахмет, Жанахмет, Қалел (Қалелдің фамилиясы Токин болып</w:t>
        <w:br/>
        <w:t>жазылады, өйткені бала кезінде сол кісі асырап алған). Екі |</w:t>
        <w:br/>
        <w:t>Қаракөз қалмак қызы: бүден Жәния деген қыздың әкесі Бірахмет</w:t>
        <w:br/>
        <w:t>Үшінші әйелі Қожахметтін шешесі аты белгісіз: Қожахмет, одан</w:t>
        <w:br/>
        <w:t>Қалияхмет немересі алты үл бар. Төртінші әйелі Қасиет (руы</w:t>
        <w:br/>
        <w:t>Қыржы , Ыдырышев Дәуітбектің апайы. Қауһар, Шаухар деген</w:t>
        <w:br/>
        <w:t>аталарының Кіндіктінін Сарбүлағы бойында коралары бар): Бияхмет,</w:t>
        <w:br/>
        <w:t>Дәлел, Салық</w:t>
        <w:br/>
        <w:t>- Бар балалары Қасиет аналарының тәрбиесінде болыпты. Балаларды</w:t>
        <w:br/>
        <w:t>тостағанмен түгендейді екен. Бір тостаған жоқ болса бір бала жоқ деп</w:t>
        <w:br/>
        <w:t>іздеу салатын көрінеді.</w:t>
        <w:br/>
        <w:t>Шарахметтен (Шәкен) ұлдары: Марат(Қызыл- Кесік аудан болғанда</w:t>
        <w:br/>
        <w:t>туған), Мақсат, Нәзия деген қызы 1996 - жылы қайтыс болған. Мараттан</w:t>
        <w:br/>
        <w:t>алты үл, үш қыз бар Тасксскен ауданында тұрады. |</w:t>
        <w:br/>
        <w:t>2 Жанахметтен, әйелі Зылиха Матай қызы, Әлімхе</w:t>
        <w:br/>
        <w:t>Бағила, Гүлнад, Гүлмира.</w:t>
        <w:br/>
        <w:t>Әлімханның әйелі Кәкен, руы Керей оның ішінде Қожакелдісі.</w:t>
        <w:br/>
        <w:t>Әміртай, Сабыртай деген үлдары, Күлтай, Майра, Зәуре деген қыздары</w:t>
        <w:br/>
        <w:t>бар. Әлімхан жоғарғы оқу орнында оқып жүргенде алашорда ұрпақтары</w:t>
        <w:br/>
        <w:t>деген желеумен айыпталып сотты болып, жазалау мерзімін әтеп</w:t>
        <w:br/>
        <w:t>келгеннен кейін Шұбартау ауданында оқуын жалғастыра жүріп жер</w:t>
        <w:br/>
        <w:t>бөлімінің меңгерушісі болып жұмыс істейді. Кейін қызмет бабына</w:t>
        <w:br/>
        <w:t>байланысты бұрынғы Ақсуат ауданына жер белімі меңгерушілігіне ауысып</w:t>
        <w:br/>
        <w:t>өмірінің ақырына дейін осы жер бәлімінде меңгеруші болып қызмет етті.</w:t>
        <w:br/>
        <w:t>Әрқашан адалдықтың, әлілдіктін туын биік ұстаған жасаған</w:t>
        <w:br/>
        <w:t>жақсылығын ешкімге міндетсінбеген, үнемі айналасындағыларға мейірім</w:t>
        <w:br/>
        <w:t>шуағын төгіп, әрдайым қамқоршы болып өткен абзал азамат. Өмірдегі</w:t>
        <w:br/>
        <w:t>|, Бағ</w:t>
        <w:br/>
        <w:t>м</w:t>
        <w:br/>
        <w:t>350</w:t>
      </w:r>
    </w:p>
    <w:p>
      <w:r>
        <w:t>Кенескалилың ұллары Бауыржан Бауыржан. Ержан. Ду:</w:t>
        <w:br/>
        <w:t>әрен. Нұржан.</w:t>
        <w:br/>
        <w:t>Бауыржаннан Мағжан, Ержаннан Азамат, Нұрланнан Думан.</w:t>
        <w:br/>
        <w:t>Рыскалидан ұлдары Рүстем.қыздары Шынар, Динар, Жанар, Айгүл,</w:t>
        <w:br/>
        <w:t>Жанагүл.</w:t>
        <w:br/>
        <w:t>Қалиқаннан, Арман, Ардақ, Әсет.</w:t>
        <w:br/>
        <w:t>Бақыткамал. күйеуі Мұрат, руы Көнші (Каменкада түрады).</w:t>
        <w:br/>
        <w:t>Жамалқан, күйеуі Сәбет, руы Дөртуыл (Аксуатта тұрады).</w:t>
        <w:br/>
        <w:t>Гүлнар, күйеуінің руы Керей ( Семейде түрады).</w:t>
        <w:br/>
        <w:t>Қонысбайдың Мырзаханынан Мұхтар (Қытайда түрады), тоғыз</w:t>
        <w:br/>
        <w:t>баласы бар.</w:t>
        <w:br/>
        <w:t>Мырзатайдан ұлы Мұхамедден (Әден), қызы Бәтен. Әденнен Еркін.</w:t>
        <w:br/>
        <w:t>Еркіннен Ержан, бүл бала Нүролланның қызынан туады. Қызының</w:t>
        <w:br/>
        <w:t>аты Мәруа, Мәруа Әденнің әйелі. Нұролла Жанай ішінде Торғай осы</w:t>
        <w:br/>
        <w:t>кісі асырап алған,</w:t>
        <w:br/>
        <w:t>Әуденнің қыздары Раушангүл, Бақытгүл, тағы бір қызы бар.</w:t>
        <w:br/>
        <w:t>Бәтен күйеуі (зын, Нұрсан руы Қожакелді.</w:t>
        <w:br/>
        <w:t>Мырзақаннан ар| Қытайда. Елеке, Тойкеннін үрпақтары белгісіз.</w:t>
        <w:br/>
        <w:t>Жадыраның Қажыбегі ( әйелі Ағыбай, руы Кәдісін. Момбайдың</w:t>
        <w:br/>
        <w:t>апайынан туады Шешесінін руы Сары) ұлы Тұрсын. Бірінші әйелі</w:t>
        <w:br/>
        <w:t>Нүрахметкызы Мәукен, руы Жәнбике. Одан бір үл, бір қыз болып қайтыс</w:t>
        <w:br/>
        <w:t>болған, екінші әйелі Айтбүбі, руы Тоғас, онын ішінде Қаблан.</w:t>
        <w:br/>
        <w:t>Ағыбай 1945 жылы Игіберді деген лиірменшіге тұрмысқа шыққан,</w:t>
        <w:br/>
        <w:t>сүйегі Керей. Одан Зарлык деген қыз туады.</w:t>
        <w:br/>
        <w:t>Тұрсынның ұлдары Бақытбек, Талғат, Қананғат, қыздары Арман,</w:t>
        <w:br/>
        <w:t>Бакыт, Нүргүл, Гүлдана.</w:t>
        <w:br/>
        <w:t>Бақытбектің әйелі Нозигүл, руы Шойтабан. Ұллары Думан, Ниязбек,</w:t>
        <w:br/>
        <w:t>Дархан.</w:t>
        <w:br/>
        <w:t>Талғат, әйелі Зейнолла, қызы Гүлмира, Талант деген ұлы бар. Қанағат</w:t>
        <w:br/>
        <w:t>үйленбеген.</w:t>
        <w:br/>
        <w:t>Арман Тұрлыбеков Әділбек (Әшек) дегенмен түрмыс қүрған, руы</w:t>
        <w:br/>
        <w:t>Шимойын Керей. Ұлдары Серік, Дулат, Әсет, қызы Марал.</w:t>
        <w:br/>
        <w:t>Бақыт Әміржанов Коммуна лггенмен тұрмыс күрған, руы</w:t>
        <w:br/>
        <w:t>Қарауылжасық. Гүлім деген қызы бар.</w:t>
        <w:br/>
        <w:t>Нұргүл Балтекенов Дәлелханмен тұрмыс құрған, руы Гоғас. Ұлдары да</w:t>
        <w:br/>
        <w:t>кыздары да бар.</w:t>
        <w:br/>
        <w:t>Әділбектен бала болмаған.</w:t>
        <w:br/>
        <w:t>Жанқожаның Қожамжарынан Күтусіз, одан Кәрібай, Әлібай қызы</w:t>
        <w:br/>
        <w:t>Дәріжан Шәкеннің шешесі. Әлібайда бала болмаған</w:t>
        <w:br/>
        <w:t>Кәрібайлын үлы Сайлау, қыздары Шәкура (1922-1996), Бақыт.</w:t>
        <w:br/>
        <w:t>Сайлаудан әйелі Дәмет. руы Жанай, үлдары Қайрат, Қанат.</w:t>
        <w:br/>
        <w:t>Қанаттың әйелі Құралай Қожаққызы, руы Шойтабан, Ақбота деген</w:t>
        <w:br/>
        <w:t>қызы бар. Қыздары: Гүлзада, Гүлнәзира, Дәмира. Гүлзада Төлеубаев</w:t>
      </w:r>
    </w:p>
    <w:p>
      <w:r>
        <w:t>Кашектің ұлы Ерланға үйленген, руы Ақбарша. Ұлдары Медет, Кәден.</w:t>
        <w:br/>
        <w:t>Қыздары Жанар. Бүлбүл. Гүлнәзира Рашидтын үлы Макбозбен үйленген.</w:t>
        <w:br/>
        <w:t>т. Нұрлан</w:t>
        <w:br/>
        <w:t>359</w:t>
        <w:br/>
        <w:t>Мүхкатай (ҚХР-да) әйелі Алтын, руы Шойтабан. ұлдары Сәтбек. қызы</w:t>
        <w:br/>
        <w:t>Айгүлсім.</w:t>
        <w:br/>
        <w:t>Сәлбектің ұлдары Бақытбек, Айқынбек, Айбынбек, қыздары Азатнүр,</w:t>
        <w:br/>
        <w:t>Нұрғана, Жеңіснүр, Айнүр, Майнүр, (барлығы да ҚХР-Дәрбілжіңнің Ақсу</w:t>
        <w:br/>
        <w:t>деген жерінде түрады). Жиендері : Айтғүлсімнен Ахмет, Мұратхан,</w:t>
        <w:br/>
        <w:t>Мұқият, Фазылбек, қыздары Ай Алмагүл. Бұлар да ҚХР-да.</w:t>
        <w:br/>
        <w:t>Мүхаридан - үлдары: |Көке Жүматай 5 қызы Мүгілсім.</w:t>
        <w:br/>
        <w:t>Көкеннен - үлдары: Социалбек, Дауыл, Серікбек, қыздары: Нүргүлсім,</w:t>
        <w:br/>
        <w:t>Нүрзала. Жұматайдан ұрпак жоқ.</w:t>
        <w:br/>
        <w:t>Мүгілсім-күйеуі Молдабай, руы Шойтабан. Ұлдары:Қызыр, Қызырхан,</w:t>
        <w:br/>
        <w:t>Дүйсен. Қыздары : Күлімхан, Кенжехан, тағы бір қыз бар. Социалбек-</w:t>
        <w:br/>
        <w:t>әйелі Уәзия-руы Ақнайман. Дауыл- әйелі Әлима руы Уақ, ұлы жоқ.</w:t>
        <w:br/>
        <w:t>Қыздары: Мәдина, Нәдира, Аяжан. Серікбек үйленбеген. з</w:t>
        <w:br/>
        <w:t>Мінебай</w:t>
        <w:br/>
        <w:t>1. Баймағанбет</w:t>
        <w:br/>
        <w:t>2. Аймағанбет</w:t>
        <w:br/>
        <w:t>Баймағанбеттен ұлдары: Мата, Тілеухан. Тілеухан ҚХР-да түрады</w:t>
        <w:br/>
        <w:t>үш ұлы бар. Қызы:</w:t>
        <w:br/>
        <w:t>Мәнтай (күйеуі Сүраған, руы Тоғас ішінде Тиес), ұлдары Оразқан,</w:t>
        <w:br/>
        <w:t>Қалел, Жұмақан,</w:t>
        <w:br/>
        <w:t>Қыздары: Төлеухан, Күлімхан, Күләш.</w:t>
        <w:br/>
        <w:t>Шыныбайдан Есмағамбет.</w:t>
        <w:br/>
        <w:t>Күлшәкер деген қызынан, күйе |Рамазан/ руы Қарабай, ҚХР- да</w:t>
        <w:br/>
        <w:t>тұралы. Ұлдары: Жолдыбай, Серік.</w:t>
        <w:br/>
        <w:t>Балпаңның Балабай немесе Бакабайынан : Оспанғали (баласы</w:t>
        <w:br/>
        <w:t>Рамазан Аякөзде) ,Мұсағали, Құрманғали. Мұса</w:t>
        <w:br/>
        <w:t>Бақытжамал (Павлодарда тұрады).</w:t>
        <w:br/>
        <w:t>Балпаңның Далабайынан Мұқашбай, Мұқатжан, Мұханбай.</w:t>
        <w:br/>
        <w:t>Балпаңның Мұхатжанынан Мырзағали, Қисағали, Ысқақ туады.</w:t>
        <w:br/>
        <w:t>Мырзағалидан Серік, қыздары Дина, Күлжікен. :</w:t>
        <w:br/>
        <w:t>Ысқақтан. Болат Мырзағалилан асырап алған. Қисығалидан</w:t>
        <w:br/>
        <w:t>Қобдай, Қобдайдан Жалмырза, Жалмырзадан Жұмағазы » Ерғазы</w:t>
        <w:br/>
        <w:t>(Өскеменде) екі ұлы бар. Қондыкеден Сержан (ҚХР-да). Қалған үрпактары</w:t>
        <w:br/>
        <w:t>белгісіз. ШЕКТІҢ</w:t>
        <w:br/>
        <w:t>Аякөздің Қасенінен: Мәжен. Тінібайдан Мәкей | қайтыс болған.</w:t>
        <w:br/>
        <w:t>Мәкейден Кішебай, одан Төкен (Үржар ауданы Чапай колхозында тұрады).</w:t>
        <w:br/>
        <w:t>Қонақтан (Сарқонак) Әжімбек 1941 жылы Қызыл Армияқатарына</w:t>
        <w:br/>
        <w:t>алынған. Содан хабарсыз. Таутабай, Қадылбек, Түгелбай, ( армия қатарына</w:t>
        <w:br/>
        <w:t>алынғаннан кейін хабарсыз кеткен). Әукенде, Аманбай да қайтыс болған.</w:t>
      </w:r>
    </w:p>
    <w:p>
      <w:r>
        <w:t>Садуақастан Габдрашид («Болышевик» совхозында тұрады), Қабылқақ</w:t>
        <w:br/>
        <w:t>(Кәкетай) - армияға кеткен хабарсыз, Қабдырахман (Кәден)қайтыс болған.</w:t>
        <w:br/>
        <w:t>Әжімбектен (әйелі Биғайша, руы белгісіз) қыздары: Күлжікен</w:t>
        <w:br/>
        <w:t>жолдасы Шәкірт Әжіманов, руы Жанай, Ішә , жолдасы Нұрхан, руы</w:t>
        <w:br/>
        <w:t>Мақпал, Майра жолдасы Социал, руы Қыржы.</w:t>
        <w:br/>
        <w:t>Бижам ГТ</w:t>
        <w:br/>
        <w:t>дан (Бижамал,</w:t>
        <w:br/>
        <w:t>356</w:t>
        <w:br/>
        <w:t>Ажы. Ұл</w:t>
        <w:br/>
        <w:t>домиһа Жұ</w:t>
        <w:br/>
        <w:t>ы Данияр. Мұрлан. кыздазы Айман. Акерке. Мел</w:t>
        <w:br/>
        <w:t>жанов Қабайдын ұлы НМұрғалимен үйленген ор</w:t>
        <w:br/>
        <w:t>ы Қы:</w:t>
        <w:br/>
        <w:t>ры Біржан. Бауыржан, қызы. Ақингі, Шыакура ( бірінші жолдасы</w:t>
        <w:br/>
        <w:t>Әйкен, руы Дерібсалы , 19309 жылы кадровая армияға алынып. содан</w:t>
        <w:br/>
        <w:t>оралмаған), одан Клара деген бір қыз қалғандДекінші жолдасы Түқыш,</w:t>
        <w:br/>
        <w:t>дайындаушы болып жұмыс істеген, көрсетіндімен сотталып «Карелия»</w:t>
        <w:br/>
        <w:t>жерінде қайтыс болып, сүйегін туған жеріне әкеліп жерленген), алан</w:t>
        <w:br/>
        <w:t>Бақытгүл доген кыз қалған, ол Жүнісов Серікке түрмысқа шыққан, руы</w:t>
        <w:br/>
        <w:t>Керей. Ұлы Айдын, қызы Айнұр. (Үшінші жолдасы Данин Сіләмқұл, руы</w:t>
        <w:br/>
        <w:t>Кәрген бүдан бала болмаған. Кезінде Аякөз қаласында милиция бастығы</w:t>
        <w:br/>
        <w:t>болып жүмыс істеген. Өз ажалынан қайтыс болған). Сіләмқүлдың</w:t>
        <w:br/>
        <w:t>бұрынғы әйелінен үш қыз қалып, ІШәкураның тәрбиесінде болған.</w:t>
        <w:br/>
        <w:t>Мәдениеті тоғыз бала қалған. Розаның бес баласы бар. Клара,</w:t>
        <w:br/>
        <w:t>жолдасы Солтан, сүйегі Мырзас, бес баласы бар.</w:t>
        <w:br/>
        <w:t>Байқожаның Мәткерімінен Қабдолла, Смағүл, Сейфолла. Қабдолладан</w:t>
        <w:br/>
        <w:t>Әшім, Әшімір (екінші айел алған, екінші әйелінің аты Күлән ,руы</w:t>
        <w:br/>
        <w:t>Жарылғап), Бопай, Салық. кызы Рухия (Семейле тұрады).</w:t>
        <w:br/>
        <w:t>Әшімнен Халық, Ғалым, Қыздары Фарида, Кәмила, Мәрия, Кәдірхан.</w:t>
        <w:br/>
        <w:t>Әшімірден бірінші әйелінен Қали, екінші әйелінен Нүрлан. Қалидан ұлы</w:t>
        <w:br/>
        <w:t>Рахат, Қуаныш қызы Қарлығаш . Нұрланнан үлы Жако, қыздары Сәруар,</w:t>
        <w:br/>
        <w:t>Шолпан. Шы ЗЕ</w:t>
        <w:br/>
        <w:t>Бопайдың үлдары: Бақыт | Қанат, Марат, Берік, Серік, қыздары</w:t>
        <w:br/>
        <w:t>Райхан, Сәуле.</w:t>
        <w:br/>
        <w:t>Салықтан ГАхат . Мақсат, қызы Айғұл, Райхан, Айман. Смағүлдан</w:t>
        <w:br/>
        <w:t>Манап, Жағыпар. Сейфолладан Жәлел, Сейітказы.</w:t>
        <w:br/>
        <w:t>Жапақ.</w:t>
        <w:br/>
        <w:t>Жапақтан Суат. Суаттан Бәйтебет, Жаманғат, Өлемсек. Жамағаттан</w:t>
        <w:br/>
        <w:t>Елдес, Емдес. Өлемсектің ұрпақтары делгісіз.</w:t>
        <w:br/>
        <w:t>Кезінде Жапақ ауылы бірқыдыру ел болған, бірақ ата жөнін ажыратып</w:t>
        <w:br/>
        <w:t>кейінгі ұрпақтарын тарататын адам табылмады.</w:t>
        <w:br/>
        <w:t>Қабай</w:t>
      </w:r>
    </w:p>
    <w:p>
      <w:r>
        <w:t>Қабайдан Азамат, Азаматтан Матайбай, Шора, Бекбосын, Бибосын</w:t>
        <w:br/>
        <w:t>(Таскескен ауылында түрады).</w:t>
        <w:br/>
        <w:t>Матайбайдан Аманшал, Аманшалдан Тойғанбай, Тойғанбайдан</w:t>
        <w:br/>
        <w:t>Рахымжан (Биғашта тұрады). Рахымжаннан Түрсынбек. Мәуіліт бір қызы</w:t>
        <w:br/>
        <w:t>болған.</w:t>
        <w:br/>
        <w:t>Бәйбішелен Байбалта, Жанбалта, Өгізбай, Тәленбай, Сүлеймен. Екінші</w:t>
        <w:br/>
        <w:t>әйелінен Малбағар, Бақтыбай.</w:t>
        <w:br/>
        <w:t>Байбалтадан Мүхамали, Баймұханбет, Нұрмұханбет.</w:t>
        <w:br/>
        <w:t>Мұхамадиден Қайніке деген қыз болған. Жанай еліне түрмысқа</w:t>
        <w:br/>
        <w:t>шыққан. Одан Төкен деген қызы болды. Тәкен Жаназаров Жүсіпке (Юсіп)</w:t>
        <w:br/>
        <w:t>тұрмысқа шыққан, руы Уақ. Балалары : Марат. Айқын. Бақытжан, Зәуреш.</w:t>
        <w:br/>
        <w:t>Динә, Меңжамал, Балжан.</w:t>
        <w:br/>
        <w:t>Баймүханбеттен Дуанбай, Сержан, Сегізбай, Ержан, Жұмағазы,</w:t>
        <w:br/>
        <w:t>Қалиғазы, Найманғазы.</w:t>
        <w:br/>
        <w:t>360</w:t>
        <w:br/>
        <w:t>Екінші әйелінен екі ұл, алты қыз бар. Ұлдары: Серікбек Алматы</w:t>
        <w:br/>
        <w:t>ста түралы. Әйелі Бибінүр Акназар кызы, руы Кіші жүз Алай. Дидар</w:t>
        <w:br/>
        <w:t>Ақмолида түрады( Астананың жанында). Әйелі Мәжит қызы Қүлпан. руы</w:t>
        <w:br/>
        <w:t>орта жүз Қыпшақ, Сәбит деген ұлдары бар.”</w:t>
        <w:br/>
        <w:t>Қыздары: Мүбәрак Бейілханұлы Себет, руы Көнші, Ақсуатта түрады.</w:t>
        <w:br/>
        <w:t>Қанат, Жанбота деген ұлдары бар.</w:t>
        <w:br/>
        <w:t>Мүслима жолдасы Есенұлы Мейрамбек, руы Керей, Таскескен</w:t>
        <w:br/>
        <w:t>жақта тұрады, балалары бар.</w:t>
        <w:br/>
        <w:t>Теңізгүл жолдасы Нұғыманұлы Нұрғазы, руы Тоғас, Бесқарағай</w:t>
        <w:br/>
        <w:t>жақта тұрады, балалары бар.</w:t>
        <w:br/>
        <w:t>Гүлназ жолдасы Ержанұлы Әбдіхан. руы Арғын, Алматы</w:t>
        <w:br/>
        <w:t>қаласында тұрады, балалары бар.</w:t>
        <w:br/>
        <w:t>Бақыт жолдасы Бекайдарұлы Ержан, руы Мамай, әскери қызметте,</w:t>
        <w:br/>
        <w:t>Алматы жақта тұрады.</w:t>
        <w:br/>
        <w:t>Нұрзия жолдасы Қапанүлы Бақытбек, руы Қыржы, Қапшағайда</w:t>
        <w:br/>
        <w:t>тұрады. Әкелері Мүстафаүлы Жүмабек (1916- 04.02.2000). Ақсуатта түрады.</w:t>
        <w:br/>
        <w:t>Есенғұлдың Елеусізінен Қатпа, Қоспақ, Баспақ. Баспактан</w:t>
        <w:br/>
        <w:t>Райыс, Райыстан Әділхан, Жамал, Мәділхан. Қыздары: Нұрша, Әлия.</w:t>
        <w:br/>
        <w:t>Әділханнан Рахымхан , Мүқаш (Отан соғысында қаза болған, үрпағы</w:t>
        <w:br/>
        <w:t>жок). Рахымханнан (Даниял олан Роллан, Маржан, Серікбол.</w:t>
        <w:br/>
        <w:t>оғжан. БЕрмүқаш ұлдары:</w:t>
        <w:br/>
        <w:t>Бауыржан, Әділхан қызы Мәриям. Ерб | ұлд Сержан, Ильяс,</w:t>
        <w:br/>
        <w:t>Асқар. Қыздары: Маржан, Гүлжан. Райса, Гүлнәр. Рахымханның қыздары:</w:t>
        <w:br/>
        <w:t>Гүлнәр, Гүлжан, Клара, Гүлнұр. /-</w:t>
        <w:br/>
        <w:t>Мәлілханнан қыздары: Бәтима Пединституттың казақ тілі әдебиеті</w:t>
        <w:br/>
        <w:t>факультетін бітірген, өмірінің соңына дейін «Калинин» орта мектебінде</w:t>
        <w:br/>
        <w:t>оқытушы болған.</w:t>
        <w:br/>
        <w:t>Бәтия Семейдің қаржы техникумын бітірген.кезінде бухгалтер болған.</w:t>
        <w:br/>
        <w:t>Кәзір кәсіпкер</w:t>
      </w:r>
    </w:p>
    <w:p>
      <w:r>
        <w:t>Ғалия Пединституттың физика - математика факультетін</w:t>
        <w:br/>
        <w:t>бітірген. Калинин атындағы орта мектебінде мұғалима болып жұмыс</w:t>
        <w:br/>
        <w:t>істеген. Қәзір зейнеткер.</w:t>
        <w:br/>
        <w:t>Байырахтың Байбосыннан Қажи. Жүматай туады, екеуі де</w:t>
        <w:br/>
        <w:t>Семей каласында түрып қайтыс болған, балалары бар.</w:t>
        <w:br/>
        <w:t>Есенғұлдың ШЕеңгенбайынан Тоқтарбай, Тоқтағазы, одан Қазез,</w:t>
        <w:br/>
        <w:t>әйелі Мәрия, руы Бәйел мүқыш қызы.</w:t>
        <w:br/>
        <w:t>Қазезден: Мейрамбек, әйелі Қадиша Қалиасқарқызы, руы Көнші,</w:t>
        <w:br/>
        <w:t>оның ішінде Бұзаубай. Ұлдары: Ержан, Нұржан, Ерлан, Нұрлан, Ербол.</w:t>
        <w:br/>
        <w:t>Қыздары: Алмагүл, Анар, Жанар, Бибі, Айгүл.</w:t>
        <w:br/>
        <w:t>Ержан, әйелі Құрманғалиқызы Нүргүл, руы Сары. Дана деген</w:t>
        <w:br/>
        <w:t>қызы бар. Ерлан. әйелі Алматайқызы Айгүл, руы Тобықты, бала жок.</w:t>
        <w:br/>
        <w:t>Тоқтағазықызы Нұртай, Қази.</w:t>
        <w:br/>
        <w:t>Нұүртайдың жолдасы Байнүкен, руы Жәнбике. Қазидың жолдасы</w:t>
        <w:br/>
        <w:t>Тұрысбек, руы Тұяқ.</w:t>
        <w:br/>
        <w:t>(9%)</w:t>
        <w:br/>
        <w:t>Ұй</w:t>
        <w:br/>
        <w:t>-</w:t>
        <w:br/>
        <w:t>Зейнетакы гәлеу орталығынын директоры болып қызмет атқарып келеді.</w:t>
        <w:br/>
        <w:t>Казірде Нұрғали әулетінің басқармасы осы кыз.</w:t>
        <w:br/>
        <w:t>Тергеместін Нұрмұханбет, Баяхмет (Бияхмет) деген ұлдары қайтыс</w:t>
        <w:br/>
        <w:t>болған.</w:t>
        <w:br/>
        <w:t>Шаяхметтен ГЕ. суғали!, Мамырбек , Ниязбек , Бақайбек</w:t>
        <w:br/>
        <w:t>Тілеуғалидан, жолдасы 2. Ләтипа, сүйегі Матай. Қажыбек,</w:t>
        <w:br/>
        <w:t>Аскар, Едіғар деген үлдары. Бақыт, Света, Меруерт, Гүлсім, Шынар, Гүлнар</w:t>
        <w:br/>
        <w:t>деген қыздары бар.</w:t>
        <w:br/>
        <w:t>Қажыбектен Дархан, Думан,Үлан деген ұлдары , Гауһар деген қызы бар.</w:t>
        <w:br/>
        <w:t>Меруерттің жолдасы Берік, руы Мырзас ішінде Мүлкаман, оның ішінде</w:t>
        <w:br/>
        <w:t>Дондағүл. Әсет, Мейіржан, Ернүр, Бақнұр деген үлдары, Әсел деген қызы</w:t>
        <w:br/>
        <w:t>бар</w:t>
        <w:br/>
        <w:t>Асқар, әйелі Бақыт руы Сыбан. Шалқар деген үлы, Орынгүл деген қызы</w:t>
        <w:br/>
        <w:t>бар.</w:t>
        <w:br/>
        <w:t>Мамырбектен Мақсат, Талант, Есхат, Талғат, Мақат деген ұлдары ,</w:t>
        <w:br/>
        <w:t>Рауза, Раушан, Шакура деген қыздары бар.</w:t>
        <w:br/>
        <w:t>Мақсаттан Қанат леген ұлы, Күлмира, Күлден, Шолпан деген қыздары</w:t>
        <w:br/>
        <w:t>бар.</w:t>
        <w:br/>
        <w:t>Раузадан Мақсат деген ұлы бар.</w:t>
        <w:br/>
        <w:t>Ниязбектен Салтанат, Жанат, Айгүл. Қүралай, Әсем деген қыздар Қанаш</w:t>
        <w:br/>
        <w:t>деген үлы бар.</w:t>
        <w:br/>
        <w:t>Бақайбек әйелі Рахат руы Қожакелді. Нұртас деген үлы , Сандуғаш,</w:t>
        <w:br/>
        <w:t>Динара деген қыздары бар.</w:t>
      </w:r>
    </w:p>
    <w:p>
      <w:r>
        <w:t>52-ы қайсы Мақсүтқали, Мұхаметқали, Мұүхамсткали- -3|</w:t>
        <w:br/>
        <w:t>ж Сиязбек (санай), Қажымолла (Қажи) деген</w:t>
        <w:br/>
        <w:t>ұлдары, Қоныр лар) деген қызы бар.</w:t>
        <w:br/>
        <w:t>Акайбек жолдасы Қадуан Далабай қызы, руы «Қазақбай» Әлмәмбет.</w:t>
        <w:br/>
        <w:t>Мырзабек, Ержан, Ерболат леген ұлдары, Райгүл, Коммуна, Бақыт, Айгүл</w:t>
        <w:br/>
        <w:t>деген қыздары бар.</w:t>
        <w:br/>
        <w:t>Мырзабек жолдасы Унзила Мамытқызы, руы Қазақбай. Ержан,</w:t>
        <w:br/>
        <w:t>Ерболат деген үлдары, Райгүл деген қызы бар. Ержан жолдасы Фарида</w:t>
        <w:br/>
        <w:t>Нұрдаулетқызы. Орта дәрежелі ауыл шаруашылығы маманы. Ерболат</w:t>
        <w:br/>
        <w:t>Алматыдағы Жүргенов атындағы өнер академиясында оқиды. Райгүл</w:t>
        <w:br/>
        <w:t>Үрімжідегі жеңіл өнеркәсіп институтын бітірген, қытай тілі маманы.</w:t>
        <w:br/>
        <w:t>Коммуна жолдасы Мәжит Асқарұлы руы Тобықты. Зәпір деген ұлы, Арай</w:t>
        <w:br/>
        <w:t>деген қызы бар. Шәуешекте тұрады. Бақыт жолдасы Қанат руы Тоғас.</w:t>
        <w:br/>
        <w:t>Айбаршын деген қызы бар. Шәуешекте тұрады. Айгүл Дербілжін</w:t>
        <w:br/>
        <w:t>ауруханасында медбике.</w:t>
        <w:br/>
        <w:t>Мақсүткали бірінші әйелінің аты Қажия, руы Қыржы оның ішінде</w:t>
        <w:br/>
        <w:t>Баубек, одан Қанат, Баһаргүді. Екінші әйелі Клара, руы Қыржы оның ішінде</w:t>
        <w:br/>
        <w:t>Қыстауы. Одан Талғат, Бауыржан деген үлдары, Ардақ, Назгүл деген</w:t>
        <w:br/>
        <w:t>қыздары бар. Талғаттан Ләйлә. Әйгерім, Бақыт. Айнұр деген қыздары бар.</w:t>
        <w:br/>
        <w:t>Қанаттан ,әйелі Майра сүйегі Жәнбике. Ринат, Дулат деген үлдары бар.</w:t>
        <w:br/>
        <w:t>Ниязғали, әйелі Рәзия сүйегі Акнайман ішінде Санияз. Даулет, Қайрат</w:t>
        <w:br/>
        <w:t>Деген ұлдары, Сауле деген қызы бар.</w:t>
        <w:br/>
        <w:t>347.</w:t>
        <w:br/>
        <w:t>руы оғас. ұлдары: Жұмағазы.</w:t>
        <w:br/>
        <w:t>Әукеннен. жолдасы Қараз</w:t>
        <w:br/>
        <w:t>тай дары: Қарлығаш.</w:t>
        <w:br/>
        <w:t>дан Қанат тағы бір үл,үш қызы бар.</w:t>
        <w:br/>
        <w:t>.әйелі Дәмеш. руы белгісіз, ұлдары: Жиенбай. Хамза.</w:t>
        <w:br/>
        <w:t>- қыздары: Күлман. Сандуғаш.</w:t>
        <w:br/>
        <w:t>әйелі Майсара , руы Мырҙзас, оның ішнде Қареке,</w:t>
        <w:br/>
        <w:t>үлдары аны Кәдірбек, Дүйсек, Қайрат, Дулат.</w:t>
        <w:br/>
        <w:t>Қабдырахман (Кәлен) ұлдары: Мәкібай, Бәтен. Серік. Ғалымбек. қызы</w:t>
        <w:br/>
        <w:t>Қүләш.</w:t>
        <w:br/>
        <w:t>Пұшық-Баянбай.</w:t>
        <w:br/>
        <w:t>Бала күнінде жеңгелері қалжыңдап Пұшык атандырып жіберіпті,</w:t>
        <w:br/>
        <w:t>азан шақырып қойған аты Баянбай екен. Пүшықтан Шүкейіт, Кәбеш,</w:t>
        <w:br/>
        <w:t>Байкожа. Жанкожа, Қожамжар. Пүшықтың Шүкейітінің бірін Йелінен</w:t>
        <w:br/>
        <w:t>Босқынбай, Босқыпбайдан Барак, Әлхан, Әубәкір. Екін елінен</w:t>
        <w:br/>
        <w:t>Абылхан.</w:t>
        <w:br/>
        <w:t>Қожамжардан Көбеш, Күтусіз. Барақтан Ахметкали, Ахметкалидан</w:t>
        <w:br/>
        <w:t>Жамбыл, Есен, қыздары: Сайра, Майра. Жамбылдың әйелі Лидірхан.</w:t>
        <w:br/>
        <w:t>руы Жанай оның ішінде Есенаман. Ұлдары: Марат . Қайрат, Қанат,</w:t>
        <w:br/>
        <w:t>Жанат. Қайраттын әйелі Алмагүл, руы Кенже. Дания. Алмат деген</w:t>
        <w:br/>
        <w:t>ұлдары. Жанат, Ләзза деген қыздары бар. Қанаттың әйелі Айман.</w:t>
        <w:br/>
        <w:t>руы Керей. Есеннің әйелі Мәнсия, руы Жәнбике (1944-1978) кыздары:</w:t>
        <w:br/>
        <w:t>Меруерт, Гүлнәр, Жанар. Анар, Шынар Сайрала бір үл, бір қыз бар.</w:t>
        <w:br/>
        <w:t>Ексуі де үйлі-баранды. Майрала бір үл. бір қыз бар, үйлі-баранды</w:t>
        <w:br/>
        <w:t>бұрынғы «Шалбай» совхозында тұрады. Босқынбайлдың Абылқанынан</w:t>
      </w:r>
    </w:p>
    <w:p>
      <w:r>
        <w:t>Әубәкір, Сыдық, Қатпа.</w:t>
        <w:br/>
        <w:t>Әубәкірден Биахмет, Сыдықтан Әкіш, Қатпадан Эльза деген жалғыз</w:t>
        <w:br/>
        <w:t>кыз. Эльзанын күйеуі Сайлаубай. руы Өтей. Ұлдары: Марат, Қанат,</w:t>
        <w:br/>
        <w:t>Санат. кыздары: Жанат. Бақыт (Өскеменде), Ардақ.</w:t>
        <w:br/>
        <w:t>Биахметтен Әди, Асқар. Әдиден: Нұрбол. Нүрлан. Асқардан</w:t>
        <w:br/>
        <w:t>Серікбол. Әкіштен бала болмаған, Көбештен Абылғазы. Баянды, Әбіш.</w:t>
        <w:br/>
        <w:t>Абылғазы бәйбішесі Батиха, руы Матай. Абылғазыдан</w:t>
        <w:br/>
        <w:t>Қасымбай, Қасымхан, Қасымжан, Егізбай.</w:t>
        <w:br/>
        <w:t>Қасымбайдан. жолдасы Әйтікеш, руы МатайЙ( тегінде Кегенбайдың</w:t>
        <w:br/>
        <w:t>біреуіне шыккан көрінеді). Қасымбайлан Қайса, әйелі Күләш, руы</w:t>
        <w:br/>
        <w:t>Жанай Есенаман. Ұлдары: Талғат, Қуанышбек. Мүрат. Қайрат. Қанат,</w:t>
        <w:br/>
        <w:t>Қазыбек. Қыздары: Нүрзия. Роза. Айнаш, Айгүл. Бейбітгүл. Бақытгүл.</w:t>
        <w:br/>
        <w:t>Талғаттан Арай, Мұраттан Айгерім.</w:t>
        <w:br/>
        <w:t>Қасымхан, әйелі Кәтима, руы Бура. Балалары Габдрахман, әйелі Қаным,</w:t>
        <w:br/>
        <w:t>руы Айдар, кызы Зейнеп. Габдрахманның үлдары Марат, Қуанышбек,</w:t>
        <w:br/>
        <w:t>Баубек. Мейрамбек, Қадылбек. Қызлары: Гүлнүр. Айгүл. Нұргүл.</w:t>
        <w:br/>
        <w:t>Мараттың Ернар деген ұлы, Әлмира, Гүлмира деген қыздары бар.</w:t>
        <w:br/>
        <w:t>Мейрамдектен Қайрат, Қанат. Қасымжаннан Ақыман қызы Күлия.</w:t>
        <w:br/>
        <w:t>Ақкыманның әйелі г. , руы Жанай Есенаман. Ұлдары:</w:t>
        <w:br/>
        <w:t>Ержан. қыздары: Анар, Жанар, Шынар, Раушан. Кұлия Жоұмаканүлы</w:t>
        <w:br/>
        <w:t>Аукенмен тұрмыс күрған, руы Мырзас Ішінде Қалқаман. Өз әкесі Долда.</w:t>
        <w:br/>
        <w:t>ШІ</w:t>
        <w:br/>
        <w:t>357</w:t>
        <w:br/>
        <w:t>руы Айлар балын келелі Егізбай (ә</w:t>
        <w:br/>
        <w:t>елі Төлеу. руы Қыржы) ұялары</w:t>
        <w:br/>
        <w:t>Тұрсын, Серік, қызлары Күлзия. Нәйлә, Әлия, Мәрия, Ғалия, Сания</w:t>
        <w:br/>
        <w:t>Гүрсыннан ұллары Төлеген, Асхат. Қызлары Шырын, Әлия, Тоқжан.</w:t>
        <w:br/>
        <w:t>Серіктен Ерасыл.</w:t>
        <w:br/>
        <w:t>Қасымбайдың жолласы Әйтікештің балалары Таңқай, Ризабек.</w:t>
        <w:br/>
        <w:t>Баянды, Әбіштердің үрпақтарын тарататын үлкеннен ешкім қалмаған.</w:t>
        <w:br/>
        <w:t>Байқожалан Өрісбай, Қонысбай, Өскенбай.</w:t>
        <w:br/>
        <w:t>Тайарыстан Мәткәрім. Мәткәрімнен Смағул, Смағүлдан үлдары</w:t>
        <w:br/>
        <w:t>Жағыпар, Манап, Манаптан ұлы Әлімғазы, Әлімғазы ұлы Ердос. кызы</w:t>
        <w:br/>
        <w:t>Тұрсынхан. Жағыпардан Ұлдары ДА М етжан |, жолдасы Төлеу руы</w:t>
        <w:br/>
        <w:t>Ырсақ, ұлы Қуаныш, қыздары Нүргүл, Мейрамгүл, Әсел.</w:t>
        <w:br/>
        <w:t>Нығметжан (Нығымет) жолдасы Бақытгүл руы Қарауыл Жасық,</w:t>
        <w:br/>
        <w:t>мұғалім. Ұлдары Ержан, Ербол, Мерей.</w:t>
        <w:br/>
        <w:t>Бауыржан, жолдасы Сәния Семейде әнші. Ұлдары Нұржан,</w:t>
        <w:br/>
        <w:t>Нұрлан, Мағжан қызы Аяулым. Болатжапнан , жолдасы Гүлмира</w:t>
        <w:br/>
        <w:t>Павлодарда мәдениет үйінде директор, әнші. Ұлдары Бекзат, Нұрзат, Ерзат.</w:t>
        <w:br/>
        <w:t>Жағыпардың қыздары:Рысжан. Бақытжан. Алтынжан( Алтынай), Гауһар.</w:t>
        <w:br/>
        <w:t>Рысжанның күйеуі Ақабаев Қалиолла руы Сары. Ұлдары Қапанай,</w:t>
        <w:br/>
        <w:t>Қапар, Андар, Муатар, қыздары Гүлбаршын, Ләлә, Айман. Шолпан, Лаура</w:t>
        <w:br/>
        <w:t>Бақытжан күйеуі Көкенов Мереке руы Сары. Үлдары Қанат, Қайрат,</w:t>
      </w:r>
    </w:p>
    <w:p>
      <w:r>
        <w:t>қыздары Сандуғаш, Әлмира, Гүлмира, Құралай.</w:t>
        <w:br/>
        <w:t>Алтынай тұрмыс құрмаған.</w:t>
        <w:br/>
        <w:t>Гауһар күйеуі Ибраев Бағдат. Ұлдары Саят, қыздары Әсем, Гүлназ.</w:t>
        <w:br/>
        <w:t>Өрісбайдан Қонжа, Кәкім, Мүталап.</w:t>
        <w:br/>
        <w:t>Қонжадан Сләмғазы, Фарида. Кәкімнен Қалел, Сләмбектен Талғат</w:t>
        <w:br/>
        <w:t>деген үл бар, Таскескенде түрады.</w:t>
        <w:br/>
        <w:t>Қалеллен Марат, Сәбетбек, Қайрат, деген үлдары, Бақытгүл</w:t>
        <w:br/>
        <w:t>(Алматыда), Нәзиғүл (Зайсанда), Райгүл деген қыздары бар.</w:t>
        <w:br/>
        <w:t>Мараттан үлдары ;: Асылбек, Мерей, Қайырымжан, қызы Балжан.</w:t>
        <w:br/>
        <w:t>Сәбетбектен екі қыз, Қайраттан екі қыз бар.</w:t>
        <w:br/>
        <w:t>Мүталаптан Болат деген ұлы, Қамария (Көкжырала), Гауһария</w:t>
        <w:br/>
        <w:t>(Мақаншыда) деген қыздары бар.</w:t>
        <w:br/>
        <w:t>Қонжаның Сіләмғазысынан (әйелі Мәженнің қызы, руы Мақпал)</w:t>
        <w:br/>
        <w:t>ұлдары Мүрат, Марат. Қыздары Сәбира, Сәлима, Кәлима, Сәния, Жаңалық,</w:t>
        <w:br/>
        <w:t>Маржан.</w:t>
        <w:br/>
        <w:t>Мұрат (Әмірғалиев Нүрмәдидің қызына үйленген, руы Қараби)</w:t>
        <w:br/>
        <w:t>қыздары Медет, Жанат.</w:t>
        <w:br/>
        <w:t>Қонысбайдан Жадыра, Мырзатай , Мырзахан, Елекен, Тойке.</w:t>
        <w:br/>
        <w:t>Қырықбайдан ұрпақ болмаған. Жалырадан Жәкежай, Әділбек,</w:t>
        <w:br/>
        <w:t>Қажыбек, КЕСЕ 2.</w:t>
        <w:br/>
        <w:t>Жәкежайдан Кеңескан , Кеңгскали, Рысқали, Қалиқан, Абайқан,</w:t>
        <w:br/>
        <w:t>кыздары Бақыткамал, Жамалкан, Гүлнәр.</w:t>
        <w:br/>
        <w:t>Кеңесқан, әйелі Нұржамал, руы Қыржы, оның ішінде Айдос, Сұлтанов</w:t>
        <w:br/>
        <w:t>Сембай дегеннің қызы. Ұлдары Қайрат, Болат, Әсет, қыздары, Зипа,</w:t>
        <w:br/>
        <w:t>Жәнипа, Гүлім. Қайратта ұлы Марат, Болатта Дархан.</w:t>
        <w:br/>
        <w:t>358</w:t>
        <w:br/>
        <w:t>Қайныштын күйемі Шарахмет Бейсенбайұлы. руы Ақбаріна</w:t>
        <w:br/>
        <w:t>ұлдары Ермақ, Еркінбек. Нұртас ас. қызы Айгүл</w:t>
        <w:br/>
        <w:t>Ермактан Ринат. Қуат. стан ұлдары Ерлат, Мират. қызы</w:t>
        <w:br/>
        <w:t>Динара.</w:t>
        <w:br/>
        <w:t>Әбдікәрімнен Амантай, әйелі Қаламқ</w:t>
        <w:br/>
        <w:t>сако, Дастан, қызы Самал. Ахметкали Әбдікәрімдерге жақын Қырықбай.</w:t>
        <w:br/>
        <w:t>Ахметкалилан Уалиоллада (Уанқан). үш үлы бар Семейде түрады</w:t>
        <w:br/>
        <w:t>Қалипа, Түркістан, Қалан, інісі Кәкім леген болған Шар ауданында</w:t>
        <w:br/>
        <w:t>гүрады.</w:t>
        <w:br/>
        <w:t>Әубакір олан Қүрманғажы - Құрмаш. Қүрмаштын асырап алған</w:t>
        <w:br/>
        <w:t>әкесі Әукен мен Қабдірашил бірге туысады. Әукен екі әйел алған адам.</w:t>
        <w:br/>
        <w:t>Бірінші әйелінен асырап алған баласы Қүрмаш. Екінші әйелі Нүрғайша</w:t>
        <w:br/>
        <w:t>одан бала болмаған: Әукен «Большевик» совхозында малшы болып</w:t>
        <w:br/>
        <w:t>жұмыс істеген. Сол жерде дүнме салған.</w:t>
        <w:br/>
        <w:t>Әукенүлы Құрмаш бірінші әйелі Қабытаева Зейнеп, үлдары</w:t>
        <w:br/>
        <w:t>Төлеубек, Мырзабек (фамилиялары Әміржанов Қабытайүлдары болыл</w:t>
      </w:r>
    </w:p>
    <w:p>
      <w:r>
        <w:t>жазылады). Қызы Нәзира (әкелері бәлек, шешесі бір). Құрмаштан</w:t>
        <w:br/>
        <w:t>ажырасқаннан кейін Зейнеп Уашкқа тиген (руы Мырзас ішінде Нарбота).</w:t>
        <w:br/>
        <w:t>Ола үш қызы болған. Уаштың үлкен кызы ұлты кәріс азаматына тиген.</w:t>
        <w:br/>
        <w:t>Құрмаштың екінші әйелі Бәтима (Салык молланың кызы Рухиямен бірге</w:t>
        <w:br/>
        <w:t>туысалы). қыздары Роза, Айман, Нәзира күйеуі Түрарбек қайтыс болған,</w:t>
        <w:br/>
        <w:t>Шар ауданында түрады. Роза күйеуі Бұланұлы Жақанбай. Шүбартаулық.</w:t>
        <w:br/>
        <w:t>Қайнар университетінің мүғалімі, ұлдары Жандос. Елдос, кызы Эльмира.</w:t>
        <w:br/>
        <w:t>Айман,бірінші жолдасы Ахметжанов Мүкатай, руы Матай қайтыс</w:t>
        <w:br/>
        <w:t>болған. Бүлан Айдос, Арсылан леген ұлдары бар. Екінші жолдасы</w:t>
        <w:br/>
        <w:t>Қойшыбекұлы Аркалық, руы Матай кайтыс болған, үшінші жолдасы</w:t>
        <w:br/>
        <w:t>Азаматүлы Бекболат, руы Керей. онын ішінде Баян. Айман басында</w:t>
        <w:br/>
        <w:t>Семейдің каржы институтында, кейін мединститутта мұғалима болып</w:t>
        <w:br/>
        <w:t>жүмыс істейді. Бекболат Хе35 қолонияда хирург (Мекен жайы: Рысқүлов</w:t>
        <w:br/>
        <w:t>көшесі, 87 пәтері 24).</w:t>
        <w:br/>
        <w:t>Құрмаш жас кезінде жалғыз үл болғандықтан ерке болып әсіпті.</w:t>
        <w:br/>
        <w:t>1978-жылы Шар ауданында дүние салған. Қабытай ла «Большевик»</w:t>
        <w:br/>
        <w:t>совхозында малшы болған, руы Ақнайман.</w:t>
        <w:br/>
        <w:t>Төлеубек Нұржан, Ақмарал, Маржан, Айман сиякты бала тәрбиелеп</w:t>
        <w:br/>
        <w:t>қанаттандырып отырған ұлағатты әке. Зайыбы Сәнияның да бала</w:t>
        <w:br/>
        <w:t>тәрбиесіндегі енбегі айтарлыктай деуге болалы. «Роза сынды жұптармен,</w:t>
        <w:br/>
        <w:t>дәм-түздары қалысты-ай, көнілдері қалыспай, көб жазып кетті-ау</w:t>
        <w:br/>
        <w:t>алыстай».</w:t>
        <w:br/>
        <w:t>Мырзабектен бір ұл, бір қыз бар. Қырықбай ұрпақтары Балға, одан</w:t>
        <w:br/>
        <w:t>Балта, Балтадан Кәрім, Кәрімнен Нұрмұханбет (Окан), жолдасы Күлбағи,</w:t>
        <w:br/>
        <w:t>руы Кенже (Кәдірбай мен Тортасвтарға жақын болып келеді).</w:t>
        <w:br/>
        <w:t>Мұканбет Көкпектінің детдомында болған. Педучилишені бітіріп</w:t>
        <w:br/>
        <w:t>«Жанғызтал» колхозында бастауыш мектепте сабақ берген. 1941 жылы</w:t>
        <w:br/>
        <w:t>Сәдібекова Күлтайдың үйінен Ұлы Отан соғысына кетіп. қайтыс болған.</w:t>
        <w:br/>
        <w:t>Мұқаш Қытайда «Шәуешек» қаласында қайтыс болған.</w:t>
        <w:br/>
        <w:t>ас. руы Ырсақ. Ұлдары Төке,</w:t>
        <w:br/>
        <w:t>364</w:t>
        <w:br/>
        <w:t>Ұлағатты ұрпақ өсірген Бәтіш апа</w:t>
        <w:br/>
        <w:t>Бірі ғой қасиетті аналардың.</w:t>
        <w:br/>
        <w:t>Мұрат Сапорұлы</w:t>
        <w:br/>
        <w:t>Алғашқы жолын ұстаздықтан</w:t>
        <w:br/>
        <w:t>Мүрат бастап қырандай</w:t>
        <w:br/>
        <w:t>жырақ ұшқан.</w:t>
        <w:br/>
        <w:t>8-жылдық Комсомол мектебінде</w:t>
        <w:br/>
        <w:t>Бала оқытып көгерген мың</w:t>
        <w:br/>
        <w:t>алғыстан.</w:t>
        <w:br/>
        <w:t>Бастаған жұртшылықты жақсылыққа</w:t>
        <w:br/>
        <w:t>Семей, Шар, Таскескен мен Ақсуатта.</w:t>
        <w:br/>
        <w:t>Абыроймен ауданда, облыста,</w:t>
        <w:br/>
        <w:t>Қызмет еткен басшылық хатшылықта.</w:t>
        <w:br/>
        <w:t>Оның жарқын істері кейінгіге,</w:t>
        <w:br/>
        <w:t>Үлгі, өнеге ретінде берілді де.</w:t>
        <w:br/>
        <w:t>Жақсы істің үлгісін көп көрсеткен</w:t>
      </w:r>
    </w:p>
    <w:p>
      <w:r>
        <w:t>Ақтаған туған елдің сенімінде.</w:t>
        <w:br/>
        <w:t>Ринат Мұратұлы</w:t>
        <w:br/>
        <w:t>Мұрат пен Мағрипадай</w:t>
        <w:br/>
        <w:t>Ата-ананың үмітін</w:t>
        <w:br/>
        <w:t>Ақтады ғой Ринат</w:t>
        <w:br/>
        <w:t>Нағыз өзі жігіттің.</w:t>
        <w:br/>
        <w:t>Қызметкері қазір ол</w:t>
        <w:br/>
        <w:t>Семейдегі әкімшіліктің</w:t>
        <w:br/>
        <w:t>Шаңыраққа ие боп</w:t>
        <w:br/>
        <w:t>Ринат отыр бүгінде</w:t>
        <w:br/>
        <w:t>Ұлағатты үлы екенін</w:t>
        <w:br/>
        <w:t>Ел таныды түбінде.</w:t>
        <w:br/>
        <w:t>Болат, кім-кімге де мақтаныш етуге түрарлық биік түлғалы азамат. Ол</w:t>
        <w:br/>
        <w:t>адал, ақ көңіл іскер, білімді көз қарасы жан-жақты қарақты адам.</w:t>
        <w:br/>
        <w:t>Мен ешкімге де, шендіге де, шекпендіге де, барға да, жоққа да, тәуелді</w:t>
        <w:br/>
        <w:t>бағынышты адам емеспін. Бірак осы азаматка күрметім ерекше. Неге</w:t>
        <w:br/>
        <w:t>дейсіздер ғой, оны елі, жүрты, қызмет еткен өнірінің халқы өте бір</w:t>
        <w:br/>
        <w:t>күрметпен, мақтанышпен ауызға алады.</w:t>
        <w:br/>
        <w:t>Өте білімді кең ауқымды, жан-жақты жігіт. Болат менменсінбеген</w:t>
        <w:br/>
        <w:t>кеудесін кермеген, барынша кішіпейіл, адал таза адам болды.</w:t>
        <w:br/>
        <w:t>Ел басқарды, ең бастысы елге үнады, халықтың көңілінен шықты.</w:t>
        <w:br/>
        <w:t>Оның қазақылығы қарапайымдылығы үнады.</w:t>
        <w:br/>
        <w:t>Міне, осындай касиет келешек жастарға дарыса нүр үстіне нүр болар</w:t>
        <w:br/>
        <w:t>еді демекпін.</w:t>
        <w:br/>
        <w:t>Ф</w:t>
        <w:br/>
        <w:t>Нұрлан Болатулы</w:t>
        <w:br/>
        <w:t>Болатұлы Нүрланның</w:t>
        <w:br/>
        <w:t>Болашағы зор екен.</w:t>
        <w:br/>
        <w:t>Ұстаздығы бір төбе,</w:t>
        <w:br/>
        <w:t>Білімі де мол екен.</w:t>
        <w:br/>
        <w:t>Полиция подполковнигі,</w:t>
        <w:br/>
        <w:t>Елге қамкор ер екен.</w:t>
        <w:br/>
        <w:t>Әке көрген әдепті,</w:t>
        <w:br/>
        <w:t>Елдің даңқын өрлеткен.</w:t>
        <w:br/>
        <w:t>Қайрат Болатұлы</w:t>
        <w:br/>
        <w:t>Болатұлы Қайратта,</w:t>
        <w:br/>
        <w:t>Абыройлы аймаққа.</w:t>
        <w:br/>
        <w:t>Қазір озат оқушы,</w:t>
        <w:br/>
        <w:t>Мақтаған мектеп әр уакта.</w:t>
        <w:br/>
        <w:t>Қаймықпаған қарап заманға,</w:t>
        <w:br/>
        <w:t>Басқан сәтті кадамға.</w:t>
        <w:br/>
        <w:t>Жасағысы келеді,</w:t>
        <w:br/>
        <w:t>Көп жақсылық адамға.</w:t>
      </w:r>
    </w:p>
    <w:p>
      <w:r>
        <w:t>Көпшіл әрі туысшыл,</w:t>
        <w:br/>
        <w:t>Қуанасыз оған да.</w:t>
        <w:br/>
        <w:t>Құдай берсін денсаулык,</w:t>
        <w:br/>
        <w:t>Болайын деген балаға.</w:t>
        <w:br/>
        <w:t>Үлкен үміт күтеді,</w:t>
        <w:br/>
        <w:t>Қайраттан дос та, жаранла.</w:t>
        <w:br/>
        <w:t>Ол басқарды жайнады.</w:t>
        <w:br/>
        <w:t>Кең байтақ қазак елінің</w:t>
        <w:br/>
        <w:t>Тәуелсіздігін ойлады.</w:t>
        <w:br/>
        <w:t>Ол күш жүмсап аңсаған,</w:t>
        <w:br/>
        <w:t>Биік түр казақ байрағы.</w:t>
        <w:br/>
        <w:t>Мухаметжанов Жағыпар</w:t>
        <w:br/>
        <w:t>Журналист болды танымал</w:t>
        <w:br/>
        <w:t>Ташкент орыс мектебін,</w:t>
        <w:br/>
        <w:t>Бітірді үздік жалын бар.</w:t>
        <w:br/>
        <w:t>Ташкент баспаханасынан,</w:t>
        <w:br/>
        <w:t>Еңбек жалы басталды.</w:t>
        <w:br/>
        <w:t>Мақала жазып маңызды,</w:t>
        <w:br/>
        <w:t>Жігерлендірді жастарды.</w:t>
        <w:br/>
        <w:t>Ташкент институтының</w:t>
        <w:br/>
        <w:t>Журналистика бөлімін</w:t>
        <w:br/>
        <w:t>Бітірлі де Жағыпар</w:t>
        <w:br/>
        <w:t>Арманын айтты елінің</w:t>
        <w:br/>
        <w:t>Қолкасын қүптап Мұхтардың</w:t>
        <w:br/>
        <w:t>Абай жолы кітабын</w:t>
        <w:br/>
        <w:t>Орысшаға аударған.</w:t>
        <w:br/>
        <w:t>Білеміз сәтті шыққанан</w:t>
        <w:br/>
        <w:t>Батухан, Шыңғыс ханды да,</w:t>
        <w:br/>
        <w:t>Қазақшалап шығарған.</w:t>
        <w:br/>
        <w:t>Көпшілік оқырмандарға,</w:t>
        <w:br/>
        <w:t>Ой салған, жақсы үнаған.</w:t>
        <w:br/>
        <w:t>Қос тілді жетік меңгерген</w:t>
        <w:br/>
        <w:t>Сәтті өтті сындардан</w:t>
        <w:br/>
        <w:t>Халқына берді көп көмек</w:t>
        <w:br/>
        <w:t>Емес ешбір бұлданған.</w:t>
        <w:br/>
        <w:t>Көрінді шығармашылықпен</w:t>
        <w:br/>
        <w:t>Шұғылалы шыңдардан.</w:t>
        <w:br/>
        <w:t>Жүрген жері жыр-думан,</w:t>
        <w:br/>
        <w:t>Көрінген биік түрғыдан.</w:t>
        <w:br/>
        <w:t>Соның бірі Нүранбай</w:t>
        <w:br/>
        <w:t>Қүдасы оның Қүнанбай</w:t>
        <w:br/>
        <w:t>Қамқор болған халқына</w:t>
        <w:br/>
        <w:t>Нұранбай карап қырандай.</w:t>
        <w:br/>
        <w:t>Нұранбайдың Бозтайы</w:t>
        <w:br/>
        <w:t>Ұста болды онтайлы.</w:t>
        <w:br/>
        <w:t>Жорғатайы дәрігер</w:t>
        <w:br/>
        <w:t>73</w:t>
        <w:br/>
        <w:t>Малды зерттеп корғайды.</w:t>
        <w:br/>
        <w:t>Батқақүлы Сағындық</w:t>
        <w:br/>
        <w:t>Жұмысшы болған кезінде</w:t>
        <w:br/>
        <w:t>Шежіреші сұңғыла,</w:t>
        <w:br/>
        <w:t>Қасиет қонған өзіне.</w:t>
        <w:br/>
        <w:t>Сағади болған колхозшы</w:t>
        <w:br/>
        <w:t>Ардагері болған еңбектің</w:t>
        <w:br/>
        <w:t>Тұрды қара халыққа</w:t>
      </w:r>
    </w:p>
    <w:p>
      <w:r>
        <w:t>Дайындап бәрін керектің.</w:t>
        <w:br/>
        <w:t>Токталсак енді Дүйсешке,</w:t>
        <w:br/>
        <w:t>Зейнеткер-шежіреші де.</w:t>
        <w:br/>
        <w:t>Аудан даңқын арттырған</w:t>
        <w:br/>
        <w:t>Тарбағатай тәсінде.</w:t>
        <w:br/>
        <w:t>Құсайынұлы Базарбек</w:t>
        <w:br/>
        <w:t>Тілші болған тартымды</w:t>
        <w:br/>
        <w:t>Он екі жастан колхозда</w:t>
        <w:br/>
        <w:t>Еңбек етті әртүрлі.</w:t>
        <w:br/>
        <w:t>Басталып Отан соғысы</w:t>
        <w:br/>
        <w:t>Балалық шағын шарпыды</w:t>
        <w:br/>
        <w:t>Оқкуға зерек болады</w:t>
        <w:br/>
        <w:t>Сөнбеді жігер жарқылы.</w:t>
        <w:br/>
        <w:t>Қолына алды қаламын</w:t>
        <w:br/>
        <w:t>Танытты таудай талабын.</w:t>
        <w:br/>
        <w:t>Жария етті баспа бетінде,</w:t>
        <w:br/>
        <w:t>Төл тарихын ауданның.</w:t>
        <w:br/>
        <w:t>Мұнымен емес шектелген</w:t>
        <w:br/>
        <w:t>Ауданнан шыққан көптеген</w:t>
        <w:br/>
        <w:t>Ұлы тұлғалар жайында</w:t>
        <w:br/>
        <w:t>Деректер жинап беттеген.</w:t>
        <w:br/>
        <w:t>Ұрпақтарға үлағат</w:t>
        <w:br/>
        <w:t>Сыр шертеді әткеннен.</w:t>
        <w:br/>
        <w:t>Сапорұлы Мұратта,</w:t>
        <w:br/>
        <w:t>Сапорұүлы Болатта</w:t>
        <w:br/>
        <w:t>Халықтың қамқор үлдары</w:t>
        <w:br/>
        <w:t>Түлектер Ақсуатқа.</w:t>
        <w:br/>
        <w:t>Тағдырдың боран, аязы,</w:t>
        <w:br/>
        <w:t>Тондырып елін мүздатса,</w:t>
        <w:br/>
        <w:t>Сапоров Мүрат, Болаттар,</w:t>
        <w:br/>
        <w:t>Бөлеген елін шуаққа.</w:t>
        <w:br/>
        <w:t>Кісілігі биліктен биік түрған</w:t>
        <w:br/>
        <w:t>Сөзіне елі сеніп үйып түрған</w:t>
        <w:br/>
        <w:t>Басшыны елі ешқашан ұмытпайды,</w:t>
        <w:br/>
        <w:t>Халқы үшін жанын да қиып түрған.</w:t>
        <w:br/>
        <w:t>Ай болатын Алаштың аспанында,</w:t>
        <w:br/>
        <w:t>Жастар рухын көтеріп тастады да.</w:t>
        <w:br/>
        <w:t>Бүл Болаттың камқорлық касиеті,</w:t>
        <w:br/>
        <w:t>Қонса деймін қазақтың жастарына.</w:t>
        <w:br/>
        <w:t>Болатта көп еңбегімен дараланды,</w:t>
        <w:br/>
        <w:t>Туып өскен жері оны бағалады.</w:t>
        <w:br/>
        <w:t>Ақсуат Ақ нығы деп жерлестері,</w:t>
        <w:br/>
        <w:t>Болатка әсем сазды күйменен ән арнады.</w:t>
        <w:br/>
        <w:t>Әр жүмысты жақсылап жолға койды</w:t>
        <w:br/>
        <w:t>Содан да асқақтады абыройы</w:t>
        <w:br/>
        <w:t>Болат бастап ел қостап әдемі өткен,</w:t>
        <w:br/>
        <w:t>Би Боранбай батырдың мерей тойы.</w:t>
        <w:br/>
        <w:t>Болаттын зор еңбегі накты жанды,</w:t>
        <w:br/>
        <w:t>Көрінді биіктерге құлаш ұрғаны.</w:t>
        <w:br/>
        <w:t>Соның анык дәлелі ел басының</w:t>
        <w:br/>
        <w:t>Алтын барыс белгісін тапсырғаны.</w:t>
        <w:br/>
        <w:t>сә... Дәлелі ретінде Алтын барыс белгісін тапсырғандағы</w:t>
        <w:br/>
        <w:t>Қазакстан Республикасы Президентінің алғыс хатын сөзбе сөз беруді жән</w:t>
        <w:br/>
        <w:t>кердім.</w:t>
        <w:br/>
        <w:t>! Болат Сапорұлы Сапоровка!</w:t>
      </w:r>
    </w:p>
    <w:p>
      <w:r>
        <w:t>Сіз көп жылдар бойы еліміздің Шығыс өніріндегі жергілікті басқару</w:t>
        <w:br/>
        <w:t>органдарында қызмет аткарып келесіз.</w:t>
        <w:br/>
        <w:t>Үлкен ауданның еөндірістік-әлеуметтік салалары мен ауыл</w:t>
        <w:br/>
        <w:t>шаруашылығы кешенін реформалауға елеулі үлес қостыңыз.</w:t>
        <w:br/>
        <w:t>Біліктілігіңіз бен іскерлік қабілетіңіз, жүктелген іске жауапкершілікпен</w:t>
        <w:br/>
        <w:t>қарау арқылы өз ортаңызда зор беделге ие болдыңыз.</w:t>
        <w:br/>
        <w:t>Сізге жемісті қызметіңіз үшін ризашылығымды білдіремін,</w:t>
        <w:br/>
        <w:t>Деніңізге саулық отбасыңызға игілікпен бақыт тілеймін.</w:t>
        <w:br/>
        <w:t>Қазакстан Республикасы і</w:t>
        <w:br/>
        <w:t>Президенті Н. Ә. Назарбаев</w:t>
        <w:br/>
        <w:t>Астана, Ақорда 2005 жыл, шілде делініпті.</w:t>
        <w:br/>
        <w:t>“Өмір өзен тұрлаусыз сарқыраған,</w:t>
        <w:br/>
        <w:t>Еңбегімен көрінер жарқын адам!”- дегендей Ақсуаттың төл тумасы,</w:t>
        <w:br/>
        <w:t>өзінің енбек жолын үстаз болып жас үрпаққа білім беруден бастаған</w:t>
        <w:br/>
        <w:t>жерлесіміз Сапоров Болат Сапорүлы 2006 жылдың қазан айында облыстық</w:t>
        <w:br/>
        <w:t>маслихаттың шешімімен Шығыс Қазақстан облысының “Қүрметті азаматы”</w:t>
        <w:br/>
        <w:t>атанды.</w:t>
        <w:br/>
        <w:t>Міне, Болат осындай халық қошеметіне бөленген, туған жердің</w:t>
        <w:br/>
        <w:t>мақтанышына айланған, өз замандастары түрғысында шоқтығы биік жарық</w:t>
        <w:br/>
        <w:t>жүлдызды азаматтардың бірі және бірегейлі.</w:t>
        <w:br/>
        <w:t>Ең соңында асыл үяның алтын діңгегі болған аяулы Әке!</w:t>
        <w:br/>
        <w:t>ӘЛІ</w:t>
        <w:br/>
        <w:t>Сапор Құттықожаұлы</w:t>
        <w:br/>
        <w:t>Жақсы үміт жетелеп Сапорды да,</w:t>
        <w:br/>
        <w:t>Білім алған Шығыстың</w:t>
        <w:br/>
        <w:t>Зайсанында.</w:t>
        <w:br/>
        <w:t>ҰҮстаздык мамандық ап еңбек етті,</w:t>
        <w:br/>
        <w:t>Жана тілек және Екпін колхозында.</w:t>
        <w:br/>
        <w:t>Жақсыларды калайша ұмытасың,</w:t>
        <w:br/>
        <w:t>Жақсылығын айталық нүры</w:t>
        <w:br/>
        <w:t>тассын.</w:t>
        <w:br/>
        <w:t>Ол Сапор Ақсуатта интернатта,</w:t>
        <w:br/>
        <w:t>Басшы болып шашыпты</w:t>
        <w:br/>
        <w:t>шұғыласын.</w:t>
        <w:br/>
        <w:t>Тарбағатай, Жаңа Несіп, Кіндікті, Көктөбеден,</w:t>
        <w:br/>
        <w:t>Ұшарал, Қызылкесік, Үш төбеден,</w:t>
        <w:br/>
        <w:t>Қабылдаған жетімдер интернатқа,</w:t>
        <w:br/>
        <w:t>Жас балалар танертең, түсте келген.</w:t>
        <w:br/>
        <w:t>Өте жүдеу түрлері, киімдері де,</w:t>
        <w:br/>
        <w:t>Жетімдер жаутандады именді де.</w:t>
        <w:br/>
        <w:t>Оларға Сапор жасап камкорлыкты,</w:t>
        <w:br/>
        <w:t>Интернатта оқыды үйренді де.</w:t>
        <w:br/>
        <w:t>Тұл жетім елу қазақ балалары,</w:t>
        <w:br/>
        <w:t>Сапорды саялады паналады.</w:t>
        <w:br/>
        <w:t>Ер-жетті, аттанды Отан соғысына,</w:t>
      </w:r>
    </w:p>
    <w:p>
      <w:r>
        <w:t>Ел корғады, кейбірі, кырғыннан аман қалды.</w:t>
        <w:br/>
        <w:t>Олар мынау Қаметов Қалиғазы,</w:t>
        <w:br/>
        <w:t>Арғынбаев Бидахмет бәрі-бәрі.</w:t>
        <w:br/>
        <w:t>Нүрсапин Мырзақпенен бұл тұрғыда</w:t>
        <w:br/>
        <w:t>Нүртазин Дәуітпек бар тау қыраны.</w:t>
        <w:br/>
        <w:t>Қазірде бұл өмірде жоқ адамдар,</w:t>
        <w:br/>
        <w:t>Азаматтар болатын ауылдағы.</w:t>
        <w:br/>
        <w:t>Осылардың бүгінгі ұрпақтары</w:t>
        <w:br/>
        <w:t>Аталары Сапорға қарыз мәңгі.</w:t>
        <w:br/>
        <w:t>Қатысқан Ұлы Отан соғысына</w:t>
        <w:br/>
        <w:t>Жауды жойып досына болысты да.</w:t>
        <w:br/>
        <w:t>Асыл ер аяқ асты қаза болды,</w:t>
        <w:br/>
        <w:t>Сталинград майданында оққа ұшты да.</w:t>
        <w:br/>
        <w:t>Сапордың Бәтіш жары елде қалған,</w:t>
        <w:br/>
        <w:t>Жан-жарасын еңбекпен емдеп алған.</w:t>
        <w:br/>
        <w:t>Алла берген қызметі арқасында,</w:t>
        <w:br/>
        <w:t>Тігіншілік жүмыспен шұғылданған.</w:t>
        <w:br/>
        <w:t>Ержеткізіп оқытты балаларын,</w:t>
        <w:br/>
        <w:t>Ұл ұяда, қыз кияда, жаңарған күн.</w:t>
        <w:br/>
        <w:t>374</w:t>
        <w:br/>
        <w:t>Шер</w:t>
        <w:br/>
        <w:t>Ұлсары Марат. Манн. қызы</w:t>
        <w:br/>
        <w:t>Қойбағардып Қашқынынан Мырзакемел. қажы. одан Абдолла.</w:t>
        <w:br/>
        <w:t>дан Болатшайын, Қадыр.</w:t>
        <w:br/>
        <w:t>нйык (әйелі Қайша. руы Сары кокн) үлдары Майдан, Токан.</w:t>
        <w:br/>
        <w:t>қызы Зейнеш.</w:t>
        <w:br/>
        <w:t>Майданнан ( әйелі Күлкен. руы Жарылғап) үлы Талғат. қыздары</w:t>
        <w:br/>
        <w:t>Бағым. Кәмила, Лаура.</w:t>
        <w:br/>
        <w:t>Гоқан (әйелі Райхан. руы Көнші Садақты) үлдары Ғалант. Думан,</w:t>
        <w:br/>
        <w:t>қызы Шынаргүл.</w:t>
        <w:br/>
        <w:t>Талғат (әйелі Мүргүл, руы Жәнбике) кызы Жанар.</w:t>
        <w:br/>
        <w:t>Қалырлан Жұманбек (Жүман) ( әйелі Байжүмақызы Гүлсім, руы</w:t>
        <w:br/>
        <w:t>Сары Әуел. Үлдары</w:t>
        <w:br/>
        <w:t>Мүхаметкан (Түкаш), Төлеубай. Жанат, Нарынбек. Қыздары: Толеу,</w:t>
        <w:br/>
        <w:t>Бакыт. Алмагүл (Нарынқолдың орталығында тұралы) Абдолланың</w:t>
        <w:br/>
        <w:t>қыздары Зылиман. Зылиха, Зібайла (Зібайланың күйеуі Айтымак руы</w:t>
        <w:br/>
        <w:t>Мырҙас). ұлы Сиязбек, кызы Күлия.</w:t>
        <w:br/>
        <w:t>Мырзакемелқажылан Ажыбай, Қажыбай, Сейіткажы.Кәрібайкажы.</w:t>
        <w:br/>
        <w:t>Абдолла.</w:t>
        <w:br/>
        <w:t>Кәрібайқажылан Айтқали. Биғали, қалғандары Қытайда. Биғали.</w:t>
        <w:br/>
        <w:t>Аякозде.</w:t>
        <w:br/>
        <w:t>Мұхаметхан (Түкаш). әйелі Нағила Қарағандылық, кыздары Әсем.</w:t>
        <w:br/>
        <w:t>Әсел.</w:t>
        <w:br/>
        <w:t>Голеубай (әйелі Роза Бейсенбин Сағындықтың қызы,руы Қыржы) бір</w:t>
        <w:br/>
        <w:t>үл, екі қызы бар.</w:t>
        <w:br/>
        <w:t>Рахымбектен Амантай шешесі Тәуірбала (әйелі Айгүл Тоғас кызы)</w:t>
      </w:r>
    </w:p>
    <w:p>
      <w:r>
        <w:t>үлы Пұржан. қыздары Сандуғаш, Қарлығаш, Раушан.</w:t>
        <w:br/>
        <w:t>Баймал, Бақтыбай үрпақтары белгісіз.</w:t>
        <w:br/>
        <w:t>Ақшалдың ұлдары Слям, Мағауия. қызы Самзапануздың үрпағы жок.</w:t>
        <w:br/>
        <w:t>Өтеулі</w:t>
        <w:br/>
        <w:t>нее</w:t>
        <w:br/>
        <w:t>МИНФНМЕЯ</w:t>
        <w:br/>
        <w:t>Отеуліден Досбол. Досабай.</w:t>
        <w:br/>
        <w:t>Өтеулінің Досболынан Қыржыбай. Қыржыбайдан Шағыжан, Нәби.</w:t>
        <w:br/>
        <w:t>Жами деген қыз болған. Досбай ұрпақтары белгісіз. Өтеулі үрпактары да</w:t>
        <w:br/>
        <w:t>кезінде бірқыдырк ел болған. Жан - жаққа бытырап тарап кеткендіктен.</w:t>
        <w:br/>
        <w:t>Өтсулі ұрпақтарын тарататын қариялар табылмады.</w:t>
        <w:br/>
        <w:t>Өтепберді</w:t>
        <w:br/>
        <w:t>Өтепбердіден Кеніш. Тыраш. Тырашатан Әлішек, Теміртек.</w:t>
        <w:br/>
        <w:t>Кеніштен Төшан, Таңатар, Түнғатар, Айтақ, Маймақ, Райымбай.</w:t>
        <w:br/>
        <w:t>Райымбайдан Адам. Бөлекбай, Бейсенбай. Рақыш, Уакыш. Нүрақыш,</w:t>
        <w:br/>
        <w:t>Биакыш. (Қыстағы Тарбағатай тауындағы Теміртек корасы).</w:t>
        <w:br/>
        <w:t>Райымжан . Кәкім үрпақтары белгісіз.</w:t>
        <w:br/>
        <w:t>Болекбайдан Биғашта деген қыз болған. ( Әділбек деген азаматпен</w:t>
        <w:br/>
        <w:t>тұрмыс құрған, руы Сары. қайтыс болған) ұрпақтары «Социолистік»</w:t>
        <w:br/>
        <w:t>селосында түрады.</w:t>
        <w:br/>
        <w:t>3ө8</w:t>
        <w:br/>
        <w:t>Мұқаметжан, Жұмағұл.</w:t>
        <w:br/>
        <w:t>Ақайдан Жүмабек, Әділбек, Жәнібек. Асаннан Жанар, Қалибек,</w:t>
        <w:br/>
        <w:t>Рахымғали.</w:t>
        <w:br/>
        <w:t>Шылғаубайдан Ыскак, Смағүл, Мүхаметжан арасында бір қыз болыпты</w:t>
        <w:br/>
        <w:t>ол Ақсуаттағы Әстаев Мұхаметжанның аналары - Күмісжан.</w:t>
        <w:br/>
        <w:t>Ысқақатан, Оспан - нан Сарқытбай мен Оразбай, Мәулітбай,</w:t>
        <w:br/>
        <w:t>Сайлауғазы (1978 жылы Алматыла шет елдер институтының екінші</w:t>
        <w:br/>
        <w:t>курсында оқып жүргенде жол апатынан дүние салды).</w:t>
        <w:br/>
        <w:t>Сарқытбайдан Ерлан, Гүлнар, Ержан, Эльмира, Төлеген, Сержан,</w:t>
        <w:br/>
        <w:t>Ерсін, Жанар. Ерланнан Жанна, Ербол. Ержаннан Гүлжан, Гүлнар.</w:t>
        <w:br/>
        <w:t>Смағүлдан Күләндә (Кәріпжанов Кабденнің шешесі)</w:t>
        <w:br/>
        <w:t>Мұхаметжаннан Қаматай (1992 жылы Қытайдақайтыс болды)</w:t>
        <w:br/>
        <w:t>жиендері Қапар, Капитан, Болатбек ( Қытайда тұрады)</w:t>
        <w:br/>
        <w:t>Құсыман одан Сайлаубек , Жүмағали (Үрджар ауданының сегізінші</w:t>
        <w:br/>
        <w:t>километрінде тұрады)</w:t>
        <w:br/>
        <w:t>Жұмағұлдан Қаблікәрім, Ахметкәрім , Кәкен. Қыздары бар олардан</w:t>
        <w:br/>
        <w:t>жиендері бар.</w:t>
        <w:br/>
        <w:t>Асаннан Смайыл, Әмір. Әмірден үрпақ жоқ. Смайылдан Жапар одан</w:t>
        <w:br/>
        <w:t>Арман -нан Нүржан, Айжан</w:t>
      </w:r>
    </w:p>
    <w:p>
      <w:r>
        <w:t>Қалибектен Азат. Серіктен екі үл бір неше кыз бар. Азаттан Қанат,</w:t>
        <w:br/>
        <w:t>Жәнібек.</w:t>
        <w:br/>
        <w:t>Рахымғалидан Жаудат, Елшат, Дулат, Қайрат, Ерлан, Әсет және</w:t>
        <w:br/>
        <w:t>бірнеше қыз бар.</w:t>
        <w:br/>
        <w:t>Жаудаттан Жомарт, Акайдая Жұмабек, Әділбек, Жәнібек.</w:t>
        <w:br/>
        <w:t>Жұмабектен Дүйсенбай, Күлта./ -</w:t>
        <w:br/>
        <w:t>Әділбектен Сембай (Сөрсені й -1992 . Қанаттан Әлішер, Сайлаубай,</w:t>
        <w:br/>
        <w:t>Әсембай, Бақытбек. Жәнібектен Күсенбай, Қайрат, Болатбек. Абай</w:t>
        <w:br/>
        <w:t>ауданындағы Жүмағүл ақсақалдың айтуынша: Досымбектен Есен, Есенбай.</w:t>
        <w:br/>
        <w:t>Есеннен Аскар. ( Есенбай Қытайда «Майлыжайырда қайтыс болған)</w:t>
        <w:br/>
        <w:t>Ақсутта «Аққалада» Асқар деген туысымыз тұрады. Ол да Кегенбай</w:t>
        <w:br/>
        <w:t>ішіндегі Шерубай ауылымен сабақтас болып келеді. Байкөбек, Болжыр,</w:t>
        <w:br/>
        <w:t>Шекей, Айдарберген, Құдайберген, Шұүлғау, Қойыпкеткен,</w:t>
        <w:br/>
        <w:t>Тастапкеткен.</w:t>
        <w:br/>
        <w:t>Жаманбайдан Есен, Есеннен Асқар. Асқардан: үлдары: Қайсар,</w:t>
        <w:br/>
        <w:t>Төлеген . Сансызбай, Самат. Қыздары: Нүршакер, Гүлнар, Шакарбану.</w:t>
        <w:br/>
        <w:t>Қарлығаш, Салтанат.</w:t>
        <w:br/>
        <w:t>Есбайдан/ ұлдары: Асқар, Ақбар, Махмүт, Амантай. Қыздары:</w:t>
        <w:br/>
        <w:t>Бақытхан, Нәзипа, Үмітжан. (Көкпекті ауданының «Бөкенінде» түрады. 1962</w:t>
        <w:br/>
        <w:t>жылы Қытайдан келген).</w:t>
        <w:br/>
        <w:t>Мәкен Сапорұлы</w:t>
        <w:br/>
        <w:t>Сапорұлы Мәкен де</w:t>
        <w:br/>
        <w:t>еңбегімен,</w:t>
        <w:br/>
        <w:t>Еленіп қиындықты жене білген.</w:t>
        <w:br/>
        <w:t>Тізгіндел темір түлпар тракторды</w:t>
        <w:br/>
        <w:t>Арттырып Отан байлығын мол</w:t>
        <w:br/>
        <w:t>өндірген.</w:t>
        <w:br/>
        <w:t>Көз тігіп Тарбағатай тауларына,</w:t>
        <w:br/>
        <w:t>Биіктік көңілін оның баурады да,</w:t>
        <w:br/>
        <w:t>Жақсартқан техника саласын ол,</w:t>
        <w:br/>
        <w:t>Басшы болып Таскескен</w:t>
        <w:br/>
        <w:t>ауданында.</w:t>
        <w:br/>
        <w:t>Болат Сапорұлы</w:t>
        <w:br/>
        <w:t>Еңбекпен тапты өмірден заңды</w:t>
        <w:br/>
        <w:t>орынын,</w:t>
        <w:br/>
        <w:t>Қасиет қой білгенге өзі оның.</w:t>
        <w:br/>
        <w:t>10 жылдық мектепті бітірген сон,</w:t>
        <w:br/>
        <w:t>Тракторшы боп бастаған еңбек</w:t>
        <w:br/>
        <w:t>жолын.</w:t>
        <w:br/>
        <w:t>Талай-талай ортада макталыпты,</w:t>
        <w:br/>
        <w:t>Ауыл даңқын алысқа апарыпты.</w:t>
        <w:br/>
        <w:t>Бітіріп Алматыла жоғарғы оку</w:t>
        <w:br/>
        <w:t>Ұстаздық мамандық ап шаттаныпты.</w:t>
        <w:br/>
        <w:t>Ақсуаттағы оку бөлімінде,</w:t>
        <w:br/>
        <w:t>Инспектор кызметін атқарыпты.</w:t>
      </w:r>
    </w:p>
    <w:p>
      <w:r>
        <w:t>Өз ісін жан жақты меңгерді де,</w:t>
        <w:br/>
        <w:t>Азамат болды іскер көргенді де.</w:t>
        <w:br/>
        <w:t>Көтеріліп биік-биік қызметке</w:t>
        <w:br/>
        <w:t>Аз емес елге көмек бергені де.</w:t>
        <w:br/>
        <w:t>Ақсуатта комсомолда Болат өзі,</w:t>
        <w:br/>
        <w:t>Талай жыл енбек етіп өрледі де.</w:t>
        <w:br/>
        <w:t>Құшақ жайып қарсы алып ел қуанған,</w:t>
        <w:br/>
        <w:t>Ақсуатқа әкім болып келгенінде.</w:t>
        <w:br/>
        <w:t>Қызмет бабымен Шұбартаудың</w:t>
        <w:br/>
        <w:t>Дәм түзын татып онда ерледі де.</w:t>
        <w:br/>
        <w:t>Әкім боп Бородулиха ауданына</w:t>
        <w:br/>
        <w:t>Ел үшін еңбек етіп терледі де.</w:t>
        <w:br/>
        <w:t>Депутаттыққа сайланған сол өлкеден,</w:t>
        <w:br/>
        <w:t>Халықтын қалаулысы сенгені де.</w:t>
        <w:br/>
        <w:t>376</w:t>
        <w:br/>
        <w:t>Бәйел ішінде Тұрымтайдан тарайтын Әділ баласы Ізғұттынынң тарихы</w:t>
        <w:br/>
        <w:t>Ізғүтты үрпағы Өтегеннен тарайтын карт ана Гойшыбайқызы Гүлсім өз</w:t>
        <w:br/>
        <w:t>тарихын былай деп баяндайды:</w:t>
        <w:br/>
        <w:t>2 Анасы руы Қожакелді</w:t>
        <w:br/>
        <w:t>Солтанбек сопының қызы Бәтима</w:t>
        <w:br/>
        <w:t>жарық дүниеден өтерінде 18</w:t>
        <w:br/>
        <w:t>жасар қызы Гүлсімге, балам,</w:t>
        <w:br/>
        <w:t>ештен кеш жақсы дегендей, ертең</w:t>
        <w:br/>
        <w:t>мен 0 дүниелік болғанда</w:t>
        <w:br/>
        <w:t>біреулерден естіп жүрегіңді</w:t>
        <w:br/>
        <w:t>ауыртпасын деп айтып отырмын.</w:t>
        <w:br/>
        <w:t>Бүл саған айтайын деп отырғаным, жүрегімнің түбінде үзақ жылдар</w:t>
        <w:br/>
        <w:t>бойы сақталып, ешкімге тіс жарып айтпаған сырым еді, балам дүрыстап</w:t>
        <w:br/>
        <w:t>тындап, үғып ал депті.</w:t>
        <w:br/>
        <w:t>Кезінде Нұран мен Өскенбай құда болып, қыздың қалың малын төлеп,</w:t>
        <w:br/>
        <w:t>той әні-міне деп жүргенде Өскенбай дүние салады. Өскенбай кайтыс</w:t>
        <w:br/>
        <w:t>болғаннан кейін сол кезенде билік жүргізіп тұрған бауыры Құнанбай апайы</w:t>
        <w:br/>
        <w:t>Тайбаланы басқа жұртқа айттырып бермекші болады. Бірақ апайы, мен әр</w:t>
        <w:br/>
        <w:t>аттың басына ілетін нокта емеспін, атам айттырған жерге барам деп Нұран</w:t>
        <w:br/>
        <w:t>байға келін болып келгені тарихтан мәлім.</w:t>
        <w:br/>
        <w:t>Бүл елге келгеннен кейін атағы шығып, елге сыйлы күрметті</w:t>
        <w:br/>
        <w:t>аналардың бірі болып “молда апа” атаналы. Кейін құдалары Нұран байдын</w:t>
        <w:br/>
        <w:t>ауылына келгенде Нұранның бір баласы Шибайды алып кетіп, Құнанбай</w:t>
        <w:br/>
        <w:t>бала етіп бауырына басып, атын Ізғұтты атандырғаны да тарихтан мәлім.</w:t>
        <w:br/>
        <w:t>Ал біздің атамыз Ізғүттыны, Нұран бай Құнанбай ауылына барғанда</w:t>
        <w:br/>
        <w:t>Қүнанбайдың берген баласы екен. Осы Нұран бай еліне келгеннен кейін</w:t>
        <w:br/>
        <w:t>баланы туысы Тұрымтайға беріпті. Тұрымтай бүл баланы тәрбиелеп өсіріп,</w:t>
        <w:br/>
        <w:t>ер жеткізіп жер беріп, шаңырак көтертіп, өз туысиарымен бірге өсіп біте</w:t>
        <w:br/>
        <w:t>қайнасып, Бәйел Тұрымтай ұрпағы болып кете барады. .</w:t>
        <w:br/>
        <w:t>Бала кезінде Гүлсімнен үлкендер қай елсің деп сүрағанда, қайнап</w:t>
        <w:br/>
        <w:t>тұрған Тоқбаймын деген тәрбиеде өсіп едім дейді. Мұны айтқанда ауыл</w:t>
        <w:br/>
        <w:t>ақсақалдары бас изеп, мақүлдап күлісіп қалатын еді.</w:t>
        <w:br/>
        <w:t>Енді ғасырдан астам уақыт шежіреде Тоқабай елі болып жазылып</w:t>
        <w:br/>
        <w:t>келіп, анамнан Тобықты едің дегенді естігенде үш күн бойы ауырып жатып</w:t>
      </w:r>
    </w:p>
    <w:p>
      <w:r>
        <w:t>қалыпты.</w:t>
        <w:br/>
        <w:t>Байымдауымша бүл окиға 1885 жылы болуы ықтимал. Қүнанбайдың</w:t>
        <w:br/>
        <w:t>бүл берген баласының өзінікі ме, болмаса баска бір туыстарыныкі ме, әлле</w:t>
        <w:br/>
        <w:t>жиендері ме, ол жағын анамнан ажыратып сұрауға шамам келмеді. Сүрамақ</w:t>
        <w:br/>
        <w:t>түгілі, өз жан дүниемді өзім билей алмай қалдым. Бұл туралы тәптіштеп</w:t>
        <w:br/>
        <w:t>сүрайтындай да жаста емеспін ғой.</w:t>
        <w:br/>
        <w:t>Нұран бай мен Құнанбайдың бүл қүпия түңғиык сырын қазір</w:t>
        <w:br/>
        <w:t>білетіндер бар ма, жоқ па білмеймін. Бір аңғарғаным теледидар хабарынан</w:t>
        <w:br/>
        <w:t>сөйлеген Абайдын үрпағы Жағыпарқызы Абай үрпақтарынан қалған төрт</w:t>
        <w:br/>
        <w:t>383</w:t>
        <w:br/>
        <w:t>Жомартүлы Бәйел</w:t>
        <w:br/>
        <w:t>Бәйел 1862 жылы Сібір</w:t>
        <w:br/>
        <w:t>бүраталарын ын заң реформасы</w:t>
        <w:br/>
        <w:t>негізінде округтар таратылып</w:t>
        <w:br/>
        <w:t>болыстың әкімшілік жүйесі</w:t>
        <w:br/>
        <w:t>күрылғанда Нарын болысына</w:t>
        <w:br/>
        <w:t>тұнғыш болыс болған адам.</w:t>
        <w:br/>
        <w:t>Бәйел би туған Жомарттан,</w:t>
        <w:br/>
        <w:t>Екпіннен тоғам орнаткан.</w:t>
        <w:br/>
        <w:t>Егін салуды үйретіп,</w:t>
        <w:br/>
        <w:t>Ел жағдайын оңалтқан.</w:t>
        <w:br/>
        <w:t>Көшпенді қазақ ауылын</w:t>
        <w:br/>
        <w:t>Түрактандырып жаңарткан.</w:t>
        <w:br/>
        <w:t>Байел елі</w:t>
        <w:br/>
        <w:t>Ілінген үлы Мүхтар каламына.</w:t>
        <w:br/>
        <w:t>Жазылған “Абай жолы” романында.</w:t>
        <w:br/>
        <w:t>Ізғүтты Бәйел бидің шын ұрпағы,</w:t>
        <w:br/>
        <w:t>Жатады Токабайдың тармағына.</w:t>
        <w:br/>
        <w:t>Ізғүттының тарихы</w:t>
        <w:br/>
        <w:t>Айта берсек бай тіпті.</w:t>
        <w:br/>
        <w:t>Шыңғыстауда ержеткен.</w:t>
        <w:br/>
        <w:t>Білім мен күші сай тіпті.</w:t>
        <w:br/>
        <w:t>Құнанбаймен қажыға,</w:t>
        <w:br/>
        <w:t>Бірге барып қайтыпты.</w:t>
        <w:br/>
        <w:t>Ел бірлігін корғаған.</w:t>
        <w:br/>
        <w:t>Найман ата үрпағы,</w:t>
        <w:br/>
        <w:t>Ізғүтты десек лайықты.</w:t>
        <w:br/>
        <w:t>Қазак даңқын арттырып,</w:t>
        <w:br/>
        <w:t>Қанатын кеңге жайыпты.</w:t>
        <w:br/>
        <w:t>Айтсак Кабеков Ысқақты</w:t>
        <w:br/>
        <w:t>Ел туын биік ұстапты.</w:t>
        <w:br/>
        <w:t>Халқын алға бастапты</w:t>
        <w:br/>
        <w:t>Көп көрсе де қыспақты.</w:t>
        <w:br/>
        <w:t>Болашаққа жол тарткан</w:t>
        <w:br/>
        <w:t>Халық оған кол арткан,</w:t>
        <w:br/>
        <w:t>Кәсегесін халыктын</w:t>
        <w:br/>
        <w:t>Көгертіп теңдік орнаткан.</w:t>
        <w:br/>
        <w:t>Үзеңгілес жүрген Сәкенмен,</w:t>
        <w:br/>
        <w:t>Біз үшін Ысқақ зор мақтан.</w:t>
        <w:br/>
        <w:t>Әлжанұлы Отыншы</w:t>
      </w:r>
    </w:p>
    <w:p>
      <w:r>
        <w:t>Үңілсек омір жолына</w:t>
        <w:br/>
        <w:t>5)</w:t>
        <w:br/>
        <w:t>&lt;3</w:t>
        <w:br/>
        <w:t>151</w:t>
        <w:br/>
        <w:t>Тоғыз жаста Зайсанда</w:t>
        <w:br/>
        <w:t>Окыды білім конды ла.</w:t>
        <w:br/>
        <w:t>Мұғалімдік мамандық</w:t>
        <w:br/>
        <w:t>Алды оқып Омбыда.</w:t>
        <w:br/>
        <w:t>Студенттік кезінен,</w:t>
        <w:br/>
        <w:t>Тарбағатай. Зайсан жерінен</w:t>
        <w:br/>
        <w:t>Қызылжар, Омбы, Акмола |</w:t>
        <w:br/>
        <w:t>Осындай талай өңірден</w:t>
        <w:br/>
        <w:t>Ел ішінде сакталған</w:t>
        <w:br/>
        <w:t>Әдебиет үлгілерінен.</w:t>
        <w:br/>
        <w:t>Жинады жария етті де</w:t>
        <w:br/>
        <w:t>Шықты оқырман көнілінен.</w:t>
        <w:br/>
        <w:t>Отыншы да заңғар шың</w:t>
        <w:br/>
        <w:t>Кейінгі үрпақ аңғарсын.</w:t>
        <w:br/>
        <w:t>Жақсылығын жақсының</w:t>
        <w:br/>
        <w:t>Келешек жастар жалғасын.</w:t>
        <w:br/>
        <w:t>Жармакүлы Смағүл</w:t>
        <w:br/>
        <w:t>Тарихи кесек түлға бүл.</w:t>
        <w:br/>
        <w:t>Өркендеуіне елінің</w:t>
        <w:br/>
        <w:t>Сіңірген еңбек жылма-жыл.</w:t>
        <w:br/>
        <w:t>Тайқазанын табыстын</w:t>
        <w:br/>
        <w:t>Смағүл да қайнатты.</w:t>
        <w:br/>
        <w:t>Қызылтау қырандарына,</w:t>
        <w:br/>
        <w:t>Қолбасшы болып сайланды.</w:t>
        <w:br/>
        <w:t>Таниды осы түрғыда</w:t>
        <w:br/>
        <w:t>Үріжар, Маканшы аймағы</w:t>
        <w:br/>
        <w:t>Көкпекті, Ақсуат, Жа рманы</w:t>
        <w:br/>
        <w:t>Омарлан Мәлік (Қамар Әбдікешқызымен үйленген, руы Тоғас). О</w:t>
        <w:br/>
        <w:t>қайтыс болған ұрпақтары Аякөзде түрады. Қызы Шәрігітжамал (Шәкен).</w:t>
        <w:br/>
        <w:t>күйеуі Қабдығалиұлы Ғани, руы Арғын.</w:t>
        <w:br/>
        <w:t>Мәліктен Сейітжан | , ұлы Ғадылбек Аякөзде тұрады, Ғалылбек</w:t>
        <w:br/>
        <w:t>(әйелі Күләй, руы Мырзас) ұлы Бота, тағы да балалары бар.</w:t>
        <w:br/>
        <w:t>Нәзірден Солтан, Солтаннан Бауыржан.</w:t>
        <w:br/>
        <w:t>Қазезден ұлдары Ақан, Акат, қызы Шәкер (Аякөзде түрады).</w:t>
        <w:br/>
        <w:t>Акқаннан ұлдары Асқарбек, Дулатбек, Дуғали. Ақаттан қыздары</w:t>
        <w:br/>
        <w:t>Ділбар, Ләззат.</w:t>
        <w:br/>
        <w:t>Әммірден Жәлел, одан Қызыр, Қызырдын ұлы Назар, қызы Қалиша.</w:t>
        <w:br/>
        <w:t>Әубәкірден Ғалым, Ғалымнан Кәкімбек, Бейбітбек, қыздары Дәриға,</w:t>
        <w:br/>
        <w:t>Фатима.</w:t>
        <w:br/>
        <w:t>Сағалдан Сембай, Сембайдан Қапан, Қасым.</w:t>
        <w:br/>
        <w:t>Шолақтан Оразбай, Жүқабай, Әлімжан, Әбді, Хасен. Шәмшит.</w:t>
        <w:br/>
        <w:t>Шегебайдан Тұрлыбек, Ахметқали (Большевикте).</w:t>
        <w:br/>
        <w:t>Изенбайлан Оразғали. Кірмандайлың үрпақтары белгісіз. Нәзір</w:t>
        <w:br/>
        <w:t>Семейде сот болған. 1929 жылы елге кәмпескелеу ілінгенде Қытай еліне</w:t>
        <w:br/>
        <w:t>кетіп сол елде жүргенде үйғыр-казақ газетінің бас редакторы болып,</w:t>
      </w:r>
    </w:p>
    <w:p>
      <w:r>
        <w:t>ұлттар институтына орыс тілінен сабақ беріп жүрген жерінен ұсталды.</w:t>
        <w:br/>
        <w:t>Тағылған айыбы: Алашорда партиясында секретары болды деген</w:t>
        <w:br/>
        <w:t>желеумен түрмеге алып,15 жыл түрмеде отырған, сонда дүние салады.</w:t>
        <w:br/>
        <w:t>Нәзір ұсталғаннан кейін Қалбанын Қазезі (руы Токабай), Мырзахмет</w:t>
        <w:br/>
        <w:t>(руы Қарабай), Шәкәрім Қажының ұлы Зайіт, алашордашылар</w:t>
        <w:br/>
        <w:t>белсенділері ретінде ұсталып бүлар да Қытай түрмесінде көз жұмыпты</w:t>
        <w:br/>
        <w:t>Нәзірлен Сүлтан Қытайла Үрімжі қаласында түрады. Қазақ-қытай</w:t>
        <w:br/>
        <w:t>тіліндегі кітаптарды аударуда жұмыс істеген.</w:t>
        <w:br/>
        <w:t>Сұлтанның ұлы Бауыржан. Бауыржанның аты өзінің жазған «Ар-</w:t>
        <w:br/>
        <w:t>намыс» деген кітабына байланысты беріліпті. Кейін атын өзгертіп</w:t>
        <w:br/>
        <w:t>тастапты. Пекинде Қытай тіліндегі институтты бітірген. Эколог.</w:t>
        <w:br/>
        <w:t>Академияны да оқып бітірген көрінеді. 1991-1993 жылдары Қытай</w:t>
        <w:br/>
        <w:t>делегаты ретінде «Арал теңізі» жөнінде Қазақстанға келіп қайтыпты,</w:t>
        <w:br/>
        <w:t>Шерубайдан Қазез 1929 жылы туады. Қытай шекарасына асып</w:t>
        <w:br/>
        <w:t>бара жатқандағы жолдағы атыстан қаза табады.</w:t>
        <w:br/>
        <w:t>Қазезден Ақан Алматыда тұрады, жасы 80- нен асқан. Кезінде спорт</w:t>
        <w:br/>
        <w:t>саласында істеген. Қәзірде ата жолын балалары жалғастыруда.</w:t>
        <w:br/>
        <w:t>Шегебайдан Тұрлыбек 1929 жылы Ақсуатта бай деп үстап, соттап Зайсан</w:t>
        <w:br/>
        <w:t>түрмесінде дүние салыпты (ұстаған кезде 500-қойы болыпты).</w:t>
        <w:br/>
        <w:t>Тұрлыбектен Ахметкали, Бекетай деген ұлдары болған. Бекетайға да</w:t>
        <w:br/>
        <w:t>1929 жылы бай құлақ деген ат қойып, айдар тағылып бір түнде алты</w:t>
        <w:br/>
        <w:t>адаммен қоса әкетіп Көкпектінің түрмесінде дүние салған.</w:t>
        <w:br/>
        <w:t>Ахметқали 1948 жылы Шәуешекте қайтыс болған. Ұлдары: |Асылтай,</w:t>
        <w:br/>
        <w:t>Қалтай, Нұрахмет (Большевик совхозында тұрады).</w:t>
        <w:br/>
        <w:t>Асылтайдан жеті бала бар үшеуі ұл. Нүрахметтен бес бала біреуі ұл.</w:t>
        <w:br/>
        <w:t>Тоқалынан Айасыл (Қоңыр), руы Түяк, Шынасыл Қоңырдың сіңлісі.</w:t>
        <w:br/>
        <w:t>366</w:t>
        <w:br/>
        <w:t>. Қош, әке, жаткан жерін торка болсын,</w:t>
        <w:br/>
        <w:t>Еліңнің азаматы нағыз сенсін.</w:t>
        <w:br/>
        <w:t>Сүйегіңді арулап қоя алмадық,</w:t>
        <w:br/>
        <w:t>Күнәсіз, нағыз сәби, шәйіт сенсің.</w:t>
        <w:br/>
        <w:t>Тарих боп нелер озбыр заман калды,</w:t>
        <w:br/>
        <w:t>Жазықсыз жауып жалған жалаларды.</w:t>
        <w:br/>
        <w:t>Пасықтық, мерез мансап. көрсоқырлық,</w:t>
        <w:br/>
        <w:t>Құртты ғой небір дархан даналарды.</w:t>
        <w:br/>
        <w:t>Міне осындай жазықсыз жалған жалалармен 10 қараша 1938 жылы</w:t>
        <w:br/>
        <w:t>Семей түрмесінде атылған Жармақов Смағүл Қазакстан Республикасынын</w:t>
        <w:br/>
        <w:t>заңының 4-ші бабы бойынша 14 сәуір 1993 жылы орынсыз тағылған жазалау</w:t>
        <w:br/>
        <w:t>айыбынан ақталды.</w:t>
        <w:br/>
        <w:t>Жастайынан жетімдіктің құрсауында болған Нәзипа өмірдің ашысын</w:t>
        <w:br/>
        <w:t>да, түшысын да көре жүріп, бәрін де ақылға жеңгізіп, қайраттанып, өмір</w:t>
        <w:br/>
        <w:t>тіршілігіне араласып, өмірден өз орнын тапқан адам. Өнер саласында үзақ</w:t>
        <w:br/>
        <w:t>жылдар еңбек етіп, белгілі өнер қайраткері ретінде казақ еліне белгілі өнер</w:t>
        <w:br/>
        <w:t>адамдарының бірі. Осы өнер саласында істеп жүргенде еңбегі бағаланып,</w:t>
        <w:br/>
        <w:t>марапаттан да кенде болмаған.</w:t>
      </w:r>
    </w:p>
    <w:p>
      <w:r>
        <w:t>Кремль сахнасында М.Әуезовтың “Қаракөз”, Ш.Айтматовтың</w:t>
        <w:br/>
        <w:t>“Жәмилә” пьесаларындағы Қаракөз, Жәмилә бейнелерін нағыз өнер сүйгіш</w:t>
        <w:br/>
        <w:t>шеберлікпен көрсетіп, москвалықтардың күрметіне ие болып, ойдағыдай</w:t>
        <w:br/>
        <w:t>әнер көрсетуіне байланысты Қазақ ССР Жоғары Кеңесінің Президиумы 1963</w:t>
        <w:br/>
        <w:t>жылы 13 карашадағы Указы бойынша Қазақ ССР Жоғары Кеңесінің Құрмет</w:t>
        <w:br/>
        <w:t>грамотасымен мараптталады.</w:t>
        <w:br/>
        <w:t>1987 жылы Москва СССР жазушылар, композиторлар, суретшілер,</w:t>
        <w:br/>
        <w:t>журналистер, киноматографтар. одағының екі дүркін дипломымен</w:t>
        <w:br/>
        <w:t>марапатталады.</w:t>
        <w:br/>
        <w:t>21 желтоксан 1994 жылы кәп жылғы көркеменердегі жемісті еңбегі</w:t>
        <w:br/>
        <w:t>үшін және алпыс жасқа толуына байланысты халық шаруашылығы мен</w:t>
        <w:br/>
        <w:t>мәдени демалыс үйымдастыру республикалық орталығының театр жәніндегі</w:t>
        <w:br/>
        <w:t>бас маманы Смағұлова Нәзипаны министр Т.Мамашевтың қолымен Қүрмет</w:t>
        <w:br/>
        <w:t>грамотасымен марапатталады.</w:t>
        <w:br/>
        <w:t>Аумалы-төкпелі дүниеле әр кезең әр дәуірлін өз келбетіне лайык</w:t>
        <w:br/>
        <w:t>Нәзипа сияқты жақсылары мен жайсаңдары болады. Өмірі өнеге</w:t>
        <w:br/>
        <w:t>боларлықтай өзіне туа біткен дарыны мен қарапайымдылық қасиеттерімен</w:t>
        <w:br/>
        <w:t>халыққа жақын екендігін байқатып келе жатқан өнер адамдарының бірі деуге</w:t>
        <w:br/>
        <w:t>болады. Олай дейтінім, Нәзипаның бойына туа біткен дарынын қүрметтеп,</w:t>
        <w:br/>
        <w:t>өнеріне риза болған халық қаһарманы, әрі қазақтың бір туар батыры</w:t>
        <w:br/>
        <w:t>Бауыржан Момышұлы 19 желтоксан 1962 жылы “За нами Москва” дейтін</w:t>
        <w:br/>
        <w:t>кітабын ескерткіш ретінде сыйға тартыпты. Осының өзі ел жақсылары мен</w:t>
        <w:br/>
        <w:t>халқының сый күрметінде болғанын көрсетіп түр емес пе.</w:t>
        <w:br/>
        <w:t>382</w:t>
        <w:br/>
        <w:t>Айасылдан (Қоңырдан) ұлдары Ахметбек, Слятай, Мәулен, қыздары</w:t>
        <w:br/>
        <w:t>Нүржіке</w:t>
        <w:br/>
        <w:t>Ахметбектен ұлдары Кенес, Айтқали, Серік, Берік, қыздары Бақытгүл,</w:t>
        <w:br/>
        <w:t>Тұржамал, Бақалай, Сақанай. Слятайдан Жұмағали, Беріккали, Айтқали,</w:t>
        <w:br/>
        <w:t>Нұрғали (Аякөз қаласында түрады).</w:t>
        <w:br/>
        <w:t>Мәуленнің әкесі Тұрлыбек Қытай жолында оққа үшып, Ахметбек</w:t>
        <w:br/>
        <w:t>пен Слятай Мәуленнің карауында қалады.</w:t>
        <w:br/>
        <w:t>Мәуленнен Тұрғали, Еркін, қыздары Сауле, Зауре.</w:t>
        <w:br/>
        <w:t>Тұрғалидың үлы Ербол, қызы Ботакөз.</w:t>
        <w:br/>
        <w:t>Нүржіке, күйеуі Жотабаев Қабыш. Қабыштан Амантай, одан екі үл,</w:t>
        <w:br/>
        <w:t>екі қыз бар.</w:t>
        <w:br/>
        <w:t>Кентай ұлдары Азамат, Бауыржан және үш үл бар.</w:t>
        <w:br/>
        <w:t>Сағалдың үрпақтары белгісіз.</w:t>
        <w:br/>
        <w:t>Шолаттан Қапан. Қытай жолында Шолат оққа ұшады. Айасыл сегіз</w:t>
        <w:br/>
        <w:t>баласымен қалады. Айасылды Қапан алып, Мәулен сол кісінің бауырында</w:t>
        <w:br/>
        <w:t>кетеді. Қапаннан Сейітақын. Екі бауыры Алматыла түралы.</w:t>
        <w:br/>
        <w:t>Сейітақыннан бес үл, үш қыз бар (Большевик совхозында тұрады).</w:t>
        <w:br/>
        <w:t>Бозай</w:t>
        <w:br/>
        <w:t>Бозайдан Көжек, Ақшал. Баймал, Бақтыбай.</w:t>
      </w:r>
    </w:p>
    <w:p>
      <w:r>
        <w:t>Бозайдың Ақшалыннан: Нұрымбек, Рахымбай, Рахымбек.</w:t>
        <w:br/>
        <w:t>Нүрымбектен Бөкейхан (Бөкей), Қ: лихан, Бекейхан шешесі Збила ( әйелі</w:t>
        <w:br/>
        <w:t>Күлсара, руы Ақбарша) ұлдары Серік, Ерік. Серіктен ұлы Мейрамбек,</w:t>
        <w:br/>
        <w:t>қызы Индира. Еріктен ұлдары Мұхит , Ермек , Жанарбек, Мирас,</w:t>
        <w:br/>
        <w:t>Манарбек. Қыздары Айгерім, Бибігүл (Ермектің әйелі Гүлнәр, руы</w:t>
        <w:br/>
        <w:t>Көнші, әкесі Зәкен деген).</w:t>
        <w:br/>
        <w:t>Бозайдынң Көжегінен Мұса, Қойбағар. Мұсадан Тоқтаган деген қыз</w:t>
        <w:br/>
        <w:t>бар. Күйеуі Смағұл, руы Мәмбет.</w:t>
        <w:br/>
        <w:t>Қойбағардан Қапан , Әбдікәрім, Мырзакемел, Әбді.</w:t>
        <w:br/>
        <w:t>Қапаннан Уалхан ( әйелі Күлжәмила, руы Қарабай).</w:t>
        <w:br/>
        <w:t>Уалханнан ұлы Талғат, қыздары Оралхан (Ораш), Олжас, Айгерім,</w:t>
        <w:br/>
        <w:t>Нәзигүл, Мейрамгүл.</w:t>
        <w:br/>
        <w:t>Әбдікәрімнен Тілеухан (Таухан) әйелі Айгүл, руы Тобықты үлдары</w:t>
        <w:br/>
        <w:t>Дархан, Дастан.</w:t>
        <w:br/>
        <w:t>Оралбек (Ораш) әйелі Мейрамгүл, руы Байыс) үлы Ринат.</w:t>
        <w:br/>
        <w:t>Бақтыбайдан Жанболыннан Жұмаш, одан Бейсен (әйелі Мәриям.</w:t>
        <w:br/>
        <w:t>руы Сыбан), ұлдары Секенай, Сәрсенбай, қыздары Нәсия, Әшия. Илмина,</w:t>
        <w:br/>
        <w:t>Сандуғаш (Үржарда түрады).</w:t>
        <w:br/>
        <w:t>Ақшалдың Рахымбайыннан ұлы Ыйдырыш , қызы Шәкербану.</w:t>
        <w:br/>
        <w:t>Ыдырыш (әйелі Сақыпжамал, руы Мәмбет ішінде Сұлу) ұлдары Сейсен</w:t>
        <w:br/>
        <w:t>Руслан, Мақсат, Асхат, Есхат, қыздары: Жанаргүл, Мейрамгүл, Амангүл,</w:t>
        <w:br/>
        <w:t>Айгүл, Сазгүл, Анаргүл. Сейсеннен Қуат, Балнүр.</w:t>
        <w:br/>
        <w:t>Шәкербану , шешесі Биғаным (күйеуі Қалқабай, руы Мәмбет</w:t>
        <w:br/>
        <w:t>Қарқара. Сайболат Башбай байдың немерелері). Үлдары Күзенбай ( әйелі</w:t>
        <w:br/>
        <w:t>Жанна, руы Бура), ұлы Мұрат, қызы Еркежан (Талдықорғанда түрады.</w:t>
        <w:br/>
        <w:t>ыз</w:t>
        <w:br/>
        <w:t>е</w:t>
        <w:br/>
        <w:t>-і</w:t>
        <w:br/>
        <w:t>Отырмын күзет қамауда,</w:t>
        <w:br/>
        <w:t>Дүшпаннан тәнім жеңілді</w:t>
        <w:br/>
        <w:t>Жеңе алмас бірак еш пенде</w:t>
        <w:br/>
        <w:t>Асау еркін көңілді.</w:t>
        <w:br/>
        <w:t>Сәкен Сейфуллин</w:t>
        <w:br/>
        <w:t>Кәбеков Әбдікәрім</w:t>
        <w:br/>
        <w:t>Кәбеков Әбдікәрім 24 қараша</w:t>
        <w:br/>
        <w:t>1904 жылы Семей облысы Ақсуат</w:t>
        <w:br/>
        <w:t>ауданында дүниеге келген. Руына</w:t>
        <w:br/>
        <w:t>келсек, Бәйелден Нүран, Нұранна</w:t>
        <w:br/>
        <w:t>Кәбек, Кәбектен Түркожа молда</w:t>
        <w:br/>
        <w:t>туады.</w:t>
        <w:br/>
        <w:t>:</w:t>
        <w:br/>
        <w:t>Түркожадан: Жұмақан, Бурахан, Ысқак, Әбдікәрім. Жұмақан заманында</w:t>
        <w:br/>
        <w:t>болыс болыпты. (Әйелі Бизымыра). Бурахан да болыс болған адам екен.</w:t>
        <w:br/>
        <w:t>Бураханның Хамит, Пайыз деген үлдары болған. Ұлы Отан соғысынан</w:t>
        <w:br/>
        <w:t>оралмаған. Хамит үйленіп, көкпектілік Ажария деген қызбен некелесіпті.</w:t>
        <w:br/>
        <w:t>Бірак артында үрпақ қалмапты. Пайыз Өскеменнен жағары оқу орнын</w:t>
        <w:br/>
        <w:t>бітіргеннен кейін армия катарына алыныпты. Кезінде аскан суретші болған</w:t>
      </w:r>
    </w:p>
    <w:p>
      <w:r>
        <w:t>азамат екен. Салған суреттері көшпенділікте өмір сүрген қазак ауылында</w:t>
        <w:br/>
        <w:t>сақталмаған.</w:t>
        <w:br/>
        <w:t>Жұмақан қайтыс болғаннан кейін әменгерлік жолмен әйелі</w:t>
        <w:br/>
        <w:t>Бизямыраны Әбдікәрімге атастырады. Одан Кәміс атты үл туады да, әкесінің</w:t>
        <w:br/>
        <w:t>халық жауы деген атынан қорқып, фамилиясы нағашы аталарының атына</w:t>
        <w:br/>
        <w:t>жазылып Бижанов болып кетеді. Сол Кәміс Ы.Кәбековтың 100 жылдығын</w:t>
        <w:br/>
        <w:t>атап өткеннен кейін 40 күннен соң дүние салды. !</w:t>
        <w:br/>
        <w:t>Әбдікәрім арнайы оқу орнын бітіріп келгеннен кейін аудандық оқу</w:t>
        <w:br/>
        <w:t>бөлімінде нұсқаушы, кейіннен Сүлуталда мектеп директоры болып жұмыс</w:t>
        <w:br/>
        <w:t>істейді. Әбдікәрім репрессияға үшырар алдында 1936 жылы оқытушы болыгі</w:t>
        <w:br/>
        <w:t>жұмыс істеп жүрген Асылханқызы Мақыпжамалға үйленеді. Некелік өмір</w:t>
        <w:br/>
        <w:t>көпке үзамай 1937 жылы тұтқынға алынады да, Бәтес деген қыз бала іште</w:t>
        <w:br/>
        <w:t>қалыпты. Әбдікәрім қайтыс болғаннан кейін Мақыпжамалды Терлікбаев</w:t>
        <w:br/>
        <w:t>Бәйкен алып, Бәтес сол Бәйкеннің тәрбиесінде өседі. Әбдікәрімді</w:t>
        <w:br/>
        <w:t>айыптаудағы басты себеп Сәкен Сейфуллиннің басына ат қойылып, айдар</w:t>
        <w:br/>
        <w:t>тағылған заманда кең байтақ еліміздің әр аймағынан Сәкеннің ниеттес,</w:t>
        <w:br/>
        <w:t>идеялас достары аз болмаған. Соның бірі Сәкеннің “Тар жол, тайғақ кешу”</w:t>
        <w:br/>
        <w:t>шығармасында айтылатын серіктестерінің бірі Ысқақ Кәбековты жаулар</w:t>
        <w:br/>
        <w:t>Омбы қаласында қинап өлтірген. Ол алғашқылардың бірі болып Шығыс</w:t>
        <w:br/>
        <w:t>Қазақстан облысы, Тарбағатай ауданынан дәрігерлік оқуды Омбы қаласында</w:t>
        <w:br/>
        <w:t>оқып, диплом алған адам. Ол туралы “Ақсуат - атамекенім” атты кітапта</w:t>
        <w:br/>
        <w:t>жазылған. 1937 жылы Әбдікәрім Сәкен Сейфуллинге жолығып амандаса</w:t>
        <w:br/>
        <w:t>барып, Сәкеннің “Тар жол тайғақ кешу” атты кітабын кол таңбасын жазып,</w:t>
        <w:br/>
        <w:t>сыйға тартқан соң елге алып келеді. Бүл кітап жағасына жала болып</w:t>
        <w:br/>
        <w:t>жабысып, Сейфуллиннің сыбайласы ретінде елдегі қарапайым күн кешіп</w:t>
        <w:br/>
        <w:t>379</w:t>
        <w:br/>
        <w:t>жолдаған хатында: “Үш баланы саған тапсырдым. О дүниеде өз қолыңнан</w:t>
        <w:br/>
        <w:t>алармын. Ақылың бар еді ғой, қандай киыншылық көрсең де балаларды</w:t>
        <w:br/>
        <w:t>бетінен қақпа, қош бол” - деп жазыпты. Анамның басына тағы бір үлкен</w:t>
        <w:br/>
        <w:t>қайғының түскенін, үмітінің үзілгенін аңғардық.</w:t>
        <w:br/>
        <w:t>Әкем 1938 жылы атылып кеткеннен кейін көп үзамай Ұлы Отан</w:t>
        <w:br/>
        <w:t>соғысының ауыртпалығын бастан кешіруге тура келді. Ол жылдары</w:t>
        <w:br/>
        <w:t>қолыннан жұмыс келе ме, келмей ме деп ешкім сұрамайды. Бригадир қай</w:t>
        <w:br/>
        <w:t>жұмысқа жүмсаса, соны атқарып жүре беретін заман. Берілген тапсырмаға</w:t>
        <w:br/>
        <w:t>сай анасы жер жыртады, егін салады, қырман жұмыстарын да істейді, қой</w:t>
        <w:br/>
        <w:t>қырқуға, шөп шабуға, егін суаруда да болып, ер азаматтың жүмысын</w:t>
        <w:br/>
        <w:t>атқарады.. Осындай ер-азаматтың жұмысын аткарып, балаларына қамқор</w:t>
        <w:br/>
        <w:t>болып жүрген ана 73 жасына қараған шағында дүниеден озады.</w:t>
        <w:br/>
        <w:t>Әкеден жастай айырылған кезімізде анамыздың әкем туралы көп</w:t>
        <w:br/>
        <w:t>айтатын әңгімелеріне күлақ аспасақ, “алтынның қолда барда кадірі жоқ”</w:t>
        <w:br/>
        <w:t>дегендей сол әңгімелердің кейбіреуі енді ойыма оралып отыр. Өткенді енді</w:t>
        <w:br/>
        <w:t>есіме түсірсем, ата-анамыз өмірде бірін-бірі сыйлап,, қүрметтеп өткен</w:t>
        <w:br/>
        <w:t>жандар екен. Сол тәтемнің көп әңгімелерінің бірін тыңдай отырып бір күні</w:t>
        <w:br/>
        <w:t>тәтеме, сен өте қызбасың, ал әкемді өте салмақты дейді. Әкем сені неге</w:t>
        <w:br/>
        <w:t>ұнатты екен деп мен балалық мінезіммен түтқиылдан сұрақ қойғаным бар.</w:t>
        <w:br/>
        <w:t>Анам марқұм бір күрсініп, “Ой, балам-ай, мына менің бетімдегі шешек</w:t>
        <w:br/>
        <w:t>ауруынан қалған белгіні көрдің бе? Бір күні әкеңе осы сүрақты мен де</w:t>
        <w:br/>
        <w:t>қойдым. Сен оқыған азаматсың, мен болсам надан, бетім болса шүбар-шұбар,</w:t>
        <w:br/>
        <w:t>мені не үшін жақсы көрдің? Дегенімде, сенің сол бетіңдегі шүбарың мен</w:t>
        <w:br/>
        <w:t>үшін толған махаббат деп жауап берді. Тәтем әкемнің осы сияқты тағы да</w:t>
        <w:br/>
        <w:t>басқа көптеген араларында болған қызық оқиғаларды еске алып, қалжыңын,</w:t>
        <w:br/>
        <w:t>әйелге деген нәзік көзқарасын, жанұя арасындағы әзілдерін әр кез мактан</w:t>
        <w:br/>
        <w:t>етіп жиі айтып отыратын. Әкем туралы әңгімені ер жеткен соң қызмет</w:t>
        <w:br/>
        <w:t>бабында ауыл аралап жүріп, әсіресе Ақсуат, Көкпекті, Зайсан, Үлан,</w:t>
        <w:br/>
        <w:t>Катонқарағай сияқты Шығыс Қазақстан, Семей облыстарында көптеген</w:t>
      </w:r>
    </w:p>
    <w:p>
      <w:r>
        <w:t>адамдармен кездескенде естігенім, әкем осы өңірде ұзақ жылдар еңбек еткен</w:t>
        <w:br/>
        <w:t>керінеді. Ол кезде мен өте жас едім. Мені әкемді көрген еңбектес адамдар,</w:t>
        <w:br/>
        <w:t>туыстар менің түріме қарап фамилиямды естіп, сен Жармақов Смағүлдың</w:t>
        <w:br/>
        <w:t>баласысың ба деп бас салып, жылап көрісіп, үйлеріне қонаққа шақырып,</w:t>
        <w:br/>
        <w:t>әкем туралы айтқан әңгімелері әлі құлағымда. Ол ақсақалдар қазір жоқ,</w:t>
        <w:br/>
        <w:t>өкініштісі елу жылда ел жаңа деген осы болар. Бүл тек мен үшін өтірік сөз,</w:t>
        <w:br/>
        <w:t>мақтан сияқты болып қалғаны.</w:t>
        <w:br/>
        <w:t>Енді бірде жолдастары: Әкең оқыған, өте сауатты, орысша-қазақшаға</w:t>
        <w:br/>
        <w:t>бірдей, көп сөзі жоқ, сот болып істегенде әділ, кішіпейіл, менмендігі жоқ, өте</w:t>
        <w:br/>
        <w:t>қайырымды адам еді деп еске алады. Кейбір ақсақалдардың көздеріне жас</w:t>
        <w:br/>
        <w:t>алып маған айтқан әңгімелері, менің көңіліме жылы естілетін-ді. Осыларды</w:t>
        <w:br/>
        <w:t>айта келіп Нәзипа апай әкем үзын бойлы, үстінде тік жағалы көйлек,</w:t>
        <w:br/>
        <w:t>көмірдей қара шашын қайыра тараған, аяғында қоншы биік бәтеңке алдымда</w:t>
        <w:br/>
        <w:t>қасқайып тұрғандай көрінеді деп еске алады. “Адам жанын шер толқытса</w:t>
        <w:br/>
        <w:t>өлең туады” дейді ғой халық, сол сиякты Нәзипаның ой толғанысынан</w:t>
        <w:br/>
        <w:t>шыққан әкесіне арнаған үзақ өлеңнің екі шумағын жаза кетуді жөн көрдім.</w:t>
        <w:br/>
        <w:t>381.</w:t>
        <w:br/>
        <w:t>Нүрлан әйелі Жанат, руы Мырзас оның ішінде Бекетші, Ұлы Мейіржан.</w:t>
        <w:br/>
        <w:t>Құмардан Рахым, Қинаят. (Қытайда)</w:t>
        <w:br/>
        <w:t>Зікірден Ақас, Токтар. Қызы Боқан.</w:t>
        <w:br/>
        <w:t>Имаммәдиден Шакен және бір қызы болған. ІШәкеннен Ермек,</w:t>
        <w:br/>
        <w:t>Еркін қызы Ескермес.</w:t>
        <w:br/>
        <w:t>Әжімбеттен Ұлыкбек, Әділбек (Қытайда қытайда тұрады)</w:t>
        <w:br/>
        <w:t>Ұлықбек әйелі Меруертжан, руы Мақпал. Ұлдары: Баймұрат,</w:t>
        <w:br/>
        <w:t>Шаймұрат, Мұратбек,</w:t>
        <w:br/>
        <w:t>Тілек және екі ұл екі қызы бар (Шар ауданында тұрады).</w:t>
        <w:br/>
        <w:t>Қалидан Қасымхан одан Әнуарбек алты, жеті бала бар.</w:t>
        <w:br/>
        <w:t>Нүтымелмін Абылай, Қалкеш (екеуіде Қытайда)</w:t>
        <w:br/>
        <w:t>Тарақты</w:t>
        <w:br/>
        <w:t>Кезінде Қарқаралы жерінен саяси коғамдық, әлеуметтік қолайсыз</w:t>
        <w:br/>
        <w:t>жағдайларға байланысты ауған елді тоқтатып Кегенбай би бала етіп асырап</w:t>
        <w:br/>
        <w:t>алып, Кегенбай бидің ұрпақтарының ішіне сіңіріп жіберген елдің бері осы</w:t>
        <w:br/>
        <w:t>Тарақты елі. Содан бері қарай үш ғасыр бойы шежіре ле бірге жазылып</w:t>
        <w:br/>
        <w:t>келе жатқан осы ел.</w:t>
        <w:br/>
        <w:t>Шерубай ұрпактарынын басына «алашордашыл» деген ат қойып</w:t>
        <w:br/>
        <w:t>айдар тағылған кезде бұлардың басына да қудалау түсіп, қуғын сүргінге</w:t>
        <w:br/>
        <w:t>ұшырап жан-жаққа бытырап кеткенді мезгейді.</w:t>
        <w:br/>
        <w:t>Енді бүл тарихты 1959 жылы Қытай елінен келіп Маканшы ауданына</w:t>
        <w:br/>
        <w:t>орын теуіп түрақтап қалған Шылғаубайдың шөбересі Сарқытбай</w:t>
        <w:br/>
        <w:t>ақсақал былай деп баяндайды:</w:t>
        <w:br/>
        <w:t>Шежірс бойынша Шіылғаубайдан, Ысқақ одан Оспан, Оспаннан</w:t>
        <w:br/>
        <w:t>Сарқытбай екен. Кегенбай бидің Шерубай аталарына қоныс теуіп бірге</w:t>
        <w:br/>
        <w:t>өскен Тарақты елінің арғы аталары Әлі екен. Әліден тарайтын Көгедайдың</w:t>
        <w:br/>
        <w:t>үш баласы Абыз, Байшағыр,Тоқтар елі келіп қоныстанып Сарыбұлақтан</w:t>
        <w:br/>
        <w:t>қыстау, Қарғыба - Базардан күзеу мен егістік жер алыпты. Жайлауды</w:t>
      </w:r>
    </w:p>
    <w:p>
      <w:r>
        <w:t>Қалбадан ,Қайрақтыдан, Көксалгдан беріпті. Кейінірек Өкпеті, Қызыл тасты</w:t>
        <w:br/>
        <w:t>жайлау етіп, Көкпектіге қарасты сегіз ауыл Кегенбай-Тарақты атанған осы</w:t>
        <w:br/>
        <w:t>ауыл еді дейді.</w:t>
        <w:br/>
        <w:t>Енді шежіреде Тарақты елі былай тарайтын көрінеді. Абыз-Байшағыр.</w:t>
        <w:br/>
        <w:t>Токтардың Абызынан: Бекше, Бекман. Бекшеден Мыңбай, Тәкен.</w:t>
        <w:br/>
        <w:t>Мыңбайдан Шоқай одан Ноғайбай,</w:t>
        <w:br/>
        <w:t>Сарт. Ақай, Алғабай, Қазымбек, Теміржан, Дәрібай тарайды.</w:t>
        <w:br/>
        <w:t>Тәкен(Тәкеш), үрпақтары Рахымғали ақсақалдың айтуы бойынша, Көкпекті</w:t>
        <w:br/>
        <w:t>ауданының Большевик, Қарағандыкөл совхозында Жомарт балалары</w:t>
        <w:br/>
        <w:t>Закария, Закамбай, Қанағат деген ағайынды үш кісі болған үшеуі де марқұм</w:t>
        <w:br/>
        <w:t>болған. Соя жерлерде, солармен бірге түрған балалары бар. Аты</w:t>
        <w:br/>
        <w:t>жөндерін тоық біле алмадым.</w:t>
        <w:br/>
        <w:t>Мынңбайдан Шоқабай туады одан Ноғайбай -- дан ШИылғаубай.</w:t>
        <w:br/>
        <w:t>Асан, Ақай,</w:t>
        <w:br/>
        <w:t>Алғабай, Жалғабай, Досымбек, Сарт. Алғабай, Жалғабай, Досымбектін</w:t>
        <w:br/>
        <w:t>ұрпақтарының бар жоғын білмедім дейді.</w:t>
        <w:br/>
        <w:t>Ноғайбайдан Шылғаубай, Асан, Акай. Шылғаубайдан Ыскак, Смағүл,</w:t>
        <w:br/>
        <w:t>З0</w:t>
        <w:br/>
        <w:t>жаткан Кәбеков Ысқақтын інісі Кәбеков Әбдікәрім де Сүлуталда мектеп</w:t>
        <w:br/>
        <w:t>директоры болып тұрғанда зобалаңға ілініп, тексерусіз “халық жауы” болып,</w:t>
        <w:br/>
        <w:t>Қиыр Шығысқа жер аударылды. Әбдікәрім де сол түрмеде жүргенде дүние</w:t>
        <w:br/>
        <w:t>салады. 21 қараша 1957 жылы ағарып, тек ел ішінде кезінде өте білімді,</w:t>
        <w:br/>
        <w:t>парасатты, өнерлі, домбырашы, әнші жайдары қарапайым алам еді деген ел</w:t>
        <w:br/>
        <w:t>аузында әңгіме қалыпты.</w:t>
        <w:br/>
        <w:t>Кеп үзамай үйіндегі 80 жастағы әкесі Кәбеков Түркожа молланы</w:t>
        <w:br/>
        <w:t>балаларыңды дүрыс тәрбиелемедің деп түрмеге жабады. Алласы аузында,</w:t>
        <w:br/>
        <w:t>колында күраны бар қария адам Көкпектінің түрмесінде қайтыс болады.</w:t>
        <w:br/>
        <w:t>Бүл заманында оқыған қазақ елінің азаматтарына келген алапат кой.</w:t>
        <w:br/>
        <w:t>Ақсуат орта мектебінің негізін қалаған, орта мектептің бірінші дтректоры</w:t>
        <w:br/>
        <w:t>болып жүмыс істеп жүрген Сейітбадамов Нұрмұханбет те кара тізімге ілініп,</w:t>
        <w:br/>
        <w:t>итжеккенге айдалады.. Артында қарт анасы Момын, жас келіншегі</w:t>
        <w:br/>
        <w:t>Сақыпжамал (Сақыш), төрт-бес айлық үлы Мақсүт, мектепке бармаған қызы</w:t>
        <w:br/>
        <w:t>Шекер қалыпты.</w:t>
        <w:br/>
        <w:t>Оқыған көзі ашық адам ғой. Сталинге қайта-қайта жазықсыз екенін</w:t>
        <w:br/>
        <w:t>айтып хат жазып, ақтығын дәлелдеген. Амал канша, ақпан айында еліне</w:t>
        <w:br/>
        <w:t>кайтуға рүксат алғанымен, өте қатты ауру болғандықтан еліне жете алмайды.</w:t>
        <w:br/>
        <w:t>Түрмеде қайтыс болады. Жанындағы жолдасы жерлес, діндар Серікбай атты</w:t>
        <w:br/>
        <w:t>азамат арулап жер қойнына тапсырады.</w:t>
        <w:br/>
        <w:t>Осындай жаламен Малгаждар, Қазтай, Қайырхан, Қасымхан,</w:t>
        <w:br/>
        <w:t>Қасымжан, Мүталап, Бекбосындардың да басына қара түнек заман орнап,</w:t>
        <w:br/>
        <w:t>жазықсыз итжеккенге айдалған кезең екен.</w:t>
        <w:br/>
        <w:t>Ел басынан нелер ауыр қилы-қилы замандар өтті ғой. Мұнан былай</w:t>
        <w:br/>
        <w:t>мұның бетін ары қылсын. Қаншама жылдар өтсе де, халық аяулы</w:t>
        <w:br/>
        <w:t>азаматтарын үмытпай, жылда еске алып үлықтауда. 31 мамырда әр елді</w:t>
        <w:br/>
        <w:t>мекенде ардактыларын еске алып, құран оқытып, дұға бағыштайды. Сәкен</w:t>
        <w:br/>
        <w:t>атылған Алматы маңындағы жерге де үлкен ескерткіш орнатылған. Осы</w:t>
        <w:br/>
        <w:t>жерде жылда қуғын-сүргін күрбандарын еске алады.</w:t>
        <w:br/>
        <w:t>Иә, аяулы ағаларды еске алу, олардың еңбегін бағалау абзал.</w:t>
      </w:r>
    </w:p>
    <w:p>
      <w:r>
        <w:t>Жармақ Смағұлқызы Нәзила</w:t>
        <w:br/>
        <w:t>Әкесі Жармаков Смағүл 1896</w:t>
        <w:br/>
        <w:t>жылғы Сесмей облысы Аксуат</w:t>
        <w:br/>
        <w:t>ауданының тумасы, шешесі</w:t>
        <w:br/>
        <w:t>Жармақова Күлән (Күләндән)</w:t>
        <w:br/>
        <w:t>Көкпекті ауданының тумасы, анасы</w:t>
        <w:br/>
        <w:t>Зейнеп Кәкпектінің Ажы</w:t>
        <w:br/>
        <w:t>ауылынан.</w:t>
        <w:br/>
        <w:t>5 тамыз 1938 жылы әкесін үндемеске әкеткенде Күләндә 34 жасында 5</w:t>
        <w:br/>
        <w:t>баламен жесір қалады. Сол кезде Нәзипа 3 жас шамасында екен. Нәзипа</w:t>
        <w:br/>
        <w:t>әкесін былай деп еске алады: Бір күні анамыз әкемнің тізе киімін аударып</w:t>
        <w:br/>
        <w:t>жуып отырып, іш жағына сиялы қарындашпен жазған сөзді оқып жылап</w:t>
        <w:br/>
        <w:t>отырғанын байқап қалдым. Бүл әкемнің ақырғы қоштасу хаты болса керек.</w:t>
        <w:br/>
        <w:t>Кейін білсек, әкем анам өзінің өмірінің аз қалғанын сезген ол, жұбайына</w:t>
        <w:br/>
        <w:t>380</w:t>
        <w:br/>
        <w:t>Салуакас. Көтн, Колеп деген ер болған, Солхикас тын</w:t>
        <w:br/>
        <w:t>ала болып қайтыс бөлігін</w:t>
        <w:br/>
        <w:t>Тұрмұханбезлтен аӘкан) ұлдары Ербол. Пұрбол. Берікбол. 1992 жылы</w:t>
        <w:br/>
        <w:t>ітыс болған. Қызы Қамаш.</w:t>
        <w:br/>
        <w:t>“рбол әйелі Гемірханқызы Алмагүл. руы Мырзас онын ішінде</w:t>
        <w:br/>
        <w:t>Қалқаман, ұлы Мұржан. қызы Маржан</w:t>
        <w:br/>
        <w:t>Қамаш. күйеуі Құрмаш Жексенбайұлы. руы Мырзас.</w:t>
        <w:br/>
        <w:t>Қырықбайдын Серегінің Әлімбайлармен сабактас 9</w:t>
        <w:br/>
        <w:t>Бошай. олан Отышшы, Отыншылан Сәдуакас. Қапас, Қамза. Қызлары</w:t>
        <w:br/>
        <w:t>Нұрқасым, Нүрила.</w:t>
        <w:br/>
        <w:t>Қапас. әйелі Қазипа, руы Жанай ішінде Торе. Қапастып шешесі</w:t>
        <w:br/>
        <w:t>Асыл. руы Сары. Қапастың ұлдары Қизатолла, Зейнолла қыздары Қайнышн.</w:t>
        <w:br/>
        <w:t>Ақыман. .Мәзигул.</w:t>
        <w:br/>
        <w:t>Сәдуақас, әйелі Шәкер, үлдары Тоқташ, Қадыр, қызы Күләш.</w:t>
        <w:br/>
        <w:t>сырықбайдын Қарақүласынын Солтабайынан Рахымбай.</w:t>
        <w:br/>
        <w:t>Рахымбайдан Құдайберген. Молғаждар 1браһим қызы Зейнеп.</w:t>
        <w:br/>
        <w:t>Құдайбергеннен Хамза, Мүки. ық (әйелі Ботима руы Бәйел) үлдары</w:t>
        <w:br/>
        <w:t>Макан, МАқан/ қызы Күлкеш. Маканнан Асан. Кәкен, Ардак. Ақкапнан</w:t>
        <w:br/>
        <w:t>ұлы Досан қызы Анар. Күлкеш Пар ауданында Суыкбүлак ауылында</w:t>
        <w:br/>
        <w:t>лүрады балалары бар. Мұқидан үрпак жак. Хамзалан Әбілмәжін.</w:t>
        <w:br/>
        <w:t>Әбілмәжіннен Бақытхан, Серік. Союзхан. кыздары Күләйхан. Ырысхан</w:t>
        <w:br/>
        <w:t>(жолдасы Кәукен руы Қожакелді). Бақытханнан ұлы Орал. қыздары:</w:t>
        <w:br/>
        <w:t>Жанар, Жаныл. Айнұр, Сайлаугүл. Серіктен Аманкелді. Қуаныш.</w:t>
        <w:br/>
        <w:t>Малғаждардан Шәріпхан. Ниязхан. Шәріпханнан Берік. Жақсылық.</w:t>
        <w:br/>
        <w:t>Бейбіт қызы Арай. Шиязханнан Серік, Ерік, қызы Сапдугаш. Зейнеп</w:t>
        <w:br/>
        <w:t>Сәдібек ақсақалдың бәйбішесі болған. Осы атамен сабактас болып</w:t>
        <w:br/>
        <w:t>келетін Қожайдан Әлімжан. Әлімжаннан Мәуітказы. Айтқазы, Айтқазылан</w:t>
        <w:br/>
        <w:t>Құрман. Қажыдан Мейір. Жалыра. Жанар. Шыныр. Жүмағазынын</w:t>
        <w:br/>
        <w:t>ұрпақтары белгісіз.</w:t>
        <w:br/>
        <w:t>Құдайбергеннің қыстағы тарбағатайлағы Солтабай қорасы.</w:t>
        <w:br/>
        <w:t>Ибраһим 25 жасында қайтыс болған. Зиратының материалын</w:t>
        <w:br/>
        <w:t>Өскеменнен әкеліп салдырыпты. Салған шеберлерде сол қалалан келіпті</w:t>
        <w:br/>
        <w:t>деген ел аузында аңыз бар. Ибрайдың әйелі Нұррғайша. олан Қазтай</w:t>
        <w:br/>
        <w:t>туады. Нүргайшаны Мұхи алғаннан кейін Қазез туады.</w:t>
      </w:r>
    </w:p>
    <w:p>
      <w:r>
        <w:t>қ</w:t>
        <w:br/>
        <w:t>Құлдың бірінші әйелінен Шеруб</w:t>
        <w:br/>
        <w:t>Шегебай, Изенбай, Кірмандай.</w:t>
        <w:br/>
        <w:t>Құлдың Шерубайынан Бәкіш. Бікіш.</w:t>
        <w:br/>
        <w:t>Бәкіштен Әубәкір (Қытайда), Мұқыш.</w:t>
        <w:br/>
        <w:t>Бікіштен Мұхамедәмір. Омар. Әміре. Омар үш әйел алған адам.</w:t>
        <w:br/>
        <w:t>Бірінші әйелінен Әшір. Мәзір (Қытайда), Мұхамелрахым (Мәнтай)</w:t>
        <w:br/>
        <w:t>Қытайда. Екінші әйелінен Қазоз. Мәлік (Мәдік). Әшірден Охаб. Охаблан</w:t>
        <w:br/>
        <w:t>Кәукен әйелі Ырыстай. руы Сары). ұлдары Бауыржан. Ақылжан.</w:t>
        <w:br/>
        <w:t>Мұратжан кызы Гауһар.</w:t>
        <w:br/>
        <w:t>ЛЫП келелі</w:t>
        <w:br/>
        <w:t>Сағал. Шолақ. екініші әйелінен</w:t>
        <w:br/>
        <w:t>365</w:t>
        <w:br/>
        <w:t>алан Биахмет Ұлы Шела кайтыс бол</w:t>
        <w:br/>
        <w:t>ахланы Овананқа осоласындаы 1 ұралы! улаары</w:t>
        <w:br/>
        <w:t>Алпамыс. және екі ұн зар. Іұрлыхан Га алдыкорған; та тұралы.</w:t>
        <w:br/>
        <w:t>Рақыштан Айтказы. Қабді зім екеуі де қайтыс болған.</w:t>
        <w:br/>
        <w:t>Айтказыдан ұлы Нұрлан. кыздары Шолпан. Жанар. Анар</w:t>
        <w:br/>
        <w:t>Қаблікәрімнен Нүртай (Оскеменде). Нүрлыбек (Иваповкала).</w:t>
        <w:br/>
        <w:t>ғақыштан Қалел - қайтыс болған. Иген Алматыла тұралы.</w:t>
        <w:br/>
        <w:t>Мұрақыштан</w:t>
        <w:br/>
        <w:t>(Иваповкада).</w:t>
        <w:br/>
        <w:t>Биакыштан.. Саль</w:t>
        <w:br/>
        <w:t>Долда кайтыс болған. Одан Еркін. Гркінбек. Мүреі</w:t>
        <w:br/>
        <w:t>Ме ке н бек</w:t>
        <w:br/>
        <w:t>Салықтың бірінші әйелінін аты Дина. руы Айлар. Тілеуғазы леген ұлы.</w:t>
        <w:br/>
        <w:t>Маржангүл деген қызы бар. Екінші әйелінің аты Нүркамал. руы Қылыр</w:t>
        <w:br/>
        <w:t>Аслан. Авхат леген үлдары. Қаламқас. Сандуғаш леген қызлары бар.</w:t>
        <w:br/>
        <w:t>Мекенбек әйелі Бағила. руы Қырды ішінде Жандос. Рахат, Алмат деген</w:t>
        <w:br/>
        <w:t>ұлдары мен Перизат деген қызы бар. ( Алматыда түралы)</w:t>
        <w:br/>
        <w:t>Айтактан Белгібай. Ағалай. Токтарлан. Кәрімнен. Бияхметтен</w:t>
        <w:br/>
        <w:t>Тұрлыхан (Талдыкорған қалалық газетінің бас редакторы болған. Қазақстан</w:t>
        <w:br/>
        <w:t>жазмнылар одағының мүшесі,</w:t>
        <w:br/>
        <w:t>Қайран. Дүйсенбек.</w:t>
        <w:br/>
        <w:t>сепбай олан |Парахмет( Шаран).</w:t>
        <w:br/>
        <w:t>олан Бақыт.</w:t>
        <w:br/>
        <w:t>Шежіреде жазылған қоп ата балаларын кейінгі ұрпақтары ажыратып</w:t>
        <w:br/>
        <w:t>айта алмайлы. Кобісі « Ақктанлак». «Қаратандақ» жыллары байлығы</w:t>
        <w:br/>
        <w:t>қажылығы, молдалығы би болғандығы, болыс болғандығы үшін</w:t>
        <w:br/>
        <w:t>ертеректе айлалып жер ауып кеткен.</w:t>
      </w:r>
    </w:p>
    <w:p>
      <w:r>
        <w:t>Ұрпақтарынын әке шешеден айырылып жетім калып «летломла»</w:t>
        <w:br/>
        <w:t>тәрбиеленіп баска қалалармен. аймактарда қалып әкелерінің атын</w:t>
        <w:br/>
        <w:t>үмытқандары да бар көрінеді. Осыны осы шежіредегі Кегенбай</w:t>
        <w:br/>
        <w:t>ұрпақтарының барлығына ла қатынасы бар деседе болалы.</w:t>
        <w:br/>
        <w:t>Мысалы: Өтелберлі үрпактарынан тарайтын: Белгібай. Ағалай. Алам.</w:t>
        <w:br/>
        <w:t>Тұнғатар. Қотыр, Қажығұл, Елеусіз) Рамазан, Байкуаныш. Карім .</w:t>
        <w:br/>
        <w:t>Кәрмен, Мейірман. Мүхаметкали. Балахмет, Болекбай. Бейсенбай.</w:t>
        <w:br/>
        <w:t>Райымжан. Кәкім т.б ұраактардын кай атадан тарайтынын тап басып</w:t>
        <w:br/>
        <w:t>ажыратып айта алмайды. Міне бүл конескоз қарттардың жоқтығы.</w:t>
        <w:br/>
        <w:t>Тыраштан Әлішек. Теміртек. Әлішектен Райыс. Барак.</w:t>
        <w:br/>
        <w:t>Теміртектен . Қонақбай. Әрімбет, Қали, Нұғыман.</w:t>
        <w:br/>
        <w:t>Барақтан Мүгілән, (Нұрбатыр. Сербатырлың жеңгесі)</w:t>
        <w:br/>
        <w:t>қыздары: Бақыт. Күлән</w:t>
        <w:br/>
        <w:t>Қонақбайлан - Әмір, Зікір. Имаммәли</w:t>
        <w:br/>
        <w:t>Түсіпханның қы:</w:t>
        <w:br/>
        <w:t>Әмірден</w:t>
        <w:br/>
        <w:t>4 рТ бір қызы</w:t>
        <w:br/>
        <w:t>кыздары Камал 5</w:t>
        <w:br/>
        <w:t>7 Зұлхариайын. Қабылкак. Қыздары:</w:t>
        <w:br/>
        <w:t>” Сақабадын ұлы Мұхамедрахим (Мұхамел3</w:t>
        <w:br/>
        <w:t>Мұхамелрахим (әйелі Ҡам :. руы Сары). Ұлдары Бауыржан</w:t>
        <w:br/>
        <w:t>Нүрлан. Ержан. Қыздары: Бағдат, Ләззат. Сымбат, Жанар.</w:t>
        <w:br/>
        <w:t>39</w:t>
        <w:br/>
        <w:t>адам бармыз деп сөйледі. Білсе солар білуі мүмкін. Басқа тобықтылар</w:t>
        <w:br/>
        <w:t>білмейтін шығар. Тобықты шежіресінде жазылмаған. Тобықты шежіресінің</w:t>
        <w:br/>
        <w:t>авторы М.Жанболатовқа ІШімкентте тұратын кызым телефон шалса, ол кісі</w:t>
        <w:br/>
        <w:t>білетін адам келмеді, кітапқа енбей қалды депті. Сол сөзге қарағанда, білетін</w:t>
        <w:br/>
        <w:t>адам бар сияқты.</w:t>
        <w:br/>
        <w:t>Мен өзім Бәйел ішінде бірге осіп, біте қайнасып кеткен адаммын.</w:t>
        <w:br/>
        <w:t>Тобықты болайын деп отырған ойымда жоқ. Бірақ анамның айтканы</w:t>
        <w:br/>
        <w:t>мойнымда қарыз болып қалмасын деп осы бір қүпия сырды ақтарып</w:t>
        <w:br/>
        <w:t>отырмын. Ол үшін менің өскен елім өкпе айтпайтын шығар. Мен өзімді</w:t>
        <w:br/>
        <w:t>Бәйел ұрпағымын деп есептеймін, солай болып қала да беретін шығармын.</w:t>
        <w:br/>
        <w:t>Жалғыз ағайым Мәуілхан осы Бәйел елінен Ұлы Отан соғысына</w:t>
        <w:br/>
        <w:t>аттанған 178 азаматпен бірге кетті, осылардың барлығы да туған жеріне</w:t>
        <w:br/>
        <w:t>оралмады.</w:t>
        <w:br/>
        <w:t>Әкем 1870 жылы туып, 1944 жылы 5-қаңтарда 74 жасқа қараған</w:t>
        <w:br/>
        <w:t>шағында дүниеден өтті. Анам Бәтима 1900 жылы өмірге келіп, 1962 жылы</w:t>
        <w:br/>
        <w:t>дүние салды. Осы жасқа келгенше жақсы өткіздік пе, жаман өткіздік пе,</w:t>
        <w:br/>
        <w:t>әйтеуір бір талай өмірімізді өткіздік. Ағайынның сыйластығын,</w:t>
        <w:br/>
        <w:t>қамқорлығын көрдік. Шетқақпай жасаған ешкімді көрмедім. Ақыры</w:t>
        <w:br/>
        <w:t>ойландым: осы анамның айтқан сөздерін қағазға жазып түсірейін, бүл</w:t>
        <w:br/>
        <w:t>ағайыннан ажырасу емес, тарихи ішындықты білсін деген мақсатта жазып</w:t>
        <w:br/>
        <w:t>отырмын дайді Тойшыбайқызы Гүлсім қария. 20-</w:t>
        <w:br/>
        <w:t>тамыз 2006 жыл</w:t>
        <w:br/>
        <w:t>Елінің есінде қалған Бәйел ұрпақтары</w:t>
      </w:r>
    </w:p>
    <w:p>
      <w:r>
        <w:t>Сейітбадамов Нұрмүханбет архивтік деректер бойынша алғаш Ақсуат</w:t>
        <w:br/>
        <w:t>мектебін ұйымдастырушы және осы орта мектептің түңғыш директоры</w:t>
        <w:br/>
        <w:t>болған әте білімді, шебер ұйымдастырушы, ортасына, еліне сыйлы, алғыр</w:t>
        <w:br/>
        <w:t>азамат болыпты.</w:t>
        <w:br/>
        <w:t>Өкінішке орай, 1936 жылдары Алашорда партиясына жұмыс істеген</w:t>
        <w:br/>
        <w:t>деген жаламен үндемеске әкеткен де, артында анасы Момын, жас келіншегі</w:t>
        <w:br/>
        <w:t>Сақыпжамал (Сақыш), төрт айлық ұлы Мақсүт, мектепке бармаған қызы</w:t>
        <w:br/>
        <w:t>Шекер калыпты.</w:t>
        <w:br/>
        <w:t>. “Орнында бар оңалар” дегендейін, сол сүрапыл да ауыр заманда қалған</w:t>
        <w:br/>
        <w:t>нәрестелер ер жетіп, оқып, еңбекпен есейіп, үйлі баранды болып, казірде</w:t>
        <w:br/>
        <w:t>үлгілі отбасы иелері. Алматы, Қарағанды сиякты ірі қалаларда еңбек етуде.</w:t>
        <w:br/>
        <w:t>Зайсан қаласында Қосаев Талғатбектермен арнайы оқу орнын бітірп</w:t>
        <w:br/>
        <w:t>келген Мұхтархан Мүстафаүлы “Қара обада” мүғалім болып, көптеген</w:t>
        <w:br/>
        <w:t>шәкірттер даярлаған өте білімді де білікті, қарапайым да парасатты адам селі</w:t>
        <w:br/>
        <w:t>деп еске алады ауылдастары. Мұхтархан да 1941 жылы Ұлы Отан соғысына</w:t>
        <w:br/>
        <w:t>аттанып, содан оралмапты.</w:t>
        <w:br/>
        <w:t>“Қараоба” ауылының азаматы Мазанұлы Есжан да Ұлы Отан соғысы</w:t>
        <w:br/>
        <w:t>басталғанға дейін “Егінді бүлак” колхозында колхоз торағасы болып жұмыс</w:t>
        <w:br/>
        <w:t>істеп жүргенде Ұлы Отан соғысына алынып, Буденный атты әскерінің</w:t>
        <w:br/>
        <w:t>қатарында болады. Ұпы Отан соғысы аяқталып, елге оралғаннан кейін</w:t>
        <w:br/>
        <w:t>зейнеткерлікке шыққанша “Чапаев” колхозымен Ақсуат МТСында сатушы</w:t>
        <w:br/>
        <w:t>. Алмагүл</w:t>
        <w:br/>
        <w:t>. Нұргүл</w:t>
        <w:br/>
        <w:t>. Әтима</w:t>
        <w:br/>
        <w:t>Фатима</w:t>
        <w:br/>
        <w:t>. Эльмира</w:t>
        <w:br/>
        <w:t>Анар</w:t>
        <w:br/>
        <w:t>Гүлнұр</w:t>
        <w:br/>
        <w:t>. Дәмира</w:t>
        <w:br/>
        <w:t>. Айгерім</w:t>
        <w:br/>
        <w:t>10.Сәуле</w:t>
        <w:br/>
        <w:t>11. Ұйы: Кукан</w:t>
        <w:br/>
        <w:t>Болаттан:</w:t>
        <w:br/>
        <w:t>Ұлдары:</w:t>
        <w:br/>
        <w:t>карт”</w:t>
        <w:br/>
        <w:t>2. Нұрлан</w:t>
        <w:br/>
        <w:t>Қыздары:</w:t>
        <w:br/>
        <w:t>3. Раушан</w:t>
        <w:br/>
        <w:t>Нұрланнан:</w:t>
        <w:br/>
        <w:t>1. Қайрат</w:t>
        <w:br/>
        <w:t>Сарықожадан:</w:t>
        <w:br/>
        <w:t>1. Аязбай - дан</w:t>
        <w:br/>
        <w:t>Қабдеш</w:t>
        <w:br/>
        <w:t>Ұлдары:</w:t>
        <w:br/>
        <w:t>1.</w:t>
        <w:br/>
        <w:t>Қыздары:</w:t>
        <w:br/>
        <w:t>2;</w:t>
        <w:br/>
        <w:t>Мауқыштан:</w:t>
        <w:br/>
        <w:t>. Құсайын</w:t>
        <w:br/>
        <w:t>Файзолла</w:t>
        <w:br/>
        <w:t>Байдәулет</w:t>
        <w:br/>
        <w:t>Рахметолла</w:t>
        <w:br/>
        <w:t>Селтек</w:t>
        <w:br/>
        <w:t>Шәріп</w:t>
        <w:br/>
        <w:t>Нүрке</w:t>
      </w:r>
    </w:p>
    <w:p>
      <w:r>
        <w:t>Жамалбек</w:t>
        <w:br/>
        <w:t>. Базарбек</w:t>
        <w:br/>
        <w:t>(Екінші бір шежіреде Мауқыштан Дәулетбай, Құсайын, Дәулетбайдан</w:t>
        <w:br/>
        <w:t>бала болмаған, Қүсайынның 1-әйелінен: Рахметолла, Файзолла, Байдәулет,</w:t>
        <w:br/>
        <w:t>Сертек, Нүрке, Шәріп, 2- әйелінен: Жамалбек, Базарбек деп көрсетілген).</w:t>
        <w:br/>
        <w:t>Құсайыннан:</w:t>
        <w:br/>
        <w:t>1. Базарбек, одан</w:t>
        <w:br/>
        <w:t>Ұлдары:</w:t>
        <w:br/>
        <w:t>1. Аман</w:t>
        <w:br/>
        <w:t>2. Бауыржан</w:t>
        <w:br/>
        <w:t>оемояһоымз-</w:t>
        <w:br/>
        <w:t>389</w:t>
        <w:br/>
        <w:t>Беке -ден:</w:t>
        <w:br/>
        <w:t>І</w:t>
        <w:br/>
        <w:t>2</w:t>
        <w:br/>
        <w:t>22</w:t>
        <w:br/>
        <w:t>. Әбутүсіп</w:t>
        <w:br/>
        <w:t>. Әбілхасен</w:t>
        <w:br/>
        <w:t>. Халықбай</w:t>
        <w:br/>
        <w:t>Әбутүсіптен:</w:t>
        <w:br/>
        <w:t>Әрін- нен</w:t>
        <w:br/>
        <w:t>Нүрәсіл - ден (4-5 бала бар, тегіндегі “Большевик” совхозында түрады.</w:t>
        <w:br/>
        <w:t>Сол жерде партком, кейіннен ауыл әкімі болған, казір зейнеткерлікте)</w:t>
        <w:br/>
        <w:t>Байжолдан:</w:t>
        <w:br/>
        <w:t>Әлімханбет бала жоқ.</w:t>
        <w:br/>
        <w:t>1</w:t>
        <w:br/>
        <w:t>2.</w:t>
        <w:br/>
        <w:t>Шірлаттан:</w:t>
        <w:br/>
        <w:t>. Әмір</w:t>
        <w:br/>
        <w:t>. Рүстем</w:t>
        <w:br/>
        <w:t>Шолатқа кейбір шежіреде Қалық, Қашқынбай, Төлеген, Темірхан,</w:t>
        <w:br/>
        <w:t>Зағыпыран, Аздархан дегендер қосылған. Қашқынбайдан Төлеген, одан 1 үл</w:t>
        <w:br/>
        <w:t>болған. Қыздары: Өмірия, Ауғажы, Әпижамал. Мүқсидан ұрпақ жоқ.</w:t>
        <w:br/>
        <w:t>ғамл-</w:t>
        <w:br/>
        <w:t>Әмірден:</w:t>
        <w:br/>
        <w:t>Қайырхан</w:t>
        <w:br/>
        <w:t>Зәкен |</w:t>
        <w:br/>
        <w:t>Шекітай</w:t>
        <w:br/>
        <w:t>қызы Алтынсары.</w:t>
        <w:br/>
        <w:t>Қайырханнан:</w:t>
      </w:r>
    </w:p>
    <w:p>
      <w:r>
        <w:t>Омархан-нан (8 үл, бір қыз бар, Күлпәш деген)</w:t>
        <w:br/>
        <w:t>Зекеннен:</w:t>
        <w:br/>
        <w:t>Оралхан-нан (6 бала бар, Күләш)</w:t>
        <w:br/>
        <w:t>Жат</w:t>
        <w:br/>
        <w:t>Рүстемнен:</w:t>
        <w:br/>
        <w:t>Тоқбай</w:t>
        <w:br/>
        <w:t>Бейілхан</w:t>
        <w:br/>
        <w:t>Әжләрхан</w:t>
        <w:br/>
        <w:t>Сейілхан</w:t>
        <w:br/>
        <w:t>Тоқбайдан: әйелі Мәруа (1916, ұлу жылы)</w:t>
        <w:br/>
        <w:t>Ұлдары: Максим (1936, тышқан жылы), Ерніс (1941, жылан жылы),</w:t>
        <w:br/>
        <w:t>Жеңіс (1944, мешін жылы)</w:t>
        <w:br/>
        <w:t>Қыздары: Күләш (1946, ит жылы), Күлзира (1948, тышқан жылы),</w:t>
        <w:br/>
        <w:t>Бақытжан (1950, ит жылы), Төлеу (1956 мешін жылы), Сауле (1958 ит жылы),</w:t>
        <w:br/>
        <w:t>Роллан (1968, мешін жылы), Жеңісұлы Ринат (1971 доңыз жылы)</w:t>
        <w:br/>
        <w:t>ләм</w:t>
        <w:br/>
        <w:t>Нұранның Бәрібайынан:</w:t>
        <w:br/>
        <w:t>Әзімбек</w:t>
        <w:br/>
        <w:t>Қалел</w:t>
        <w:br/>
        <w:t>Бекен (аттың бәйгесінен келген дейді)</w:t>
        <w:br/>
        <w:t>Батқақ</w:t>
        <w:br/>
        <w:t>Сағатбек</w:t>
        <w:br/>
        <w:t>6. Жұмахан (болыс болған адам) Мұхамади у беріп өлтірген</w:t>
        <w:br/>
        <w:t>көрінеді. ҚХР-на қашып кетіп қайта келгенде, соттаған керінеді. Мухамадиев</w:t>
        <w:br/>
        <w:t>Түсіпбектің әкесі.)</w:t>
        <w:br/>
        <w:t>. Әблікәрім.</w:t>
        <w:br/>
        <w:t>. Бурахан - болыс болған.</w:t>
        <w:br/>
        <w:t>- Ысқақ.</w:t>
        <w:br/>
        <w:t>Пайыз.</w:t>
        <w:br/>
        <w:t>. Хамит.</w:t>
        <w:br/>
        <w:t>. Жұмахан -- болыс болған.</w:t>
        <w:br/>
        <w:t>Әбдікәрімнен:</w:t>
        <w:br/>
        <w:t>Ұлы - Кәміс, қызы - Бәтес, Бәтестің үлдары: Жүмабек, Мейрамбек,</w:t>
        <w:br/>
        <w:t>сәаков-</w:t>
        <w:br/>
        <w:t>Мейірбек, Ғылымбек, Ғалымбек, Бакытбек, Жүмабек, қыздары: Қамар,</w:t>
        <w:br/>
        <w:t>Алмагүл, Гауһар, Дидар)</w:t>
      </w:r>
    </w:p>
    <w:p>
      <w:r>
        <w:t>Бураханнан, Ысқақтан, Пайыздан, Хамииттен бала жоқ, барлығы да</w:t>
        <w:br/>
        <w:t>Армия қатарына алынып, еліне оралмаған.</w:t>
        <w:br/>
        <w:t>жызы-</w:t>
        <w:br/>
        <w:t>Қожахметтен бала жоқ.</w:t>
        <w:br/>
        <w:t>Сақаудан:</w:t>
        <w:br/>
        <w:t>. Шибай</w:t>
        <w:br/>
        <w:t>. Сүлеймен</w:t>
        <w:br/>
        <w:t>. Құдайберді</w:t>
        <w:br/>
        <w:t>Әлжан</w:t>
        <w:br/>
        <w:t>. Мұқаметжан</w:t>
        <w:br/>
        <w:t>Шибайдан (Ізғұтты)</w:t>
        <w:br/>
        <w:t>. Дәуітбек</w:t>
        <w:br/>
        <w:t>. Орынбек</w:t>
        <w:br/>
        <w:t>. Дүкенбек</w:t>
        <w:br/>
        <w:t>. Түсіпбек</w:t>
        <w:br/>
        <w:t>- Қажықайдар</w:t>
        <w:br/>
        <w:t>Дәуітбектен:</w:t>
        <w:br/>
        <w:t>(Солтанғазин Жанұзақ, Ырсақ руында өскен НЭ ұлы де</w:t>
        <w:br/>
        <w:t>қысты.</w:t>
        <w:br/>
        <w:t>. Далба</w:t>
        <w:br/>
        <w:t>2 Байпа</w:t>
        <w:br/>
        <w:t>3. Шаймұрат</w:t>
        <w:br/>
        <w:t>4. Қажымұрат</w:t>
        <w:br/>
        <w:t>Дүкенбектен:</w:t>
        <w:br/>
        <w:t>1. Қареке</w:t>
        <w:br/>
        <w:t>2. Көбей</w:t>
        <w:br/>
        <w:t>Түсіпбектен:</w:t>
        <w:br/>
        <w:t>Қажықайдардан:</w:t>
        <w:br/>
        <w:t>Ізғұтты екі әйел алған адам.</w:t>
        <w:br/>
        <w:t>1-ші әйелі Тобықты, Несібеліден:</w:t>
        <w:br/>
        <w:t>. Молдахмет</w:t>
        <w:br/>
        <w:t>2. Дәуітбек</w:t>
        <w:br/>
        <w:t>2-ші әйелі Тоғжан, руы Тобықты, одан:</w:t>
        <w:br/>
        <w:t>1. Дүкенбек</w:t>
        <w:br/>
        <w:t>2. Орынбек</w:t>
        <w:br/>
        <w:t>. Түсіпбек</w:t>
        <w:br/>
        <w:t>əл 2 -</w:t>
        <w:br/>
        <w:t>5</w:t>
        <w:br/>
        <w:t>394</w:t>
      </w:r>
    </w:p>
    <w:p>
      <w:r>
        <w:t>Бейсенғазы (әйелі -- Гүлсағи, руы Жәнбике) үлы - Төлеген, қыздары:</w:t>
        <w:br/>
        <w:t>Анар, Жұлдыз.</w:t>
        <w:br/>
        <w:t>Изаттан:</w:t>
        <w:br/>
        <w:t>1. Бұлғынбай -- дан</w:t>
        <w:br/>
        <w:t>Тілмембеттен:</w:t>
        <w:br/>
        <w:t>. Ұлтарақ</w:t>
        <w:br/>
        <w:t>. Әлиақбар</w:t>
        <w:br/>
        <w:t>. Күдері</w:t>
        <w:br/>
        <w:t>. Шідері</w:t>
        <w:br/>
        <w:t>. Қарабүқа</w:t>
        <w:br/>
        <w:t>- Танауке</w:t>
        <w:br/>
        <w:t>Ұлтарақтан</w:t>
        <w:br/>
        <w:t>1. Әлиакбар</w:t>
        <w:br/>
        <w:t>Күдеріден (балалары Мақаншы ауданында түрады).</w:t>
        <w:br/>
        <w:t>Шідеріден:</w:t>
        <w:br/>
        <w:t>І. Сүлеймен</w:t>
        <w:br/>
        <w:t>Қарабүқадан</w:t>
        <w:br/>
        <w:t>П Сейіт |(балаларының шешесі Қыржы, Әлеев Қалиасқардың апайы)</w:t>
        <w:br/>
        <w:t>“Ганаукеден: )</w:t>
        <w:br/>
        <w:t>1. Шаймардан</w:t>
        <w:br/>
        <w:t>Жаманбайдан:</w:t>
        <w:br/>
        <w:t>1. Құтғықожа</w:t>
        <w:br/>
        <w:t>2. Сарықожа</w:t>
        <w:br/>
        <w:t>3. Ақпан</w:t>
        <w:br/>
        <w:t>4. Сақпан</w:t>
        <w:br/>
        <w:t>Құттықожадан:</w:t>
        <w:br/>
        <w:t>1. Қалор</w:t>
        <w:br/>
        <w:t>2. Сапор</w:t>
        <w:br/>
        <w:t>Қапордан:</w:t>
        <w:br/>
        <w:t>салам оқ,</w:t>
        <w:br/>
        <w:t>Сапордан:</w:t>
        <w:br/>
        <w:t>. Мұрат</w:t>
        <w:br/>
        <w:t>. Мәкен (Марат) |</w:t>
        <w:br/>
        <w:t>. Болат</w:t>
        <w:br/>
        <w:t>Мұраттан:</w:t>
        <w:br/>
        <w:t>Ұлы 0</w:t>
        <w:br/>
        <w:t>1. Ринат</w:t>
        <w:br/>
        <w:t>Қыздары:</w:t>
        <w:br/>
        <w:t>. Ардақ</w:t>
        <w:br/>
        <w:t>. Бибігүл</w:t>
        <w:br/>
        <w:t>. Света</w:t>
        <w:br/>
        <w:t>. Жанар</w:t>
        <w:br/>
        <w:t>. Гүлнәз</w:t>
        <w:br/>
        <w:t>6. Әмина</w:t>
        <w:br/>
        <w:t>Мәкеннен:</w:t>
        <w:br/>
        <w:t>о %2--</w:t>
        <w:br/>
        <w:t>іл мы</w:t>
        <w:br/>
        <w:t>1. Наймаш</w:t>
        <w:br/>
        <w:t>2. Құрманғажы</w:t>
        <w:br/>
        <w:t>Құрманғажыдан:</w:t>
        <w:br/>
        <w:t>1. Төкен</w:t>
        <w:br/>
        <w:t>. Қайырғазы (Қоңкыш)</w:t>
        <w:br/>
        <w:t>Садуақастан:</w:t>
        <w:br/>
        <w:t>1. Дүйсеш (фамилиясы Құсайынов, үлкен әкесіне жазылады), одан:</w:t>
        <w:br/>
        <w:t>Қырғидан:</w:t>
      </w:r>
    </w:p>
    <w:p>
      <w:r>
        <w:t>. Әлпан</w:t>
        <w:br/>
        <w:t>. Қасымхан</w:t>
        <w:br/>
        <w:t>. Мәтқасым</w:t>
        <w:br/>
        <w:t>. Химәди - бәрінен де бала болмаған.</w:t>
        <w:br/>
        <w:t>Нұраннан:</w:t>
        <w:br/>
        <w:t>. Қобаң (Қожаахмет)</w:t>
        <w:br/>
        <w:t>. Сақау</w:t>
        <w:br/>
        <w:t>Саяқ</w:t>
        <w:br/>
        <w:t>Еміл</w:t>
        <w:br/>
        <w:t>Көсе</w:t>
        <w:br/>
        <w:t>Ақжол</w:t>
        <w:br/>
        <w:t>. Байжол</w:t>
        <w:br/>
        <w:t>. Шолат</w:t>
        <w:br/>
        <w:t>Бөрібай. Бөрібай би болған адам. Бай да болыпты. “Бір жамбы</w:t>
        <w:br/>
        <w:t>кірсе кіріс; шықса шығыс емес” деген сөз қалыпты. Кезінде 5 некелі</w:t>
        <w:br/>
        <w:t>болыпты. Байлығы ұрпақтарына кәп зиян әкелген көрінеді.</w:t>
        <w:br/>
        <w:t>(Екінші бір шежіреде 2-әйелінен Бөрібай, Ақжол, Байжол деп</w:t>
        <w:br/>
        <w:t>көрсетілген).</w:t>
        <w:br/>
        <w:t>Қобаңнан:</w:t>
        <w:br/>
        <w:t>1. Қарақат</w:t>
        <w:br/>
        <w:t>2. Райымбек</w:t>
        <w:br/>
        <w:t>3. Кабек</w:t>
        <w:br/>
        <w:t>4. Сәбек</w:t>
        <w:br/>
        <w:t>5. Дайырбек</w:t>
        <w:br/>
        <w:t>Қарақаттан:</w:t>
        <w:br/>
        <w:t>21. Тоқай</w:t>
        <w:br/>
        <w:t>2; Боскөт - тен Еңсе, Тоқмырза. Еңседен Төлентай - дан Самат</w:t>
        <w:br/>
        <w:t>(әйелі Гүлназ, руы Бура) Ұлдары Еркебұлан, Санжар, қызы Алтынай.</w:t>
        <w:br/>
        <w:t>Тоқмырза (әйелі Мәукен) үлдары: Кәрсен, Серікбек, Болатбек, Амангелді,</w:t>
        <w:br/>
        <w:t>Жәкей. Қыздары: Шәйзә.</w:t>
        <w:br/>
        <w:t>3. Сағымбай</w:t>
        <w:br/>
        <w:t>Райымбектен:</w:t>
        <w:br/>
        <w:t>. Байтүсіп</w:t>
        <w:br/>
        <w:t>2. Мұқыш</w:t>
        <w:br/>
        <w:t>3. Ахмет</w:t>
        <w:br/>
        <w:t>Кабектен:</w:t>
        <w:br/>
        <w:t>1. Түрқожа</w:t>
        <w:br/>
        <w:t>әзмеәме-е һқоме- ә</w:t>
        <w:br/>
        <w:t>ом</w:t>
        <w:br/>
        <w:t>392</w:t>
        <w:br/>
        <w:t>1. Сейітбадам</w:t>
        <w:br/>
        <w:t>2. Торайғыр</w:t>
        <w:br/>
        <w:t>3. Шыңбай</w:t>
        <w:br/>
        <w:t>Сейітбадамнан:</w:t>
        <w:br/>
        <w:t>1. Батырхан</w:t>
        <w:br/>
        <w:t>2. Нұрмұханбет</w:t>
        <w:br/>
        <w:t>3.</w:t>
        <w:br/>
        <w:t>Торайғырдан:</w:t>
        <w:br/>
        <w:t>1. Иісханнан</w:t>
      </w:r>
    </w:p>
    <w:p>
      <w:r>
        <w:t>Жалел (Жамағатов Әйтбек, Жәлелдің апайынан туады, жиені)</w:t>
        <w:br/>
        <w:t>Шыңбайдан үрпақ жоқ.</w:t>
        <w:br/>
        <w:t>Мәметтен:</w:t>
        <w:br/>
        <w:t>1. Әлхан</w:t>
        <w:br/>
        <w:t>2. Әлпан</w:t>
        <w:br/>
        <w:t>Әлханнан</w:t>
        <w:br/>
        <w:t>1. Оразкен, одан</w:t>
        <w:br/>
        <w:t>Һ. Серік</w:t>
        <w:br/>
        <w:t>2. Берік</w:t>
        <w:br/>
        <w:t>Әлпаннан:</w:t>
        <w:br/>
        <w:t>1. Тоқтағүлдан Нұржамал деген қыз.</w:t>
        <w:br/>
        <w:t>(Тоқтағұлдың әйелі Зия бүдан Нұржамал туады. Кейін Ақжалға сүйегі</w:t>
        <w:br/>
        <w:t>Бәйел тиеді, одан Сәбет деген үл табады. Зия Сағнайдың қарындасы Қаженов</w:t>
        <w:br/>
        <w:t>Бейсеннің әйелі де Сағнайға жиен болып келеді, негізгі сүйегі Кегенбай</w:t>
        <w:br/>
        <w:t>Жұмағазының қызы.</w:t>
        <w:br/>
        <w:t>Тоқтағұл Зияны тастап, Бәйел Төлегеннің қызын алады, Нұржамал</w:t>
        <w:br/>
        <w:t>Тоқтағүлдың бауырында қалады. Келесі шешесін, сүйегі Байбарақ, Көпжасар</w:t>
        <w:br/>
        <w:t>алыпты).</w:t>
        <w:br/>
        <w:t>Тоңашадан:</w:t>
        <w:br/>
        <w:t>1. Күйкентай</w:t>
        <w:br/>
        <w:t>2. Жағалтай</w:t>
        <w:br/>
        <w:t>3. Қырғи</w:t>
        <w:br/>
        <w:t>Күйкентайдан:</w:t>
        <w:br/>
        <w:t>1. Темірбек</w:t>
        <w:br/>
        <w:t>2. Дүңгірден</w:t>
        <w:br/>
        <w:t>Сағынай</w:t>
        <w:br/>
        <w:t>Өменше</w:t>
        <w:br/>
        <w:t>(Дүңгірдің бәйбішесі Желман, Әмірдің бәйбішесі Ықыжан, Ақшалдың</w:t>
        <w:br/>
        <w:t>әйелі Зия, бәрі Дүңгірдің қыздары болу керек.)</w:t>
        <w:br/>
        <w:t>Жағалтайдан:</w:t>
        <w:br/>
        <w:t>1. Құсайын, одан:</w:t>
        <w:br/>
        <w:t>Ысқак</w:t>
        <w:br/>
        <w:t>Садуақас</w:t>
        <w:br/>
        <w:t>Байғазы</w:t>
        <w:br/>
        <w:t>Мәжікен</w:t>
        <w:br/>
        <w:t>Ыскақтан:</w:t>
        <w:br/>
        <w:t>әм</w:t>
        <w:br/>
        <w:t>Әлжаннан:</w:t>
        <w:br/>
        <w:t>Отыншы - дан:</w:t>
        <w:br/>
        <w:t>Мұқаш</w:t>
        <w:br/>
        <w:t>Ғалымжан</w:t>
        <w:br/>
        <w:t>Мүқаштан (Сауле және бір қыз бар)</w:t>
        <w:br/>
        <w:t>Ғалымжаннан (4 ұл бар, Көкшетау қаласында тұрады):</w:t>
        <w:br/>
        <w:t>(Комсомол совхозында істейтін Әділханов Бекеттің ұлы Мұқаштык</w:t>
      </w:r>
    </w:p>
    <w:p>
      <w:r>
        <w:t>нағашысының қызын алып отыр)</w:t>
        <w:br/>
        <w:t>Мұхаметжаннан:</w:t>
        <w:br/>
        <w:t>1. Мәзіке</w:t>
        <w:br/>
        <w:t>2. Нәзіке</w:t>
        <w:br/>
        <w:t>3. Малғаждар</w:t>
        <w:br/>
        <w:t>4, Малбағар</w:t>
        <w:br/>
        <w:t>Мәзікеден:</w:t>
        <w:br/>
        <w:t>І. Жағыпар</w:t>
        <w:br/>
        <w:t>2. Жүмаділ (кезінде обл прокурор болған адам)</w:t>
        <w:br/>
        <w:t>3. Қабдылманап</w:t>
        <w:br/>
        <w:t>4. Хамза (бәрінен де бала жок)</w:t>
        <w:br/>
        <w:t>Малғаждардан:</w:t>
        <w:br/>
        <w:t>Зекен (армия қатарынан оралмаған)</w:t>
        <w:br/>
        <w:t>Саяхаттан:</w:t>
        <w:br/>
        <w:t>1. Жармақ</w:t>
        <w:br/>
        <w:t>2. Жанқозы</w:t>
        <w:br/>
        <w:t>Жармақтан:</w:t>
        <w:br/>
        <w:t>1. Смағұл</w:t>
        <w:br/>
        <w:t>2. Әбілғазы - Әбілғазыдан -- Қапез, Қалымбек, Мәуіліт.</w:t>
        <w:br/>
        <w:t>3. Құнафия</w:t>
        <w:br/>
        <w:t>4. Хасен</w:t>
        <w:br/>
        <w:t>Смағұлдан:</w:t>
        <w:br/>
        <w:t>1. Ысқақ</w:t>
        <w:br/>
        <w:t>2. Болат</w:t>
        <w:br/>
        <w:t>3. Нәзипа- қызы</w:t>
        <w:br/>
        <w:t>Ысқақтан: (1 ұл бар Семейде тұрады)</w:t>
        <w:br/>
        <w:t>Болат - үйленбеген</w:t>
        <w:br/>
        <w:t>Құнафияда бала жоқ.</w:t>
        <w:br/>
        <w:t>Хасеннен:</w:t>
        <w:br/>
        <w:t>Ғазез (13-14 баласы бар, Көкпекті ауданында тұрады)</w:t>
        <w:br/>
        <w:t>Жанғозыдан бала жок</w:t>
        <w:br/>
        <w:t>Емілден Қаракүшік, бала жоқ</w:t>
        <w:br/>
        <w:t>Көседен:</w:t>
        <w:br/>
        <w:t>1. Даулен</w:t>
        <w:br/>
        <w:t>2. Әлке-- бала жоқ</w:t>
        <w:br/>
        <w:t>Дәуленнен:</w:t>
        <w:br/>
        <w:t>Қыңырбек.</w:t>
        <w:br/>
        <w:t>Акжолдан:</w:t>
        <w:br/>
        <w:t>вə</w:t>
        <w:br/>
        <w:t>ж</w:t>
        <w:br/>
        <w:t>моллалығы үшін жауапталасын, болмаса Сәкеннің кітап сыйла»</w:t>
        <w:br/>
        <w:t>сыбайластарын айтасың деп қысымға алып, жанын қинағаннан кейін</w:t>
        <w:br/>
        <w:t>сыбайластары мыналар елі депӘбдікәрімді, Түргожаны, Малғаждарды,</w:t>
        <w:br/>
        <w:t>Қазтайды, Қайырханды, Ысқакты,Нұрмұханбетті, Қасымжанды,</w:t>
        <w:br/>
        <w:t>Қасымханды, Өрісбаев Мүталапты. Бекбосынды айтқан сәтте Жаңа Тілектегі</w:t>
        <w:br/>
        <w:t>Көбеш қорасында отырған жерлерінде ұстап әкеткен екен. Сағындық татар</w:t>
        <w:br/>
        <w:t>баласы болғандықтан алынбай қалған көрінеді.</w:t>
        <w:br/>
        <w:t>Монтай - Тұранның қарындасы, күйеуі Керей руынан, ол туралы дерек</w:t>
        <w:br/>
        <w:t>жоқ.</w:t>
        <w:br/>
        <w:t>Шежіреде Бәйелдің бір тармағы болып ежелден бірге жазылып келеді.</w:t>
        <w:br/>
        <w:t>Монтайдан:</w:t>
        <w:br/>
        <w:t>1. Қожақүл</w:t>
        <w:br/>
        <w:t>2. Қобақ</w:t>
        <w:br/>
        <w:t>3. Лақ</w:t>
        <w:br/>
        <w:t>4, Дүбірай</w:t>
        <w:br/>
        <w:t>Қожағұлдан:</w:t>
        <w:br/>
        <w:t>І. Шалабай</w:t>
        <w:br/>
        <w:t>Қобақтан:</w:t>
        <w:br/>
        <w:t>1. Байсадық</w:t>
      </w:r>
    </w:p>
    <w:p>
      <w:r>
        <w:t>Лақтан:</w:t>
        <w:br/>
        <w:t>. Жұртбай</w:t>
        <w:br/>
        <w:t>Қонқай</w:t>
        <w:br/>
        <w:t>Оңғар</w:t>
        <w:br/>
        <w:t>Шалабайдан:</w:t>
        <w:br/>
        <w:t>Сағади</w:t>
        <w:br/>
        <w:t>Омар</w:t>
        <w:br/>
        <w:t>Кәрмен</w:t>
        <w:br/>
        <w:t>Бейсенбі</w:t>
        <w:br/>
        <w:t>Сәрсенбі</w:t>
        <w:br/>
        <w:t>Байсадықтан:</w:t>
        <w:br/>
        <w:t>Рахметолла</w:t>
        <w:br/>
        <w:t>Әбду</w:t>
        <w:br/>
        <w:t>Әбдіғали</w:t>
        <w:br/>
        <w:t>Сараш</w:t>
        <w:br/>
        <w:t>Әбдуден:</w:t>
        <w:br/>
        <w:t>1. Сәду</w:t>
        <w:br/>
        <w:t>Сараш</w:t>
        <w:br/>
        <w:t>Рахметолладан:</w:t>
        <w:br/>
        <w:t>. Акжүніс</w:t>
        <w:br/>
        <w:t>2. Байжүніс</w:t>
        <w:br/>
        <w:t>3. Жорғатай</w:t>
        <w:br/>
        <w:t>Сағадидан:</w:t>
        <w:br/>
        <w:t>1. Сайлау</w:t>
        <w:br/>
        <w:t>Ақжүністен:</w:t>
        <w:br/>
        <w:t>І. Ниязбек</w:t>
        <w:br/>
        <w:t>өлме</w:t>
        <w:br/>
        <w:t>сайты) Қойы</w:t>
        <w:br/>
        <w:t>көме</w:t>
        <w:br/>
        <w:t>һә</w:t>
        <w:br/>
        <w:t>4. Қажықайдар, Қүнанбай мен Ізғұтты қажыға барарында туған</w:t>
        <w:br/>
        <w:t>бала скен. Ырымдап, қажыдан аман-сау оралсын деп атын Қажықайдар</w:t>
        <w:br/>
        <w:t>қойған екен.</w:t>
        <w:br/>
        <w:t>Қажықайдар, бәйбішесі Жәнипа, руы Тобықты Сағындық дегеннің</w:t>
        <w:br/>
        <w:t>қызы. Қата, Қали деген ағалары болыпты. Балалары:</w:t>
        <w:br/>
        <w:t>1. Ғабдылмұрат -- Большевик совхозында</w:t>
        <w:br/>
        <w:t>2. Сағимұрат - Ақсуат совхозы, Аққалада түрған, қайтыс болды.</w:t>
        <w:br/>
        <w:t>3. Ғалимүрат - қайтыс болған</w:t>
        <w:br/>
        <w:t>4. Қазимұрат -- Большевик совхозында, 2-әйелі Зура Әубәкірқызы,</w:t>
        <w:br/>
        <w:t>руы Шойтабан, одан:</w:t>
        <w:br/>
        <w:t>5 Солтамұрат - Болымевик совхозында</w:t>
        <w:br/>
        <w:t>6. Әлимұрат - Большевик совхозында</w:t>
        <w:br/>
        <w:t>у; Кенжеш деген кыз Ақмолада тұрады.</w:t>
        <w:br/>
        <w:t>Молдахметтен ұрпақ жок.</w:t>
        <w:br/>
        <w:t>Дәуітбектен Жанұзақ, одан:</w:t>
        <w:br/>
        <w:t>1. Төлеубек</w:t>
        <w:br/>
        <w:t>2. Серікбек</w:t>
        <w:br/>
        <w:t>3. Сержан</w:t>
        <w:br/>
        <w:t>4. Талғат</w:t>
      </w:r>
    </w:p>
    <w:p>
      <w:r>
        <w:t>Дүкенбектен Көбей-ден:</w:t>
        <w:br/>
        <w:t>1. Мұрат</w:t>
        <w:br/>
        <w:t>2. Шапат</w:t>
        <w:br/>
        <w:t>3. Ахат</w:t>
        <w:br/>
        <w:t>Орынбектен Далбалан:</w:t>
        <w:br/>
        <w:t>1. Әлімжан - қайтыс болды.</w:t>
        <w:br/>
        <w:t>2. Ғалихан -- Болышевикте</w:t>
        <w:br/>
        <w:t>3. Смахан - Большевикте</w:t>
        <w:br/>
        <w:t>4. Сіләмхан -- Большевикте.</w:t>
        <w:br/>
        <w:t>Түсіпбектен ұрпақ жоқ.</w:t>
        <w:br/>
        <w:t>Сүлейменнен:</w:t>
        <w:br/>
        <w:t>1. Имаш</w:t>
        <w:br/>
        <w:t>2. Әзіке</w:t>
        <w:br/>
        <w:t>Имаштан:</w:t>
        <w:br/>
        <w:t>Данияр -дан</w:t>
        <w:br/>
        <w:t>Тұрсынбек - тен (4 ұл бар) әйелі Уәзипа, руы Ырсақ.</w:t>
        <w:br/>
        <w:t>Әзікеден:</w:t>
        <w:br/>
        <w:t>Ыдырыш (Бижамал апаның әкесі)</w:t>
        <w:br/>
        <w:t>Құдайбердіден:</w:t>
        <w:br/>
        <w:t>1. Садық</w:t>
        <w:br/>
        <w:t>2. Жұмахан</w:t>
        <w:br/>
        <w:t>3. Жанахмет</w:t>
        <w:br/>
        <w:t>Садықтан:</w:t>
        <w:br/>
        <w:t>Нәдір (3 ұл, 2 қызы бар, Семей қаласында тұрады)</w:t>
        <w:br/>
        <w:t>(Садықтың үлкен қызы Гүлсім, одан басқа да 5 қызы бар)</w:t>
        <w:br/>
        <w:t>Жүмаканнан, Жанахметтен бала жок.</w:t>
        <w:br/>
        <w:t>39</w:t>
        <w:br/>
        <w:t>һу</w:t>
        <w:br/>
        <w:t>Қызлары</w:t>
        <w:br/>
        <w:t>3. Гүлнәр (күйеуі Мейрамбек, сүйегі Ырсақ)</w:t>
        <w:br/>
        <w:t>Жамалбектен:</w:t>
        <w:br/>
        <w:t>1. Серік (негізі Базарбектің баласы)</w:t>
        <w:br/>
        <w:t>Файзолладан</w:t>
        <w:br/>
        <w:t>1. Бозтай</w:t>
        <w:br/>
        <w:t>2. Заманбек</w:t>
        <w:br/>
        <w:t>Байдәулеттен</w:t>
        <w:br/>
        <w:t>Рахметолладан</w:t>
        <w:br/>
        <w:t>Селтектен үрпак жок</w:t>
        <w:br/>
        <w:t>Шәріптен:</w:t>
        <w:br/>
        <w:t>Ұлдары: 1. Семейде тұрады</w:t>
        <w:br/>
        <w:t>Нүркеден үрпак жоқ</w:t>
        <w:br/>
        <w:t>Қыстаубайдан:</w:t>
        <w:br/>
        <w:t>1. Мұқан</w:t>
        <w:br/>
        <w:t>2. Ыбырай</w:t>
        <w:br/>
        <w:t>Ыбырайдан:</w:t>
        <w:br/>
        <w:t>1. Төлегеннен</w:t>
        <w:br/>
        <w:t>Уәли</w:t>
        <w:br/>
        <w:t>Уәсіл</w:t>
        <w:br/>
        <w:t>Қали</w:t>
        <w:br/>
        <w:t>Қыздары:</w:t>
        <w:br/>
        <w:t>Ауғази</w:t>
        <w:br/>
        <w:t>Гүлсімнің 6 қызы бар.</w:t>
        <w:br/>
        <w:t>Дөненбайдан:</w:t>
        <w:br/>
        <w:t>1. Бүркіт</w:t>
        <w:br/>
        <w:t>2. Лақтан Сейітбадам, Сейітбадамнан Асылхан, Қасымхан,</w:t>
        <w:br/>
        <w:t>Мырзахан, Батырхан, Қанафия, Қаным. Асылханнан - қызы Нүрила, күйеуі</w:t>
      </w:r>
    </w:p>
    <w:p>
      <w:r>
        <w:t>Сейілхан, ұлдары Әлтай, Әнуарбек, Ақынғали, қыздары Бәтіш, Пану,</w:t>
        <w:br/>
        <w:t>Күлпаш, Дина.</w:t>
        <w:br/>
        <w:t>2-ұлы Нүрмүханбет (1-әйелдері Ханым, Шамал жастай өліп, Сақыш,</w:t>
        <w:br/>
        <w:t>Сақыпжамалға үйленген) ұлдары: Мақсүт, қыздары: Бәтен, Бану, Шекер.</w:t>
        <w:br/>
        <w:t>Сейітбадамнын қыздары Нұржамал, Ғайнижамал (Қайныш), Мақыпжамал.</w:t>
        <w:br/>
        <w:t>3. Қамет.</w:t>
        <w:br/>
        <w:t>1. Мамет</w:t>
        <w:br/>
        <w:t>5. Еділ</w:t>
        <w:br/>
        <w:t>6. Ахмет</w:t>
        <w:br/>
        <w:t>(Екінші бір шежіреде Дөненбайдан Еділ, Бақа, Әуке, Лақ деп, Еділден</w:t>
        <w:br/>
        <w:t>Нысанбай, Сакғұл, Бакадан Араб, Барат, Әукеден Мәмет, Хамет (Әлиханов</w:t>
        <w:br/>
        <w:t>Оразкендер), Лақтан Сейітбадам, одан Батырхан, одан Исхап, Жәлел, Дәлел,</w:t>
        <w:br/>
        <w:t>Халел деп көрсетілген).</w:t>
        <w:br/>
        <w:t>Бүркіттен:</w:t>
        <w:br/>
        <w:t>Һ Қасым (Көкпекті ауданында Абайдың Қызыл Ту совхозында</w:t>
        <w:br/>
        <w:t>совхоз директоры болып жүмыс істеген азамат).</w:t>
        <w:br/>
        <w:t>Лактан:</w:t>
        <w:br/>
        <w:t>290 .</w:t>
        <w:br/>
        <w:t>Сабектен:</w:t>
        <w:br/>
        <w:t>І. Қожа-Ахмет</w:t>
        <w:br/>
        <w:t>Дайырбектен:</w:t>
        <w:br/>
        <w:t>1. Әмір, одан:</w:t>
        <w:br/>
        <w:t>1. Ақшал</w:t>
        <w:br/>
        <w:t>2. Аманшал</w:t>
        <w:br/>
        <w:t>3. Тәнтай</w:t>
        <w:br/>
        <w:t>4. Шонтай</w:t>
        <w:br/>
        <w:t>Ақшалдан:</w:t>
        <w:br/>
        <w:t>І. Сәбет ; ; :</w:t>
        <w:br/>
        <w:t>Ақшал, Тоқтағүл тастағаннан кейін Зияны алған-соң туған бала осы</w:t>
        <w:br/>
        <w:t>Сәбет. Ті</w:t>
        <w:br/>
        <w:t>Тақайдан: ! ;</w:t>
        <w:br/>
        <w:t>“Тоқмырза- дан</w:t>
        <w:br/>
        <w:t>Мәукеннен 4 үл, 3 қыз бар.</w:t>
        <w:br/>
        <w:t>Боскөттен:</w:t>
        <w:br/>
        <w:t>Еңседен</w:t>
        <w:br/>
        <w:t>1. Әлтай</w:t>
        <w:br/>
        <w:t>2. Алеша</w:t>
        <w:br/>
        <w:t>3. Текеш</w:t>
        <w:br/>
        <w:t>Сағымбайдан:</w:t>
        <w:br/>
        <w:t>1. Әділбек</w:t>
        <w:br/>
        <w:t>2. Бейсенбек</w:t>
        <w:br/>
        <w:t>Байтүсіптен:</w:t>
        <w:br/>
        <w:t>1. Смайыл</w:t>
        <w:br/>
        <w:t>2. Сақатай</w:t>
        <w:br/>
        <w:t>(Смайылдың әйелінің аты Алтынжамал, балалары Кекпекті ауданында.</w:t>
        <w:br/>
        <w:t>Сақатайдан бала жоқ. Әйелін, сүйегі Айдар, Доянбай алған, одан да бала</w:t>
        <w:br/>
        <w:t>болмаған).</w:t>
        <w:br/>
        <w:t>Мұқыштан:</w:t>
        <w:br/>
        <w:t>Нүкетай (одан бір қыз бар, Көкпекті ауданында тұрады)</w:t>
        <w:br/>
        <w:t>Ахметтен:</w:t>
        <w:br/>
        <w:t>І. Асқар</w:t>
      </w:r>
    </w:p>
    <w:p>
      <w:r>
        <w:t>2. Рамазан</w:t>
        <w:br/>
        <w:t>3. Қажыбай</w:t>
        <w:br/>
        <w:t>Асқардан үш қыз бар</w:t>
        <w:br/>
        <w:t>Рамазаннан:</w:t>
        <w:br/>
        <w:t>1. Зейнеш (Омаров Молдаканның әйелі, сүйегі Жанбике)</w:t>
        <w:br/>
        <w:t>2. Зейнеп (Кешкілов Мақанның әйелі, сүйегі Мырзас)</w:t>
        <w:br/>
        <w:t>3. Қалиақбар деген үлы қайтыс болған.</w:t>
        <w:br/>
        <w:t>Қажыбайдан (әйелі Ахмерова Ауғажы)</w:t>
        <w:br/>
        <w:t>Қыздары:</w:t>
        <w:br/>
        <w:t>1. Шолпан</w:t>
        <w:br/>
        <w:t>2. Күләш</w:t>
        <w:br/>
        <w:t>Тұрғожадан:</w:t>
        <w:br/>
        <w:t>Сонымен катар, Армандастар шаруа кожалығының торағасы.</w:t>
        <w:br/>
        <w:t>2005 жылы қараша айында президенттің жарлығымен “Тың игерудің”</w:t>
        <w:br/>
        <w:t>мерекелік медалімен марапатталған сыйлы ағаларымыздың бірі.</w:t>
        <w:br/>
        <w:t>Мәзібаев Бақытбек Иманбекұлы</w:t>
        <w:br/>
        <w:t>Мәзібаев Бақытбек</w:t>
        <w:br/>
        <w:t>Иманбекұлы 1947 жылы Семей</w:t>
        <w:br/>
        <w:t>облысы, Ақсуат ауданы, Екпін</w:t>
        <w:br/>
        <w:t>ауылында туған.</w:t>
        <w:br/>
        <w:t>Семей технология инетитутын</w:t>
        <w:br/>
        <w:t>бітіргеннен кейін, 1974 жылдан</w:t>
        <w:br/>
        <w:t>бастап сол институтта</w:t>
        <w:br/>
        <w:t>оқытушы, аға оқытушы, оқу</w:t>
        <w:br/>
        <w:t>бөлімінің бастығы болып</w:t>
        <w:br/>
        <w:t>қызмет атқарған.</w:t>
        <w:br/>
        <w:t>1985 жылдан бастап кейінгі 20 жыл бойы экономика,бухгалтерлік есеп</w:t>
        <w:br/>
        <w:t>және аудит мамандығын дайындау саласында жүмыс атқарып келеді.</w:t>
        <w:br/>
        <w:t>Басында бір жылдық ауыл шаруашылығы есеп мамандарын дайындайтын</w:t>
        <w:br/>
        <w:t>мектептің директоры болып бастаған жұмысын әрі қарай дамытып,</w:t>
        <w:br/>
        <w:t>материалдық-техникалық базасын жақсартып бухгалтерлік училишеге</w:t>
        <w:br/>
        <w:t>айналдырды. Бұрынғы Семей облысын қойып, Республиканың көптеген</w:t>
        <w:br/>
        <w:t>колхоз, совхоздарында осы оку орнын бітірген мамандар бас бухгалтерге</w:t>
        <w:br/>
        <w:t>дейін көтеріліп еңбек еткен. Бүл осы оку орнының жастарға тиянакты білім</w:t>
        <w:br/>
        <w:t>бергендігінің куәсі болуы керек.</w:t>
        <w:br/>
        <w:t>Айтқанымыздың тағы бір дәлелі, 1998 жылы аталған оку орны</w:t>
        <w:br/>
        <w:t>Бухгалтерлік колледжге айналып, әрі бүгінгі күнге керек жана мамандық</w:t>
        <w:br/>
        <w:t>иелерін дайындауда. Осының бәрі Бақытбектің 20 жылдық директорлык</w:t>
        <w:br/>
        <w:t>еңбегінің арқасы деп білуге болады.</w:t>
        <w:br/>
        <w:t>Шын ізденген адамға алмайтын асу болмайды демекші, бүгінде осы</w:t>
        <w:br/>
        <w:t>колледж негізінде Семей кәсіби бухгалтерлер мен аудиторлар институты</w:t>
        <w:br/>
        <w:t>жүмыс істейді. Институт бүгінгі күннің талабына сай халықаралық</w:t>
        <w:br/>
        <w:t>дәрежедегі бухгалтерлер дайындаумен шүғылданады. Бүгінде Қазақстан</w:t>
        <w:br/>
        <w:t>бүкіл әлемдік сауда үйымына кіреміз деп тілек білдіріп отырғанда, есеп,</w:t>
        <w:br/>
        <w:t>қаржы жүмыстары Міндетті түрде халықаралык стандарттар арқылы</w:t>
        <w:br/>
        <w:t>жүргізілетінін айтсак, Мәзібаев Бақытбек басқарып отырған институттың</w:t>
        <w:br/>
        <w:t>келешегі мол. :</w:t>
        <w:br/>
        <w:t>Бақытбектің біраз уақыт ауылына барып (1992-1995жж) аудандық</w:t>
        <w:br/>
        <w:t>тұтынушылар одағының төрағасы болғанын да айтуға болады.</w:t>
        <w:br/>
        <w:t>Жүбайы Әділова Қарлығаш қаржы саласының қызметкері болып көп</w:t>
      </w:r>
    </w:p>
    <w:p>
      <w:r>
        <w:t>жылдар бойы қызмет еткен.</w:t>
        <w:br/>
        <w:t>Екі қыз баласы бар. Тұңғыш баласы Айнүр Алматы каласында</w:t>
        <w:br/>
        <w:t>тележурналист қызметін атқарады. Анары Семей қаласында Түран Әлем</w:t>
        <w:br/>
        <w:t>Банкісінде қызмет істейді.</w:t>
        <w:br/>
        <w:t>402</w:t>
        <w:br/>
        <w:t>Мектептің спәрт залында Ыскак атамызға арналып ас беріліп, қатым</w:t>
        <w:br/>
        <w:t>оқылды. Ас беру орны 250 адамдық, терт рет шақырылып аска</w:t>
        <w:br/>
        <w:t>отырғызылды. Ас аста-төк болып өтті. Ас беруге үш жылқы, екі ірі кара, он</w:t>
        <w:br/>
        <w:t>бес қой малы сойылды. Комиссияның отырысында менің үұсынысыммен</w:t>
        <w:br/>
        <w:t>Нұртазыин Дәуітбек пен Бижанов Кәміске ат мінгізілді.</w:t>
        <w:br/>
        <w:t>Ат, спорт ойындарын Нүрбеков Аманкелді басқарды. 40 шақырымға</w:t>
        <w:br/>
        <w:t>56 ат қосылды. 5 атқа бәйге берілді. Бірінші болып келгеніне оюлаған кілем</w:t>
        <w:br/>
        <w:t>с«абылған түйе, 2-3 болып келген аттарға, ат иелеріне ат мінгізіліп, калған</w:t>
        <w:br/>
        <w:t>аттарға заттай сыйлықтар берілді.</w:t>
        <w:br/>
        <w:t>20 шақырымға Ві ат қосылды. Алда келген үш аттың иелеріне ат</w:t>
        <w:br/>
        <w:t>мінгізілді.</w:t>
        <w:br/>
        <w:t>Жорға жарысына қосылған 25 аттың үшеуінің иелеріне ат мінгізіліп,</w:t>
        <w:br/>
        <w:t>екеуіне заттай сыйлықтар берілді. Міне өте қысқа айтқанда Ыюсқак</w:t>
        <w:br/>
        <w:t>атамыздың тойы осылай өткен болатын.</w:t>
        <w:br/>
        <w:t>Осындай өткізілген дүбірлі тойда әуесқой композитор бауырымыз</w:t>
        <w:br/>
        <w:t>Жекен Нұрсапиннің Ысқак атамызға арналған «Дауылпазы даланың» атты</w:t>
        <w:br/>
        <w:t>өлеңі де осы аста жарық көрген еді.</w:t>
        <w:br/>
        <w:t>Дауылпазы даланың</w:t>
        <w:br/>
        <w:t>От жалында шыңдалған,</w:t>
        <w:br/>
        <w:t>Қайыспаған сындардан.</w:t>
        <w:br/>
        <w:t>Күрестерде дем берді,</w:t>
        <w:br/>
        <w:t>Үміттер мен ізгі арман.</w:t>
        <w:br/>
        <w:t>Қайырмасы</w:t>
        <w:br/>
        <w:t>Арманы бар баланың</w:t>
        <w:br/>
        <w:t>Дауылпазы даланың</w:t>
        <w:br/>
        <w:t>Ысқақ ата есімі</w:t>
        <w:br/>
        <w:t>Мақтанышы жерімнің</w:t>
        <w:br/>
        <w:t>Қызыл туды көтерген</w:t>
        <w:br/>
        <w:t>Алғашқы боп осы елден.</w:t>
        <w:br/>
        <w:t>Енді көрсең далаңды,</w:t>
        <w:br/>
        <w:t>Арманыңа жетер-ең.</w:t>
        <w:br/>
        <w:t>Қайырмасы</w:t>
        <w:br/>
        <w:t>Көгілдір ту көгімде,</w:t>
        <w:br/>
        <w:t>Бүгін думан елімде</w:t>
        <w:br/>
        <w:t>Мәңгі бізбен біргесің</w:t>
        <w:br/>
        <w:t>Үлесің бар сенің де.</w:t>
        <w:br/>
        <w:t>Осы өлеңді орындағанда жиналған жұртшылықтың рухы бір көтеріліп</w:t>
        <w:br/>
        <w:t>қалған еді.</w:t>
      </w:r>
    </w:p>
    <w:p>
      <w:r>
        <w:t>Бәйел ұрпақтары шежіресі</w:t>
        <w:br/>
        <w:t>Әзімбеков Дүйсеш ақсақалдың шежіре дәптері негізінде алынды</w:t>
        <w:br/>
        <w:t>Бәйелден:</w:t>
        <w:br/>
        <w:t>1. Тұрымтай</w:t>
        <w:br/>
        <w:t>2. Дөненбай</w:t>
        <w:br/>
        <w:t>3. Тоңаша</w:t>
        <w:br/>
        <w:t>4. Нұран</w:t>
        <w:br/>
        <w:t>386</w:t>
        <w:br/>
        <w:t>Бекеннен бір қыз бар; Айдарғазин Сәбеннің шешесі.</w:t>
        <w:br/>
        <w:t>Батқақтан бір қыз болған, ол Жакутова Күмісектің шешесі.</w:t>
        <w:br/>
        <w:t>Сағатбектен бала жоқ</w:t>
        <w:br/>
        <w:t>Жұмаханнан бала жоқ.</w:t>
        <w:br/>
        <w:t>Қалелден екі қыз болған, аттары Қайныке, Күлшағи. Қыржы Бахтин</w:t>
        <w:br/>
        <w:t>Мұхамедрахымның әйелі Күлшағидан туады.</w:t>
        <w:br/>
        <w:t>Бекеннен бала жоқ</w:t>
        <w:br/>
        <w:t>Әзімбектен:</w:t>
        <w:br/>
        <w:t>1. Сағындық</w:t>
        <w:br/>
        <w:t>2. Қазтай</w:t>
        <w:br/>
        <w:t>3. (бір қыз бар)</w:t>
        <w:br/>
        <w:t>Сағындықтан:</w:t>
        <w:br/>
        <w:t>1. Дүйсеш</w:t>
        <w:br/>
        <w:t>Қыздары:</w:t>
        <w:br/>
        <w:t>2. Кәтипа</w:t>
        <w:br/>
        <w:t>3. Ләтипа</w:t>
        <w:br/>
        <w:t>4. Қайныш</w:t>
        <w:br/>
        <w:t>Дүйсештен:</w:t>
        <w:br/>
        <w:t>Мұрат</w:t>
        <w:br/>
        <w:t>Төленді</w:t>
        <w:br/>
        <w:t>Серік</w:t>
        <w:br/>
        <w:t>Төлеубек</w:t>
        <w:br/>
        <w:t>Қуанышбек</w:t>
        <w:br/>
        <w:t>Айдын</w:t>
        <w:br/>
        <w:t>Ерлан</w:t>
        <w:br/>
        <w:t>Ержан</w:t>
        <w:br/>
        <w:t>9. Бауржан</w:t>
        <w:br/>
        <w:t>10.Сержан</w:t>
        <w:br/>
        <w:t>І11.Нұржан</w:t>
        <w:br/>
        <w:t>12.Біржан</w:t>
        <w:br/>
        <w:t>Қыздары:</w:t>
        <w:br/>
        <w:t>13.Қайныш</w:t>
        <w:br/>
        <w:t>14.Жанар</w:t>
        <w:br/>
        <w:t>15.Айгүл</w:t>
      </w:r>
    </w:p>
    <w:p>
      <w:r>
        <w:t>Қазтайда Бәтес атты қыз болған. Мамырбеков Жүрсінмен түрмыс</w:t>
        <w:br/>
        <w:t>құрған, сүйегі Қожакелді, одан Сәрсенбек деген 1 ұл бар, 2- баласында</w:t>
        <w:br/>
        <w:t>кайтыс болған. 2-ші рет Қатипаға некелескен.</w:t>
        <w:br/>
        <w:t>Батқак үлты татар. Бәрібай би болған адам, 5 әйел алған. Батқақты</w:t>
        <w:br/>
        <w:t>Бөрібай бауырына салып бала ғып алады. Батқақтан еркек бала болмайды да</w:t>
        <w:br/>
        <w:t>Әзімбектен туған Сағындықты бауырына салып бала ғып алады.</w:t>
        <w:br/>
        <w:t>1937 жылы Әбдікәрім Сәкен Сейфуллинге жолығып, амандаса барып,</w:t>
        <w:br/>
        <w:t>Сәкеннің “Тар жол тайғақ кешу” атты кітабын қол таңбасын жазып сыйға</w:t>
        <w:br/>
        <w:t>тартқан соң елге алып келеді. Сәкен Сойфуллиннін басына ат қойылып,</w:t>
        <w:br/>
        <w:t>айдар тағылған заманда осы ауданда істейтін Табаншин деген милиция</w:t>
        <w:br/>
        <w:t>бастығы Сахатай деген, сүйегі Бәйел, молла Сақатай ақсақалды үстап,</w:t>
        <w:br/>
        <w:t>нта Зе</w:t>
        <w:br/>
        <w:t>195</w:t>
        <w:br/>
        <w:t>2. Санакбек</w:t>
        <w:br/>
        <w:t>3. Кәпан</w:t>
        <w:br/>
        <w:t>Байжүністен:</w:t>
        <w:br/>
        <w:t>1. Қалымбек</w:t>
        <w:br/>
        <w:t>2. Амантай</w:t>
        <w:br/>
        <w:t>3. Мұрат</w:t>
        <w:br/>
        <w:t>Жорғатайдан:</w:t>
        <w:br/>
        <w:t>1. Әскербек</w:t>
        <w:br/>
        <w:t>2. Бекен.</w:t>
        <w:br/>
        <w:t>Жұмахан Бөрібайдың баласы. Түрғожа Бөрібай өлгеннен кейін</w:t>
        <w:br/>
        <w:t>Жұмаханның шешесін алады. Содан Түрғожаның баласы болып кеткен.</w:t>
        <w:br/>
        <w:t>Жүұмаханның нағашысы Қарауыл-Жасық елі, нағашысына 7. кетіп</w:t>
        <w:br/>
        <w:t>қайта келгенде болыс болған адам.</w:t>
        <w:br/>
        <w:t>Қоқан елі</w:t>
        <w:br/>
        <w:t>Бүл елден кезінде ел қорғаны болған Деріпсалы, Сүгірбай сияқты</w:t>
        <w:br/>
        <w:t>аруақты батырлар болған. Осы елден шыққан Малшыбай болыс та аузына</w:t>
        <w:br/>
        <w:t>жүрт қараған ел адамы болыпты.</w:t>
        <w:br/>
        <w:t>Ауданда 1930 жылдары қырыққа тарта колхоз болғанда колхоз төрағасы</w:t>
        <w:br/>
        <w:t>болып үзақ жылдар ел басқарған, ауыл шаруашылығы саласында абыройлы</w:t>
        <w:br/>
        <w:t>қызмет істеген, мал басының өсуіне, ауылдың әлеуметтік, денсаулық сақтау,</w:t>
        <w:br/>
        <w:t>мәдениет саласын қалыптастыруда үлкен үлес қосқан Орынбаев Имаш;</w:t>
        <w:br/>
        <w:t>Еңбек және соғыс ардагері, Еңбекшілер депутаттары аудандық</w:t>
        <w:br/>
        <w:t>комитетінің жауапты хатшысы болған, Ленин жолы колхозының төрағасы</w:t>
        <w:br/>
        <w:t>және ұзақ жылдар бойы аудандық мекемелерде басшылық қызмет атқарған,</w:t>
        <w:br/>
        <w:t>майдандағы ерліктері үшін жауынгерлік «Қызыл Ту», екінші дәрежелі</w:t>
        <w:br/>
        <w:t>«Данқ» ордендерімен марапатталған, аудан экономикасының дамуына елеулі</w:t>
        <w:br/>
        <w:t>үлес қосқан Рахымжанов Сағындық;</w:t>
      </w:r>
    </w:p>
    <w:p>
      <w:r>
        <w:t>Ұзак жылдар совхоздарда бас мал дәрігері, партия ұйымының хатшысы,</w:t>
        <w:br/>
        <w:t>совхоз директоры болған Иманбаев Бақтығали;</w:t>
        <w:br/>
        <w:t>Аудан совхоздарында бас мал дәрігері, совхоз директоры, Тарбағатай</w:t>
        <w:br/>
        <w:t>ауданының мал дәрігері басқармасының бастығы болған, кейіннен</w:t>
        <w:br/>
        <w:t>кәсіпкерлікпен шұғылданып келе жатқан Жамағатов Әйтбек;</w:t>
        <w:br/>
        <w:t>(Финансистер мен есеп кадрларын даярлауда үзак жылдар қажымай-</w:t>
        <w:br/>
        <w:t>талмай жүмыс істеп келе жатқан, елімізге мыңдаған финанс-есеп ”</w:t>
        <w:br/>
        <w:t>қызметкерлерін даярлаған, білім саласындағы жетістіктері мол, қаржы</w:t>
        <w:br/>
        <w:t>саласында да табандылық көрсетіп, жүртқа тек жақсылық жағынан көрініп</w:t>
        <w:br/>
        <w:t>келе жатқан оқу орнының директоры Мәзібаев Бақытбек Иманбайүлы;</w:t>
        <w:br/>
        <w:t>Энергетик, ауданның энергия көздері саласын қалыптастыруда өзіндік</w:t>
        <w:br/>
        <w:t>үлес қосқан, энергетика саласында айтарлыктай қол таңбасы бар Сейітказин</w:t>
        <w:br/>
        <w:t>Әдір;</w:t>
        <w:br/>
        <w:t>Тегіндегі Аксуат совхозында МТМ меңгерушісі болып жұмыс істеген,</w:t>
        <w:br/>
        <w:t>сол кездегі МТМ жұмысын совхоз шаруашылығында істейтін барлық</w:t>
        <w:br/>
        <w:t>техниканың жүрегі еді деп алсак, осы саланы арнаға түсіріп, ырғақты жүмыс</w:t>
        <w:br/>
        <w:t>істеуге көп күш-жігерін жұмсаған, соның нәтижесінде совхоздағы техника</w:t>
        <w:br/>
        <w:t>атаулының әр науқанға сақадай сай түрып, жұмыс істеуін камтамасыз еткен</w:t>
        <w:br/>
        <w:t>400</w:t>
        <w:br/>
        <w:t>Әсембек әке жайлы сыр шертеді</w:t>
        <w:br/>
        <w:t>Әкелеріміз бен аталарымыздың Ұлы Отан соғысындағы тарихи жеңісі -</w:t>
        <w:br/>
        <w:t>кейінгі үрпак үшін ерліктін, еңбектің, отансүйгіштіктің, болашаққа деген</w:t>
        <w:br/>
        <w:t>сенімнің, халықтар достығының мәңгі ескірмес ескерткіші және үлгісі. Женіс</w:t>
        <w:br/>
        <w:t>күнін жаюындатуға Тарбағатай өңірінен барып үлес қосқан азаматтардын</w:t>
        <w:br/>
        <w:t>катарында менін әкем - Сағындық Рахымжанов та болды. Ол әскер қатарына</w:t>
        <w:br/>
        <w:t>алынған сон, Уфадағы полк мектебінде оқып, Воронеж майданындағы 71-</w:t>
        <w:br/>
        <w:t>інші гвардиялық атқыштар дивизиясында бөлімше командирі болды. Оның</w:t>
        <w:br/>
        <w:t>неміс фашистерімен бетпе-бет алғаш кездесіп, шайқасқан жері - Безымянная</w:t>
        <w:br/>
        <w:t>темір жол станциясы үшін болған ұрыс екен.</w:t>
        <w:br/>
        <w:t>Соғыс тарихында атақты 234-інші биіктікке бекінген неміс фашистерін</w:t>
        <w:br/>
        <w:t>талқандаудың маңызды орны бар. Биіктіктің аты биіктік. Оқты қарша</w:t>
        <w:br/>
        <w:t>боратқан жау бет қаратпаған. Рота, взвод басшылары қатардан шығып</w:t>
        <w:br/>
        <w:t>қалған. Сондай нағыз сын сағатта менің әкем рота басшылығын өз қолына</w:t>
        <w:br/>
        <w:t>алып, жетпіс шакты жауынгерді өзі бастап, қарсы үрысқа жұмылдырады.</w:t>
        <w:br/>
        <w:t>Кескілескен шайқас нәтижесінде биіктік алынып, жау жер жастанды.</w:t>
        <w:br/>
        <w:t>Әкемнің сол жолғы батылдығы ескеріліп, “Жауынгерлік ерлігі үшін” медалі</w:t>
        <w:br/>
        <w:t>беріліпті.</w:t>
        <w:br/>
        <w:t>Женіс мерекесіне менің әкем көптеген медальдарымен бірге омырауына</w:t>
        <w:br/>
        <w:t>“Қызыл Ту” орденін де тағып шығушы еді. Осы орденнің қалай берілгенін</w:t>
        <w:br/>
        <w:t>сұрағанымызда ол Великие Луки ауданында, Демино деревнясы үшін болған</w:t>
        <w:br/>
        <w:t>ұрыстарда жауынгерлік тапсырмаларды сәтті орындағанын мақтанышпен</w:t>
        <w:br/>
        <w:t>айтатын. Сол жолы әкем дивизия командирі генерал Чистяковтын қолынан</w:t>
        <w:br/>
        <w:t>осы орденді алған екен. Әкемнің 3-інші дәрежелі “Даңқ” орденімен</w:t>
        <w:br/>
        <w:t>марапатталуы да нағыз ержүрек әскер болғанын дәлелдесе керек. Ол майдан</w:t>
        <w:br/>
        <w:t>шебінде жүріп компартия қатарына етті. Дивизиялық “В атаку” газетінде</w:t>
        <w:br/>
        <w:t>(1944 18 қаңтарында) менін әкем туралы “Қазак батыры” деген тақырыппен</w:t>
        <w:br/>
        <w:t>мақала жариялады. Жеңіс күнін әкем Шығыс Пруссиядағы Тильзит</w:t>
        <w:br/>
        <w:t>қаласында емделіп жатып қарсы алыпты. “Жеңіс” деген көптен күткен</w:t>
        <w:br/>
        <w:t>жалынды жаңалықты естіген әкем жалма жан шинелін шиыршықтап</w:t>
        <w:br/>
        <w:t>домбыра үстағандай бар дауысымен Біржан салдың “Қанаталдысын” шырқай</w:t>
        <w:br/>
        <w:t>жөнеліпті. Кеудені керген қуаныш, елге деген сағыныш кой. Одан өткен</w:t>
        <w:br/>
        <w:t>қуаныш бар ма?</w:t>
      </w:r>
    </w:p>
    <w:p>
      <w:r>
        <w:t>Соғыс аяқталған соң бейбіт еңбекке белсене араласқан әкем үзақ жылдар</w:t>
        <w:br/>
        <w:t>бойы Партия, кеңес, шаруашылық органдарында жемісті қызмет аткарды.</w:t>
        <w:br/>
        <w:t>Анамыз Қадиламен бірге берекелі отбасын қүрып, үлдары мен қыздарын</w:t>
        <w:br/>
        <w:t>өсірді, үлгілі тәрбие берді. Әкемнің қайтыс болғанына да бірнеше жылдың</w:t>
        <w:br/>
        <w:t>жүзі болды. Ал шешеміз немере, шөберелерін жетелеп, қызығын көруде.</w:t>
        <w:br/>
        <w:t>Менің әкемнің ерлік жолдарын мақтан етемін, - депті. :</w:t>
        <w:br/>
        <w:t>17 сәуір 2005 жыл.</w:t>
        <w:br/>
        <w:t>Қоқан</w:t>
        <w:br/>
        <w:t>Қоқаннан Деріпсалы, Түяқ тарайды.</w:t>
        <w:br/>
        <w:t>Деріпсалы, оның баласы Сүгірбай да батыр адамдар болыпты. Сүгірбай</w:t>
        <w:br/>
        <w:t>батырдын ерліктері туралы «Ақсуат - Атамекенім» атты кітапта</w:t>
        <w:br/>
        <w:t>жазылғандықтан қайталауды жөн көрмедім.</w:t>
        <w:br/>
        <w:t>403</w:t>
        <w:br/>
        <w:t>5. Монтай</w:t>
        <w:br/>
        <w:t>(Екінші бір шежіреле Базарбике деген бәйбішесінен Нұран, Дәненбай,</w:t>
        <w:br/>
        <w:t>Гұрымтай, мұнда Тоңаша ата есебінде көрсетілсе, онда екінші әйелі</w:t>
        <w:br/>
        <w:t>Тонашадан Күйкентай, Жағалтай, Қырғи деп көрсетілген).</w:t>
        <w:br/>
        <w:t>Сонымен Тұрымтайдан:</w:t>
        <w:br/>
        <w:t>1. Әділ</w:t>
        <w:br/>
        <w:t>2. Тәстен</w:t>
        <w:br/>
        <w:t>3. Тілменбет</w:t>
        <w:br/>
        <w:t>4, Жаманбай</w:t>
        <w:br/>
        <w:t>5. Мауқыш</w:t>
        <w:br/>
        <w:t>6. Қыстаубай</w:t>
        <w:br/>
        <w:t>7. Ыбрай</w:t>
        <w:br/>
        <w:t>(Тұрымтай тегінде төрт әйел алған болу керек, екінші бір шежіреде 3-</w:t>
        <w:br/>
        <w:t>әйелінен Орысай, Көжек, 4-әйелінен Қыстаубай, Ыбрай деп көрсетілген).</w:t>
        <w:br/>
        <w:t>Әділден: (Әділден - Ізғүтты, Ізғұттыдан Өтеген, Өтегеннен Тойшыбай,</w:t>
        <w:br/>
        <w:t>Тойшыбайдан Гүлсім, бұлар Тобықты Құнанбай үрпақтары болып келеді).</w:t>
        <w:br/>
        <w:t>І. Бектен</w:t>
        <w:br/>
        <w:t>2. Бияхмет</w:t>
        <w:br/>
        <w:t>Тәстеннен:</w:t>
        <w:br/>
        <w:t>1. Үмбетбайдан - Бабаш, Әмір</w:t>
        <w:br/>
        <w:t>2. Санты. Сантыдан Қалдыбай, Қалдыбайдан Шұман, қызы</w:t>
        <w:br/>
        <w:t>Ақтоқты. Шұманнан - қыздары Жеңісгүл, Бақыт, Бақыгүл.</w:t>
        <w:br/>
        <w:t>3. Мұстафа</w:t>
        <w:br/>
        <w:t>4. Изат</w:t>
        <w:br/>
        <w:t>5; Ахмет. Ахметтен Ұлы Әнуарбек, қызы Аққайша,</w:t>
        <w:br/>
        <w:t>І. Мазамнан Есжан, Әнуарбек, қыздары: Бозторғай, Шақторғай,</w:t>
        <w:br/>
        <w:t>Шәкен, Шәкілдек.</w:t>
      </w:r>
    </w:p>
    <w:p>
      <w:r>
        <w:t>2. Есжан нан Болат, Болаттан Марат, қыздары: Күлзада -</w:t>
        <w:br/>
        <w:t>Қабдыкәрімнің әйелі, Шәйкен - Қабнәбидің әйелі, Шынарбай - Асқардың</w:t>
        <w:br/>
        <w:t>әйелі.</w:t>
        <w:br/>
        <w:t>Мұстафадан (әйелі Қайныш, руы Жанай) Күркебай батыр, Қасен,</w:t>
        <w:br/>
        <w:t>Мұхтархан, Мұқышбек, Айдарбек, қызы Шәкен, Көкпектіде түрады.</w:t>
        <w:br/>
        <w:t>Б Айдарбек (Айран) - әйелі Шәрбән, ұлдары Ислам, Жұмағазы,</w:t>
        <w:br/>
        <w:t>Еркін, қыздары Гүлбәтіш, Бәтен.</w:t>
        <w:br/>
        <w:t>2. Найманғазы -- (әйелі Күләш, руы Жәнбике) ұлдары Сансызбай,</w:t>
        <w:br/>
        <w:t>Ержан, қыздары Гүлнүр, Айжан.</w:t>
        <w:br/>
        <w:t>Күркебай мен Қасенде үрпақ жақ. Мұхтархан, Мұқышбек Отан</w:t>
        <w:br/>
        <w:t>соғысында әлген. Батырдан (әйелі Нұрғайша) Айдарғазы, Найманғазы,</w:t>
        <w:br/>
        <w:t>Серікқазы, Мәулітказы, Бейсенғазы, қызы Маймангүл)</w:t>
        <w:br/>
        <w:t>Айдарғазыдан - ұлы Талғат, қыздары- Нұргүл, Қарлығаш, Сандуғаш,</w:t>
        <w:br/>
        <w:t>Бүлбүл.</w:t>
        <w:br/>
        <w:t>Серікқазыдаң (әйелі Бақыт, руы Тоғас) - ұлдары: Ерасыл. қыздары:</w:t>
        <w:br/>
        <w:t>Рауша Аякөзде түрады.</w:t>
        <w:br/>
        <w:t>Мәулітқазы (әйелі Нағима Дәуенқызы, руы Сары) үлы - Бауыржан,</w:t>
        <w:br/>
        <w:t>қыздары: Жанат, Айнұр.</w:t>
        <w:br/>
        <w:t>іі</w:t>
        <w:br/>
        <w:t>5</w:t>
        <w:br/>
        <w:t>а</w:t>
        <w:br/>
        <w:t>және осы салада атқарған еңбегінің нәтижесінде үзак жыл Ақсуат аудандық</w:t>
        <w:br/>
        <w:t>комитетінің мүшесі болған, кезінде мақтау марапаттан да кенде болмаған,</w:t>
        <w:br/>
        <w:t>барлык ұрпағын кәсіпкерлікке тәрбиелеп, күрметті зейнеткерлікке шыккан,</w:t>
        <w:br/>
        <w:t>қарапайым еңбек адамы ретінде нар көтерер жүкті қажымай-талмай</w:t>
        <w:br/>
        <w:t>аркалаған Разханов Фазыл;</w:t>
        <w:br/>
        <w:t>Нүрбегі нұрлы болған Сейілханның,</w:t>
        <w:br/>
        <w:t>Болатын үрпаққа үлгі алыптардың.</w:t>
        <w:br/>
        <w:t>Поэзия, прозаның падишасы,</w:t>
        <w:br/>
        <w:t>Бойына терең білім дарыған мың.</w:t>
        <w:br/>
        <w:t>Жаксылык жолы болған жолда лайым,</w:t>
        <w:br/>
        <w:t>Оларға парасат күш конған дайын.</w:t>
        <w:br/>
        <w:t>Балуан боп Нұрбекұлы Косман шықты</w:t>
        <w:br/>
        <w:t>Жалын жалғап бабасы Молдабайдың, -- деп жырға қосып отырған</w:t>
        <w:br/>
        <w:t>Нүрбек Сейілханүлы мен оның баласы Косман Нүрбекүлы;</w:t>
        <w:br/>
        <w:t>Алдыңғы толқын ағалары Оразғали балуанның ізін басқан, самбо,</w:t>
        <w:br/>
        <w:t>дзюдо күрестерінің жүлдегері, дзюдо, самбо күрестерінің майталманы, самбо</w:t>
        <w:br/>
        <w:t>күресінің әлем чемпиондары Бауыржан Садуақасов, Қайрат Күнсафин сынды</w:t>
        <w:br/>
        <w:t>балуандарды жаттықтырған, тәжірибелі жаттықтырушы маман Ислахат</w:t>
        <w:br/>
        <w:t>Бешімбаевтар осы Қокан кіндігінен тарайтын қасиетті Деріпсалы, Түяк</w:t>
        <w:br/>
        <w:t>ұрпақтары.</w:t>
      </w:r>
    </w:p>
    <w:p>
      <w:r>
        <w:t>Иманбаев Бақтығали</w:t>
        <w:br/>
        <w:t>Иманбеков Бақтығали 1938</w:t>
        <w:br/>
        <w:t>жылы Жаңа Тоғам колхозында,</w:t>
        <w:br/>
        <w:t>қазіргі Екпін ауылында дүниеге</w:t>
        <w:br/>
        <w:t>келген.</w:t>
        <w:br/>
        <w:t>1956 жылы Ақсуат орта мектебін бітіріп, 1961 жылы Семейдің</w:t>
        <w:br/>
        <w:t>малдәрігерлік институтына түсіп, 1966 жылы ойдағыдай аяқтап, малдәрігері</w:t>
        <w:br/>
        <w:t>мамандығын алып шықты. .</w:t>
        <w:br/>
        <w:t>Институтты бітіргеннен кейін Ақсуат ауданының малдәрігерлік</w:t>
        <w:br/>
        <w:t>мекемесіне аға малдәрігері-эпизоотолог болып жүмысқа орналасады.</w:t>
        <w:br/>
        <w:t>Ал 1967 жылдан 1980 жылға дейін Комсомол кеңшарында бас</w:t>
        <w:br/>
        <w:t>малдәрігері қызметін абыроймен атқарды.</w:t>
        <w:br/>
        <w:t>1980-1981 жылдары Амангелді кеңшарында совхоз партия ұйымының</w:t>
        <w:br/>
        <w:t>хатшысы қызметін атқарды.</w:t>
        <w:br/>
        <w:t>1988 жылдан Ақсуат ауданы Карл Маркс атындағы совхозда</w:t>
        <w:br/>
        <w:t>директордың орынбасары, одан кейін осы совхозда директор болып қызмет</w:t>
        <w:br/>
        <w:t>атқарған.</w:t>
        <w:br/>
        <w:t>Көп жылдар ауылдық, аудандық советтің депутаты. кейіннен</w:t>
        <w:br/>
        <w:t>Тарбағатай аудандық маслихаттың депутаты болып сайланды. /</w:t>
        <w:br/>
        <w:t>Қазіргі уақытта әлі де малдәрігері инспекторы, лицензиант-малдәрігері</w:t>
        <w:br/>
        <w:t>болып белсенді қызмет атқарып келеді.</w:t>
        <w:br/>
        <w:t>401</w:t>
        <w:br/>
        <w:t>болып жұмыс істеп, 1978 жылы дүние салады. Әкесі Мазан тегіндегі өзі</w:t>
        <w:br/>
        <w:t>еңбек еткен Егінді бүлақта жерленіпті.</w:t>
        <w:br/>
        <w:t>Еліне адал еңбек етіп дүниеден озған Шуман ақсақалды да елі әлі</w:t>
        <w:br/>
        <w:t>аузынан тастамай, еске алып келеді.</w:t>
        <w:br/>
        <w:t>Ұзақ жылдар Ақсуат ауданында, Ақсуат ауданының</w:t>
        <w:br/>
        <w:t>шаруашылықтарында басшылық қызметте істеген өз заманында білімді де</w:t>
        <w:br/>
        <w:t>білікті. іскер басшы ретінде танылған түлғалардың бірі Рүстемов Тоқбай</w:t>
        <w:br/>
        <w:t>аксакал да елінің есінде қалғандардың бірі.</w:t>
        <w:br/>
        <w:t>Ұлы Отан соғысы және еңбек арлагері Әлханұлы Оразкен де Ақсуат</w:t>
        <w:br/>
        <w:t>ауданы мен шаруашылықтарында ұзақ жылдар еңбек еткен, туған жері мен</w:t>
        <w:br/>
        <w:t>елін түлетуде сіңірген енбегімен есте қалған ардагер аға өкілдерінің бірі.</w:t>
        <w:br/>
        <w:t>Міне осындай елі үшін еңбек етіп дүниеден озған ардагер ағаларды</w:t>
        <w:br/>
        <w:t>көптеп санауға болады. Көбінің өмір жолын халқына сінірген еңбегін білетін</w:t>
        <w:br/>
        <w:t>қариялар бүл өмірде жоқ. Қалыс қалып, жазылмай қалған ардагер аға</w:t>
        <w:br/>
        <w:t>ұрпақтар болса, осының ішінде деп есептегені жөн болар.</w:t>
        <w:br/>
        <w:t>Ысқақ Кабеков</w:t>
        <w:br/>
        <w:t>Ысқақ Кабековтын күрескерлік жүріп еткен өмір жолы «Ақсуат -</w:t>
        <w:br/>
        <w:t>Атамекенім» атты кітаптың 214-230 беттерінде «Дәрігер әрі кайраткер Ысқақ</w:t>
        <w:br/>
        <w:t>Кабекұлы» айдарымен берілген.</w:t>
        <w:br/>
        <w:t>Артында ошпестей із қалдырған айтулы арыстарымыздың бірі - Ысқақ</w:t>
      </w:r>
    </w:p>
    <w:p>
      <w:r>
        <w:t>Кабеков. Ол туралы Қазақстанда Кеңес үкіметін орнатуға белсене</w:t>
        <w:br/>
        <w:t>катынаскан көрнекті қайраткер Сәкен Сейфуллин өзінің 1922 жылы</w:t>
        <w:br/>
        <w:t>жазылған «Октябрь төңкерісінің құрбандары» деген көлемді мақаласында</w:t>
        <w:br/>
        <w:t>Ысқақтың өлімі туралы былай деп жазды: Қызылжарда Совет тарапынан</w:t>
        <w:br/>
        <w:t>құрылған үздік комиссар Ысқак Кабекұлы алғашқы Совет өкіметіне қарсы</w:t>
        <w:br/>
        <w:t>көтеріліс болғанда, Совет әкіметін корғап майданға шығып, колға түсіп</w:t>
        <w:br/>
        <w:t>атылды. Дәрігерлік оқуды оқыған «нашарлардың» ері еді, - деп келіп,</w:t>
        <w:br/>
        <w:t>«нашар» - кедей таптың ұлы еді», - деді. (Сәкен Сейфуллин, шығармалар,</w:t>
        <w:br/>
        <w:t>5-том, 297-бет).</w:t>
        <w:br/>
        <w:t>Қазақ халқының еркіндігін ақсаған, егеменді ел болуын армандаған,</w:t>
        <w:br/>
        <w:t>ерлік, қажырлы еңбегімен танылған, үлкен сенімге ие болған жерлесіміз</w:t>
        <w:br/>
        <w:t>комиссар Ысқақ Кабеков ақсуаттықтардын есінде мәңгі сақталады.</w:t>
        <w:br/>
        <w:t>1995 жылы мамаыр айының 8-і күні Екпін ауылында Ысқақ</w:t>
        <w:br/>
        <w:t>Кабековтын туғанына 100 жыл толу мерекесі үлкен той ретінде аталып</w:t>
        <w:br/>
        <w:t>өтілді. Сондағы салтанатты жиында Ысқаққа орнатылған ескерткіш ашылып,</w:t>
        <w:br/>
        <w:t>оның лентасын сол кездегі аудан әкімі Ермүханбет Рахымжанов пен</w:t>
        <w:br/>
        <w:t>Ысқақтың немере інісі Кәміс Бижанов қиды. Ы.Қабековты мәңгі есте</w:t>
        <w:br/>
        <w:t>қалдыру мақсатымен Екпін ауылындағы Жданов атындағы орта мектепке</w:t>
        <w:br/>
        <w:t>оның есімі берілді. Ескерткіштің ашылу салтанатында Е. Рахымжанов пен</w:t>
        <w:br/>
        <w:t>Д.Әзімбеков сөз сөйледі. Жиналған жұртшылыққа мектептің залында</w:t>
        <w:br/>
        <w:t>салтанатты жиналыс өткізілді. Бандаманы мен (Т.Нургалиев) жасадым. Алты</w:t>
        <w:br/>
        <w:t>адам сөйлеп, ақын әрі журналист Мейрам Оралов Ы.Кабековке шығарған</w:t>
        <w:br/>
        <w:t>арнау өлеңін оқыды.</w:t>
        <w:br/>
        <w:t>əз</w:t>
        <w:br/>
        <w:t>3с</w:t>
        <w:br/>
        <w:t>2</w:t>
        <w:br/>
        <w:t>Көрік берсін көгіндегі жұлдыздай.</w:t>
        <w:br/>
        <w:t>Зылиқадай нүрлы болсын жарларың,</w:t>
        <w:br/>
        <w:t>Нәрестемен күн көрінсін жан-жағың.</w:t>
        <w:br/>
        <w:t>Ашуларын сабырлықпен тежейтін,</w:t>
        <w:br/>
        <w:t>Саф алтындай ауыр болсын салмағың.</w:t>
        <w:br/>
        <w:t>Көк майсадай шұбатылған жерлерін,</w:t>
        <w:br/>
        <w:t>Барлык жастар, бас қосыңдар келіңдер.</w:t>
        <w:br/>
        <w:t>Барлығың да Майқы атаның ұрқысың,</w:t>
        <w:br/>
        <w:t>Сырт қалмасын қыздары мен келіндер.</w:t>
        <w:br/>
        <w:t>Бірден бірге мұрасымен Майқының</w:t>
        <w:br/>
        <w:t>Өрендерім, өзендерім өріңдер</w:t>
        <w:br/>
        <w:t>Өнерлі елдің өнегесін үйреніп</w:t>
        <w:br/>
        <w:t>Кейінгіге тұқым болып себіңдер.</w:t>
        <w:br/>
        <w:t>Есентайдың қарт жырлардың жырларын</w:t>
        <w:br/>
        <w:t>Маржандай ғып ақ қағазға төгіңдер.</w:t>
        <w:br/>
        <w:t>Майқы атайдың тарихының мұрасын</w:t>
        <w:br/>
        <w:t>Хатқа жазып қолға тапсырып беріңдер.</w:t>
        <w:br/>
        <w:t>Лағнеттен елің үшін есе алып,</w:t>
        <w:br/>
        <w:t>Сеңдер соның игілігін керіндер</w:t>
        <w:br/>
        <w:t>Мұнан кейін оқу оқы, өнер тап,</w:t>
        <w:br/>
        <w:t>Надандықты бізбен бірге көрмеңдер</w:t>
        <w:br/>
        <w:t>Көк майсада бауырын тәсеп қой жатыр,</w:t>
        <w:br/>
        <w:t>Қойын көріп менде талай ой жатыр.</w:t>
        <w:br/>
        <w:t>Кәргенді істеп, үйрен күштеп,</w:t>
        <w:br/>
        <w:t>Қойды да бақ, елің құсап, ойла ауыл</w:t>
        <w:br/>
        <w:t>Келешекті жазып сызып кетпесе</w:t>
        <w:br/>
        <w:t>Сақтала ма сары алтындай ой ғасыр.</w:t>
      </w:r>
    </w:p>
    <w:p>
      <w:r>
        <w:t>Түйе шәгіп, жылқы жатыр далада</w:t>
        <w:br/>
        <w:t>Алды артыңа өзін ойлан қара да,</w:t>
        <w:br/>
        <w:t>Бірден бірге мұра болып келген іс</w:t>
        <w:br/>
        <w:t>Атадан қалып келе жаткан балаға.</w:t>
        <w:br/>
        <w:t>Жер емшегін мал емшегін қатар ем,</w:t>
        <w:br/>
        <w:t>(Мен демеймін мал жаныңа қарама.</w:t>
        <w:br/>
        <w:t>Өнерлі елден өнеге алып үйреніп</w:t>
        <w:br/>
        <w:t>Сен де ел боп дүние жүзін арала.</w:t>
        <w:br/>
        <w:t>Сары арқада еркін жүріп өсіп кең,</w:t>
        <w:br/>
        <w:t>Надандықтың касіретін біліп пе ең?</w:t>
        <w:br/>
        <w:t>Ата-тегін кім екенін танымай</w:t>
        <w:br/>
        <w:t>Уа, ғажайып әрең таптым түріктен.</w:t>
        <w:br/>
        <w:t>Есті бүгін, нұрлы көзге жас келді,</w:t>
        <w:br/>
        <w:t>Көзім көрді, оқып білген басқа елді.</w:t>
        <w:br/>
        <w:t>Жүріп бізде құрып бізде амал не</w:t>
        <w:br/>
        <w:t>Ата-бабам жолы қайда қастерлі.</w:t>
        <w:br/>
        <w:t>Осыны ойлап алып келдім</w:t>
        <w:br/>
        <w:t>Кәрі ағайдың кітабын танып көрші.</w:t>
        <w:br/>
        <w:t>410</w:t>
        <w:br/>
        <w:t>Табаны; іші киіз, сырты сірі</w:t>
        <w:br/>
        <w:t>Сірілеп, әдемілеп алып мінін.</w:t>
        <w:br/>
        <w:t>Түйе мен қой жүнінен тоқып шекпен</w:t>
        <w:br/>
        <w:t>Қазықпен екі басын өріп тастап.</w:t>
        <w:br/>
        <w:t>Арадағы қылышы бір осы өрмекпен</w:t>
        <w:br/>
        <w:t>Алаша тәр алдына тоқыр едім</w:t>
        <w:br/>
        <w:t>Келттіріп нақыштармен кос өрнекпен.</w:t>
        <w:br/>
        <w:t>Қоқаннан мақпалдан ғып береді,</w:t>
        <w:br/>
        <w:t>Байлары дәулеті мол қолы жеткен.</w:t>
        <w:br/>
        <w:t>Қоқанға одан қалса мал сатамыз</w:t>
        <w:br/>
        <w:t>Қос -қостан қолда барды апарамыз</w:t>
        <w:br/>
        <w:t>Жау талап кейбіреулер сорланады</w:t>
        <w:br/>
        <w:t>Тып -тыныш болу кайда сахарамыз.</w:t>
        <w:br/>
        <w:t>Ағаштан алады сирек аяқ -табақ,</w:t>
        <w:br/>
        <w:t>Арланып тұрамыз ба, аз - ақ халық</w:t>
        <w:br/>
        <w:t>Орыспенен оңайша өнер тауып</w:t>
        <w:br/>
        <w:t>Бұл бөгет қашан бізден аяқтамақ.</w:t>
        <w:br/>
        <w:t>Қазаққа дін таратты Қожа келіп,</w:t>
        <w:br/>
        <w:t>Құлағына азан айтты соза керіп.</w:t>
        <w:br/>
        <w:t>Кәсібі қысы -жазы от басында.</w:t>
        <w:br/>
        <w:t>Мал баққан сахарада қазақ жүріп.</w:t>
        <w:br/>
        <w:t>Біліп ал, мешіт пенен медіресе сап,</w:t>
        <w:br/>
        <w:t>Оңай іс болмады кешпенді елге,</w:t>
        <w:br/>
        <w:t>Қалада салынса да көшкен жерде.</w:t>
        <w:br/>
        <w:t>Тұрақта олай болса көше берме.</w:t>
        <w:br/>
        <w:t>Қаңғи берме тұяғың жеткен жерге.</w:t>
        <w:br/>
        <w:t>Жеткізбей бұл үмітке қалмақ шауып,</w:t>
        <w:br/>
        <w:t>Тоз- тоз болып кетеді мекені ауып.</w:t>
        <w:br/>
        <w:t>Оқыған оқу да жоқ, ғылым да жоқ,</w:t>
        <w:br/>
        <w:t>Төнеді өміріне жылда кауіп.</w:t>
        <w:br/>
        <w:t>Керейді басып алса жоңғар келіп,</w:t>
      </w:r>
    </w:p>
    <w:p>
      <w:r>
        <w:t>Еріксіз бағынады оған елі.</w:t>
        <w:br/>
        <w:t>Найманменен тағы да соғысады.</w:t>
        <w:br/>
        <w:t>Ат пен тон, олар келмек әскер беріп.</w:t>
        <w:br/>
        <w:t>Екеуін басып алса және қалмак,</w:t>
        <w:br/>
        <w:t>Төнеді ауыршылық, жұртқа салмак.</w:t>
        <w:br/>
        <w:t>Үйсінді Қыпшақпенен тағы шауып,</w:t>
        <w:br/>
        <w:t>Осыменен қаза тапты талай саңлақ,</w:t>
        <w:br/>
        <w:t>Осындай өтіп жатты ауыр заман</w:t>
        <w:br/>
        <w:t>Сәуірліктей бірін - бірі сауырлаған.</w:t>
        <w:br/>
        <w:t>Білсе де кейбіреулер сүлде қарар,</w:t>
        <w:br/>
        <w:t>Белі сыздап, өз басы ауырмаған.</w:t>
        <w:br/>
        <w:t>Осындай көрді халқым дәуір зілін,</w:t>
        <w:br/>
        <w:t>Көп тартты күйзеліс пен ауырлығын.</w:t>
        <w:br/>
        <w:t>Келеді өмір үшін арпалысып,</w:t>
        <w:br/>
        <w:t>416.</w:t>
        <w:br/>
        <w:t>Анық шешем соны қадір түтамын</w:t>
        <w:br/>
        <w:t>Еркін ұғып, шерден шығып, тыныс тауып жүтамын.</w:t>
        <w:br/>
        <w:t>Тастай ғып жаз атам қазақ мүрасын,</w:t>
        <w:br/>
        <w:t>Жалған қоспай турасын айт турасын.</w:t>
        <w:br/>
        <w:t>Бүгінгілер түсінбесе өз соры</w:t>
        <w:br/>
        <w:t>Ес білгенде кейінгілер сынасын.</w:t>
        <w:br/>
        <w:t>Кітабыңнан сенің жазған нәр алып,</w:t>
        <w:br/>
        <w:t>Білмегендер білгендерден сұрасын.</w:t>
        <w:br/>
        <w:t>Анықтап жаз, қайта-қайта тапсырам,</w:t>
        <w:br/>
        <w:t>Ұрпақтарға болар азық, мұра қалсын жақсыдан.</w:t>
        <w:br/>
        <w:t>Бұл Майқы дастанының бірінші бөлімі. Екінші Маусымбайдың сөзінің</w:t>
        <w:br/>
        <w:t>ішінара сөздерінен:</w:t>
        <w:br/>
        <w:t>Қисық ағаш түзелмесе, қынырға айналады,</w:t>
        <w:br/>
        <w:t>Тентек бала жасында түзелмесе, сорлыға айналады.</w:t>
        <w:br/>
        <w:t>Сықақ-қалжың ойнай берсе, шыңға айналады,</w:t>
        <w:br/>
        <w:t>Күн жанарып жаңара берсе, жылға айналады.</w:t>
        <w:br/>
        <w:t>Жасынан өзімшіл пысық, өсе келе қүлға айналады,</w:t>
        <w:br/>
        <w:t>Осындайлар тарихты бүлдіреді.</w:t>
        <w:br/>
        <w:t>Жалғаннан тарих жасап, тапқырлығын білдіреді.</w:t>
        <w:br/>
        <w:t>Момын елім түсінбей осы жігіт дейді,</w:t>
        <w:br/>
        <w:t>Аңқаулар шын дер еді.</w:t>
        <w:br/>
        <w:t>Жағылған аттың кетуінен, тоқылған аттың кетуі қиын</w:t>
      </w:r>
    </w:p>
    <w:p>
      <w:r>
        <w:t>Шындықтың өткелінен өту қиын,</w:t>
        <w:br/>
        <w:t>Тарихты екі жазуға болмайды,</w:t>
        <w:br/>
        <w:t>Білмегендіктен бес жазылады</w:t>
        <w:br/>
        <w:t>Бұрмаланса күлайдың үрғаны</w:t>
        <w:br/>
        <w:t>Нәрсіз мылжыңды жүрт неғылады</w:t>
        <w:br/>
        <w:t>Анықтау іздеу ар емес,</w:t>
        <w:br/>
        <w:t>Акикат ақыры бір табылады, - деген екен.</w:t>
        <w:br/>
        <w:t>Өзінің алғашқы Күнберген дейтін татар қыз туралы, кәртейгенде осы</w:t>
        <w:br/>
        <w:t>адамның аты Тотыкүс қойылу жәйттерін сөйлегенде бүрынғы адам жар</w:t>
        <w:br/>
        <w:t>болып, ұнатып қосылғандарды ауызға алып, аяғында өзінің осы тоты</w:t>
        <w:br/>
        <w:t>ауылының тарихын таныстырғанда былай депті:</w:t>
        <w:br/>
        <w:t>Әр заманның Мәжнүн мен Ләйлісі бар,</w:t>
        <w:br/>
        <w:t>Шаттығы да кезекті қайғысы бар</w:t>
        <w:br/>
        <w:t>Ләйлінің Мәжнүндей күйін тартса,</w:t>
        <w:br/>
        <w:t>Өзіне ол рахат жайлы шығар.</w:t>
        <w:br/>
        <w:t>Әр заманның Сейфул-Мәлік Жамалы бар</w:t>
        <w:br/>
        <w:t>Бұл жайтта осы жұрттың хабары бар,</w:t>
        <w:br/>
        <w:t>Арманға жететін бар, жетпейтін бар</w:t>
        <w:br/>
        <w:t>Басын айтса өзі ұғар саналылар.</w:t>
        <w:br/>
        <w:t>Әр заманның Баяны мен Көрпеші бар</w:t>
        <w:br/>
        <w:t>Дәуірдің жуық жақын ертесі бар.</w:t>
        <w:br/>
        <w:t>Жолында махаббаттың қүрбан болған,</w:t>
        <w:br/>
        <w:t>Шынайы ғашыктықтын серкесі бар.</w:t>
        <w:br/>
        <w:t>ан</w:t>
        <w:br/>
        <w:t>Қоқанұлы Тұяқ</w:t>
        <w:br/>
        <w:t>Түяк баба әулие,</w:t>
        <w:br/>
        <w:t>Бойында болған дәу кие.</w:t>
        <w:br/>
        <w:t>Еліне жасап жақсылық</w:t>
        <w:br/>
        <w:t>Беріпті көп тәрбие.</w:t>
        <w:br/>
        <w:t>Сиынып халық бас үрар,</w:t>
        <w:br/>
        <w:t>Қолдайды текті асылдар.</w:t>
        <w:br/>
        <w:t>Ұмытылмас тұлға Түяқ та,</w:t>
        <w:br/>
        <w:t>Ауысса да ғасырлар.</w:t>
        <w:br/>
        <w:t>Қоқан шежкіресі</w:t>
        <w:br/>
        <w:t>Қоқаннан: Деріпсалы, Түяк.</w:t>
      </w:r>
    </w:p>
    <w:p>
      <w:r>
        <w:t>Деріпсалыдан Сүгірбай, Қыздай (әйел аты)</w:t>
        <w:br/>
        <w:t>Сүгірбайдан Көбей, Ақсақал, Дәлі</w:t>
        <w:br/>
        <w:t>Қызайдан Малшыбай, Елішібай, Киікбай.</w:t>
        <w:br/>
        <w:t>Терекбайдан жок, Сәрсебайдан жоқ, Малшор жок.</w:t>
        <w:br/>
        <w:t>Малшыбайдың Қажыбайынан Тоғызбай, Бәйеке</w:t>
        <w:br/>
        <w:t>Елшібайдың үрпақтары белгісіз.</w:t>
        <w:br/>
        <w:t>Киікбайдан Қасымжан.</w:t>
        <w:br/>
        <w:t>Көбейден Дәлі; Теке, Текеден Қасым, Кәрімбек (Қытайда), Жарбастан</w:t>
        <w:br/>
        <w:t>(Жарбол). жок, Жарымбет, Үркінші, Еркінбай, Бекенай, Белдемше,</w:t>
        <w:br/>
        <w:t>Нұрмұханбет, Өзібек, Өзібектен Жетімек.</w:t>
        <w:br/>
        <w:t>Дәліден Өздей, Өзен, Жабық, Омар, Сәкет.</w:t>
        <w:br/>
        <w:t>Жабыктан Әмірхан, Сейілхан. Әмірханнан Сейіткажы, Қажыбек.</w:t>
        <w:br/>
        <w:t>Сейіткажыдан Кәдір, Әдір, Сабыр, Мейрамбек.</w:t>
        <w:br/>
        <w:t>Кәдірден үлдары Манарбек, Талант, Марат, кызы Гүлмира.</w:t>
        <w:br/>
        <w:t>Әдірден үлы Қанат, қызы Жанар, Әсем.</w:t>
        <w:br/>
        <w:t>Сабырдан үлы Мирас, кызы Гауһар (Алматыда түрады).</w:t>
        <w:br/>
        <w:t>Мейрамбектен кыздары Қарлығаш, Жанерке.</w:t>
        <w:br/>
        <w:t>Сейітқажының Ғайни деген қызы бар (күйеуі Қабышүлы Марат,</w:t>
        <w:br/>
        <w:t>Семейде түрады), үлдары Дулат, Данияр, Руслан. Қыздары Динара, Гүлмира.</w:t>
        <w:br/>
        <w:t>Күміс, күйеуі Көбей (Шымкенттің шардара каласында түрады), үлдары</w:t>
        <w:br/>
        <w:t>Данияр, Дияр, қызы Қарлығаш.</w:t>
        <w:br/>
        <w:t>7“ Бейбітгүл, күйеуі Қабышүлы Ардак, Абай ауданында түрады. Үлы</w:t>
        <w:br/>
        <w:t>Дархан, кыздары Сандуғаш, Гүлназ.</w:t>
        <w:br/>
        <w:t>Сейілханның үлдары Нүрбек, Фермебек. Қыздары Қонай, Нүркамал,</w:t>
        <w:br/>
        <w:t>Күлзипа. Нүрбектен Қосман, Жанболат. Қосманнан Назар; Дико. Қыздары</w:t>
        <w:br/>
        <w:t>Жанерке, Гүлназ. Фермебектен үлы Мақсат, қызы Шынар.</w:t>
        <w:br/>
        <w:t>Қажыбектен Өңдей (Шала), Өздей, Түрғын, Сәметей, Ебей, Жәркембай,</w:t>
        <w:br/>
        <w:t>одан Күлшетай. Үркінші, одан Жетімек, Әбдірәсіл, Әбдірәсілден Балтабек,</w:t>
        <w:br/>
        <w:t>Мүратбек. Еркінбайдан жоқ. Бекенбайдан, Өңдейден жоқ. Сәметайдан</w:t>
        <w:br/>
        <w:t>Шыныбек, Ебейден Бейсенбай, Дүйсенбек (Көкпектіде)</w:t>
        <w:br/>
        <w:t>404</w:t>
        <w:br/>
        <w:t>Құдалықты үш белгі</w:t>
        <w:br/>
        <w:t>Деседі емес пе біркелкі</w:t>
        <w:br/>
        <w:t>Ақ бата, жол жаралғы,</w:t>
        <w:br/>
        <w:t>Ақ неке үш белгі осы ежелгі.</w:t>
        <w:br/>
        <w:t>Жол жоралғы дәнекер,</w:t>
      </w:r>
    </w:p>
    <w:p>
      <w:r>
        <w:t>Бастапқы сонғы бекімі.</w:t>
        <w:br/>
        <w:t>Барлығыңа белгілі</w:t>
        <w:br/>
        <w:t>Айтам бірлеп несін.</w:t>
        <w:br/>
        <w:t>Жол жоралғы қалың мал</w:t>
        <w:br/>
        <w:t>Бұйырғанын алыңдар</w:t>
        <w:br/>
        <w:t>Бізде дайын тұралық,</w:t>
        <w:br/>
        <w:t>Сәтті күні барыңдар.</w:t>
        <w:br/>
        <w:t>Тілек тілеп, бір соқсын жүрек,</w:t>
        <w:br/>
        <w:t>Бірлессін білек!</w:t>
        <w:br/>
        <w:t>Аумин дейік, бір Алладан тілек, - депті.</w:t>
        <w:br/>
        <w:t>Қазақтын бытыраңқы көшпенді дәуірін суреттейтін Қожамбет ақынның</w:t>
        <w:br/>
        <w:t>Бейсекең жазып алған нұсқасын үсынуды жөн көрдім.</w:t>
        <w:br/>
        <w:t>Қазақтың бытыранды көшпенді дәуірінде кәсібі мал бағып, қоныс қуып,</w:t>
        <w:br/>
        <w:t>соның сонында болып, мәдениетті халықтармен араласып, оқу жағынан</w:t>
        <w:br/>
        <w:t>кемшіл медіресе, мешіт жоқ.</w:t>
        <w:br/>
        <w:t>Өзінен күші басым үлттардың шапқыншылығына үшырап, мешел кезде</w:t>
        <w:br/>
        <w:t>гүрмыс кешіп жүрген кезінде атақты Абыз Қожамбет ақын былай деп халық</w:t>
        <w:br/>
        <w:t>әмірін суреттеген екен:</w:t>
        <w:br/>
        <w:t>Азырак егін ексек Сыр бойына,</w:t>
        <w:br/>
        <w:t>шуге жетпейді екен жол бойына</w:t>
        <w:br/>
        <w:t>Қоқаннан Ақшөміш боп астык алып,</w:t>
        <w:br/>
        <w:t>Кей кезде астыққа зар бір тоюға.</w:t>
        <w:br/>
        <w:t>Біреуін қалмақ шауып, орыс шаншып,</w:t>
        <w:br/>
        <w:t>Баяндап тұра алмадық бір орында.</w:t>
        <w:br/>
        <w:t>Аламыз сырттан мата керуеншіден</w:t>
        <w:br/>
        <w:t>Лажсыз өз қолыңда болмаған соң.</w:t>
        <w:br/>
        <w:t>ысы -жазы көшіп конып мал бағамыз,</w:t>
        <w:br/>
        <w:t>Сүтін ішіп, малтасын жеп, жан бағамыз.</w:t>
        <w:br/>
        <w:t>Жаз кезіп-Азыбының сахарасын.</w:t>
        <w:br/>
        <w:t>ыс келіп Сыр бойына жайланамыз.</w:t>
        <w:br/>
        <w:t>Жаз болғанда әйелдер тоқып өрнек,</w:t>
        <w:br/>
        <w:t>әсібі қолдан келер өнер бермек.</w:t>
        <w:br/>
        <w:t>Ши тоқып, киіз үйде кебенек киіп,</w:t>
        <w:br/>
        <w:t>Киіміміз жер бояумен теріні өңдеп.</w:t>
        <w:br/>
        <w:t>Бау ағаш, рауағаш шүкір түбін,</w:t>
        <w:br/>
        <w:t>Теріні жақсы илеп қырықты күн</w:t>
        <w:br/>
        <w:t>елтіріп елтіріден тымақ жасап,</w:t>
        <w:br/>
        <w:t>елеміз бас киім ғып күні бүгін.</w:t>
        <w:br/>
        <w:t>иізден етік жасап қонышын сырып,</w:t>
        <w:br/>
        <w:t>Десеміз мұнын атын киіз етік.</w:t>
        <w:br/>
        <w:t>415</w:t>
      </w:r>
    </w:p>
    <w:p>
      <w:r>
        <w:t>Береке мен ерікті Той думанға бөліңдер</w:t>
        <w:br/>
        <w:t>Бірлестірсін бастарың. Ғаламның осы хаттарын.</w:t>
        <w:br/>
        <w:t>Қарттар болса бастама, Жолы болмас жігіттің</w:t>
        <w:br/>
        <w:t>Емес пе қайрат жас жанын. Қасына жолдас ертпеген</w:t>
        <w:br/>
        <w:t>Азық-түлік көлігін Аламның жаны Зат деген</w:t>
        <w:br/>
        <w:t>Өзі тапсын баттанын. Толыктау орны жетпгген.</w:t>
        <w:br/>
        <w:t>Той жасауға алдымен Салауат алай күш керек</w:t>
        <w:br/>
        <w:t>Әкелсін әркім заттарын. Толып жатқан іс керек</w:t>
        <w:br/>
        <w:t>Төре тұрсын Есенай Алдымен сендер бастасаң</w:t>
        <w:br/>
        <w:t>Бүған қосым көсімді Басқалар солай істемек</w:t>
        <w:br/>
        <w:t>Айтайын былай аттарын. Бастамшылық істеуде.</w:t>
        <w:br/>
        <w:t>Төле бастық қазақ басшыларына ақыл айтады. Міне осы арқылы берген</w:t>
        <w:br/>
        <w:t>батаның көрсетуін” негізге алып, іске кірісіп, Орнық қаласын тамашалап</w:t>
        <w:br/>
        <w:t>салған екең. Олардың ішінде біздің біршама тарихымызға хан құруымызға</w:t>
        <w:br/>
        <w:t>Төлегетай руының сүбелі үлесі мен із таңбасы бар деп жазыпты.</w:t>
        <w:br/>
        <w:t>Бейсекен жазған шежіресінде Байжігіт Байыстың бәйбішесі Мұрыннан</w:t>
        <w:br/>
        <w:t>Сармырзамен бірге туысқан Мақта дейтін қызынан туады екен. Ал Байжігітті</w:t>
        <w:br/>
        <w:t>Мұрын анамыз бауырына салып бала қылып алыпты. Мақтаны енші беріп,</w:t>
        <w:br/>
        <w:t>Байжігітті қолынан шығарып, Сармырзадан туған балалармен тең</w:t>
        <w:br/>
        <w:t>тәрбиелейді. Мақтаның өзіне тән дәулеті болалы. Мақта Матай Бақберлі</w:t>
        <w:br/>
        <w:t>дегеннің Бірлен деген қызын көріп, баламен тілдесіп, ағасы Сармырзаға</w:t>
        <w:br/>
        <w:t>айтып құда болу женінде, Сармырза еншілікке барып, Қалба жайлауында</w:t>
        <w:br/>
        <w:t>құда болу тоқтамына келісіп қайтады. Көк жайлау ішінде қасында бірнеше</w:t>
        <w:br/>
        <w:t>адамдармен құдалыққа Сармырзанын үлкен ұлы Жолымбет барады.</w:t>
        <w:br/>
        <w:t>Барғаннан кейін құдалар ықыласпен қарсы алып күтіп, қонақ асына малдың</w:t>
        <w:br/>
        <w:t>ең қасиеттісі деп Ақсарбас қойға бата істетеді. Жолымбеттің батасы мынау</w:t>
        <w:br/>
        <w:t>екен:</w:t>
        <w:br/>
        <w:t>Аумин десең малға, жарылқасын Алла.</w:t>
        <w:br/>
        <w:t>Өмірдегі қуаныш, осыдан қызық бар ма?</w:t>
        <w:br/>
        <w:t>Аумин десең қойға, жеткізсін Алла тойға.</w:t>
        <w:br/>
        <w:t>Кәрілер құрып кеңес жастар жайын ойла.</w:t>
        <w:br/>
        <w:t>Қайырлы болсын құдалық</w:t>
        <w:br/>
        <w:t>Құдайдан тілеп сүралық.</w:t>
        <w:br/>
        <w:t>Бұрынғылар қалдырған</w:t>
        <w:br/>
        <w:t>Кейінгіге мүралық.</w:t>
        <w:br/>
        <w:t>Дүние деген дәнекер,</w:t>
        <w:br/>
        <w:t>Біреу берсе, бірі алып</w:t>
        <w:br/>
        <w:t>Жастарға берсін өмір</w:t>
        <w:br/>
        <w:t>Көтеріліп көңіл</w:t>
        <w:br/>
        <w:t>Жақындықпен жалғасып,</w:t>
        <w:br/>
        <w:t>шпесеңде семір.</w:t>
        <w:br/>
        <w:t>Құдалықтың жоқ шарты,</w:t>
        <w:br/>
        <w:t>Қайырлы болсын арты.</w:t>
        <w:br/>
        <w:t>Ақсарбасқа бата қылу</w:t>
        <w:br/>
        <w:t>Атамыздың салты.</w:t>
        <w:br/>
        <w:t>484</w:t>
        <w:br/>
        <w:t>Түяқ</w:t>
      </w:r>
    </w:p>
    <w:p>
      <w:r>
        <w:t>1-әйелі Опанайдан Сексенбай, Абытай, Шәке, Лекер, Битан, Шитан,</w:t>
        <w:br/>
        <w:t>Меңеш, Күзенбай, Бөкеш, Лау.</w:t>
        <w:br/>
        <w:t>2-әйелі Орсайдан Бөжей, Шолақ, Қарағүла, Солаң, Мүзбай,</w:t>
        <w:br/>
        <w:t>Құлбай, кайтыс болған.</w:t>
        <w:br/>
        <w:t>Сексенбайдан Қыйал, Қиық, Жапыш.</w:t>
        <w:br/>
        <w:t>Абытайдан Мәнжу, Шаха, Адай, Жаукыш, Қашаған, Асау.</w:t>
        <w:br/>
        <w:t>Мәнжуден Шынасыл деген қыз болған. Бәтікбайдан Әмірхан,</w:t>
        <w:br/>
        <w:t>Әмірханнан Ғани деген қыз болған.</w:t>
        <w:br/>
        <w:t>Шахадан Әбілғалыдан Нүртаза (Қытайда).</w:t>
        <w:br/>
        <w:t>Адайдан Рахымберді, Әпшей і</w:t>
        <w:br/>
        <w:t>Жаукыштан Әміржан. Әбдіғалыдан Әлімқажы (болыс болған). Адайдың</w:t>
        <w:br/>
        <w:t>Рахымбердісінен Бек түрады (Болыьшевикте), Әпшейінен Мүстафа,</w:t>
        <w:br/>
        <w:t>Мүстафадан Хамит, Серік. Жауқыштың Әміржанынан Тахатттан Жүмаш,</w:t>
        <w:br/>
        <w:t>Оразбек, тағы | үл, І қыз бар.</w:t>
        <w:br/>
        <w:t>Асаудың бәйбішесінен Әбеу, Омар.</w:t>
        <w:br/>
        <w:t>Тоқалдан Разхан, Изахан - інісі. Разханның өзінен бала болмаған.</w:t>
        <w:br/>
        <w:t>Барлығы «7» жетім асырап өсірген.</w:t>
        <w:br/>
        <w:t>Изаханнан Бейісбай, одан бала жок. Молдаштан Фазыл, Файзолла.</w:t>
        <w:br/>
        <w:t>Фазыл (әйелі Күлмәкен, руы Қыржы Баубек), үлдары Болат, Марат,</w:t>
        <w:br/>
        <w:t>Мүрат, Дәулет. Қызы Ғалия.</w:t>
        <w:br/>
        <w:t>Марат (әйелі Гүлнәр, руы Қыдыр)ұлы Жомарт, қызы Динара.</w:t>
        <w:br/>
        <w:t>Мүрат (әйелі Гүлнәр, руы Арғын), қызы Маржан.</w:t>
        <w:br/>
        <w:t>Файзолла (әйелі Рымби, руы Уақ) үлдары Әділет, Самат, қыздары</w:t>
        <w:br/>
        <w:t>Сымбат, Арай.</w:t>
        <w:br/>
        <w:t>Асаудың Әбеуінен үлы Бешімбай, қызы Нүрхия.</w:t>
        <w:br/>
        <w:t>Бешімбайдан Тоқтарбек (әйелі Кәтіш, Екатерина Дементьевна - орыс</w:t>
        <w:br/>
        <w:t>қызы). Тоқтарбектен үлдары Назарбек, Ислахат, Еркінбек, Қуанышбек,</w:t>
        <w:br/>
        <w:t>қыздары Гүлмиса (Галя), Рая.</w:t>
        <w:br/>
        <w:t>Назарбектен |І үл, 1 қыз. Ислахаттан | үл, 2 қыз.</w:t>
        <w:br/>
        <w:t>Еркінбектен 2 үл, 1 қыз. Қуанышбектен | үл.</w:t>
        <w:br/>
        <w:t>Гүлмисаның күйеуі Жапарханов Қайырғазы (Қақан), руы Төре. Рая,</w:t>
        <w:br/>
        <w:t>күйеуі Әлібек, руы Қарауылжасық.</w:t>
        <w:br/>
        <w:t>Шәкеден Көбеген, Саңғы.</w:t>
        <w:br/>
        <w:t>Лекерден І-әйелінен Шүршіт Қайынжәми дегн 1 қыз болған. 2-әйелінен</w:t>
        <w:br/>
        <w:t>Өгізбай, Әкежан, Сәкібай. 3-әйелінен Смайыл.</w:t>
        <w:br/>
        <w:t>Битаннан: бірінші әйелінен Сарт, екінші әйелінен Смайыл.</w:t>
        <w:br/>
        <w:t>Шитаннан Сәрсенбі, Бейсенбі, Боран.</w:t>
        <w:br/>
        <w:t>Менештен Қойшыбай, Түсіп, Мәшүріп.</w:t>
      </w:r>
    </w:p>
    <w:p>
      <w:r>
        <w:t>Күзенбайдан Мәліш, Жемтік, Сәтбай, Қоспақ.</w:t>
        <w:br/>
        <w:t>Бөкештен Тете (кіші), Төте, Қисық, Шағыр.</w:t>
        <w:br/>
        <w:t>Лаудан Бірәлі, Жалпақ, Қашқынбай, Босқынбай.</w:t>
        <w:br/>
        <w:t>Бөжейден Байқонак, Қонақай, Баймырза.</w:t>
        <w:br/>
        <w:t>Шолақтан бір қыз болған. Ол қызды руы Матай Бүксікбай алған. Одан</w:t>
        <w:br/>
        <w:t>Нұрахмет туады. Нұрахметтен Ауғажы туады.</w:t>
        <w:br/>
        <w:t>405</w:t>
        <w:br/>
        <w:t>Ильясова Майра Әлімгазықызы</w:t>
        <w:br/>
        <w:t>Майраның әкесі Ыбырайүлы</w:t>
        <w:br/>
        <w:t>Әлімғазының руы Тоқабай ішінде</w:t>
        <w:br/>
        <w:t>Жомарт, оның ішінде Мақпал</w:t>
        <w:br/>
        <w:t>анамыздың Бәйгел аталарынан</w:t>
        <w:br/>
        <w:t>тарайды.</w:t>
        <w:br/>
        <w:t>Әнші Қазақстан Республикасының еңбек сіңірген артисі. Өз айтуы</w:t>
        <w:br/>
        <w:t>ойынша бүл касиетті өнер ана сүтімен берілген көрінеді.</w:t>
        <w:br/>
        <w:t>Әкесінің әкесі Ыбырай ел арасында ақын Ыбырай атанып кеткен сері</w:t>
        <w:br/>
        <w:t>адам болыпты. Қасына елдегі әнерлі жігіттерді жинап алып, айлап жол жүріп</w:t>
        <w:br/>
        <w:t>кетеді екен. Әкесі Әлімғазы да, өнерді жанындай сүйген адам болыпты</w:t>
        <w:br/>
        <w:t>Ол кісі Алпамыс, Қобыланды батыр хиссаларын жатқа айтып,</w:t>
        <w:br/>
        <w:t>домбырамен қоныр даусымен әндер айтады екен. Майраның есінде қалғаны</w:t>
        <w:br/>
        <w:t>«Бір мысқал» әнін ерекше бір шабытпен орындаушы еді дейді. Үйге конак</w:t>
        <w:br/>
        <w:t>келгенде менін Майрам үлкен артист болады деп ән айттырып отырады екен.</w:t>
        <w:br/>
        <w:t>Өкінішке орай, әкесі Майраның 7- сыныпта оқып жүргенінде дүние</w:t>
        <w:br/>
        <w:t>салып, қызының үлкен әнші болғандығын кере алмаған.</w:t>
        <w:br/>
        <w:t>Анасы Кәдірбайқызы Қазынаның да руы да Тоқабай.</w:t>
        <w:br/>
        <w:t>Анасынын да, әдемі лирикалық мүңды даусы болған көрінеді.</w:t>
        <w:br/>
        <w:t>Анасы о дүниелік болғанда Майра небәрі үш жаста екен. Майраны</w:t>
        <w:br/>
        <w:t>тәрбиелеп өсірген үлкен апайы Қайнисаның айтуы бойынша, Майранын</w:t>
        <w:br/>
        <w:t>репертуарында айтылып жүрген халык әндері «Ағажай -Алтай», «Ақтамақ»,</w:t>
        <w:br/>
        <w:t>«Ақ ерке», «Жетісу». Садық Кәрімбаевтың әндері сол анасы айтқан әндер</w:t>
        <w:br/>
        <w:t>екен.</w:t>
        <w:br/>
        <w:t>Майраның маған әншілік өнер ана сүтімен берілді деген пікіріне толық</w:t>
        <w:br/>
        <w:t>қосылуға болады.</w:t>
        <w:br/>
        <w:t>Әкесі Әлімғазы аналарының жоқтығын білдірмей, апалы-сіңілі төрт</w:t>
        <w:br/>
        <w:t>қыз баласын да, қанаттыға қақтырмай, тұмсықтыға шоқытпай өзі тәрбиелеп</w:t>
        <w:br/>
        <w:t>өсіріпті.</w:t>
        <w:br/>
        <w:t>Үлкен әпкесі Қайниса домбыра мен гармонды жақсы ойнапты. Халық</w:t>
        <w:br/>
        <w:t>әндерін, халык композиторлары Шәмші Қалдаяқов, Аблахат Еспаев, Бекен</w:t>
        <w:br/>
        <w:t>Жамақаев, Илья Жақанов, Әсет Бейсеуов сияқты сазгерлердің әндерін осы</w:t>
        <w:br/>
        <w:t>әпкесінен тындап өседі.</w:t>
        <w:br/>
        <w:t>Сәния сабаққа алғыр, тал шыбықтай майысып билейтін өнері болса,</w:t>
        <w:br/>
        <w:t>тете әпкесі Әсия екеуі мектеп қабырғасында жүргеннен бастап қос дауыспен</w:t>
      </w:r>
    </w:p>
    <w:p>
      <w:r>
        <w:t>«ағайынды Ыбыраевалар» атанып ән салыпты.</w:t>
        <w:br/>
        <w:t>Майра жанүя жағдайына байланысты жоғарғы оку орнына жеті жылдан</w:t>
        <w:br/>
        <w:t>кейін келіп түсіп, өнерге де кешігінкіреп келеді.</w:t>
        <w:br/>
        <w:t>Белгілі өнер зерттеушісі жарқын Шәкәрім нағашысымен белгілі</w:t>
        <w:br/>
        <w:t>жазушы Тұрдыбек Алшынбаев қолынан жетелеп 1977 жылы Алматы Цирк-</w:t>
        <w:br/>
        <w:t>419</w:t>
        <w:br/>
        <w:t>Дәуітбек, Әділбек (Қытайда) Жұмаканнан Елғайша. Мәкібайдан Әлімбай,</w:t>
        <w:br/>
        <w:t>Сембай. Жексенбай. Әзімбайдан Мәзібайдан Нманбек.</w:t>
        <w:br/>
        <w:t>Орынбайдан Имаш. Мүргазыдан Бәтен деген қыз. Мүқаш, Қалдыбай жоқ.</w:t>
        <w:br/>
        <w:t>Шошан жоқ. Сқақтан Хамза, Жүмәділ. Нұрбосын жоқ. Нұрасылдан</w:t>
        <w:br/>
        <w:t>Айтмүханбет, Тошаннан жоқ. Жұмағүлдан Жүмаш. Нүрсейіттен жок.</w:t>
        <w:br/>
        <w:t>Болсынбектен Алтынжамал (Алтыксш). Мүкаштан Нүржамал, Қалмақбайдан</w:t>
        <w:br/>
        <w:t>жоқ. Жүмағүлдан Кәкпекті ауданында бір қыз бар. Далбадан Байжүма.</w:t>
        <w:br/>
        <w:t>Жамағаттан Қонырбек, Жұмабек (Арғынбек, Имаммәди, Тоқтарлар</w:t>
        <w:br/>
        <w:t>қайтыс болған). Әбділғалыдан Әлімқажы, Қүдайқүл, Байжұма, Рахымқожа.</w:t>
        <w:br/>
        <w:t>Рахман, Рахымберді жок. Әпшәй (Тассайда түралы), Байсбай. Жолдаш</w:t>
        <w:br/>
        <w:t>(Қытайда). Бәшімбай Түрсынбек, Бисақбай, Ахат (Қытайда). Өсербайдан</w:t>
        <w:br/>
        <w:t>Жексенбай Мейрамғали, Қиясембай, Бейсенбай (Қытайда). Төленбайдан</w:t>
        <w:br/>
        <w:t>Мүфти, Мүсілім. Оразалыдан Базарбек, Бисара. Ахаттан Сара, Еркін.</w:t>
        <w:br/>
        <w:t>Рахымбайдан жоқ. Әлімбайдан Оразғали, Иманғали, Құрманғали, Байғали.</w:t>
        <w:br/>
        <w:t>Сәлімбайдан Кеңескали, Алтынжамал. Сембайдан Совет, Әлжан, Жексенбай.</w:t>
        <w:br/>
        <w:t>Иманбектен Құнан, Құман. Имаштан Ақан.</w:t>
        <w:br/>
        <w:t>Мақпал елі</w:t>
        <w:br/>
        <w:t>Мақпал ұрпақтарынан тарайтын, заманында аталы сөз айтып, атағы ел</w:t>
        <w:br/>
        <w:t>есінде сақталған, қүйма қүлақ шежіре кеуде Маусымбай Сабанүлы мен</w:t>
        <w:br/>
        <w:t>Бейсенғали Садықанның кеменгерлік мүрасы үрпактан үрпаққа аңыз боп</w:t>
        <w:br/>
        <w:t>таралып келеді. Маусымбай мен Садықаннын артында қалдырған мүрасы аз</w:t>
        <w:br/>
        <w:t>емес. Қабанбай батыр дастанын өмірге әкеліп аталы сөздерімен, іс-</w:t>
        <w:br/>
        <w:t>әрекеттерімен бар күш жігерін жүмсаған Маусымбай мен Салықан</w:t>
        <w:br/>
        <w:t>аксақалдар өнегелі орта макпал ұрпақтары екенін айта кеткен орынды болар.</w:t>
        <w:br/>
        <w:t>Бұл ұрпақтан кезінде Тоқтыбай, Абылқан қажы, әрі болыс Майыр қажы,</w:t>
        <w:br/>
        <w:t>Сейітқалы атты билер шыққан ел. Қазіргі таңда самбо күресінен әлем</w:t>
        <w:br/>
        <w:t>чемпионы болып жүрген Күнсафин Қайрат та осы атаның үрпақтары.</w:t>
        <w:br/>
        <w:t>Абылханов Райымхан, Райымжандар ауылдық кеңестің төрағалары,</w:t>
        <w:br/>
        <w:t>Болысов Садуақас 1937 жылга дейін колхоз басқарып, 1937 жылы үндемеске</w:t>
        <w:br/>
        <w:t>алынып, содан оралмаған. Үлы Отан соғысы және еңбек ардагері Ахатаев</w:t>
        <w:br/>
        <w:t>Слям бастапқы жұмысын есепшіліктен бастап, аудан колхоздары мен</w:t>
        <w:br/>
        <w:t>совхоздарында басшы қызметтерде болып, зейнеткерлікке шығып, дүниеден</w:t>
        <w:br/>
        <w:t>өтті.</w:t>
        <w:br/>
        <w:t>Қабдолла мен Мейірімжандар Санкт Петербургтен оқу оқып тәмәмдап</w:t>
        <w:br/>
        <w:t>келгеннен кейін Қабдолла болысқа тілмәш болып, Мейірімжан Көкпекті</w:t>
        <w:br/>
        <w:t>селосында үзақ жылдар бастық болып істеп, сол ауданда дүние салыпты.</w:t>
        <w:br/>
        <w:t>Қабдолла 1929 жылы Көкпекті ауданынан Ақсуатқа кәшіп келгеннен</w:t>
        <w:br/>
        <w:t>кейін Ақсуат МТСында бас бухгалтер болып жұмыс істеп жүргенде «Үйінде</w:t>
        <w:br/>
        <w:t>ақ патшаның суреті бар, бұл ақпатшанын адамы» деген айып тағылып, 1937</w:t>
        <w:br/>
        <w:t>жылы үндемеске әкетеді. Онымен коса сол кездегі МТС директоры болған</w:t>
        <w:br/>
        <w:t>руы Қарауылжасық Толқынбаев Оразғалиды, екінші бухгалтері болған руы</w:t>
        <w:br/>
        <w:t>Сыбан аякөздік Мухаметжанов Сембекті үндемеске қоса әкетіпті.</w:t>
        <w:br/>
        <w:t>Қабдолланын алған әйелі сол кезде милицияда жүмыс істейті</w:t>
        <w:br/>
        <w:t>Айқымбеков Уәлидің әйелі Күлияның сіңлісі екен. Уәли Қабдолланы жоғары</w:t>
      </w:r>
    </w:p>
    <w:p>
      <w:r>
        <w:t>407</w:t>
        <w:br/>
        <w:t>батагөйлік қасиеттерімен сл күрметіне бөленген адам көрінеді. Сол өлдегі ел</w:t>
        <w:br/>
        <w:t>ішінде өтетін той - думандарда, алқалы топта берген баталарын жыр етіп</w:t>
        <w:br/>
        <w:t>айтады.</w:t>
        <w:br/>
        <w:t>Бейсенғали Садықанұлы Маусымбай атасы мен Кәрібай ақынның</w:t>
        <w:br/>
        <w:t>Майқы дастанын жазарында осы тарихты өлең жолдарымен жаза отырып</w:t>
        <w:br/>
        <w:t>былай деген екен депті:</w:t>
        <w:br/>
        <w:t>Осындай кәңіліңде болса сезім,</w:t>
        <w:br/>
        <w:t>Өлеңнің дүрыстап шығар сөзін.</w:t>
        <w:br/>
        <w:t>Мал менен тақ бір көлеңке, қараса жок.</w:t>
        <w:br/>
        <w:t>Артымда мәңгі бақи өлмес сөзім.</w:t>
        <w:br/>
        <w:t>Өлеңді ұнатса жүрт көп оқиды</w:t>
        <w:br/>
        <w:t>Алтыннын салмақтады мыс пен жезін.</w:t>
        <w:br/>
        <w:t>Кәрі - жас, үлкен - кіші, -ер мен әйел,</w:t>
        <w:br/>
        <w:t>Құрулы кезіктірер жұрттын тезін.</w:t>
        <w:br/>
        <w:t>Әркімге Алла берер несібені,</w:t>
        <w:br/>
        <w:t>Кейбіреу көтере алмай есіреді.</w:t>
        <w:br/>
        <w:t>Тәтті сөз ет жүректің кілті емес пе?</w:t>
        <w:br/>
        <w:t>Шаттанып кірбің коңілің шешіледі.</w:t>
        <w:br/>
        <w:t>Міне осы адам айтқандай, адамнын өзі олсе де, бізге осылардың айтқан</w:t>
        <w:br/>
        <w:t>сөздері қазірге дейін өнеге болып, үлгі көрсетіп, тәлім - тәрбие беріп,</w:t>
        <w:br/>
        <w:t>тәрбиелі кейінгі ұрпақтарына шабыт, таланттарына дарын беріп</w:t>
        <w:br/>
        <w:t>жігерлендіріп, еліміздің тамаша дәстүр - салтын жалғастырып келеді депті.</w:t>
        <w:br/>
        <w:t>былай деп жазып қалдырыпты деп жазады Бейсенғали Садыканүлы:</w:t>
        <w:br/>
        <w:t>Боранбай ХІХ ғасырдын адамы. Боранбай би Мұрын елдерінін атақты</w:t>
        <w:br/>
        <w:t>билері Кегенбай, Едігелерге былай деп таныстырады. Майқы бидің орнын</w:t>
        <w:br/>
        <w:t>басқан Үйсін Төлебидің түсында қазақ халқы тұңғыш рет Орнық қаласын</w:t>
        <w:br/>
        <w:t>салатын болып, сол дәуірдің ең кеп жасаған, кәпті көріп өмірдің талай</w:t>
        <w:br/>
        <w:t>сынынан әткен Тәле қарттан ақыл сұрапты. Сонда Төле қарт былай деп кеңес</w:t>
        <w:br/>
        <w:t>беріпті:</w:t>
        <w:br/>
        <w:t>Жұз отыз бес жастамын көпті көрген,</w:t>
        <w:br/>
        <w:t>Дүниеде бақи кім қалар?</w:t>
        <w:br/>
        <w:t>Енді қанша жүрермін</w:t>
        <w:br/>
        <w:t>Бұл да бір мақсат емес пе</w:t>
        <w:br/>
        <w:t>Ішінде болсам тілеудің.</w:t>
        <w:br/>
        <w:t>Қазақтың ұлы ордасын,</w:t>
        <w:br/>
        <w:t>Орнықсын деп тілермін</w:t>
        <w:br/>
        <w:t>Қайырлы болсын талабың</w:t>
        <w:br/>
        <w:t>Құтты болсын қаламың</w:t>
        <w:br/>
        <w:t>Адастырмай ел үшін,</w:t>
        <w:br/>
        <w:t>Тура баста карағым,</w:t>
      </w:r>
    </w:p>
    <w:p>
      <w:r>
        <w:t>Дұшпаныңа сай болсын,</w:t>
        <w:br/>
        <w:t>Қаруың мен жарағын</w:t>
        <w:br/>
        <w:t>Отырарлық орнығып</w:t>
        <w:br/>
        <w:t>Орда құрсын қазағым</w:t>
        <w:br/>
        <w:t>ік</w:t>
        <w:br/>
        <w:t>д;</w:t>
        <w:br/>
        <w:t>Түлен түсін ел тани</w:t>
        <w:br/>
        <w:t>Сендер басшы болыңдар.</w:t>
        <w:br/>
        <w:t>Өрісі кең, суы мол</w:t>
        <w:br/>
        <w:t>Бір жерді таңдап алыңдар.</w:t>
        <w:br/>
        <w:t>Орнығып елім бірлессін,</w:t>
        <w:br/>
        <w:t>Жақсы бір қала салыңдар.</w:t>
        <w:br/>
        <w:t>Адам жанын, зат күшін,</w:t>
        <w:br/>
        <w:t>Соятүғын малыңды ал.</w:t>
        <w:br/>
        <w:t>Алыңдар қосып жастардан,</w:t>
        <w:br/>
        <w:t>Құралсын бәлек жүздерің</w:t>
        <w:br/>
        <w:t>Үшке бөліп үйісті</w:t>
        <w:br/>
        <w:t>Басшылық айтып өздерің.</w:t>
        <w:br/>
        <w:t>Алдымен көріп орынын,</w:t>
        <w:br/>
        <w:t>Бір жерге тіксін қостарын.</w:t>
        <w:br/>
        <w:t>Әр заманның Еңілік пен Кебегі бар,</w:t>
        <w:br/>
        <w:t>Ұқпағанға қаншалык керегі бар.</w:t>
        <w:br/>
        <w:t>Не бақытқа, не сорға бастайтүғын,</w:t>
        <w:br/>
        <w:t>Барының бір оқиға себебі бар.</w:t>
        <w:br/>
        <w:t>Әр заманның Қабанбай Гауһары бар,</w:t>
        <w:br/>
        <w:t>Бақыт құсқа дәленген жауһары бар.</w:t>
        <w:br/>
        <w:t>Дүниеге танылып, аты қалып</w:t>
        <w:br/>
        <w:t>Шын мерейге қандырды ғой, кәусары ғой.</w:t>
        <w:br/>
        <w:t>Бұлардың да арманға жеткені бар,</w:t>
        <w:br/>
        <w:t>Әр заманның Қалқаман Мамыры бар</w:t>
        <w:br/>
        <w:t>Кейбіреу жай, кейбіреу қазір де бар.</w:t>
        <w:br/>
        <w:t>Өзгертіп әрбіреуі тарататын</w:t>
        <w:br/>
        <w:t>Әркімнің хандары мен уәзірі бар.</w:t>
        <w:br/>
        <w:t>Тіпті әрмен сыртқа тілек әзілі бар,</w:t>
        <w:br/>
        <w:t>Махаббаттың аяғы бақыт болып,</w:t>
        <w:br/>
        <w:t>Өмірден алған сыбаға әзілі бар.</w:t>
        <w:br/>
        <w:t>Зар жылап қасіреттен өткенде бар,</w:t>
        <w:br/>
        <w:t>Ақыры махаббаты игілік боп,</w:t>
        <w:br/>
        <w:t>Жалғаннан кызық көріп кешкендер бар.</w:t>
      </w:r>
    </w:p>
    <w:p>
      <w:r>
        <w:t>Мұнын бәрі махаббатқа адал жандар,</w:t>
        <w:br/>
        <w:t>Бір сөзбен, бір ниеттен жаралғандар.</w:t>
        <w:br/>
        <w:t>Әлсе де, өмір сүрсе де тайынбаған</w:t>
        <w:br/>
        <w:t>Шын обалы мәңгі дос саналғандар, - деп баяндайды.</w:t>
        <w:br/>
        <w:t>Ақырында атырғандарға қарап:</w:t>
        <w:br/>
        <w:t>Әр заманның Маусымбай Тотысы дар</w:t>
        <w:br/>
        <w:t>Өзі сүйген әр кімнің досы шығар.</w:t>
        <w:br/>
        <w:t>Ұзатпаймын келейін жалғасына</w:t>
        <w:br/>
        <w:t>Маған айт дегендерің осы шығар, - жоғары да аталған жеті ғашықтардың</w:t>
        <w:br/>
        <w:t>да аттарын атал өтіп, өзінің емірін, жағдайын айтып береді. Осы отырған</w:t>
        <w:br/>
        <w:t>барі Мауске, бұрынғылар жеті ғашықтықты Жүсіп пен Зылихадан бастаушы</w:t>
        <w:br/>
        <w:t>еді дегенде, менін айтқаным құрандағылары емес қүлақтағылары ғой.</w:t>
        <w:br/>
        <w:t>Оларды құсаңыз Жүсіп пен Зылиха, Мухаммет пен Хадиша, Ғани мен</w:t>
        <w:br/>
        <w:t>Бәтима, Құсайын мен Шәрбану сияқтыларды айт деп әбден қүнаға</w:t>
        <w:br/>
        <w:t>батырмақсыңдар ғой. Менің айтқаным бергі дәуірдегі, дәуірінде парқы</w:t>
        <w:br/>
        <w:t>болғанымен, өмірі үйлес адамдар ғой. Онда Алпамыс пен Құртқаны</w:t>
        <w:br/>
        <w:t>бертіндегі Қалқаман мен Мамырды тағы басқаны айтпады десең әбден</w:t>
        <w:br/>
        <w:t>жаңылған екенсің деп күлдірген екен маркүм.</w:t>
        <w:br/>
        <w:t>Бейсенғали Садықанұлы сонау оғызыншы жылдары аласапыран</w:t>
        <w:br/>
        <w:t>заманда Қытай еліне әтіп, содан оралмаған адам. Қиыр жайлап шет елде</w:t>
        <w:br/>
        <w:t>жүрсе де, Маусымбай, Кармен ағаларынын шәкірті бола жүрсе , сол</w:t>
        <w:br/>
        <w:t>ағаларынан тағылым алып, өз бойында да ақындық шежірешілік дарыған</w:t>
        <w:br/>
        <w:t>адам көрінеді. Көптеген ҡиыншылықты басынан кешірген ақсақал тоқсаннан</w:t>
        <w:br/>
        <w:t>асып дүние салды. Қытай елінің де шаруашылығына белсене араласқан.</w:t>
        <w:br/>
        <w:t>Дүрбілжін ауданында бірлестіктерді басқарған беделді ле сыйлы адам</w:t>
        <w:br/>
        <w:t>болыпты. Оралманларлың айтуына карағанда. ақындық. шежіпешілдік.</w:t>
        <w:br/>
        <w:t>Ал Қаптағай батыр туралы мұндай да деректі таба алмайсыз. Жазба</w:t>
        <w:br/>
        <w:t>болмаған жердегі оқиғаның бәрі бұлыңғыр тартып барып, замана өзгерген</w:t>
        <w:br/>
        <w:t>сайын ұмыт болатынға сая ма деймін.</w:t>
        <w:br/>
        <w:t>Маусымбай Сабанұлы кезінде «Майқы дастан» кітабын жазуға</w:t>
        <w:br/>
        <w:t>басшылық етіпті. Сол кітапты жазарда Маусымбай сөздерінен: Халыққа</w:t>
        <w:br/>
        <w:t>әйгілі Майқы дастан рисала тарихи кітабы сөзі бойынша Маусымбай дейтін</w:t>
        <w:br/>
        <w:t>адам басшылық етін, ақын Кәрібайға екі ақынды косып, бұларды өлеңге</w:t>
        <w:br/>
        <w:t>аударуға міндеттепті. Құсайын дейтін адамды хатшылыққа орналастырып,</w:t>
        <w:br/>
        <w:t>кітаптың ішіндегі араб, парсы тілдерін қазақшаға аударуға Ыбырай дейтін</w:t>
        <w:br/>
        <w:t>молданы қосып, Қалба лейтін жердегі Қарабұлақ жайлауында үй тігіп, кітап</w:t>
        <w:br/>
        <w:t>жазуға кірісіпті. Жаздың үш айында жазып, қалғанын келер жылы қыста</w:t>
        <w:br/>
        <w:t>жазып бітіреді де, осыны «Қазан» баспасына беретін кезінде бірінші</w:t>
        <w:br/>
        <w:t>дүниежүзілік соғыс басталып кетіпті. : ;</w:t>
        <w:br/>
        <w:t>Ак патша халықтан қырық жаспен он сегіз жас аралығындағы әскердің</w:t>
        <w:br/>
        <w:t>окабын қазып, малын бақтыруға алатын болып, осыдан ел бытырап қашып,</w:t>
        <w:br/>
        <w:t>аласапыран болып баспаға берілмей калыпты.</w:t>
        <w:br/>
        <w:t>Осы кітапты бастап жазарда арнаулы мал сойылып, Маусымбай кария</w:t>
        <w:br/>
        <w:t>кокқасқа тайға бата беріпті. Сондағы Маусымбайдың батасы мынау екен:</w:t>
        <w:br/>
        <w:t>Аумин, деп алып келген малдарын,</w:t>
      </w:r>
    </w:p>
    <w:p>
      <w:r>
        <w:t>Дәм бұйырып, тасқа ұрады шалдарың.</w:t>
        <w:br/>
        <w:t>Өмірлерің ұзын болсын барлық ер,</w:t>
        <w:br/>
        <w:t>Ата менен тілек етіп анамның.</w:t>
        <w:br/>
        <w:t>Бақыттарынң масатының үніндей,</w:t>
        <w:br/>
        <w:t>Жайлауындай жайнай берсін Қалбаның</w:t>
        <w:br/>
        <w:t>Толықсыған төрт түлікке жер толып,</w:t>
        <w:br/>
        <w:t>Жер қайыссын баданадай малдарын.</w:t>
        <w:br/>
        <w:t>Көкпектінің мөлдіріндей ойларың,</w:t>
        <w:br/>
        <w:t>Самырсындай қатар әссін бойларың.</w:t>
        <w:br/>
        <w:t>Қос бүтактың қайыңындай ырғалып,</w:t>
        <w:br/>
        <w:t>Тең құлпырсын оңдарың мен солдарың.</w:t>
        <w:br/>
        <w:t>Жеміс пенен жидек болсын тауларың,</w:t>
        <w:br/>
        <w:t>Самарқандай сәнді болсын бау-бағың.</w:t>
        <w:br/>
        <w:t>Ұрпақтарың ер боп туып ел үшін,</w:t>
        <w:br/>
        <w:t>Айбатына бата алмасын жауларың.</w:t>
        <w:br/>
        <w:t>Берекелі тату болсын елдерің</w:t>
        <w:br/>
        <w:t>Ел басқарсын ойы озық ерлерің.</w:t>
        <w:br/>
        <w:t>Арта берсін абыройы елімнің</w:t>
        <w:br/>
        <w:t>Дәнге толсын ырысты боп жерлерің.</w:t>
        <w:br/>
        <w:t>Арттарына аты қалсын Майқыдай,</w:t>
        <w:br/>
        <w:t>Өрлей берсін бақыттарың тайқымай.</w:t>
        <w:br/>
        <w:t>Ата-бабам жүрген ізі жоба боп,</w:t>
        <w:br/>
        <w:t>Еркін өскен ен далада халқым-ай.</w:t>
        <w:br/>
        <w:t>Ақындарың сайрай берсін бұлбұлдай,</w:t>
        <w:br/>
        <w:t>Ұрпақтарын шулай берсін құндыздай</w:t>
        <w:br/>
        <w:t>Жой отынлай өмірлерің жаркылдап.</w:t>
        <w:br/>
        <w:t>100</w:t>
        <w:br/>
        <w:t>1944 жылы армияға алады. Жанында Хасен аксакал, Айтжанов</w:t>
        <w:br/>
        <w:t>Тұрысбек ақсақал болған. Содан күндіз-түні соғысқа дайындайды, атқызады,</w:t>
        <w:br/>
        <w:t>жаткызады, жүгіртеді, раз-двалатады. Сейтіп жүргенде бір күні стройда</w:t>
        <w:br/>
        <w:t>тұрғам, енді майданға барасындар деп жаткан, бір заматта сол жақ шекеме</w:t>
        <w:br/>
        <w:t>бір нәрсенің тигенін білем ары-қарай есімде жақ, көзімді ашсам госпиталда</w:t>
        <w:br/>
        <w:t>жатыр екем, содан 6-айдай жатып, контузия алып еліме қайттым. Жасым 50-</w:t>
      </w:r>
    </w:p>
    <w:p>
      <w:r>
        <w:t>ге келіп калған сон қайтарды ғой деймін, әйтеуір аман-есен еліме келдім.</w:t>
        <w:br/>
        <w:t>Келе сала жұмысқа кірістім бригадир. кілетші болдым, соғыс аяқталғаннан</w:t>
        <w:br/>
        <w:t>кейін окуға жіберді, бармадым. Бала-шаға бар, ағамыз Сіләм қайтыс болған,</w:t>
        <w:br/>
        <w:t>соның балалары түгел маған карап отыр, соларды асырап жеткізу керек.</w:t>
        <w:br/>
        <w:t>1951 жылы осы «Тұяқ» атаның басына бардық кемпір екеуміз. Басында</w:t>
        <w:br/>
        <w:t>бір күн түнеп, ол кезде өгіз арба бар ғой, жолда келе жатып арба үстінде</w:t>
        <w:br/>
        <w:t>көзім ілініп кетіпті. Бір ақ киген ақсақал:-ей түр, неғып жатырсын, каз ана</w:t>
        <w:br/>
        <w:t>жерді дейді-үшып түрып қаздым, бір уақытта бір «Қүшала» тауып алдым.</w:t>
        <w:br/>
        <w:t>Мынау біреу-ақ қой деймін, үл бала болады атын Кегенбай кой деп ғайып</w:t>
        <w:br/>
        <w:t>боллы дейді. Жылап-еңіреп жүргенде сені Түяқ атаң берлі ғой дейтін.</w:t>
        <w:br/>
        <w:t>1952 жылы Келгентай өмірге келді. Алдындағы балаларым</w:t>
        <w:br/>
        <w:t>токтамайды, ылғи өле берді. Осы «Түйекен» аруақты өте касиетті кісі деп</w:t>
        <w:br/>
        <w:t>әкем марқұм айтып отыратын.</w:t>
        <w:br/>
        <w:t>1953-1963 жылдары почтада істеді. Сол жылдарда істеген еңбегі үшін</w:t>
        <w:br/>
        <w:t>облыстық мақтау грамотасы, орденімен марапатталды.</w:t>
        <w:br/>
        <w:t>1964 жылдары қүрметті демалыста жүрсе де, колхозға көмектесіп</w:t>
        <w:br/>
        <w:t>жүрді. Сол жылдары Базар өзеніндегі «Ботайға» 7-8 шақырымдық қанал</w:t>
        <w:br/>
        <w:t>тартқызып өзі басшылық жасаған. Ол кезде кукуруз егеді, кукуруз бітік</w:t>
        <w:br/>
        <w:t>шығып, гектарынан тонна алған.</w:t>
        <w:br/>
        <w:t>1980 жылдардан бастап бертінге дейін Сатпаев совхозы осы каналды</w:t>
        <w:br/>
        <w:t>игіліктеріне пайдаланып келеді. Сол канал «Иген шал» каналы аталады.</w:t>
        <w:br/>
        <w:t>Қазакстан картасына түсірілген.</w:t>
        <w:br/>
        <w:t>1980 жылы 31 желтоксанда дүниеден кайтты.</w:t>
        <w:br/>
        <w:t>Бақыт Сәдубайқызы</w:t>
        <w:br/>
        <w:t>Ұстаз әрі экономист,</w:t>
        <w:br/>
        <w:t>Мамандығы тегінде.</w:t>
        <w:br/>
        <w:t>Ақын жазушылардың,</w:t>
        <w:br/>
        <w:t>Тарихи құнды кітабын.</w:t>
        <w:br/>
        <w:t>Бақыткамал шығарып,</w:t>
        <w:br/>
        <w:t>Өтеген елдін мүктажын.</w:t>
        <w:br/>
        <w:t>Бақыткамал түрғанда,</w:t>
        <w:br/>
        <w:t>Кітап болар шығарма.</w:t>
        <w:br/>
        <w:t>Білімімен жігері,</w:t>
        <w:br/>
        <w:t>Сай келіпті түгелі. Алғыс айтып оқырман,</w:t>
        <w:br/>
        <w:t>Бақыткамал баспагер, Қуана берер бұүғанда.</w:t>
        <w:br/>
        <w:t>Семейде ісі ірі еді.</w:t>
        <w:br/>
        <w:t>Москва, Семей жерінде,</w:t>
        <w:br/>
        <w:t>Оқыды, түйді көңіліне.</w:t>
        <w:br/>
        <w:t>Қара атпен жетіле алмай қауырсыны, - деген екен.</w:t>
        <w:br/>
        <w:t>Бұл оқиғалар ХУІІ ғасырдың басқы кезі сияқты. Мүрасындай халықтың</w:t>
        <w:br/>
        <w:t>тартқан ауыртпалығын, күйзелістен нашар түрмыс пен теңсіздік аласапыран</w:t>
        <w:br/>
        <w:t>жағдайды нақты бейнелеп, бізге із қалдырған ата -бабаларымызға рахмет</w:t>
        <w:br/>
        <w:t>айтамыз. Осы бір шағын өлеңді оқысаңыз, қазір дәуіріміздің алтын екенін,</w:t>
        <w:br/>
        <w:t>еліміздің шалқыған ырысты, осы дәуірдің кқүшағында жастарымызыдың</w:t>
        <w:br/>
        <w:t>шексіз бакытты екенін аңғарамыз. Әрі осы бақытты, бай тұрмысты тен</w:t>
        <w:br/>
        <w:t>жасаған өмірді қастерлеп, күн озған сайын оналта беруге борышты екенімізді</w:t>
        <w:br/>
        <w:t>білуге тиіспіз.</w:t>
        <w:br/>
        <w:t>Ахметұлы Иген</w:t>
      </w:r>
    </w:p>
    <w:p>
      <w:r>
        <w:t>і Игеннің өмір жолын баласы Келгентай былай деп баяндайды:</w:t>
        <w:br/>
        <w:t>НЕ еи Әкем Иген 1895 жылы каңтар</w:t>
        <w:br/>
        <w:t>(әкемдер «жануар» айы деуші еді)</w:t>
        <w:br/>
        <w:t>айында Ақсуаттың Тарбағатай</w:t>
        <w:br/>
        <w:t>тауының «Нәуім» қыстағының</w:t>
        <w:br/>
        <w:t>аяғында «Орта Қонақбайда»</w:t>
        <w:br/>
        <w:t>дүниеге келген. Әкесі Ахмет,</w:t>
        <w:br/>
        <w:t>ескіше оқыған сауатты молда</w:t>
        <w:br/>
        <w:t>болған кісі екен,</w:t>
        <w:br/>
        <w:t>3 ұлы болыпты: Сіләм, Иген, Садубай.</w:t>
        <w:br/>
        <w:t>Иген жасынан пысык алғыр, сөзге шешен болыпты, Әкесі сауатын</w:t>
        <w:br/>
        <w:t>ашқызып ескіше оқытыпты.</w:t>
        <w:br/>
        <w:t>1910 жылдары анасы Тәуірбала қайтыс болады, әкесі Ахмет еріксіз</w:t>
        <w:br/>
        <w:t>төсек жаңғыртыпты. Өгей шешеге үйренбеген Иген 1911 жылы 16 жасында</w:t>
        <w:br/>
        <w:t>Қытай асып жүмыс іздеп кетеді. Ол кезде шекара деген жоқ ары-бері өтіп</w:t>
        <w:br/>
        <w:t>жатады екен. Содан Қытайда бұл кісіні жас бала деп ешкім жұмысқа</w:t>
        <w:br/>
        <w:t>алмайды. Қазактар көп болса керек өлмес күнін көріп нан тауып жейді екен</w:t>
        <w:br/>
        <w:t>әйтеуір. Кешке қарай жататын жерін бір түп ши соны паналаймын, астыма</w:t>
        <w:br/>
        <w:t>ескі тон шешем тігіп берген соны төсеніш жасаймын дейді. Бір күні әлгі</w:t>
        <w:br/>
        <w:t>тонымның исі шығады, қарасам күрттап кетіпті. «Панасыз бала атандым».</w:t>
        <w:br/>
        <w:t>Сүйтіп жүргенде бір күні ерте әлгі жүмысқа әкететін жерге барып отырғам</w:t>
        <w:br/>
        <w:t>жанымдағыларды алып кетіп жатты, мен тағы да жалғыз қалдым. Сол сәтте</w:t>
        <w:br/>
        <w:t>бір үлкен адам толықтау келген ұлты «дүнған» болу керек. Ей бала жұмыс</w:t>
        <w:br/>
        <w:t>істейсің бе деді-«ойбай-ау істеймін-істеймін дедім», содан сол «дүнғаннын»</w:t>
        <w:br/>
        <w:t>кұрылысын істедім, малын бақтым, аяғында соның атқосшысы болдым,</w:t>
        <w:br/>
        <w:t>қалым жақсарды, біраз акша жинадым. 3-4 жылдан соң әкем іздеп келді мен</w:t>
        <w:br/>
        <w:t>бармадым, біраз мал сатып әперіп, әкемді қайтарып жібердім. Содан сол</w:t>
        <w:br/>
        <w:t>жүргеннен 1921-1922 жылдары бірақ қайттым.</w:t>
        <w:br/>
        <w:t>1928 жылдары коллективтендіруден бастап 1932 жылғы ашаршылық,</w:t>
        <w:br/>
        <w:t>1937 жылғы үндемес күндерін бәрін бастан кешіргем. Алғашқы соғыс</w:t>
        <w:br/>
        <w:t>жылдарында майданға алмады.</w:t>
        <w:br/>
        <w:t>1939-194| жылдары «Шығыс тас жолы» жолында істеген үздік еңбегі</w:t>
        <w:br/>
        <w:t>үшін ҚазССР министрлігінің мактау грамотасымен марапатталды.</w:t>
        <w:br/>
        <w:t>417</w:t>
        <w:br/>
        <w:t>һөбенайдан: Өмір, Барматай. Барматайдан Болыс, Болыстан Сәдубай,</w:t>
        <w:br/>
        <w:t>Содуақас (соғыста қайтыс болған), қызы Ақан, күйеуі үста Бозтай, руы</w:t>
        <w:br/>
        <w:t>Бойел.</w:t>
        <w:br/>
        <w:t>Болыстың қыздары: Секер, Алуа, Өрік.</w:t>
        <w:br/>
        <w:t>Секер Бейсенбектің енесі, Сәдубаймен бірге туысады. Секерден Әлімғазы.</w:t>
        <w:br/>
        <w:t>Сіламғазы - скеуі соғыста хабарсыз кеткен, Биға, Бисара туады, руы Ырсақ.</w:t>
        <w:br/>
        <w:t>Секердің күйеуі Жақып, руы Ыірсақ, екі некелі болған адам. Бірінші әйелінен</w:t>
        <w:br/>
        <w:t>Құрманғажы, екінші әйелінен Биға. Алуа күйеуі Әрін, руы Тоғас, Қайнолла,</w:t>
        <w:br/>
        <w:t>Зейнолла деген үлдары бар.</w:t>
        <w:br/>
        <w:t>Өрік, жолдасы руы Жанай ішінде Есенаман, Ескалидың ағасының әйелі</w:t>
        <w:br/>
        <w:t>Нағима осы Өріктен туады. Інісі Есқали асырап алған.</w:t>
        <w:br/>
        <w:t>Барматайдан Абылхан (болыс, әрі кажы болған).</w:t>
        <w:br/>
        <w:t>Абылханнан: Райымжан, Райымхан. Райымжаннан: Мәмбетбек (ҚХР да</w:t>
      </w:r>
    </w:p>
    <w:p>
      <w:r>
        <w:t>тұрады) одан Мүрат. Райымханнан Бәтима (Есентайдың әйелі). Меңке үлы</w:t>
        <w:br/>
        <w:t>Сағидолла (Сахатай) Көкпекті ауданында тұрады.</w:t>
        <w:br/>
        <w:t>Сәдубайдан Майра, Нүрлан, Бақыткамал (Бакыт).</w:t>
        <w:br/>
        <w:t>Өмірден: Ұлтарақ, Байгақ. Игісін. Ұлтарактан Әмірхан, Әділхан, Әлімбай.</w:t>
        <w:br/>
        <w:t>Байпақтан: Мұсабек, Станбек.</w:t>
        <w:br/>
        <w:t>Мұсабектен: Елеусіз, Биәсім, Әсібас. Күлжәкім. Елеусізден: Айғали,</w:t>
        <w:br/>
        <w:t>қыздары: Күлбағыш, Күлпаш. Айғалидан: Айтқали, Талғат, Қайрат,</w:t>
        <w:br/>
        <w:t>Айтқалидан: Ербол, Нүрбол.</w:t>
        <w:br/>
        <w:t>Станбектен: Бұтабай, одан Ерғали, Аймүханбет (Көкпекті ауданында</w:t>
        <w:br/>
        <w:t>тұрады). Ерғалидан: Мамырбек, Бекмұханбет, Келмеуханбет, Сабырбек.</w:t>
        <w:br/>
        <w:t>Айлтмүханбеттің балалары ҚХРда. Игісіннен Темірғали, одан Шәкербек,</w:t>
        <w:br/>
        <w:t>кызы Күләй (әкесі Темірғали арғы бетке етерде оққа үшқан). Күләйдің</w:t>
        <w:br/>
        <w:t>жолдасы Қабдолла (руы Керей Сибан), ұлдары: Мәуліт, Қабрахман (Қабай),</w:t>
        <w:br/>
        <w:t>Мейрамбек. Мәуліт, әйелі Лаура, руы Уақ, Жастілектің қарындасы, тіс</w:t>
        <w:br/>
        <w:t>дәрігері болған, ұлдары Мақсат, Қуат, қызы Гүлназ.</w:t>
        <w:br/>
        <w:t>Қабдрахман, әйелі Нұрбану Сағатбекқызы, руы Сайболат, үлдары: Асхат,</w:t>
        <w:br/>
        <w:t>Талғат, Қайрат, қыздары: Назгүл, Динара, Гүлнара, Айнүр, Әйгерім.</w:t>
        <w:br/>
        <w:t>Мейрамбек, әйелі Айгүл Тұрлыбекқызы, руы Төртуыл, ұлдары: Түнғат,</w:t>
        <w:br/>
        <w:t>Бақдәулет, қыздары: Гүлім, Аяулым.</w:t>
        <w:br/>
        <w:t>Шәкербектен қызы Күлғиса. Әмірханнан:Жүнісбек, Тұрысбек, кіші</w:t>
        <w:br/>
        <w:t>әйелінен: Асылымбек, Әділбек (Екпінде молда болған). Әділханнан:</w:t>
        <w:br/>
        <w:t>Түсіпбек, одан Қали. Әлімбайдан: Рымбек, Алтынбек, Нұрымбек</w:t>
        <w:br/>
        <w:t>(барлығында да бала бар).</w:t>
        <w:br/>
        <w:t>Шолпан совхозында тұратын Хамит ақсақал да Тоқтыбай үрпақтары.</w:t>
        <w:br/>
        <w:t>90 жасты алқымдаған Күләй апа жерінен қоныс аударған адамда есте</w:t>
        <w:br/>
        <w:t>ұстау қасиеті төмендей беретін көрінеді дейді. Жас күнінде Маусымбай,</w:t>
        <w:br/>
        <w:t>Бейсенғали ағаларамыздың әнгімесін, шежіре нұсқаларын жатқа айтушы</w:t>
        <w:br/>
        <w:t>едім. Қазір өзімнен өзім отырғанда болмаса жаңылып қаламын дейді. Бір</w:t>
        <w:br/>
        <w:t>есімде қалғаны Бейсенбай ағамыз Құнанбайдың бәйбішесі Күңке Келмек</w:t>
        <w:br/>
        <w:t>ауылынан деп айтқаны есімде калыпты.</w:t>
        <w:br/>
        <w:t>422</w:t>
        <w:br/>
        <w:t>студиясына Жүсіпбек Елебеконтың ҡласына алып келіп өнерле кон</w:t>
        <w:br/>
        <w:t>етін болалы.</w:t>
        <w:br/>
        <w:t>1977-1979 жылдары талантты, қайталандас әнші, Қазақстан</w:t>
        <w:br/>
        <w:t>Республикасының халық әртісі Қайрат Байбосыновтың класынан дәріс</w:t>
        <w:br/>
        <w:t>алалы. Екі жыллық стулияны бітірген жылы Қазакстан Республикасының</w:t>
        <w:br/>
        <w:t>халық артисі коукеп Кенжетаевтың арнайы шақыруымен Алматы</w:t>
        <w:br/>
        <w:t>мемлекеттік театр-кино институтының музыкалық лрама бөлімін қызыл</w:t>
        <w:br/>
        <w:t>дипломмен бітіріп, 1984 жылы халык аспаптар музейінде құрылған «Сазген»</w:t>
        <w:br/>
        <w:t>халықтық этнографиялық ансамблінс конкурстан өтіл, әнші болып</w:t>
        <w:br/>
        <w:t>кабылланады. Осы ансамӛлдің құрамымен 1уриия. Қытай, Корея, Франция.</w:t>
        <w:br/>
        <w:t>Монғолия, Египет, Индия мемлекеттерінде болып, қазақтың дәстүрлі</w:t>
        <w:br/>
        <w:t>әндерімен, дүние жүзіне казак деген киелі ел бар екенін танытқан күміс</w:t>
        <w:br/>
        <w:t>көмей, жез таңдай әншінің бірі осы Майра болатын.</w:t>
        <w:br/>
        <w:t>Содан бері қазақ өнеріне сүбелі үлес косып! келе жатқан шоқтығы биік</w:t>
        <w:br/>
        <w:t>артистің бірі және бірегейі.</w:t>
      </w:r>
    </w:p>
    <w:p>
      <w:r>
        <w:t>1994 жылы Қазақстан Республикасының еңбек сіңірген артисі деген</w:t>
        <w:br/>
        <w:t>күрметті ағаққа ме болды. Қазақ өнерінің алтын қорында «Майра Ильясова</w:t>
        <w:br/>
        <w:t>ән шырқайлы», «Ән атасы Әміре», «Көкшенің үш әні», «Көкшетау әуендері»,</w:t>
        <w:br/>
        <w:t>«Алтыбақан» сияқты фильм -коншерттері сакталған.</w:t>
        <w:br/>
        <w:t>Хабар телеарнасында кәрсетіліп жүрген «Жан ана» және «Даусыннан</w:t>
        <w:br/>
        <w:t>айналайын» балалар ән фестиналының авторы да Майра Әлімғазықызы.</w:t>
        <w:br/>
        <w:t>2003 жылы Майра Әлімғазықызының жетекшілігімен «Майра»</w:t>
        <w:br/>
        <w:t>продюссерлік орталығы дүниеге келді. Талантты да талапты жас буынға,</w:t>
        <w:br/>
        <w:t>қазақ әндерін қаймағы бұзылмаған күйінде үйретіп жатқан еңбегін, қазақ</w:t>
        <w:br/>
        <w:t>өнерінің мұхитына қосқан үлесі екендігін айтқан орынды болар.</w:t>
        <w:br/>
        <w:t>Халық асыға күтіп, сүйсіне тыңдайтын «Қыздарай», «Бурылтай»,</w:t>
        <w:br/>
        <w:t>«Мойынқұмда», «Алматы вальсі» тобы ол озі бір төбе енбек жемісі деп</w:t>
        <w:br/>
        <w:t>айтуға болады.</w:t>
        <w:br/>
        <w:t>Ақсуат топырағынан нәр алған, өз бсйына қарапайымдылық пен</w:t>
        <w:br/>
        <w:t>адалдық қасиеттерін жинаған Алла талант берген қызымыздың халқына,</w:t>
        <w:br/>
        <w:t>еліне, жүртына әлі де берері көп деген ізгі тілекпен сөзімді аяқтаймын.</w:t>
        <w:br/>
        <w:t>Мақпал шетіресі.</w:t>
        <w:br/>
        <w:t>Жомарттың кіші бәйбішесі, Жомарт айттырып алған ұлы жүз Монтай</w:t>
        <w:br/>
        <w:t>бидің қызы.</w:t>
        <w:br/>
        <w:t>Мақпалдан:Боқтыбай, Тоқтыбай, Өтеміс, Бурабай, Бәйгел, Бекбау,</w:t>
        <w:br/>
        <w:t>Нұржай деген, Қалмақ әйелінен: Аткелтір, Меңдібай, Бірақ кейінгі екі</w:t>
        <w:br/>
        <w:t>бала да Мақпал анамыздың бауырында өсіпті.</w:t>
        <w:br/>
        <w:t>Боқтыбайдан: Бибатыр, Мәлике, Мырзабай, Төребай, Жансақал.</w:t>
        <w:br/>
        <w:t>Бибатырдан: Өмірұзақ, Құрымтай, Жұрынбай, Шілікбай, Бүхарбай.</w:t>
        <w:br/>
        <w:t>Өмірүзактан: Мамырбай, Әдікбай, Мәдікбай, Тұрлыбек, одан: Сайлаубай,</w:t>
        <w:br/>
        <w:t>Садыхан.</w:t>
        <w:br/>
        <w:t>Садыханнан: Бейсенғали, Нұртаза, Бейсенбек, одан: Болатхан, Алмасхан,</w:t>
        <w:br/>
        <w:t>Қайрат, Ринат, Бағила, Баян, Бағдат, Жанат, Жанар, Раушан. Болатханнан:</w:t>
        <w:br/>
        <w:t>Қуат, Мерей, Мақсат, Шынар. Алмасханнан; Әйгерім, Айғаным. Қайраттан:</w:t>
        <w:br/>
        <w:t>Асқат, Қанат. Ринаттан: Талант, Талғат, Ажар.</w:t>
        <w:br/>
        <w:t>қанат жаюынас</w:t>
        <w:br/>
        <w:t>420</w:t>
        <w:br/>
        <w:t>Мамырбайдан: Ыбырай, Түсіп. Солтанғазы. Рахметжан. Ыдырышн,</w:t>
        <w:br/>
        <w:t>Рахметжаннан: Сатыпалды, Түркістан</w:t>
        <w:br/>
        <w:t>Гүсіптен: Қапас. Ыбырайдан: Һідыбай, Қалкеш, Зікірия. Батталдан:</w:t>
        <w:br/>
        <w:t>Таласбек, одан: Ақан, Союзбек, Тоқтабаян, Ақылжан, Өмірүзақ. Әдікбайдан:</w:t>
        <w:br/>
        <w:t>Әшімхан, одан: Күнтаза, Нүртай, Тортай, Қаратай, Алатай, Тенсовет,</w:t>
        <w:br/>
        <w:t>Бақытжамал. Қаосылханнан: Байжұма, одан: Жамалхан, Жамалжан,</w:t>
        <w:br/>
        <w:t>Бақытжан. Сейілханнан ұрпак жоқ.</w:t>
        <w:br/>
        <w:t>Кейінгі бір шежірелерде Бибатырдың Өмірұзағының Түрлыбегінен</w:t>
        <w:br/>
        <w:t>Сайлаубай, одан: Әмірғали, Әмірғалидан: Совет, Гүлзира, Қапай, Бақыт,</w:t>
        <w:br/>
        <w:t>Гүлия, Бекзада және Мүгілсім деп көрсетіліпті. ткненыы сты</w:t>
        <w:br/>
        <w:t>2 Шілікбайлан: Малыбай, олан: Ыбырайым, Ыбырайымнан: 1 Зікірия</w:t>
        <w:br/>
        <w:t>Каркеш, |Еділбай Рузия леген жалғыз қызы болған, ол ( Шағантоғайда</w:t>
        <w:br/>
        <w:t>түрады ). Ұлдары: Тоқтасын, Мүратбек, Халық.</w:t>
      </w:r>
    </w:p>
    <w:p>
      <w:r>
        <w:t>Кейінгі бір шежірелерде Шілікбайлан: Мұқажан, Қүдайберген, Нүрсипа.</w:t>
        <w:br/>
        <w:t>Қүдайбергеннен - Сағат, Мүкажаннан - Дүйсенбай деп көрсетіліпті.</w:t>
        <w:br/>
        <w:t>Мәликеден - Жанұзақ. Төребайдан - Мойнақ, Жансақалдан - Қожай.</w:t>
        <w:br/>
        <w:t>Мырзабайдан: Мәлтеке, Шәлтеке, Қошқар.</w:t>
        <w:br/>
        <w:t>Мәлтекеден - Сәлімбай, Әлімбай, Шолақ. Шолақтан Нүрғали, Мұқатай,</w:t>
        <w:br/>
        <w:t>Шүнгіс. Сәлімбайдан: Ботахан, Әбен. Әлімбайдан: Бейсеке, одан Қажи, Өкен,</w:t>
        <w:br/>
        <w:t>Қанан, Бектемір, Жақсыбай.</w:t>
        <w:br/>
        <w:t>Шәлтеке ұрпақтары жазылмаған.</w:t>
        <w:br/>
        <w:t>Сасқанбайдан Қошкар, одан Мойнак, Мойнактан Ахмет (әйелі Тәуірбала,</w:t>
        <w:br/>
        <w:t>руы Қоңырбай). Ахметтен Иген (Құдайген), Слям, Содубай.</w:t>
        <w:br/>
        <w:t>Иген (1895-1980), әйелі Дәриға, руы Ыірсақ. Игеннен: Келгентай (әйелі</w:t>
        <w:br/>
        <w:t>Нүршәкер, руы Тарақты). Келгентайдан: Қаһарман, Қамбар, Жанар, Жанат,</w:t>
        <w:br/>
        <w:t>Шынар.</w:t>
        <w:br/>
        <w:t>Слям (1893-1939), 2 әйелі болған. 1-әйелі Жамал, руы Жәнбике. 2-әйелі</w:t>
        <w:br/>
        <w:t>Үміт, руы Бура, Таушаевтың апайы. Слямнан ұлдары: Әлтай, Серікбай,</w:t>
        <w:br/>
        <w:t>(Шәкәрім 45), қыздары: Жәмила (Тананың жолдасы, руы Тоғас), Бәтіш</w:t>
        <w:br/>
        <w:t>(Әкімбеков Ақанның жолдасы, руы Қыржы)</w:t>
        <w:br/>
        <w:t>ЫН МЕы 22. (ора әйелі Бишәкен, руы Шойтабан, ұлдары: Есенбек,</w:t>
        <w:br/>
        <w:t>Матан (Мейрамғали), Санак, Кенжетай, Шабан (Серіккали).</w:t>
        <w:br/>
        <w:t>Слямның Әлтайынан: Кәрімбай, Мейірімбай, Сайлаубай, Садықбек,</w:t>
        <w:br/>
        <w:t>Жұмаш. Серікбайдан: Талғат, Марат, Мүрат, Асхат, Қанат, Жанат, қызы</w:t>
        <w:br/>
        <w:t>Ардақ.</w:t>
        <w:br/>
        <w:t>Сәдубайдың Есенбегінен ( 2 некелі болған), 1-әйелі Әлия, руы Қыржы, 2-</w:t>
        <w:br/>
        <w:t>әйелі Клара, руы Ырсак. 1І-әйелінен Мейрамбек. 2-әйелінен Қуаныш,</w:t>
        <w:br/>
        <w:t>Дулат, Ернат, қызы: Дидар. Матан (Мейрамғали) әйелі Күләш, руы Жәнбике,</w:t>
        <w:br/>
        <w:t>ұлы Қалибек, қыздары: Бақытгүл, Маржанғүл, Меруерт, Мейрамгүл. Шабан</w:t>
        <w:br/>
        <w:t>(Серікқали) әйелі Жұлдыз (Гүлзапыран), руы Арғын, үлдары: Руслан,</w:t>
        <w:br/>
        <w:t>Роллан, қыздары: Мариана, Раушан, Жадыра. Санақ әйелі Еркеш, руы</w:t>
        <w:br/>
        <w:t>Қыржы Жанкелді, ұлы Қанат, қыздары:Гүлназ, Қорлан, Самал.</w:t>
        <w:br/>
        <w:t>Кенжетай әйелі Ғалия, руы Тоқабай ішінде Қожакелді. үлы Олжас,</w:t>
        <w:br/>
        <w:t>қыздары: Құралай, Айнүр, Гүлнұр.</w:t>
        <w:br/>
        <w:t>Токтыбайдан: Бөбенай, Келмек, Көшек.</w:t>
        <w:br/>
        <w:t>421</w:t>
        <w:br/>
        <w:t>Қарағүладан Ақажан.</w:t>
        <w:br/>
        <w:t>Солаңнан Талдыбай, Рақыш.</w:t>
        <w:br/>
        <w:t>Мұзбайдан Мытыма, Сағымбай,</w:t>
        <w:br/>
        <w:t>Құлбайдан Сағынай.</w:t>
        <w:br/>
        <w:t>Сексенбайдың Қиялынан Қалба.</w:t>
        <w:br/>
        <w:t>Қиықтан Сарымсак, Далба, Жаман, Аман, Оспан, Дүйсенбай.</w:t>
        <w:br/>
        <w:t>Жапыштан Өскенбай.</w:t>
      </w:r>
    </w:p>
    <w:p>
      <w:r>
        <w:t>Абытайдың Асауынан 1-әйелінен Шоқа, Адай, Қашаған, 2-әйелінен</w:t>
        <w:br/>
        <w:t>Разхан, Изахан. 3-әйелінен Әбеу, Омар.</w:t>
        <w:br/>
        <w:t>Кобегеннен Пыштахан, Түрсынғали, Кенже, Әбділда, Жүмахан.</w:t>
        <w:br/>
        <w:t>Шүршіттен Мәкібай, Әзімбай, Мәзібай, Орынбай.</w:t>
        <w:br/>
        <w:t>Мазібайдан Иманбек, Иманбектен Бақтығали (Бақтан), Құнан,</w:t>
        <w:br/>
        <w:t>Бақытбек, Байзыкен. )</w:t>
        <w:br/>
        <w:t>Өгізбайдан Серғазы, Әкежаннан Нүрғазы, Мамырбек, Сәкебайдан жоқ,</w:t>
        <w:br/>
        <w:t>Жемтіктен Нілжан, Сәтбайдан Сағымбай, Мұқар. Қоспақтан жоқ.</w:t>
        <w:br/>
        <w:t>Тетеден Ноғайбай, Рахымжан, Байсадық. Төтеден жоқ. Қисықтан Мәтім,</w:t>
        <w:br/>
        <w:t>Мәмеш. Шағырдан жоқ. Бірәліден Отыншы, Жалпақ, Жалпақтан Төлегерей.</w:t>
        <w:br/>
        <w:t>Қашқынбайдан Қабди, Тәлеу, Женіс. Босқынбайдан Байғара, Апырым,</w:t>
        <w:br/>
        <w:t>Сексендер. Байқонақтан Жүмағүл, Қонақай жоқ. Баймырзадан Жұмабай,</w:t>
        <w:br/>
        <w:t>Бәстекбай. Сарттан Скак, Нүрбосын, Нұрасыл, Тошан, Жұмағүл. Нүрсейіт.</w:t>
        <w:br/>
        <w:t>Смайылдан Болсынбек, Мұхаметжан, Қалмақбай, Ғабдылдабек, Әбділбек.</w:t>
        <w:br/>
        <w:t>Сәрсенбіден жоқ. Бейсенбіден жок. Бораннан Райыс, Екітіс. Қойшыбайдан</w:t>
        <w:br/>
        <w:t>Түрысбек. Түсіптен жоқ. Мәшүріптен жоқ. Мәліштен Әзімбет, Әзіке.</w:t>
        <w:br/>
        <w:t>Жемтіктен Нілжан. Сәтбайдан Сағымбай Мұкар. Қоспақтан жоқ.</w:t>
        <w:br/>
        <w:t>Тетеден Ноғайбай, Рахымжан, Байсадық. Рахымжаннан Сағындық,</w:t>
        <w:br/>
        <w:t>Сағындықтан ұлдары Әсембек, Қуанышбек ...., кызы Тоня. Тәтеден жоқ.</w:t>
        <w:br/>
        <w:t>Қисықтан Мәтім, Мәмеш. Шағырдан жоқ. Бөжейден Баймырза, Баймырзадан</w:t>
        <w:br/>
        <w:t>Жұмабай, Бөстекбай, Талдыбай жок, Рақыш жоқ, Мығымбай жоқ.</w:t>
        <w:br/>
        <w:t>Сағымбайдан Жұмағали, Жұмаш, Бағлан (Қытайда). Қалбадан Айтжан,</w:t>
        <w:br/>
        <w:t>Түрар. Сарымсақтан Жұмағұл. Далбайдан Байжүма, Жамағат, Жамағаттан</w:t>
        <w:br/>
        <w:t>Жаман, Мұхамади (Қытайда). Аманнан Сембай, Тоқтасын (Қытайда).</w:t>
        <w:br/>
        <w:t>Оспаннан Арғынбек, Имаммәди. Дүйсенбайдан Өскенбай, Жылқыбай,</w:t>
        <w:br/>
        <w:t>Тоқтар, Күлән. Шахадан Әбдіғалы.</w:t>
        <w:br/>
        <w:t>.Адайдан Рахыман, Рахымберді, Әпшәй, Қашаған жоқ. Разхан Разханнан</w:t>
        <w:br/>
        <w:t>Фазыл, Изахан, Бейсенбі, Әбеу, Бешімбай. Омардан Қасанбай, Ахат,</w:t>
        <w:br/>
        <w:t>Пыштахан, Пыштаханнан Нүрсағат, Әйкен, Нұрсапа, Нүрсадық (Қытайда),</w:t>
        <w:br/>
        <w:t>Өсербай,</w:t>
        <w:br/>
        <w:t>Көшербай, Макбай, Нұрсипан (Қытайда), Күшікен (Социалистикте),</w:t>
        <w:br/>
        <w:t>Тұрсынғалидан Қайсенбай, Бейсенбай. Кепжеден Толенбай.</w:t>
        <w:br/>
        <w:t>Әбділдәдан Оразалы, Ахат, Рахымбай, Әбділдабек жоқ, Ғабділдәбек</w:t>
        <w:br/>
        <w:t>жоқ, Райыс жок, Екітіс жоқ, Тұрапбек жоқ, Әзімбек, Рахманқүл, Әзіке</w:t>
        <w:br/>
        <w:t>(Нілжан, Сағымбай, Мұқыр, Мәтім, Мәмеш, Отыншылар жоқ). Төлегетай</w:t>
        <w:br/>
        <w:t>Риддерде, Қобди армия қатарына кеткен. Төлеуден Жеңіс (Байкара,</w:t>
        <w:br/>
        <w:t>Апырымдар жоқ). Жұмағүлдан Сейсеке, Жәния. Жүмабай, Бөстекбайлардан</w:t>
        <w:br/>
        <w:t>жоқ. Айтжаннан Жәнібек, Түрысбек, Жүнісбек, Кәдірбек. Түрарлан</w:t>
        <w:br/>
        <w:t>406</w:t>
        <w:br/>
        <w:t>кеңестің президиумының төрағасы болған Кайининге арыз жазып, халық</w:t>
        <w:br/>
        <w:t>жауы деген айыпты алдырып тастағаннан кейін 10 жылға соттайды. Қапаста</w:t>
        <w:br/>
        <w:t>болған жылдарын Благовешенск, Владивостоктан 100 шақырым тұратын</w:t>
        <w:br/>
        <w:t>Ворошилов қаласында өткізе жүріп, сол жақта жүргенде 1944 жылы дүние</w:t>
        <w:br/>
        <w:t>салады.</w:t>
        <w:br/>
        <w:t>Ұлы отан соғысының ардагері, ер жүрек байланысшы (связист) Сыдыков</w:t>
        <w:br/>
        <w:t>Мәулітай, соғыс және енбек ардагері Көктүбек ауылы орта мектебінін негізін</w:t>
        <w:br/>
        <w:t>қалаған, өмір жолы кітап болып шыққан Садықанов Бейсембек, енбек</w:t>
      </w:r>
    </w:p>
    <w:p>
      <w:r>
        <w:t>ардагері кезінде үзақ жыл цехтық партия ұйымының хатшысы болған, еліне</w:t>
        <w:br/>
        <w:t>адал қызмет атқарған, есеп қызметкері Елеусізов Айғали, Қазақстанның</w:t>
        <w:br/>
        <w:t>халық артисі Майра Ильясова, баспа басшылығы қызметінде істеп келе</w:t>
        <w:br/>
        <w:t>жаткан, халқының қалаулысы болған Бакыт Садубаева, үлгілі үстаздар:</w:t>
        <w:br/>
        <w:t>Ғайникамал Көкімжанқызы мен Самал Сабырқызы осы ортадан шыққан, ел</w:t>
        <w:br/>
        <w:t>жұртына танымал тұлғалар.</w:t>
        <w:br/>
        <w:t>Маусымбай Сабанұлының есінде қалған шежіре деректері бойынша</w:t>
        <w:br/>
        <w:t>Ағанас Қаптағай батырлардың да шыққан тегі де осы Мақпал елі көрінед</w:t>
        <w:br/>
        <w:t>Алайда ел аузындағы әңгімелерге қарағанда осыдан 1,5 ғасыр бұрынғы</w:t>
        <w:br/>
        <w:t>патша үкіметінің жер реформасы қазақтың жерін ғана емес, рухани тынысын</w:t>
        <w:br/>
        <w:t>да тарылтқан кезең болыпты. Ішкі Ресейден жылып келіп жатқан орыс</w:t>
        <w:br/>
        <w:t>мұжықтары қазақтың шүрайлы жерлерін иемденіп жатқаны аздай-ақ,</w:t>
        <w:br/>
        <w:t>олардың соңынан әскерилер де зеңбіректерін сүйретіп келе бастапты. Жай</w:t>
        <w:br/>
        <w:t>келіп қана қоймай, 1839-1849 жылдары генерал-губернатор Перовский</w:t>
        <w:br/>
        <w:t>басқарған орыс әскерінің қазақ даласын отарлау жорығын жалғастырған</w:t>
        <w:br/>
        <w:t>кезең екен. Қазақтың жеріне ендеп еніп келе жатқан Ресей мүжықтарының</w:t>
        <w:br/>
        <w:t>іс-әрекеттеріне қарсы шыққандардың санатында болған және оның үстіне өз</w:t>
        <w:br/>
        <w:t>іштерінен шыққан баққұмар, таққүмар, өзімшілдер мансап үшін ел</w:t>
        <w:br/>
        <w:t>азаматтарын сатып жіберетіндердің де әсерімен Ағанас пен Қаптағай</w:t>
        <w:br/>
        <w:t>батырлар ауылымен жер аударылып сол кезеңдегі саясаттын күрбандары</w:t>
        <w:br/>
        <w:t>болғанға саяды. Кезіндегі бұл окиғаны білетін адамдар бастарына түсетін</w:t>
        <w:br/>
        <w:t>ауырлықтан қорыққандықтан тіс жарып ештеңе айта алмаған көрінеді.</w:t>
        <w:br/>
        <w:t>Кейінгі ұрпақтардың уақыт өте келе ел аузынан еміс-еміс естігендері</w:t>
        <w:br/>
        <w:t>болмаса, нақты оқиғаны білетін бүл адамдар өмірде жоқ. Оның үстіне «дүние</w:t>
        <w:br/>
        <w:t>шаруа мінез күнде өзгерер» дп Абай атамыз айтқандай, кейінгі өзгермелі</w:t>
        <w:br/>
        <w:t>заманда ел бытырап Қытай, Түркия т.б. елдерге көшіп, осы жолда көбісінің</w:t>
        <w:br/>
        <w:t>құрбан боп о дүниелік болып кеткендіктен, «байтал түгілі бас қайғы»</w:t>
        <w:br/>
        <w:t>дегендейін, бұл тарихи оқиға жайында қалған секілді. Жазылып отырған</w:t>
        <w:br/>
        <w:t>шежіреден бүл түлғаларды таба алмайсыз. Үйткені бүл шежіре кейінгі</w:t>
        <w:br/>
        <w:t>ұрпақтардан жинастырылған әрі кетсе шарықтау шегі 50-60 жылдан аспайды.</w:t>
        <w:br/>
        <w:t>Оның үстіне көбі үмыт болған. Ағанас батыр туралы Шәкерімнің Қабыш</w:t>
        <w:br/>
        <w:t>деген баласының ел жадында бір ауыз әлеңі сақталыпты, онда былай</w:t>
        <w:br/>
        <w:t>делінген:</w:t>
        <w:br/>
        <w:t>Қайын атасы Ағанас әділ кісі,</w:t>
        <w:br/>
        <w:t>Бәйбішеден жалғыздың нағашысы.</w:t>
        <w:br/>
        <w:t>Найманның биі болған соған барған</w:t>
        <w:br/>
        <w:t>Аты жеткен қазақтың жүгінісі, - депті.</w:t>
        <w:br/>
        <w:t>409%</w:t>
      </w:r>
    </w:p>
    <w:p>
      <w:r>
        <w:t>Б.И.Мәзібаев</w:t>
        <w:br/>
        <w:t>Әсембек әке жайлы сыр шертеді</w:t>
        <w:br/>
        <w:t>Қоқан шежіресі</w:t>
        <w:br/>
        <w:t>Мақпал елі</w:t>
        <w:br/>
        <w:t>Ахметұлы Иген</w:t>
        <w:br/>
        <w:t>Бакыт Садубайқызы</w:t>
        <w:br/>
        <w:t>Майра Ильясова</w:t>
        <w:br/>
        <w:t>Мақпал шежіресі</w:t>
        <w:br/>
        <w:t>Нарын қырғыны</w:t>
        <w:br/>
        <w:t>429</w:t>
        <w:br/>
        <w:t>402</w:t>
        <w:br/>
        <w:t>403</w:t>
        <w:br/>
        <w:t>404</w:t>
        <w:br/>
        <w:t>407</w:t>
        <w:br/>
        <w:t>417</w:t>
        <w:br/>
        <w:t>418</w:t>
        <w:br/>
        <w:t>419</w:t>
        <w:br/>
        <w:t>420</w:t>
        <w:br/>
        <w:t>424</w:t>
        <w:br/>
        <w:t>Төлеуғазы Нұрғалиұлы</w:t>
        <w:br/>
        <w:t>ЕЛІШІ- ШЕЖІРЕ КЕНІШІ</w:t>
        <w:br/>
        <w:t>Басуға қол қойылды: 22.08.2008 ж.</w:t>
        <w:br/>
        <w:t>Офсеттік басылым. Қалпы 60 х 84/16</w:t>
        <w:br/>
        <w:t>Шартты баспа табағы 27</w:t>
        <w:br/>
        <w:t>Таралымы: 300. Тапсырыс Хе 668</w:t>
        <w:br/>
        <w:t>Кітапта қамтылған фактілер</w:t>
        <w:br/>
        <w:t>үшін баспа орны жауапты емес</w:t>
        <w:br/>
        <w:t>071400, Семей қаласы</w:t>
        <w:br/>
        <w:t>Баспағана орталығы «РЕГЧМТМА8ТЕН»</w:t>
        <w:br/>
        <w:t>Б. Момышулы, көшесі 20. тел.52-22-11</w:t>
        <w:br/>
        <w:t>Е-тай: ресһаКФгеісот.К2</w:t>
        <w:br/>
        <w:t>Х.Ыскаков</w:t>
        <w:br/>
        <w:t>А.Байқыдыров</w:t>
        <w:br/>
        <w:t>Назар шежіресі</w:t>
      </w:r>
    </w:p>
    <w:p>
      <w:r>
        <w:t>Шойтабан елі</w:t>
        <w:br/>
        <w:t>Н.Әпсәләмүлы</w:t>
        <w:br/>
        <w:t>Шойтабан шежіресі</w:t>
        <w:br/>
        <w:t>Жарылғап елі</w:t>
        <w:br/>
        <w:t>Жарылғап шежіресі</w:t>
        <w:br/>
        <w:t>Қарабай - Қожет елі</w:t>
        <w:br/>
        <w:t>Ырсақ елі</w:t>
        <w:br/>
        <w:t>М.Қ.Көшімбаев</w:t>
        <w:br/>
        <w:t>К.Жарқынбайұлы</w:t>
        <w:br/>
        <w:t>Ырсақ шежіресі</w:t>
        <w:br/>
        <w:t>Жанай елі</w:t>
        <w:br/>
        <w:t>Т.Батыршин</w:t>
        <w:br/>
        <w:t>М.Қалиасқарүлы</w:t>
        <w:br/>
        <w:t>Қ.Таханов</w:t>
        <w:br/>
        <w:t>А.М.Апсалямов</w:t>
        <w:br/>
        <w:t>Жанай шежіресі</w:t>
        <w:br/>
        <w:t>Сары елі</w:t>
        <w:br/>
        <w:t>С.Жақиянова</w:t>
        <w:br/>
        <w:t>Сары шежіресі</w:t>
        <w:br/>
        <w:t>Тоқабай Жанболатұлы</w:t>
        <w:br/>
        <w:t>Атымтай тарихы</w:t>
        <w:br/>
        <w:t>Кәдісін шежіресі</w:t>
        <w:br/>
        <w:t>Көәтебай елі</w:t>
        <w:br/>
        <w:t>Көтебай шежіресі</w:t>
        <w:br/>
        <w:t>Қожакелді елі</w:t>
        <w:br/>
        <w:t>Қожакелді батыр</w:t>
        <w:br/>
        <w:t>Ит (Ығит) батыр туралы</w:t>
        <w:br/>
        <w:t>Б.Оралбайұлы</w:t>
        <w:br/>
        <w:t>С.Данаұлы</w:t>
        <w:br/>
        <w:t>Т.Нұрекенов - ғылым докторы</w:t>
        <w:br/>
        <w:t>Т.Қалмақбайұлы</w:t>
        <w:br/>
        <w:t>Ұ.Қабидоллаұлы</w:t>
        <w:br/>
        <w:t>Н.Карменова</w:t>
        <w:br/>
        <w:t>Қ.Сапоров</w:t>
        <w:br/>
        <w:t>Қ.Жанқайыров</w:t>
        <w:br/>
        <w:t>Қожакелді шежіресі</w:t>
        <w:br/>
        <w:t>Ақбарша елі</w:t>
        <w:br/>
        <w:t>Ағалар асқан асулар</w:t>
        <w:br/>
        <w:t>Н.Семжанұлы</w:t>
        <w:br/>
        <w:t>Дос туралы үздік сыр</w:t>
        <w:br/>
        <w:t>Ақбарша шежіресі</w:t>
        <w:br/>
        <w:t>Тоқабайұлы Жомарт</w:t>
        <w:br/>
        <w:t>427</w:t>
        <w:br/>
        <w:t>Не сыр бар? 279</w:t>
        <w:br/>
        <w:t>Кегенбай елі 283</w:t>
        <w:br/>
        <w:t>Б.Сарсенұлы 286</w:t>
        <w:br/>
        <w:t>Ғ.Бияхметүлы 287</w:t>
        <w:br/>
        <w:t>Королева Виниамина 288</w:t>
        <w:br/>
        <w:t>Б.Салықұлы 288</w:t>
        <w:br/>
        <w:t>Е.Салықүлы 290</w:t>
        <w:br/>
        <w:t>Тергемесүлы Қонақ 292</w:t>
        <w:br/>
        <w:t>Нұрғали Тергемесүлы 295</w:t>
        <w:br/>
        <w:t>Ас беру 302</w:t>
      </w:r>
    </w:p>
    <w:p>
      <w:r>
        <w:t>Бибімариям Ана в4-305</w:t>
        <w:br/>
        <w:t>Нұрғалиұлы Әбубәкір 307</w:t>
        <w:br/>
        <w:t>Қабдуәкір Нұрғалиұлы 311</w:t>
        <w:br/>
        <w:t>Әпсейітқызы Жібек 312</w:t>
        <w:br/>
        <w:t>Ғ.Қасымханұлы 314</w:t>
        <w:br/>
        <w:t>Р.Ә.Мусинов 316</w:t>
        <w:br/>
        <w:t>Д.Р.Мусинов 318</w:t>
        <w:br/>
        <w:t>Менің өмір мектебім (Р.Қабдоллақызы туралы) 321</w:t>
        <w:br/>
        <w:t>Төлеубек Құрмашүлы 324</w:t>
        <w:br/>
        <w:t>Тұрлыхан Кәрімұлы 227...</w:t>
        <w:br/>
        <w:t>Тлеуғали Шаяхметүлы 326</w:t>
        <w:br/>
        <w:t>Қайникамал Нұрғалиқызы 927</w:t>
        <w:br/>
        <w:t>Совет Әбенүлы | 328</w:t>
        <w:br/>
        <w:t>Мадина Дауылқызы 329</w:t>
        <w:br/>
        <w:t>Смағұлов Жағпар :330</w:t>
        <w:br/>
        <w:t>Сақи Сабырбайқызы 331</w:t>
        <w:br/>
        <w:t>Г.Тәлеуқазықызы 333</w:t>
        <w:br/>
        <w:t>Ақылтай Тлеужанұлы 337</w:t>
        <w:br/>
        <w:t>К.Қонысбаев 338</w:t>
        <w:br/>
        <w:t>Кегенбай шежіресі 339</w:t>
        <w:br/>
        <w:t>Жомартұлы Бәйел 372</w:t>
        <w:br/>
        <w:t>Сапор Құттықожаүлы 4374</w:t>
        <w:br/>
        <w:t>Мұрат Сапорұлы 375</w:t>
        <w:br/>
        <w:t>Ринат Мұратұлы 375</w:t>
        <w:br/>
        <w:t>Мәкен Сапорүлы 376</w:t>
        <w:br/>
        <w:t>Болат Сапорұлы 376</w:t>
        <w:br/>
        <w:t>Нұрлан Болатұлы , 2278</w:t>
        <w:br/>
        <w:t>Қайрат Болатүлы 378</w:t>
        <w:br/>
        <w:t>Кәбеков Әбдікәрім ә 5270</w:t>
        <w:br/>
        <w:t>Жармақ Назипа 380</w:t>
        <w:br/>
        <w:t>Әділ баласы Ізғұттының тарихы 383</w:t>
        <w:br/>
        <w:t>Ысқақ Кәбеков 385</w:t>
        <w:br/>
        <w:t>Бәйел шежіресі 386</w:t>
        <w:br/>
        <w:t>Қокан елі 7400</w:t>
        <w:br/>
        <w:t>Иманбаев Бақтығали 401</w:t>
        <w:br/>
        <w:t>Мазмұны:</w:t>
        <w:br/>
        <w:t>Демеушілерге</w:t>
        <w:br/>
        <w:t>Алғы сөз</w:t>
        <w:br/>
        <w:t>Ақсуат</w:t>
        <w:br/>
        <w:t>Тарбағатай таланттары</w:t>
        <w:br/>
        <w:t>Қожа Ахмет ақын</w:t>
        <w:br/>
        <w:t>Киелі перзент</w:t>
        <w:br/>
        <w:t>Қаракерей Қабанбайдың жорықтары туралы</w:t>
        <w:br/>
        <w:t>З.Оразаүлының дастаны</w:t>
        <w:br/>
        <w:t>Нарбота батыр</w:t>
        <w:br/>
        <w:t>Бұхар батыр</w:t>
        <w:br/>
        <w:t>Өздері Ақсуат еліне еңбек еткен, ұрпақтары</w:t>
        <w:br/>
        <w:t>топырағында өмірге келген жайсаң жандар жайында</w:t>
        <w:br/>
        <w:t>Құрмаш Тілебалдыұлы</w:t>
      </w:r>
    </w:p>
    <w:p>
      <w:r>
        <w:t>Л.Қ.Қаражанова</w:t>
        <w:br/>
        <w:t>Е.Төлеутаев</w:t>
        <w:br/>
        <w:t>Қазақтың ру тайпалық құрылымы</w:t>
        <w:br/>
        <w:t>Хандық дәуірдегі халықты басқарған хандар</w:t>
        <w:br/>
        <w:t>Абылай</w:t>
        <w:br/>
        <w:t>Шежіре шыңыраудан сыр шертеді</w:t>
        <w:br/>
        <w:t>Найман</w:t>
        <w:br/>
        <w:t>Қажамбет Шежірест</w:t>
        <w:br/>
        <w:t>Қаракерей</w:t>
        <w:br/>
        <w:t>Әулие Ырғызбай Досқанаүлы</w:t>
        <w:br/>
        <w:t>Тәлеубек Смағүлұлы</w:t>
        <w:br/>
        <w:t>Мейірханұлы Тұрғанбай</w:t>
        <w:br/>
        <w:t>Марияма Әзімханқызы</w:t>
        <w:br/>
        <w:t>Сабыр Шакарүлы</w:t>
        <w:br/>
        <w:t>Қыржы Мәмбеткұл шежіресі</w:t>
        <w:br/>
        <w:t>Қазиза Бадауқызы Жүкенова</w:t>
        <w:br/>
        <w:t>Әзілхан Байқадамов</w:t>
        <w:br/>
        <w:t>Баубек шежіресі</w:t>
        <w:br/>
        <w:t>Байқадам ұрпактары жөніндегі деректер</w:t>
        <w:br/>
        <w:t>Байжігіт тарихы</w:t>
        <w:br/>
        <w:t>Алтайдың акиығы (Ж.Малдыбаев жайлы)</w:t>
        <w:br/>
        <w:t>Тоғас шежіресі</w:t>
        <w:br/>
        <w:t>Киелі өлке</w:t>
        <w:br/>
        <w:t>Үйрек ана</w:t>
        <w:br/>
        <w:t>Б. Қажыбайқызы</w:t>
        <w:br/>
        <w:t>Халыққа қамқор жан еді (Б.Мусина жайында)</w:t>
        <w:br/>
        <w:t>Т.Отарбайүлы</w:t>
        <w:br/>
        <w:t>Құттықадам, Жанбике елі</w:t>
        <w:br/>
        <w:t>Мүрсәлім Бектенүлы</w:t>
        <w:br/>
        <w:t>Тарбағатай түлегі (Д.Сабуров жайлы)</w:t>
        <w:br/>
        <w:t>М.Р.Аязбаев</w:t>
        <w:br/>
        <w:t>акын</w:t>
        <w:br/>
        <w:t>Ақсуат</w:t>
      </w:r>
    </w:p>
    <w:p>
      <w:r>
        <w:t>Дүйсенбай. Оразанбай, Қизат (Семейде), Оразғали (Сұлуталда), қызы</w:t>
        <w:br/>
        <w:t>Ырысжан (Көкжырада мұғалима).</w:t>
        <w:br/>
        <w:t>Сапарғалыдан, бәйбішеден Қайырғазы, тоқалдан, үлдары Қайролла,</w:t>
        <w:br/>
        <w:t>Қалиолла, қыздары Камал, Күлтай, Күлзат, Мүштари (ақын Оразаев</w:t>
        <w:br/>
        <w:t>Замантайдың шешесі).</w:t>
        <w:br/>
        <w:t>Қайырғазыдан Ғазифолла, Хатамула (шешелері Бәтен, руы Қарабай),</w:t>
        <w:br/>
        <w:t>қыздары Күлшат, Гүлзада, Гүлжазира.</w:t>
        <w:br/>
        <w:t>Ғазифолладан (әйелі Күлшат, руы Құттықадам ішінде Қоңырбай</w:t>
        <w:br/>
        <w:t>Хасенқызы), ұлдары: Талғат, Санат, Мират, Мұрат, Фархат, қыздары:</w:t>
        <w:br/>
        <w:t>Алмагүл, Гүлбаран, Гүлнар, Гүлшира, Эльмира.</w:t>
        <w:br/>
        <w:t>Хатамуладан: (әйелі Рашида, руы Көтебай) үлдары: Қанат, Серік,</w:t>
        <w:br/>
        <w:t>қыздары:Гүлбаршын, Әсем, Бақыт, Назерке, Нұржауар (Тасқынның қызы).</w:t>
        <w:br/>
        <w:t>Қалтайдан ұлдары: Айбек, Әлібек, қыздары: Жанат, Ләззат, Жаңыл,</w:t>
        <w:br/>
        <w:t>Бақыт.</w:t>
        <w:br/>
        <w:t>Айбектен бір ұл, бір қыз бар.</w:t>
        <w:br/>
        <w:t>Нұрсанадан: Ермекбай, қызы Бишен (күйеуі Имам, руы Көтебай).</w:t>
        <w:br/>
        <w:t>Ермекбайдан: үлдары Советхан, Марат, Нүрлан, Бауыржан. қыздары:</w:t>
        <w:br/>
        <w:t>Гүлжан, Сайлаугүл. (Советханнан үш үл, бір кыз, Нұрланнан екі ұл, бір қыз,</w:t>
        <w:br/>
        <w:t>Бауыржаннан бір ұл бар).</w:t>
        <w:br/>
        <w:t>Күнсападан ұлдары:Айтқазы, Қыдырғажы, қыздары: Нүрзия, Зағыпран</w:t>
        <w:br/>
        <w:t>(Аякөзде түрады), Зейнеш, Күлбағи. Айтқазыдан: Рахметолла, Мүратолла,</w:t>
        <w:br/>
        <w:t>Қабдолла, Райхан.</w:t>
        <w:br/>
        <w:t>Мұратолладан: Қайрат Күнсафин (күрестен әлем чемпионы), Қайырбек,</w:t>
        <w:br/>
        <w:t>Мақсат.</w:t>
        <w:br/>
        <w:t>Қыдырғажыдан ұлдары: Жайлауғажы, Рахымғажы, Рахымғали, қыздары:</w:t>
        <w:br/>
        <w:t>Күлбағи, Нүкен, Гүлжамал.</w:t>
        <w:br/>
        <w:t>Жайлауғажыдан, ұлдары: Төкеш, Ғалымжан, Айтбай, Совет, Сексен,</w:t>
        <w:br/>
        <w:t>Бейсенбай, Мерғазы.</w:t>
        <w:br/>
        <w:t>Рахымғажыдан төрт үл, екі кыз, Рахымғалидан бір үл, үш қыз бар.</w:t>
        <w:br/>
        <w:t>Күлбағидан үш ұл, төрт қыз бар.</w:t>
        <w:br/>
        <w:t>Ел аузынан: Сейітқали бидің 1925 жылы қоңыр аты бәйгеден бірінші</w:t>
        <w:br/>
        <w:t>болып келгенде, атқа шапкан бала Күнсапа екен.</w:t>
        <w:br/>
        <w:t>Майыр қажы болған адам, екінші рет Майыр бара алмай, Мақүлбекті</w:t>
        <w:br/>
        <w:t>жіберіп, 1901 жылы Мақұлбек бедел қажы атаныпты. (Осы туралы сол</w:t>
        <w:br/>
        <w:t>кездерде газеттерде жазылған мақала да болған).</w:t>
        <w:br/>
        <w:t>Меңдібай - Кәкімжан, үлы Болат, қызы Ғайни, Қайыржандар (Ғайни,</w:t>
        <w:br/>
        <w:t>күйеуі Слямшайық, руы Айдар).</w:t>
        <w:br/>
        <w:t>Нарын қырғыны</w:t>
        <w:br/>
        <w:t>1930 - жылдары Тарбағатай тауынан бастау алатын «Нарын» өзені</w:t>
        <w:br/>
        <w:t>кемерінен асып, ерекше тасыпты. Осы қырғынға қатынасқан маркүм</w:t>
        <w:br/>
        <w:t>Қабдолла (руы Кегенбай ішінде Шүңқыры) балуан, өз дәуірінде әрі балуан,</w:t>
        <w:br/>
        <w:t>әрі қамшыгер, сөзіне елді ұйытып, кесіміне кемеллі тоқтау табатын өте</w:t>
        <w:br/>
        <w:t>байыпты белді адам ретінде танылған адам екен.</w:t>
        <w:br/>
        <w:t>424</w:t>
      </w:r>
    </w:p>
    <w:p>
      <w:r>
        <w:t>елім. Қазір өзімнен өзім отырғанда болмаса жаңылып қаламын дейді. Бір</w:t>
        <w:br/>
        <w:t>есімде калғаны Бейсенбай ағамыз Қүнанбайдың бәйбішесі Күңке Келмек</w:t>
        <w:br/>
        <w:t>ауылынан деп айтқаны есімде қалыпты.</w:t>
        <w:br/>
        <w:t>Ағанас батыр да осы ауылдан болатын, бірақ патшалы Ресей көзін ерте</w:t>
        <w:br/>
        <w:t>жоғалтып, үрім-бұтағымен жер аударып жіберді деп отыратын.</w:t>
        <w:br/>
        <w:t>Шындығында осы рудан бірде бір адам жок дейді.</w:t>
        <w:br/>
        <w:t>Өтемістен; Жалб Абай (Дабак), Ахатаев Слямдар, Көк (Қазез.</w:t>
        <w:br/>
        <w:t>Бибосын, Байсалық, Садык, Мәулітайлар).</w:t>
        <w:br/>
        <w:t>Жалбағайдан: Қарык, Қойлыбай, Тайлыбай, Кемешбай.</w:t>
        <w:br/>
        <w:t>Қорықтан: Шілдебай, Шыңғай (жок). Әріп (жоқ). Шілдебайдың бірінші</w:t>
        <w:br/>
        <w:t>әйелінен Мәжен, екінші әйелінен Қажыбек, одан Рахымғали, Рахымжан,</w:t>
        <w:br/>
        <w:t>окенай, Мейрамбек, Айдын, Шалкар, Кенжехан.</w:t>
        <w:br/>
        <w:t>Мәженнен: үлы Нұрхан, қыздары: Нүртай, Дариға. Нүрханнан: үлы</w:t>
        <w:br/>
        <w:t>Нүрлан, қыздары: Мәрияш, Дәрияш.</w:t>
        <w:br/>
        <w:t>Кектің бірінші әйелі Балықтан: Қазездін аталары, екінші әйелінен</w:t>
        <w:br/>
        <w:t>Бибосын, Садық. Кейінгі бір шежірелерде Өтемістен тарайтындарға Ахат,</w:t>
        <w:br/>
        <w:t>одан Сәмет, Слям, Әмір, Боқай, Қазтай, Жақыпбек, Сайлаубек, Мұсатай.</w:t>
        <w:br/>
        <w:t>Мәуілтай деп қосыпты.</w:t>
        <w:br/>
        <w:t>Жалғабайдың Кемешбайынан:Қалманбет пен Қойлыбай, одан Бимамбет.</w:t>
        <w:br/>
        <w:t>Қалманбеттен Қайырбек, Дайырбек, одан Рысбек, Кенжебай, Рысбектен</w:t>
        <w:br/>
        <w:t>Қуаныш. Бимагамбеттен Қайыргазы, одан Толен, Биғали, одан Зияда,</w:t>
        <w:br/>
        <w:t>Әмірғазы, олан Қабден, Жанат, Бекболат, Мәлениет, Тәлеухан, Еркін,</w:t>
        <w:br/>
        <w:t>Айдарғазы, одан Советқали. Қабленнен Марат, олан Алмас, Арв</w:t>
        <w:br/>
        <w:t>одан Манас, Жанель, Сәуле. Қуаныш, Үміт. Советкалидан: Шолпан. Түсіп,</w:t>
        <w:br/>
        <w:t>одан Талғат, Қайрат, Қадылбек, одан Темірлан, Жанарбек, Шалқкарбек,</w:t>
        <w:br/>
        <w:t>Ербол, Анар, Қанатбек. Қайраттан: Айдар. Темірланнан Бауыржан.</w:t>
        <w:br/>
        <w:t>Қанатбектен Қымбат. Қадылбектен Динара, Арай, Гүлнар леп көрсетіпті.</w:t>
        <w:br/>
        <w:t>Бурабайдан: Жақит, арғы ұрпақтары белгісіз.</w:t>
        <w:br/>
        <w:t>Бәйгелден; Сабыр, Сабырдан Шіағиев Тұрғанбек, қызы Самал.</w:t>
        <w:br/>
        <w:t>Ыбырайұлы Әлімғажылар тарайды.</w:t>
        <w:br/>
        <w:t>Бекбаудан: Сабан, Сабаннан Маусымбай, Маусымбайдан Кәлен, Кәленнен</w:t>
        <w:br/>
        <w:t>Тілеуберді, Рахымберді. Тілеуберді (әйелі Бақытхан, руы Мәңке</w:t>
        <w:br/>
        <w:t>Қарақұрсаю), Мұратбек, Аманкелді, Марат, Жанат, Ғайнигүл, Майра, Сайра.</w:t>
        <w:br/>
        <w:t>Рахымбердіден (әйелі Қайныкен, руы Бура), Ермүрат, Нұрмұрат, Ерқанат,</w:t>
        <w:br/>
        <w:t>қызы Күлғиса (барлығы ҚХР, Санжы облысы, Үрімжі каласында түрады).</w:t>
        <w:br/>
        <w:t>Аткелтірден: Қорамсақ, Қорамсақтан Майыр, Ақшомак, Қарашомақк,</w:t>
        <w:br/>
        <w:t>Қойшыбай, Тойшыбай, Түймебай, Күшік.</w:t>
        <w:br/>
        <w:t>Түймебайдан Бошан, Әпсәлем, Құсайын, Құсайыннан Шәрипа.</w:t>
        <w:br/>
        <w:t>Қойшыбайлан: Тырнақ, Тырнақтан Ермекбай, қыздары Жамалхан,</w:t>
        <w:br/>
        <w:t>Әуелхан (Нүрсапа асырап алған). Әпсәлемнен үлдары: Токанай, Болат, қызы</w:t>
        <w:br/>
        <w:t>Ғайин.</w:t>
        <w:br/>
        <w:t>Майырдан:Сейіткалы (би болған), Сапарғали, Нұрсана, Күнсапа, Бапаға,</w:t>
        <w:br/>
        <w:t>Макұүлбек (1901 жылы бедел кажы атанған).</w:t>
        <w:br/>
        <w:t>153</w:t>
      </w:r>
    </w:p>
    <w:p>
      <w:r>
        <w:t>Байдын, билін, Алашорданың түқымдары деп” үндемеске әкетіп,</w:t>
        <w:br/>
        <w:t>қызылдардың құйыршықтары деп адамдарды құрбандыққа шалатын, ақ пен</w:t>
        <w:br/>
        <w:t>қызыл деген алмағайып түсініксіз заман еді. Міне осындай бір алмағайып</w:t>
        <w:br/>
        <w:t>заманда тегіндегі Тарбағатай тауынын «Нарын». «Сарыбұлақ» өңірінде</w:t>
        <w:br/>
        <w:t>отырған бейбіт елді маусым айында тосыннан ел ауғалы жатыр екен деген</w:t>
        <w:br/>
        <w:t>желеумен, жанбырша жаудырған октан халык қойша қырылып, тірілері тау</w:t>
        <w:br/>
        <w:t>сауғалап қашып, қашқандары «Нарын» өзеніне келгенде қуа атқан</w:t>
        <w:br/>
        <w:t>қуғыншылардың оғынан өлгені өліп, өлмегені суға кетіп, «Нарын» өзені</w:t>
        <w:br/>
        <w:t>қанға боялып аққан екен. Өлгеннен қалғандарының ішінен окыған білімі бар,</w:t>
        <w:br/>
        <w:t>бас көтерер деген 23 адамды үстай, колдарын артына байлап, аяғын түсап,</w:t>
        <w:br/>
        <w:t>қыр асырып атып тастапты. Бүл кезең құбыжығы көп, сүмдығы сұрапыл,</w:t>
        <w:br/>
        <w:t>қүрдымы мен нірімдері мол, оппа кәмей, жұт пиғылдың ерекше даурен сүріп,</w:t>
        <w:br/>
        <w:t>жолсыздық атаулы үкі тағып, сырнайлатқан заман екен.</w:t>
        <w:br/>
        <w:t>«Қырық жыл қырғын болса да, ажалды өледі» дегендей, жауған октың</w:t>
        <w:br/>
        <w:t>астында жүрген Қабдолла балуан осы қырғында жардан, туған балаларынан</w:t>
        <w:br/>
        <w:t>айырылып, соқа басы аман қалып, Қытай жеріне өтіпті. Қытай жеріндегі</w:t>
        <w:br/>
        <w:t>Шәуешектің Ласты деген жерінде Қытайдың байы Қызыл ІШәумә деген</w:t>
        <w:br/>
        <w:t>мекендейлі екен. Өзі өте бай, қарауында ұры, бәйге ат үстайтын алам</w:t>
        <w:br/>
        <w:t>болыпты. Қытайға асқан адамларды қүллықта үстап, ішіндегі әулетті деген</w:t>
        <w:br/>
        <w:t>адамдарға қару беріп, тиісті жұмыстарға пайдаланып отырыпты.Бай Қызыл</w:t>
        <w:br/>
        <w:t>Шәумә Қабдолланы қарулы адам екенін бірден танып, жылқысын бақтыруға</w:t>
        <w:br/>
        <w:t>пайдаланады. Байдың тапсырған шаруасын тыңғылықты атқарған</w:t>
        <w:br/>
        <w:t>Қабдоллаға көзқарасы дүрыс болып камқорлығы да болыпты. Осы байдын</w:t>
        <w:br/>
        <w:t>жұмысын атқара жүріп жағдайын дұрыстап, Қабдолла жаңадан шаңырақ</w:t>
        <w:br/>
        <w:t>көтеріп, балалы-шағалы болыпты. )</w:t>
        <w:br/>
        <w:t>Қаншама жағдайы жақсы болғанмен, «Өзге елде сүлтан болғанша, өз</w:t>
        <w:br/>
        <w:t>елінде үлтан бол» дегендей, бөтен жердегі жалғыздықтың шын сырын</w:t>
        <w:br/>
        <w:t>аңғарғандай болады екенсін, сырт елде жүргенде елге деген сағыныш, туған</w:t>
        <w:br/>
        <w:t>жеріме оралсам деген арман. еліне деген сүйіспеншілік, сірә естен кетпейтін</w:t>
        <w:br/>
        <w:t>көрінеді деп әңгімелейтін дейді баласы Керейхан.</w:t>
        <w:br/>
        <w:t>Осы Қытайға асу оқиғасына себепші болған кім? - деп сұрағанымда әкем:</w:t>
        <w:br/>
        <w:t>Өз ішімізден шыққан ГПУдың -адамы ғой. Аты кім еді? - дегенімде, атын</w:t>
        <w:br/>
        <w:t>сұрамай-ақ кой, ол жамандық бізбен бірге кетсін деп отыратын жарықтық.</w:t>
        <w:br/>
        <w:t>Керейхан болса Қытай елінде туып оскен азамат. Бұл елдегі туыстарымды</w:t>
        <w:br/>
        <w:t>білмейтінмін дейді. Қабдолла ақсақалдың көптен күткен арманы орындалып.</w:t>
        <w:br/>
        <w:t>1958-жылы Аякөз ауданының Ақшатау совхозына оралып, сонда тұрақтап</w:t>
        <w:br/>
        <w:t>тұрып қалады. Қаншама арыз жазып туған ауылы Ақсуатқа сұранса да,</w:t>
        <w:br/>
        <w:t>оралудың сәті түспепті. Қабдолла ақсақалдың о дүниелік мекені болған ла</w:t>
        <w:br/>
        <w:t>осы Акшатау сонхозы екен. Баласы Керейхан туған жерінен жырақта</w:t>
        <w:br/>
        <w:t>тұрғандықтан ба, әлі де жалғыздықтың құшағында жүргендей сезінемін деп.</w:t>
        <w:br/>
        <w:t>көзіне жас алып, толғаныс құшағында отырып әңгімесін аяқтады.</w:t>
        <w:br/>
        <w:t>-</w:t>
        <w:br/>
        <w:t>-</w:t>
        <w:br/>
        <w:t>-</w:t>
        <w:br/>
        <w:t>Б... 77-22-27 - 1. 272 --- - Д 277777</w:t>
        <w:br/>
        <w:t>.... - 111777 . 2.</w:t>
        <w:br/>
        <w:t>ə,. 4. 1 22 22. 2 ....... 7 2.</w:t>
        <w:br/>
        <w:t>2</w:t>
        <w:br/>
        <w:t>-</w:t>
        <w:br/>
        <w:t>ші</w:t>
      </w:r>
    </w:p>
    <w:p>
      <w:r>
        <w:t>-</w:t>
        <w:br/>
        <w:t>22 25-22 (! 2 ғ 24</w:t>
        <w:br/>
        <w:t>-</w:t>
        <w:br/>
        <w:t>ə... 2 2. Һедеаны ҚАНДЫ аа Ы.</w:t>
        <w:br/>
        <w:t>. 0 2. -- - УАН ың ендіб</w:t>
        <w:br/>
        <w:t>. ҢД ІЛЕ 4 6)</w:t>
        <w:br/>
        <w:t>2. - - ВЕТ сТеР</w:t>
        <w:br/>
        <w:t>о т</w:t>
        <w:br/>
        <w:t>-</w:t>
        <w:br/>
        <w:t>2.</w:t>
        <w:br/>
        <w:t>2222...</w:t>
        <w:br/>
        <w:t>2.</w:t>
        <w:br/>
        <w:t>2</w:t>
        <w:br/>
        <w:t>-</w:t>
        <w:br/>
        <w:t>-</w:t>
        <w:br/>
        <w:t>-</w:t>
        <w:br/>
        <w:t>ТА.</w:t>
        <w:br/>
        <w:t>2</w:t>
        <w:br/>
        <w:t>-</w:t>
        <w:br/>
        <w:t>-</w:t>
        <w:br/>
        <w:t>-</w:t>
        <w:br/>
        <w:t>2,</w:t>
        <w:br/>
        <w:t>2.</w:t>
        <w:br/>
        <w:t>-.</w:t>
        <w:br/>
        <w:t>е</w:t>
        <w:br/>
        <w:t>22</w:t>
        <w:br/>
        <w:t>2.</w:t>
        <w:br/>
        <w:t>2.</w:t>
        <w:br/>
        <w:t>ə.</w:t>
        <w:br/>
        <w:t>-</w:t>
        <w:br/>
        <w:t>-</w:t>
        <w:br/>
        <w:t>-</w:t>
        <w:br/>
        <w:t>2.</w:t>
        <w:br/>
        <w:t>..-7Т...,.2Ш2</w:t>
        <w:br/>
        <w:t>2</w:t>
        <w:br/>
        <w:t>- -</w:t>
        <w:br/>
        <w:t>.</w:t>
        <w:br/>
        <w:t>-</w:t>
        <w:br/>
        <w:t>2.</w:t>
      </w:r>
    </w:p>
    <w:p>
      <w:r>
        <w:t>2.</w:t>
        <w:br/>
        <w:t>-</w:t>
        <w:br/>
        <w:t>--</w:t>
        <w:br/>
        <w:t>əл...</w:t>
        <w:br/>
        <w:t>2</w:t>
        <w:br/>
        <w:t>2.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“</w:t>
        <w:br/>
        <w:t>2.</w:t>
        <w:br/>
        <w:t>-</w:t>
        <w:br/>
        <w:t>2</w:t>
        <w:br/>
        <w:t>-</w:t>
        <w:br/>
        <w:t>22 2777</w:t>
        <w:br/>
        <w:t>-</w:t>
        <w:br/>
        <w:t>-- - - 1 5-2 2. -</w:t>
        <w:br/>
        <w:t>-</w:t>
        <w:br/>
        <w:t>-</w:t>
        <w:br/>
        <w:t>-</w:t>
        <w:br/>
        <w:t>-.</w:t>
        <w:br/>
        <w:t>-</w:t>
        <w:br/>
        <w:t>-.</w:t>
        <w:br/>
        <w:t>-</w:t>
        <w:br/>
        <w:t>-.</w:t>
        <w:br/>
        <w:t>-.</w:t>
        <w:br/>
        <w:t>-.</w:t>
        <w:br/>
        <w:t>-</w:t>
        <w:br/>
        <w:t>27</w:t>
        <w:br/>
        <w:t>0.</w:t>
      </w:r>
    </w:p>
    <w:p>
      <w:r>
        <w:t>2</w:t>
        <w:br/>
        <w:t>-</w:t>
        <w:br/>
        <w:t>е</w:t>
        <w:br/>
        <w:t>-</w:t>
        <w:br/>
        <w:t>--</w:t>
        <w:br/>
        <w:t>-</w:t>
        <w:br/>
        <w:t>-</w:t>
        <w:br/>
        <w:t>ені</w:t>
        <w:br/>
        <w:t>-</w:t>
        <w:br/>
        <w:t>-</w:t>
        <w:br/>
        <w:t>--</w:t>
        <w:br/>
        <w:t>-</w:t>
        <w:br/>
        <w:t>-</w:t>
        <w:br/>
        <w:t>2.</w:t>
        <w:br/>
        <w:t>--</w:t>
        <w:br/>
        <w:t>-</w:t>
        <w:br/>
        <w:t>-</w:t>
        <w:br/>
        <w:t>-</w:t>
        <w:br/>
        <w:t>-</w:t>
        <w:br/>
        <w:t>22</w:t>
        <w:br/>
        <w:t>122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
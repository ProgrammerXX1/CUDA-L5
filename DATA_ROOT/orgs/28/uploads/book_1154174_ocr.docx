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ШЕ»</w:t>
        <w:br/>
        <w:t>Маңғыстби</w:t>
        <w:br/>
        <w:t>ЕСЕНҒАЛИ</w:t>
        <w:br/>
        <w:t>БӨКЕНБАЕВ</w:t>
        <w:br/>
        <w:t>УӘЙІС</w:t>
        <w:br/>
        <w:t>ҚАЙРАЛАПОВ</w:t>
        <w:br/>
        <w:t>ҚАЗДАНБАЙ</w:t>
        <w:br/>
        <w:t>ҚОСЖАНОВ</w:t>
        <w:br/>
        <w:t>БЕСІНБАЙ</w:t>
        <w:br/>
        <w:t>БЕГЕНІШ</w:t>
        <w:br/>
        <w:t>5...</w:t>
        <w:br/>
        <w:t>Алматы</w:t>
        <w:br/>
        <w:t>2018</w:t>
        <w:br/>
        <w:t>ЕСЕНҒАЛИ</w:t>
        <w:br/>
        <w:t>БӨКЕНБАЕВ</w:t>
        <w:br/>
        <w:t>|1921-2002)</w:t>
        <w:br/>
        <w:t>в</w:t>
        <w:br/>
        <w:t>ӨЛЕҢІМ</w:t>
        <w:br/>
        <w:t>Толығар шағы бался да,</w:t>
        <w:br/>
        <w:t>Толыға алмяй келеді.</w:t>
        <w:br/>
        <w:t>Оқушымен жария</w:t>
        <w:br/>
        <w:t>Жолыға алмай келеді.</w:t>
        <w:br/>
        <w:t>Көпшіліктің кеңілінен</w:t>
        <w:br/>
        <w:t>Орын таппай келеді,</w:t>
        <w:br/>
        <w:t>Бейне өгей балаша</w:t>
        <w:br/>
        <w:t>Қоңылтақтай береді.</w:t>
        <w:br/>
        <w:t>Ол- нысана, мен - мерген,</w:t>
        <w:br/>
        <w:t>Тигіздірмей келеді.</w:t>
        <w:br/>
        <w:t>Ол- бір сұлу, мен- ғашық,</w:t>
        <w:br/>
        <w:t>Сүйгіздірмей келеді.</w:t>
        <w:br/>
        <w:t>ТОҒЫЗ ҚАЙЫҚ</w:t>
        <w:br/>
        <w:t>(Теңіздің дауылды апатына ұшыраған</w:t>
      </w:r>
    </w:p>
    <w:p>
      <w:r>
        <w:t>тоғыз қайықтың оқиғасы)</w:t>
        <w:br/>
        <w:t>Он екінші ақырап,</w:t>
        <w:br/>
        <w:t>Олжалы болып он қайық,</w:t>
        <w:br/>
        <w:t>Шляғадамға жанелген.</w:t>
        <w:br/>
        <w:t>Балықты да көп алып,</w:t>
        <w:br/>
        <w:t>Дүниеге кенелген.</w:t>
        <w:br/>
        <w:t>Ералыдиа ау салып,</w:t>
        <w:br/>
        <w:t>Үш жарым ай бөгелген.</w:t>
        <w:br/>
        <w:t>Уақыты бітіп теңізде,</w:t>
        <w:br/>
        <w:t>Ажалдылар көп өлген.</w:t>
        <w:br/>
        <w:t>Арыздаспай, қоштаспаяй,</w:t>
        <w:br/>
        <w:t>Кенжеғұл сынды жақсылар</w:t>
        <w:br/>
        <w:t>Халқының камын жеп өлген.</w:t>
        <w:br/>
        <w:t>Бекқали, Шүкір тумялас,</w:t>
        <w:br/>
        <w:t>Еңсегеймен тең өлген.</w:t>
        <w:br/>
        <w:t>Твжінияз, Моллаартық,</w:t>
        <w:br/>
        <w:t>Осы Қулымаяктв</w:t>
        <w:br/>
        <w:t>Екеу балса - біреуі,</w:t>
        <w:br/>
        <w:t>Ақсақалың ендігі.</w:t>
        <w:br/>
        <w:t>Өнегелі ұстазсың,</w:t>
        <w:br/>
        <w:t>Әділдікті жақтаған.</w:t>
        <w:br/>
        <w:t>Сайлесең, сөзің тұрлаулы,</w:t>
        <w:br/>
        <w:t>Адасып босқа лақпаған,</w:t>
        <w:br/>
        <w:t>Көп сөйлемей орынсыз,</w:t>
        <w:br/>
        <w:t>Ішіне сырын сақтаған.</w:t>
        <w:br/>
        <w:t>Әзі біліп өз ісін,</w:t>
        <w:br/>
        <w:t>Біреудің ізін бақпаған.</w:t>
        <w:br/>
        <w:t>Көпшілікке беделді</w:t>
        <w:br/>
        <w:t>Үлгі тұтып Бердіні,</w:t>
        <w:br/>
        <w:t>Замандастар мақтағин.</w:t>
        <w:br/>
        <w:t>Әзілі де сыпайы,</w:t>
        <w:br/>
        <w:t>Біреуді тілдеп, шақпаған.</w:t>
        <w:br/>
        <w:t>Сағы сынып біреуден,</w:t>
        <w:br/>
        <w:t>Жері жоқ оның ақсаған.</w:t>
        <w:br/>
        <w:t>Салкынқанды, сабырлы,</w:t>
        <w:br/>
        <w:t>Келін менен баланың</w:t>
        <w:br/>
        <w:t>Қолын тартып, қақпаған.</w:t>
        <w:br/>
        <w:t>Қайсыбір жаман еркектей</w:t>
        <w:br/>
        <w:t>Әйелмен есептесетін,</w:t>
        <w:br/>
        <w:t>Емес тағы қатты адам.</w:t>
        <w:br/>
        <w:t>Тәрбиелеп ұл-қызды.</w:t>
        <w:br/>
        <w:t>Сары майдай сақтаған.</w:t>
        <w:br/>
        <w:t>«Үздік ұстаз» атанып,</w:t>
        <w:br/>
        <w:t>Ел міндетін ақтаған.</w:t>
        <w:br/>
        <w:t>Өзіне сай жүбайы,</w:t>
        <w:br/>
        <w:t>Жамандық жаққа баспаған.</w:t>
        <w:br/>
        <w:t>Дүния тегіс болар ед-</w:t>
        <w:br/>
        <w:t>Болса осындай жақсы вдам.</w:t>
        <w:br/>
        <w:t>Ш</w:t>
      </w:r>
    </w:p>
    <w:p>
      <w:r>
        <w:t>Мұнан 40 жыл бұрын</w:t>
        <w:br/>
        <w:t>Азамятты алпыс үш</w:t>
        <w:br/>
        <w:t>Алып кетті арадан</w:t>
        <w:br/>
        <w:t>Теңіздің дүлей дауылы.</w:t>
        <w:br/>
        <w:t>Душар болды қайғыға</w:t>
        <w:br/>
        <w:t>Балықшы елдің қауымы.</w:t>
        <w:br/>
        <w:t>«Қ СЫДИЫҚОВ АТЫНДАҒЫ</w:t>
        <w:br/>
        <w:t>МАҢҒЫСТАУ ОБЛЫСТЫҚ</w:t>
        <w:br/>
        <w:t>ӘМБЕБАП КІТАПХАНАСЫ»</w:t>
        <w:br/>
        <w:t>17</w:t>
        <w:br/>
        <w:t>12;</w:t>
        <w:br/>
        <w:t>Қалапберген, Жайлаулар -</w:t>
        <w:br/>
        <w:t>Жігіттер еді-ау батылды.</w:t>
        <w:br/>
        <w:t>Жағаласып жандәрмен,</w:t>
        <w:br/>
        <w:t>Көзден ұшқын атырды.</w:t>
        <w:br/>
        <w:t>Тау-тау балған толқындар</w:t>
        <w:br/>
        <w:t>Тыныстарын тарылтып,</w:t>
        <w:br/>
        <w:t>Дем алғызбай қатырды.</w:t>
        <w:br/>
        <w:t>Санаулы мезгіл келген сон,</w:t>
        <w:br/>
        <w:t>Есінен танып, шатылды,</w:t>
        <w:br/>
        <w:t>Төніп келген ажалға</w:t>
        <w:br/>
        <w:t>Таппвды айла-ақылды.</w:t>
        <w:br/>
        <w:t>Бұлар мінген қайықты</w:t>
        <w:br/>
        <w:t>Алдымен теңіз бнтырды.</w:t>
        <w:br/>
        <w:t>Наурызбайдың Сатыбалдысы</w:t>
        <w:br/>
        <w:t>Болыпты бұ да зақымды.</w:t>
        <w:br/>
        <w:t>Ахмвт, Алдан, Жұмалы,</w:t>
        <w:br/>
        <w:t>Өздері суға секіріп,</w:t>
        <w:br/>
        <w:t>Жағаға қарай атылды.</w:t>
        <w:br/>
        <w:t>Демдері жетпей шығуға,</w:t>
        <w:br/>
        <w:t>Үшеуінің денесін</w:t>
        <w:br/>
        <w:t>Су түбіне жатырды.</w:t>
        <w:br/>
        <w:t>Байбосынның Қосжаны</w:t>
        <w:br/>
        <w:t>Бір-екі рет дауыстяп,</w:t>
        <w:br/>
        <w:t>Жолдастарын шақырды.</w:t>
        <w:br/>
        <w:t>Аранын ашқан толқындар</w:t>
        <w:br/>
        <w:t>Мұны дасуға батырды.</w:t>
        <w:br/>
        <w:t>Косашыдан өткен соң,</w:t>
        <w:br/>
        <w:t>Тоғыз қайық толыққан,</w:t>
        <w:br/>
        <w:t>Түгелдей апат болыпты.</w:t>
        <w:br/>
        <w:t>Сүйеден бергі жартасқа</w:t>
        <w:br/>
        <w:t>Қайықтың көбі соғыпты.</w:t>
        <w:br/>
        <w:t>Алпыс үштей жігітті</w:t>
        <w:br/>
        <w:t>Құтырған теңіз обыпты.</w:t>
        <w:br/>
        <w:t>Үш-төрт күнге созылып,</w:t>
        <w:br/>
        <w:t>Аласұрып, обықты.</w:t>
        <w:br/>
        <w:t>Қайықшының қан тартқан</w:t>
        <w:br/>
        <w:t>Сапарыня жалықты.</w:t>
        <w:br/>
        <w:t>Шағадамнан маторлар,</w:t>
        <w:br/>
        <w:t>Артынан іздеп, шолыпты.</w:t>
        <w:br/>
        <w:t>Қарақұдық, Бозаття</w:t>
        <w:br/>
        <w:t>Бұзылып шыққан қайыққа</w:t>
        <w:br/>
        <w:t>Іздеушілер жолықты.</w:t>
      </w:r>
    </w:p>
    <w:p>
      <w:r>
        <w:t>Ісіңнің ақ пен қарасы».</w:t>
        <w:br/>
        <w:t>Ілінбеген кімдерге</w:t>
        <w:br/>
        <w:t>Өлімнің құрық агашы?!</w:t>
        <w:br/>
        <w:t>«Кеудеден жаның кеткен соң,</w:t>
        <w:br/>
        <w:t>Ісіне қарай әркімнің</w:t>
        <w:br/>
        <w:t>Берілер, - дейді, - жазасыв.</w:t>
        <w:br/>
        <w:t>Өлмей тұрып тіріде,</w:t>
        <w:br/>
        <w:t>Құлшылық етіп Құдайға</w:t>
        <w:br/>
        <w:t>Таубе қылу - тазасы.</w:t>
        <w:br/>
        <w:t>Құр қалмаған өлімнен</w:t>
        <w:br/>
        <w:t>Біздер түгіл бұрынғы,</w:t>
        <w:br/>
        <w:t>Рясулы Мұхаммед,</w:t>
        <w:br/>
        <w:t>Адамның асыл данасы.</w:t>
        <w:br/>
        <w:t>Қайда кеткен өлмеге -</w:t>
        <w:br/>
        <w:t>Кісінің ата-бабасы?!</w:t>
        <w:br/>
        <w:t>Түсінгенге мағлұм,</w:t>
        <w:br/>
        <w:t>Алыс емес аркімге</w:t>
        <w:br/>
        <w:t>Пани мен бақи арасы.</w:t>
        <w:br/>
        <w:t>Тайғанап, мұзда жүре алмас-</w:t>
        <w:br/>
        <w:t>Атыңның сынса тағасы.</w:t>
        <w:br/>
        <w:t>Тіреуінен айрылған -</w:t>
        <w:br/>
        <w:t>Жігіттің өлге ағасы.</w:t>
        <w:br/>
        <w:t>Қанатынан қайрылған -</w:t>
        <w:br/>
        <w:t>Жігіттің өлсе баласы.</w:t>
        <w:br/>
        <w:t>Әкесі өлсе жігіттің -</w:t>
        <w:br/>
        <w:t>Жел жағынан құлаған</w:t>
        <w:br/>
        <w:t>Асқар таудай панасы.</w:t>
        <w:br/>
        <w:t>Тартылады құрдым боп,</w:t>
        <w:br/>
        <w:t>Өміріне нәр берген,</w:t>
        <w:br/>
        <w:t>Жігіттің алсе анасы.</w:t>
        <w:br/>
        <w:t>Тұл етектен зор түссе,</w:t>
        <w:br/>
        <w:t>Айрылар тонның жағасы.</w:t>
        <w:br/>
        <w:t>Дария суы тартылар,</w:t>
        <w:br/>
        <w:t>Бітіп қалса сағасы.</w:t>
        <w:br/>
        <w:t>Әркімнің өтпек басынан</w:t>
        <w:br/>
        <w:t>Дүние-керуен қалашы.</w:t>
        <w:br/>
        <w:t>Кешегі барлар - бүгін жоқ.</w:t>
        <w:br/>
        <w:t>Өлшеу беріп қарашы.</w:t>
        <w:br/>
        <w:t>Ғибрат алып түсінер,</w:t>
        <w:br/>
        <w:t>Жетсе кімнің санасы.</w:t>
        <w:br/>
        <w:t>Өзекті жанға - бір өлім,</w:t>
        <w:br/>
        <w:t>Ешкімнің болмас таласы.</w:t>
        <w:br/>
        <w:t>16</w:t>
        <w:br/>
        <w:t>Азалайтын өлгенін.</w:t>
        <w:br/>
        <w:t>Тағдыр бізге сыйлаған,</w:t>
        <w:br/>
        <w:t>Өмір - қымбат, білгенге.</w:t>
        <w:br/>
        <w:t>Ойсыз, мәнсіз кейбіреу</w:t>
        <w:br/>
        <w:t>Маз болады тірлікте</w:t>
        <w:br/>
        <w:t>Бос ыржаңдап күлгенге.</w:t>
      </w:r>
    </w:p>
    <w:p>
      <w:r>
        <w:t>Масайрайды зұлымдар</w:t>
        <w:br/>
        <w:t>Алдап, арбап біреуден,</w:t>
        <w:br/>
        <w:t>Жымқкырып. бір азат ілгенге.</w:t>
        <w:br/>
        <w:t>Тіршілікте не жетсін,</w:t>
        <w:br/>
        <w:t>Өз жөнімен жүргенге?!</w:t>
        <w:br/>
        <w:t>Сал нәрседен жасқанып,</w:t>
        <w:br/>
        <w:t>Білгеніңді жасырып,</w:t>
        <w:br/>
        <w:t>Ойыңды тежеп, күрмелме.</w:t>
        <w:br/>
        <w:t>«Міндетім, - деп, - өзімнің»,</w:t>
        <w:br/>
        <w:t>Ит рила үргенге.</w:t>
        <w:br/>
        <w:t>«Әсіреқызыл болам» деп,</w:t>
        <w:br/>
        <w:t>Мың құбылып, түрленбе.</w:t>
        <w:br/>
        <w:t>«Боламын, - деп, - салмақты»,</w:t>
        <w:br/>
        <w:t>Әуреленіп, зілденбе.</w:t>
        <w:br/>
        <w:t>Орнын таппай сөйлеген</w:t>
        <w:br/>
        <w:t>Көреді зиян тілден де.</w:t>
        <w:br/>
        <w:t>Жаман өдет дертпен тең,</w:t>
        <w:br/>
        <w:t>Айығу қнын болады,</w:t>
        <w:br/>
        <w:t>Бойыңа дарып, сіңгенде.</w:t>
        <w:br/>
        <w:t>П</w:t>
        <w:br/>
        <w:t>Келген соң Берді үйіме,</w:t>
        <w:br/>
        <w:t>Аңға түсер қырандай,</w:t>
        <w:br/>
        <w:t>Отырмын түсіп күйіме.</w:t>
        <w:br/>
        <w:t>Құрметтейді өзіңді,</w:t>
        <w:br/>
        <w:t>Үлкен, кіші иіле.</w:t>
        <w:br/>
        <w:t>Еңбегің үшін ұстаздық</w:t>
        <w:br/>
        <w:t>Орденін тақты өзіңе,</w:t>
        <w:br/>
        <w:t>Үкімет те сүйіне.</w:t>
        <w:br/>
        <w:t>Атырауға белгілі,</w:t>
        <w:br/>
        <w:t>Айтайын деп келемін</w:t>
        <w:br/>
        <w:t>Есжанның ұлы Бердіні.</w:t>
        <w:br/>
        <w:t>Азамат ол - ардагер,</w:t>
        <w:br/>
        <w:t>Көрінбеген кемдігі.</w:t>
        <w:br/>
        <w:t>1/</w:t>
        <w:br/>
        <w:t>Біреулер ерте әлгенмен,</w:t>
        <w:br/>
        <w:t>Біреулер өлер кешейіп.</w:t>
        <w:br/>
        <w:t>Баяны жоқ пәнидің</w:t>
        <w:br/>
        <w:t>Жоғына сабыр етейік,</w:t>
        <w:br/>
        <w:t>Барына «шүкір» десейік.</w:t>
        <w:br/>
        <w:t>Бесіктегі жас бала</w:t>
        <w:br/>
        <w:t>Тірі болса мұрсатта,</w:t>
        <w:br/>
        <w:t>Жігіт болмақ есейіп.</w:t>
        <w:br/>
        <w:t>Алланың қысқа өлшеуін</w:t>
        <w:br/>
        <w:t>Ұзартып қалай кесейік?!</w:t>
        <w:br/>
        <w:t>Өзіміздей адамның</w:t>
        <w:br/>
        <w:t>Біз айтқанмен бола ма,</w:t>
        <w:br/>
        <w:t>Тағдырын қалай шешейік?!</w:t>
        <w:br/>
        <w:t>Алланың салған ісіне</w:t>
        <w:br/>
        <w:t>Қарсылық етіп не етейік?!</w:t>
        <w:br/>
        <w:t>Айтып жүрер артымыз</w:t>
        <w:br/>
        <w:t>Сөз қалдырып кетейік.</w:t>
        <w:br/>
        <w:t>Дүние- түлкі, мысалы,</w:t>
      </w:r>
    </w:p>
    <w:p>
      <w:r>
        <w:t>Қуып қалай жетейік?!</w:t>
        <w:br/>
        <w:t>Адалдықпен өлгенше,</w:t>
        <w:br/>
        <w:t>Аламаттық парызды</w:t>
        <w:br/>
        <w:t>Қолдан келсе втейік.</w:t>
        <w:br/>
        <w:t>Сағаттвй соққан жүрегің</w:t>
        <w:br/>
        <w:t>Бір күні тоқтап, кідірмек.</w:t>
        <w:br/>
        <w:t>Қаусырмя жағың қарысып,</w:t>
        <w:br/>
        <w:t>Сайраған тілің мүдірмек.</w:t>
        <w:br/>
        <w:t>Зәредейін кідірмей,</w:t>
        <w:br/>
        <w:t>Ажалына әркім жүгірмек.</w:t>
        <w:br/>
        <w:t>Қанша жарға болсаң дв,</w:t>
        <w:br/>
        <w:t>Аяғың ақсап, сүрінбек.</w:t>
        <w:br/>
        <w:t>Мезгілің балмай кей кезде,</w:t>
        <w:br/>
        <w:t>Көтеріліп іргең, түрілмек.</w:t>
        <w:br/>
        <w:t>Тар лақатқа барарсың,</w:t>
        <w:br/>
        <w:t>Тұрсаң да қазір дүрілдеп.</w:t>
        <w:br/>
        <w:t>Ойлағанмен қиялың,</w:t>
        <w:br/>
        <w:t>Ажалың тұрар күлімдеп.</w:t>
        <w:br/>
        <w:t>Өмірің - шалмек сияқты,</w:t>
        <w:br/>
        <w:t>Қауіп ететін күнің көп.</w:t>
        <w:br/>
        <w:t>Қаншв асау болса да,</w:t>
        <w:br/>
        <w:t>Өлімге пенде бүгілмек.</w:t>
        <w:br/>
        <w:t>Кімнің жақсы-жамяны</w:t>
        <w:br/>
        <w:t>Маһшар күні білінбек.</w:t>
        <w:br/>
        <w:t>Желкеннің бауын қолға алып.</w:t>
        <w:br/>
        <w:t>Таусылғанша деміміз</w:t>
        <w:br/>
        <w:t>Теңізге пенде болмалық.</w:t>
        <w:br/>
        <w:t>Әлі де Құдай оңғарып,</w:t>
        <w:br/>
        <w:t>Басылар дауыл оңдалып.</w:t>
        <w:br/>
        <w:t>Артымыздан бес қайық</w:t>
        <w:br/>
        <w:t>Келе жатыр соң қалып.</w:t>
        <w:br/>
        <w:t>Кідірейік соларға,</w:t>
        <w:br/>
        <w:t>Себебі балып ажалға.</w:t>
        <w:br/>
        <w:t>Калармыз өлде қорғанып...</w:t>
        <w:br/>
        <w:t>Түсіре алмай желкенін,</w:t>
        <w:br/>
        <w:t>Тастай алмай жәкірін;</w:t>
        <w:br/>
        <w:t>Көк толқынмен алысып,</w:t>
        <w:br/>
        <w:t>Аянгян жоқ жігіттер</w:t>
        <w:br/>
        <w:t>Тілсіз жаумен қарысып.</w:t>
        <w:br/>
        <w:t>Қосашыға жақындап,</w:t>
        <w:br/>
        <w:t>Келіп қалды қайықтар,</w:t>
        <w:br/>
        <w:t>Тізбек-тізбек жарысып.</w:t>
        <w:br/>
        <w:t>Қарқыныш кірген біреу жоқ,</w:t>
        <w:br/>
        <w:t>Көңілін бұлған, налысып.</w:t>
        <w:br/>
        <w:t>Кідірмекші еді сәскеде,</w:t>
        <w:br/>
        <w:t>Бегдашыға барысып.</w:t>
        <w:br/>
        <w:t>Бірқатары қайықтың</w:t>
        <w:br/>
        <w:t>Қосашының Тұсында,</w:t>
        <w:br/>
        <w:t>Кідірді жакір салысып.</w:t>
        <w:br/>
        <w:t>Келе жатты қылтылдап</w:t>
        <w:br/>
        <w:t>Кенжеғұлдың қайығы,</w:t>
        <w:br/>
        <w:t>Көк толқынмен қағысып,</w:t>
        <w:br/>
        <w:t>Көршілерін толқын байқатпай,</w:t>
        <w:br/>
        <w:t>Жігіттер көріп, білісті,</w:t>
        <w:br/>
        <w:t>Мәштігінен танысып.</w:t>
        <w:br/>
        <w:t>Үмітін үзбей өмірден,</w:t>
      </w:r>
    </w:p>
    <w:p>
      <w:r>
        <w:t>Қимылдады аянбай,</w:t>
        <w:br/>
        <w:t>Бармақтары қарысып...</w:t>
        <w:br/>
        <w:t>Аласүрең басталып,</w:t>
        <w:br/>
        <w:t>Теңіздің бетін сапырды.</w:t>
        <w:br/>
        <w:t>Бұйраланған көк толқын</w:t>
        <w:br/>
        <w:t>Жоармаланып, жапырды.</w:t>
        <w:br/>
        <w:t>Ішін тартпай, ышқынып,</w:t>
        <w:br/>
        <w:t>Барған сайын күш қылып,</w:t>
        <w:br/>
        <w:t>Туғызды Заманақырды.</w:t>
        <w:br/>
        <w:t>ЕСКЕ АЛЫП ЕСІЛ ЕРЛЕРДІ</w:t>
        <w:br/>
        <w:t>(Теңіз апитылан қазаланған</w:t>
        <w:br/>
        <w:t>63 изамитымы тың 40 жылдығына арнаймын)</w:t>
        <w:br/>
        <w:t>Осындай жерге келгенде,</w:t>
        <w:br/>
        <w:t>Жерім жоқ менің қысылған.</w:t>
        <w:br/>
        <w:t>Сөзіме жерік жасымнан</w:t>
        <w:br/>
        <w:t>Түркімен, қазақ - мұсылман.</w:t>
        <w:br/>
        <w:t>Мен емеспін біргудей</w:t>
        <w:br/>
        <w:t>Дүние қуып, ұшынған.</w:t>
        <w:br/>
        <w:t>Қотыр балған түйедей</w:t>
        <w:br/>
        <w:t>Емеспін өзім қышынған.</w:t>
        <w:br/>
        <w:t>Айналайын елімнен,</w:t>
        <w:br/>
        <w:t>«Ақын» деген вт беріп,</w:t>
        <w:br/>
        <w:t>Қанат байлап, ұшырған!</w:t>
        <w:br/>
        <w:t>Замандас, аға-інілер,</w:t>
        <w:br/>
        <w:t>Қайғыланся азамат,</w:t>
        <w:br/>
        <w:t>Елжіреп, жүрек тілінер.</w:t>
        <w:br/>
        <w:t>Аңдыған ажал тап келсе,</w:t>
        <w:br/>
        <w:t>Ашылып, іргең түрілер.</w:t>
        <w:br/>
        <w:t>Жақсылығы жақсының</w:t>
        <w:br/>
        <w:t>Іс түскенде білінер.</w:t>
        <w:br/>
        <w:t>Ауызбірлік болмаса,</w:t>
        <w:br/>
        <w:t>Ел арасы бүлінер.</w:t>
        <w:br/>
        <w:t>Адымы алшақ арғымақ</w:t>
        <w:br/>
        <w:t>Абайсыз болса, сүрінер.</w:t>
        <w:br/>
        <w:t>Сынған сүйек жазылып,</w:t>
        <w:br/>
        <w:t>Уақыт өтсе, кірігер.</w:t>
        <w:br/>
        <w:t>Көтерер істің ауырын</w:t>
        <w:br/>
        <w:t>Дініне берік, сірілер.</w:t>
        <w:br/>
        <w:t>Бұл сөзіме түсінер</w:t>
        <w:br/>
        <w:t>Ақылы мол ірілер.</w:t>
        <w:br/>
        <w:t>Өлеңдер көп өзімде,</w:t>
        <w:br/>
        <w:t>Жария болып, жатталған.</w:t>
        <w:br/>
        <w:t>Жүрегінен халқымның</w:t>
        <w:br/>
        <w:t>Орын алып, қатталған.</w:t>
        <w:br/>
        <w:t>Солай бола тұрса да,</w:t>
        <w:br/>
        <w:t>Жоқ шығар жерім мақтанған.</w:t>
        <w:br/>
        <w:t>Мами мен Мәмвед - тертеуі,</w:t>
        <w:br/>
        <w:t>Ата менен бесеуі</w:t>
      </w:r>
    </w:p>
    <w:p>
      <w:r>
        <w:t>Қол ұстасып женелген.</w:t>
        <w:br/>
        <w:t>Мен - Есенғали шайырың,</w:t>
        <w:br/>
        <w:t>Осыларды бейіт етіп,</w:t>
        <w:br/>
        <w:t>Берейін айтып өлеңмен.</w:t>
        <w:br/>
        <w:t>Ақыраптың он үші,</w:t>
        <w:br/>
        <w:t>Көрі Каспий долданып,</w:t>
        <w:br/>
        <w:t>Сұрапыл сүргін үрілді,</w:t>
        <w:br/>
        <w:t>Как толқындар жонданып,</w:t>
        <w:br/>
        <w:t>Құбыладан бұлт шықты,</w:t>
        <w:br/>
        <w:t>Қабағын түйіп торланып.</w:t>
        <w:br/>
        <w:t>Теңіздің беті түнерді,</w:t>
        <w:br/>
        <w:t>Тұманданып, сомданып.</w:t>
        <w:br/>
        <w:t>Судың беті көпірді,</w:t>
        <w:br/>
        <w:t>Тұңғиық терең орланып.</w:t>
        <w:br/>
        <w:t>Көбігі көкке шарпыды.</w:t>
        <w:br/>
        <w:t>Қарт бурядай қамданып.</w:t>
        <w:br/>
        <w:t>Ерте шықты жагаға</w:t>
        <w:br/>
        <w:t>Жалғыз қайық бөлініп,</w:t>
        <w:br/>
        <w:t>Сапарын тяғдыр оңғарып,</w:t>
        <w:br/>
        <w:t>Қалғандары қайықтың</w:t>
        <w:br/>
        <w:t>Айдалғандай сорға анық,</w:t>
        <w:br/>
        <w:t>Қайықшыға сол күнгі</w:t>
        <w:br/>
        <w:t>Ақырлзаман болды анық.</w:t>
        <w:br/>
        <w:t>Абың-күбің басталды,</w:t>
        <w:br/>
        <w:t>Қалу үшін қорғанып.</w:t>
        <w:br/>
        <w:t>Қайықтың алды іркілді,</w:t>
        <w:br/>
        <w:t>Айыра алмай жолды анық.</w:t>
        <w:br/>
        <w:t>Ақжармаға көміліп,</w:t>
        <w:br/>
        <w:t>Қайықтан кетіп жорғалық.</w:t>
        <w:br/>
        <w:t>Сол уақыттар болғанда,</w:t>
        <w:br/>
        <w:t>Сарсеннің ұлы Жалғасбай</w:t>
        <w:br/>
        <w:t>Жарқылдаған алмастай,</w:t>
        <w:br/>
        <w:t>Сөз сөйледі талғанып:</w:t>
        <w:br/>
        <w:t>-Жігіттер. - деді, -гаспаңыз,</w:t>
        <w:br/>
        <w:t>Болмаса, қазір сорладық.</w:t>
        <w:br/>
        <w:t>Желкендерді түгіріп,</w:t>
        <w:br/>
        <w:t>Жәкір тастап, орналық.</w:t>
        <w:br/>
        <w:t>Біреумізді-біреуміз</w:t>
        <w:br/>
        <w:t>Шамамыз келсе, қорғалық.</w:t>
        <w:br/>
        <w:t>Әлібегім, дайындал,</w:t>
        <w:br/>
        <w:t>3</w:t>
        <w:br/>
        <w:t>ІЗ</w:t>
        <w:br/>
        <w:t>Жаман ат пен жақсы атқа</w:t>
        <w:br/>
        <w:t>Аузынан адам ілінбек.</w:t>
        <w:br/>
        <w:t>Қанша тағат етсең де,</w:t>
        <w:br/>
        <w:t>Бойыңда жақпас кірің көп.</w:t>
        <w:br/>
        <w:t>Кешірмесе бір Алла,</w:t>
        <w:br/>
        <w:t>Одыр-бұдыр мінің көп.</w:t>
        <w:br/>
        <w:t>Алланың салған ісіне</w:t>
        <w:br/>
        <w:t>Жасымайық жабығып,</w:t>
        <w:br/>
        <w:t>Өлгенге пайда бермейді -</w:t>
        <w:br/>
        <w:t>Жыласа тірі қамығып.</w:t>
        <w:br/>
        <w:t>«Жақсыларға тұр. - дейді, -</w:t>
        <w:br/>
        <w:t>Сегіз жұмақ салынып».</w:t>
        <w:br/>
        <w:t>Нұрландырар жүзіңді,</w:t>
        <w:br/>
        <w:t>Ішінде шырақ жағылып.</w:t>
        <w:br/>
        <w:t>«Үрдің қызы тұр, - дейді, -</w:t>
      </w:r>
    </w:p>
    <w:p>
      <w:r>
        <w:t>Лағыл, маржан тағынып».</w:t>
        <w:br/>
        <w:t>Керегіңнің бәрі сай,</w:t>
        <w:br/>
        <w:t>Бір орыннан табылып.</w:t>
        <w:br/>
        <w:t>«Имандылар жүр, - дейді,-</w:t>
        <w:br/>
        <w:t>Асылдан мелле жамылып».</w:t>
        <w:br/>
        <w:t>Ата-бабаң, дос-жарың</w:t>
        <w:br/>
        <w:t>Қарсы алмақшы жабылып.</w:t>
        <w:br/>
        <w:t>Өлгенге сабыр етейік,</w:t>
        <w:br/>
        <w:t>Күдіретке бағынып.</w:t>
        <w:br/>
        <w:t>«Орынсыа көлің суласаң,</w:t>
        <w:br/>
        <w:t>Болады, - дейміз, - тағылық».</w:t>
        <w:br/>
        <w:t>Жылавғаннан не бітер,</w:t>
        <w:br/>
        <w:t>Өлген жанға табынып?!</w:t>
        <w:br/>
        <w:t>Әнан да таубе етейік,</w:t>
        <w:br/>
        <w:t>Жаратқанға жалынып.</w:t>
        <w:br/>
        <w:t>Жарылқағай алдынан,</w:t>
        <w:br/>
        <w:t>Жақсы орынға алынып.</w:t>
        <w:br/>
        <w:t>Бейіштің квусар суына</w:t>
        <w:br/>
        <w:t>Жүре бергей қанығып.</w:t>
        <w:br/>
        <w:t>Әңгіме еттім білгеннен,</w:t>
        <w:br/>
        <w:t>Жоазғаным емес жалығып:</w:t>
        <w:br/>
        <w:t>«Дәтке қуат болсын, - деп,-</w:t>
        <w:br/>
        <w:t>Жүргенге көңілі жабығып.</w:t>
        <w:br/>
        <w:t>Көкірегі қайғылы,</w:t>
        <w:br/>
        <w:t>Іс түскенге налығып».</w:t>
        <w:br/>
        <w:t>1949 жыл 30-31 тамыз.</w:t>
        <w:br/>
        <w:t>Сарша-Ералы</w:t>
        <w:br/>
        <w:t>Қайықтарды көрген соң,</w:t>
        <w:br/>
        <w:t>Хабарына молықты.</w:t>
        <w:br/>
        <w:t>Сүйектерін тапқан саң,</w:t>
        <w:br/>
        <w:t>Үмітінен торықты.</w:t>
        <w:br/>
        <w:t>Ажал айдап бөрін де,</w:t>
        <w:br/>
        <w:t>Бастатқан сәтсіз жорықты.</w:t>
        <w:br/>
        <w:t>Қайықшының ішінде</w:t>
        <w:br/>
        <w:t>Есжан екен ағасы.</w:t>
        <w:br/>
        <w:t>Қатарына кадірлі,</w:t>
        <w:br/>
        <w:t>Қол жеткісіз бағасы.</w:t>
        <w:br/>
        <w:t>Көпке сөзі нанымды,</w:t>
        <w:br/>
        <w:t>Айрықша ақыл сарасы.</w:t>
        <w:br/>
        <w:t>Бағалай білген өмірді,</w:t>
        <w:br/>
        <w:t>Артық екен санасы.</w:t>
        <w:br/>
        <w:t>Артында қалды өзінің</w:t>
        <w:br/>
        <w:t>Берді деген баласы.</w:t>
        <w:br/>
        <w:t>Жақсылардың осындай</w:t>
        <w:br/>
        <w:t>Тұңғиық, дүлей теңізден</w:t>
        <w:br/>
        <w:t>Болған екен қазасы.</w:t>
        <w:br/>
        <w:t>Мұрсасы да келмеген,</w:t>
        <w:br/>
        <w:t>Қоштасуға шамасы.</w:t>
        <w:br/>
        <w:t>Лажың жоқ тұруға,</w:t>
        <w:br/>
        <w:t>Мойыныңды бұруға,</w:t>
        <w:br/>
        <w:t>Керек етсе панасы.</w:t>
        <w:br/>
        <w:t>Қазалының біреуі -</w:t>
        <w:br/>
        <w:t>Қалдәулеттің баласы.</w:t>
        <w:br/>
        <w:t>«Құдайдың ісі» десек те,</w:t>
        <w:br/>
        <w:t>Окиғняга осындай</w:t>
        <w:br/>
        <w:t>Адамның келер наласы.</w:t>
      </w:r>
    </w:p>
    <w:p>
      <w:r>
        <w:t>Жазылуы қиын ғай</w:t>
        <w:br/>
        <w:t>Осындай істің жарасы.</w:t>
        <w:br/>
        <w:t>Біреуінің артында,</w:t>
        <w:br/>
        <w:t>Аңырап қалды анясы.</w:t>
        <w:br/>
        <w:t>Біреуінің артында</w:t>
        <w:br/>
        <w:t>Қалды қатын-баласы.</w:t>
        <w:br/>
        <w:t>Кейбіреуден орын жоқ,</w:t>
        <w:br/>
        <w:t>Қалмаған іні, ағасы.</w:t>
        <w:br/>
        <w:t>Құданың салған ісіне</w:t>
        <w:br/>
        <w:t>Кімдердің келер шарасы?!</w:t>
        <w:br/>
        <w:t>Бағынышты өзіне</w:t>
        <w:br/>
        <w:t>Аспан мен жердің арасы.</w:t>
        <w:br/>
        <w:t>«Айрылар. - дейді, - маһшарда</w:t>
        <w:br/>
        <w:t>Танысуға мен келдім</w:t>
        <w:br/>
        <w:t>Бетегелі белімен.</w:t>
        <w:br/>
        <w:t>Самалядай саулаған</w:t>
        <w:br/>
        <w:t>Қоңыр салқын желімен.</w:t>
        <w:br/>
        <w:t>Ұйымдасып, бас косқан,</w:t>
        <w:br/>
        <w:t>Маңғыстаудың елімен.</w:t>
        <w:br/>
        <w:t>Аңсап келдім алыстан.</w:t>
        <w:br/>
        <w:t>Сөздің тапшы шөлінен.</w:t>
        <w:br/>
        <w:t>Берсеңіз үлгі ініңе,</w:t>
        <w:br/>
        <w:t>Ақындықтың жөнінен.</w:t>
        <w:br/>
        <w:t>Өле-өлгенше, Сәтеке,</w:t>
        <w:br/>
        <w:t>Пір атайын Сені мен.</w:t>
        <w:br/>
        <w:t>Келген жерім - сұрасаң,</w:t>
        <w:br/>
        <w:t>Шағадамның қаласы.</w:t>
        <w:br/>
        <w:t>Өріс алып, өрлеген</w:t>
        <w:br/>
        <w:t>Өндірістің саласы.</w:t>
        <w:br/>
        <w:t>Асау Каспий көлінің</w:t>
        <w:br/>
        <w:t>Күншығыс бет жағасы.</w:t>
        <w:br/>
        <w:t>Колхоздасқан ауыл бар,</w:t>
        <w:br/>
        <w:t>Қаланың сыртқы даласы.</w:t>
        <w:br/>
        <w:t>Жеті жүздей шақырым</w:t>
        <w:br/>
        <w:t>Ол жер мен бұл жер арасы.</w:t>
        <w:br/>
        <w:t>Аты-жөнім - сұрасаң,</w:t>
        <w:br/>
        <w:t>Маңғыстауда мал баққан</w:t>
        <w:br/>
        <w:t>Бөкенбай деген кісінің</w:t>
        <w:br/>
        <w:t>Мен - немере баласы.</w:t>
        <w:br/>
        <w:t>Жақсыларға жанасар</w:t>
        <w:br/>
        <w:t>Болса кімнің санасы.</w:t>
        <w:br/>
        <w:t>Тыңдаушысын ұйытқан</w:t>
        <w:br/>
        <w:t>Сіздің сөздің сярасы.</w:t>
        <w:br/>
        <w:t>Надалдарға бәрібір</w:t>
        <w:br/>
        <w:t>Сөздің ақ пен қарасы.</w:t>
        <w:br/>
        <w:t>Сөз қадірін білмейді</w:t>
        <w:br/>
        <w:t>Жігіттердің ішінде</w:t>
        <w:br/>
        <w:t>Сөз танымас парасы.</w:t>
        <w:br/>
        <w:t>Жаңсақ басса жақсылар,</w:t>
        <w:br/>
        <w:t>Жаманның қанар табасы.</w:t>
        <w:br/>
        <w:t>Жақсыға изап тартылар,</w:t>
        <w:br/>
        <w:t>Жамандардың жаласы.</w:t>
        <w:br/>
        <w:t>Абыройы - әркімнің</w:t>
        <w:br/>
        <w:t>Тіршілікте панасы.</w:t>
      </w:r>
    </w:p>
    <w:p>
      <w:r>
        <w:t>Інісіне ағасы -</w:t>
        <w:br/>
        <w:t>Қызыл тонның жағасы.</w:t>
        <w:br/>
        <w:t>Өлең сөздің арқауы-</w:t>
        <w:br/>
        <w:t>Қол жеткісіз бағасы.</w:t>
        <w:br/>
        <w:t>Артына гөз қалдырар</w:t>
        <w:br/>
        <w:t>Ақынның Сіздей данасы.</w:t>
        <w:br/>
        <w:t>Сатеке, сізге айта алмас</w:t>
        <w:br/>
        <w:t>«Сөліңнің бар, - деп, - одасыө.</w:t>
        <w:br/>
        <w:t>Пайдаланған көпшілік</w:t>
        <w:br/>
        <w:t>Келгенінше шамасы.</w:t>
        <w:br/>
        <w:t>Ешкімнің болмис Сізбенен</w:t>
        <w:br/>
        <w:t>Сөз жөнінде таласы.</w:t>
        <w:br/>
        <w:t>Інілерге жарасар -</w:t>
        <w:br/>
        <w:t>«Аға-әкелеп» ергені.</w:t>
        <w:br/>
        <w:t>Кішілігін білдіріп,</w:t>
        <w:br/>
        <w:t>«Аға» деп, сәлем бергені.</w:t>
        <w:br/>
        <w:t>Ағаларға жварасар-</w:t>
        <w:br/>
        <w:t>Ініге үлгі бергені.</w:t>
        <w:br/>
        <w:t>Ақындарға жарасар-</w:t>
        <w:br/>
        <w:t>Алқалы топты көргені;</w:t>
        <w:br/>
        <w:t>Ердіңісін екі ауыз</w:t>
        <w:br/>
        <w:t>Сөзбен шешіп бергені.</w:t>
        <w:br/>
        <w:t>Ер жігітке жарасар -</w:t>
        <w:br/>
        <w:t>Өзіне өзі сенгені,</w:t>
        <w:br/>
        <w:t>Мұқатып, жауын жеңгені.</w:t>
        <w:br/>
        <w:t>Басынан бақыт кеткені -</w:t>
        <w:br/>
        <w:t>Жігіттің жауға көнгені.</w:t>
        <w:br/>
        <w:t>Ар-нвмыстяан айрылып,</w:t>
        <w:br/>
        <w:t>Абыройын көмгені.</w:t>
        <w:br/>
        <w:t>Ұстаған жерін жібермес</w:t>
        <w:br/>
        <w:t>Қыран құстың шеңгелі.</w:t>
        <w:br/>
        <w:t>Құмартып Сіздің сөзіңе,</w:t>
        <w:br/>
        <w:t>Ақын інің шөлдеді.</w:t>
        <w:br/>
        <w:t>Сатеке, Сізге жіберді</w:t>
        <w:br/>
        <w:t>Алзвмвттар елдегі.</w:t>
        <w:br/>
        <w:t>Сізбенен дидарласуға</w:t>
        <w:br/>
        <w:t>Ініңіздің келгені.</w:t>
        <w:br/>
        <w:t>Есімді біліп, ер жетіп,</w:t>
        <w:br/>
        <w:t>Ұшқанымда ұядан;</w:t>
        <w:br/>
        <w:t>Биікте ұшып сямғаған</w:t>
        <w:br/>
        <w:t>ТЕБІРЕНІСТІ ТОЛҒАУЛАР ИЕСІ</w:t>
        <w:br/>
        <w:t>Есенгалидың туған жері - Маңғыстауди Жетібай маңындағы</w:t>
        <w:br/>
        <w:t>АйЙрантақырдеген жер. 1882 жылыон бір жасар Есенғали өкесі</w:t>
        <w:br/>
        <w:t>Жадырасыннан айрылды. Иек сүйер туысы, әкесінің ағасы</w:t>
        <w:br/>
        <w:t>Отарбай тағы дүние салды. Шешесі Бибіш үйелмелі-сүйелмелі</w:t>
        <w:br/>
        <w:t>Есенғали, Талшын, Үзіл, Үлбепе сияқты ұл-қыздарын ертіп,</w:t>
        <w:br/>
        <w:t>кәсіп іздеп Красноводскіге келді. Әуелі туған жері Қызық</w:t>
        <w:br/>
        <w:t>мектебінде, кейін Краясновнодскідегі қязақ интернатында</w:t>
        <w:br/>
        <w:t>ақыған Есенғали үй-ішінің күнелтісі үшін қабырғасы қатып,</w:t>
        <w:br/>
        <w:t>бұғанасы бекіместен жұмысқа жүреді, анасына көмектеседі,</w:t>
        <w:br/>
        <w:t>сүйтіп жүріп майданға кетеді.</w:t>
      </w:r>
    </w:p>
    <w:p>
      <w:r>
        <w:t>Есенғали 1942 жылы Ұлы Отан соғысына он сегізінде яття-</w:t>
        <w:br/>
        <w:t>нып, Европаның бірқатар жерінде болады: Смоленск. Великие</w:t>
        <w:br/>
        <w:t>Луки, Гомель, Кенигсберг, Цеханун, Старгорд, Гданск, Гол-</w:t>
        <w:br/>
        <w:t>миц, т.б. Қаһарлы ауыр жылдардағы от кешкен жылдардың</w:t>
        <w:br/>
        <w:t>айқын куәсі - ақын өңіріндегі екі «Қызыл жұлдыз» ордені</w:t>
        <w:br/>
        <w:t>мен көптеген медальдар.</w:t>
        <w:br/>
        <w:t>Қаршадайынан жыр жаттап, Абыл мен Ақтанға, Қашаған</w:t>
        <w:br/>
        <w:t>мен Сәттіғұлғаелти, еліктей өскен, 1941 жылы «Краснавнодекідегі</w:t>
        <w:br/>
        <w:t>«Жұмысшы» газетінде «Жаямыз жауды!» деген алғашқы</w:t>
        <w:br/>
        <w:t>өлеңін жариялаған Есенғали «Майданақиқаты», «Жеңістуы»</w:t>
        <w:br/>
        <w:t>гәзеттеріне үзбей өлеңдер жариялайды. Ж.Малдағалиевпен,</w:t>
        <w:br/>
        <w:t>Ж.Тілековпен, С.Сейітовпен кездеседі.</w:t>
        <w:br/>
        <w:t>Есенғали, әсіресе, 1945 жылы соуірдің 24-і күні Пальшаның</w:t>
        <w:br/>
        <w:t>Гданск қаласын азат етуде ерекше ерлік керсетеді. Өзге</w:t>
        <w:br/>
        <w:t>құрамалармен Пірге 28-гвардиялық моторлы атқыштар бри-</w:t>
        <w:br/>
        <w:t>гадасы тәтенше тапсырма алады. РП-2 радиостанциясының</w:t>
        <w:br/>
        <w:t>бастығы, гвардия сержанты Есенғали Бакенбаев өзге ра-</w:t>
        <w:br/>
        <w:t>дистермен бірге оқ жауып тұрғанда аңдатпай өтіп, жерасты</w:t>
        <w:br/>
        <w:t>үйлеріне радиостинциясын орнатып, тапсырмаларды сөтті</w:t>
        <w:br/>
        <w:t>орындайды. Сол ерлік қимылдары үшін Есеңғали «Қылыл</w:t>
        <w:br/>
        <w:t>жұлдыз» орденімен наградталған.</w:t>
        <w:br/>
        <w:t>Есенғали ақын Отан соғысынан кейінгі жылдарда да</w:t>
        <w:br/>
        <w:t>өлеңді өгейсіткен емес. Ол мерзімді баспасөз беттерінде</w:t>
        <w:br/>
        <w:t>аркез жыр толғаумен келеді. Бұл күндері Есағаңның жасы</w:t>
        <w:br/>
        <w:t>да кемелді шаққа жетіп, жыр дәптерлерінің саны да малая</w:t>
        <w:br/>
        <w:t>түсіпті. Сол дәптерлердегі өлең, жырлардың тақырыбы дв вр</w:t>
        <w:br/>
        <w:t>ӛ</w:t>
        <w:br/>
        <w:t>алуан, сыр-сипаты да арқилы. Олардың санатында ақпейіл</w:t>
        <w:br/>
        <w:t>арнаулар да, шабытты шалқыма жырлар да, салмақты ақыл,</w:t>
        <w:br/>
        <w:t>нақылдық термелер де, тебіреністі толғаулар да бар.</w:t>
        <w:br/>
        <w:t>Есенғали - әдейи дәстүрді ерекше қадір тұтатын ақын. Ол</w:t>
        <w:br/>
        <w:t>ал-Фараби мен Рудакиді, Мақтымқұлы мен Абылды, Қашаған</w:t>
        <w:br/>
        <w:t>мен Сәттіғұлды, Мұрын жырау мен Жамбылды құлай сүйіп,</w:t>
        <w:br/>
        <w:t>тебірене жырлайды.</w:t>
        <w:br/>
        <w:t>Есағаң казақтың бағаы жыраулары мен ақпа ақындарын</w:t>
        <w:br/>
        <w:t>өзінің мейірлене сусындар нарлі бастаулары санасн, бүгінгі</w:t>
        <w:br/>
        <w:t>жырәлемін үнемі қадағалан оқып отырады. Өткілбай Көпеков</w:t>
        <w:br/>
        <w:t>сияқты ақындарымен бір жүріп жыр өрбітеді. Төлеген,</w:t>
        <w:br/>
        <w:t>Құдайберген, Дарібий, Есберген. Темір сияқты ақын, Ел аза-</w:t>
        <w:br/>
        <w:t>маттарымен үн қосып, халқымыздың ұлттық әдет-ғұрпы мен</w:t>
        <w:br/>
        <w:t>тарихын, тілі мен мадени дәстүрлерін насихаттауға атсалыса-</w:t>
        <w:br/>
        <w:t>ды.</w:t>
        <w:br/>
        <w:t>Әр кез халықпен етене араласып, оның мұңына қабырғасы</w:t>
        <w:br/>
        <w:t>қайыса қайғырып, қуанышына жүрекжарды жыр төгетін</w:t>
        <w:br/>
        <w:t>ақын «Тоғыз қайықта» ерекше сыр танытады. Оның бүкіл</w:t>
        <w:br/>
        <w:t>шығармяшылық өрнегінен халық поэзиясы мен бүгінгі</w:t>
        <w:br/>
        <w:t>вдебиетті байланыстырып тұрған алтын кеапір іспетті мінез-</w:t>
        <w:br/>
        <w:t>қасиеттер аңғарылады. Есенғали бұл жырда теңіздің сұрапыл</w:t>
        <w:br/>
        <w:t>дауылында қазаға ұшыраған ержүрек балықшыларды сурет"</w:t>
        <w:br/>
        <w:t>тей отырып, олардың туған-туысқандарыня көңіл айтады,</w:t>
        <w:br/>
        <w:t>қатерге душар болғандардың қаһармандық істерін, кісілік</w:t>
        <w:br/>
        <w:t>келбеттерін медеу етіп, рухтарын қастерлей жырлайды. Бұл-</w:t>
      </w:r>
    </w:p>
    <w:p>
      <w:r>
        <w:t>шын мәнісіндегі оларға деген әдеби ескерткіш еді.</w:t>
        <w:br/>
        <w:t>Есенғалидың бірқатар өлеңдері Қазақстан байлығы,</w:t>
        <w:br/>
        <w:t>туған жері Маңғыстау. туысқан Түрікменстан хақында. Ақын</w:t>
        <w:br/>
        <w:t>барінде де шабытты. барінде де татаусыа ағындап, ақтарылып</w:t>
        <w:br/>
        <w:t>отырады.</w:t>
        <w:br/>
        <w:t>Қабиболла СЫДНЫҚҰЛЫ,</w:t>
        <w:br/>
        <w:t>филология іылымынып кинлилаты.</w:t>
        <w:br/>
        <w:t>Бұлдамаппын сөзімді</w:t>
        <w:br/>
        <w:t>Жылнғанды жұбатып,</w:t>
        <w:br/>
        <w:t>Елім үшін втқарған.</w:t>
        <w:br/>
        <w:t>«Оңай олжа табам» деп.</w:t>
        <w:br/>
        <w:t>Бас сынауға басқаға</w:t>
        <w:br/>
        <w:t>Қосылмадым қапталдан.</w:t>
        <w:br/>
        <w:t>Айтайын деп отырмын,</w:t>
        <w:br/>
        <w:t>Өлгендерді еске алып,</w:t>
        <w:br/>
        <w:t>Жүрегімде сакталған.</w:t>
        <w:br/>
        <w:t>«Үлгі-өнеге алсын» Деп,</w:t>
        <w:br/>
        <w:t>Азаматтарға арнадым,</w:t>
        <w:br/>
        <w:t>Әкеден жетім, жас қалған.</w:t>
        <w:br/>
        <w:t>Әкесі алсв жігіттің -</w:t>
        <w:br/>
        <w:t>Құлайды корған-қамалы.</w:t>
        <w:br/>
        <w:t>Таусылғандай болады</w:t>
        <w:br/>
        <w:t>Ақыл, айла, амалы.</w:t>
        <w:br/>
        <w:t>Анасы өлсе жігіттің-</w:t>
        <w:br/>
        <w:t>Тартылғандай болады</w:t>
        <w:br/>
        <w:t>Дарияның арнва-алабы.</w:t>
        <w:br/>
        <w:t>Ағасы өлсе жігіттің -</w:t>
        <w:br/>
        <w:t>Өрге басып, өрлеген</w:t>
        <w:br/>
        <w:t>Басеңсиді талабы.</w:t>
        <w:br/>
        <w:t>Інісі өлсе жігіттің -</w:t>
        <w:br/>
        <w:t>Тынысы бітіп, тарылып,</w:t>
        <w:br/>
        <w:t>Қысқарады қадамы.</w:t>
        <w:br/>
        <w:t>Баласы өлсе жігіттің -</w:t>
        <w:br/>
        <w:t>Қайғыртар ата-анасы,</w:t>
        <w:br/>
        <w:t>Шаттық, думан арылып,</w:t>
        <w:br/>
        <w:t>Сарғайтады сананы.</w:t>
        <w:br/>
        <w:t>Тарқағандай көрінер,</w:t>
        <w:br/>
        <w:t>Дүнияның қызық базары.</w:t>
        <w:br/>
        <w:t>Дүнияға келген саң,</w:t>
        <w:br/>
        <w:t>Белгілі гой өлмегің.</w:t>
        <w:br/>
        <w:t>Айырып адам біле алмас,</w:t>
        <w:br/>
        <w:t>Ғұмыры қанша пенденің,</w:t>
        <w:br/>
        <w:t>Қанша өмір сүрсең де,</w:t>
        <w:br/>
        <w:t>Шытыняап, сынбақ шөлмегін.</w:t>
        <w:br/>
        <w:t>Байқамиймыз тіріде</w:t>
        <w:br/>
        <w:t>Қайғының бұлты төнгенін.</w:t>
        <w:br/>
        <w:t>Ажалға, сірә, амал жоқ,</w:t>
        <w:br/>
        <w:t>Арандай ашқан шеңгелін.</w:t>
        <w:br/>
        <w:t>Біреулер өлсе, біреу бар,</w:t>
        <w:br/>
        <w:t>УДК 821.512.122</w:t>
        <w:br/>
        <w:t>ББК 84 (5 Қаз) 7-5</w:t>
        <w:br/>
        <w:t>Е 79</w:t>
      </w:r>
    </w:p>
    <w:p>
      <w:r>
        <w:t>РЕДАКЦИЯ АЛҚАСЫ:</w:t>
        <w:br/>
        <w:t>АЙДАРБАЛЕН Алик Серікұлы -</w:t>
        <w:br/>
        <w:t>алқа тарнғасы, Маңғыстау облысының әкімі.</w:t>
        <w:br/>
        <w:t>ӘРІП Ғалым Бисембіұлы -</w:t>
        <w:br/>
        <w:t>алқа төрағасының орынбасары,</w:t>
        <w:br/>
        <w:t>Қалақстан Жазушылар адағы Маңғыстау облыстық</w:t>
        <w:br/>
        <w:t>филиалының директары.</w:t>
        <w:br/>
        <w:t>АЛҚА МҮШЕЛЕРІ:</w:t>
        <w:br/>
        <w:t>ТҰРҒАРАЕВ Бекет Тұрғараұлы -</w:t>
        <w:br/>
        <w:t>заң ғылымдарының дактары, профессор,</w:t>
        <w:br/>
        <w:t>ӨТЕГЕНОВ Айтуар Оспанұлы -</w:t>
        <w:br/>
        <w:t>пқын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--</w:t>
        <w:br/>
        <w:t>ақын.</w:t>
        <w:br/>
        <w:t>Е7Ө Есенғали БӨКЕНБАЕВ. У.ҚАЙРАЛАПОВ. Қ. ҚОСЖАНОВ.</w:t>
        <w:br/>
        <w:t>Б.БЕГІНІШ. Құраст, Айтуар Өтегенов. - Алматы: ҚАЗақпарат,</w:t>
        <w:br/>
        <w:t>2013, -272 бет (Маңғыстау ақын-жвазушыларының кітип-</w:t>
        <w:br/>
        <w:t>ханасы)</w:t>
        <w:br/>
        <w:t>ІЕВМ 978-6801-084-0151-1</w:t>
        <w:br/>
        <w:t>Өлке қаламгерлерінің шығармаларынан мағлұмат беретін</w:t>
        <w:br/>
        <w:t>«Маңғыстау ақын-жизушылнрының кітапханасы» сериясының 50</w:t>
        <w:br/>
        <w:t>томдығы Маңғыстау облысының құрылғанына - 40, Ақтау қаласына</w:t>
        <w:br/>
        <w:t>5 жылтолуына арналып шығарылыпотыр. Бұлтамғалқын Есенғали</w:t>
        <w:br/>
        <w:t>Бәкенбвевтың «Тоғыз қайық» (Алмяты, «Жилушы», 1091), Уәйіс</w:t>
        <w:br/>
        <w:t>Қайралапоавтың «Өмірімді өлеңмен өрнектедім» (2012), Қазданбай</w:t>
        <w:br/>
        <w:t>Косжанонтың «Сезімге бөлендім ғажайып« (Алматы, «Арыс», 1800)</w:t>
        <w:br/>
        <w:t>және иғдагог-ақын Бесінбай Бегеніштің «Сайгүліктер мекені» (2002)</w:t>
        <w:br/>
        <w:t>кітаптарынан алынған шығармалары енгізілді.</w:t>
        <w:br/>
        <w:t>УДК 821.512,122</w:t>
        <w:br/>
        <w:t>БЕК 8415 Қаз) 7-8</w:t>
        <w:br/>
        <w:t>оҚ АЗақпарат., 2013</w:t>
        <w:br/>
        <w:t>“Ж. сыдУықов АТЫНДАҒЫ</w:t>
        <w:br/>
        <w:t>МАҢҒЫСТАУ овлыстық</w:t>
        <w:br/>
        <w:t>ӘМБЕБАП МТАПХАНАСЫ»</w:t>
        <w:br/>
        <w:t>ІВВМ 978-601-08-0151-1</w:t>
        <w:br/>
        <w:t>Нәрлендірген балыкпен,</w:t>
        <w:br/>
        <w:t>Кенезесі кепкенді;</w:t>
        <w:br/>
        <w:t>Жайлыбайдың Есжаны</w:t>
        <w:br/>
        <w:t>Қамқоры болған халқының,</w:t>
      </w:r>
    </w:p>
    <w:p>
      <w:r>
        <w:t>Айта берсем өткенді.</w:t>
        <w:br/>
        <w:t>Орнатылып ескерткіш,</w:t>
        <w:br/>
        <w:t>Еңбектері еленген,</w:t>
        <w:br/>
        <w:t>Азаматтар аяулы</w:t>
        <w:br/>
        <w:t>Құрметке баленген.</w:t>
        <w:br/>
        <w:t>Қайғының бұлты ыдырап,</w:t>
        <w:br/>
        <w:t>Ұрпақтары солардың</w:t>
        <w:br/>
        <w:t>Рахвт көріп, кенелген.</w:t>
        <w:br/>
        <w:t>Жегімдер де жетісіп.</w:t>
        <w:br/>
        <w:t>Аламат болып, теңелген.</w:t>
        <w:br/>
        <w:t>Аттап өтіп келеміз</w:t>
        <w:br/>
        <w:t>Кедергілі белеңнен.</w:t>
        <w:br/>
        <w:t>Мен де ескерткіш орнаттым,</w:t>
        <w:br/>
        <w:t>«Тоғыз қайық» дейтұғын</w:t>
        <w:br/>
        <w:t>Ұмытылмас өлеңмен.</w:t>
        <w:br/>
        <w:t>Алғыстарын беріп жүр</w:t>
        <w:br/>
        <w:t>Хабяры барлар әнерден.</w:t>
        <w:br/>
        <w:t>Ешбір адам көрмедім,</w:t>
        <w:br/>
        <w:t>«Жарамсыз» деп шегерген.</w:t>
        <w:br/>
        <w:t>Жыршылар да жаттап, айтып жүр,</w:t>
        <w:br/>
        <w:t>Риза етіп халқымды,</w:t>
        <w:br/>
        <w:t>Көсегесі көгерген.</w:t>
        <w:br/>
        <w:t>СӘТТІҒҰЛ АҚЫНҒА СӘЛЕМДЕСЕ</w:t>
        <w:br/>
        <w:t>БАРҒАНДА АЙТЫЛҒАН СӨЗ</w:t>
        <w:br/>
        <w:t>Саттіғұл ағи, өзіңді,</w:t>
        <w:br/>
        <w:t>Іздеп келдім алыстан.</w:t>
        <w:br/>
        <w:t>Дидарыңды көруге,</w:t>
        <w:br/>
        <w:t>Сөз зергері, данышпан.</w:t>
        <w:br/>
        <w:t>Бұрын-соңды жоқ едім,</w:t>
        <w:br/>
        <w:t>Кездесіп, сізбен танысқан.</w:t>
        <w:br/>
        <w:t>Жыр арнисын ағытып,</w:t>
        <w:br/>
        <w:t>Келесің танбай шабыстан.</w:t>
        <w:br/>
        <w:t>Естігендер сөзіңді</w:t>
        <w:br/>
        <w:t>Мейірлері қанысқан.</w:t>
        <w:br/>
        <w:t>Өзіңнен үлгі алып жүр</w:t>
        <w:br/>
        <w:t>Нешелер тілді шабысқан.</w:t>
        <w:br/>
        <w:t>Жігер алып мен жүрмін,</w:t>
        <w:br/>
        <w:t>Сатеке, сіздің дабыстан.</w:t>
        <w:br/>
        <w:t>Қалнулысы халқымның,</w:t>
      </w:r>
    </w:p>
    <w:p>
      <w:r>
        <w:t>Айрылмаған нямыстан.</w:t>
        <w:br/>
        <w:t>«Сізге келді» деген соң,</w:t>
        <w:br/>
        <w:t>Қаумиялаған қалың ел</w:t>
        <w:br/>
        <w:t>Құлағын түре қалысқан.</w:t>
        <w:br/>
        <w:t>Өзіңізді әдейі</w:t>
        <w:br/>
        <w:t>Іздеп келдім тағайын.</w:t>
        <w:br/>
        <w:t>Жыр дүлдүлін көргенде,</w:t>
        <w:br/>
        <w:t>Үндемей неғып қалайын?!</w:t>
        <w:br/>
        <w:t>Жүрісіме түсінер</w:t>
        <w:br/>
        <w:t>Айпалада ағайын,</w:t>
        <w:br/>
        <w:t>Қоныстанған бұл жерді</w:t>
        <w:br/>
        <w:t>Кең етекті Адайым,</w:t>
        <w:br/>
        <w:t>Қалмайын Сізден аянып,</w:t>
        <w:br/>
        <w:t>Ортаға сөзім салайын.</w:t>
        <w:br/>
        <w:t>Он бесімнен бері қарай</w:t>
        <w:br/>
        <w:t>Алқаның кердім талайын,</w:t>
        <w:br/>
        <w:t>Сәтекемдей айгілі</w:t>
        <w:br/>
        <w:t>Ақыннан үлгі алайын.</w:t>
        <w:br/>
        <w:t>Ағаның асыл сөздерін</w:t>
        <w:br/>
        <w:t>Бал-шекерге балайын.</w:t>
        <w:br/>
        <w:t>Шамн-шярқым жеткенше,</w:t>
        <w:br/>
        <w:t>Сөз кестесін салайын,</w:t>
        <w:br/>
        <w:t>Сөз сұлуын табайын.</w:t>
        <w:br/>
        <w:t>Сайраған жалды көргенде,</w:t>
        <w:br/>
        <w:t>Шабыстан неге танайын?!</w:t>
        <w:br/>
        <w:t>Сөзіме құлақ қойыңыз,</w:t>
        <w:br/>
        <w:t>Жамиғат, жалпы маңайым!</w:t>
        <w:br/>
        <w:t>Ортана келіп отырмын</w:t>
        <w:br/>
        <w:t>Жаңғақтының жерінен.</w:t>
        <w:br/>
        <w:t>Зауалынан эаманның,</w:t>
        <w:br/>
        <w:t>Кетіп едім жасымда</w:t>
        <w:br/>
        <w:t>Маңғыстаудың елінен.</w:t>
        <w:br/>
        <w:t>Есейген соң, ес кіріп,</w:t>
        <w:br/>
        <w:t>Бата алуға мен келдім</w:t>
        <w:br/>
        <w:t>Жырдың бұлақ-кенінен.</w:t>
        <w:br/>
        <w:t>Мейірленіп қануға</w:t>
        <w:br/>
        <w:t>Өлеңнің айдын көлінен.</w:t>
        <w:br/>
        <w:t>Тірегінен айрылып,</w:t>
        <w:br/>
        <w:t>Қанаттары қайрылып,</w:t>
        <w:br/>
        <w:t>Тыйылды елдің сауығы.</w:t>
        <w:br/>
        <w:t>Біреудің кетіп әкесі,</w:t>
        <w:br/>
        <w:t>Біреудің кетті бауыры.</w:t>
        <w:br/>
        <w:t>Ойламаған іс түсіп,</w:t>
        <w:br/>
        <w:t>Күңіреніп, күйінді</w:t>
        <w:br/>
        <w:t>Қалақ, түрікмен ауылы.</w:t>
        <w:br/>
        <w:t>Қатын, бала тұл қалды,</w:t>
        <w:br/>
        <w:t>Жалзылмастай жауыры.</w:t>
        <w:br/>
        <w:t>Арманына жете алмай,</w:t>
        <w:br/>
        <w:t>Ажалға айлв ете алмай,</w:t>
        <w:br/>
        <w:t>Теңізден болып ажалы;</w:t>
        <w:br/>
        <w:t>Жігіттердің мезгілсіз</w:t>
        <w:br/>
        <w:t>Тарқаған бастан базары.</w:t>
        <w:br/>
        <w:t>Қайғының бұлтын қаптайтын,</w:t>
        <w:br/>
        <w:t>Халқына тиді азары.</w:t>
        <w:br/>
        <w:t>Ажалға, сіре, шара жоқ,</w:t>
      </w:r>
    </w:p>
    <w:p>
      <w:r>
        <w:t>Жағасынан теңіздің</w:t>
        <w:br/>
        <w:t>Орын тапты мазары.</w:t>
        <w:br/>
        <w:t>Қапыда кетті-ау барі де,</w:t>
        <w:br/>
        <w:t>Таймай беттен ажары.</w:t>
        <w:br/>
        <w:t>Ұмытпайды ұрпақтар</w:t>
        <w:br/>
        <w:t>Сол күндерді азалы.</w:t>
        <w:br/>
        <w:t>Шығармайды есінен</w:t>
        <w:br/>
        <w:t>Қазіргі тірі адамдар</w:t>
        <w:br/>
        <w:t>Мүндай ауыр қазаны.</w:t>
        <w:br/>
        <w:t>«Өлді» деуге бола ма</w:t>
        <w:br/>
        <w:t>Ел үшін еңбек еткенді;</w:t>
        <w:br/>
        <w:t>Қамын ойлап халқының,</w:t>
        <w:br/>
        <w:t>Абыроймен кеткенді;</w:t>
        <w:br/>
        <w:t>Қиындықтан қаймықпай,</w:t>
        <w:br/>
        <w:t>Тірілей азап шеккенді;</w:t>
        <w:br/>
        <w:t>Өзі үшін вмес, ел үшін,</w:t>
        <w:br/>
        <w:t>Аяусыл терін төккенді.</w:t>
        <w:br/>
        <w:t>Соғыстан саң еліміз,</w:t>
        <w:br/>
        <w:t>Жасырайық несіне,</w:t>
        <w:br/>
        <w:t>Күйзеліске дәл келді.</w:t>
        <w:br/>
        <w:t>Мұндай емес, ол кезде</w:t>
        <w:br/>
        <w:t>Азық-түлік яз болып,</w:t>
        <w:br/>
        <w:t>Картвшкемен шектелді.</w:t>
        <w:br/>
        <w:t>Ашаршылық тұсында</w:t>
        <w:br/>
        <w:t>Батамды бердім өзіңе,</w:t>
        <w:br/>
        <w:t>Болған соң өзің сүйкімді,</w:t>
        <w:br/>
        <w:t>Астана елге ұнаған.</w:t>
        <w:br/>
        <w:t>МҰРАТ ӨСКІНБАЕВҚА</w:t>
        <w:br/>
        <w:t>Өнері тасып, өрлеген,</w:t>
        <w:br/>
        <w:t>Мұрат жырау - шайырым.</w:t>
        <w:br/>
        <w:t>Астана елді таңдантып,</w:t>
        <w:br/>
        <w:t>Көрсеттін өнер зайырын.</w:t>
        <w:br/>
        <w:t>Жасыңнан-ақ келесің</w:t>
        <w:br/>
        <w:t>Көпке тиіп қайырың.</w:t>
        <w:br/>
        <w:t>Адайда жоқ парласың,</w:t>
        <w:br/>
        <w:t>Айтпағанда Байұлын.</w:t>
        <w:br/>
        <w:t>Жүйрігім ең жүлделі,</w:t>
        <w:br/>
        <w:t>Жимаған тартып айылын.</w:t>
        <w:br/>
        <w:t>Құрманғазы болмаса,</w:t>
        <w:br/>
        <w:t>Осы күнде теңеймін</w:t>
        <w:br/>
        <w:t>Қазақтың саған қай ұлын?!</w:t>
        <w:br/>
        <w:t>Абыройлы жігітсің,</w:t>
        <w:br/>
        <w:t>Өнердің мінген қайығын.</w:t>
        <w:br/>
        <w:t>Ақ пейілсің кіршіксіз,</w:t>
        <w:br/>
        <w:t>Бойыңдағы «айыбың».</w:t>
        <w:br/>
        <w:t>Іші қуыс ағаштан</w:t>
        <w:br/>
        <w:t>Тоқсан түрлі күй тартып,</w:t>
        <w:br/>
        <w:t>Ағыздың Еділ, Жайығын.</w:t>
        <w:br/>
        <w:t>«Мақтады» деп ойлама,</w:t>
        <w:br/>
        <w:t>Келтірсем сөздің лайығын.</w:t>
        <w:br/>
        <w:t>Атасы оның Өскінбай -</w:t>
        <w:br/>
        <w:t>Саңлағы еді шаршының.</w:t>
        <w:br/>
        <w:t>Бұлбұлы еді сайраған</w:t>
        <w:br/>
        <w:t>Көшпелі Адай халқының.</w:t>
      </w:r>
    </w:p>
    <w:p>
      <w:r>
        <w:t>Алдындл талай толғаған</w:t>
        <w:br/>
        <w:t>Жарты менен жалқының.</w:t>
        <w:br/>
        <w:t>Қазақтың бізге қалдырған</w:t>
        <w:br/>
        <w:t>Ескі мұра алтынын.</w:t>
        <w:br/>
        <w:t>Домбырасын сөйлетіп,</w:t>
        <w:br/>
        <w:t>Тәңірберген, Жолдымен</w:t>
        <w:br/>
        <w:t>Ішіне түскен талқының.</w:t>
        <w:br/>
        <w:t>Құлбайменген кездесіп,</w:t>
        <w:br/>
        <w:t>Үдеткен өнер қарқынын.</w:t>
        <w:br/>
        <w:t>21</w:t>
        <w:br/>
        <w:t>Қырық кісі қуғанда,</w:t>
        <w:br/>
        <w:t>Байбоз бенен Жанбаздан</w:t>
        <w:br/>
        <w:t>Биятырлар екен бастығы.</w:t>
        <w:br/>
        <w:t>Доспанбет пен Майырған,</w:t>
        <w:br/>
        <w:t>Есеттің ұлы Жайылған</w:t>
        <w:br/>
        <w:t>Жаудан жесір айырған.</w:t>
        <w:br/>
        <w:t>Қатын-бала, мал-мүлік,</w:t>
        <w:br/>
        <w:t>Барлығын түгел қайырған.</w:t>
        <w:br/>
        <w:t>Менменсіген дұшпанның</w:t>
        <w:br/>
        <w:t>Жүрегі лоблып, шайылған,</w:t>
        <w:br/>
        <w:t>Төленді, Қабыл, Ықылас,</w:t>
        <w:br/>
        <w:t>Есенияз төртеуі -</w:t>
        <w:br/>
        <w:t>Ақала шаһит Адайдан.</w:t>
        <w:br/>
        <w:t>Осылардың ерлігі</w:t>
        <w:br/>
        <w:t>Кем болған жақ, білгенге,</w:t>
        <w:br/>
        <w:t>Құнанорыс Шабайдан.</w:t>
        <w:br/>
        <w:t>Карақшыны қуғанда,</w:t>
        <w:br/>
        <w:t>Қосылмайды басқа Адай,</w:t>
        <w:br/>
        <w:t>Хабар тимей маңайдан.</w:t>
        <w:br/>
        <w:t>Қалай шыдлняп, кім тұрар,</w:t>
        <w:br/>
        <w:t>Жау қолында баратса,</w:t>
        <w:br/>
        <w:t>Ауыл-аймақ қарайған?!</w:t>
        <w:br/>
        <w:t>Төрт шаһитке сандағы-</w:t>
        <w:br/>
        <w:t>Әлген дұшпан қырық-елу,</w:t>
        <w:br/>
        <w:t>Үлеске тиген жастығы.</w:t>
        <w:br/>
        <w:t>Азаматтың қайда да</w:t>
        <w:br/>
        <w:t>Білінбей қалмас артығы.</w:t>
        <w:br/>
        <w:t>Жақсы болса, жігіттің</w:t>
        <w:br/>
        <w:t>Болады кімге жаттығы?!</w:t>
        <w:br/>
        <w:t>Өнердің бірін «өлең» дейді,</w:t>
        <w:br/>
        <w:t>Өлеңді де «өнер» дейді.</w:t>
        <w:br/>
        <w:t>Дүниенің қызық, шаттығы.</w:t>
        <w:br/>
        <w:t>Есенғали ініміз-</w:t>
        <w:br/>
        <w:t>Жақсылардың бұрынғы</w:t>
        <w:br/>
        <w:t>Абырайлы ақтығы.</w:t>
        <w:br/>
        <w:t>Айту керек әркімнің</w:t>
        <w:br/>
        <w:t>Болған дұрыс сарасын.</w:t>
        <w:br/>
        <w:t>«Осал» деп ойға кім алар,</w:t>
        <w:br/>
        <w:t>Еа</w:t>
      </w:r>
    </w:p>
    <w:p>
      <w:r>
        <w:t>Сізді көрдім қиядан,</w:t>
        <w:br/>
        <w:t>Қас қанатын қомдаған.</w:t>
        <w:br/>
        <w:t>Қырағысын қыранның</w:t>
        <w:br/>
        <w:t>Келешекте болжаған,</w:t>
        <w:br/>
        <w:t>Неше дүркін байге алып,</w:t>
        <w:br/>
        <w:t>Құр қалмадың олжадан.</w:t>
        <w:br/>
        <w:t>Жүйрігімсің жүлделі,</w:t>
        <w:br/>
        <w:t>Шаршы топта толғаған.</w:t>
        <w:br/>
        <w:t>Қамқорысың халқыңның,</w:t>
        <w:br/>
        <w:t>Әулиедей қалдаған.</w:t>
        <w:br/>
        <w:t>Ұстазыңыз - Қашаған,</w:t>
        <w:br/>
        <w:t>Талайды тартып, домдаған.</w:t>
        <w:br/>
        <w:t>Нақ шенескен адамын</w:t>
        <w:br/>
        <w:t>Сөзбенен шенеп, жондаған.</w:t>
        <w:br/>
        <w:t>Тәлім алған өзіңіз</w:t>
        <w:br/>
        <w:t>Абыл, Ақтан, Нұрымнан</w:t>
        <w:br/>
        <w:t>Ешбір ақын озбаған.</w:t>
        <w:br/>
        <w:t>Әбубакір Кердері</w:t>
        <w:br/>
        <w:t>Сөз қалдырып соңына,</w:t>
        <w:br/>
        <w:t>Жүгек шерін қозғаған.</w:t>
        <w:br/>
        <w:t>Асан қайғы, Қорқыттар</w:t>
        <w:br/>
        <w:t>Нар маядай боздаған.</w:t>
        <w:br/>
        <w:t>Пәле туып пәледен,</w:t>
        <w:br/>
        <w:t>Ол зяманда қоздаған.</w:t>
        <w:br/>
        <w:t>Маңғыстаудың үш түбек</w:t>
        <w:br/>
        <w:t>Борбайын кімнің соазбағанТ!</w:t>
        <w:br/>
        <w:t>Кеше туып, ер жеткен</w:t>
        <w:br/>
        <w:t>Алдындағы болбалаң.</w:t>
        <w:br/>
        <w:t>Қызылқұмнан кеткенмін,</w:t>
        <w:br/>
        <w:t>Бандылар шығып әр жерден,</w:t>
        <w:br/>
        <w:t>Болған кезде қозғалаң.</w:t>
        <w:br/>
        <w:t>Ақнық сіздей ақынғн</w:t>
        <w:br/>
        <w:t>Сәлемдесе келгенім.</w:t>
        <w:br/>
        <w:t>Арада ұзақ жол жүріп,</w:t>
        <w:br/>
        <w:t>Түн ұйқымды бөлгенім.</w:t>
        <w:br/>
        <w:t>Жігер бермек өзіме,</w:t>
        <w:br/>
        <w:t>Ажар бермек сөзіме -</w:t>
        <w:br/>
        <w:t>Дидарыңды көргенім.</w:t>
        <w:br/>
        <w:t>Сіздің сөзден үлгі алып,</w:t>
        <w:br/>
        <w:t>Сөзден өрнек тергенім.</w:t>
        <w:br/>
        <w:t>Кішілігім білдіріп,</w:t>
        <w:br/>
        <w:t>Ағавларым арыған.</w:t>
        <w:br/>
        <w:t>Бұл әңгіме - білгенге,</w:t>
        <w:br/>
        <w:t>Өткен заман сарынан.</w:t>
        <w:br/>
        <w:t>Есенғали, шығысың -</w:t>
        <w:br/>
        <w:t>Атаң - Мұңал, Адайдың</w:t>
        <w:br/>
        <w:t>Сегізарыс бірісің.</w:t>
        <w:br/>
        <w:t>Ер Бекет шыққан ішінен</w:t>
        <w:br/>
        <w:t>Қасиетті пірісің.</w:t>
        <w:br/>
        <w:t>Кетпес бақыт, кең пейіл,</w:t>
      </w:r>
    </w:p>
    <w:p>
      <w:r>
        <w:t>Келе жатқан кірісің.</w:t>
        <w:br/>
        <w:t>Балат, темір, боранға</w:t>
        <w:br/>
        <w:t>Бұзылмайтын сірісің.</w:t>
        <w:br/>
        <w:t>Кісі бойы, қол созым,</w:t>
        <w:br/>
        <w:t>Қатарыңнан ірісің.</w:t>
        <w:br/>
        <w:t>Ол- уалилердін рухы,</w:t>
        <w:br/>
        <w:t>«Шаттанады, - дейді шарғыда, -</w:t>
        <w:br/>
        <w:t>Мадиықтася өлінің,</w:t>
        <w:br/>
        <w:t>Кейінгі қалған тірісін».</w:t>
        <w:br/>
        <w:t>Мұңалдың ұлы - Байімбет,</w:t>
        <w:br/>
        <w:t>Әли мен Жаулы, Жарысың.</w:t>
        <w:br/>
        <w:t>Олса - Әлім, қалса - Байұлы</w:t>
        <w:br/>
        <w:t>Ішіндегі барысың.</w:t>
        <w:br/>
        <w:t>Екі жүйрік қосылса,</w:t>
        <w:br/>
        <w:t>Біреуінің парысың.</w:t>
        <w:br/>
        <w:t>Кешегі қанды майданда</w:t>
        <w:br/>
        <w:t>Арпалысып, алысып,</w:t>
        <w:br/>
        <w:t>Қорғадың елдің намысын.</w:t>
        <w:br/>
        <w:t>Қалың шыққан қайраңға</w:t>
        <w:br/>
        <w:t>Сабақтары айрылған,</w:t>
        <w:br/>
        <w:t>Сабансыз сары тарысың.</w:t>
        <w:br/>
        <w:t>Ауыр жүкті артатын,</w:t>
        <w:br/>
        <w:t>Артқан жүкті тартатын,</w:t>
        <w:br/>
        <w:t>Қасиетті Мұңалдың</w:t>
        <w:br/>
        <w:t>Қатепті қарая нарысың.</w:t>
        <w:br/>
        <w:t>«Айтты, - деп айып етпеңіз, -</w:t>
        <w:br/>
        <w:t>Елдің ру-арысын».</w:t>
        <w:br/>
        <w:t>Білектегі бес саусақ,</w:t>
        <w:br/>
        <w:t>Сүйемнен ұзын қарысым.</w:t>
        <w:br/>
        <w:t>Кәрі тарлан жыраудың</w:t>
        <w:br/>
        <w:t>Айтқанының бәрі - шын.</w:t>
        <w:br/>
        <w:t>Байбоз деген ауылдың</w:t>
        <w:br/>
        <w:t>Шалқыған көлдей шарасын?!</w:t>
        <w:br/>
        <w:t>Мекен еткен бүгінде</w:t>
        <w:br/>
        <w:t>Шяғядамн ың қаласын;</w:t>
        <w:br/>
        <w:t>Қоныстанған байырғы</w:t>
        <w:br/>
        <w:t>Каспийдің шығыс жағасын.</w:t>
        <w:br/>
        <w:t>Жас тн болсаң, шырағым,</w:t>
        <w:br/>
        <w:t>Соңғыларға - ағасың,</w:t>
        <w:br/>
        <w:t>Абыройың артылып,</w:t>
        <w:br/>
        <w:t>Ілгерілеп барасың.</w:t>
        <w:br/>
        <w:t>Ебін тауып, сөзіңмен</w:t>
        <w:br/>
        <w:t>Талайдың жаздың жарасын.</w:t>
        <w:br/>
        <w:t>«Ақыны, - деп, - Адайдың,</w:t>
        <w:br/>
        <w:t>Адай түгіл талайдың».</w:t>
        <w:br/>
        <w:t>Інісіне ағасы</w:t>
        <w:br/>
        <w:t>Осылай береді бағасын.</w:t>
        <w:br/>
        <w:t>Бір бұл емес, бұрыннан</w:t>
        <w:br/>
        <w:t>Атаның үлгіісі еді-</w:t>
        <w:br/>
        <w:t>Жүйріктерін ылаған,</w:t>
        <w:br/>
        <w:t>Семіздерін булаған.</w:t>
      </w:r>
    </w:p>
    <w:p>
      <w:r>
        <w:t>Жығылғанда бас сүйеп,</w:t>
        <w:br/>
        <w:t>Сынғанын сипап, сылаған.</w:t>
        <w:br/>
        <w:t>Қамқорлығын жасаған,</w:t>
        <w:br/>
        <w:t>Жетімдер келсе жылаған.</w:t>
        <w:br/>
        <w:t>Осылай деп айтып жүр</w:t>
        <w:br/>
        <w:t>Сені де сырттан сынаған.</w:t>
        <w:br/>
        <w:t>Алпыс кісі взамят</w:t>
        <w:br/>
        <w:t>Теңізден қаза тапқан күн;</w:t>
        <w:br/>
        <w:t>Кайран халық, карындас</w:t>
        <w:br/>
        <w:t>Жанына жара батқан күн;</w:t>
        <w:br/>
        <w:t>Қатын-бала қайғымен</w:t>
        <w:br/>
        <w:t>Тұра алмай, үйде жатқан күн;</w:t>
        <w:br/>
        <w:t>Күннің бетін бұлт алып,</w:t>
        <w:br/>
        <w:t>Қара түнек жапқан күн;</w:t>
        <w:br/>
        <w:t>Төсегінен тұрғыздың</w:t>
        <w:br/>
        <w:t>Көңілін аулап сөзбенен.</w:t>
        <w:br/>
        <w:t>Бұл- өзіңнің әдейі</w:t>
        <w:br/>
        <w:t>Халқыннан алған сыбағаң.</w:t>
        <w:br/>
        <w:t>Әуелден де үмітті ем,</w:t>
        <w:br/>
        <w:t>«Соңымнан ақын туяр» деп,</w:t>
        <w:br/>
        <w:t>Бір күдірет Құдадан.</w:t>
        <w:br/>
        <w:t>?4</w:t>
        <w:br/>
        <w:t>Сөлемімді бергенім.</w:t>
        <w:br/>
        <w:t>Өзіңізді пір тұтып,</w:t>
        <w:br/>
        <w:t>Саңыңыздан ергенім.</w:t>
        <w:br/>
        <w:t>Шабытыма нар алып,</w:t>
        <w:br/>
        <w:t>Сөз түйінін өргенім.</w:t>
        <w:br/>
        <w:t>Сөздерің - асыл мәңгілік,</w:t>
        <w:br/>
        <w:t>Карсеттің сөздің өрнегін,</w:t>
        <w:br/>
        <w:t>Жаралғаннан бері қарай</w:t>
        <w:br/>
        <w:t>Тарихты баяндап,</w:t>
        <w:br/>
        <w:t>Топты жарып, ерледің.</w:t>
        <w:br/>
        <w:t>Қара салып алдыңа,</w:t>
        <w:br/>
        <w:t>Жанға бәйге бермедің,</w:t>
        <w:br/>
        <w:t>Сөз зергерін өзіңдей</w:t>
        <w:br/>
        <w:t>Басқа жерден көрмедім.</w:t>
        <w:br/>
        <w:t>Табаны қызған тұлпардай</w:t>
        <w:br/>
        <w:t>Жылдан-жылға өрледің.</w:t>
        <w:br/>
        <w:t>Маскеуде балып бір кезде,</w:t>
        <w:br/>
        <w:t>Астананы терледің.</w:t>
        <w:br/>
        <w:t>Осымен сәзін доғарып,</w:t>
        <w:br/>
        <w:t>Ініңіз мақұл кереді</w:t>
        <w:br/>
        <w:t>Ағасы сөйлей бергенін.</w:t>
        <w:br/>
        <w:t>ХАЛЫҚ АҚЫНЫ СӘТТІҒҰЛ ЖАНҒАБЫЛОВТЫҢ</w:t>
        <w:br/>
        <w:t>ЕСЕНҒАЛИҒА ҚАЙТАРҒАН ЖАУАБЫ</w:t>
        <w:br/>
        <w:t>Алаштан шыққан Бөлініп,</w:t>
        <w:br/>
        <w:t>Алшын деген ел едік.</w:t>
        <w:br/>
        <w:t>Қиырдан келіп, киянның</w:t>
        <w:br/>
        <w:t>Жерлерін жүрген иеленіп.</w:t>
        <w:br/>
        <w:t>Мал менен басқа жүрт едік</w:t>
        <w:br/>
        <w:t>Жарыған, жақсы кенеліп.</w:t>
        <w:br/>
        <w:t>Керегі үшін кентті ел</w:t>
        <w:br/>
        <w:t>Акша беріп, мал алған.</w:t>
        <w:br/>
        <w:t>Патшалы жүртпен басымыз</w:t>
      </w:r>
    </w:p>
    <w:p>
      <w:r>
        <w:t>Қатнр өскен тең едік.</w:t>
        <w:br/>
        <w:t>Аш-арық келсе алыстан,</w:t>
        <w:br/>
        <w:t>Қазанымыз қайырлы,</w:t>
        <w:br/>
        <w:t>Қарттарымыз зайырлы,</w:t>
        <w:br/>
        <w:t>Бейілге де кең едік,</w:t>
        <w:br/>
        <w:t>Жетімдер келсе жылаған,</w:t>
        <w:br/>
        <w:t>«Шырағым», - деп шынымен,</w:t>
        <w:br/>
        <w:t>Маңдайын сипап, жебедік.</w:t>
        <w:br/>
        <w:t>Есенғали ініміз,</w:t>
        <w:br/>
        <w:t>Жас акын, жаңа жігерлі;</w:t>
        <w:br/>
        <w:t>Іздесе бұлға табылмас,</w:t>
        <w:br/>
        <w:t>Мысқалдығың мың алтын,</w:t>
        <w:br/>
        <w:t>Сен - бір сирек дәрісің.</w:t>
        <w:br/>
        <w:t>Бәйімбет втам баласы -</w:t>
        <w:br/>
        <w:t>Райымберді, Сабытай,</w:t>
        <w:br/>
        <w:t>Жақсылар шыққан ішінен.</w:t>
        <w:br/>
        <w:t>Абырой тапқан ауылсың</w:t>
        <w:br/>
        <w:t>Еңбегі мен ісінен.</w:t>
        <w:br/>
        <w:t>Ел ішінде ерлердің</w:t>
        <w:br/>
        <w:t>Сескенген дұшпан күшінен.</w:t>
        <w:br/>
        <w:t>Сыр шашпаған сыртына</w:t>
        <w:br/>
        <w:t>Қаусырмяа жақ, тісінен.</w:t>
        <w:br/>
        <w:t>Батырлар болған байсалды,</w:t>
        <w:br/>
        <w:t>Қаймықпаған кісіден.</w:t>
        <w:br/>
        <w:t>Пайдаланған әлеумет</w:t>
        <w:br/>
        <w:t>Қайраты мен күшінен.</w:t>
        <w:br/>
        <w:t>Тарт жұз адам өлулі</w:t>
        <w:br/>
        <w:t>Ер Төлептің өзінің</w:t>
        <w:br/>
        <w:t>Найзасының үшінен.</w:t>
        <w:br/>
        <w:t>Қарсы дұшпан қаймыққан,</w:t>
        <w:br/>
        <w:t>Қараса тура түсінен.</w:t>
        <w:br/>
        <w:t>Қарлы боран секілді,</w:t>
        <w:br/>
        <w:t>Тоңғандай толқып, үсіген.</w:t>
        <w:br/>
        <w:t>Төлептің туған шешесі,</w:t>
        <w:br/>
        <w:t>Жерігіне жегені -</w:t>
        <w:br/>
        <w:t>Қара бүркіт, күшіген.</w:t>
        <w:br/>
        <w:t>Хорезмнің жерінің</w:t>
        <w:br/>
        <w:t>Қашаннан қалың астығы.</w:t>
        <w:br/>
        <w:t>Бітік шықея егіні,</w:t>
        <w:br/>
        <w:t>Болмайды елдің аштығы.</w:t>
        <w:br/>
        <w:t>Токпапар менен менменнің</w:t>
        <w:br/>
        <w:t>Болушы, сіра, мастығы.</w:t>
        <w:br/>
        <w:t>Жүзден астам жыл бұрын</w:t>
        <w:br/>
        <w:t>Хорезмнен хан бастап,</w:t>
        <w:br/>
        <w:t>Екі жүз елу қарақшы</w:t>
        <w:br/>
        <w:t>Абайсызда ел шапты,</w:t>
        <w:br/>
        <w:t>Бұл - Адайға қылган қастығы.</w:t>
        <w:br/>
        <w:t>Екі жүз елу дұшпанды</w:t>
        <w:br/>
        <w:t>Он жеті бірдей перненің.</w:t>
      </w:r>
    </w:p>
    <w:p>
      <w:r>
        <w:t>Күй шығарып ойыңнан,</w:t>
        <w:br/>
        <w:t>Халқың үшін бергенің.</w:t>
        <w:br/>
        <w:t>Өнеріңнін арқасы-</w:t>
        <w:br/>
        <w:t>Динвдайын шеберді</w:t>
        <w:br/>
        <w:t>Алматыдан көргенің.</w:t>
        <w:br/>
        <w:t>Шеберлігің белгісі -</w:t>
        <w:br/>
        <w:t>Күйден теру тергенің.</w:t>
        <w:br/>
        <w:t>Өнерің озып өзгеден,</w:t>
        <w:br/>
        <w:t>Күннен-күнге ерледің.</w:t>
        <w:br/>
        <w:t>Домбыраны қолға алғанда,</w:t>
        <w:br/>
        <w:t>Жүрегін жұрттың жұмсарттың,</w:t>
        <w:br/>
        <w:t>Екілентіп шалғанда,</w:t>
        <w:br/>
        <w:t>Естімесе күйіңді,</w:t>
        <w:br/>
        <w:t>Ынталы халық арманда.</w:t>
        <w:br/>
        <w:t>Құмарланған көпшілік</w:t>
        <w:br/>
        <w:t>Әйгілі жырау, тарланға.</w:t>
        <w:br/>
        <w:t>Өнеріңді құп көрді</w:t>
        <w:br/>
        <w:t>Астанаға барғанда.</w:t>
        <w:br/>
        <w:t>Дидарласып, кездесіп</w:t>
        <w:br/>
        <w:t>Ахметтей сардарға.</w:t>
        <w:br/>
        <w:t>Дариядай ағынды,</w:t>
        <w:br/>
        <w:t>Өнерпаздан қардарға.</w:t>
        <w:br/>
        <w:t>Мақтаныш еттім алыстан,</w:t>
        <w:br/>
        <w:t>Алматының елінен</w:t>
        <w:br/>
        <w:t>Күйлеріңді шалғанда.</w:t>
        <w:br/>
        <w:t>Көпшілікке қаратып,</w:t>
        <w:br/>
        <w:t>Ортасына салғанда.</w:t>
        <w:br/>
        <w:t>Таңырқасты шынымен</w:t>
        <w:br/>
        <w:t>Ақсақалды шалдар да,</w:t>
        <w:br/>
        <w:t>Ынталығын білдірді</w:t>
        <w:br/>
        <w:t>Жасөспірім балдар да,</w:t>
        <w:br/>
        <w:t>Қарсы алыса барғанда.</w:t>
        <w:br/>
        <w:t>Домбырашы, жыршының</w:t>
        <w:br/>
        <w:t>Кездесіп көрдің бәрімен.</w:t>
        <w:br/>
        <w:t>Адайдағы күйшінің</w:t>
        <w:br/>
        <w:t>Сен оздырдың бәрінен.</w:t>
        <w:br/>
        <w:t>«Байжұма» мен «Қосалқа»,</w:t>
        <w:br/>
        <w:t>«Нарату» менен «Ыңғайты»,</w:t>
        <w:br/>
        <w:t>Қазақтың жақсы күйлері</w:t>
        <w:br/>
        <w:t>аз</w:t>
        <w:br/>
        <w:t>Қаранғыны арылтып,</w:t>
        <w:br/>
        <w:t>Жолықтырды елімді</w:t>
        <w:br/>
        <w:t>Октябрьдің таңына.</w:t>
        <w:br/>
        <w:t>Аямай қайрат жасады</w:t>
        <w:br/>
        <w:t>Байтақ елдің бағына.</w:t>
        <w:br/>
        <w:t>Талып жатыр әңгіме,</w:t>
        <w:br/>
        <w:t>Айта берсем тагы да.</w:t>
        <w:br/>
        <w:t>Адай дгген ел едік,</w:t>
        <w:br/>
        <w:t>Әруақ қанған арыдан,</w:t>
        <w:br/>
        <w:t>Қасиетті халықпыз,</w:t>
        <w:br/>
        <w:t>Қыдыр келіп дарыған.</w:t>
      </w:r>
    </w:p>
    <w:p>
      <w:r>
        <w:t>Батырлық, байлық, береке,</w:t>
        <w:br/>
        <w:t>Бәріне де жарыған.</w:t>
        <w:br/>
        <w:t>Келінберді, Құдайке</w:t>
        <w:br/>
        <w:t>Жұлына шықты парынан.</w:t>
        <w:br/>
        <w:t>Қыс - Маңғыстау. жаз - Арқа,</w:t>
        <w:br/>
        <w:t>Аса көштік үдеріп,</w:t>
        <w:br/>
        <w:t>Заманның заңсыз сарынан.</w:t>
        <w:br/>
        <w:t>Қауіпті болған халқымыз</w:t>
        <w:br/>
        <w:t>Хандардың қатты қарынан.</w:t>
        <w:br/>
        <w:t>Айрыла жаздадық аңсызда</w:t>
        <w:br/>
        <w:t>Елдің намыс-арынан;</w:t>
        <w:br/>
        <w:t>Сүйікті сұлу жарынан,</w:t>
        <w:br/>
        <w:t>Ат пен атан, нарынан.</w:t>
        <w:br/>
        <w:t>Жауларды жаншып, қайырдық,</w:t>
        <w:br/>
        <w:t>Алғандарын айырдық;</w:t>
        <w:br/>
        <w:t>Еліміздің ішінде</w:t>
        <w:br/>
        <w:t>Ерлерімнің барынан.</w:t>
        <w:br/>
        <w:t>Қармыс қаза табулы,</w:t>
        <w:br/>
        <w:t>Жау қолында жылаған</w:t>
        <w:br/>
        <w:t>Жесірлердің зарынан.</w:t>
        <w:br/>
        <w:t>Жасасын көсем Ленин,</w:t>
        <w:br/>
        <w:t>Құзғындардан құтқарған,</w:t>
        <w:br/>
        <w:t>Шақы менен шарынан.</w:t>
        <w:br/>
        <w:t>Сұрасаң. інім, сөз осы,</w:t>
        <w:br/>
        <w:t>Жысы үлкен аға - қарыдан.</w:t>
        <w:br/>
        <w:t>Көп жасаған көнеріп,</w:t>
        <w:br/>
        <w:t>Заманым болды бүгінде,</w:t>
        <w:br/>
        <w:t>Қайратым қайтып, қарыған.</w:t>
        <w:br/>
        <w:t>Аяқтарым ауырып,</w:t>
        <w:br/>
        <w:t>Арқаларым жауырып;</w:t>
        <w:br/>
        <w:t>Денсаулық кетіп денемнен,</w:t>
        <w:br/>
        <w:t>Яя 2 2-2</w:t>
        <w:br/>
        <w:t>Келе жатқан аріден.</w:t>
        <w:br/>
        <w:t>«Баспажелең», «Ақжелең»,</w:t>
        <w:br/>
        <w:t>Келтірдің ырғақ сәнімен.</w:t>
        <w:br/>
        <w:t>Құйқылжыттың «Қоңырды»</w:t>
        <w:br/>
        <w:t>Келіншек» күйі помімен.</w:t>
        <w:br/>
        <w:t>«Ақсақ құлан» шошыған,</w:t>
        <w:br/>
        <w:t>«Сенсен бие» әнімен.</w:t>
        <w:br/>
        <w:t>«Қызыл қайың», «Ыңғайтың»</w:t>
        <w:br/>
        <w:t>Алты бірдей «Науайы»</w:t>
        <w:br/>
        <w:t>Алпыс екі тәрімен.</w:t>
        <w:br/>
        <w:t>«Кербез керік» - кем вмес</w:t>
        <w:br/>
        <w:t>Сырқауға дауа-дәріден</w:t>
        <w:br/>
        <w:t>«Жеңіс» күйін желдіртіп,</w:t>
        <w:br/>
        <w:t>Оздырдың күйдің барінен.</w:t>
        <w:br/>
        <w:t>Өнеріңмен оздырып,</w:t>
        <w:br/>
        <w:t>Баг байгені сен алдың</w:t>
        <w:br/>
        <w:t>Алматының шәрінен.</w:t>
        <w:br/>
        <w:t>Тартканыңда күйлерді,</w:t>
        <w:br/>
        <w:t>Айрылар жылан зәрінен.</w:t>
        <w:br/>
        <w:t>ФЛеклек» пенен «Бөгелек»,</w:t>
        <w:br/>
        <w:t>«Терісқақпай», «Кішкентай»,</w:t>
        <w:br/>
        <w:t>«Ақжармяны» себелеп;</w:t>
        <w:br/>
        <w:t>Динаның «Әсемқоңырын»</w:t>
      </w:r>
    </w:p>
    <w:p>
      <w:r>
        <w:t>«Шидеменен» шегелеп;</w:t>
        <w:br/>
        <w:t>Қыздың «Жап тая қымтасын»</w:t>
        <w:br/>
        <w:t>«Түйдекпенен» жебелеп;</w:t>
        <w:br/>
        <w:t>«Жалдықаря» - Есірді</w:t>
        <w:br/>
        <w:t>Қарасяйменен көбелеп;</w:t>
        <w:br/>
        <w:t>«Балбырауынды» айтамын</w:t>
        <w:br/>
        <w:t>Өл алдына төбе деп;</w:t>
        <w:br/>
        <w:t>«Соқыр Есжан» бұлбұлды</w:t>
        <w:br/>
        <w:t>«Оқтай өткір жебе» деп.</w:t>
        <w:br/>
        <w:t>«Сұқпа» күйді айтамын</w:t>
        <w:br/>
        <w:t>«Ондай өткір жебе» деп.</w:t>
        <w:br/>
        <w:t>Мүрекеннің күйлерін</w:t>
        <w:br/>
        <w:t>Астана халық елемек.</w:t>
        <w:br/>
        <w:t>Дәріптеймін өнерін</w:t>
        <w:br/>
        <w:t>«Мұхитта жүзген кеме» деп</w:t>
        <w:br/>
        <w:t>Күйлерінен атадым</w:t>
        <w:br/>
        <w:t>Таңдаулысын денелеп.</w:t>
        <w:br/>
        <w:t>Дәулеткерей, Қазанғап,</w:t>
        <w:br/>
        <w:t>Құрманғазы, Кербұқа,</w:t>
        <w:br/>
        <w:t>Кім бар еді табыңда?!</w:t>
        <w:br/>
        <w:t>Сөздерің үлгі болғандай,</w:t>
        <w:br/>
        <w:t>Көпшілікке таралып,</w:t>
        <w:br/>
        <w:t>Айтыла бермек саңында.</w:t>
        <w:br/>
        <w:t>Естіліп жүр дабылың,</w:t>
        <w:br/>
        <w:t>Жаңғақты мен Маңғыстау.</w:t>
        <w:br/>
        <w:t>Алв Қырдың жонында.</w:t>
        <w:br/>
        <w:t>Дабылың шығып, біліндің,</w:t>
        <w:br/>
        <w:t>«Есенгяли ақын» атанып.</w:t>
        <w:br/>
        <w:t>Сәттігұлдан батн алып,</w:t>
        <w:br/>
        <w:t>Аузына көптің іліндің.</w:t>
        <w:br/>
        <w:t>Өліңізден табылад</w:t>
        <w:br/>
        <w:t>Қайсысы дабілімнің.</w:t>
        <w:br/>
        <w:t>Жетпестік көңіл мұңайса,</w:t>
        <w:br/>
        <w:t>Бола қалса біріңнің;</w:t>
        <w:br/>
        <w:t>Сөз шығарып бұған да,</w:t>
        <w:br/>
        <w:t>Орындадың мақсатын</w:t>
        <w:br/>
        <w:t>Аға менен ініңнің.</w:t>
        <w:br/>
        <w:t>Әсері күшті халқына</w:t>
        <w:br/>
        <w:t>Жазылған өлең-жырыңның.</w:t>
        <w:br/>
        <w:t>Иесі бар сөзіңнің,</w:t>
        <w:br/>
        <w:t>Кім екенін білмейміз,</w:t>
        <w:br/>
        <w:t>Қолдап жүрген піріңнің.</w:t>
        <w:br/>
        <w:t>Жылағанды жұбату -</w:t>
        <w:br/>
        <w:t>Келе жатқан жолы екен</w:t>
        <w:br/>
        <w:t>Бұрынғы Мөңке, Сырымның,</w:t>
        <w:br/>
        <w:t>Ақтан менен Нұрымның.</w:t>
        <w:br/>
        <w:t>Көңілдерін көтердің,</w:t>
        <w:br/>
        <w:t>Жетпеген ажал тіріңнің.</w:t>
        <w:br/>
        <w:t>Замвндас, қатар-құрбыңа</w:t>
        <w:br/>
        <w:t>Бағасы қымбат бұлыңнын.</w:t>
        <w:br/>
        <w:t>Алқалы топты көргенде,</w:t>
        <w:br/>
        <w:t>Бәйге втындай жұлындың.</w:t>
        <w:br/>
        <w:t>Үстіндегі базардың</w:t>
      </w:r>
    </w:p>
    <w:p>
      <w:r>
        <w:t>Тарқарын біліп, ұрындың.</w:t>
        <w:br/>
        <w:t>Өнер куған жастарға</w:t>
        <w:br/>
        <w:t>Мажіліс талай құрылдың.</w:t>
        <w:br/>
        <w:t>«Өтірігі жоқ. - дейді</w:t>
        <w:br/>
        <w:t>Кім де болса, - мұныңның».</w:t>
        <w:br/>
        <w:t>Жалғасып арты келеді</w:t>
        <w:br/>
        <w:t>Қызың менен ұлыңның.</w:t>
        <w:br/>
        <w:t>Орынсыз иық көрсетіп,</w:t>
        <w:br/>
        <w:t>Ақысын жұрттың жемедік.</w:t>
        <w:br/>
        <w:t>«Ханды влтірген қашқынға</w:t>
        <w:br/>
        <w:t>Қайдан жүрсің?» демедік.</w:t>
        <w:br/>
        <w:t>Айыбымыз бойдағы -</w:t>
        <w:br/>
        <w:t>Оқу. білім, өнерге</w:t>
        <w:br/>
        <w:t>Басқалардан кем едік.</w:t>
        <w:br/>
        <w:t>Кете бермей кейінге,</w:t>
        <w:br/>
        <w:t>Қазірдегі халықтың</w:t>
        <w:br/>
        <w:t>Жағдайынн келелік.</w:t>
        <w:br/>
        <w:t>Партия жарык шам болып,</w:t>
        <w:br/>
        <w:t>Ағарып атқан таң болып;</w:t>
        <w:br/>
        <w:t>Осы күнде отырмыз,</w:t>
        <w:br/>
        <w:t>Ру түгіл, ұлттардың</w:t>
        <w:br/>
        <w:t>Ұлысына теңеліп.</w:t>
        <w:br/>
        <w:t>Жер мен судың байлығын</w:t>
        <w:br/>
        <w:t>Отырмыа қазір иеленіп.</w:t>
        <w:br/>
        <w:t>Келмеске кетті кер заман,</w:t>
        <w:br/>
        <w:t>Тозығы жетіп, көнеріп.</w:t>
        <w:br/>
        <w:t>Біз Байұлы атандық,</w:t>
        <w:br/>
        <w:t>Қондырған қоңсы жанына.</w:t>
        <w:br/>
        <w:t>Руда ұран, пір болдық,</w:t>
        <w:br/>
        <w:t>Карсы жұмсап қаруын,</w:t>
        <w:br/>
        <w:t>Қалалы жердің жанына.</w:t>
        <w:br/>
        <w:t>Қайрат қылған қажымай,</w:t>
        <w:br/>
        <w:t>Өз халқының қамына,</w:t>
        <w:br/>
        <w:t>Ерлері болған елімнің -</w:t>
        <w:br/>
        <w:t>Ҡарасынан қаймығып,</w:t>
        <w:br/>
        <w:t>Келмеген дүшпан маңына.</w:t>
        <w:br/>
        <w:t>Жүйріктер болған жүлделі -</w:t>
        <w:br/>
        <w:t>Жан салмаған жарысса,</w:t>
        <w:br/>
        <w:t>Шабуылдың шаңына.</w:t>
        <w:br/>
        <w:t>Көпке дейін көнбедік,</w:t>
        <w:br/>
        <w:t>Салық салса, бермедік;</w:t>
        <w:br/>
        <w:t>Патшалыққа бас иіп,</w:t>
        <w:br/>
        <w:t>Бағынбадық аяңына,</w:t>
        <w:br/>
        <w:t>Сөйтіп жүрген заманда</w:t>
        <w:br/>
        <w:t>Тағдыр айдап тап қылды</w:t>
        <w:br/>
        <w:t>Өмірдің өшпес шамына.</w:t>
        <w:br/>
        <w:t>Компартия күн болды</w:t>
        <w:br/>
        <w:t>Еңбекші елдің бағына.</w:t>
        <w:br/>
        <w:t>І%</w:t>
        <w:br/>
        <w:t>Азғана күн ергеннен.</w:t>
      </w:r>
    </w:p>
    <w:p>
      <w:r>
        <w:t>Әйгілі өзі Адайда</w:t>
        <w:br/>
        <w:t>Домбырашыда мен көрген.</w:t>
        <w:br/>
        <w:t>Көкірегім желденген,</w:t>
        <w:br/>
        <w:t>Жақсыларға осындай</w:t>
        <w:br/>
        <w:t>Түзеліп сөзім, жөнделген.</w:t>
        <w:br/>
        <w:t>Бір Сәттіғұл болмаса,</w:t>
        <w:br/>
        <w:t>Алайда бар ақынның</w:t>
        <w:br/>
        <w:t>Қайсысынан сөзім кем көлген?!</w:t>
        <w:br/>
        <w:t>Сәттіғұл - пірім өзімнің,</w:t>
        <w:br/>
        <w:t>Сөзіме қуат, дем берген.</w:t>
        <w:br/>
        <w:t>Мүрекемді сөз еттім,</w:t>
        <w:br/>
        <w:t>Қисынды сөзді тергеннен.</w:t>
        <w:br/>
        <w:t>Осылай деп әшкерттім,</w:t>
        <w:br/>
        <w:t>Сөл түйінін аргеннен.</w:t>
        <w:br/>
        <w:t>МҰРАТ ӨСКІНБАЕВТЫҢ ЕСЕНҒАЛИҒА</w:t>
        <w:br/>
        <w:t>ҚАЙТАРҒАН ЖАУАБЫ</w:t>
        <w:br/>
        <w:t>Айтайын жауап азырак</w:t>
        <w:br/>
        <w:t>Есенғали ініме.</w:t>
        <w:br/>
        <w:t>Жүрегім менің жол берді</w:t>
        <w:br/>
        <w:t>Сайраған қызыл тіліме.</w:t>
        <w:br/>
        <w:t>Әшкертейін сөзімді</w:t>
        <w:br/>
        <w:t>Жұлына шыққан жүйріктің</w:t>
        <w:br/>
        <w:t>Сіз сияқты Біріне,</w:t>
        <w:br/>
        <w:t>Мадақтамай жақсыны,</w:t>
        <w:br/>
        <w:t>Не көреміз тіріде?!</w:t>
        <w:br/>
        <w:t>Бақытты туған шайырсың,</w:t>
        <w:br/>
        <w:t>Гүлденген жаңа дәуірдің</w:t>
        <w:br/>
        <w:t>Лайықты түріне.</w:t>
        <w:br/>
        <w:t>Құлашты кеңге сермедің,</w:t>
        <w:br/>
        <w:t>Қол жеткісіз іріге.</w:t>
        <w:br/>
        <w:t>Қыран құстай шарықтап,</w:t>
        <w:br/>
        <w:t>Өнерің орлеп келеді</w:t>
        <w:br/>
        <w:t>Абайласаң күніге.</w:t>
        <w:br/>
        <w:t>Астана халық сүйінді,</w:t>
        <w:br/>
        <w:t>Дұшпандарың күйінді</w:t>
        <w:br/>
        <w:t>Ойляған пікір үйіңе.</w:t>
        <w:br/>
        <w:t>Айта алмайды «олқы» ДЕП,</w:t>
        <w:br/>
        <w:t>Сынатсаң да кіміңе.</w:t>
        <w:br/>
        <w:t>Өткізген топты базарлап.</w:t>
        <w:br/>
        <w:t>Заманыңда өткізген</w:t>
        <w:br/>
        <w:t>Жанын қинап, азарлап.</w:t>
        <w:br/>
        <w:t>Күйін шертсең сен арнап,</w:t>
        <w:br/>
        <w:t>Жақсылардың осындай</w:t>
        <w:br/>
        <w:t>Топырағы тазармақ.</w:t>
        <w:br/>
        <w:t>Парыз емес кісіге</w:t>
        <w:br/>
        <w:t>Күлкісіз жұрт сазармақ.</w:t>
        <w:br/>
        <w:t>Көңіліңді хаш етіп,</w:t>
        <w:br/>
        <w:t>Өміріңді базарлап,</w:t>
        <w:br/>
        <w:t>Өнер алды - қызыл тіл,</w:t>
        <w:br/>
        <w:t>Сөйлей білсек ажарлап.</w:t>
      </w:r>
    </w:p>
    <w:p>
      <w:r>
        <w:t>Жүйрігімсің жүлделі,</w:t>
        <w:br/>
        <w:t>Күннен-күнге еңменген,</w:t>
        <w:br/>
        <w:t>Такаппар балып тағы дв,</w:t>
        <w:br/>
        <w:t>Шықпадың асып шеңберден.</w:t>
        <w:br/>
        <w:t>Он жеті перне, екі ішек</w:t>
        <w:br/>
        <w:t>Дамбыраң қолда өңгерген.</w:t>
        <w:br/>
        <w:t>Мерекеге осындай</w:t>
        <w:br/>
        <w:t>Салтанатты өң берген.</w:t>
        <w:br/>
        <w:t>Аузыңа кепті каратып,</w:t>
        <w:br/>
        <w:t>Алқалы топты меңгерген.</w:t>
        <w:br/>
        <w:t>Қашпанғыға бұл өзі</w:t>
        <w:br/>
        <w:t>Бұлбұлдай сайрап, дем берген.</w:t>
        <w:br/>
        <w:t>Азабынан арылған,</w:t>
        <w:br/>
        <w:t>Кайғылы жүрек шерленген.</w:t>
        <w:br/>
        <w:t>Мүрекемнің күйлерін</w:t>
        <w:br/>
        <w:t>Жері жоқ жұрттың кем көпген.</w:t>
        <w:br/>
        <w:t>«Композитор болад» деп,</w:t>
        <w:br/>
        <w:t>Естіген халық шен берген.</w:t>
        <w:br/>
        <w:t>Сыналып, күйі тергелген</w:t>
        <w:br/>
        <w:t>Он жеті бірдей пернеңнен.</w:t>
        <w:br/>
        <w:t>Қанатын қомдап келеді</w:t>
        <w:br/>
        <w:t>Қыран құстай серменген.</w:t>
        <w:br/>
        <w:t>Әсерленіп тіріде,</w:t>
        <w:br/>
        <w:t>Оянар сезім тербенген.</w:t>
        <w:br/>
        <w:t>Талай түсіп талқыға.</w:t>
        <w:br/>
        <w:t>Сыналып күйі, тергелген.</w:t>
        <w:br/>
        <w:t>Мақтамадым асырып,</w:t>
        <w:br/>
        <w:t>Айтамын көзім көргеннен.</w:t>
        <w:br/>
        <w:t>Жолдас болып өзіңе,</w:t>
        <w:br/>
        <w:t>39</w:t>
        <w:br/>
        <w:t>Есенғали шайырым,</w:t>
        <w:br/>
        <w:t>Осының бәрін білетін,</w:t>
        <w:br/>
        <w:t>Келістіріп ретін -</w:t>
        <w:br/>
        <w:t>Шешетін шама-шарқың бар.</w:t>
        <w:br/>
        <w:t>Сен - дария шалқыған,</w:t>
        <w:br/>
        <w:t>Ортаймайтын кемерің.</w:t>
        <w:br/>
        <w:t>Өрттей қаулап келеді</w:t>
        <w:br/>
        <w:t>Жылдан-жылға өнерің.</w:t>
        <w:br/>
        <w:t>Сол себепті өзіңді</w:t>
        <w:br/>
        <w:t>Ақындардың айгілі</w:t>
        <w:br/>
        <w:t>Қатарына теңедім.</w:t>
        <w:br/>
        <w:t>«Шығарғвн өлең-жырыңды</w:t>
        <w:br/>
        <w:t>Алматының еліне</w:t>
        <w:br/>
        <w:t>Тыңдатып көрсем», - деп едің.</w:t>
        <w:br/>
        <w:t>Атақ алсаң - абырой,</w:t>
        <w:br/>
        <w:t>Сол еді мақсат, керегің.</w:t>
        <w:br/>
        <w:t>Құттықтаймын мен гені,</w:t>
        <w:br/>
        <w:t>Дәм көтеріп, сол жақтан</w:t>
        <w:br/>
        <w:t>Бола қалса дегенің.</w:t>
        <w:br/>
        <w:t>Өткірлігі сөзіңнің -</w:t>
        <w:br/>
        <w:t>Ұшындай алмас жебенің.</w:t>
        <w:br/>
        <w:t>Жаңа пері екпінді,</w:t>
      </w:r>
    </w:p>
    <w:p>
      <w:r>
        <w:t>Осы күнде кезегің.</w:t>
        <w:br/>
        <w:t>Қазірде кейін қалдырдың</w:t>
        <w:br/>
        <w:t>Албырттықтың кезеңін.</w:t>
        <w:br/>
        <w:t>Нөсерлетіп ағыздың</w:t>
        <w:br/>
        <w:t>Өлең-жырдың вленің.</w:t>
        <w:br/>
        <w:t>Еңбек етіп келесің.</w:t>
        <w:br/>
        <w:t>Коммунизм жолында.</w:t>
        <w:br/>
        <w:t>Мадениет жұмысы</w:t>
        <w:br/>
        <w:t>Бір жағы генің қолыңда.</w:t>
        <w:br/>
        <w:t>Ие болып сен жүрсің</w:t>
        <w:br/>
        <w:t>Абыройлы орынға.</w:t>
        <w:br/>
        <w:t>Капті көрген көсемсің,</w:t>
        <w:br/>
        <w:t>Сөйлеп кетсең - шешенсің,</w:t>
        <w:br/>
        <w:t>Күтеміз мүнан зорын да.</w:t>
        <w:br/>
        <w:t>Сөздерің пісіп, жетілді.</w:t>
        <w:br/>
        <w:t>«Шикілік бап» деп, қорынба.</w:t>
        <w:br/>
        <w:t>Аңиықсың ақ балақ,</w:t>
        <w:br/>
        <w:t>Өзіңнен артық бүгінде</w:t>
        <w:br/>
        <w:t>Мұраты еткен Мұратты,</w:t>
        <w:br/>
        <w:t>Кейінгі бізге алтынын.</w:t>
        <w:br/>
        <w:t>Қазірде ойлап қарасам,</w:t>
        <w:br/>
        <w:t>Жетпеген жері кем екен</w:t>
        <w:br/>
        <w:t>Өсекемнің даңқының.</w:t>
        <w:br/>
        <w:t>Заманында болыпты</w:t>
        <w:br/>
        <w:t>Сүйікті ұлы жалпының.</w:t>
        <w:br/>
        <w:t>Алаштан нсқан әнші окен,</w:t>
        <w:br/>
        <w:t>Көрсеткен өнер жарқылын.</w:t>
        <w:br/>
        <w:t>Естігенің күйлерін,</w:t>
        <w:br/>
        <w:t>Корғтсыңдай балқыдың.</w:t>
        <w:br/>
        <w:t>Дарияда жүзгендей</w:t>
        <w:br/>
        <w:t>Сергіп бойың, шалқыдың.</w:t>
        <w:br/>
        <w:t>Ұстап қалған анерін</w:t>
        <w:br/>
        <w:t>Кемдігі жоқ алтының.</w:t>
        <w:br/>
        <w:t>Мұрат пен Хамит екеуің</w:t>
        <w:br/>
        <w:t>Өнерін алып қалуға</w:t>
        <w:br/>
        <w:t>Қаршыға құстай талпындың.</w:t>
        <w:br/>
        <w:t>Талай топты атқарып,</w:t>
        <w:br/>
        <w:t>Алқалы жерде аңқыдың.</w:t>
        <w:br/>
        <w:t>Барін де көрдің аралап,</w:t>
        <w:br/>
        <w:t>Қазақтың сана-салтының.</w:t>
        <w:br/>
        <w:t>Халықтың көне мүрасын,</w:t>
        <w:br/>
        <w:t>Жаңадан қайта аршыдың.</w:t>
        <w:br/>
        <w:t>Он екі жастан бері қарай</w:t>
        <w:br/>
        <w:t>Алқалы топ көргенің.</w:t>
        <w:br/>
        <w:t>Қатарыңнан кем түспей,</w:t>
        <w:br/>
        <w:t>Құлашыңды сермедің.</w:t>
        <w:br/>
        <w:t>Он бесіңе келген соң,</w:t>
        <w:br/>
        <w:t>Бас бөйгені бермедің.</w:t>
        <w:br/>
        <w:t>Ашытпадың, аздырып,</w:t>
        <w:br/>
        <w:t>Өсекемнің өрнегін.</w:t>
        <w:br/>
        <w:t>Қадірлі болып халқыңа,</w:t>
        <w:br/>
        <w:t>Жақсы орынға төрледің.</w:t>
        <w:br/>
        <w:t>Бабына түстің бәйгенің,</w:t>
        <w:br/>
        <w:t>Бағаланып еңбегің,</w:t>
        <w:br/>
        <w:t>Қарлыменен тартысып,</w:t>
        <w:br/>
        <w:t>Белгілі бізге жеңгенің,</w:t>
      </w:r>
    </w:p>
    <w:p>
      <w:r>
        <w:t>Топқа түсіп, жиналған</w:t>
        <w:br/>
        <w:t>Халқың үшін терледің.</w:t>
        <w:br/>
        <w:t>Тілін тауып, сөйлеттің</w:t>
        <w:br/>
        <w:t>ТТС Атаунаса- түкқаар/)) 0000</w:t>
        <w:br/>
        <w:t>Ендігі орны - сендерсіз,</w:t>
        <w:br/>
        <w:t>Ескіден қалған жұрынның.</w:t>
        <w:br/>
        <w:t>Атаң - Байбоз белгілі,</w:t>
        <w:br/>
        <w:t>Бақ дарыған ауылсың.</w:t>
        <w:br/>
        <w:t>Бытырамай араңыз,</w:t>
        <w:br/>
        <w:t>Бір жердегі қауымсың.</w:t>
        <w:br/>
        <w:t>Жастарың өсіп келеді</w:t>
        <w:br/>
        <w:t>Қапа қанат қауырсын.</w:t>
        <w:br/>
        <w:t>Батенің жоқ біздерге,</w:t>
        <w:br/>
        <w:t>Бәріңіз де - бһиуырсың.</w:t>
        <w:br/>
        <w:t>Бүгінгі күні айтуға</w:t>
        <w:br/>
        <w:t>Жуан орта сауырсың.</w:t>
        <w:br/>
        <w:t>Таразыға тартқанда,</w:t>
        <w:br/>
        <w:t>Қорғасындай ауырсың.</w:t>
        <w:br/>
        <w:t>Өнер-білім үйренген</w:t>
        <w:br/>
        <w:t>Балдырғандай тәуірсің.</w:t>
        <w:br/>
        <w:t>Жарық жұлдыз секілді</w:t>
        <w:br/>
        <w:t>Есенғали шайырсың.</w:t>
        <w:br/>
        <w:t>Бұлардан сізді бөлектеп,</w:t>
        <w:br/>
        <w:t>Жыршыңыз қалай айырсын?!</w:t>
        <w:br/>
        <w:t>Орынды кезең тап болса,</w:t>
        <w:br/>
        <w:t>Бәріңізге дайынсың.</w:t>
        <w:br/>
        <w:t>Сіздер үшін арналған</w:t>
        <w:br/>
        <w:t>Сөзіміз көпке жайылсын.</w:t>
        <w:br/>
        <w:t>Міндеттелген жұмысты</w:t>
        <w:br/>
        <w:t>Атқаруға қайымсың.</w:t>
        <w:br/>
        <w:t>Байге атындай жұлынған,</w:t>
        <w:br/>
        <w:t>Құйысқан, ноқта, ер, тартпа,</w:t>
        <w:br/>
        <w:t>Күміс жүген, айылсың,</w:t>
        <w:br/>
        <w:t>Тәрбиеңіз тағы мал,</w:t>
        <w:br/>
        <w:t>Кездескен күні шетіне</w:t>
        <w:br/>
        <w:t>Асулы ет пен майымсың.</w:t>
        <w:br/>
        <w:t>Атлас, мақпал тегеліп,</w:t>
        <w:br/>
        <w:t>Арасы жоқ қайняған,</w:t>
        <w:br/>
        <w:t>Қызыл күрең шайымсың.</w:t>
        <w:br/>
        <w:t>Қиынды сөзге келгенде,</w:t>
        <w:br/>
        <w:t>Есенғали шырағым,</w:t>
        <w:br/>
        <w:t>Бұлттан шыққан айымсың.</w:t>
        <w:br/>
        <w:t>Қайырлы болсын бәріңнің,</w:t>
        <w:br/>
        <w:t>Жеткіншектер, талабың.</w:t>
        <w:br/>
        <w:t>Баянды қоныс еттіңіз</w:t>
        <w:br/>
        <w:t>4у</w:t>
        <w:br/>
        <w:t>Жаңғақтының алабын.</w:t>
        <w:br/>
        <w:t>Күннен-күнге гүлдеген,</w:t>
        <w:br/>
        <w:t>Социалистік заманың.</w:t>
        <w:br/>
        <w:t>Баршаңызға әділдік -</w:t>
        <w:br/>
        <w:t>Аумайтұғын табаның.</w:t>
      </w:r>
    </w:p>
    <w:p>
      <w:r>
        <w:t>Іздесек те, таппаймыз</w:t>
        <w:br/>
        <w:t>Хат танымас адамын.</w:t>
        <w:br/>
        <w:t>Аса қайрат күш етіп,</w:t>
        <w:br/>
        <w:t>Ағарттыңыа бәрін де,</w:t>
        <w:br/>
        <w:t>Нір қалдырмай наданын.</w:t>
        <w:br/>
        <w:t>Ғылым мен еңбек айырды</w:t>
        <w:br/>
        <w:t>Кімнің жүйрік, шабанын</w:t>
        <w:br/>
        <w:t>Қазақ. түркімен бірігіп,</w:t>
        <w:br/>
        <w:t>Көрші отыр бүгінде,</w:t>
        <w:br/>
        <w:t>Рахаттың самалын.</w:t>
        <w:br/>
        <w:t>Қалайда балса, білдіңіз</w:t>
        <w:br/>
        <w:t>Ынтымақтың амалын.</w:t>
        <w:br/>
        <w:t>Талқан етіп, бұздыңдар</w:t>
        <w:br/>
        <w:t>Мешеуліктің қамалын.</w:t>
        <w:br/>
        <w:t>Есенғали ініміз,</w:t>
        <w:br/>
        <w:t>Халық үшін туған жігіттің</w:t>
        <w:br/>
        <w:t>Осы күнде бірісің.</w:t>
        <w:br/>
        <w:t>Айтсам, аузым талатын,</w:t>
        <w:br/>
        <w:t>Қатарыңнин ірісің.</w:t>
        <w:br/>
        <w:t>Өрге жүзген кемедей,</w:t>
        <w:br/>
        <w:t>Шырағым, сенің жүрісің.</w:t>
        <w:br/>
        <w:t>Әзіл айтып, ақсиып,</w:t>
        <w:br/>
        <w:t>Қуантады күлісің.</w:t>
        <w:br/>
        <w:t>Әшкертпекші шайырың</w:t>
        <w:br/>
        <w:t>Өзінің ақын інісін.</w:t>
        <w:br/>
        <w:t>Есенғали ақыным,</w:t>
        <w:br/>
        <w:t>Тигірлігі сөзіңнің -</w:t>
        <w:br/>
        <w:t>Снайлердің оғындай.</w:t>
        <w:br/>
        <w:t>Күштілігі сөзіңнің -</w:t>
        <w:br/>
        <w:t>Зеңбіректің тобындай.</w:t>
        <w:br/>
        <w:t>Жүйріктігі сөзіңнің -</w:t>
        <w:br/>
        <w:t>Электрдің тоғындай.</w:t>
        <w:br/>
        <w:t>Жұмырлығы сөзіңнің -</w:t>
        <w:br/>
        <w:t>Нар маяның жонындай.</w:t>
        <w:br/>
        <w:t>Қызуы күшті сөзіңнің -</w:t>
        <w:br/>
        <w:t>Таскөмірдің шоғындай.</w:t>
        <w:br/>
        <w:t>Беріп жүрген ақынсың</w:t>
        <w:br/>
        <w:t>Қай жақтан да мұралың.</w:t>
        <w:br/>
        <w:t>Бұрынғы вткен дауірде</w:t>
        <w:br/>
        <w:t>Адай еді - ұраның.</w:t>
        <w:br/>
        <w:t>Бер жағына келгенде,</w:t>
        <w:br/>
        <w:t>Қасиетті кісілер-</w:t>
        <w:br/>
        <w:t>Тобыш пенен Мұңалың.</w:t>
        <w:br/>
        <w:t>Не де болса, тұсында</w:t>
        <w:br/>
        <w:t>Балып өтті бұларың.</w:t>
        <w:br/>
        <w:t>Жас та болсаң, данасың,</w:t>
        <w:br/>
        <w:t>Неғылайын бұларды,</w:t>
        <w:br/>
        <w:t>Естіген болар кұляғың.</w:t>
        <w:br/>
        <w:t>Түбі терең шыққысыз,</w:t>
        <w:br/>
        <w:t>Қайнаған қара бұлағым.</w:t>
        <w:br/>
        <w:t>Айналасы арым боп,</w:t>
        <w:br/>
        <w:t>Гүлденген, көктеп құрағын.</w:t>
        <w:br/>
        <w:t>Сөз сұлуын туғызып,</w:t>
        <w:br/>
        <w:t>Арта берген құнарын.</w:t>
        <w:br/>
        <w:t>Болашақ жеміс - алдында,</w:t>
      </w:r>
    </w:p>
    <w:p>
      <w:r>
        <w:t>Сен - байтерек шынарым.</w:t>
        <w:br/>
        <w:t>Арғы түбің - аталас,</w:t>
        <w:br/>
        <w:t>Емшектесім, сыңарым.</w:t>
        <w:br/>
        <w:t>Тілектес болып отырған</w:t>
        <w:br/>
        <w:t>Ағайын-тума халқың бар.</w:t>
        <w:br/>
        <w:t>Қол шығарған бір жеңнен,</w:t>
        <w:br/>
        <w:t>Сөз шығярған бір жерден</w:t>
        <w:br/>
        <w:t>Аузыбірлік салтың бар.</w:t>
        <w:br/>
        <w:t>Ақылгай аға алдыңда,</w:t>
        <w:br/>
        <w:t>Сатқанбай сынды қартың бар.</w:t>
        <w:br/>
        <w:t>Келе жатқан жетісіп,</w:t>
        <w:br/>
        <w:t>Ендігі жерде артың бар.</w:t>
        <w:br/>
        <w:t>Қатарыңнан ілгері</w:t>
        <w:br/>
        <w:t>Азаматтық парқың бар.</w:t>
        <w:br/>
        <w:t>Социалистік жолменен,</w:t>
        <w:br/>
        <w:t>Шылбырды сүйреп, тартыңдар.</w:t>
        <w:br/>
        <w:t>Сендерсіз ғой шетінен</w:t>
        <w:br/>
        <w:t>Алзбай туған алтындар.</w:t>
        <w:br/>
        <w:t>Істеріне қарасам,</w:t>
        <w:br/>
        <w:t>Қаулап өскен қарқын бар.</w:t>
        <w:br/>
        <w:t>Батыр атаң Байбоздан</w:t>
        <w:br/>
        <w:t>Келе жатқан сарқын бар.</w:t>
        <w:br/>
        <w:t>87</w:t>
        <w:br/>
        <w:t>«Берік, - деп халқың айтып жүр. -</w:t>
        <w:br/>
        <w:t>Есенғали дініне».</w:t>
        <w:br/>
        <w:t>Сөз асылы шығады</w:t>
        <w:br/>
        <w:t>Парасатты миыңмен.</w:t>
        <w:br/>
        <w:t>Баспаға сөзің басылып,</w:t>
        <w:br/>
        <w:t>Десте-десте үйілген.</w:t>
        <w:br/>
        <w:t>Формасы балек жырыңның,</w:t>
        <w:br/>
        <w:t>Айрыкшв түйілген.</w:t>
        <w:br/>
        <w:t>Халық ақыны Сәттіғұл</w:t>
        <w:br/>
        <w:t>Сөздеріңе сүйінген.</w:t>
        <w:br/>
        <w:t>Сөз шырынын табасың,</w:t>
        <w:br/>
        <w:t>Айрылмасаң күйікнен.</w:t>
        <w:br/>
        <w:t>Тура келді бізге де</w:t>
        <w:br/>
        <w:t>Осындай сөзді айтуға,</w:t>
        <w:br/>
        <w:t>аСыраға - бал, сыйыңмен»е.</w:t>
        <w:br/>
        <w:t>Ерте оянып басқадан,</w:t>
        <w:br/>
        <w:t>Араластың жиынмен,</w:t>
        <w:br/>
        <w:t>Жасыңнан-ақ талпынып,</w:t>
        <w:br/>
        <w:t>Жағаластың қиынмен.</w:t>
        <w:br/>
        <w:t>Мереке-сауық кетпеген -</w:t>
        <w:br/>
        <w:t>Шәкірттерің қаумалап,</w:t>
        <w:br/>
        <w:t>Іздеп келіп үйіңнен.</w:t>
        <w:br/>
        <w:t>Күндеушілер құрысын -</w:t>
        <w:br/>
        <w:t>«Бізден озып кетті» деп,</w:t>
        <w:br/>
        <w:t>Өз-өзінен күйінген.</w:t>
        <w:br/>
        <w:t>Абырайлы жігітсің,</w:t>
        <w:br/>
        <w:t>Қатар-құрбың сүйінген.</w:t>
        <w:br/>
        <w:t>Мысалың - қыран бүркіттей,</w:t>
        <w:br/>
        <w:t>Көкте көлбей шүйілген.</w:t>
      </w:r>
    </w:p>
    <w:p>
      <w:r>
        <w:t>Адал жүрен, ақ ниет,</w:t>
        <w:br/>
        <w:t>Кіршігің жоқ, ақкөңіл,</w:t>
        <w:br/>
        <w:t>Адамға қарап мілген.</w:t>
        <w:br/>
        <w:t>Екі жылдан бері қарай</w:t>
        <w:br/>
        <w:t>Бір күй менен бір өлең,</w:t>
        <w:br/>
        <w:t>Шын ықылас бейілмен.</w:t>
        <w:br/>
        <w:t>Есенғали шырағым,</w:t>
        <w:br/>
        <w:t>Шағадамның қаласы -</w:t>
        <w:br/>
        <w:t>Орныққан мекен, тұрағың.</w:t>
        <w:br/>
        <w:t>Саяси үгіт, нисихат-</w:t>
        <w:br/>
        <w:t>Таратқан елге құралың.</w:t>
        <w:br/>
        <w:t>43</w:t>
        <w:br/>
        <w:t>Тәттілігі сөзіңнің -</w:t>
        <w:br/>
        <w:t>Пісіп тұрған алмадай.</w:t>
        <w:br/>
        <w:t>Салмағы яуыр сөзіңнің -</w:t>
        <w:br/>
        <w:t>Балат соққан балғадай.</w:t>
        <w:br/>
        <w:t>Сұлулығы сөзіңнің -</w:t>
        <w:br/>
        <w:t>Бұрама бел, талмадай.</w:t>
        <w:br/>
        <w:t>Қарғыны қатты сөзіңнің -</w:t>
        <w:br/>
        <w:t>Таудан аққан арнадай.</w:t>
        <w:br/>
        <w:t>Түбі терең сөзіңнің,</w:t>
        <w:br/>
        <w:t>Түскендер азар шығады,</w:t>
        <w:br/>
        <w:t>Екі қалын қармалай.</w:t>
        <w:br/>
        <w:t>Рила болың, жақсылар,</w:t>
        <w:br/>
        <w:t>Бес-он пуыз сөзімді</w:t>
        <w:br/>
        <w:t>Жазып ғдім осылай,</w:t>
        <w:br/>
        <w:t>Ақыным үшін арнап-вЯ.</w:t>
        <w:br/>
        <w:t>«Сыраға - бал, сыйға - сый»,</w:t>
        <w:br/>
        <w:t>Бір-біріне сөз айтқан -</w:t>
        <w:br/>
        <w:t>Халықтың екі саңлағы-ай.</w:t>
        <w:br/>
        <w:t>МҰРЫН ЖЫРАУДЫҢ МЕРЕКЕСІНЕ</w:t>
        <w:br/>
        <w:t>(толғау)</w:t>
        <w:br/>
        <w:t>Мұрын жыраудың туғанына</w:t>
        <w:br/>
        <w:t>130 жыл тозуына</w:t>
        <w:br/>
        <w:t>Мұрын ата, мен өзім</w:t>
        <w:br/>
        <w:t>Маңғыстауда туғанмын.</w:t>
        <w:br/>
        <w:t>Жетім қалып вкемнен,</w:t>
        <w:br/>
        <w:t>Көздің жасын жуғанмын.</w:t>
        <w:br/>
        <w:t>Өлместің күнін көруге</w:t>
        <w:br/>
        <w:t>Белімді бекем буғанмын.</w:t>
        <w:br/>
        <w:t>Ашқұрсақ болып жүрсғм дв,</w:t>
        <w:br/>
        <w:t>Ақындық жалды қуғанмын.</w:t>
        <w:br/>
        <w:t>Отызыншы жылдары</w:t>
        <w:br/>
        <w:t>Ашаршылық яарлынан</w:t>
        <w:br/>
        <w:t>Көршілес түркімен еліне,</w:t>
        <w:br/>
        <w:t>Жанғақтының жеріне</w:t>
        <w:br/>
        <w:t>Жоағдайсыздан кеткенмін.</w:t>
        <w:br/>
        <w:t>Ерте есейіп, ес кіріп,</w:t>
        <w:br/>
        <w:t>Қиындықтан өткенмін.</w:t>
        <w:br/>
        <w:t>Айналайын ағайын,</w:t>
        <w:br/>
        <w:t>Айтайын несін өткеннің?!</w:t>
      </w:r>
    </w:p>
    <w:p>
      <w:r>
        <w:t>43</w:t>
        <w:br/>
        <w:t>Әйгілі Ақтан, Нұрым мен</w:t>
        <w:br/>
        <w:t>Қашағанға ергенің.</w:t>
        <w:br/>
        <w:t>Үлгі тұтып оларды,</w:t>
        <w:br/>
        <w:t>Ұстазындай көргенін,</w:t>
        <w:br/>
        <w:t>Табаны қызған тұлпардай,</w:t>
        <w:br/>
        <w:t>Құс төресі сұңқардай</w:t>
        <w:br/>
        <w:t>Әруағың қозып, өрледің.</w:t>
        <w:br/>
        <w:t>Әулиедей сыйланып,</w:t>
        <w:br/>
        <w:t>Жақсы орынға тарледің.</w:t>
        <w:br/>
        <w:t>Тау тағысы - қырандай</w:t>
        <w:br/>
        <w:t>Қияға құлаш сермедің.</w:t>
        <w:br/>
        <w:t>Жылағанды жұбатып,</w:t>
        <w:br/>
        <w:t>Жоабыққанды қуантып,</w:t>
        <w:br/>
        <w:t>Алқалы жерде тәрледің.</w:t>
        <w:br/>
        <w:t>Дүниеге қызығып,</w:t>
        <w:br/>
        <w:t>Байлыққа көңіл бөлмедің.</w:t>
        <w:br/>
        <w:t>Шаршы топта шалықтяп,</w:t>
        <w:br/>
        <w:t>Алғысын алдың кезінде.</w:t>
        <w:br/>
        <w:t>Аға менен жеңгенің.</w:t>
        <w:br/>
        <w:t>Мүсәпірлерді мүсіркеп,</w:t>
        <w:br/>
        <w:t>Көңілдерін делбедің.</w:t>
        <w:br/>
        <w:t>Қамын ойлап халқыңның,</w:t>
        <w:br/>
        <w:t>Намысты қолдан бермедің.</w:t>
        <w:br/>
        <w:t>ЖсСырларынмен тірілттің</w:t>
        <w:br/>
        <w:t>Қазақ пенен ноғайдың</w:t>
        <w:br/>
        <w:t>Бұрынғы өткен ерлерін.</w:t>
        <w:br/>
        <w:t>Ұлағатты жырыңмен</w:t>
        <w:br/>
        <w:t>Көпті яузына қараттың.</w:t>
        <w:br/>
        <w:t>Жіскілең мен Мұраттың</w:t>
        <w:br/>
        <w:t>Алтындай асыл жырларын</w:t>
        <w:br/>
        <w:t>Алты Алашқа тараттың.</w:t>
        <w:br/>
        <w:t>Босқа әткізбей өмірді,</w:t>
        <w:br/>
        <w:t>Өзіңді мыңға балаттың.</w:t>
        <w:br/>
        <w:t>Өшпейтін мүра қалдырдың,</w:t>
        <w:br/>
        <w:t>Тұлпарын мініп талаптың.</w:t>
        <w:br/>
        <w:t>Как серігі - қырандай,</w:t>
        <w:br/>
        <w:t>Лашындай құрыш қанаттым.</w:t>
        <w:br/>
        <w:t>Ұсталық пен зергерлік</w:t>
        <w:br/>
        <w:t>Әкеңізден үйреніп,</w:t>
        <w:br/>
        <w:t>Қылыш, найая, жекеауыз,</w:t>
        <w:br/>
        <w:t>Түрлерін сақтың жарақтың.</w:t>
        <w:br/>
        <w:t>44</w:t>
        <w:br/>
        <w:t>Ыссылы-суық өмірің,</w:t>
        <w:br/>
        <w:t>Бәрін тастап соңыма,</w:t>
        <w:br/>
        <w:t>Бұл күндерге жеткенмін.</w:t>
        <w:br/>
        <w:t>Осыдан 40 жыл бұрын</w:t>
        <w:br/>
        <w:t>Сәттіғұлдан бата алып,</w:t>
        <w:br/>
        <w:t>Еліме «ақын» аталып,</w:t>
        <w:br/>
        <w:t>Жыр нөсерін теккенмін.</w:t>
        <w:br/>
        <w:t>Баспаларға бастырып,</w:t>
      </w:r>
    </w:p>
    <w:p>
      <w:r>
        <w:t>Жыр сүйетін қауымға</w:t>
        <w:br/>
        <w:t>Сөз ұрығын сепкенмін.</w:t>
        <w:br/>
        <w:t>Жасырайыпн несіне,</w:t>
        <w:br/>
        <w:t>Әлеңдерім ішінде</w:t>
        <w:br/>
        <w:t>Алтыны бар, жезі бар,</w:t>
        <w:br/>
        <w:t>Жібегі бар, бөзі бар.</w:t>
        <w:br/>
        <w:t>Жаңсақ айтсам, жаңылып,</w:t>
        <w:br/>
        <w:t>Сыншылардың тегі бар.</w:t>
        <w:br/>
        <w:t>Сәті түгсе, келетін</w:t>
        <w:br/>
        <w:t>Өлеңнің аққан кезі бар.</w:t>
        <w:br/>
        <w:t>«Киелі» дейтін өлеңді</w:t>
        <w:br/>
        <w:t>Бұрынғылардың сөзі бар.</w:t>
        <w:br/>
        <w:t>Алыстан аңсап мен келдім</w:t>
        <w:br/>
        <w:t>Мүрекемнің тойына.</w:t>
        <w:br/>
        <w:t>Ата-бабам мекені-</w:t>
        <w:br/>
        <w:t>Маңғыстаудың ойына</w:t>
        <w:br/>
        <w:t>Жыраулық пен зергерлік</w:t>
        <w:br/>
        <w:t>Сеңгірбектің ұлының</w:t>
        <w:br/>
        <w:t>Біткен тұла бойына.</w:t>
        <w:br/>
        <w:t>Азғана сөзді ариядым</w:t>
        <w:br/>
        <w:t>Ақпа-төкпе, өйгілі,</w:t>
        <w:br/>
        <w:t>Жыраудың мұндай сойына.</w:t>
        <w:br/>
        <w:t>Табыс етіп ол кетті,</w:t>
        <w:br/>
        <w:t>«Қырымның қырық батырын»</w:t>
        <w:br/>
        <w:t>Түгел сақтап ойына,</w:t>
        <w:br/>
        <w:t>Болмағанда Мүрекен,</w:t>
        <w:br/>
        <w:t>Осындай асыл қазына</w:t>
        <w:br/>
        <w:t>Кеткендей еді-ау жайыла,</w:t>
        <w:br/>
        <w:t>Сегіз кырлы, бір сырлы,</w:t>
        <w:br/>
        <w:t>Асқан дана, зерделім.</w:t>
        <w:br/>
        <w:t>Араладың жалықпай</w:t>
        <w:br/>
        <w:t>Түркімен мен қалпақтың,</w:t>
        <w:br/>
        <w:t>Қазағымның жерлерін.</w:t>
        <w:br/>
        <w:t>Төрт аяқты хайуанның</w:t>
        <w:br/>
        <w:t>Сыртында болса аласы:</w:t>
        <w:br/>
        <w:t>Екі аяқты адамның</w:t>
        <w:br/>
        <w:t>Ішінде болар власы.</w:t>
        <w:br/>
        <w:t>Кесапатшыл жаманға</w:t>
        <w:br/>
        <w:t>Ешкімнің болмас шярасы.</w:t>
        <w:br/>
        <w:t>Жаксыға язлп тарттырар</w:t>
        <w:br/>
        <w:t>Жаманның жапқан жаласы.</w:t>
        <w:br/>
        <w:t>Өсекшіл адам құрысын,</w:t>
        <w:br/>
        <w:t>Ол-1пайтанның қаққан қадасы.</w:t>
        <w:br/>
        <w:t>Ақ-қараны айырмас,</w:t>
        <w:br/>
        <w:t>Жетпесе ақыл-санасы.</w:t>
        <w:br/>
        <w:t>Шолақ өзен - тасығыш,</w:t>
        <w:br/>
        <w:t>Кеңімейтін саласы.</w:t>
        <w:br/>
        <w:t>Сөйлегеннің орынсыз</w:t>
        <w:br/>
        <w:t>Тамендейді бағасы.</w:t>
        <w:br/>
        <w:t>Тұрлаусыз болсаң - гарладың,</w:t>
        <w:br/>
        <w:t>Өз бағыңды қорладың,</w:t>
        <w:br/>
        <w:t>Әркімнің болып табасы.</w:t>
        <w:br/>
        <w:t>Камкары болар елінің</w:t>
      </w:r>
    </w:p>
    <w:p>
      <w:r>
        <w:t>Жақсы атяның баласы.</w:t>
        <w:br/>
        <w:t>Абыройы - әркімнің</w:t>
        <w:br/>
        <w:t>Тіршілікте панасы.</w:t>
        <w:br/>
        <w:t>Ақылды кісі азбайды.</w:t>
        <w:br/>
        <w:t>Дариядай, мысалы,</w:t>
        <w:br/>
        <w:t>Көкорай шалғын жағасы.</w:t>
        <w:br/>
        <w:t>1925 жыл тамы.</w:t>
        <w:br/>
        <w:t>ӨМІР ТОПҒАУЛАРЫ</w:t>
        <w:br/>
        <w:t>(терме)</w:t>
        <w:br/>
        <w:t>Абырайын алдырған</w:t>
        <w:br/>
        <w:t>Айрылар атақ-даңқынан.</w:t>
        <w:br/>
        <w:t>Бір зауалға жолығар</w:t>
        <w:br/>
        <w:t>Көзіне ілмей басқаны,</w:t>
        <w:br/>
        <w:t>Бос мақтанып, шалқыған.</w:t>
        <w:br/>
        <w:t>Жалаңқия, жексұрын</w:t>
        <w:br/>
        <w:t>Бастығының алдында</w:t>
        <w:br/>
        <w:t>Қорғасындай балқыған.</w:t>
        <w:br/>
        <w:t>Қара құсбүркіт болн алмас,</w:t>
        <w:br/>
        <w:t>Рахаттан қалмаңыз.</w:t>
        <w:br/>
        <w:t>Көрсетіп иық біреуге,</w:t>
        <w:br/>
        <w:t>Зорлықпен автын алмаңыз,</w:t>
        <w:br/>
        <w:t>Жанға залал жауыздық,</w:t>
        <w:br/>
        <w:t>Ала кезің салмаңыз.</w:t>
        <w:br/>
        <w:t>Ырлық күтіп Алладан,</w:t>
        <w:br/>
        <w:t>Жаныңызды жалдаңыз.</w:t>
        <w:br/>
        <w:t>Бір кісіден туғандай</w:t>
        <w:br/>
        <w:t>Біріңді-бірің қамданыз.</w:t>
        <w:br/>
        <w:t>Дұшпаның кім, досың кім,</w:t>
        <w:br/>
        <w:t>Оны-диғы аңдаңыз.</w:t>
        <w:br/>
        <w:t>Ақылыңцмен кеңесіп,</w:t>
        <w:br/>
        <w:t>Ең жақынын таңдаңыз.</w:t>
        <w:br/>
        <w:t>Өлзақылың сенбесе,</w:t>
        <w:br/>
        <w:t>Айтылған сөзге нанбаңыз.</w:t>
        <w:br/>
        <w:t>Тар кезеңде тартынып,</w:t>
        <w:br/>
        <w:t>Айтқан серттен танбаңыз.</w:t>
        <w:br/>
        <w:t>Жетпегенін жеткізіп,</w:t>
        <w:br/>
        <w:t>Мүсәпір менен міскінді</w:t>
        <w:br/>
        <w:t>Қолыңнан келсе, жалғаңыз.</w:t>
        <w:br/>
        <w:t>Баска өткізбей өмірді,</w:t>
        <w:br/>
        <w:t>Ізденіңдер, жатпаңыз.</w:t>
        <w:br/>
        <w:t>Дүниеге қызығып,</w:t>
        <w:br/>
        <w:t>Ар-ұятты сатпаңыз.</w:t>
        <w:br/>
        <w:t>Ере бермей нәпсіге,</w:t>
        <w:br/>
        <w:t>Абырайды сақтаңыз.</w:t>
        <w:br/>
        <w:t>Адалдықпен Іс етіп,</w:t>
        <w:br/>
        <w:t>Алам атын ақтаңыз.</w:t>
        <w:br/>
        <w:t>Кім айтса, мейлі, сол айтсын,</w:t>
        <w:br/>
        <w:t>Тура сөзді жақтаңыз.</w:t>
        <w:br/>
        <w:t>Орынсыз жанды күйдіріл,</w:t>
        <w:br/>
        <w:t>Кісіге жала жаппаңыз.</w:t>
      </w:r>
    </w:p>
    <w:p>
      <w:r>
        <w:t>Айналып соғар алдыңнан -</w:t>
        <w:br/>
        <w:t>Бейәділ кіна жапсаңыз.</w:t>
        <w:br/>
        <w:t>Шарпуы тиер өзіңе -</w:t>
        <w:br/>
        <w:t>Жанжалдың отын жақсаңыз.</w:t>
        <w:br/>
        <w:t>Өз мініңді түземей,</w:t>
        <w:br/>
        <w:t>Біреуге сын тақпаңыз,</w:t>
        <w:br/>
        <w:t>Ойландырған адамды.</w:t>
        <w:br/>
        <w:t>Санаулы сағат азайған,</w:t>
        <w:br/>
        <w:t>Басқан сайын қадамды.</w:t>
        <w:br/>
        <w:t>Таубе Бар да, тағат жоқ,</w:t>
        <w:br/>
        <w:t>Ұстаймын қорқып жағамды.</w:t>
        <w:br/>
        <w:t>Тек кешірім сұраймын,</w:t>
        <w:br/>
        <w:t>Жаратқанның өзінен,</w:t>
        <w:br/>
        <w:t>Он сегіз мың ғаламды.</w:t>
        <w:br/>
        <w:t>«Калимяаға мүдіртпей,</w:t>
        <w:br/>
        <w:t>Келтіргей, - деймін, - шамамды».</w:t>
        <w:br/>
        <w:t>Мұсылман болсаң, ұмытпан,</w:t>
        <w:br/>
        <w:t>Жараткан Ие панаңды.</w:t>
        <w:br/>
        <w:t>Табыс еткен біздерге</w:t>
        <w:br/>
        <w:t>Осындай қызық аяманды.</w:t>
        <w:br/>
        <w:t>Күнелтуге беріпті</w:t>
        <w:br/>
        <w:t>Ақыл мен айла, амалды.</w:t>
        <w:br/>
        <w:t>«Сөйлесін» деп, сөз беріп,</w:t>
        <w:br/>
        <w:t>Кару үшін көз беріп,</w:t>
        <w:br/>
        <w:t>Танытты арам-адалды.</w:t>
        <w:br/>
        <w:t>Қысты күні катайып,</w:t>
        <w:br/>
        <w:t>Соқтырды жаада самалды.</w:t>
        <w:br/>
        <w:t>Жеті қабат жер мен көк</w:t>
        <w:br/>
        <w:t>Адамзат үшін жаралды.</w:t>
        <w:br/>
        <w:t>Айналада Ай мен Күн</w:t>
        <w:br/>
        <w:t>Нұрын шашып әлемге,</w:t>
        <w:br/>
        <w:t>Жер-жаһанға таралды.</w:t>
        <w:br/>
        <w:t>Үйлесімі келмейді-ау,</w:t>
        <w:br/>
        <w:t>Қозғамай сөзді әріден.</w:t>
        <w:br/>
        <w:t>Тыңдағанға айтамын,</w:t>
        <w:br/>
        <w:t>Зпманның құлақ тәрінен.</w:t>
        <w:br/>
        <w:t>Тағлым алмай, болмайды</w:t>
        <w:br/>
        <w:t>Табиғаттың керінен.</w:t>
        <w:br/>
        <w:t>Үстем болса ақылың,</w:t>
        <w:br/>
        <w:t>Айрылар ашу-аәрінен.</w:t>
        <w:br/>
        <w:t>Акыл- адам азығы,</w:t>
        <w:br/>
        <w:t>Кем емес қымбат даріден.</w:t>
        <w:br/>
        <w:t>Таластырма күшіңді</w:t>
        <w:br/>
        <w:t>Жасы жеткен көрімен.</w:t>
        <w:br/>
        <w:t>Бумай тұрып беліңді,</w:t>
        <w:br/>
        <w:t>Қайратыңды шақтаңыз.</w:t>
        <w:br/>
        <w:t>Орынсыз бекер қомпайып,</w:t>
        <w:br/>
        <w:t>Жақты-барды шашпаңыз.</w:t>
        <w:br/>
        <w:t>«Өсекке тыйым салам» деп,</w:t>
        <w:br/>
        <w:t>Жұрттың аузын бақпаңыз.</w:t>
        <w:br/>
        <w:t>Пайдасыл затқа жұмсамаң,</w:t>
      </w:r>
    </w:p>
    <w:p>
      <w:r>
        <w:t>Артық дәулет тапсаңыз.</w:t>
        <w:br/>
        <w:t>Іс еткенге ақылмен</w:t>
        <w:br/>
        <w:t>Кесе түсіп, қақпаңыз.</w:t>
        <w:br/>
        <w:t>Кап үшін туған жігітті</w:t>
        <w:br/>
        <w:t>«Аламат ер» деп мақтаңыз.</w:t>
        <w:br/>
        <w:t>Асылы, жаман болмассыз -</w:t>
        <w:br/>
        <w:t>Жамандықтан қашсаңыз.</w:t>
        <w:br/>
        <w:t>ж.а</w:t>
        <w:br/>
        <w:t>Дүния-жиһаз жиюлы,</w:t>
        <w:br/>
        <w:t>Әшекейлі алтындай,</w:t>
        <w:br/>
        <w:t>Бөленіп түрге құюлы.</w:t>
        <w:br/>
        <w:t>Дәулеті асқан талай жан</w:t>
        <w:br/>
        <w:t>Дүниядан кешкен күн</w:t>
        <w:br/>
        <w:t>Ошақтай жерге сыюлы.</w:t>
        <w:br/>
        <w:t>Жеткізбейді құғанмен,</w:t>
        <w:br/>
        <w:t>Дүние деген диюды.</w:t>
        <w:br/>
        <w:t>Дүние тәтті болғанмен,</w:t>
        <w:br/>
        <w:t>Кідіруге шараң жақ,</w:t>
        <w:br/>
        <w:t>Жеткен соң мерзім қиюлы.</w:t>
        <w:br/>
        <w:t>Бақ-дәулеттен пәк кешіп,</w:t>
        <w:br/>
        <w:t>Талайдың көңілі сұюлы.</w:t>
        <w:br/>
        <w:t>«Өлгенде пайда тиер» деп,</w:t>
        <w:br/>
        <w:t>Қирағаттап намазын,</w:t>
        <w:br/>
        <w:t>Мүриттерге пенде ұюлы.</w:t>
        <w:br/>
        <w:t>Алдағыны білмейміз,</w:t>
        <w:br/>
        <w:t>Біздер үшін - қараңғы.</w:t>
        <w:br/>
        <w:t>Кесе түсіп алдымнан,</w:t>
        <w:br/>
        <w:t>Құртады менің шарвмды.</w:t>
        <w:br/>
        <w:t>Тіріде жөнге жүргізбей,</w:t>
        <w:br/>
        <w:t>46</w:t>
        <w:br/>
        <w:t>Ата жолдая айнымай, |</w:t>
        <w:br/>
        <w:t>Татпадың дәмін шараптың.</w:t>
        <w:br/>
        <w:t>Біа білетін қазақта</w:t>
        <w:br/>
        <w:t>Сыпыра жырау болмаса,</w:t>
        <w:br/>
        <w:t>Мұрындай жырау туған жақ.</w:t>
        <w:br/>
        <w:t>Киелі қиын өнердің,</w:t>
        <w:br/>
        <w:t>Алапты жолын қуған жоқ.</w:t>
        <w:br/>
        <w:t>Тәуекелге бас тігіп,</w:t>
        <w:br/>
        <w:t>Белін бекем бугян жоқ.</w:t>
        <w:br/>
        <w:t>Ерлігін айтып ерлердің,</w:t>
        <w:br/>
        <w:t>Шартарапқа шарқ ұрып,</w:t>
        <w:br/>
        <w:t>Көңілдің кірін жуған жоқ.</w:t>
        <w:br/>
        <w:t>Жүз де отыз жыл бұрын</w:t>
        <w:br/>
        <w:t>Туыпсыз, ата, Кетікте,</w:t>
        <w:br/>
        <w:t>Қазағымның бағына.</w:t>
        <w:br/>
        <w:t>Еңбек етіп ерінбей,</w:t>
        <w:br/>
        <w:t>Жұмысшы, шаруа тобына.</w:t>
        <w:br/>
        <w:t>Он жетіге келген саң,</w:t>
      </w:r>
    </w:p>
    <w:p>
      <w:r>
        <w:t>Келтірдің жырды бабына.</w:t>
        <w:br/>
        <w:t>Дүйсенбай, Шамғұл, Әлқуат</w:t>
        <w:br/>
        <w:t>Жырларыңды жаттады</w:t>
        <w:br/>
        <w:t>Бәрі бірдей жабыла.</w:t>
        <w:br/>
        <w:t>Үлгі тұтты өзіңді</w:t>
        <w:br/>
        <w:t>Өзіңнің інің белгілі</w:t>
        <w:br/>
        <w:t>Айтқұл жырау Жарыда.</w:t>
        <w:br/>
        <w:t>Әле-өлгенше өттіңіз</w:t>
        <w:br/>
        <w:t>Кір түсірмей арыңа.</w:t>
        <w:br/>
        <w:t>Мұхиттай түпсіз тереңім,</w:t>
        <w:br/>
        <w:t>Мүлт жібермес беренім,</w:t>
        <w:br/>
        <w:t>Арғы түбің - аталас,</w:t>
        <w:br/>
        <w:t>Туғанымдай көремін.</w:t>
        <w:br/>
        <w:t>Шеберлердің қолы - ортан.</w:t>
        <w:br/>
        <w:t>Шешиендердің сөзі - ортақ,</w:t>
        <w:br/>
        <w:t>Асқан дана, шеберім.</w:t>
        <w:br/>
        <w:t>Көз жеткісіз көруге</w:t>
        <w:br/>
        <w:t>Толқынданған кемерін.</w:t>
        <w:br/>
        <w:t>Өткірлігі сөзіңнің -</w:t>
        <w:br/>
        <w:t>Ұшындай алмаг жебенің.</w:t>
        <w:br/>
        <w:t>Тарам-тарам болып тарады</w:t>
        <w:br/>
        <w:t>Халқыңа артақ өнерің.</w:t>
        <w:br/>
        <w:t>Әулиедей сыйлайтын.</w:t>
        <w:br/>
        <w:t>Қазылық қанша етсең де,</w:t>
        <w:br/>
        <w:t>Ақылға жетпес ісің кап.</w:t>
        <w:br/>
        <w:t>Таразыға сыймайтын.</w:t>
        <w:br/>
        <w:t>Біреуге бердің келбетті.</w:t>
        <w:br/>
        <w:t>АЙ менен күннің нұрындай.</w:t>
        <w:br/>
        <w:t>Біреуді еттің кеспірсіз,</w:t>
        <w:br/>
        <w:t>Тілгіленген жырымдай.</w:t>
        <w:br/>
        <w:t>Жуғанменен ағармас,</w:t>
        <w:br/>
        <w:t>Бет алпетті құрымдай.</w:t>
        <w:br/>
        <w:t>Біреуге бердің шешендік,</w:t>
        <w:br/>
        <w:t>Байбақты Двтав Сырымдай.</w:t>
        <w:br/>
        <w:t>Біреуге бердің ақындық,</w:t>
        <w:br/>
        <w:t>Абыл, Ақтан, Нұрымдай.</w:t>
        <w:br/>
        <w:t>Біреуге бердің әділдік,</w:t>
        <w:br/>
        <w:t>Турасына кететін,</w:t>
        <w:br/>
        <w:t>Бөтен сөзге бұрылмай.</w:t>
        <w:br/>
        <w:t>Дүнияның тетігі-</w:t>
        <w:br/>
        <w:t>Өнер менен ғылымда-ай.</w:t>
        <w:br/>
        <w:t>Нәтижелі іс шықпас-</w:t>
        <w:br/>
        <w:t>Қиындықтан қаймығып,</w:t>
        <w:br/>
        <w:t>Біреудің жүрсең ығында-ай.</w:t>
        <w:br/>
        <w:t>Еңбектен күт ырзықты,</w:t>
        <w:br/>
        <w:t>Лауазымды кісінің</w:t>
        <w:br/>
        <w:t>Қалтығына тығылмай.</w:t>
        <w:br/>
        <w:t>Келелі кеңес болмайды -</w:t>
        <w:br/>
        <w:t>Сол мәнісін ұғынбай.</w:t>
        <w:br/>
        <w:t>Жырдың сәні келмейді -</w:t>
      </w:r>
    </w:p>
    <w:p>
      <w:r>
        <w:t>Мереке-сауық құрылмай,</w:t>
        <w:br/>
        <w:t>Тыңдаушыға сөзім көп,</w:t>
        <w:br/>
        <w:t>Лаззатты шекер, шырындай.</w:t>
        <w:br/>
        <w:t>. ..</w:t>
        <w:br/>
        <w:t>Біреудің бағы жанбайды.</w:t>
        <w:br/>
        <w:t>Қаншя ақылды болса да.</w:t>
        <w:br/>
        <w:t>Біреудің көзі тоймайды,</w:t>
        <w:br/>
        <w:t>Мелдегі бітіп, толса да.</w:t>
        <w:br/>
        <w:t>Сабырлылар және бар -</w:t>
        <w:br/>
        <w:t>Аспайтын да-таспайтын,</w:t>
        <w:br/>
        <w:t>Басына бақыт қонса дв.</w:t>
        <w:br/>
        <w:t>Моажымайтын мықты бар -</w:t>
        <w:br/>
        <w:t>е?</w:t>
        <w:br/>
        <w:t>Қанатын жайып, қалқыған.</w:t>
        <w:br/>
        <w:t>Қайыр көрмес түбінде</w:t>
        <w:br/>
        <w:t>Қарғыс алған халқынан,</w:t>
        <w:br/>
        <w:t>Қаны бұзық қарақшы</w:t>
        <w:br/>
        <w:t>Бас пайдасын қамтыған,</w:t>
        <w:br/>
        <w:t>Берекет болмас басшшыда -</w:t>
        <w:br/>
        <w:t>Айтқанын құптайтын</w:t>
        <w:br/>
        <w:t>Ермесе халқы артынан,</w:t>
        <w:br/>
        <w:t>Әзәзіл емей немене -</w:t>
        <w:br/>
        <w:t>Тайса уәде-шартынан?!</w:t>
        <w:br/>
        <w:t>Аяғын жөндеп баса алмас -</w:t>
        <w:br/>
        <w:t>Жүйріктің асса шарқынан.</w:t>
        <w:br/>
        <w:t>Өтірікші, өсекші</w:t>
        <w:br/>
        <w:t>Бүлдіреді ел Ішін,</w:t>
        <w:br/>
        <w:t>Өрттей қаулап шарпыған.</w:t>
        <w:br/>
        <w:t>Нәресте, сәби бала артық</w:t>
        <w:br/>
        <w:t>Халықтың азған қартынан.</w:t>
        <w:br/>
        <w:t>Парвсатты дана артық</w:t>
        <w:br/>
        <w:t>Ақылы тайыз, жартыдан.</w:t>
        <w:br/>
        <w:t>Ауру-сырқау болмасаң,</w:t>
        <w:br/>
        <w:t>«Жарлымын» деп жасыма.</w:t>
        <w:br/>
        <w:t>Бакыт қонса басыңа,</w:t>
        <w:br/>
        <w:t>Көңілің әсіп, тасыма.</w:t>
        <w:br/>
        <w:t>Азғана даулет, қыҙыл жүз</w:t>
        <w:br/>
        <w:t>Келмеген кімнің басына?!</w:t>
        <w:br/>
        <w:t>«Сөз білмейтін момын» Деп,</w:t>
        <w:br/>
        <w:t>Жалзықсыа жанды қасыма.</w:t>
        <w:br/>
        <w:t>Қаны бұзық залымның</w:t>
        <w:br/>
        <w:t>Жоламаңыз қасына.</w:t>
        <w:br/>
        <w:t>Жолап кетсек маңына,</w:t>
        <w:br/>
        <w:t>Пәле салар басыңа.</w:t>
        <w:br/>
        <w:t>Мұратыңа жетерсіз -</w:t>
        <w:br/>
        <w:t>Жақсының ерсең қасына,</w:t>
        <w:br/>
        <w:t>Сайлеген мақұл өлшеумен,</w:t>
        <w:br/>
        <w:t>Әркімнің қарай тасына.</w:t>
        <w:br/>
        <w:t>Бұл сөздерді арнайын</w:t>
        <w:br/>
        <w:t>Көңілі ояу, көзі ашық</w:t>
        <w:br/>
        <w:t>Көріңіз бен жасыңа.</w:t>
      </w:r>
    </w:p>
    <w:p>
      <w:r>
        <w:t>Білгеніңді аянып,</w:t>
        <w:br/>
        <w:t>Бойыңды тежеп, бұлданба.</w:t>
        <w:br/>
        <w:t>кие нсдыламенее кб</w:t>
        <w:br/>
        <w:t>Кем емес жылан шаққаннан.</w:t>
        <w:br/>
        <w:t>Түйінді сөзің болмаса -</w:t>
        <w:br/>
        <w:t>Пайда жоқ заулап аққаннан.</w:t>
        <w:br/>
        <w:t>Ондай сөзді қош көріп,</w:t>
        <w:br/>
        <w:t>Қосылмаңыз қапталдан.</w:t>
        <w:br/>
        <w:t>Бейшарасы жыршының -</w:t>
        <w:br/>
        <w:t>Біреудің сөзін «сөзім» деп,</w:t>
        <w:br/>
        <w:t>Көтеріп өзін. мақтанған;</w:t>
        <w:br/>
        <w:t>Жүрегіңді суытып,</w:t>
        <w:br/>
        <w:t>Коңіліңе дақ салған.</w:t>
        <w:br/>
        <w:t>Осындай надан жыршыны</w:t>
        <w:br/>
        <w:t>Берген Құдай жақсы алған.</w:t>
        <w:br/>
        <w:t>Кәдімгі біздің қазақта</w:t>
        <w:br/>
        <w:t>Нелер милы бас та бар.</w:t>
        <w:br/>
        <w:t>Буыршындай бұрқанған</w:t>
        <w:br/>
        <w:t>Албырт жүрек жас та бар.</w:t>
        <w:br/>
        <w:t>Толарсағын тоғытқан</w:t>
        <w:br/>
        <w:t>Қара сүмбіл шаш тя бар.</w:t>
        <w:br/>
        <w:t>Қыр мұрынды, кең маңдай,</w:t>
        <w:br/>
        <w:t>Қиылған қара қас та бар.</w:t>
        <w:br/>
        <w:t>Бір көргенде сыпайы,</w:t>
        <w:br/>
        <w:t>Іші арам, нас та бар.</w:t>
        <w:br/>
        <w:t>Сараңдықпен сазарған,</w:t>
        <w:br/>
        <w:t>Жібімейтін тас та бар.</w:t>
        <w:br/>
        <w:t>Мақтанатын орынсыз</w:t>
        <w:br/>
        <w:t>Өркөкірек аспа бар,</w:t>
        <w:br/>
        <w:t>Арақтан аузы кеппейтін,</w:t>
        <w:br/>
        <w:t>Сәл нәрсені көктейтін,</w:t>
        <w:br/>
        <w:t>Абыройсыз қасқа бар.</w:t>
        <w:br/>
        <w:t>Күле көрмең бүл сөзге,</w:t>
        <w:br/>
        <w:t>Ішпейтін арақ басқалар.</w:t>
        <w:br/>
        <w:t>«Сахилық жолы осы» деп,</w:t>
        <w:br/>
        <w:t>Табылған тиын-тебеннің</w:t>
        <w:br/>
        <w:t>Ретін таппас шашпа бар.</w:t>
        <w:br/>
        <w:t>Кейбіреудің үйінде</w:t>
        <w:br/>
        <w:t>Қажетіне жұмсалмай,</w:t>
        <w:br/>
        <w:t>Қор болып жатқан ақша бар.</w:t>
        <w:br/>
        <w:t>Соғыстан келген кешегі</w:t>
        <w:br/>
        <w:t>Ағалар бар ардақты.</w:t>
        <w:br/>
        <w:t>Отан үшін от кешіп,</w:t>
        <w:br/>
        <w:t>Түйдегімен келеді.</w:t>
        <w:br/>
        <w:t>Жауатын бұлттай торланып.,</w:t>
        <w:br/>
        <w:t>Шығарайын жарыққа</w:t>
        <w:br/>
        <w:t>Жатқан жырды қорланып.</w:t>
        <w:br/>
        <w:t>Өмірдің сәні - жырменен,</w:t>
        <w:br/>
        <w:t>Бір азырақ толғалық.</w:t>
      </w:r>
    </w:p>
    <w:p>
      <w:r>
        <w:t>Өлең - сөзден туады,</w:t>
        <w:br/>
        <w:t>Қиындасса жүйемен,</w:t>
        <w:br/>
        <w:t>Ат туады биеден.</w:t>
        <w:br/>
        <w:t>Әліп, өсіп, жаралу-</w:t>
        <w:br/>
        <w:t>Бір күдірет Иеден.</w:t>
        <w:br/>
        <w:t>Адам - бір керуен, мысалы,</w:t>
        <w:br/>
        <w:t>Ауыр жүк артып, тиеген.</w:t>
        <w:br/>
        <w:t>Абыройлы кісіні</w:t>
        <w:br/>
        <w:t>Көтеріп, аруақ сүйеген.</w:t>
        <w:br/>
        <w:t>Иманы бар адамды</w:t>
        <w:br/>
        <w:t>«Арылтяды, - дейді, - маһшарда</w:t>
        <w:br/>
        <w:t>Жабысқан кір мен күйеден».</w:t>
        <w:br/>
        <w:t>Лебізге айтқан наныңыз,</w:t>
        <w:br/>
        <w:t>Адамзаттың баласы,</w:t>
        <w:br/>
        <w:t>Ғибрят мұнан алыңыз.</w:t>
        <w:br/>
        <w:t>Біреу өлсе, біреу бар,</w:t>
        <w:br/>
        <w:t>Күнде өзгерген санымыз.</w:t>
        <w:br/>
        <w:t>Баріміздің аманат</w:t>
        <w:br/>
        <w:t>Бір Аллаға жанымыз.</w:t>
        <w:br/>
        <w:t>Әл кетпекші азайып,</w:t>
        <w:br/>
        <w:t>Сұйылған күні қаныңыз.</w:t>
        <w:br/>
        <w:t>Қауметің бөлек қалмақшы,</w:t>
        <w:br/>
        <w:t>Шыңқан күні жаныңыз.</w:t>
        <w:br/>
        <w:t>Ермекші емес гал күнде</w:t>
        <w:br/>
        <w:t>Тырнақтап жиған малыңыз.</w:t>
        <w:br/>
        <w:t>Уәйім етіп елімді,</w:t>
        <w:br/>
        <w:t>Аэғантий даурен тірлікте</w:t>
        <w:br/>
        <w:t>Қатярдан да қаласың,</w:t>
        <w:br/>
        <w:t>Есепке де алынбай.</w:t>
        <w:br/>
        <w:t>Әуелден қиын күн көру-</w:t>
        <w:br/>
        <w:t>Ақыл менен жігердің</w:t>
        <w:br/>
        <w:t>Екеуіне жалынбай.</w:t>
        <w:br/>
        <w:t>Адал жүріп, адал тұр.</w:t>
        <w:br/>
        <w:t>Жалқаулыққа салынбай,</w:t>
        <w:br/>
        <w:t>Жақсы болсаң - қалмайсың</w:t>
        <w:br/>
        <w:t>Көп көзіне шалынбай.</w:t>
        <w:br/>
        <w:t>Жаман болсаң - кеткенің</w:t>
        <w:br/>
        <w:t>Қатарыңа танылмай.</w:t>
        <w:br/>
        <w:t>Абайлап бас аяқты,</w:t>
        <w:br/>
        <w:t>Қадамыңнан жаңылмай.</w:t>
        <w:br/>
        <w:t>Ақыл тауып, арлы бол,</w:t>
        <w:br/>
        <w:t>Құр босына сабылмай.</w:t>
        <w:br/>
        <w:t>Жақсы болсаң - болғаның</w:t>
        <w:br/>
        <w:t>Қараңғыда жағылған</w:t>
        <w:br/>
        <w:t>Кашенің фонарь шамындай.</w:t>
        <w:br/>
        <w:t>1951 жыл маусым</w:t>
        <w:br/>
        <w:t>ЕКІНШІ НАЗЫМ</w:t>
      </w:r>
    </w:p>
    <w:p>
      <w:r>
        <w:t>Қалдырып кейін жиырмвяны,</w:t>
        <w:br/>
        <w:t>Отыздың шықтым өзіне.</w:t>
        <w:br/>
        <w:t>Тыңдағаның сүйсіндің</w:t>
        <w:br/>
        <w:t>Айтқан нұсқау сөзіме.</w:t>
        <w:br/>
        <w:t>Ақындықтың жайнаған</w:t>
        <w:br/>
        <w:t>Тагілді нұры көзіме.</w:t>
        <w:br/>
        <w:t>Аянбаймын тартынып,</w:t>
        <w:br/>
        <w:t>Салсаңыз қолқа өзіме.</w:t>
        <w:br/>
        <w:t>Бір күні ғайып болармын,</w:t>
        <w:br/>
        <w:t>Ажалдың келсем тезіне.</w:t>
        <w:br/>
        <w:t>Қайнаған қара бұлақтай</w:t>
        <w:br/>
        <w:t>Жыр нөсері ағылған.</w:t>
        <w:br/>
        <w:t>Әрбір түрлі бабымен</w:t>
        <w:br/>
        <w:t>Сөз сұлуы табылған.</w:t>
        <w:br/>
        <w:t>Жорғалаймын жәніммен,</w:t>
        <w:br/>
        <w:t>Түрткізбей-нқ шабымнан.</w:t>
        <w:br/>
        <w:t>Жас алпысқа келгенше,</w:t>
        <w:br/>
        <w:t>Айрылмаспын бабымнан.</w:t>
        <w:br/>
        <w:t>Ал да болса, үлгі алдым</w:t>
        <w:br/>
        <w:t>Халқымның тарлан ақыны-</w:t>
        <w:br/>
        <w:t>Сәттіғұлдай шалымнан.</w:t>
        <w:br/>
        <w:t>Көп аузына іліндім,</w:t>
        <w:br/>
        <w:t>Бұзғандай қамал қалыңнан.</w:t>
        <w:br/>
        <w:t>Өткірлігі сөзімнің -</w:t>
        <w:br/>
        <w:t>Кемдігі жоқ жалыннан.</w:t>
        <w:br/>
        <w:t>Қайнап шыққан қара өлең</w:t>
        <w:br/>
        <w:t>Өзімнің жүрек қабымнан.</w:t>
        <w:br/>
        <w:t>«Ортнға сал. - деп, - барыңды»,</w:t>
        <w:br/>
        <w:t>Беріп тұр кеңес қабырғам.</w:t>
        <w:br/>
        <w:t>Жүздесіп бүгін отырмыз</w:t>
        <w:br/>
        <w:t>Кәрмегендер сағынған.</w:t>
        <w:br/>
        <w:t>Босқа кетпес, иншалла,</w:t>
        <w:br/>
        <w:t>Шыңқан лебіз жағымнан.</w:t>
        <w:br/>
        <w:t>«Ақыямыне деп, мен өзім</w:t>
        <w:br/>
        <w:t>Бет алдына мақтанбан.</w:t>
        <w:br/>
        <w:t>Жүйріктің шаңы бір бөлек</w:t>
        <w:br/>
        <w:t>Көрінеді шапқаннан.</w:t>
        <w:br/>
        <w:t>Алқалы жерде ашылып,</w:t>
        <w:br/>
        <w:t>Ырғалып, ақын баптанған.</w:t>
        <w:br/>
        <w:t>Біреу өлең, біреу сөз,</w:t>
        <w:br/>
        <w:t>Айтады вркім тапқаннан.</w:t>
        <w:br/>
        <w:t>Біреудің сөзі кем емес</w:t>
        <w:br/>
        <w:t>Қанды ауызды қақпаннан.</w:t>
        <w:br/>
        <w:t>Біреудің сөзі сүйкімді,</w:t>
        <w:br/>
        <w:t>Естіген адам шаттанған.</w:t>
        <w:br/>
        <w:t>Біреудін сөзі - жебеден,</w:t>
        <w:br/>
        <w:t>Кем емес оқпен атқаннан.</w:t>
        <w:br/>
        <w:t>Біреудің сөзі қисынды,</w:t>
        <w:br/>
        <w:t>Атты өскердей саптанған.</w:t>
        <w:br/>
        <w:t>Біреулер пайда кереді</w:t>
        <w:br/>
        <w:t>Біреудің сөзін сатқаннан.</w:t>
        <w:br/>
        <w:t>Тыңдаушының наданы</w:t>
        <w:br/>
        <w:t>Мағынасыз жай сөзді</w:t>
      </w:r>
    </w:p>
    <w:p>
      <w:r>
        <w:t>Ауыр көрер батпаннан.</w:t>
        <w:br/>
        <w:t>Тыңдаушыға лялым -</w:t>
        <w:br/>
        <w:t>Зиянды сөзден сақтанған.</w:t>
        <w:br/>
        <w:t>Қаншая тілді болғанмен,</w:t>
        <w:br/>
        <w:t>Ақындар пайда көрмейді</w:t>
        <w:br/>
        <w:t>Капке сынды таққаннан.</w:t>
        <w:br/>
        <w:t>Сөздері зарлі жандар бар,</w:t>
        <w:br/>
        <w:t>Етін сылып, жонса да.</w:t>
        <w:br/>
        <w:t>Қалтырамас қатты бар -</w:t>
        <w:br/>
        <w:t>Мынқ етпейтін тоңса да.</w:t>
        <w:br/>
        <w:t>Сұлудың сыны кетпейді -</w:t>
        <w:br/>
        <w:t>Бет ажары солся да.</w:t>
        <w:br/>
        <w:t>Адамның түрпі болады -</w:t>
        <w:br/>
        <w:t>Дым келмейтін қолынан,</w:t>
        <w:br/>
        <w:t>Аузымен орақ орса да.</w:t>
        <w:br/>
        <w:t>Тойымы жоқ жандар бар -</w:t>
        <w:br/>
        <w:t>Оңалмайтын өлгенше,</w:t>
        <w:br/>
        <w:t>Жұртын жилмап, сорса да.</w:t>
        <w:br/>
        <w:t>Жұмбақ емес, білгенге,</w:t>
        <w:br/>
        <w:t>Жазмыштан барі болса да.</w:t>
        <w:br/>
        <w:t>Асан қайғы, Қорқытқа</w:t>
        <w:br/>
        <w:t>Ұлтарақтай көрінген</w:t>
        <w:br/>
        <w:t>Қазақтың байтақ даласы.</w:t>
        <w:br/>
        <w:t>Қамқоры болған елінін,</w:t>
        <w:br/>
        <w:t>Келгенінше шамасы.</w:t>
        <w:br/>
        <w:t>Айрықша жаралған</w:t>
        <w:br/>
        <w:t>Адамзаттың баласы</w:t>
        <w:br/>
        <w:t>Ақыл-айла таппаған,</w:t>
        <w:br/>
        <w:t>Жанын сактап қалуға</w:t>
        <w:br/>
        <w:t>Жеткен күні қазасы.</w:t>
        <w:br/>
        <w:t>Жасы ұлғайса, жақсының</w:t>
        <w:br/>
        <w:t>Кетеді Бастан мазасы.</w:t>
        <w:br/>
        <w:t>Шүкірлік етіп барына,</w:t>
        <w:br/>
        <w:t>Таубе жасау - тазасы.</w:t>
        <w:br/>
        <w:t>Қиянатшыл адамның</w:t>
        <w:br/>
        <w:t>Сактаулы тұр жазасы.</w:t>
        <w:br/>
        <w:t>Жақсы менен жаманның,</w:t>
        <w:br/>
        <w:t>Қараңғы менен жарықтың</w:t>
        <w:br/>
        <w:t>Болып келед таласы,</w:t>
        <w:br/>
        <w:t>Жазылмайды жарлсы.</w:t>
        <w:br/>
        <w:t>Білгендерге - екі елі</w:t>
        <w:br/>
        <w:t>Өтірік пен шынның арасы.</w:t>
        <w:br/>
        <w:t>Ақ та болсаң, қара етер</w:t>
        <w:br/>
        <w:t>Жаманның берген парасы.</w:t>
        <w:br/>
        <w:t>Жаман қазы тап болса,</w:t>
        <w:br/>
        <w:t>Тергелусіз қалады</w:t>
        <w:br/>
        <w:t>Ісіңнің ақ пен қарасы.</w:t>
        <w:br/>
        <w:t>ы.а ыры кин.)</w:t>
        <w:br/>
        <w:t>Құрбылары сүйінген;</w:t>
        <w:br/>
        <w:t>Құраляй көзді келін бар.</w:t>
        <w:br/>
        <w:t>Бірге жүріп, бірге өскен,</w:t>
        <w:br/>
        <w:t>Замандас қатар, теңім бар.</w:t>
        <w:br/>
        <w:t>Алдымда - аға ақылшы,</w:t>
        <w:br/>
        <w:t>Дария шалқар көлім бар.</w:t>
      </w:r>
    </w:p>
    <w:p>
      <w:r>
        <w:t>Тобын бұзбай отырған</w:t>
        <w:br/>
        <w:t>Берекелі елім бар.</w:t>
        <w:br/>
        <w:t>Балапан ұшқан басынан</w:t>
        <w:br/>
        <w:t>Асусыа биік белім бар.</w:t>
        <w:br/>
        <w:t>Ұлан-байтақ жерімде</w:t>
        <w:br/>
        <w:t>Ашылатын кенім бар.</w:t>
        <w:br/>
        <w:t>Нұрлы өмірдің алдымда</w:t>
        <w:br/>
        <w:t>Болуына сенім бар.</w:t>
        <w:br/>
        <w:t>Сендер үшін сөйлеуге</w:t>
        <w:br/>
        <w:t>Бойымда қуат, желім бар.</w:t>
        <w:br/>
        <w:t>Бүгінде мұндай болғанмен,</w:t>
        <w:br/>
        <w:t>Ертелі-кеш елім бар.</w:t>
        <w:br/>
        <w:t>Алдарыңда сондықтан,</w:t>
        <w:br/>
        <w:t>Сөйлеп өтер жәнім бар.</w:t>
        <w:br/>
        <w:t>ҮШІНШІ НАЗЫМ</w:t>
        <w:br/>
        <w:t>Құдірет Ием, жараттың</w:t>
        <w:br/>
        <w:t>Аспан мен жерді кең етіп.</w:t>
        <w:br/>
        <w:t>Тіршіліктің тірегі -</w:t>
        <w:br/>
        <w:t>АЙ мен Күнді тең етіп.</w:t>
        <w:br/>
        <w:t>Біреулерге бақ беріп,</w:t>
        <w:br/>
        <w:t>Біреуді қойдың кем етіп.</w:t>
        <w:br/>
        <w:t>Мүсәпір мен міскінді</w:t>
        <w:br/>
        <w:t>Жыртқыштарға жем етіп.</w:t>
        <w:br/>
        <w:t>Шипа бердің дертіне,</w:t>
        <w:br/>
        <w:t>Кейбіреуге ем етіп.</w:t>
        <w:br/>
        <w:t>Біреулерді өлгенше</w:t>
        <w:br/>
        <w:t>Шығармлдың сырқаудан,</w:t>
        <w:br/>
        <w:t>Шыр бітпейтін көн етіп.</w:t>
        <w:br/>
        <w:t>Адам аяқ баспайтын</w:t>
        <w:br/>
        <w:t>Жерлерді де көл етіп;</w:t>
        <w:br/>
        <w:t>Ел жиналған жерлерді</w:t>
        <w:br/>
        <w:t>Аздырдың, сусыз шал втіп.</w:t>
        <w:br/>
        <w:t>Бар мен жақтық арясын</w:t>
        <w:br/>
        <w:t>ә7</w:t>
        <w:br/>
        <w:t>Шамаң келсе, тяту бол</w:t>
        <w:br/>
        <w:t>Алвмавттың бәрімен.</w:t>
        <w:br/>
        <w:t>Сал нәрсеге алданып,</w:t>
        <w:br/>
        <w:t>«Осыдан артық тірлікте</w:t>
        <w:br/>
        <w:t>Кең не керек?!» демеңіз.</w:t>
        <w:br/>
        <w:t>Дәрежо. басқн бақ қонев,</w:t>
        <w:br/>
        <w:t>«Ел пе керек?!» демеңіз.</w:t>
        <w:br/>
        <w:t>Сулы жерге ква болсаң,</w:t>
        <w:br/>
        <w:t>«Көл не керек?!» демеңіз.</w:t>
        <w:br/>
        <w:t>«Аяғыма оралғы,</w:t>
        <w:br/>
        <w:t>Өміріңнің жалғасы -</w:t>
        <w:br/>
        <w:t>Тал не керек?!» демеңіз.</w:t>
        <w:br/>
        <w:t>Есіктен арын табылса,</w:t>
        <w:br/>
        <w:t>«Тер не керек?!» демеңіз.</w:t>
        <w:br/>
        <w:t>«Аспандаған көңілге</w:t>
        <w:br/>
        <w:t>Жерне керек?!» демеңіз.</w:t>
        <w:br/>
        <w:t>«Елнамысын қорғайтын,</w:t>
        <w:br/>
        <w:t>Ерне керек?!» демеңіз.</w:t>
        <w:br/>
        <w:t>Қалың халық - қауымың,</w:t>
      </w:r>
    </w:p>
    <w:p>
      <w:r>
        <w:t>Бір тұрпатты денеміз.</w:t>
        <w:br/>
        <w:t>Бір адамнан туғандай</w:t>
        <w:br/>
        <w:t>Біріңді-бірің демеңіз.</w:t>
        <w:br/>
        <w:t>Мүсапір менен міскінді</w:t>
        <w:br/>
        <w:t>Есепке алып, елеңіз.</w:t>
        <w:br/>
        <w:t>Еңкейіңдер ерінбей,</w:t>
        <w:br/>
        <w:t>Болса да биік төбеңіз.</w:t>
        <w:br/>
        <w:t>Орынсыз сырдаң сөзге еріп,</w:t>
        <w:br/>
        <w:t>Бұзылмаңыз сабындай.</w:t>
        <w:br/>
        <w:t>Аағана даурен - тіршілік</w:t>
        <w:br/>
        <w:t>Өте шығар снғымдай.</w:t>
        <w:br/>
        <w:t>Біреумізге біреуміз</w:t>
        <w:br/>
        <w:t>Қалармыз ертең табылмай.</w:t>
        <w:br/>
        <w:t>Алмас қылыш тотығар</w:t>
        <w:br/>
        <w:t>Шығармаса, қлбында-ай.</w:t>
        <w:br/>
        <w:t>Қас жүйрікті кім білер -</w:t>
        <w:br/>
        <w:t>Бәйгеге түсіп, шабылмай?!</w:t>
        <w:br/>
        <w:t>Натижелі іс шықпас -</w:t>
        <w:br/>
        <w:t>Жанын қинап, сабылмай,</w:t>
        <w:br/>
        <w:t>Бойыңда жігер болмаса,</w:t>
        <w:br/>
        <w:t>Кіре алмайсың қалыңға-ай.</w:t>
        <w:br/>
        <w:t>512)</w:t>
        <w:br/>
        <w:t>Көтерген ауыр салмақты.</w:t>
        <w:br/>
        <w:t>Бұлдамяаған ерлігін-</w:t>
        <w:br/>
        <w:t>Аласүрған жауына</w:t>
        <w:br/>
        <w:t>Батырса да бармақты.</w:t>
        <w:br/>
        <w:t>Сәндікке алып жүрген жоқ</w:t>
        <w:br/>
        <w:t>Қолындағы балдақты.</w:t>
        <w:br/>
        <w:t>Ел түлесе - түлейтін,</w:t>
        <w:br/>
        <w:t>Ел мүддесін тілейтін</w:t>
        <w:br/>
        <w:t>Ақындар ди өткен аруақты.</w:t>
        <w:br/>
        <w:t>Жыраулардың мекені -</w:t>
        <w:br/>
        <w:t>Маңғыстау мен Жаңғақты.</w:t>
        <w:br/>
        <w:t>Көп ақынның көсемі,</w:t>
        <w:br/>
        <w:t>Маржан жырдың шешені</w:t>
        <w:br/>
        <w:t>Тами білген жан-жақты.</w:t>
        <w:br/>
        <w:t>Қадірлейді біздің ел</w:t>
        <w:br/>
        <w:t>Ауқымы жетпес әркімнің</w:t>
        <w:br/>
        <w:t>Қашвғандай саңлақты.</w:t>
        <w:br/>
        <w:t>Халқымның игілігіне</w:t>
        <w:br/>
        <w:t>Ұмытылмас мәңгілік</w:t>
        <w:br/>
        <w:t>Сөз сұлуын арнапты.</w:t>
        <w:br/>
        <w:t>Ақындар жырын таратқан,</w:t>
        <w:br/>
        <w:t>Елді аузына қаратқан</w:t>
        <w:br/>
        <w:t>Әлкуат пен Мұрат бар,</w:t>
        <w:br/>
        <w:t>Өнерін елім жаратқан.</w:t>
        <w:br/>
        <w:t>Жыраулар бар татаусыз,</w:t>
        <w:br/>
        <w:t>Бір өзін мыңға балватқан.</w:t>
        <w:br/>
        <w:t>Ұзақбай, Сүгір, Жанжігіт,</w:t>
        <w:br/>
        <w:t>Шамғүл менен Айтқұл,</w:t>
        <w:br/>
        <w:t>Атырауда айгілі,</w:t>
        <w:br/>
        <w:t>Топ жарғандар бөйгілі,</w:t>
      </w:r>
    </w:p>
    <w:p>
      <w:r>
        <w:t>Каз жеткісіз, ойласаң,</w:t>
        <w:br/>
        <w:t>Дариядай айдыны.</w:t>
        <w:br/>
        <w:t>Тыңдағандар жырларын</w:t>
        <w:br/>
        <w:t>Көтеріліп еңсесі,</w:t>
        <w:br/>
        <w:t>Серпілткен уәйім-қайғыны.</w:t>
        <w:br/>
        <w:t>Тіріде пдам білмейді</w:t>
        <w:br/>
        <w:t>Аңдып жүрген пжалдың</w:t>
        <w:br/>
        <w:t>Кездесерін қай күні.</w:t>
        <w:br/>
        <w:t>Жырауларды сыйлайық,</w:t>
        <w:br/>
        <w:t>Өшпейтұғын мұрамыз,</w:t>
        <w:br/>
        <w:t>Тіліміздің байлығы.</w:t>
        <w:br/>
        <w:t>41</w:t>
        <w:br/>
        <w:t>Мұрын ата, мәңгілік</w:t>
        <w:br/>
        <w:t>Жүрегінде елімнің,</w:t>
        <w:br/>
        <w:t>Өлгенің жоң, тірісің.</w:t>
        <w:br/>
        <w:t>Жыраулардың кейінгі</w:t>
        <w:br/>
        <w:t>Сыйынятын пірісің.</w:t>
        <w:br/>
        <w:t>Халқың сүйген кадірлі,</w:t>
        <w:br/>
        <w:t>Шайырлардың дүрісің.</w:t>
        <w:br/>
        <w:t>Шалдырмаған шаңына,</w:t>
        <w:br/>
        <w:t>Дүлдүлдердің бірісің.</w:t>
        <w:br/>
        <w:t>Құйған құрыш балаттай,</w:t>
        <w:br/>
        <w:t>Ыссы менен суыққа</w:t>
        <w:br/>
        <w:t>Бұзылмайтын сірісің.</w:t>
        <w:br/>
        <w:t>Алкалаған жиында</w:t>
        <w:br/>
        <w:t>Өзіннің нәрлі сөзіңмен</w:t>
        <w:br/>
        <w:t>Қандырдың құлақ құрышын.</w:t>
        <w:br/>
        <w:t>Бейнелеп айтсам өзіңді,</w:t>
        <w:br/>
        <w:t>Алатаудай айбынды,</w:t>
        <w:br/>
        <w:t>Дас-жаранға қайырымды,</w:t>
        <w:br/>
        <w:t>Өткел бермес ірісің.</w:t>
        <w:br/>
        <w:t>Өзің жарлы болсаң да,</w:t>
        <w:br/>
        <w:t>Еңбегің елге еленіп,</w:t>
        <w:br/>
        <w:t>Кем болған жақ ырысың,</w:t>
        <w:br/>
        <w:t>Алғысын алып халқыңның,</w:t>
        <w:br/>
        <w:t>Кеңіді кемел тынысың.</w:t>
        <w:br/>
        <w:t>Арманың жоқ, атвеке,</w:t>
        <w:br/>
        <w:t>Кемеңгер қазақ елінің</w:t>
        <w:br/>
        <w:t>Ұмытылмас ұлысың.</w:t>
        <w:br/>
        <w:t>1991 жыл мамыр.</w:t>
        <w:br/>
        <w:t>БІРІНШІ НАЗЫМ</w:t>
        <w:br/>
        <w:t>(пәлсапалық толғау)</w:t>
        <w:br/>
        <w:t>Өзімнің деген шағымда</w:t>
        <w:br/>
        <w:t>Қалайын неден қорғанып?!</w:t>
        <w:br/>
        <w:t>Кез-келгеннен шықпайды</w:t>
        <w:br/>
        <w:t>Жүйріктік пен жорғалық.</w:t>
        <w:br/>
        <w:t>Жалып келем өлеңді</w:t>
        <w:br/>
        <w:t>Ақкындардан форма алып.</w:t>
        <w:br/>
        <w:t>Өлеңім - нәсер жауындай,</w:t>
        <w:br/>
        <w:t>Отырсам қалам қолға алып.</w:t>
      </w:r>
    </w:p>
    <w:p>
      <w:r>
        <w:t>Аса алмайтын бел етіп;</w:t>
        <w:br/>
        <w:t>Қаншя шебер болсаң да,</w:t>
        <w:br/>
        <w:t>Тіршілікте пендеңді</w:t>
        <w:br/>
        <w:t>Қоя алмадың тең етіп.</w:t>
        <w:br/>
        <w:t>Үзілмейтін дәулет пен</w:t>
        <w:br/>
        <w:t>Кейбіреуге бак бердің.</w:t>
        <w:br/>
        <w:t>Дәрежесін өсіріп,</w:t>
        <w:br/>
        <w:t>Отыратын тақ бердің.</w:t>
        <w:br/>
        <w:t>Ақындарға «даулет» деп,</w:t>
        <w:br/>
        <w:t>Сайраған тіл мен жақ бердің.</w:t>
        <w:br/>
        <w:t>Жүла жасатып біреуді,</w:t>
        <w:br/>
        <w:t>Ақылына қарамай,</w:t>
        <w:br/>
        <w:t>«Ақсақал» деп вт бердің.</w:t>
        <w:br/>
        <w:t>Кейбір асыл адамды</w:t>
        <w:br/>
        <w:t>Отызға да жеткізбей,</w:t>
        <w:br/>
        <w:t>Өмірін өлшеп, шақ бердің.</w:t>
        <w:br/>
        <w:t>Біреуді қойсаң шалжитып,</w:t>
        <w:br/>
        <w:t>Біреулерден түспейтін,</w:t>
        <w:br/>
        <w:t>Арқалайтын қвп бердің,</w:t>
        <w:br/>
        <w:t>Жасаған Ием, Жаппарым,</w:t>
        <w:br/>
        <w:t>Қанша әділ болсаң да,</w:t>
        <w:br/>
        <w:t>Келмейді босқа зат бергің.</w:t>
        <w:br/>
        <w:t>Баға алмайтын біреуге</w:t>
        <w:br/>
        <w:t>Перзент бердің сыймайтын.</w:t>
        <w:br/>
        <w:t>Біреудің алып жалғызын,</w:t>
        <w:br/>
        <w:t>Іс еттің жанын қинайтын.</w:t>
        <w:br/>
        <w:t>Өле-өлгенше жылаумен</w:t>
        <w:br/>
        <w:t>Көзінің жасын тыймайтын.</w:t>
        <w:br/>
        <w:t>Есепсіз бердің дәулетті</w:t>
        <w:br/>
        <w:t>Қайыры жақ сараңға -</w:t>
        <w:br/>
        <w:t>Зауза қаңыз секілді,</w:t>
        <w:br/>
        <w:t>Домалақ боқты жинайтын;</w:t>
        <w:br/>
        <w:t>Ынсабы жақ авлымға,</w:t>
        <w:br/>
        <w:t>Сәл нәрсесін қимайтын.</w:t>
        <w:br/>
        <w:t>Бересің өлшеп несібе,</w:t>
        <w:br/>
        <w:t>Ақ пейілді мырзаға -</w:t>
        <w:br/>
        <w:t>Дастарханын жимайтын;</w:t>
        <w:br/>
        <w:t>Туралап келген мейманын</w:t>
        <w:br/>
        <w:t>Бейнеттің ауыр салмағын.</w:t>
        <w:br/>
        <w:t>Қасыла алмай қатарға,</w:t>
        <w:br/>
        <w:t>Тістеулі кетер бармағын.</w:t>
        <w:br/>
        <w:t>Жетесі төмен жасықпен</w:t>
        <w:br/>
        <w:t>Тіріде бітпес арманың.</w:t>
        <w:br/>
        <w:t>Бастырмайтын ілгері</w:t>
        <w:br/>
        <w:t>Жаман қатын болады</w:t>
        <w:br/>
        <w:t>Қолғалтпайтын қармағынң.</w:t>
        <w:br/>
        <w:t>Махаббвтсыз - өмір бос,</w:t>
        <w:br/>
        <w:t>Екіталай болады</w:t>
        <w:br/>
        <w:t>Мейірленіп қанбағың.</w:t>
        <w:br/>
        <w:t>Безіп кетер үйіңнен</w:t>
        <w:br/>
        <w:t>Ағайын-туыс, жан-жағың.</w:t>
        <w:br/>
        <w:t>Алмай тұрып вруды,</w:t>
        <w:br/>
        <w:t>Ақылын өлшеп, талдағын.</w:t>
        <w:br/>
        <w:t>«Сұлу ғой» деп сұқтанбай,</w:t>
        <w:br/>
        <w:t>Татымдысын таңдағын.</w:t>
        <w:br/>
        <w:t>Сай келе ме өзіңе,</w:t>
      </w:r>
    </w:p>
    <w:p>
      <w:r>
        <w:t>Абайлап қарап, аңдағын.</w:t>
        <w:br/>
        <w:t>Әліңе қарай әділ ал,</w:t>
        <w:br/>
        <w:t>Көтерсе қолың салмағын.</w:t>
        <w:br/>
        <w:t>Тегін танып, тергеп ал,</w:t>
        <w:br/>
        <w:t>Жақсылы-жаман ар жағын.</w:t>
        <w:br/>
        <w:t>Басыңды бяйлау жаманға-</w:t>
        <w:br/>
        <w:t>Парызы емес Алланың...</w:t>
        <w:br/>
        <w:t>...</w:t>
        <w:br/>
        <w:t>Әділдік пен зұлымдық</w:t>
        <w:br/>
        <w:t>Кездеседі өмірде.</w:t>
        <w:br/>
        <w:t>Айтылып бұрын жүрсе де,</w:t>
        <w:br/>
        <w:t>Көпшілік үшін мен де айттым</w:t>
        <w:br/>
        <w:t>Жүрген ойды көңілде.</w:t>
        <w:br/>
        <w:t>67</w:t>
        <w:br/>
        <w:t>155)</w:t>
        <w:br/>
        <w:t>Сал нәрсеге ісініп,</w:t>
        <w:br/>
        <w:t>Ашуланып, тұлданба,</w:t>
        <w:br/>
        <w:t>Өзімсініп, күш қылып,</w:t>
        <w:br/>
        <w:t>Біреудің затын құлданба.</w:t>
        <w:br/>
        <w:t>Бақытыңның сақшысы-</w:t>
        <w:br/>
        <w:t>Абыройдан құр қалма.</w:t>
        <w:br/>
        <w:t>Көпшіліктен бөлініп,</w:t>
        <w:br/>
        <w:t>Өзіңнен-өзің ұрланба,</w:t>
        <w:br/>
        <w:t>«Жігіттіктің сәні» деп,</w:t>
        <w:br/>
        <w:t>Меңғалданып. кырланби,</w:t>
        <w:br/>
        <w:t>«Сұм» дегізіп әзіңді,</w:t>
        <w:br/>
        <w:t>Қаныңды тартып, сұрланба.</w:t>
        <w:br/>
        <w:t>Қайырсыз болма халқыңа</w:t>
        <w:br/>
        <w:t>Басыңда бақыт тұрғанда.</w:t>
        <w:br/>
        <w:t>Сұраса, бер жауабын,</w:t>
        <w:br/>
        <w:t>Көп іркіліп, ырғалма.</w:t>
        <w:br/>
        <w:t>Ақ жолыңнан ауысып,</w:t>
        <w:br/>
        <w:t>Адасып, босқа шырмалма.</w:t>
        <w:br/>
        <w:t>Басыңда даурен тұрғанда</w:t>
        <w:br/>
        <w:t>Бақытыңа масықпа.</w:t>
        <w:br/>
        <w:t>«Менен артық кім бар?» деп,</w:t>
        <w:br/>
        <w:t>Мейманаңды тасытпа.</w:t>
        <w:br/>
        <w:t>Еңбек етсең ерінбей</w:t>
        <w:br/>
        <w:t>Несібең кетпес қашыққа.</w:t>
        <w:br/>
        <w:t>Берейін десе, тағдырдың</w:t>
        <w:br/>
        <w:t>Қазынасы қашық пв?!</w:t>
        <w:br/>
        <w:t>Жерде қалмас еткенің,</w:t>
        <w:br/>
        <w:t>Жақсының көңілін жасытпа.</w:t>
        <w:br/>
        <w:t>Қиянат етсең басқаға,</w:t>
        <w:br/>
        <w:t>Кетпейсің ұзап қашыққа.</w:t>
        <w:br/>
        <w:t>Ақ-қараның бәрі бір -</w:t>
        <w:br/>
        <w:t>Жетесі төмен жасыққа.</w:t>
      </w:r>
    </w:p>
    <w:p>
      <w:r>
        <w:t>Күніңізді салмағай</w:t>
        <w:br/>
        <w:t>Бықсыған сараң, сасыққа.</w:t>
        <w:br/>
        <w:t>Және де жалдас қылмағай</w:t>
        <w:br/>
        <w:t>Пейілсіз, арам, пасыққа.</w:t>
        <w:br/>
        <w:t>Қаны бұзық авлымнан</w:t>
        <w:br/>
        <w:t>Балғаның мақұл қашықта.</w:t>
        <w:br/>
        <w:t>Дәулетті болса қатарың,</w:t>
        <w:br/>
        <w:t>Артық көріп, күндемең.</w:t>
        <w:br/>
        <w:t>8</w:t>
        <w:br/>
        <w:t>Сезімің өсер артылып -</w:t>
        <w:br/>
        <w:t>Алқаға түсіп, ширасаң.</w:t>
        <w:br/>
        <w:t>Рия кетер сөздерің -</w:t>
        <w:br/>
        <w:t>Сөз қадірін білетін</w:t>
        <w:br/>
        <w:t>Зерделі жанға ұйымасаң.</w:t>
        <w:br/>
        <w:t>Жақсы болса алғаның -</w:t>
        <w:br/>
        <w:t>Орындалып арманың,</w:t>
        <w:br/>
        <w:t>Жеткеніңіз мұратқа.</w:t>
        <w:br/>
        <w:t>Сыйлы болсаң жарыңа-</w:t>
        <w:br/>
        <w:t>Шыққаның биік қыратқа.</w:t>
        <w:br/>
        <w:t>Әсем нва бен сыпайы,</w:t>
        <w:br/>
        <w:t>Күлкісі келсе құлаққа.</w:t>
        <w:br/>
        <w:t>Тұрса көзі күлімдеп,</w:t>
        <w:br/>
        <w:t>Жанып тұрған шыраққа.</w:t>
        <w:br/>
        <w:t>Бар нәрсеңді түгендеп,</w:t>
        <w:br/>
        <w:t>Берсе жауап сұраққа.</w:t>
        <w:br/>
        <w:t>Үлкен, кіші, аамандас</w:t>
        <w:br/>
        <w:t>Мін таба алмай, ұнатса.</w:t>
        <w:br/>
        <w:t>Жабырқаған көңіліңді</w:t>
        <w:br/>
        <w:t>Ақыл тауып, жұбатса,</w:t>
        <w:br/>
        <w:t>Бөтен айлы еркекті</w:t>
        <w:br/>
        <w:t>Адалдықтан айнымай,</w:t>
        <w:br/>
        <w:t>Әзілмен жығып, құлатса.</w:t>
        <w:br/>
        <w:t>Нәпсінің ермей соңына,</w:t>
        <w:br/>
        <w:t>Алғаныңмен тұрақта.</w:t>
        <w:br/>
        <w:t>Ақылы кем нвданға</w:t>
        <w:br/>
        <w:t>Сыр алдырып, сынатпа.</w:t>
        <w:br/>
        <w:t>Сүйіп алған жарыңнан</w:t>
        <w:br/>
        <w:t>Кетпеңдер ұзап жыраққа,</w:t>
        <w:br/>
        <w:t>Қайырлы балса қадамы,</w:t>
        <w:br/>
        <w:t>Таза болса тағамы,</w:t>
        <w:br/>
        <w:t>Жұбайыңның осындай</w:t>
        <w:br/>
        <w:t>Сындырып сағын, жылатпа!</w:t>
        <w:br/>
        <w:t>Жаман болса алғаның -</w:t>
        <w:br/>
        <w:t>Қорлыққа басты салғаның.</w:t>
        <w:br/>
        <w:t>Ағайынмен араз боп,</w:t>
        <w:br/>
        <w:t>Жаманатқа қалғаның.</w:t>
        <w:br/>
        <w:t>Қиын болмақ жаманмен</w:t>
        <w:br/>
        <w:t>Абырай-атақ алмағын.</w:t>
        <w:br/>
        <w:t>Арқалайсың өлгенше</w:t>
        <w:br/>
        <w:t>64</w:t>
      </w:r>
    </w:p>
    <w:p>
      <w:r>
        <w:t>Кісіге пайда бермейді</w:t>
        <w:br/>
        <w:t>Замандасын күндеген.</w:t>
        <w:br/>
        <w:t>Бақыты ауса досыңның,</w:t>
        <w:br/>
        <w:t>«Жамандығы оныңе деп,</w:t>
        <w:br/>
        <w:t>Шегеріп, босқа тілдемең.</w:t>
        <w:br/>
        <w:t>Бола қалса сәтсіздік,</w:t>
        <w:br/>
        <w:t>«Өмір баки түзелмей</w:t>
        <w:br/>
        <w:t>Кететұғын мін» демең.</w:t>
        <w:br/>
        <w:t>Қанша ийтсақ та түсінбес -</w:t>
        <w:br/>
        <w:t>Сөз мәнісін білмеген.</w:t>
        <w:br/>
        <w:t>Бағынышты өзіңе</w:t>
        <w:br/>
        <w:t>Буынсыз қыҙыл тіл деген.</w:t>
        <w:br/>
        <w:t>Өсек айтып, әңештеп,</w:t>
        <w:br/>
        <w:t>Құтырта бермен тілменен.</w:t>
        <w:br/>
        <w:t>Менмендіктің белгісі -</w:t>
        <w:br/>
        <w:t>Басқалардың сөздерін</w:t>
        <w:br/>
        <w:t>Құлағына ілмеген</w:t>
        <w:br/>
        <w:t>Бітеуліктің нышаны-</w:t>
        <w:br/>
        <w:t>Езуін тартып күлмеген.</w:t>
        <w:br/>
        <w:t>Бергенін білмей тағдырдың,</w:t>
        <w:br/>
        <w:t>Барыңды «жоқ» деп, құрынба.</w:t>
        <w:br/>
        <w:t>Шынға айналар өтірік -</w:t>
        <w:br/>
        <w:t>Бастясаң жаман ырымға.</w:t>
        <w:br/>
        <w:t>Бізден де бұрын сөз қылған</w:t>
        <w:br/>
        <w:t>Әбубәкір, Сырым дв,</w:t>
        <w:br/>
        <w:t>Абыл, Ақтан, Нұрым дв,</w:t>
        <w:br/>
        <w:t>Нешелер тілді бұрын да.</w:t>
        <w:br/>
        <w:t>Натижесі болмайтын</w:t>
        <w:br/>
        <w:t>Бос арынға ұрынба.</w:t>
        <w:br/>
        <w:t>Ақтың ісі - ақиқат,</w:t>
        <w:br/>
        <w:t>Адасып, жолдан бұрылмяа.</w:t>
        <w:br/>
        <w:t>«Артық пайда табам» деп,</w:t>
        <w:br/>
        <w:t>Бөлініп көптен, жырылма.</w:t>
        <w:br/>
        <w:t>Еңбек, ғылым - екеуі</w:t>
        <w:br/>
        <w:t>Көзіңнің болғай қырында.</w:t>
        <w:br/>
        <w:t>Дәйек тұта білмейтін,</w:t>
        <w:br/>
        <w:t>Бола көрмең құбылма.</w:t>
        <w:br/>
        <w:t>Дұрыс сөзді қош көріп,</w:t>
        <w:br/>
        <w:t>Келгенің тауір ұғымға.</w:t>
        <w:br/>
        <w:t>Закон қуып, аңдыссаң,</w:t>
        <w:br/>
        <w:t>Ұшырайсың шығынға.</w:t>
        <w:br/>
        <w:t>777ТУҒАН ЖЕРІМ - МАҢҒЫСТАУ</w:t>
        <w:br/>
        <w:t>ітолғау)</w:t>
        <w:br/>
        <w:t>Алыстан аңсап еліме,</w:t>
        <w:br/>
        <w:t>Какорай шалғын кеөліме</w:t>
        <w:br/>
        <w:t>Сағынғаннян келемін -</w:t>
        <w:br/>
        <w:t>Атв-қоныс жеріме,</w:t>
        <w:br/>
        <w:t>Әулиелер орияған</w:t>
        <w:br/>
        <w:t>Қасигтті төріме.</w:t>
        <w:br/>
        <w:t>Қысылғанда дем берген,</w:t>
        <w:br/>
        <w:t>Елімнен шыққан еріме.</w:t>
        <w:br/>
        <w:t>Жеті жұрттың саңынан</w:t>
        <w:br/>
        <w:t>Бұрынғы ятв-бабамның</w:t>
        <w:br/>
        <w:t>Мекен еткен жеріне,</w:t>
      </w:r>
    </w:p>
    <w:p>
      <w:r>
        <w:t>Қарсы тұрған қайсар ел</w:t>
        <w:br/>
        <w:t>Ұры, қары, беріге.</w:t>
        <w:br/>
        <w:t>Шөптің басы шықтанған</w:t>
        <w:br/>
        <w:t>Атынан аққан теріне.</w:t>
        <w:br/>
        <w:t>Мекендік орын қоймаған</w:t>
        <w:br/>
        <w:t>Жын-жыбылыс періге.</w:t>
        <w:br/>
        <w:t>Беттей алмай дұшпаны,</w:t>
        <w:br/>
        <w:t>Құлаған қазған көріне.</w:t>
        <w:br/>
        <w:t>Кіндігімді кескен жер,</w:t>
        <w:br/>
        <w:t>Аяқтанып өскен жер.</w:t>
        <w:br/>
        <w:t>«Жылдам жүріп кетсін» деп,</w:t>
        <w:br/>
        <w:t>Тұсау байлап, кескен жер.</w:t>
        <w:br/>
        <w:t>Кебежеге таңылып,</w:t>
        <w:br/>
        <w:t>Ауылдың үлей көшкен жер.</w:t>
        <w:br/>
        <w:t>Үміт етіп менен де,</w:t>
        <w:br/>
        <w:t>«Жігіт болар» дескен жер.</w:t>
        <w:br/>
        <w:t>Жылағанда әлдилеп,</w:t>
        <w:br/>
        <w:t>Бесігімнен шешкен жер.</w:t>
        <w:br/>
        <w:t>Еркелесем, есіркеп,</w:t>
        <w:br/>
        <w:t>Тентектігім кешкен жер.</w:t>
        <w:br/>
        <w:t>Еңбектеген жерлерім</w:t>
        <w:br/>
        <w:t>Екпін берді өзіме.</w:t>
        <w:br/>
        <w:t>Тілім шыққан жерлерім</w:t>
        <w:br/>
        <w:t>Әсер берді сөзіме.</w:t>
        <w:br/>
        <w:t>Қаз-қаз басқан жерлерім</w:t>
        <w:br/>
        <w:t>78</w:t>
        <w:br/>
        <w:t>Аттарды мінген сауырлы.</w:t>
        <w:br/>
        <w:t>Қанжығада жұмыры,</w:t>
        <w:br/>
        <w:t>Қойшылар мінген жауырды.</w:t>
        <w:br/>
        <w:t>Ол күндегі кедейлер</w:t>
        <w:br/>
        <w:t>Көрмеген мұндай дәуірді.</w:t>
        <w:br/>
        <w:t>Кірейін артып байлардың,</w:t>
        <w:br/>
        <w:t>Ұйықтамай, салған сауірді.</w:t>
        <w:br/>
        <w:t>Өткен күнді көп айтпай,</w:t>
        <w:br/>
        <w:t>Қойғаным енді тәуір-ді.</w:t>
        <w:br/>
        <w:t>Сақалына ақ кірген,</w:t>
        <w:br/>
        <w:t>Жасы жеткен шалдарым.</w:t>
        <w:br/>
        <w:t>Өзімнен үлкен аға мен</w:t>
        <w:br/>
        <w:t>Жеткіншек соңғы балдарым.</w:t>
        <w:br/>
        <w:t>Өздеріңе өрнектеп</w:t>
        <w:br/>
        <w:t>Азғана жырды арнадым.</w:t>
        <w:br/>
        <w:t>«Әзірге осы болар» деп,</w:t>
        <w:br/>
        <w:t>Әрегірек бармадым.</w:t>
        <w:br/>
        <w:t>Жүздерінңді көрген соң,</w:t>
        <w:br/>
        <w:t>Таркамақшы арманым.</w:t>
        <w:br/>
        <w:t>Орныққан соң айтармын</w:t>
        <w:br/>
        <w:t>Сөзімнін асыл салмағын.</w:t>
        <w:br/>
        <w:t>Дидарласқан сіздермен -</w:t>
        <w:br/>
        <w:t>Есенғали саңлағың.</w:t>
        <w:br/>
        <w:t>Қалам ұстап майысқан</w:t>
      </w:r>
    </w:p>
    <w:p>
      <w:r>
        <w:t>Он бесімнен бармағым.</w:t>
        <w:br/>
        <w:t>Түзетерсіз өздерің</w:t>
        <w:br/>
        <w:t>Сөздердің шашау қалғанын.</w:t>
        <w:br/>
        <w:t>Осы болды, ағайын,</w:t>
        <w:br/>
        <w:t>Өзімнің туған жеріме</w:t>
        <w:br/>
        <w:t>Сағынып келе жатып жазғаным.</w:t>
        <w:br/>
        <w:t>1949 жыл 10 маусым.</w:t>
        <w:br/>
        <w:t>Маңғыстау. Қызық.</w:t>
        <w:br/>
        <w:t>ӘЛЕҢ-ӨСИЕТ</w:t>
        <w:br/>
        <w:t>Сұмдығым жоқ ақынмын аңқылдаған.</w:t>
        <w:br/>
        <w:t>Пайда іздеп, «Бай болам» деп талпынбаған.</w:t>
        <w:br/>
        <w:t>Қашаған. Сәттіғұлдай болмасам да,</w:t>
        <w:br/>
        <w:t>«Ақыным» деп вт қойған халқым маған.</w:t>
        <w:br/>
        <w:t>Бала мінез, мен өзім - елгезекпін,</w:t>
        <w:br/>
        <w:t>Кісіге зиян етпеген -</w:t>
        <w:br/>
        <w:t>Ең тазнсы шынында.</w:t>
        <w:br/>
        <w:t>Жанжалдасқан жамандардың</w:t>
        <w:br/>
        <w:t>Арасынп тығылма.</w:t>
        <w:br/>
        <w:t>Аңдығанша біреулерді,</w:t>
        <w:br/>
        <w:t>Жыртығыңды тығында.</w:t>
        <w:br/>
        <w:t>Міндетіңді атқарып,</w:t>
        <w:br/>
        <w:t>Болғаның мақұл тынымда.</w:t>
        <w:br/>
        <w:t>Біреудегі нәрсеге</w:t>
        <w:br/>
        <w:t>Араныңды ашып, сұғынба.</w:t>
        <w:br/>
        <w:t>Ар-намыстан айрылып,</w:t>
        <w:br/>
        <w:t>Алданбаңыз жұғынғга,</w:t>
        <w:br/>
        <w:t>Еленбейсің еліңе -</w:t>
        <w:br/>
        <w:t>Біреудің жүрсең ығында.</w:t>
        <w:br/>
        <w:t>Жағаласпа жауызбен,</w:t>
        <w:br/>
        <w:t>Болмаса қару қыныңда.</w:t>
        <w:br/>
        <w:t>Уәделескен сертіңнен</w:t>
        <w:br/>
        <w:t>Өлгеніңше бұзылма.</w:t>
        <w:br/>
        <w:t>Әншейінде әңгірлеп,</w:t>
        <w:br/>
        <w:t>Орынды жерде мызылма.</w:t>
        <w:br/>
        <w:t>«Керілген кербез балам» деп,</w:t>
        <w:br/>
        <w:t>Құр Босына сызылма,</w:t>
        <w:br/>
        <w:t>Құмарланба, достарым,</w:t>
        <w:br/>
        <w:t>Бояулы, беті қызылға.</w:t>
        <w:br/>
        <w:t>Кем көрмеңіз қызылдан -</w:t>
        <w:br/>
        <w:t>Болсв татым тұзында.</w:t>
        <w:br/>
        <w:t>Әдепті жігіт балғаның -</w:t>
        <w:br/>
        <w:t>Ата-анаңды сыйласаң.</w:t>
        <w:br/>
        <w:t>Алдына келер өзіңнің -</w:t>
        <w:br/>
        <w:t>Көрсетіп жабір, қинасаң.</w:t>
        <w:br/>
        <w:t>Шырмаларсың сөзіңе -</w:t>
        <w:br/>
        <w:t>Тіліңді тартып, тыймасаң.</w:t>
        <w:br/>
        <w:t>Сарандықтың салқыны -</w:t>
        <w:br/>
        <w:t>Қажетіне досыңның</w:t>
        <w:br/>
        <w:t>Сәл нәрсеңді қимасаң.</w:t>
        <w:br/>
        <w:t>Ақылыңның кемдігі -</w:t>
        <w:br/>
        <w:t>Ағайынға сыймасаң.</w:t>
        <w:br/>
        <w:t>Абыройдан айрылдың -</w:t>
        <w:br/>
        <w:t>Айылыңды жимасаң.</w:t>
        <w:br/>
        <w:t>Делдуана болғаның -</w:t>
      </w:r>
    </w:p>
    <w:p>
      <w:r>
        <w:t>Өсекті теріп, жинасаң.</w:t>
        <w:br/>
        <w:t>Ешкімнің болмай шамасы.</w:t>
        <w:br/>
        <w:t>Күнде өзгерген құбылыс,</w:t>
        <w:br/>
        <w:t>Өлшеп бәрін қарашы.</w:t>
        <w:br/>
        <w:t>Қараңғы менен жарықтың</w:t>
        <w:br/>
        <w:t>Толастамас таласы.</w:t>
        <w:br/>
        <w:t>Қанша ақылды балса да,</w:t>
        <w:br/>
        <w:t>Мезгіл жетіп, картайса,</w:t>
        <w:br/>
        <w:t>Кетеді бастың мазасы.</w:t>
        <w:br/>
        <w:t>Өліміздей адамға</w:t>
        <w:br/>
        <w:t>Құтылу жоқ жырылып,</w:t>
        <w:br/>
        <w:t>Жеткен нүні қазасы.</w:t>
        <w:br/>
        <w:t>Мәңгі өлмейтін - даналық,</w:t>
        <w:br/>
        <w:t>Әділдік үшін күрескен</w:t>
        <w:br/>
        <w:t>Адамның ойшыл данасы.</w:t>
        <w:br/>
        <w:t>ТЕРМЕ</w:t>
        <w:br/>
        <w:t>Ақынның бәрі - ақкөңіл,</w:t>
        <w:br/>
        <w:t>Жүрегі таза, жайдары.</w:t>
        <w:br/>
        <w:t>Қырлы найля сияқты</w:t>
        <w:br/>
        <w:t>Батырлардын айбары.</w:t>
        <w:br/>
        <w:t>Буырканып, бұрсанған</w:t>
        <w:br/>
        <w:t>Дариядай қайнары.</w:t>
        <w:br/>
        <w:t>Моажымайтын мұқалып,</w:t>
        <w:br/>
        <w:t>Асыл болят қайрағы.</w:t>
        <w:br/>
        <w:t>Жамандар ұмыт қалады</w:t>
        <w:br/>
        <w:t>Салындыдай сайдағы.</w:t>
        <w:br/>
        <w:t>Келешегін ойламас,</w:t>
        <w:br/>
        <w:t>Бұзылмастай қаймағы.</w:t>
        <w:br/>
        <w:t>Шайтан емей немене -</w:t>
        <w:br/>
        <w:t>Кірбің салып көңілге,</w:t>
        <w:br/>
        <w:t>Жүрегіңді шайғаны?!</w:t>
        <w:br/>
        <w:t>Алғын емей немене -</w:t>
        <w:br/>
        <w:t>Увдесінен тайғаны?!</w:t>
        <w:br/>
        <w:t>Залым емей немене -</w:t>
        <w:br/>
        <w:t>Пәлені тапқыш қайдағы?!</w:t>
        <w:br/>
        <w:t>Саудагер емей немене -</w:t>
        <w:br/>
        <w:t>Жата алмайтын үйінде,</w:t>
        <w:br/>
        <w:t>Табу үшін пайданы?!</w:t>
        <w:br/>
        <w:t>Пиғылы жаман ядамның</w:t>
        <w:br/>
        <w:t>Қылығы болар айғағы.</w:t>
        <w:br/>
        <w:t>Түсіруге беделді,</w:t>
        <w:br/>
        <w:t>71</w:t>
        <w:br/>
        <w:t>71</w:t>
        <w:br/>
        <w:t>Көбің кедей шарун едің,</w:t>
        <w:br/>
        <w:t>Шықпай жүрген мазақтан.</w:t>
        <w:br/>
        <w:t>Ойламяғян Николай</w:t>
        <w:br/>
        <w:t>«Шығар-ау, - деп, - бір нарсе»,</w:t>
        <w:br/>
        <w:t>Кәдімгі біздің қазақтан.</w:t>
        <w:br/>
        <w:t>Шығып едің арынсыз</w:t>
      </w:r>
    </w:p>
    <w:p>
      <w:r>
        <w:t>Адамшылық санақтан.</w:t>
        <w:br/>
        <w:t>Жұлынып ең жұрдай боп,</w:t>
        <w:br/>
        <w:t>Айрылып құйрық-қанаттан.</w:t>
        <w:br/>
        <w:t>Шеткері жүрген ел едің</w:t>
        <w:br/>
        <w:t>Оқу-ғылым, талаптан.</w:t>
        <w:br/>
        <w:t>Қай соңында жүруші ең</w:t>
        <w:br/>
        <w:t>Алзығыңа арқалап</w:t>
        <w:br/>
        <w:t>Қыл арнлас шалаптан.</w:t>
        <w:br/>
        <w:t>Бүгіндері ел болдың,</w:t>
        <w:br/>
        <w:t>Бастандықтың таңы атқан.</w:t>
        <w:br/>
        <w:t>Есің кіріп, ер жеттің</w:t>
        <w:br/>
        <w:t>Айрылмастай тағаттан.</w:t>
        <w:br/>
        <w:t>Еңбек күнің қысқарды,</w:t>
        <w:br/>
        <w:t>Өлшеніп сегіз сағаттан</w:t>
        <w:br/>
        <w:t>Гүлстандай гүлдендің,</w:t>
        <w:br/>
        <w:t>Мәңгі кетпес жаз атқан.</w:t>
        <w:br/>
        <w:t>Туған жерім - Маңғыстау,</w:t>
        <w:br/>
        <w:t>Балаңды мендей сағынттың.</w:t>
        <w:br/>
        <w:t>Өмір берген өзіме</w:t>
        <w:br/>
        <w:t>Әруағыңа табынттың.</w:t>
        <w:br/>
        <w:t>Селк етпеген дұшпаннан</w:t>
        <w:br/>
        <w:t>Жүгегімді бағынттың.</w:t>
        <w:br/>
        <w:t>Қанатымды қатайтып,</w:t>
        <w:br/>
        <w:t>Қыран құстай ағыттың.</w:t>
        <w:br/>
        <w:t>Енді өзіңе келермін,</w:t>
        <w:br/>
        <w:t>Ұлан-байтақ көлемін.</w:t>
        <w:br/>
        <w:t>Басымды иіп өзіңе,</w:t>
        <w:br/>
        <w:t>Сәлемімді беремін.</w:t>
        <w:br/>
        <w:t>«Қарсы алар, - деп, - түлегін»,</w:t>
        <w:br/>
        <w:t>Бесігіме сенемін.</w:t>
        <w:br/>
        <w:t>Адырыңды аймалап,</w:t>
        <w:br/>
        <w:t>Бауырыңа енемін.</w:t>
        <w:br/>
        <w:t>Сенің үшін, туған жер,</w:t>
        <w:br/>
        <w:t>Жусанды Бел, жазығым.</w:t>
        <w:br/>
        <w:t>Аңшыларым құс салып,</w:t>
        <w:br/>
        <w:t>Қызығын көрген тазының.</w:t>
        <w:br/>
        <w:t>Жұтшылық қанша болса дв,</w:t>
        <w:br/>
        <w:t>Тауып жеген азығын.</w:t>
        <w:br/>
        <w:t>Ұшқанын көргім келеді</w:t>
        <w:br/>
        <w:t>Үйрегі мен қазының.</w:t>
        <w:br/>
        <w:t>Үжмақтай нұрға бөленіп</w:t>
        <w:br/>
        <w:t>Келгенін көргім келеді</w:t>
        <w:br/>
        <w:t>Маңғыстаудың жазының.</w:t>
        <w:br/>
        <w:t>Үстінен жүргім келеді</w:t>
        <w:br/>
        <w:t>Құмағы мен сазының.</w:t>
        <w:br/>
        <w:t>Увжімдесіп, бірлескен</w:t>
        <w:br/>
        <w:t>Қазақты көргім келеді</w:t>
        <w:br/>
        <w:t>Көбі менен азының.</w:t>
      </w:r>
    </w:p>
    <w:p>
      <w:r>
        <w:t>Естігім тағы келеді</w:t>
        <w:br/>
        <w:t>Шат-шадыман күлкілі</w:t>
        <w:br/>
        <w:t>Сұлулардың назының.</w:t>
        <w:br/>
        <w:t>Кемеліне келтірген</w:t>
        <w:br/>
        <w:t>Халықты көргім келеді.</w:t>
        <w:br/>
        <w:t>Еңбегімді елеулі</w:t>
        <w:br/>
        <w:t>Халыққа бергім келеді.</w:t>
        <w:br/>
        <w:t>Үйреніп елдің өнерін,</w:t>
        <w:br/>
        <w:t>Шалықтай бергім келеді.</w:t>
        <w:br/>
        <w:t>Өнердің асқар шыңына</w:t>
        <w:br/>
        <w:t>Жалықпай ергім келеді.</w:t>
        <w:br/>
        <w:t>Қабыл болся мұрадым,</w:t>
        <w:br/>
        <w:t>Жабықпай ергім келеді.</w:t>
        <w:br/>
        <w:t>Жетімдікті үмытып,</w:t>
        <w:br/>
        <w:t>Камықпай ергім келеді.</w:t>
        <w:br/>
        <w:t>Қаршығадай қанатты</w:t>
        <w:br/>
        <w:t>Қалықтай бергім келеді.</w:t>
        <w:br/>
        <w:t>Болашағын елімнің</w:t>
        <w:br/>
        <w:t>Анықтай бергім келеді.</w:t>
        <w:br/>
        <w:t>Қалың елім, қазағым,</w:t>
        <w:br/>
        <w:t>Қала берсе, адайым,</w:t>
        <w:br/>
        <w:t>Атвлас, бәрің - ағайын.</w:t>
        <w:br/>
        <w:t>Отыз екі жыл бұрын</w:t>
        <w:br/>
        <w:t>Арқасында Советтің</w:t>
        <w:br/>
        <w:t>Арылдыңдар азаптан.</w:t>
        <w:br/>
        <w:t>Кең алқап, құтты коныс- ел мекені,</w:t>
        <w:br/>
        <w:t>Айбынды, қаймықпайтын ер мекені.</w:t>
        <w:br/>
        <w:t>Қасиетті Маңғыстяудың болашағы</w:t>
        <w:br/>
        <w:t>Жігерін ерлерімнің еөрлетеді.</w:t>
        <w:br/>
        <w:t>Бұл жырым енді өзіңе шашу болсын,</w:t>
        <w:br/>
        <w:t>Мәртебең, Маңғыстауым, асыл болсын!</w:t>
        <w:br/>
        <w:t>Отауы ынтымақтың, келешегің</w:t>
        <w:br/>
        <w:t>Бір емес, бірнгше мың ғасыр болсын!</w:t>
        <w:br/>
        <w:t>НЕ ЕТЕСІЗ?!</w:t>
        <w:br/>
        <w:t>Мырза деген адамың</w:t>
        <w:br/>
        <w:t>Сарнң болса, не ғтесіз?!</w:t>
        <w:br/>
        <w:t>Адал деген адамын</w:t>
        <w:br/>
        <w:t>Арам болса, не втесіз?!</w:t>
        <w:br/>
        <w:t>Жақсы деген адамың</w:t>
        <w:br/>
        <w:t>Жаман болса, нв етесіз?!</w:t>
        <w:br/>
        <w:t>Білгір деген адамың</w:t>
        <w:br/>
        <w:t>Надан болса, не етесіз?!</w:t>
        <w:br/>
        <w:t>Ел билеген басшыңыз</w:t>
        <w:br/>
        <w:t>Паракор болса, не етесіз?!</w:t>
        <w:br/>
        <w:t>Сыйласатын жолдасың</w:t>
        <w:br/>
        <w:t>Жалақор балса, не етесіз?!</w:t>
        <w:br/>
        <w:t>Қойныңдағы қатының</w:t>
        <w:br/>
        <w:t>Тұрлауы жақ баянсыз,</w:t>
        <w:br/>
        <w:t>Жылан болса, не етесіз?і</w:t>
        <w:br/>
        <w:t>Туған балаң өзіңнен</w:t>
        <w:br/>
        <w:t>Томаға-тұйық жетесіз,</w:t>
        <w:br/>
        <w:t>Лаң балса, не етегіз?!</w:t>
      </w:r>
    </w:p>
    <w:p>
      <w:r>
        <w:t>Рахат көрмей өмірден,</w:t>
        <w:br/>
        <w:t>Өкінумен өтесіз.</w:t>
        <w:br/>
        <w:t>ӘЛ-ФАРАБИ</w:t>
        <w:br/>
        <w:t>Данышпан ал-Фараби абу Нәсір,</w:t>
        <w:br/>
        <w:t>Жасадың арып-ашпай он бір ғасыр.</w:t>
        <w:br/>
        <w:t>Әлемнің шетсіз-шексіз аспанындай,</w:t>
        <w:br/>
        <w:t>Ғылымның мұхитысың ұлан-асыр.</w:t>
        <w:br/>
        <w:t>Тудың сен қазақ жері - Отырарда.</w:t>
        <w:br/>
        <w:t>Ойшыл жан ізденіссіз отырар ма?!</w:t>
        <w:br/>
        <w:t>Қылығы жоқ қыздан сақта,</w:t>
        <w:br/>
        <w:t>Тынымы жоқ ұлдан сақта!</w:t>
        <w:br/>
        <w:t>Соңыңыздан қалмайтын,</w:t>
        <w:br/>
        <w:t>Шамасы келсе, алдайтын</w:t>
        <w:br/>
        <w:t>Сұрқия сұмнан сақта!</w:t>
        <w:br/>
        <w:t>Мас болып, құтырғиннан сақта,</w:t>
        <w:br/>
        <w:t>Барыңды «жоқ» деп жұтынғаннан сақта!</w:t>
        <w:br/>
        <w:t>Тапқаныңды қартка салып,</w:t>
        <w:br/>
        <w:t>Ұтылғаннан сақтн!</w:t>
        <w:br/>
        <w:t>Елуден асқанда желіккеннен сақта,</w:t>
        <w:br/>
        <w:t>Шаруасыз, еріккеннен сақта!</w:t>
        <w:br/>
        <w:t>Ісгейін десең, жұмыс таппай,</w:t>
        <w:br/>
        <w:t>Үйде отырып, азеріккеннен сақта!</w:t>
        <w:br/>
        <w:t>Ығай мен сығайлардин сақта,</w:t>
        <w:br/>
        <w:t>Шық бермес Шығайбайдан сақта!</w:t>
        <w:br/>
        <w:t>Берекесіз сыбайдан сақта,</w:t>
        <w:br/>
        <w:t>Жолы сұйық жұбайдан сақта!</w:t>
        <w:br/>
        <w:t>Шайпау қатыннан сақта!</w:t>
        <w:br/>
        <w:t>Қадіріңді білмейтін,</w:t>
        <w:br/>
        <w:t>Дәрежеңді күндейтін,</w:t>
        <w:br/>
        <w:t>Дүрдараз жақыннан сақта!</w:t>
        <w:br/>
        <w:t>Ішіп алса, еліретін,</w:t>
        <w:br/>
        <w:t>Уақытша батырдан сақта!</w:t>
        <w:br/>
        <w:t>Орынсыл алданғяннан сақта,</w:t>
        <w:br/>
        <w:t>Тапқаныңды жөніне жұмсай алмай,</w:t>
        <w:br/>
        <w:t>Көзі малданғаннан сақта!</w:t>
        <w:br/>
        <w:t>Достарыңның әзілін ауыр көріп,</w:t>
        <w:br/>
        <w:t>Ашуланып, шамданғаннан сақта!</w:t>
        <w:br/>
        <w:t>Басқа біреудің несібесіне</w:t>
        <w:br/>
        <w:t>Ыссылай сұғынғаннан сақта!</w:t>
        <w:br/>
        <w:t>Жар төсегін суытып қадір түнде,</w:t>
        <w:br/>
        <w:t>Әуреленіп, шығынғаннан сақта!</w:t>
        <w:br/>
        <w:t>Өтірікті судай сапырып,</w:t>
        <w:br/>
        <w:t>Құбылғаннан сақта!</w:t>
      </w:r>
    </w:p>
    <w:p>
      <w:r>
        <w:t>МАҢҒЫСТАУ - ҚҰТТЫ МЕКЕНІМ |</w:t>
        <w:br/>
        <w:t>Маңғыстау - талай елдің көшкен жері,</w:t>
        <w:br/>
        <w:t>Айбынды батырлардың ескен жері.</w:t>
        <w:br/>
        <w:t>Ардагер Әлібидің дабыл қағып,</w:t>
        <w:br/>
        <w:t>Артына із қалдырып кеткен жері.</w:t>
        <w:br/>
        <w:t>Бұл жерде Қармыс пенен Досвн туған,</w:t>
        <w:br/>
        <w:t>Оларды дей алмайды «осал туған»,</w:t>
        <w:br/>
        <w:t>Бұл жерге тұрақтямай кете берген</w:t>
        <w:br/>
        <w:t>Арқауы тарқатылып, босаң туған.</w:t>
        <w:br/>
        <w:t>Жыр твккен Абыл, Ақтан. ақын Нұрым,</w:t>
        <w:br/>
        <w:t>Қашаған, Сәттіғұл мен жырау Мұрын.</w:t>
        <w:br/>
        <w:t>Айбынды, жақсы сөзін еліне арнап,</w:t>
        <w:br/>
        <w:t>Өткен жер жырға қосып бізден бұрын.</w:t>
        <w:br/>
        <w:t>Солардың ұрпағының үлесіне,</w:t>
        <w:br/>
        <w:t>Ешкімнің ұшырамай сілесіне;</w:t>
        <w:br/>
        <w:t>Маңғыстау көтерді алтын шаңырағын,</w:t>
        <w:br/>
        <w:t>Қол салып кең байлықтың сүбесіне.</w:t>
        <w:br/>
        <w:t>Маңғыстау - құтты мекен шаңырағым,</w:t>
        <w:br/>
        <w:t>Ізет қып, басымды иіп, табынамын.</w:t>
        <w:br/>
        <w:t>Түлеген түбегіме үнім қаспай,</w:t>
        <w:br/>
        <w:t>Мен қалай шабысымнан жаңыламын?!</w:t>
        <w:br/>
        <w:t>ӘӨрлетіп, алып ұшып тілегімді,</w:t>
        <w:br/>
        <w:t>Барады шаттық кернеп жүрегімді.</w:t>
        <w:br/>
        <w:t>Өзінің түлеп ұшқан пергентіңмін,</w:t>
        <w:br/>
        <w:t>Табамын туған жерден тірегімді.</w:t>
        <w:br/>
        <w:t>Жетібай, Өзенім мен ару Теңге,</w:t>
        <w:br/>
        <w:t>Қалалар сап түзеген құба дөңде.</w:t>
        <w:br/>
        <w:t>Санасам сан жетпейді блйлығыңа,</w:t>
        <w:br/>
        <w:t>Маңғыстау, мәшһүр болдың барлық елге.</w:t>
        <w:br/>
        <w:t>Еңбектің туын тіккен майданысың,</w:t>
        <w:br/>
        <w:t>Мұнайдың аккан бұлан, қайнарысын.</w:t>
        <w:br/>
        <w:t>Наорлеген гылым, білім бұлағынан,</w:t>
        <w:br/>
        <w:t>Өрлеген өндірістің қаймағысың.</w:t>
        <w:br/>
        <w:t>ү1:</w:t>
        <w:br/>
        <w:t>24</w:t>
        <w:br/>
        <w:t>Бұлданып, бойым тежеп, тартынбаған.</w:t>
        <w:br/>
        <w:t>Алпыс асып, жетпіске таянсам да,</w:t>
        <w:br/>
        <w:t>Өлеңімнің көзі бар сарқылмаған.</w:t>
        <w:br/>
        <w:t>Сөз патшасы - өлеңді қастерлеймін,</w:t>
        <w:br/>
        <w:t>Көктегі найзағайдай жарқылдаған.</w:t>
        <w:br/>
        <w:t>Өзім сыншы емеспін, халқым - сыншы,</w:t>
        <w:br/>
        <w:t>Өлеңім сынға ілігіп, шарпылмяған.</w:t>
        <w:br/>
        <w:t>Қайсыбір ақындардың сөз саптауы</w:t>
        <w:br/>
        <w:t>Абыл, Нұрым, Ақтаннан артылмаған.</w:t>
        <w:br/>
        <w:t>Сөздері - жауға зәрдей, досқа нардей,</w:t>
        <w:br/>
        <w:t>Тау қыраны сияқты саңқылдаған.</w:t>
      </w:r>
    </w:p>
    <w:p>
      <w:r>
        <w:t>Екі ауыз сөз құраса кейбір сабаз,</w:t>
        <w:br/>
        <w:t>«Ақынмын» деп, таңдайы тақылдаған.</w:t>
        <w:br/>
        <w:t>Өзге түгіл өзіне пайдасы жоқ,</w:t>
        <w:br/>
        <w:t>Секілді балапандай қалтылдаған.</w:t>
        <w:br/>
        <w:t>Халқымыз ондайларды ұнатпайды,</w:t>
        <w:br/>
        <w:t>Қарғаның үшқанындай жалпылдаған.</w:t>
        <w:br/>
        <w:t>Елімнің қажетіне жарамаса,</w:t>
        <w:br/>
        <w:t>Не керек вуреленіп, балпылдаған?!</w:t>
        <w:br/>
        <w:t>Мәні жоқ, мағына жоқ, күлдібадам,</w:t>
        <w:br/>
        <w:t>Әсіре құрғақ сөзді мақұлдамаң.</w:t>
        <w:br/>
        <w:t>Дұрыс сөзді «бұрыс» деп өлшеу бермей,</w:t>
        <w:br/>
        <w:t>Жақсы сөзді шегеріп, тақымдаман.</w:t>
        <w:br/>
        <w:t>Жастарға соңымдаяғы ескертуім -</w:t>
        <w:br/>
        <w:t>Өлең сөзді орынгыз зақымдамаң.</w:t>
        <w:br/>
        <w:t>«Теріс айтты» дей алмис бұл сөзімді,</w:t>
        <w:br/>
        <w:t>Парасатты, білімді, ақылды адам.</w:t>
        <w:br/>
        <w:t>АҚ БАТА</w:t>
        <w:br/>
        <w:t>Уа, Құдайым, алдымен</w:t>
        <w:br/>
        <w:t>Парақар бастықтан сақта!</w:t>
        <w:br/>
        <w:t>Көрінгенге күлкі ететін</w:t>
        <w:br/>
        <w:t>Мәжігүндік, мастықтан сақта!</w:t>
        <w:br/>
        <w:t>Тазалықпен жүрмейтін</w:t>
        <w:br/>
        <w:t>Мәңгүрет настықтан сақта!</w:t>
        <w:br/>
        <w:t>Жазықсызды жазғыратын</w:t>
        <w:br/>
        <w:t>Қиянат қастықтан сақта!</w:t>
        <w:br/>
        <w:t>8%</w:t>
        <w:br/>
        <w:t>Үрмесе де. тазы артық.</w:t>
        <w:br/>
        <w:t>Қажетсіз заттың көбінен -</w:t>
        <w:br/>
        <w:t>Қажетті заттың асы артық.</w:t>
        <w:br/>
        <w:t>Тәрбиесіз жастардан -</w:t>
        <w:br/>
        <w:t>Өнегелі шал артық.</w:t>
        <w:br/>
        <w:t>Абыройсыз кәріден -</w:t>
        <w:br/>
        <w:t>Наресте, сәби балв артық.</w:t>
        <w:br/>
        <w:t>Бақырауық қоспақтан -</w:t>
        <w:br/>
        <w:t>Мыңқ втпейтін нар артық.</w:t>
        <w:br/>
        <w:t>Ұзынқұлақ есектен -</w:t>
        <w:br/>
        <w:t>Ат баласы - жабы артық.</w:t>
        <w:br/>
        <w:t>Расуа дәулеттен -</w:t>
        <w:br/>
        <w:t>Абырой мен яр артық.</w:t>
        <w:br/>
        <w:t>Дертке шипа болатын</w:t>
        <w:br/>
        <w:t>Ашы да болса, дәрі артық.</w:t>
        <w:br/>
        <w:t>Кісіні ренжітуден -</w:t>
        <w:br/>
        <w:t>Сыйласқанның барі артық.</w:t>
        <w:br/>
        <w:t>Түлейтұғын мініңді</w:t>
        <w:br/>
        <w:t>Әділ айтқан сын артық,</w:t>
        <w:br/>
        <w:t>Өтірік сөзден - шын артық.</w:t>
        <w:br/>
        <w:t>Ашық ауыз аңқаудан -</w:t>
        <w:br/>
        <w:t>Ақылы бар сұм артық.</w:t>
        <w:br/>
        <w:t>Берекесіл болған соң,</w:t>
      </w:r>
    </w:p>
    <w:p>
      <w:r>
        <w:t>Байымайды ұры артып.</w:t>
        <w:br/>
        <w:t>Әсер берсе әркімге,</w:t>
        <w:br/>
        <w:t>Тыңдағанды құмартып;</w:t>
        <w:br/>
        <w:t>Өзі өлсе де, өлмейтін</w:t>
        <w:br/>
        <w:t>Ақындардың жыры артық.</w:t>
        <w:br/>
        <w:t>Әмбеге бірдей әр уақыт</w:t>
        <w:br/>
        <w:t>АЙ мен Күннің нұры артық,</w:t>
        <w:br/>
        <w:t>Екі аяқты, бір басты</w:t>
        <w:br/>
        <w:t>Осы күнгі адамның</w:t>
        <w:br/>
        <w:t>Біреуінен бірі артық.</w:t>
        <w:br/>
        <w:t>Қайта пйналып келу жоқ,</w:t>
        <w:br/>
        <w:t>Өлген жаннан - тірі артық.</w:t>
        <w:br/>
        <w:t>Сөйлей білсек жүйемен,</w:t>
        <w:br/>
        <w:t>Тіршілікте тіл артық.</w:t>
        <w:br/>
        <w:t>Орын таппай сөйлесек,</w:t>
        <w:br/>
        <w:t>Аламыа бойға кір артып.</w:t>
        <w:br/>
        <w:t>Қайырсыз сәнді үйлерден -</w:t>
        <w:br/>
        <w:t>81</w:t>
        <w:br/>
        <w:t>Ибн-Сина, Бируни, Омар Хаиян)у) 00</w:t>
        <w:br/>
        <w:t>Өзіңді ұстаз тұтты осылар дв.</w:t>
        <w:br/>
        <w:t>Меңгердің араб, парсы, түрік тілін,</w:t>
        <w:br/>
        <w:t>Өзіңе біткен барлық ғылым-білім.</w:t>
        <w:br/>
        <w:t>Ешкімнің таласы жақ дарыныңа,</w:t>
        <w:br/>
        <w:t>Еңбегіңнің тапқан жоқ вдам мінін.</w:t>
        <w:br/>
        <w:t>Ел болды алемге анн қазақ халқы,</w:t>
        <w:br/>
        <w:t>Каркейіп, өрге басқан санва-салты.</w:t>
        <w:br/>
        <w:t>Мыңдаған ұлағатты ұстаздардың</w:t>
        <w:br/>
        <w:t>Жайылып жер жүзіне, жеткен даңқы.</w:t>
        <w:br/>
        <w:t>Қалдырдың өшпес мұра кейінгіге,</w:t>
        <w:br/>
        <w:t>Өнегең мирас болып зейіндіге.</w:t>
        <w:br/>
        <w:t>Ғалымдар өнеріңді жалғастырды,</w:t>
        <w:br/>
        <w:t>Түнеді надандықтың сейілі де.</w:t>
        <w:br/>
        <w:t>Әл-Фараби, ғылымның жұлдызысың,</w:t>
        <w:br/>
        <w:t>Күн сүйген Гималайдың шың-құзысың.</w:t>
        <w:br/>
        <w:t>Әлі де берерің көп қазынаңнан</w:t>
        <w:br/>
        <w:t>Балашақ ұрпақтардың ұл-қызы үшін.</w:t>
        <w:br/>
        <w:t>ҒАЛЫМ ҚҰРДАСЫМ ҒҰБАЙДОЛЛАҒА</w:t>
        <w:br/>
        <w:t>(Филология ғылымпирының оқымыстысы</w:t>
        <w:br/>
        <w:t>Ғұбайдолла Айдарашқа арнаймын)</w:t>
        <w:br/>
        <w:t>Бұлыңғыр бұлтты күніңнен -</w:t>
        <w:br/>
        <w:t>Желсіз айлы түн артық.</w:t>
        <w:br/>
        <w:t>Қарқылдаған қарғадан -</w:t>
        <w:br/>
        <w:t>Сайраған бұлбұл үні артық.</w:t>
        <w:br/>
        <w:t>Түсініксіз болса дв,</w:t>
        <w:br/>
        <w:t>Жас сәбидің тілі артық.</w:t>
        <w:br/>
        <w:t>Қадірлейтін үлкенді</w:t>
        <w:br/>
        <w:t>Ағаларға - іні артық.</w:t>
        <w:br/>
        <w:t>Тұла байы ақ қырау,</w:t>
      </w:r>
    </w:p>
    <w:p>
      <w:r>
        <w:t>Қаһарлы қыстан - жаз артық.</w:t>
        <w:br/>
        <w:t>Бір-біріне сыр айтқан</w:t>
        <w:br/>
        <w:t>Құрбылардың назы артық.</w:t>
        <w:br/>
        <w:t>Қорашыл жаман төбеттен -</w:t>
        <w:br/>
        <w:t>Өсек айтып, ызыңдап,</w:t>
        <w:br/>
        <w:t>Таратып уын, жайғаны.</w:t>
        <w:br/>
        <w:t>Тазімі мықты адамдар</w:t>
        <w:br/>
        <w:t>Тарыққанын білдірмес,</w:t>
        <w:br/>
        <w:t>Сырын шашып сыпайы,</w:t>
        <w:br/>
        <w:t>Қамыққанын білдірмес.</w:t>
        <w:br/>
        <w:t>Шаршиса да шалдығып,</w:t>
        <w:br/>
        <w:t>Талыққанын білдірмес.</w:t>
        <w:br/>
        <w:t>Өркөкірек тарпаңдар</w:t>
        <w:br/>
        <w:t>Айтқан ақыл сөзіңді</w:t>
        <w:br/>
        <w:t>Құлағына ілдірмес.</w:t>
        <w:br/>
        <w:t>Анда-санда болса да,</w:t>
        <w:br/>
        <w:t>Әзілін айтып, күлдірмес.</w:t>
        <w:br/>
        <w:t>Дерек тисе өзіне,</w:t>
        <w:br/>
        <w:t>Маңғазданып, мардымсып,</w:t>
        <w:br/>
        <w:t>Жел жағынан жүргізбес,</w:t>
        <w:br/>
        <w:t>Зарықтырмай кіргізбес.</w:t>
        <w:br/>
        <w:t>Алыстан келер хабарды</w:t>
        <w:br/>
        <w:t>Естімесе құлағын,</w:t>
        <w:br/>
        <w:t>Маңдайдағы көз білмес.</w:t>
        <w:br/>
        <w:t>Гауһар менен алтынның</w:t>
        <w:br/>
        <w:t>Қымбаттығын жез білмес.</w:t>
        <w:br/>
        <w:t>Желбіреген жібектің</w:t>
        <w:br/>
        <w:t>Асылдығын айырып,</w:t>
        <w:br/>
        <w:t>Теріс арқау бөз білмес.</w:t>
        <w:br/>
        <w:t>Білімі кем надандар</w:t>
        <w:br/>
        <w:t>Парасатты сөз білмес.</w:t>
        <w:br/>
        <w:t>Білімді мен білімсіз</w:t>
        <w:br/>
        <w:t>Болса да құрдас, мезгілдес.</w:t>
        <w:br/>
        <w:t>Ардагер асыл азамат,</w:t>
        <w:br/>
        <w:t>Жалғыздығын сездірмес.</w:t>
        <w:br/>
        <w:t>Құлқынының құлы боп,</w:t>
        <w:br/>
        <w:t>Төңірегін бездірмес.</w:t>
        <w:br/>
        <w:t>Жеңілдетіп жағдайды,</w:t>
        <w:br/>
        <w:t>Қиындыққа төздірмег,</w:t>
        <w:br/>
        <w:t>Қанша айтсам да қарманып,</w:t>
        <w:br/>
        <w:t>Ер кадірін ез білмес.</w:t>
        <w:br/>
        <w:t>Сөз сұлуын төгемін. |</w:t>
        <w:br/>
        <w:t>Қап-қап болған қара өлең,</w:t>
        <w:br/>
        <w:t>Қаптың аузын сөгемін.</w:t>
        <w:br/>
        <w:t>Қалың елім, қауымым,</w:t>
        <w:br/>
        <w:t>Қайран туғян ауылым.</w:t>
        <w:br/>
        <w:t>Баотелің жоқ мен үшін,</w:t>
        <w:br/>
        <w:t>Өкпе, жүрек, бауырым.</w:t>
        <w:br/>
        <w:t>Әлдеқашан жазылды</w:t>
        <w:br/>
        <w:t>Жазылмастай жауырың.</w:t>
        <w:br/>
        <w:t>Бейнеттің енді көрмейміз</w:t>
        <w:br/>
        <w:t>Қиналарлық ауырын.</w:t>
        <w:br/>
        <w:t>Жауапты іске жұмсадың</w:t>
      </w:r>
    </w:p>
    <w:p>
      <w:r>
        <w:t>Жігіттердің тәуірін.</w:t>
        <w:br/>
        <w:t>Күресетін палуандай</w:t>
        <w:br/>
        <w:t>Кәдімгі қақпақ жауырын.</w:t>
        <w:br/>
        <w:t>Төрт түлікке толтырдың</w:t>
        <w:br/>
        <w:t>Ала қырдың сауырын.</w:t>
        <w:br/>
        <w:t>Күнде - думан, күнде- той,</w:t>
        <w:br/>
        <w:t>Салтанатты сауығың.</w:t>
        <w:br/>
        <w:t>Бәрінде - қарқын, бәсеке,</w:t>
        <w:br/>
        <w:t>Көтерген еңбек дауылын.</w:t>
        <w:br/>
        <w:t>Осындайға жеткізген -</w:t>
        <w:br/>
        <w:t>Социалистік дәуірің.</w:t>
        <w:br/>
        <w:t>Бұрынғы көрген жерлерім -</w:t>
        <w:br/>
        <w:t>Қарақия. Қауынды.</w:t>
        <w:br/>
        <w:t>Жетібай, Айран көлі мен</w:t>
        <w:br/>
        <w:t>Қаратау деген тауыңды.</w:t>
        <w:br/>
        <w:t>Шебі шүйгін ол жердің,</w:t>
        <w:br/>
        <w:t>Малдары семіз, сауынды.</w:t>
        <w:br/>
        <w:t>Шопан ата, Магаттың</w:t>
        <w:br/>
        <w:t>Дүние салған бұрынғы</w:t>
        <w:br/>
        <w:t>Айналасы қауым-ды.</w:t>
        <w:br/>
        <w:t>Күлдігүні бұл жерлер</w:t>
        <w:br/>
        <w:t>Болатын еді жауынды.</w:t>
        <w:br/>
        <w:t>Жас кезімде кергенмін</w:t>
        <w:br/>
        <w:t>Жүретін квшкен ауылды.</w:t>
        <w:br/>
        <w:t>Жайылған малды көргенмін</w:t>
        <w:br/>
        <w:t>Жусанды қара бауырды.</w:t>
        <w:br/>
        <w:t>Жігіттерді де каргенмін</w:t>
        <w:br/>
        <w:t>Күдері сан. күпшек бел,</w:t>
        <w:br/>
        <w:t>в</w:t>
        <w:br/>
        <w:t>Қонақтарың үйіңе келіп жатса,</w:t>
        <w:br/>
        <w:t>Өзіңді «жоқ» дегізіп өйеліңе,</w:t>
        <w:br/>
        <w:t>Жасырынып, тығылғаннан сақта!</w:t>
        <w:br/>
        <w:t>Керенау кердеңнен без.</w:t>
        <w:br/>
        <w:t>Тәкаппар менменнен бел!</w:t>
        <w:br/>
        <w:t>Ата жолынан адасып,</w:t>
        <w:br/>
        <w:t>Үры, қары, залымға ергеннен безі</w:t>
        <w:br/>
        <w:t>Зиянды дәріден сақта,</w:t>
        <w:br/>
        <w:t>Жамандықтың бөрінен сақта!</w:t>
        <w:br/>
        <w:t>Аллаһу әкбар!</w:t>
        <w:br/>
        <w:t>НАҚЫЛ ШУМАҚТАР</w:t>
        <w:br/>
        <w:t>Жақсы менен жаманның</w:t>
        <w:br/>
        <w:t>Жер мен көктей арасы.</w:t>
        <w:br/>
        <w:t>Абыройы аркімнің -</w:t>
        <w:br/>
        <w:t>Тіршілікте панасы.</w:t>
        <w:br/>
        <w:t>Абырой кетсе жақсыдан,</w:t>
        <w:br/>
        <w:t>Жаманның қанар табасы.</w:t>
        <w:br/>
        <w:t>Ақсатады жақсыны</w:t>
        <w:br/>
        <w:t>Жамандардың жаласы.</w:t>
        <w:br/>
        <w:t>Өсекшіл адам құрысын,</w:t>
        <w:br/>
        <w:t>Өшсін оның қарасы!</w:t>
      </w:r>
    </w:p>
    <w:p>
      <w:r>
        <w:t>Зияны көп қоғамға</w:t>
        <w:br/>
        <w:t>Сұмырай мен суайттың</w:t>
        <w:br/>
        <w:t>Берілмесе жазасы.</w:t>
        <w:br/>
        <w:t>Пайдакүнем ептіні</w:t>
        <w:br/>
        <w:t>Арамыздан аластау-</w:t>
        <w:br/>
        <w:t>Бәрінен де тазасы.</w:t>
        <w:br/>
        <w:t>Жау боп шықса жақының,</w:t>
        <w:br/>
        <w:t>Жазылмайды жарасы.</w:t>
        <w:br/>
        <w:t>Ақылдының ақылы</w:t>
        <w:br/>
        <w:t>Есалаңға қонбайды -</w:t>
        <w:br/>
        <w:t>Жетпеген саң санасы.</w:t>
        <w:br/>
        <w:t>Пілден ақыл сұрамас,</w:t>
        <w:br/>
        <w:t>«Зор екен, - деп, - қарасы».</w:t>
        <w:br/>
        <w:t>Баянды өмір, сірә, жоқ,</w:t>
        <w:br/>
        <w:t>Дүние - керуен, қаласы.</w:t>
        <w:br/>
        <w:t>Зымыряған уақытты</w:t>
        <w:br/>
        <w:t>Тоқтата алмай келеді,</w:t>
        <w:br/>
        <w:t>Шырай берді көзіме.</w:t>
        <w:br/>
        <w:t>Берсе, сатып алмаймын</w:t>
        <w:br/>
        <w:t>Басқа жердің алтынын</w:t>
        <w:br/>
        <w:t>Туған жердің жезіне.</w:t>
        <w:br/>
        <w:t>Жібегін керек кылмаймын</w:t>
        <w:br/>
        <w:t>Бұл арнның бөліне.</w:t>
        <w:br/>
        <w:t>Туған жерді керетін</w:t>
        <w:br/>
        <w:t>Күн бар екен көзіме.</w:t>
        <w:br/>
        <w:t>Ер жеткен соң бұл жерге,</w:t>
        <w:br/>
        <w:t>Қайта айналып көруді</w:t>
        <w:br/>
        <w:t>Көлтірді тағдыр кезіме.</w:t>
        <w:br/>
        <w:t>Дәл он алты жыл бұрын</w:t>
        <w:br/>
        <w:t>Жетім қалып вкемнен,</w:t>
        <w:br/>
        <w:t>Түріліп еді шылбырым.</w:t>
        <w:br/>
        <w:t>Жел айдаған қаңбақтай</w:t>
        <w:br/>
        <w:t>Алыс жерге зырғыдым.</w:t>
        <w:br/>
        <w:t>Қатарына қосылдым</w:t>
        <w:br/>
        <w:t>Ондағы қатар-құрбының.</w:t>
        <w:br/>
        <w:t>Талай өттім алдынан</w:t>
        <w:br/>
        <w:t>Неше түрлі сырлының.</w:t>
        <w:br/>
        <w:t>Алуан-алуан мінезді,</w:t>
        <w:br/>
        <w:t>Жігітте сегіз қырлының.</w:t>
        <w:br/>
        <w:t>Дүнияның бүгінде</w:t>
        <w:br/>
        <w:t>Парасатын таныдым.</w:t>
        <w:br/>
        <w:t>Білетін болдым айырып</w:t>
        <w:br/>
        <w:t>Жақсы мен жаман анығын.</w:t>
        <w:br/>
        <w:t>Өмір үшін өрмелеп,</w:t>
        <w:br/>
        <w:t>Өлімді мықтап жаныдым.</w:t>
        <w:br/>
        <w:t>Киындықты көп көрдім,</w:t>
        <w:br/>
        <w:t>Көретін жігіт жанының.</w:t>
        <w:br/>
        <w:t>Дәстүріңді сағындым,</w:t>
        <w:br/>
        <w:t>«Қайран туған халқым,</w:t>
        <w:br/>
        <w:t>Көрем бе, - деп, - өлімді»,</w:t>
        <w:br/>
        <w:t>Майданда жүріп налыдым.</w:t>
      </w:r>
    </w:p>
    <w:p>
      <w:r>
        <w:t>Төрт түлігі түлеген</w:t>
        <w:br/>
        <w:t>Есебі жоқ малының.</w:t>
        <w:br/>
        <w:t>Ата-бабам мекені</w:t>
        <w:br/>
        <w:t>Алтын бесік, қазығым,</w:t>
        <w:br/>
        <w:t>Түрі - кілем түгіндей,</w:t>
        <w:br/>
        <w:t>еә</w:t>
        <w:br/>
        <w:t>УӘЙІС</w:t>
        <w:br/>
        <w:t>ҚАЙРАЛАПОВ</w:t>
        <w:br/>
        <w:t>(1927- 1993)</w:t>
        <w:br/>
        <w:t>М ТИР Са өз</w:t>
        <w:br/>
        <w:t>бірінші басшысы болған Свкеңнің 80 жылдығына орай</w:t>
        <w:br/>
        <w:t>мақалалар, лебіздер жарияланған кезде менің түсіме Уәкең</w:t>
        <w:br/>
        <w:t>кірді, рух беріп жүргені болар деп ойладым. Содан оның осы</w:t>
        <w:br/>
        <w:t>арнау жыры есіме түсті. Тірі болғанда ол дв жүрекжарды</w:t>
        <w:br/>
        <w:t>алғысқа толы арнауын жолдар еді-ау деген оймен осынау жы-</w:t>
        <w:br/>
        <w:t>рын көпшілікке ұсынуды парыз деп білдім.</w:t>
        <w:br/>
        <w:t>Темір МЫҢЖАС,</w:t>
        <w:br/>
        <w:t>Қазакстан Жазушылар олат ының мүшесі</w:t>
        <w:br/>
        <w:t>в</w:t>
        <w:br/>
        <w:t>Даладағы моланың</w:t>
        <w:br/>
        <w:t>Паналауға ығы артық.</w:t>
        <w:br/>
        <w:t>Татымсыз тағам болмайды,</w:t>
        <w:br/>
        <w:t>Көті нәрседен - түз артық.</w:t>
        <w:br/>
        <w:t>Ыңыласғыз сыйлықтан -</w:t>
        <w:br/>
        <w:t>Жақсы лебіз жүз артық.</w:t>
        <w:br/>
        <w:t>Санялы болса, ұл артық,</w:t>
        <w:br/>
        <w:t>Сабырлы болел, қыз артық.</w:t>
        <w:br/>
        <w:t>Соқпағынан жаманның-</w:t>
        <w:br/>
        <w:t>Шарапатты жақсының</w:t>
        <w:br/>
        <w:t>Басып кеткен ізі артық.</w:t>
        <w:br/>
        <w:t>Қопиалы қалың батпақтан -</w:t>
        <w:br/>
        <w:t>Өткел берсе, мұз артық.</w:t>
        <w:br/>
        <w:t>Даудың артын кабейтіп,</w:t>
        <w:br/>
        <w:t>Алмаған жақсы ұзартып.</w:t>
        <w:br/>
        <w:t>Алыс пенен жуықты,</w:t>
        <w:br/>
        <w:t>Айыра білсе, көз артық.</w:t>
        <w:br/>
        <w:t>Қалға түспес алтыннан-</w:t>
        <w:br/>
        <w:t>Қолыңдағы жез артық.</w:t>
        <w:br/>
        <w:t>Тазығы жеткен жібектен -</w:t>
        <w:br/>
        <w:t>Жаңа болса, бөз артық.</w:t>
        <w:br/>
        <w:t>Мың да балса, қорқақтан -</w:t>
        <w:br/>
        <w:t>Бір батырдың өзі артық.</w:t>
        <w:br/>
        <w:t>Бәрін айт та, бірін айт,</w:t>
        <w:br/>
        <w:t>Жамандардың өзінен -</w:t>
      </w:r>
    </w:p>
    <w:p>
      <w:r>
        <w:t>Жақсылардың сөзі артық.</w:t>
        <w:br/>
        <w:t>1072 жыл желтақсан</w:t>
        <w:br/>
        <w:t>АКАДЕМИК ЖАЗУШЫ СӘБИТ</w:t>
        <w:br/>
        <w:t>МҰҚАНОВҚА АРНАУ</w:t>
        <w:br/>
        <w:t>Кітапты том-том етіп жазса-диағы,</w:t>
        <w:br/>
        <w:t>Балаттай қалам ұшы мұқплмаған.</w:t>
        <w:br/>
        <w:t>Тартысып тар кезеңде тап жауымен,</w:t>
        <w:br/>
        <w:t>Ел мүддесін жері жоқ бұтарлаған.</w:t>
        <w:br/>
        <w:t>Қазақтың маңдайалды қаламгері,</w:t>
        <w:br/>
        <w:t>Қабағын «Қажыдым» деп, шыта алмаған.</w:t>
        <w:br/>
        <w:t>«Сақылдаған өмірдің қыспағында»</w:t>
        <w:br/>
        <w:t>Белдесіп «белсенділер» ұта алмаған.</w:t>
        <w:br/>
        <w:t>Қаламын кең сілтеген атырапқа,</w:t>
        <w:br/>
        <w:t>Сәбит емес өмірді тұтамдаған.</w:t>
        <w:br/>
        <w:t>94</w:t>
        <w:br/>
        <w:t>ТОЛҒАНЫС</w:t>
        <w:br/>
        <w:t>Ескеріп ескісін де, жаңасын дв,</w:t>
        <w:br/>
        <w:t>Болып көрсең Маңғыстау даласында.</w:t>
        <w:br/>
        <w:t>Байқай алмай қаласың жан-күйіңнің</w:t>
        <w:br/>
        <w:t>Өзгергенін қас пен көз арасында.</w:t>
        <w:br/>
        <w:t>Халқы төрден ұсынып қақ табені,</w:t>
        <w:br/>
        <w:t>Қызығын жаяды да қақ бөледі.</w:t>
        <w:br/>
        <w:t>Қай жеріне барсаң да Маңғыстаудың</w:t>
        <w:br/>
        <w:t>Жарқылдап қарсы алады Ақбөәбегі.</w:t>
        <w:br/>
        <w:t>Отырған қырандарша тояттанбай,</w:t>
        <w:br/>
        <w:t>Кете алмайсыз арман мен ой ақтармай.</w:t>
        <w:br/>
        <w:t>Құлайсыз құмарлықтың құшағына</w:t>
        <w:br/>
        <w:t>Ұйқыдағы аруды оятқандай.</w:t>
        <w:br/>
        <w:t>Даланың шексіз, шетсіз атырабы,</w:t>
        <w:br/>
        <w:t>Тұңғиық айға сені батырады.</w:t>
        <w:br/>
        <w:t>Шевченко қыл қаламы өрнектеген</w:t>
        <w:br/>
        <w:t>«Ақмыш-таулар» айқайлап шақырады.</w:t>
        <w:br/>
        <w:t>Тарихы тұңған өлең, жыры гауһар</w:t>
        <w:br/>
        <w:t>Бұл өлкеде бүлкіл жақ, - зымырау бар.</w:t>
        <w:br/>
        <w:t>Маңғыстау маңғаздығын өлшесін деп</w:t>
        <w:br/>
        <w:t>Көлгітіп көк теңізді қосып берген.</w:t>
        <w:br/>
        <w:t>Табиғат өрмелетіп өр төсіне</w:t>
        <w:br/>
        <w:t>Ойланғандай тақырап ертесіне.</w:t>
        <w:br/>
        <w:t>Жер астының байлығы жетеді деп,</w:t>
        <w:br/>
        <w:t>Орман-тоғай бермеген влкесіңе.</w:t>
        <w:br/>
        <w:t>Бұл өлке кеңдігіндей дала бар ма,</w:t>
        <w:br/>
        <w:t>Өлшеп көр вспабыңды ала бар да.</w:t>
        <w:br/>
        <w:t>Маңғыстау биіктігін түсінесіз</w:t>
        <w:br/>
        <w:t>Манатяның басынан қарағанда.</w:t>
      </w:r>
    </w:p>
    <w:p>
      <w:r>
        <w:t>Қуанады ел түкіріп қолдарына</w:t>
        <w:br/>
        <w:t>Өлкесінің «Жерұйық» болғанына.</w:t>
        <w:br/>
        <w:t>НЕ м0 е, 2 55.,222.22.---.-е----теме--</w:t>
        <w:br/>
        <w:t>Мейлі сүрінейік, жығылайық,</w:t>
        <w:br/>
        <w:t>Кангенбіз. Қайда барып тығылайық.</w:t>
        <w:br/>
        <w:t>Кеш болса, керосин шам көзін сүртіп</w:t>
        <w:br/>
        <w:t>Тұратын ар бөлмеде сығырайып.</w:t>
        <w:br/>
        <w:t>Көзіміз еш нәрсеге пүрінбейтін.</w:t>
        <w:br/>
        <w:t>Ұсынған қолға еш аат ілінбейтін.</w:t>
        <w:br/>
        <w:t>Киер киім, ішер ас мол болғасын,</w:t>
        <w:br/>
        <w:t>Өзге мұқтаж бедері білінбейтін.</w:t>
        <w:br/>
        <w:t>Сол ғалым аң қуғандай құмайменен,</w:t>
        <w:br/>
        <w:t>Сөзіне жүрт ынтасы, құлай берген.</w:t>
        <w:br/>
        <w:t>Барлығын көзбен көріп отырғандай,</w:t>
        <w:br/>
        <w:t>Ол кісі бізге сонда былай деген:</w:t>
        <w:br/>
        <w:t>-Бұл өлке болғанменен былай тақыр,</w:t>
        <w:br/>
        <w:t>Астында тұншығулы құмай жатыр.</w:t>
        <w:br/>
        <w:t>Кәрі Каспий көлемі қандай болса,</w:t>
        <w:br/>
        <w:t>Тап соның аумағындай мұнай жатыр.</w:t>
        <w:br/>
        <w:t>Саралап санай берсек бас-басына,</w:t>
        <w:br/>
        <w:t>Жетеді мұнайынан басқасы да.</w:t>
        <w:br/>
        <w:t>Еңбек, ғылым, техника мұқтаж емес</w:t>
        <w:br/>
        <w:t>Сол табады, - алмаймыз ақшасына.</w:t>
        <w:br/>
        <w:t>Бізден басқа кім мұнда қол қатады,</w:t>
        <w:br/>
        <w:t>Айқұш-ұйқыш бұл жерде жол жатады.</w:t>
        <w:br/>
        <w:t>Бұл өлке ұлы еңбекке жерік өлке,</w:t>
        <w:br/>
        <w:t>Туарында мұнайға толғатады.</w:t>
        <w:br/>
        <w:t>Артта біраз жылдар мен ай қалады,</w:t>
        <w:br/>
        <w:t>Жұлдыз қаптап кетеді айналаны.</w:t>
        <w:br/>
        <w:t>Менделеев кестесі дегеніңіз</w:t>
        <w:br/>
        <w:t>Маңғыстау картасына айналяды.</w:t>
        <w:br/>
        <w:t>Бұл алке мұнай сүзіп, өт елейді,</w:t>
        <w:br/>
        <w:t>Айлық жолын сағатпен төтелейді.</w:t>
        <w:br/>
        <w:t>Атомның қуатына атша мініп,</w:t>
        <w:br/>
        <w:t>Желдіртіп желмяясын жетелейді.</w:t>
        <w:br/>
        <w:t>Еске салып ел бейне омартаны,</w:t>
        <w:br/>
        <w:t>Халқы түгел ғарышқа қол артады.</w:t>
        <w:br/>
        <w:t>77 “ЕЛУІНШІ ЖЫЛДАРДА | |(</w:t>
        <w:br/>
        <w:t>Үңілгендей май іздеп тортасына,</w:t>
        <w:br/>
        <w:t>Етін жемей-ақ тойғандай сорпасына.</w:t>
        <w:br/>
        <w:t>Тыңднғаным бар еді бір ғалымды</w:t>
        <w:br/>
        <w:t>Елуінші жылдардың ортасында.</w:t>
        <w:br/>
        <w:t>Сайлеген ол шабытпен еміреніп,</w:t>
        <w:br/>
        <w:t>Ара-тұра арындап екіленіп.</w:t>
        <w:br/>
        <w:t>Көрінді ол Маңғыстауды ажуалап</w:t>
      </w:r>
    </w:p>
    <w:p>
      <w:r>
        <w:t>Ертегі айтып отырған секілденіп,</w:t>
        <w:br/>
        <w:t>Мін таққан жақпыз оған айып койып,</w:t>
        <w:br/>
        <w:t>Қалғанбыл лебіліне байып, тойып.</w:t>
        <w:br/>
        <w:t>Сөйледі ол жер қыртысы карталарын</w:t>
        <w:br/>
        <w:t>Жағалай қабырғаға жайып қойып.</w:t>
        <w:br/>
        <w:t>Ол кезде мекен сирек қонатұғын,</w:t>
        <w:br/>
        <w:t>Ештеме жоқ уысқа толатұғын.</w:t>
        <w:br/>
        <w:t>Түгелдей Маңғыстаудың қыр-ойында</w:t>
        <w:br/>
        <w:t>Жалғыз ғана қалашық болатұғын.</w:t>
        <w:br/>
        <w:t>Оның да поселоктей бар аймағы</w:t>
        <w:br/>
        <w:t>Өндіріс жоқ, ашылсын қнляй бягы?!</w:t>
        <w:br/>
        <w:t>Жан-жағы жалпақ дала болушы еді</w:t>
        <w:br/>
        <w:t>Жылан жалап кеткендей маңайлары.</w:t>
        <w:br/>
        <w:t>Ойынв іріккенің іріктелмей,</w:t>
        <w:br/>
        <w:t>Көңіліңнің ақ сүтін іріткендей.</w:t>
        <w:br/>
        <w:t>Тастары да әр жерде андағайлап</w:t>
        <w:br/>
        <w:t>Селтиіп тұрушы еді үріккендей.</w:t>
        <w:br/>
        <w:t>Болар ма көріп тұрып, ойланбаска,</w:t>
        <w:br/>
        <w:t>(Секіруде тоңған мен тойған басқа).</w:t>
        <w:br/>
        <w:t>Халқында басқа кесіп болмаушы еді,</w:t>
        <w:br/>
        <w:t>Бағатын жылқы, түйе, қойдан басқа.</w:t>
        <w:br/>
        <w:t>Сваусақпен санағанда барын тізіп,</w:t>
        <w:br/>
        <w:t>Шыға алмай қалатынбыз жарып-бүзып.</w:t>
        <w:br/>
        <w:t>Бір бөлек ел теңіздің жағасында</w:t>
        <w:br/>
        <w:t>Отыратын ау салып - балық сүзіп.</w:t>
        <w:br/>
        <w:t>101</w:t>
        <w:br/>
        <w:t>ва</w:t>
        <w:br/>
        <w:t>Халқымның баршасына жақын Сәбит.</w:t>
        <w:br/>
        <w:t>Әзімен үзеңгілес болып жүрді</w:t>
        <w:br/>
        <w:t>Әйгілі жазушылар Мұхтар, Ғабит.</w:t>
        <w:br/>
        <w:t>Өзекті жан өлмекші кезіменен,</w:t>
        <w:br/>
        <w:t>Тәні тозып, айрылса төзіміпен.</w:t>
        <w:br/>
        <w:t>Жүздеген жылдар бойы жасай бермек,</w:t>
        <w:br/>
        <w:t>Ұрпақтарға қалдырған сөзіменен.</w:t>
        <w:br/>
        <w:t>Тірісінде дәмдес боп. дидарластым</w:t>
        <w:br/>
        <w:t>Даңқты Сабекемнің өзіменен.</w:t>
        <w:br/>
        <w:t>Өзі алсе де Сәбекемнің сөзі қалды,</w:t>
        <w:br/>
        <w:t>Артында мүрагер боп көзі қалды.</w:t>
        <w:br/>
        <w:t>Ақынымның бейнесі төрімде тұр,</w:t>
        <w:br/>
        <w:t>Айткан өсиеті, сөзі қалды.</w:t>
        <w:br/>
        <w:t>Қазағымның бақыты үшін жаралған,</w:t>
        <w:br/>
        <w:t>Талай ақын өзіңізден нәр алған.</w:t>
        <w:br/>
        <w:t>Арманың жоқ, ақын яғни, мәңгілік,</w:t>
        <w:br/>
        <w:t>Сөздеріңіз жер жүзіне таралған.</w:t>
        <w:br/>
        <w:t>ОМАР ҺАЙЯМНАН</w:t>
        <w:br/>
        <w:t>(Еркін аударма)</w:t>
      </w:r>
    </w:p>
    <w:p>
      <w:r>
        <w:t>О, Құдай, қолың мырза залымдарға,</w:t>
        <w:br/>
        <w:t>Уақыт жақ күнәсізге дамылдарға.</w:t>
        <w:br/>
        <w:t>Болғанда дүнияңя өзің қожа,</w:t>
        <w:br/>
        <w:t>Адамды алалайтын заңың бар ма?!</w:t>
        <w:br/>
        <w:t>Біреуге ақыл менен арды бердің,</w:t>
        <w:br/>
        <w:t>Найсапкиа үйді тігіп, барды бердің.</w:t>
        <w:br/>
        <w:t>Ақылды, парасатты, айлы адамға</w:t>
        <w:br/>
        <w:t>Қасірет, қайғы менән зарды бердің.</w:t>
        <w:br/>
        <w:t>Біреудің ойы жүйрік, қолы қысқа,</w:t>
        <w:br/>
        <w:t>Қолы қысқа кісінің жолы қысқа.</w:t>
        <w:br/>
        <w:t>Теп-тегіс дүнияны жасамаған</w:t>
        <w:br/>
        <w:t>Болса да Құдай шебер, өзі үста.</w:t>
        <w:br/>
        <w:t>Тіленіп, Құдайдан Зат ала алмайсыз,</w:t>
        <w:br/>
        <w:t>Бейнетсіл ұжмаққа бара алмайсыз.</w:t>
        <w:br/>
        <w:t>Ерінбей еңбегіңмен наның тапсаң,</w:t>
        <w:br/>
        <w:t>Тамұқктың қорасына қамалмвйсыз.</w:t>
        <w:br/>
        <w:t>&gt; МАҚТЫМҚҰЛЫҒА |</w:t>
        <w:br/>
        <w:t>Мақтымқұлы - тілділердің тілдісі,</w:t>
        <w:br/>
        <w:t>Өлең-жырдың бастаушысы. үлгісі.</w:t>
        <w:br/>
        <w:t>Тар бұғауда, тар кезеңде влысқан,</w:t>
        <w:br/>
        <w:t>Таңдайына қонақтаған мүң құсы.</w:t>
        <w:br/>
        <w:t>Мақтымқұлы, сөнбейтұғын шырақсың,</w:t>
        <w:br/>
        <w:t>Теңдесің жоқ айың ұшқыр пырақсың.</w:t>
        <w:br/>
        <w:t>Әділетті сүйетұғын елімнің</w:t>
        <w:br/>
        <w:t>Мейірі қанып ішетұғын бұлақсың.</w:t>
        <w:br/>
        <w:t>Пір тұтқан ақындардың кесемісің,</w:t>
        <w:br/>
        <w:t>Турашыл, айың озық, шешенісің.</w:t>
        <w:br/>
        <w:t>Мейірін қандыратын шөлдегеннің</w:t>
        <w:br/>
        <w:t>Өлеңнің құдіретті нәсерісің.</w:t>
        <w:br/>
        <w:t>Мақтымқұлы. ғасырлардың көзі - сен,</w:t>
        <w:br/>
        <w:t>Ақындардың вузындағы сөзі - сен.</w:t>
        <w:br/>
        <w:t>Қалақ, түркімен, қарақалпақ, өзбекте</w:t>
        <w:br/>
        <w:t>Ұмытылмас қадірлінің өзі - сен.</w:t>
        <w:br/>
        <w:t>Сенің жырың - бір қазына жатпайтын,</w:t>
        <w:br/>
        <w:t>Ғасырлардан-ғасырларға аттайтын.</w:t>
        <w:br/>
        <w:t>Әділетшіл адамзаттың баласы</w:t>
        <w:br/>
        <w:t>Жүрегінің түкпірінде сақтайтын.</w:t>
        <w:br/>
        <w:t>Өзіңдей жан туса - туар, артылмас,</w:t>
        <w:br/>
        <w:t>Бірақ сізден үлгі алудан тартыябас.</w:t>
        <w:br/>
        <w:t>Асыл жырың жер жүзіне таралып,</w:t>
        <w:br/>
        <w:t>Басы - бұлақ, түбі - мұхит сарқылмас.</w:t>
        <w:br/>
        <w:t>Халқың үшін қапяландың, қайғы алдың,</w:t>
        <w:br/>
        <w:t>Ең алдында жүрген жандай майданның.</w:t>
        <w:br/>
        <w:t>Сенбейтұғын күні болып елімнің,</w:t>
        <w:br/>
        <w:t>Өлмейтұғын, өшпейтұғын мұрамызға айналдың.</w:t>
      </w:r>
    </w:p>
    <w:p>
      <w:r>
        <w:t>Көп рахмет туған түркімен халқына,</w:t>
        <w:br/>
        <w:t>Қазак тілі сүйсінеді даңқына.</w:t>
        <w:br/>
        <w:t>Нық орынды жүректерге мәңгілік</w:t>
        <w:br/>
        <w:t>Тот баспайтын маржан жырың жалпыға.</w:t>
        <w:br/>
        <w:t>1990 жыл мижыр.</w:t>
        <w:br/>
        <w:t>Маңғыстаудың көңдігін түсінеді</w:t>
        <w:br/>
        <w:t>Үстірттің жортқан жандар жондарында.</w:t>
        <w:br/>
        <w:t>Бұл жерді мақтамнсв, қарғамапты,</w:t>
        <w:br/>
        <w:t>Дархан дала бөлек күй таңдамапты.</w:t>
        <w:br/>
        <w:t>Бейне бір тастан соқкан қамал дергіз</w:t>
        <w:br/>
        <w:t>Жағалай теңіз баққан жарқабақты.</w:t>
        <w:br/>
        <w:t>Өтсе де бастан түнек - қараңғы күн,</w:t>
        <w:br/>
        <w:t>Еш озбыр арта алмаған арамдығын.</w:t>
        <w:br/>
        <w:t>Дархан халық пейілі шалқар қылған</w:t>
        <w:br/>
        <w:t>Қатігез табиғаттың сараңдығын.</w:t>
        <w:br/>
        <w:t>Өлкенің өрендігін кере білген,</w:t>
        <w:br/>
        <w:t>Талай ақын сый тартқан өлеңімен.</w:t>
        <w:br/>
        <w:t>Маңғыстаудың байлығын анықтайды</w:t>
        <w:br/>
        <w:t>Өлшеген кәрі Каспий көлемімен.</w:t>
        <w:br/>
        <w:t>Сұсынға ашы терін сығып алып,</w:t>
        <w:br/>
        <w:t>Шыдамдылық шыңына шығып алып,</w:t>
        <w:br/>
        <w:t>Алтын аймақ алақсыз жата берген</w:t>
        <w:br/>
        <w:t>Бар асылын қойнына тығып алып.</w:t>
        <w:br/>
        <w:t>Бүйірін түртсе бүйрегі бүлк етпеген,</w:t>
        <w:br/>
        <w:t>Асылын жасырыпты бүркеп төмен.</w:t>
        <w:br/>
        <w:t>Үстінен түйе жүріп жатса-дағы,</w:t>
        <w:br/>
        <w:t>Шыдамы шытынамний тырп етпеген.</w:t>
        <w:br/>
        <w:t>Тағдыры шартарапқв тарамданған,</w:t>
        <w:br/>
        <w:t>Құралсыз ел қазына ала алмаған.</w:t>
        <w:br/>
        <w:t>Маз болып шыңыраудан су шыққанға</w:t>
        <w:br/>
        <w:t>Онан ары - тереңге бара алмаған.</w:t>
        <w:br/>
        <w:t>Ғалымдар да көп келген барлауменен,</w:t>
        <w:br/>
        <w:t>Сұлу сырын жасырған алдауменен.</w:t>
        <w:br/>
        <w:t>Ашыпғаннан кейбірі ашуланып,</w:t>
        <w:br/>
        <w:t>Шектелген тек құдайын қарғауменен.</w:t>
        <w:br/>
        <w:t>Бүкіл влке белдеуін орай біткен,</w:t>
        <w:br/>
        <w:t>Асыл қолға түсер ме оңайлықпен.</w:t>
        <w:br/>
        <w:t>Бүгінгі ұрпақ барінен де мықты балды,</w:t>
        <w:br/>
        <w:t>Сапарынан оралған мол байлықпен.</w:t>
        <w:br/>
        <w:t>Дертімнің ем-дәрісі табылмастай,</w:t>
        <w:br/>
        <w:t>Болып едім, азабым арылмастай.</w:t>
        <w:br/>
        <w:t>Өртеніп жатқаннан Сіз құтқардыңыз,</w:t>
      </w:r>
    </w:p>
    <w:p>
      <w:r>
        <w:t>Қанатымен су сепкен қарлығаштай.</w:t>
        <w:br/>
        <w:t>Жатқанда бақшн түгіл дала гүлдеп,</w:t>
        <w:br/>
        <w:t>Өмірде үлесің бвр, ала біл, - деп.</w:t>
        <w:br/>
        <w:t>Сіз мвған самғап ұшар қанат беріп,</w:t>
        <w:br/>
        <w:t>Космосқа алып шықтыңыз. корабль боп.</w:t>
        <w:br/>
        <w:t>Шегініп қала берді жолы тар күн,</w:t>
        <w:br/>
        <w:t>Жүректі мұнан артық жылытар кім?</w:t>
        <w:br/>
        <w:t>Өмірде бір биікке шыққандаймын</w:t>
        <w:br/>
        <w:t>Мұныңызды мон қалай ұмытармын.</w:t>
        <w:br/>
        <w:t>Исінен адам жүрген іздеп менің,</w:t>
        <w:br/>
        <w:t>Көп еді көңіліме тізгендерім.</w:t>
        <w:br/>
        <w:t>Адамның адам үшін қамқорлығы,</w:t>
        <w:br/>
        <w:t>Дегеннің үлгісін мен Сізден көрдім</w:t>
        <w:br/>
        <w:t>Жоатпай-тұрмай ел қамын жейтіндердің,</w:t>
        <w:br/>
        <w:t>Мен бүгін өзін көрген кейпіндемін.</w:t>
        <w:br/>
        <w:t>Шіркін-ай, балсын-дағы бөрі Сіздей</w:t>
        <w:br/>
        <w:t>Өздерін взаматпыа дейтіндердің!!!</w:t>
        <w:br/>
        <w:t>Жатыр ем көңіліме қоныс тілеп,</w:t>
        <w:br/>
        <w:t>Ізгілігің алдымнан тоғысты кеп.</w:t>
        <w:br/>
        <w:t>Антеттім мен өзіңе ақ жүрекпен</w:t>
        <w:br/>
        <w:t>Өтуге вмір бойы барышты боп.</w:t>
        <w:br/>
        <w:t>Нұрыңның жұттым бойға тарағанын,</w:t>
        <w:br/>
        <w:t>Бұл Сізді жан-жүйеме балағаным.</w:t>
        <w:br/>
        <w:t>Сізбенен бір әкесі екеу болып,</w:t>
        <w:br/>
        <w:t>Мөз болып жатыр бүгін балаларым.</w:t>
        <w:br/>
        <w:t>Бұл ізгілік есімнен кетпес менің,</w:t>
        <w:br/>
        <w:t>Сіз үшін кеудеме гүл екпес пе едім.</w:t>
        <w:br/>
        <w:t>Сіз көрсеткен ізгілік қарымтасын</w:t>
        <w:br/>
        <w:t>Қайтаруға өмірім жетпес менін.</w:t>
        <w:br/>
        <w:t>Ізгілік ел есінде қала бермек,</w:t>
        <w:br/>
        <w:t>Жаздыңыаз жүректегі жараны емдеп.</w:t>
        <w:br/>
        <w:t>Тілеймін мазмұнды, ұзақ өмірсүріп,</w:t>
        <w:br/>
        <w:t>Халкыңа шамшырақ боп жана бер! - деп.</w:t>
        <w:br/>
        <w:t>Зор күрметпен: Уәйіс Қайралапов.</w:t>
        <w:br/>
        <w:t>1882 жыл. Ақтабе қаласы.</w:t>
        <w:br/>
        <w:t>Ив, бүгінде Уәйіс ақын да, ол жырарнаған Саламат Мұқашов</w:t>
        <w:br/>
        <w:t>та дүниеден озды. Газет беттерінен кезінде аблысымыздың</w:t>
        <w:br/>
        <w:t>ПК ЕКИКИНФИНИИИКЕКЕКТЕ:!!</w:t>
        <w:br/>
        <w:t>деп едім, күліп келіп қолымды алып, бетімнен сүйді. - дейтін</w:t>
        <w:br/>
        <w:t>Уәкең.</w:t>
        <w:br/>
        <w:t>Бірде Уәйістің үйінде отырғанымызда лғаштан оюлап</w:t>
        <w:br/>
        <w:t>жасалған, қаусырмалы кақпаққа көзім түсті. Жоғарыға іліп</w:t>
        <w:br/>
        <w:t>қойыпты. Мұны байқвп қалған ақын!</w:t>
        <w:br/>
        <w:t>-Мен орынсыз жерден шатылып, бір таныс кісінің ат-</w:t>
        <w:br/>
        <w:t>тествтты жуғаным деп тастай салган отыз гомын көрген</w:t>
        <w:br/>
        <w:t>біреулер “аттестат сатты”, - деп шағымдануынан сотталып</w:t>
        <w:br/>
        <w:t>кеттім... Естуімше бір күндері Бейнеуге Саллмат Мұқашан</w:t>
        <w:br/>
        <w:t>келіпті. Іс басындағы жігіттердің көпшілігін танитын ол бір</w:t>
        <w:br/>
        <w:t>кезде "Сендерде осы бір ақын жігіт бар еді, сол көрінбейді</w:t>
        <w:br/>
        <w:t>ғой", - дейтін көрінеді. Хабарды естіп, жағдайды білгеннен</w:t>
      </w:r>
    </w:p>
    <w:p>
      <w:r>
        <w:t>кейін: “Ол бір аңқылдаған, адал жігіт сияқты еді. нақактан</w:t>
        <w:br/>
        <w:t>күйді ме, әлде қателесті ме анықтау керек екен”, - деп ман"</w:t>
        <w:br/>
        <w:t>жайды сұрастырып, жазып алыпты. Сол кісінің тигізген</w:t>
        <w:br/>
        <w:t>шарапатының арқасында мен босап шықтым. Ақтөбедегі</w:t>
        <w:br/>
        <w:t>колонияда атырып, үй жиһаздарын шығаратын фабрикада</w:t>
        <w:br/>
        <w:t>жұмыс істейтінмін. Содан жүректі қунныш кернеп, шабытым</w:t>
        <w:br/>
        <w:t>шалқып, Сәкеңе жыр арнадым, оны мынадай қаусырмалы</w:t>
        <w:br/>
        <w:t>ағаш қақпаққа айып жаздырдым, екі даня ғып жасаттым.</w:t>
        <w:br/>
        <w:t>Мұның бірін Саламвт Мұқашовқа апарып бердім, екіншісі</w:t>
        <w:br/>
        <w:t>міне, мынау, - деп орнынан тұрып, ағаштан өрнектеген, ішін</w:t>
        <w:br/>
        <w:t>ойып влең жазылған қаусырма қақпақты қолымя берді. Онда</w:t>
        <w:br/>
        <w:t>былай деп жазылыпты:</w:t>
        <w:br/>
        <w:t>Саламат Мұқашавқа!</w:t>
        <w:br/>
        <w:t>Қандай жерде жүрсе де, қайда жатып,</w:t>
        <w:br/>
        <w:t>Сөз ірісін сәйлейтін майдалатып,</w:t>
        <w:br/>
        <w:t>Салем жолдап отырған, Сәке, Сізге</w:t>
        <w:br/>
        <w:t>Өзіңіздің Уәйіс Қайрялапов!</w:t>
        <w:br/>
        <w:t>Жүрмесем де артвмның қолы балып,</w:t>
        <w:br/>
        <w:t>Көрмеп ем қатарымның саңы болып,</w:t>
        <w:br/>
        <w:t>Халқымның бағы болып жанармын да</w:t>
        <w:br/>
        <w:t>Естілмеспін дауші едім соры болып.</w:t>
        <w:br/>
        <w:t>Білмеппін. Жатырекен язябы артта,</w:t>
        <w:br/>
        <w:t>Тағдыр мәні үлгерді жазалап та,</w:t>
        <w:br/>
        <w:t>Оңай ма атағы мен абыройын</w:t>
        <w:br/>
        <w:t>Жоғалтып ала қою азаматқа.</w:t>
        <w:br/>
        <w:t>Сан түрлі вядамдармен сырласыппын,</w:t>
        <w:br/>
        <w:t>Біреуі едім өмірге шын ғашықтың.</w:t>
        <w:br/>
        <w:t>Шыңыраудың түбіне құлап барып,</w:t>
        <w:br/>
        <w:t>Қанаттанып, қайтадан шыңға шықтым.</w:t>
        <w:br/>
        <w:t>аз</w:t>
        <w:br/>
        <w:t>Тұлпарлардың орнына ТУ-лар мініп,</w:t>
        <w:br/>
        <w:t>Түйені теплавозбен алмастырдық.</w:t>
        <w:br/>
        <w:t>Көркімен көршісіне ұнап қатты</w:t>
        <w:br/>
        <w:t>Ұлы дүрмек дүбірі шыдатпапты</w:t>
        <w:br/>
        <w:t>Амудария арнасын ала келіп,</w:t>
        <w:br/>
        <w:t>Ат басын Маңғыстаудан бір-ақ тартты.</w:t>
        <w:br/>
        <w:t>Тарықса тамшы су жоқ сұрап алар,</w:t>
        <w:br/>
        <w:t>Құс қанаты күйдірген бұл аралар.</w:t>
        <w:br/>
        <w:t>Бұл күнде жол бойында жүргізбейді</w:t>
        <w:br/>
        <w:t>Аспанменен тілдескен мұнаралар.</w:t>
        <w:br/>
        <w:t>Көлігі жылқы, түйе қолдарында,</w:t>
        <w:br/>
        <w:t>Ат болдырған айшылық жолдарында.</w:t>
        <w:br/>
        <w:t>Бұл күнде экспресс жарғалайды,</w:t>
        <w:br/>
        <w:t>Маңғыстаудың жоталы жондарында.</w:t>
        <w:br/>
        <w:t>Ел терінің соры мен тұзы жатыр,</w:t>
        <w:br/>
        <w:t>Ерліктің құламаған құзы жатыр.</w:t>
        <w:br/>
        <w:t>Халқы үшін шайқасқан Үш ауызда</w:t>
        <w:br/>
        <w:t>Досан мінген тұлпардың ізі жатыр.</w:t>
        <w:br/>
        <w:t>Ескі үнді жағартып жырақтағы,</w:t>
        <w:br/>
        <w:t>Ой менен сыр жаңаша сыр ақтарды.</w:t>
      </w:r>
    </w:p>
    <w:p>
      <w:r>
        <w:t>Күміс үнді сылдырын жоғалтпапты</w:t>
        <w:br/>
        <w:t>Ақбөбектің су алған бұлақтары.</w:t>
        <w:br/>
        <w:t>Бұл өлкенің Құламяс құздары бар.</w:t>
        <w:br/>
        <w:t>Сұстанса қалтыратар ызғары бар,</w:t>
        <w:br/>
        <w:t>Керісінше, биязы. нәзік жанды</w:t>
        <w:br/>
        <w:t>Аппақ нұрдан жаралған қыздары бар.</w:t>
        <w:br/>
        <w:t>Ел салты бар бот алса, қайтпайтұғын,</w:t>
        <w:br/>
        <w:t>Таппайтұғын сырларын айтпай тыным,</w:t>
        <w:br/>
        <w:t>Жігіті бар артсаң да, атан түйе,</w:t>
        <w:br/>
        <w:t>Маган ауыр болды-ау, - деп айтпайтұғын.</w:t>
        <w:br/>
        <w:t>Қарттары бар ғасырды аттагандай,</w:t>
        <w:br/>
        <w:t>Бел шешіп өмір бойы жатпағандай.</w:t>
        <w:br/>
        <w:t>Бар шежіре тұнып тұр бастарында</w:t>
        <w:br/>
        <w:t>Сандыққа салып қойып сақтағандай.</w:t>
        <w:br/>
        <w:t>Көсемнің айтып кеткен уағыздары</w:t>
        <w:br/>
        <w:t>Жүректен орын алып, сақталынған.</w:t>
        <w:br/>
        <w:t>Сол кезде ақындарға көшбасшы боп,</w:t>
        <w:br/>
        <w:t>Өмірдің өтті Сәбең шатқалынан.</w:t>
        <w:br/>
        <w:t>Аяқтан ілмекші боп жармасқандар</w:t>
        <w:br/>
        <w:t>Ілеге алмай, шаң жұтты қапталынан.</w:t>
        <w:br/>
        <w:t>Пролвя, поэзия, пьесалары</w:t>
        <w:br/>
        <w:t>Жауларға жалын атып атқарылған.</w:t>
        <w:br/>
        <w:t>«Октябрь өткелдері», «Жұмбақ жалау»,</w:t>
        <w:br/>
        <w:t>«Сөз- Советтік Армия», «Сұлушаштар».</w:t>
        <w:br/>
        <w:t>Маңгілік ел вузында жатталынған.</w:t>
        <w:br/>
        <w:t>Есімі ел вузынан түспек емес,</w:t>
        <w:br/>
        <w:t>Тұлпардай танбайтұғын шапқанынан.</w:t>
        <w:br/>
        <w:t>Бостандыққа ұмтылған елі үшін</w:t>
        <w:br/>
        <w:t>Майданның түскен өзі таласына.</w:t>
        <w:br/>
        <w:t>«Сүйеніш етпесеңдер болмяс, - деді, -</w:t>
        <w:br/>
        <w:t>Адамзаттың Лениндей данасына».</w:t>
        <w:br/>
        <w:t>«Лениннің әділ жолын ұста» Деді</w:t>
        <w:br/>
        <w:t>Еңбекші тап қазақтың баласына.</w:t>
        <w:br/>
        <w:t>«Ұйқыдан қалың қазақ оян!» деді,</w:t>
        <w:br/>
        <w:t>Жар салып Сарыарқаның даласына.</w:t>
        <w:br/>
        <w:t>Жеткізді Октябрьдің қағидасын</w:t>
        <w:br/>
        <w:t>Жұмысшы, шаруалардың санасына.</w:t>
        <w:br/>
        <w:t>Аласқан асауларды дер кезінде</w:t>
        <w:br/>
        <w:t>Орнықтырды, келтіріп сабасына.</w:t>
        <w:br/>
        <w:t>Сабырлы, салиқалы сөздерімен</w:t>
        <w:br/>
        <w:t>Сыймағанды сыйғызды қанасына.</w:t>
        <w:br/>
        <w:t>Партияның туын үстап, аман өтті</w:t>
        <w:br/>
        <w:t>Қала влмай дұшпандардың табасына.</w:t>
        <w:br/>
        <w:t>Арнасы кеңдігінен тасымаған,</w:t>
        <w:br/>
        <w:t>Жауынан «жеңілем» деп, жасымаған.</w:t>
        <w:br/>
        <w:t>Келгенде он жетіге Октябрьде,</w:t>
        <w:br/>
        <w:t>Лениннің идеясы асыраған,</w:t>
        <w:br/>
        <w:t>Нүр төгіп Қазақстан далисына,</w:t>
        <w:br/>
        <w:t>Кремльден шұғыла шашыраған.</w:t>
        <w:br/>
        <w:t>Ақындардың ағасы боп жасай бермек,</w:t>
        <w:br/>
        <w:t>Қалақтың сөз зергері, асыл адам.</w:t>
        <w:br/>
        <w:t>Көп оқып, көп ізденіп, болған ғалым,</w:t>
      </w:r>
    </w:p>
    <w:p>
      <w:r>
        <w:t>Дүние танып, әлемді шалған ғалым.</w:t>
        <w:br/>
        <w:t>Халқына, партияға қалтқысыз.</w:t>
        <w:br/>
        <w:t>Бұлжытпай орындаған өмір заңын.</w:t>
        <w:br/>
        <w:t>Адымы ядуынды ақын Сабит,</w:t>
        <w:br/>
        <w:t>Келешектен даметпей алданды да,</w:t>
        <w:br/>
        <w:t>Сан көңілде жазылмай қалды жара.</w:t>
        <w:br/>
        <w:t>Жұт жылдар малды түгел жұтып салып,</w:t>
        <w:br/>
        <w:t>Кез болған калған жалғыз «Жалды қара».</w:t>
        <w:br/>
        <w:t>Азаптың құрғамастан қойды тері,</w:t>
        <w:br/>
        <w:t>Тарылып өрісімен ой бітелді.</w:t>
        <w:br/>
        <w:t>Хиуадан қарақшылар вт құрғатпай,</w:t>
        <w:br/>
        <w:t>Шулатып жатушы еді Бейбіт елді.</w:t>
        <w:br/>
        <w:t>Өріс алып озбырлық барымтасы,</w:t>
        <w:br/>
        <w:t>Қанмен гана қайтатын қарымтасы</w:t>
        <w:br/>
        <w:t>Өзін емес, бай малын қорғаймын деп,</w:t>
        <w:br/>
        <w:t>Кемитін кедейлердің жарым жасы.</w:t>
        <w:br/>
        <w:t>Қажыған ел орнынан шаққа тұрып,</w:t>
        <w:br/>
        <w:t>Салынса да еркіндік баққа құлып.</w:t>
        <w:br/>
        <w:t>Соның бәрі жырменен күйге айниялып</w:t>
        <w:br/>
        <w:t>Жататын арнасынан ақтарылып.</w:t>
        <w:br/>
        <w:t>Ескірмей ел есінде өткендері,</w:t>
        <w:br/>
        <w:t>Бұд өлке жырдың орын тепкен жері.</w:t>
        <w:br/>
        <w:t>Атышулы Сыпыра жыраудың да</w:t>
        <w:br/>
        <w:t>Маңғыстау өмір сүріп өткен жері.</w:t>
        <w:br/>
        <w:t>Заман қысы қаңтардий кақағанмен,</w:t>
        <w:br/>
        <w:t>Алтын мұра тот баспай жата берген.</w:t>
        <w:br/>
        <w:t>Күй мен жырды сапырып сапты аяқта</w:t>
        <w:br/>
        <w:t>Сімірген Құрманғазы Қвашяғанмен.</w:t>
        <w:br/>
        <w:t>Шешіліп белден белбеу, бөрік бастан,</w:t>
        <w:br/>
        <w:t>Кеудесі секілденіп көрік баскан.</w:t>
        <w:br/>
        <w:t>Құрекеңнің көп күйі шаңқан боздап</w:t>
        <w:br/>
        <w:t>Тап осы Маңғыстауда көбік шашқан.</w:t>
        <w:br/>
        <w:t>Адамды тағдыр қайда айдамайды,</w:t>
        <w:br/>
        <w:t>Өнерге дала мүлгіп, ай қарайды.</w:t>
        <w:br/>
        <w:t>Құрекең тартқан мұнда «Адайы» мен</w:t>
        <w:br/>
        <w:t>«Балқаймақ», «Айда бұл-бұл, Айжанайды».</w:t>
        <w:br/>
        <w:t>Аққудай жатыр қанат жайған ізі,</w:t>
        <w:br/>
        <w:t>Кем емес талып туған Айдан жүзі</w:t>
        <w:br/>
        <w:t>ГЕ.</w:t>
        <w:br/>
        <w:t>Деастүр жоқ мұнда ешкімді бөтен деген,</w:t>
        <w:br/>
        <w:t>Салмақ бар ма бұл өлке көтермеген.</w:t>
        <w:br/>
        <w:t>Маңғыстау дархандығын паш еткендей</w:t>
      </w:r>
    </w:p>
    <w:p>
      <w:r>
        <w:t>Жетпіс ұлт Жетібайды мекендеген.</w:t>
        <w:br/>
        <w:t>Кеп-кеше жарыққа зар бүл аралар,</w:t>
        <w:br/>
        <w:t>Керосин де таппаса сұрап алар.</w:t>
        <w:br/>
        <w:t>Бүгінде жоғары вольт жалғастырып</w:t>
        <w:br/>
        <w:t>Мұрнынан тізіліп тұр мұнаралар.</w:t>
        <w:br/>
        <w:t>Ауыр жүктен арылып мұяа белі бір,</w:t>
        <w:br/>
        <w:t>Келесі өрге қарай жүзгелі тұр.</w:t>
        <w:br/>
        <w:t>Кеше біз ат шалдырған атырапта</w:t>
        <w:br/>
        <w:t>Күміс қанат лайнерлер тіпбегі түр.</w:t>
        <w:br/>
        <w:t>Бұл неткен көркем біткен көрік еді,</w:t>
        <w:br/>
        <w:t>Қиялың қырық саққа бөлінеді.</w:t>
        <w:br/>
        <w:t>Шевченко биігінен қарағанда,</w:t>
        <w:br/>
        <w:t>Кавказдың жоталары көрінеді.</w:t>
        <w:br/>
        <w:t>Қырқасына қыруар мал жинап қыр,</w:t>
        <w:br/>
        <w:t>Ойпаты ортасына бал жинвп тұр-</w:t>
        <w:br/>
        <w:t>Кешегі қозы, лақтар өрісінде</w:t>
        <w:br/>
        <w:t>Моайынын көкке сазып комбинат тұр.</w:t>
        <w:br/>
        <w:t>Ұлы іске үлес қосу - парызым деп,</w:t>
        <w:br/>
        <w:t>Мұнда келем деушілер арызы кап.</w:t>
        <w:br/>
        <w:t>Бұл өлке келгендерді жек көрмейді</w:t>
        <w:br/>
        <w:t>Беруге де қалмайды қарызды бап.</w:t>
        <w:br/>
        <w:t>Бұл өлкеге өмірдің шұрайындай,</w:t>
        <w:br/>
        <w:t>Ән-күй керек бетінің шырайындай.</w:t>
        <w:br/>
        <w:t>Сарқылмас жырдың мол кені керек</w:t>
        <w:br/>
        <w:t>Өзінің газы менен мұнайындай.</w:t>
        <w:br/>
        <w:t>Көрмеген дағдысынан бір жаңылып,</w:t>
        <w:br/>
        <w:t>Бұл жердің көркі нұрға түр малынып.</w:t>
        <w:br/>
        <w:t>Мейман болсаң, ат мініп, шапан киіп,</w:t>
        <w:br/>
        <w:t>Ақын болсаң, қайтасың жыр жамылып,</w:t>
        <w:br/>
        <w:t>Кен көзін ашамыз деп таң тыңнан,</w:t>
        <w:br/>
        <w:t>Бұл жердің бар тиегі ағытылған.</w:t>
        <w:br/>
        <w:t>Қай жолына түссең де, Маңғыстаудың</w:t>
        <w:br/>
        <w:t>Аумайсың Коммунизм бағытынан.</w:t>
        <w:br/>
        <w:t>Т“ Е Талайды табындырған талантына</w:t>
        <w:br/>
        <w:t>Кімнен кем еді Алайдың Айжан қызы.</w:t>
        <w:br/>
        <w:t>Жаралы ақ киікке ұсады да,</w:t>
        <w:br/>
        <w:t>Ілініп озбырлықтың пышағынпа.</w:t>
        <w:br/>
        <w:t>Ақбебектер тұншығып қалган жоқ па</w:t>
        <w:br/>
        <w:t>Есерсоқ Есбергендер құшағында.</w:t>
        <w:br/>
        <w:t>Бұл влкеде думан мен ду кызыпты,</w:t>
        <w:br/>
        <w:t>Көңіл кіріп жыр, күймен жуғылыпты.</w:t>
        <w:br/>
        <w:t>Ақын Абыл алқаға аз болғандай</w:t>
        <w:br/>
        <w:t>Маңғыстау күйші Абылды туғызыпты.</w:t>
        <w:br/>
        <w:t>Тоғысып бір арнаға талай арман,</w:t>
        <w:br/>
        <w:t>Шарқ ұрған жырсыа сая таба алмай жан.</w:t>
      </w:r>
    </w:p>
    <w:p>
      <w:r>
        <w:t>Бұл өлкеде ақындық өріс алған</w:t>
        <w:br/>
        <w:t>Басталып Ақтан, Нұрым, Аралбайдан.</w:t>
        <w:br/>
        <w:t>Бвақыла жазда, қыста, күзде келіп,</w:t>
        <w:br/>
        <w:t>Бөрі де түседі бір ізге келіп.</w:t>
        <w:br/>
        <w:t>Бұл өлкеде жырдың бір желісі бар</w:t>
        <w:br/>
        <w:t>Жалғасқан Свттіғұлмен бізге келіп</w:t>
        <w:br/>
        <w:t>Заман кеші үзілмей жалғасады,</w:t>
        <w:br/>
        <w:t>Өнер де ұрпағымен алмасады.</w:t>
        <w:br/>
        <w:t>Бұл өлкенің баласы еңбектесе-ақ</w:t>
        <w:br/>
        <w:t>Домбырв шанағына жармасады.</w:t>
        <w:br/>
        <w:t>Шоамылған түнық внер бұлағына</w:t>
        <w:br/>
        <w:t>Ән мен күй тамыр жайған тұрағында</w:t>
        <w:br/>
        <w:t>Жібектен де биязы қыздар мұнда</w:t>
        <w:br/>
        <w:t>Дамбыраның ойнайды құлағында.</w:t>
        <w:br/>
        <w:t>БҮГІНГІ МАҢҒЫСТАУ</w:t>
        <w:br/>
        <w:t>Бүгінгі Маңғыстауға барып қара,</w:t>
        <w:br/>
        <w:t>Адымы жеткізбейді алыпқа да.</w:t>
        <w:br/>
        <w:t>Мұнай мен газ үстінде түнеп жүріп</w:t>
        <w:br/>
        <w:t>Кезінде жарымаппыз гой жарыққа да.</w:t>
        <w:br/>
        <w:t>Білте шамды атоммен жалғастырып,</w:t>
        <w:br/>
        <w:t>Жер үйден заулім үйге жармасты жұрт.</w:t>
        <w:br/>
        <w:t>БҰРЫНҒЫ МАҢҒЫСТАУ</w:t>
        <w:br/>
        <w:t>Бұл Маңғыстау аймағы не көрмеген,</w:t>
        <w:br/>
        <w:t>Бедер бар ма бұл тоқтап бөгелмеген.</w:t>
        <w:br/>
        <w:t>Ілгері баскан ізі кері кетіп,</w:t>
        <w:br/>
        <w:t>Сан гасыр көсегесі көгермеген.</w:t>
        <w:br/>
        <w:t>Кең дала, шексіз дала көлбеп жатқан.</w:t>
        <w:br/>
        <w:t>Өмірі де өзінше төлдеп жатқан.</w:t>
        <w:br/>
        <w:t>Күйзелген ел, көз жасын сусын етіп,</w:t>
        <w:br/>
        <w:t>Жете алмай бостандыққа шөлдеп жатқан.</w:t>
        <w:br/>
        <w:t>Керілгенмен бойдан қан тарата алмай,</w:t>
        <w:br/>
        <w:t>Науқастың бетін бері қаратя алмай.</w:t>
        <w:br/>
        <w:t>Замвн кейпі жирылып тарылғанда,</w:t>
        <w:br/>
        <w:t>Байтақ жер болушы еді алақандай,</w:t>
        <w:br/>
        <w:t>Күдер үзіп терезе теңдігінен</w:t>
        <w:br/>
        <w:t>Ағымға ерген ел тек елдігімен</w:t>
        <w:br/>
        <w:t>Өмір көндей құрысып, кеуде қысса,</w:t>
        <w:br/>
        <w:t>Не пайда жердің байтақ кеңдігінен.</w:t>
        <w:br/>
        <w:t>Осындай болып мұңы басындағы,</w:t>
        <w:br/>
        <w:t>Жылжи берген Маңғыстау ғасырлары.</w:t>
        <w:br/>
        <w:t>Тагілген елдің яшы көз жасындай</w:t>
        <w:br/>
        <w:t>Келуші еді кек теңіз қасындағы.</w:t>
        <w:br/>
        <w:t>Білмеген ел хат жазып, хат алуды,</w:t>
      </w:r>
    </w:p>
    <w:p>
      <w:r>
        <w:t>Көрген тек ой-өрісі маталуды.</w:t>
        <w:br/>
        <w:t>Халықтың тәтті арманы болса керек,</w:t>
        <w:br/>
        <w:t>ӘӨзенсіз жердің Өзен аталуы,</w:t>
        <w:br/>
        <w:t>Бір дария мұнда кеп құйылмлпты,</w:t>
        <w:br/>
        <w:t>Сусыз өлке жай-күйді қиындатты.</w:t>
        <w:br/>
        <w:t>Жылап аққан әр жерде көзден басқа</w:t>
        <w:br/>
        <w:t>Бұрқырап бір бұлақ та бұйырмапты.</w:t>
        <w:br/>
        <w:t>Халық аняры жалындап ялаулайтын,</w:t>
        <w:br/>
        <w:t>Тұлпар терге малынып танаурайтын.</w:t>
        <w:br/>
        <w:t>Ерғали «Бозашысын» боздатқанда,</w:t>
        <w:br/>
        <w:t>Манватя мұңға батып манаурайтын.</w:t>
        <w:br/>
        <w:t>14</w:t>
        <w:br/>
        <w:t>АЛТЫНШЫ МҰНАРА</w:t>
        <w:br/>
        <w:t>Несі ерлік жаңалық ашпяғанның,</w:t>
        <w:br/>
        <w:t>Бұл күн ескі киімді тастаған күн.</w:t>
        <w:br/>
        <w:t>Бұл күні жас арудың бетін ашып,</w:t>
        <w:br/>
        <w:t>Тарқамас той-думаянын бастаған күн.</w:t>
        <w:br/>
        <w:t>Бұл күн ескі ауырдан арылған күн,</w:t>
        <w:br/>
        <w:t>Ақ түйенің қарны жарылған күн.</w:t>
        <w:br/>
        <w:t>Маңғыстау өлкесінде сөнбестей бап</w:t>
        <w:br/>
        <w:t>Жалындап мәңгі алау жағылған күн.</w:t>
        <w:br/>
        <w:t>Қол шапалақтап қуанған баладай-ақ.</w:t>
        <w:br/>
        <w:t>Бұл күні дарежете қарамай-ақ.</w:t>
        <w:br/>
        <w:t>Трестің ортан қолдай бастықтары</w:t>
        <w:br/>
        <w:t>Көшеде билеп кетті жалаңаяқ.</w:t>
        <w:br/>
        <w:t>Жүргенде сор мен тері лай болып,</w:t>
        <w:br/>
        <w:t>Адамның шықты өлі құдай балып.</w:t>
        <w:br/>
        <w:t>Тұншыққан тұңғиықтв мол қазына</w:t>
        <w:br/>
        <w:t>Фонтандата атылды мұнай болып.</w:t>
        <w:br/>
        <w:t>Ұяң жер үнсіз жатқан бұғып алып,</w:t>
        <w:br/>
        <w:t>Қал салғанда кеудеге шығып алып,</w:t>
        <w:br/>
        <w:t>Ұйықтап жатқан атырап бір қозғалып,</w:t>
        <w:br/>
        <w:t>Орнынан аунап түсті ыңыранып.</w:t>
        <w:br/>
        <w:t>Қайта сол оянғаннан қалғымапты,</w:t>
        <w:br/>
        <w:t>Сансыз арна ашылды бал бұлақты.</w:t>
        <w:br/>
        <w:t>Халық мініп ғарыпиқи бет түзеді</w:t>
        <w:br/>
        <w:t>Жүген-құрық тимеген арғымақты.</w:t>
        <w:br/>
        <w:t>Сонан бері өткенде бұл арадан</w:t>
        <w:br/>
        <w:t>Басын иіп бір тоқтап тұрар адам</w:t>
        <w:br/>
        <w:t>Мнңғыстау жаңа беті ашылған күн</w:t>
        <w:br/>
        <w:t>Атышулы Алтыншы мұнарадан</w:t>
        <w:br/>
        <w:t>Атойлап шыққан алғаш жақсы атағы,</w:t>
        <w:br/>
        <w:t>Басылып қалған маңгі тасқа тайындырған.</w:t>
        <w:br/>
        <w:t>Соңына ерген жүздеген серігінің</w:t>
        <w:br/>
        <w:t>Бұл мүнара - жасы да, ақсақалы,</w:t>
        <w:br/>
        <w:t>5 шолһ, 196! жыл</w:t>
      </w:r>
    </w:p>
    <w:p>
      <w:r>
        <w:t>із</w:t>
        <w:br/>
        <w:t>Тағылық киік болып қырдан асып,</w:t>
        <w:br/>
        <w:t>Әп сөтте шаң-тозаңын жоғалтады.</w:t>
        <w:br/>
        <w:t>Кемнді әр мекенмен арақашық,</w:t>
        <w:br/>
        <w:t>Шегінеді адамнан дала қашып.</w:t>
        <w:br/>
        <w:t>Қала қаптап кетеді маржан түсті</w:t>
        <w:br/>
        <w:t>Құмарлық сезіміңді ала қашып.</w:t>
        <w:br/>
        <w:t>Сан ғасыр ата-баба қиналғаны,</w:t>
        <w:br/>
        <w:t>Тиеді ұрпағына жиғандары,</w:t>
        <w:br/>
        <w:t>Әр үйдің іргесінде гүл шашяды</w:t>
        <w:br/>
        <w:t>Ертегіде айтылар «Иран бағы».</w:t>
        <w:br/>
        <w:t>Өткен бейнет қайрылып жоламайды,</w:t>
        <w:br/>
        <w:t>Шаң-тозаң көзді бітеп борамайды.</w:t>
        <w:br/>
        <w:t>Таспа жолдар үстінде қаздай қаптап</w:t>
        <w:br/>
        <w:t>Машиналар қоңызша домалайды.</w:t>
        <w:br/>
        <w:t>Қалашв құлпырмасын дала қалай,</w:t>
        <w:br/>
        <w:t>Түнде жарық боляды самаладай.</w:t>
        <w:br/>
        <w:t>Самолеттер жыртылып-айырылады</w:t>
        <w:br/>
        <w:t>Жағалыққа топталған шағаладай.</w:t>
        <w:br/>
        <w:t>Кашпенділік бейнеттен күн көре алмай,</w:t>
        <w:br/>
        <w:t>Босса ел өзіне-өзі бір келе алмай.</w:t>
        <w:br/>
        <w:t>Салынған қалаларға бұл врада</w:t>
        <w:br/>
        <w:t>Жатасыңдар ат қойып үлгере алмай.</w:t>
        <w:br/>
        <w:t>Жақындатып ат жетпес айналаны,</w:t>
        <w:br/>
        <w:t>Керуен жол болат жолға айналады.</w:t>
        <w:br/>
        <w:t>Шаттанумен қарайтын боласындар</w:t>
        <w:br/>
        <w:t>Өлкеңнің суретіне айнадағы.</w:t>
        <w:br/>
        <w:t>Келешекке қол созбау жарамайды,</w:t>
        <w:br/>
        <w:t>Өскен өмір өткенге қарамайды.</w:t>
        <w:br/>
        <w:t>Сал уақыттн қвзіргі Маңғыстаудың</w:t>
        <w:br/>
        <w:t>Бір емес, - мың қыстау бап балалайды!»</w:t>
        <w:br/>
        <w:t>..«Есептеп сонан бергі жолдағыны,</w:t>
        <w:br/>
        <w:t>Көрген сайын бүгінгі қолдағыны.</w:t>
        <w:br/>
        <w:t>Маңғыстау тұрғындары осы күні</w:t>
        <w:br/>
        <w:t>Көреген! деп атап жүр сол ғалымды.</w:t>
        <w:br/>
        <w:t>КЛЕНЕКЕКЕНЕННЗИЗЗНИЗИИИНКИКИИФИНИКЕИИФИИФИРИИИИКЕ ва</w:t>
        <w:br/>
        <w:t>У.Қайралаповтың поэзиялық мұрасы 29010 жылы</w:t>
        <w:br/>
        <w:t>жарыққа шыққан «Өлеңім өмірімнің жалғасындай... және</w:t>
        <w:br/>
        <w:t>2012 жылы жарық көрген «Өмірімді өлеңмен врнектедім...»</w:t>
        <w:br/>
        <w:t>атты кітаптары арқылы қалың оқырманғвя жол тартты.</w:t>
        <w:br/>
        <w:t>У.Қайралапов 10993 жылы Маңғыстау облысы Бейнеу се-</w:t>
        <w:br/>
        <w:t>лосында өмірден озды.</w:t>
      </w:r>
    </w:p>
    <w:p>
      <w:r>
        <w:t>ТАҒДЫР ТОҒЫСТЫРҒАН</w:t>
        <w:br/>
        <w:t>Маңғыстау облыстық партия көмитетінің</w:t>
        <w:br/>
        <w:t>бірінші хатшысы Саламат Мұқпшоятың ақын</w:t>
        <w:br/>
        <w:t>Уәшісне көрсеткен қамқорлығы жайлы</w:t>
        <w:br/>
        <w:t>Мұнан жиырмя жыл бұрын, яғни 1988 жылы құрылғанына</w:t>
        <w:br/>
        <w:t>он бес жыл болған Маңғыстау облысының таратылғанын</w:t>
        <w:br/>
        <w:t>жұртшылық жақсыбіледі. Әрине, “балапан басына, тұрымтай</w:t>
        <w:br/>
        <w:t>тұсына” дегендей, бұл каптеген жандарға оңай тиген жоқ.</w:t>
        <w:br/>
        <w:t>Соның ішінде көршілес түрікмен елінде, қазақ тілінде</w:t>
        <w:br/>
        <w:t>шығатын “Жұмысшы" газетінде он үш жыл қызметістеп, енді</w:t>
        <w:br/>
        <w:t>ғана атажұртына табан тіреген маған да қиын болды. Өйткені,</w:t>
        <w:br/>
        <w:t>менің облыстық “Коммунистік жол” газетінде қызмет істей</w:t>
        <w:br/>
        <w:t>бастағаныма үш-ақ жыл болған, басымда баспаня жоқ. туған-</w:t>
        <w:br/>
        <w:t>туыстың бәрі Түрікменстанда қалған-ды...</w:t>
        <w:br/>
        <w:t>Басқа да облыстық құрылымдар сияқты галет те жабы-</w:t>
        <w:br/>
        <w:t>лып, маган Бейнеу аудандық гяавтіне баруға ұсыныс түскенде</w:t>
        <w:br/>
        <w:t>көп ойланып жатпадым. Себебі арталықтан шалғай болғанмен</w:t>
        <w:br/>
        <w:t>айтеуір Маңғыстау жері және өзімнің сүйікті кәсібім, оның</w:t>
        <w:br/>
        <w:t>үстіне бір бөлмелі пәтер дайын тұр екен. Сондықтан да Бей-</w:t>
        <w:br/>
        <w:t>неуде контейнер алаңы жоқ дегеннен кейін алпыс тонналық</w:t>
        <w:br/>
        <w:t>жүк тиелетін қара вагонды жалдап, оның бір бұрышына бала-</w:t>
        <w:br/>
        <w:t>шағам мен көрпе-төсегімді салып алып, салдырлап көшіп бар-</w:t>
        <w:br/>
        <w:t>дым. “Көрмеген жер - көрстан", “Танымасын - сыйламас",</w:t>
        <w:br/>
        <w:t>деп қазақ айтпақшы, бірақ олай болмай шықты. Елдің аза-</w:t>
        <w:br/>
        <w:t>маттары сау болсын, күпті көңілмен барған маған алғашқы</w:t>
        <w:br/>
        <w:t>күндерден-ақ қамқор болып, құшаққа тартты. Ауданның</w:t>
        <w:br/>
        <w:t>сол кездегі бірінші басшысы Дүйсекең, Дүйсенбі Әріпов,</w:t>
        <w:br/>
        <w:t>вудандық атқару комитетінің төрағасы Қуандық Нұрғилиевв,</w:t>
        <w:br/>
        <w:t>аның орынбасары Ибрағим Мұрасан, иудандық газет редвкто-</w:t>
        <w:br/>
        <w:t>ры Айтуар Өтегенов, ішкі істер бөлімінің бастығы Қанарбай</w:t>
        <w:br/>
        <w:t>Қилыбаев, оқу бөлімінің басшысы Мырзабек Болысов,</w:t>
        <w:br/>
        <w:t>тұрмыстық қызмет үйінің директоры Ыбырай Юсупов, тағы</w:t>
        <w:br/>
        <w:t>басқа да жігіттер бұрыннан етене таныс жандаршя қарсы</w:t>
        <w:br/>
        <w:t>алды.</w:t>
        <w:br/>
        <w:t>Уәйіс ҚАЙРАЛАПОВ - 1927 жылы 14 наурызда Ақтөбе</w:t>
        <w:br/>
        <w:t>облысы Байғанин ауданының Ақжар елді мекенінде дүниеге</w:t>
        <w:br/>
        <w:t>келген.</w:t>
        <w:br/>
        <w:t>1848 жылы Ақтөбе қаласындағы Нүрпейіс Байғанин</w:t>
        <w:br/>
        <w:t>атыңдағы мемлекеттік оқытушылар институтының қалақ</w:t>
        <w:br/>
        <w:t>тілі және қазақ әдебиеті факультетін, 1858 жылы</w:t>
        <w:br/>
        <w:t>Қызылорда қаласындағы Н.В.Гаголь атындағы мемлекеттік</w:t>
        <w:br/>
        <w:t>педагогикалық институттың тарих фикультетін үздік дип-</w:t>
        <w:br/>
        <w:t>ломдармен бітірген. Ұстазды(қ еңбек жалын Миңғыстау аблы-</w:t>
        <w:br/>
        <w:t>сы Форт-Шевченко қаласындағы М.Гарһкий атындағы орта</w:t>
        <w:br/>
        <w:t>мектепте бастаған. Оку ісінің меңгерушісі, мектеп директары,</w:t>
        <w:br/>
        <w:t>Форт-Шевченко қалалық, Маңғыстау және Бейнеу аудандық</w:t>
        <w:br/>
        <w:t>оқу бөлімдерінің меңгерушісі балды. Қазақстан Республика-</w:t>
        <w:br/>
        <w:t>сы білім беру ісінің үздігі,</w:t>
        <w:br/>
        <w:t>У.Қайралапавтың суырып салма ақын, драматург ретінде</w:t>
        <w:br/>
        <w:t>қаламынан туған өлеңдері, поэмалары, рубаяттары, пьесалвя-</w:t>
        <w:br/>
        <w:t>ры. айтыстары кезінде аудандық, облыстық, республикалық</w:t>
        <w:br/>
        <w:t>мерзімді баспасөз беттерінде кеңінен жарияланды. 1978</w:t>
        <w:br/>
        <w:t>жылы «Шұғыла» атты ақын-жазушылардың топтама жыр</w:t>
        <w:br/>
        <w:t>жинағында өлеңдері енгізілді. Ақынның «Ақбөбек», «Ма-</w:t>
        <w:br/>
        <w:t>хаббат ғаламаты», «Маңғыстау аңыздары мен ақиқаттары»,</w:t>
      </w:r>
    </w:p>
    <w:p>
      <w:r>
        <w:t>«Ақшара-Белтұран», «Бейнеу-Қоңырят», «Шакірттерімен</w:t>
        <w:br/>
        <w:t>сырласу» позмалары, «Шығыс жұлдыздары жетегімен»</w:t>
        <w:br/>
        <w:t>атты рубаяттары қалың оқырманға кеңінен таныс. Оның</w:t>
        <w:br/>
        <w:t>драматург Б.Қорқытавпен бірлесіп жазған «Ақбөбек» атты</w:t>
        <w:br/>
        <w:t>үш актілі, алты көріністі драмасы М.Өтемісұлы ятындағы</w:t>
        <w:br/>
        <w:t>Атырау облыстық дрямия теятрының репертуарында берік</w:t>
        <w:br/>
        <w:t>орын алып, қалың көпшілікке көрсетіліп келеді. Ақынның</w:t>
        <w:br/>
        <w:t>аудандық, облыстық, республикалық көлемдегі айтыста-</w:t>
        <w:br/>
        <w:t>ры өз алдына бір төбе. 1971 жылы Алматы қаласында өткен</w:t>
        <w:br/>
        <w:t>Жамбыл Жабаевтың 125 жылдық мерейтойына арналған</w:t>
        <w:br/>
        <w:t>республикалық ақындар айтысында Уәйіс Маңғыстау аты-</w:t>
        <w:br/>
        <w:t>нан қатысып, жүлдегер ятанған және арнайы Жамбыл</w:t>
        <w:br/>
        <w:t>сыйлығымен марапатталған.</w:t>
        <w:br/>
        <w:t>У.Қайралапов ақын ретінде ғана емес, күйші ретінде де</w:t>
        <w:br/>
        <w:t>өзін көрсете білді. Оның «Сағыныш» және «Көңіл» күйлері</w:t>
        <w:br/>
        <w:t>көпшілікке таныг, Сол сияқты «Аққұсым», «Форт-Шевченко</w:t>
        <w:br/>
        <w:t>жастарының жыры», «Аяулым», «Бейнеу частушкалары»</w:t>
        <w:br/>
        <w:t>т.б. андері бар.</w:t>
        <w:br/>
        <w:t>109</w:t>
        <w:br/>
        <w:t>ЖЕТІБАЙ</w:t>
        <w:br/>
        <w:t>І</w:t>
        <w:br/>
        <w:t>Жырлямасам қалар деп қирыз болып,</w:t>
        <w:br/>
        <w:t>Сол себепті отырмын маңыз беріп.</w:t>
        <w:br/>
        <w:t>Қай түкпірін түртсең дс Маңғыстаудың</w:t>
        <w:br/>
        <w:t>Сөйлеп шыға келеді аңыз балып.</w:t>
        <w:br/>
        <w:t>Білмейтін имену мен қанағатты,</w:t>
        <w:br/>
        <w:t>Маңғыстауды жұт жиі вралапты.</w:t>
        <w:br/>
        <w:t>Ертеде ағайынды жеті жігіт</w:t>
        <w:br/>
        <w:t>Қоныс қып осы араны паналапты.</w:t>
        <w:br/>
        <w:t>Жұт алдағы малдарын жинап тынған,</w:t>
        <w:br/>
        <w:t>Далада қаңғып қалған сияқты жан.</w:t>
        <w:br/>
        <w:t>Жеті қотыр тай қалған жетеуінде,</w:t>
        <w:br/>
        <w:t>Тұқым болар дегенде тұяқтыдан.</w:t>
        <w:br/>
        <w:t>Күйлзелмейтін жанымды қинадым деп,</w:t>
        <w:br/>
        <w:t>Мақтан көрген малды көп жинадым деп.</w:t>
        <w:br/>
        <w:t>Балаларын жанына балаған дв,</w:t>
        <w:br/>
        <w:t>Қазақ малын санаған иманым деп.</w:t>
        <w:br/>
        <w:t>Адасып ерген қырсық соңдарына,</w:t>
        <w:br/>
        <w:t>Шаруалары оралып оңдарына.</w:t>
        <w:br/>
        <w:t>Жеті тұяқ аз жылда жинақталып,</w:t>
        <w:br/>
        <w:t>Шоғырлана бастаған қолдарында.</w:t>
        <w:br/>
        <w:t>Ат. айғыр болып кеше таймыз деген,</w:t>
        <w:br/>
        <w:t>Сиреген мұңдасқап жол байғызбенен.</w:t>
        <w:br/>
        <w:t>Жеті тайдан жеті жүз жылқы өргегін,</w:t>
        <w:br/>
        <w:t>Жеті жігіт өздерін "баймыз", - Деген.</w:t>
        <w:br/>
        <w:t>Тағдырдан көріп жіпсіз маталуын</w:t>
        <w:br/>
        <w:t>Көрген ғой талай дүрмек ата-буын.</w:t>
      </w:r>
    </w:p>
    <w:p>
      <w:r>
        <w:t>Осылей дөп айтады вел-аңызы,</w:t>
        <w:br/>
        <w:t>Бұл әлкенің Жетібай аталуын.</w:t>
        <w:br/>
        <w:t>өб</w:t>
        <w:br/>
        <w:t>Кәшіп барған күннің ертеңіне-вқ Сабыр Адай келді, оған</w:t>
        <w:br/>
        <w:t>ілесе өлеңдетіп, марқұм Уәйіс Қайралапов пен Қаржаубай</w:t>
        <w:br/>
        <w:t>Жылқыбвен жетті. Әлі есімде Уөкең салған жерден:</w:t>
        <w:br/>
        <w:t>Байқаңдар, қасыңдағы мұнараны,</w:t>
        <w:br/>
        <w:t>Белгісіз оның қанша тұря алары.</w:t>
        <w:br/>
        <w:t>Қандай халық болмасын оның атын</w:t>
        <w:br/>
        <w:t>Әр кезде ақындары шығарады... -</w:t>
        <w:br/>
        <w:t>деп тақпақтай жәнелді. Біздің аз да болғанмен жадымызда</w:t>
        <w:br/>
        <w:t>ұзақ спқталатындай достығымыз осылайша басталып кетті.</w:t>
        <w:br/>
        <w:t>Имянды балғыр Қаржекең екеуміз бір кабинетте отырамыз.</w:t>
        <w:br/>
        <w:t>Сабыр аудандық мәдениет бөліміндегі қызметіне бара жатып,</w:t>
        <w:br/>
        <w:t>жолшыбай бізге бір соқпай кетпейді. Ал, кешкі мектептің ди-</w:t>
        <w:br/>
        <w:t>ректоры Уәкең әуелі телефонмен мазалайды және кездесіп</w:t>
        <w:br/>
        <w:t>әңгімелеспеуіңе қоймайды. Одақтың орталық әдеби га-</w:t>
        <w:br/>
        <w:t>зет-журиялдарын қалт жібермейді, жаңа шығып жатқан</w:t>
        <w:br/>
        <w:t>адебнетті кап оқнды. Өзі оқыған тұшымды дүниелерді сенің</w:t>
        <w:br/>
        <w:t>де тауып оқуыңвя көмектеседі. Ұмытпасам “Звезда" сияқты,</w:t>
        <w:br/>
        <w:t>бір қалың журналда алғаш жарық көрген “Тайный советник</w:t>
        <w:br/>
        <w:t>вождя" деген романды қоярда-қоймай оқытып, пікірлескені</w:t>
        <w:br/>
        <w:t>бар. Әлкемізде жазба ақын ретінде танылған ол табан астында</w:t>
        <w:br/>
        <w:t>суырып салатын айтыскер де еді.</w:t>
        <w:br/>
        <w:t>- Бірде Гурьевке (қазіргі Атырау қаласы) бардым, сол</w:t>
        <w:br/>
        <w:t>жылдары облысорталығы болатын. Төрт-бес күн қыдырыстап,</w:t>
        <w:br/>
        <w:t>бұрыннан аралас-құралас жүрген ақын Ғизат Әбілтаевтың</w:t>
        <w:br/>
        <w:t>үйіне соңынан бардым, ол кісі ауласында жүр екен. Менің ал-</w:t>
        <w:br/>
        <w:t>дымен өзіне соқпай осында жүргенімді естіген болуы керек,</w:t>
        <w:br/>
        <w:t>қабағы қатыңқылау. Салған жерден влеңдетіп, тиісе жөнелді:</w:t>
        <w:br/>
        <w:t>Сен бе едің акын жігіт Уәйіс деген,</w:t>
        <w:br/>
        <w:t>Бұл жаққа көліп пе едің жай іспенен?</w:t>
        <w:br/>
        <w:t>Келгелі төрт-бес күннің жүзі бопты</w:t>
        <w:br/>
        <w:t>Үй қалды ма, сен барып шай ішпеген? -</w:t>
        <w:br/>
        <w:t>деді. Мен дс табан астында жауап қаттым:</w:t>
        <w:br/>
        <w:t>Мен едім ақын жігіт Уәйіс деген,</w:t>
        <w:br/>
        <w:t>Бұл жаққа келіп едім жай іспенен.</w:t>
        <w:br/>
        <w:t>Ол рас талай үйдің дәмін таттық,</w:t>
        <w:br/>
        <w:t>Қалып тұр тек сіздің үй шай ішпеген?...-</w:t>
        <w:br/>
        <w:t>6</w:t>
        <w:br/>
        <w:t>Есептеліп ертеңнің межесімен,</w:t>
        <w:br/>
        <w:t>Ұйғарылған ғалымдар кеңесімен.</w:t>
        <w:br/>
        <w:t>Геолог: -Мүнай бар! - деп картадағы</w:t>
      </w:r>
    </w:p>
    <w:p>
      <w:r>
        <w:t>Жетібайдың шұқып тұр төбесінен,</w:t>
        <w:br/>
        <w:t>Жен-жотасын батыл ай шешіп-пішті,</w:t>
        <w:br/>
        <w:t>Кедергіні ялмастай кесіп түсті.</w:t>
        <w:br/>
        <w:t>Жеті қат жердің астын жұмысшы қол</w:t>
        <w:br/>
        <w:t>Бұрғылап төбесінен тесіп түсті,</w:t>
        <w:br/>
        <w:t>Мұнай көл бол мұнара жатты маңы,</w:t>
        <w:br/>
        <w:t>Жүзгенде керінбестей ат құлағы.</w:t>
        <w:br/>
        <w:t>Атышулы Алтыншы мұнарадан</w:t>
        <w:br/>
        <w:t>Ел ырысы фонтан боп атқылады.</w:t>
        <w:br/>
        <w:t>Есе қайтып еңбектің майданынан,</w:t>
        <w:br/>
        <w:t>Май шайқалды қара жер қаймағынан.</w:t>
        <w:br/>
        <w:t>Жаңа өмір басталды Маңғыстаудан</w:t>
        <w:br/>
        <w:t>Жен тауып Жетібайдың аймағынан.</w:t>
        <w:br/>
        <w:t>Бүгінде үлес тиіп үй басына,</w:t>
        <w:br/>
        <w:t>Өрмеледі ел ғасыр қиясына.</w:t>
        <w:br/>
        <w:t>Жетібай жетпіс ұлтқа мекен балып</w:t>
        <w:br/>
        <w:t>Айналды ұлт достығы ұясына.</w:t>
        <w:br/>
        <w:t>Жіңішкесі жоқ бүгін талыспаған,</w:t>
        <w:br/>
        <w:t>Арман аа бүл өлкеде тоғыспаған.</w:t>
        <w:br/>
        <w:t>Бүгінгі Жетібайдың түрі ғажап,</w:t>
        <w:br/>
        <w:t>Үлт достығы ұйыса қоныстаған.</w:t>
        <w:br/>
        <w:t>ӨЗЕН</w:t>
        <w:br/>
        <w:t>Өзен аты халықтың ұғымында</w:t>
        <w:br/>
        <w:t>Теңелетін сұлулар бұрымына.</w:t>
        <w:br/>
        <w:t>Осы сөз Маңғыстаудың өлкесінде,</w:t>
        <w:br/>
        <w:t>Қоныпты басқаша бір тұғырына.</w:t>
        <w:br/>
        <w:t>Өзен боп атанар деп елді мекен,</w:t>
        <w:br/>
        <w:t>Елдің сірә, есіне келді мекен?!</w:t>
        <w:br/>
        <w:t>Мұнай мен газдан өзен баллды деп,</w:t>
        <w:br/>
        <w:t>Халық бұрын айға алып көрді ме екен?</w:t>
        <w:br/>
        <w:t>пе</w:t>
        <w:br/>
        <w:t>Әулиені дінінен аршып алып,</w:t>
        <w:br/>
        <w:t>Халықтық ету - біздің міндетіміз.</w:t>
        <w:br/>
        <w:t>Дін мен ғылым қашанда тату емас,</w:t>
        <w:br/>
        <w:t>Мақсат - дін батпағына бату емес.</w:t>
        <w:br/>
        <w:t>Әулиені қастерлеу дегеніміз -</w:t>
        <w:br/>
        <w:t>Басына барып түнеп жату емес.</w:t>
        <w:br/>
        <w:t>Ескеріп, ел есінде қалғаны деп,</w:t>
        <w:br/>
        <w:t>Кезінде колы қысқа, арманы көп.</w:t>
        <w:br/>
        <w:t>Ұғынғнн жөн сол мәңгі жатқандарды</w:t>
        <w:br/>
        <w:t>Халықтың әр кездегі ардағы деп.</w:t>
        <w:br/>
        <w:t>ҚАЗДАНБАЙ</w:t>
      </w:r>
    </w:p>
    <w:p>
      <w:r>
        <w:t>ҚОСЖАНОВ</w:t>
        <w:br/>
        <w:t>(1938- 1992)</w:t>
        <w:br/>
        <w:t>74</w:t>
        <w:br/>
        <w:t>асар даңғыл жолынв шығуы тиіс... Тіршілік таразысында</w:t>
        <w:br/>
        <w:t>ешқандай рухани қазына, жауқазын жыр жанары бұлақ көзі</w:t>
        <w:br/>
        <w:t>ашылмай, бүр атпай қалмауға тиіс. Туған дала төсінде тамыр</w:t>
        <w:br/>
        <w:t>тартып, көктеп, сайын сахарада салқам тірлік кешетін, өмір</w:t>
        <w:br/>
        <w:t>тәлкегіне бейімсіздеу., бірак қарағайға қарсы бітер бұтақтай,</w:t>
        <w:br/>
        <w:t>ел мұратына қызмет гтер аувдай, дауядай дарымдар квадір-</w:t>
        <w:br/>
        <w:t>қасиетін жан-жүрегімен түсінетін демеушілер. баспагерлер</w:t>
        <w:br/>
        <w:t>көбейе берсін! Әумин!</w:t>
        <w:br/>
        <w:t>Зейнолла СЕРІКҚАЛИҰЛЫ.</w:t>
        <w:br/>
        <w:t>Халықаралык Алап сыйлыс ының Ааурсаты</w:t>
        <w:br/>
        <w:t>Пп?</w:t>
        <w:br/>
        <w:t>ТАРАС БАҒЫ</w:t>
        <w:br/>
        <w:t>Заманынан қиянат, нала керген,</w:t>
        <w:br/>
        <w:t>Шевченка сырласқандай даламенен.</w:t>
        <w:br/>
        <w:t>Маңғыстауға бет алған сапарында</w:t>
        <w:br/>
        <w:t>Қолына бір-жар шыбық ала келген.</w:t>
        <w:br/>
        <w:t>Мұнда жұрт жүреді екен түйе мініп,</w:t>
        <w:br/>
        <w:t>Үстіне керегінше үйеді жүк.</w:t>
        <w:br/>
        <w:t>Күн қақтаған жалаңаш сыр даласын</w:t>
        <w:br/>
        <w:t>ӘӨзініпе ардақктнған киелі ғып.</w:t>
        <w:br/>
        <w:t>“Шіркін-ай! - депті ақын тебіреніп, -</w:t>
        <w:br/>
        <w:t>Жалаңаш деп даладан жерімелік.</w:t>
        <w:br/>
        <w:t>Ерік берсе, ертең-ақ көк майсалы,</w:t>
        <w:br/>
        <w:t>Украина жеріне теңер едік.</w:t>
        <w:br/>
        <w:t>Тисе болды қолға тек қамшы ерік,</w:t>
        <w:br/>
        <w:t>Бүркеніп жатқан бағын ашвр едік.</w:t>
        <w:br/>
        <w:t>Украин қазақпен қол ұстасып,</w:t>
        <w:br/>
        <w:t>Адымдап аяқты алшаң басар едік.</w:t>
        <w:br/>
        <w:t>Бастамасы болсын бұл сол арманның,</w:t>
        <w:br/>
        <w:t>Мүмкін, мен дәнекері бола алармын.</w:t>
        <w:br/>
        <w:t>Тар заманға көрейік кең жол ашып,</w:t>
        <w:br/>
        <w:t>Балмаса, бірі болар жоғалғанның.</w:t>
        <w:br/>
        <w:t>Солайша егіп достық ұрықтарын,</w:t>
        <w:br/>
        <w:t>Көрсетті ақын сырлы сыр ұққанын.</w:t>
        <w:br/>
        <w:t>Айғағы болсыншы деп ақ ниеттің</w:t>
        <w:br/>
        <w:t>Топыраққа шанышты шыбықтарын.</w:t>
        <w:br/>
        <w:t>Болжаған алдын ақын вдаспады,</w:t>
        <w:br/>
        <w:t>Балды бұл екі ел жаны жарасқаны.</w:t>
        <w:br/>
        <w:t>Достықтың тыңайтқандай топырағын</w:t>
        <w:br/>
        <w:t>Кагерді қанат жайып Тарас бнғы.</w:t>
      </w:r>
    </w:p>
    <w:p>
      <w:r>
        <w:t>Болар, сірә, таңдайға тятығаны,</w:t>
        <w:br/>
        <w:t>Мақұл көріп Маңғыстау атырабы.</w:t>
        <w:br/>
        <w:t>Тарас лебі шаншылған шыбық болып</w:t>
        <w:br/>
        <w:t>Тамыр тартып жайылды жапырағы.</w:t>
        <w:br/>
        <w:t>ТЕ)</w:t>
        <w:br/>
        <w:t>Жалғыз шыбық бақ болып балалады,</w:t>
        <w:br/>
        <w:t>Бұл достық тамырының тарағаны.</w:t>
        <w:br/>
        <w:t>Тарас тартқан желіде жеміс пісіп</w:t>
        <w:br/>
        <w:t>Маңгілікке ашылды дала бағы.</w:t>
        <w:br/>
        <w:t>Достыққа беті бейім бесігінен,</w:t>
        <w:br/>
        <w:t>Халық ұйғарып, үкімет шешімімен.</w:t>
        <w:br/>
        <w:t>Маңғышлақ отау тігіп, Орталығын</w:t>
        <w:br/>
        <w:t>Атандырды Шевченка есімімен.</w:t>
        <w:br/>
        <w:t>ШЕВЧЕНКО ҚАЛАСЫ</w:t>
        <w:br/>
        <w:t>«Жас қала тұр Атырау жағасында»</w:t>
        <w:br/>
        <w:t>Т. АЙБЕРГЕНОВ</w:t>
        <w:br/>
        <w:t>Ив! Жас қила тұр жалын атып жанары,</w:t>
        <w:br/>
        <w:t>Сан бояумен түрлентіп тұр жағаны.</w:t>
        <w:br/>
        <w:t>Биіктігі көкті тіреп тұрғандай,</w:t>
        <w:br/>
        <w:t>Лағыл, маржан, меруерт төсеп табаны,</w:t>
        <w:br/>
        <w:t>Дидарына таңдандырып не түрлі,</w:t>
        <w:br/>
        <w:t>Самал лебі аймалайды бетіңді.</w:t>
        <w:br/>
        <w:t>Кейбір үйлер қаздаңдатып аяғын</w:t>
        <w:br/>
        <w:t>Сахнада билеп жүрген секілді.</w:t>
        <w:br/>
        <w:t>Жүріп көрсең көшелерін аралап,</w:t>
        <w:br/>
        <w:t>Жұпар иісі қытықтайды «мазалап».</w:t>
        <w:br/>
        <w:t>Маңғаз қала толғанатың секілді.</w:t>
        <w:br/>
        <w:t>Бір үйінен екіншісі балалап.</w:t>
        <w:br/>
        <w:t>Арыстанның жалдарындай желкесі,</w:t>
        <w:br/>
        <w:t>Әр үйінің бвлек-бөлек вркеші.</w:t>
        <w:br/>
        <w:t>Тұнжыр қабақ түнеріңкі бірі жоқ</w:t>
        <w:br/>
        <w:t>Бәрінің де көтеріңкі еңсесі.</w:t>
        <w:br/>
        <w:t>Көшелері қызыл-жасыл от әріп,</w:t>
        <w:br/>
        <w:t>Өн бойына салтанаты жетерлік.</w:t>
        <w:br/>
        <w:t>Бір-бірінің нығынан қиырғя</w:t>
        <w:br/>
        <w:t>Қарайды әр үй өкшелерін көтеріп.</w:t>
        <w:br/>
        <w:t>Бұл қалаға жұлдыз шашып төккендей,</w:t>
        <w:br/>
        <w:t>Бір сергисің төбең көкке жеткендей.</w:t>
        <w:br/>
        <w:t>шш</w:t>
        <w:br/>
        <w:t>Бір келіншек болыпты Теңге деген</w:t>
        <w:br/>
        <w:t>Катарынан артпаса, кем демеген.</w:t>
        <w:br/>
        <w:t>Дерті болған тоқалдық забір көрген,</w:t>
        <w:br/>
        <w:t>Ол дертін ешкім елеп, емдемеген.</w:t>
      </w:r>
    </w:p>
    <w:p>
      <w:r>
        <w:t>Отпен кіріп, шығыпты күліменен,</w:t>
        <w:br/>
        <w:t>Бейнеті арылмай күн-түніменен.</w:t>
        <w:br/>
        <w:t>Есіркеп сөзін ешкім тыңдамапты,</w:t>
        <w:br/>
        <w:t>Шақса да мұңын зарлы үнімен.</w:t>
        <w:br/>
        <w:t>Бәйбіше алды-артында жетегі көп,</w:t>
        <w:br/>
        <w:t>Төркінім бай, билігім жетеді деп,</w:t>
        <w:br/>
        <w:t>Теңгеге таң атып, күн батырмапты,</w:t>
        <w:br/>
        <w:t>Жас тоқал билікті алып кетеді деп.</w:t>
        <w:br/>
        <w:t>-Күңдікке акелді, - деп, - байың маған,</w:t>
        <w:br/>
        <w:t>Байбіше бастан таяқ айырмаған.</w:t>
        <w:br/>
        <w:t>Мырзасы шөптің басын сындырмаған</w:t>
        <w:br/>
        <w:t>Ең азы - мал шетін де қайырмаған.</w:t>
        <w:br/>
        <w:t>Жібек Теңге түтіліп жүн болыпты,</w:t>
        <w:br/>
        <w:t>Келіншек болып түсіп, күң болыпты.</w:t>
        <w:br/>
        <w:t>Мал арнына жұмсалып арқандаулы</w:t>
        <w:br/>
        <w:t>Төркінін бір көруге мүң болыпты.</w:t>
        <w:br/>
        <w:t>Алма бет айғыздалып жарылыпты,</w:t>
        <w:br/>
        <w:t>Бір қабат терісі де алыныпты.</w:t>
        <w:br/>
        <w:t>Қашайын десе, жүрер жол білмепті,</w:t>
        <w:br/>
        <w:t>Тағдырын қарғай-қарғай бағыныпты.</w:t>
        <w:br/>
        <w:t>Ак балтыр табаны да тілініпті,</w:t>
        <w:br/>
        <w:t>Қарғапты дәрмені жоқ тірлікті.</w:t>
        <w:br/>
        <w:t>Оған қоса табиғат бұйырмысы -</w:t>
        <w:br/>
        <w:t>Аяғы ауыр. іші дебіліміпті.</w:t>
        <w:br/>
        <w:t>Тозыпты құлағының құрышы да,</w:t>
        <w:br/>
        <w:t>Зар болыпты туған үй-бұрышына.</w:t>
        <w:br/>
        <w:t>Жігері де құм болып, жүнжіп біткен</w:t>
        <w:br/>
        <w:t>Шыдай-шыдай бәйбіше ұрысына.</w:t>
        <w:br/>
        <w:t>ШЕ!</w:t>
        <w:br/>
        <w:t>Айдынды Атыраудың жағасында,</w:t>
        <w:br/>
        <w:t>Тұрпмыз біз Шевченко қаласында.</w:t>
        <w:br/>
        <w:t>Кампартия - Көсемнің арқасында</w:t>
        <w:br/>
        <w:t>Бақыт ҡонған қазақтың даласына.</w:t>
        <w:br/>
        <w:t>Оятты заман үні ерте бізді,</w:t>
        <w:br/>
        <w:t>Мархаббатқа бөледік өлкемізді.</w:t>
        <w:br/>
        <w:t>Мұнай айдап, втамға атша мініп,</w:t>
        <w:br/>
        <w:t>Түшы Дарин жасадық көк теңізді.</w:t>
        <w:br/>
        <w:t>Қайырмасы:</w:t>
        <w:br/>
        <w:t>Мармәр төсеп, маржан киген,</w:t>
        <w:br/>
        <w:t>Жаралғандай ән мен күйден.</w:t>
        <w:br/>
        <w:t>Құшағымыз гүлге талы,</w:t>
        <w:br/>
        <w:t>Мартебеміз көкке тиген.</w:t>
        <w:br/>
        <w:t>Қызығыңдар. таласыңдар,</w:t>
        <w:br/>
        <w:t>Алтын алқап даласы бар.</w:t>
        <w:br/>
        <w:t>Мррейі үстем Маңғыстаудың</w:t>
        <w:br/>
        <w:t>Шевченкодай қаласы бар.</w:t>
        <w:br/>
        <w:t>Аспанымда бақ құсы қалықтады,</w:t>
      </w:r>
    </w:p>
    <w:p>
      <w:r>
        <w:t>Мәңгілікке яшылды халық бағы.</w:t>
        <w:br/>
        <w:t>Қаламен қатарласа бай түзеп тұр,</w:t>
        <w:br/>
        <w:t>Пластмасса, газ өңдеу алыптары.</w:t>
        <w:br/>
        <w:t>Бойымызға болашақ даруы деп,</w:t>
        <w:br/>
        <w:t>Бұл өлкеге халықтың баруы көп.</w:t>
        <w:br/>
        <w:t>Тегін атап жүрген жоқ қаламызды,</w:t>
        <w:br/>
        <w:t>Бүгінгі «Қазақстан Аруы»деп.</w:t>
        <w:br/>
        <w:t>Қайырмасы.</w:t>
        <w:br/>
        <w:t>УАҚЫТ</w:t>
        <w:br/>
        <w:t>Уақыт, зымыра тынбастан,</w:t>
        <w:br/>
        <w:t>Көрсетпе күнімді мұң бясқан.</w:t>
        <w:br/>
        <w:t>Жалайын, жаттайын жаңа жыр,</w:t>
        <w:br/>
        <w:t>Өмірдің өзі - бір тың двстин.</w:t>
        <w:br/>
        <w:t>Туған соң халық үшін, ел үшін,</w:t>
        <w:br/>
        <w:t>Шарлайық қыран бап бұлт ішін.</w:t>
        <w:br/>
        <w:t>Жерден де, көктен де керейін,</w:t>
        <w:br/>
        <w:t>Сәбидің шаттанған күлкісін.</w:t>
        <w:br/>
        <w:t>Уақыт, бастай бер, алға шын,</w:t>
        <w:br/>
        <w:t>Күн көзін бұлт перде шалмасын.</w:t>
        <w:br/>
        <w:t>Ертең де көрейін досымнан,</w:t>
        <w:br/>
        <w:t>Бүгінгі күлкінің жалғасын.</w:t>
        <w:br/>
        <w:t>Ақ таңның нұрынан нер алып,</w:t>
        <w:br/>
        <w:t>Табайын тақырып жырға анық.</w:t>
        <w:br/>
        <w:t>Сұлулық құйылып жаныма,</w:t>
        <w:br/>
        <w:t>Жыр мүсін шықсыншы қырланып.</w:t>
        <w:br/>
        <w:t>Уақыт, зымырап тынбвствн</w:t>
        <w:br/>
        <w:t>Құшақ аш, адамға нұрлы аспан.</w:t>
        <w:br/>
        <w:t>Жазайын ғажайып сырыңды,</w:t>
        <w:br/>
        <w:t>Жазайын өзімше жыр-дастан.</w:t>
        <w:br/>
        <w:t>Уақыт, мен сенің қожаңмын,</w:t>
        <w:br/>
        <w:t>Арманға қолымды созам мың.</w:t>
        <w:br/>
        <w:t>Өмірден шалқуды үйрендім.</w:t>
        <w:br/>
        <w:t>Өмірден тер төлеп, сөз алдым.</w:t>
        <w:br/>
        <w:t>АУЫЛЫМ</w:t>
        <w:br/>
        <w:t>Елемей-ақ нөсерлеткен жауынын,</w:t>
        <w:br/>
        <w:t>Аралайын қырларыңды, ауылым.</w:t>
        <w:br/>
        <w:t>Сендегі өмір өлі әсем ан, өзі би,</w:t>
        <w:br/>
        <w:t>Сағынбаймын астананың сауығын.</w:t>
        <w:br/>
        <w:t>Ұлымын ғой кең тынысты даланың,</w:t>
        <w:br/>
        <w:t>Сол даланың аралайын алабын.</w:t>
        <w:br/>
        <w:t>195</w:t>
        <w:br/>
        <w:t>1962 жыл</w:t>
        <w:br/>
        <w:t>МАҢҒЫСТАУЫМ</w:t>
        <w:br/>
        <w:t>Кең өлке Калақстан төріндегі,</w:t>
        <w:br/>
        <w:t>Сенен биік жер маған көрінбеді.</w:t>
      </w:r>
    </w:p>
    <w:p>
      <w:r>
        <w:t>Елің бар шат-шадыман мерекелі</w:t>
        <w:br/>
        <w:t>Құт дарыған жерің бар берекелі.</w:t>
        <w:br/>
        <w:t>Бейнец бар жайғандай-ақ мақпал кілем</w:t>
        <w:br/>
        <w:t>Асқар белің қойнынан ақтарды кен.</w:t>
        <w:br/>
        <w:t>Жайың бар жапан түзде жар салдырған</w:t>
        <w:br/>
        <w:t>Талайларды табысың тамсандырған.</w:t>
        <w:br/>
        <w:t>Қайырмасы:</w:t>
        <w:br/>
        <w:t>Аунай кетсем, жерің төсек,</w:t>
        <w:br/>
        <w:t>Аймалайсың бауырың төсеп.</w:t>
        <w:br/>
        <w:t>Артық болмас, сй, туған жер,</w:t>
        <w:br/>
        <w:t>Аймағыңды алтын десек...</w:t>
        <w:br/>
        <w:t>Алтындай ясыл сенің топырағың,</w:t>
        <w:br/>
        <w:t>Әнге қосып мен соны отырамын.</w:t>
        <w:br/>
        <w:t>Болғанды болашақпен алмястырып,</w:t>
        <w:br/>
        <w:t>Ұлы өмірді жатырсың жалғастырып.</w:t>
        <w:br/>
        <w:t>Жатырсың мұнай, газды жарыстырып,</w:t>
        <w:br/>
        <w:t>Атағыңды әлемге таныстырып.</w:t>
        <w:br/>
        <w:t>Сен Алтын Атыраудың қақпасысың,</w:t>
        <w:br/>
        <w:t>Өз орныңды өмірден тап басыпсың.</w:t>
        <w:br/>
        <w:t>Қайырмасы.</w:t>
        <w:br/>
        <w:t>Жеріңнен жырға толы жүріп келем,</w:t>
        <w:br/>
        <w:t>Жүрегімді сен үшін жұлып берем.</w:t>
        <w:br/>
        <w:t>Сен үшін шексіз меніц махаббатым,</w:t>
        <w:br/>
        <w:t>Арманыма жал сенде ппаратын.</w:t>
        <w:br/>
        <w:t>Өзіңе борышым көп өтелмеген,</w:t>
        <w:br/>
        <w:t>Ел бақытты өлкеңді мекендеген.</w:t>
        <w:br/>
        <w:t>Каркіңе риза боп тамсанамын</w:t>
        <w:br/>
        <w:t>Сені мақтап әлемге жар саламын!</w:t>
        <w:br/>
        <w:t>Қайырмасы:</w:t>
        <w:br/>
        <w:t>Пейілі кең, елің қауым,</w:t>
        <w:br/>
        <w:t>Майы тамған жерің сауын.</w:t>
        <w:br/>
        <w:t>Аялашы, ей, Алтын Жер,</w:t>
        <w:br/>
        <w:t>Маңғал мекен - Маңғыстауым!</w:t>
        <w:br/>
        <w:t>108</w:t>
        <w:br/>
        <w:t>Қара жан баспас өлке заманында,</w:t>
        <w:br/>
        <w:t>Қазір көрсең жылу бар қабағында.</w:t>
        <w:br/>
        <w:t>Құрыстары жазылып жатырғандай,</w:t>
        <w:br/>
        <w:t>Мұнайлы мұнаралар табанында.</w:t>
        <w:br/>
        <w:t>Сан ғасырлар жотасын жан баспаған,</w:t>
        <w:br/>
        <w:t>Ескі бар ма жаңамен алмаспаған,</w:t>
        <w:br/>
        <w:t>Бүгінгі Қаражанбас маңайына</w:t>
        <w:br/>
        <w:t>Біз болыппыа аттаған алғашқы адам.</w:t>
        <w:br/>
        <w:t>Кешегі Өлі Қолтық алаңдамас,</w:t>
        <w:br/>
        <w:t>Табынғандай иіпті адамға бис.</w:t>
        <w:br/>
        <w:t>Жуасыған асаудай жусап жатыр</w:t>
        <w:br/>
        <w:t>Көз алдыңда бүгінгі Қаражанбас.</w:t>
        <w:br/>
        <w:t>Қалайша жуяс дерсің бұл араны,</w:t>
      </w:r>
    </w:p>
    <w:p>
      <w:r>
        <w:t>Бұл жердің аз болған жок сұрағаны.</w:t>
        <w:br/>
        <w:t>Бір түнде жұтып қойған да кезі балды,</w:t>
        <w:br/>
        <w:t>Алғашқы бұрғы салған мұнараны.</w:t>
        <w:br/>
        <w:t>Қиқар өлке алай да-былай, - деді,</w:t>
        <w:br/>
        <w:t>Жеңілді де жығылып құлай берді.</w:t>
        <w:br/>
        <w:t>Қара балшық қасылып қара термен,</w:t>
        <w:br/>
        <w:t>Ақырында ақтара мұнай берді.</w:t>
        <w:br/>
        <w:t>ҚАЛАМҚАС</w:t>
        <w:br/>
        <w:t>Қаламқас сұлу екен Адайдағы,</w:t>
        <w:br/>
        <w:t>Тамсантқан көргендерін маңайдағы.</w:t>
        <w:br/>
        <w:t>Шегіншектеп шеніне бара алмаған,</w:t>
        <w:br/>
        <w:t>Шіренген мыравлардың талайлары.</w:t>
        <w:br/>
        <w:t>Аппақ бет ақ мақтадай үлпілдеген,</w:t>
        <w:br/>
        <w:t>Көзіне қайғы жасы іркілмеген.</w:t>
        <w:br/>
        <w:t>Арудың жүрегінде шаң бар еді,</w:t>
        <w:br/>
        <w:t>Ақ мамығы табылмай сгүртілмеген.</w:t>
        <w:br/>
        <w:t>Аяғынан шалатын барлык кемі -</w:t>
        <w:br/>
        <w:t>Әкесіне айдайтын, мал бітпеді.</w:t>
        <w:br/>
        <w:t>Жан-жағында сүйенер тірегі аз,</w:t>
        <w:br/>
        <w:t>«Алланың рақымы» - бар күткені.</w:t>
        <w:br/>
        <w:t>Түнде көрсең қала көркін кешіріп,</w:t>
        <w:br/>
        <w:t>Теңіз түгел түбіне алып кеткендей.</w:t>
        <w:br/>
        <w:t>Көркіне көз сала алмайсың ойланбай,</w:t>
        <w:br/>
        <w:t>Өресінде өріс қандай, ой қандай.</w:t>
        <w:br/>
        <w:t>Бұл қалада сансыз халық бас қосқан,</w:t>
        <w:br/>
        <w:t>Ұлт достығы үя салып қойғандай,</w:t>
        <w:br/>
        <w:t>Үш қиырды үш-ақ аттап, үш басып,</w:t>
        <w:br/>
        <w:t>Армандары ақиқатқа ұштясып.,</w:t>
        <w:br/>
        <w:t>Топ алдында келіп тұрған секілді,</w:t>
        <w:br/>
        <w:t>Қазақтармен Шевченко қол ұстасып.</w:t>
        <w:br/>
        <w:t>Кеше тірі жан жүрмеген Сарыадыр.</w:t>
        <w:br/>
        <w:t>Теңіз шулап, деңбекшісе дала, қыр.</w:t>
        <w:br/>
        <w:t>Бүгін «қазақ Аруы» деп атанып,</w:t>
        <w:br/>
        <w:t>Сол арада маржан киген қала тұр.</w:t>
        <w:br/>
        <w:t>ФОРТ-ШЕВЧЕНКО</w:t>
        <w:br/>
        <w:t>Жек көремін жалаң сөз, үгітті өзім,</w:t>
        <w:br/>
        <w:t>Адамның құс қанаты - үміт, сезім.</w:t>
        <w:br/>
        <w:t>Бұл қаланы есіме алған сайын,</w:t>
        <w:br/>
        <w:t>Ойыма аралады жігіт кезім.</w:t>
        <w:br/>
        <w:t>Іздеген керегімді табатынмын,</w:t>
        <w:br/>
        <w:t>Таппайтын талпынумен дала тыным.</w:t>
        <w:br/>
        <w:t>Шамаммен шарықтайтын шабыт беріп,</w:t>
        <w:br/>
        <w:t>Қатайтқан жер тапшысын қанатымның.</w:t>
        <w:br/>
        <w:t>Қашалып қалған бұл жер тастарына,</w:t>
      </w:r>
    </w:p>
    <w:p>
      <w:r>
        <w:t>Тарих толы көркінің астарында.</w:t>
        <w:br/>
        <w:t>Жалзусыз бұл қаланың дастаны барлауменен</w:t>
        <w:br/>
        <w:t>Қарттарының қыраулы бастарында.</w:t>
        <w:br/>
        <w:t>Ешқашан тігілмеген қосы дара,</w:t>
        <w:br/>
        <w:t>Нар алған ләааатынан досы ғана.</w:t>
        <w:br/>
        <w:t>Кімде-кім Маңғыстауды құрметтесе,</w:t>
        <w:br/>
        <w:t>Соған қара шаңырақ - Осы қала.</w:t>
        <w:br/>
        <w:t>Қол созбайды ағайын-жақыны да,</w:t>
        <w:br/>
        <w:t>Сеп болмады ажяры, ақылы да.</w:t>
        <w:br/>
        <w:t>Сатылап кете барар кезі келді,</w:t>
        <w:br/>
        <w:t>Бүтін киім, көженің қатығына.</w:t>
        <w:br/>
        <w:t>Билігін де бермеді бір басына,</w:t>
        <w:br/>
        <w:t>Ол келде теңдік жоқ деп ұрғашыға.</w:t>
        <w:br/>
        <w:t>Өресін өрісімен өлшеп қойды,</w:t>
        <w:br/>
        <w:t>Бір байдың есалаңдау мыраяғына.</w:t>
        <w:br/>
        <w:t>Ал қыздың бар ақылы басында еді,</w:t>
        <w:br/>
        <w:t>Сүйгені қашықта емес, қасында еді.</w:t>
        <w:br/>
        <w:t>Сырластары сырына қанып жүрген,</w:t>
        <w:br/>
        <w:t>Екеуің қол ұствяс та қашың, - деді.</w:t>
        <w:br/>
        <w:t>Көз жетпей алдан дп не боларына,</w:t>
        <w:br/>
        <w:t>Армандарын алдынан орады да.</w:t>
        <w:br/>
        <w:t>Екеуі қол ұстасып қашқан күні</w:t>
        <w:br/>
        <w:t>Тап болды күннің тұман-боранына.</w:t>
        <w:br/>
        <w:t>Көріне қор болғанша қолға түсіп,</w:t>
        <w:br/>
        <w:t>Өлгеніміз артық деп орға түсіп.</w:t>
        <w:br/>
        <w:t>Адасқан екі қашқын жөн таба алмай,</w:t>
        <w:br/>
        <w:t>Сол бетімен кетіпті сорға түсіп.</w:t>
        <w:br/>
        <w:t>Арманының бал дәмін тятып өлді,</w:t>
        <w:br/>
        <w:t>Сүйгенімен сүйісіп жатып өлді.</w:t>
        <w:br/>
        <w:t>Денесін да таптырмай екі ғашық</w:t>
        <w:br/>
        <w:t>Құшақтаса батпаққа батып өлді.</w:t>
        <w:br/>
        <w:t>Заманында мөлдірі лай болып,</w:t>
        <w:br/>
        <w:t>Жеткізбеген арманы құмай болып.</w:t>
        <w:br/>
        <w:t>Батпақ жұтқан бақыты Қаламқастың</w:t>
        <w:br/>
        <w:t>Ақҡтарылуы ақыры мұнай балып.</w:t>
        <w:br/>
        <w:t>Көз алдыңа елестеп тұра қалар</w:t>
        <w:br/>
        <w:t>Сол аңыздың мекені бұл аралар.</w:t>
        <w:br/>
        <w:t>Қаламқас врманының биіктігін</w:t>
        <w:br/>
        <w:t>Паш етіп тұр өр кеуде мұнаралар.</w:t>
        <w:br/>
        <w:t>Сөйтіп, батпақ жұтқанын қайтып берді,</w:t>
        <w:br/>
        <w:t>Аңызды ел ұмытпай айтып келді.</w:t>
        <w:br/>
        <w:t>Қаламқас арманымен нстарласып</w:t>
        <w:br/>
        <w:t>Халқына мұнай болып қайтып келді.</w:t>
      </w:r>
    </w:p>
    <w:p>
      <w:r>
        <w:t>Өзені жоқ, көлі жоқ, бұлағы жоқ,</w:t>
        <w:br/>
        <w:t>Керегіне жарар деп, түбі кептің.</w:t>
        <w:br/>
        <w:t>Маңғыстау қиналмай-ақ, жасап берді,</w:t>
        <w:br/>
        <w:t>Өлкесі мен өзенін құдіреттің.</w:t>
        <w:br/>
        <w:t>Өрісі ерге тартып, орны құтты,</w:t>
        <w:br/>
        <w:t>Арманын оң қолына қондырыпты.</w:t>
        <w:br/>
        <w:t>Кешегі киік кезген жапан түзде</w:t>
        <w:br/>
        <w:t>«Жаңаөзен» бап жас қала орнығыпты.</w:t>
        <w:br/>
        <w:t>Көрмеген берер қалы ала балып,</w:t>
        <w:br/>
        <w:t>Қарты қайтя жасапты бала болып,</w:t>
        <w:br/>
        <w:t>Солайша котті бүгін Маңғыстаудың</w:t>
        <w:br/>
        <w:t>Дала деген аймағы қала балып.</w:t>
        <w:br/>
        <w:t>Қатігез табиғатқа жалынбапты,</w:t>
        <w:br/>
        <w:t>Жаңа жігер ұшқыны жалындапты.</w:t>
        <w:br/>
        <w:t>Әмудария өзенін ауыз су ғып,</w:t>
        <w:br/>
        <w:t>Москва салтанатын қабылдапты.</w:t>
        <w:br/>
        <w:t>ҚАРАЖАНБАС</w:t>
        <w:br/>
        <w:t>Тірі пенде баспаған көзі қорқып,</w:t>
        <w:br/>
        <w:t>Бұл жер аты картада - «Өлі Қолтық».</w:t>
        <w:br/>
        <w:t>Үстінен құстар ұшып өткен Болар,</w:t>
        <w:br/>
        <w:t>Көрмеген адам аттап, бөрі жартып,</w:t>
        <w:br/>
        <w:t>Толқындары аймағын шуылдатқан,</w:t>
        <w:br/>
        <w:t>Бұл жерді теңіз суы жуып жатқан.</w:t>
        <w:br/>
        <w:t>Кол созып кармек түгіл маңайына,</w:t>
        <w:br/>
        <w:t>Кезі жақ тірі жанды жуықтатқан.</w:t>
        <w:br/>
        <w:t>Тулаған толқын ұрып құр жатпаған,</w:t>
        <w:br/>
        <w:t>Қазір теңіз табаны құрғап қалған.</w:t>
        <w:br/>
        <w:t>Қатігез сараң алке құпиясын,</w:t>
        <w:br/>
        <w:t>Терең көміп жасырып ұрлап қалған.</w:t>
        <w:br/>
        <w:t>Бұл маңайды бір қара жан баспаған,</w:t>
        <w:br/>
        <w:t>Сан ғасыр суық сұрқы алмаспаған.</w:t>
        <w:br/>
        <w:t>Дал солай дегендей боп мелшиеді,</w:t>
        <w:br/>
        <w:t>Жағалай теңіз баққан жартас маған.</w:t>
        <w:br/>
        <w:t>2-2 ыны 2 193</w:t>
        <w:br/>
        <w:t>адамдара), туған жердің тарихымен сырлас Нарын гүлінен</w:t>
        <w:br/>
        <w:t>куат алып, жалын-жастық. махаббаттың «ғасыр тарихына</w:t>
        <w:br/>
        <w:t>жазылар» жан қалауын шамалаған. «Жүрек сыры» өлеңдер</w:t>
        <w:br/>
        <w:t>топтамасымен, «Бәтима», «Қайта туған махаббат» сияқты</w:t>
        <w:br/>
        <w:t>лирикалық әңгімелерімен адамгершілік-ізгілігін мирас еткен</w:t>
        <w:br/>
        <w:t>абзал ааняматтың шағын асы кітабы колына тиген арақырман</w:t>
        <w:br/>
        <w:t>бейкүнв сезім бағы мен ой орманын емін-еркін аралап, өз</w:t>
        <w:br/>
        <w:t>бағасын берер. «Қозы Көрпеш - Баян сұлуғ жырындағы</w:t>
        <w:br/>
        <w:t>халықтық педагагика», «Дастандар тағлымы» талғаныстары</w:t>
        <w:br/>
        <w:t>арқылы да парасатты жігіттің әнгге-врісін жеткілікті гезінер.</w:t>
        <w:br/>
        <w:t>Елуінші жылдар соңы - алпысыншы жылдар басында</w:t>
        <w:br/>
        <w:t>(ажылымық жылдары») Атырау қаласындағы жалғыз жоғары</w:t>
        <w:br/>
        <w:t>оқу орны - пединститутта Фариая, Нұралы, Қазданбай, Ма-</w:t>
        <w:br/>
        <w:t>рат Отаралиев, Аманқос Ершуов, Шабаз Иманалиев, Сайқом</w:t>
      </w:r>
    </w:p>
    <w:p>
      <w:r>
        <w:t>Еділханан, Шора Тәжімғалиев сияқты қыруар таланттар</w:t>
        <w:br/>
        <w:t>шоғырының таптясуы, кезінде енер өміріндегі ерекше бір</w:t>
        <w:br/>
        <w:t>құбылыс болған. Кейінгі тағдыр-талайлары қилы-қиян</w:t>
        <w:br/>
        <w:t>белеңдерден өгсе де, бұл толқынның көп аспапты оркестрдей,</w:t>
        <w:br/>
        <w:t>хардай көсіле төгілген күмбір-сазы құлақта әлі жаңғырып</w:t>
        <w:br/>
        <w:t>тұр. Отызында орда бұзардай жұлқына көтерілген екпінді</w:t>
        <w:br/>
        <w:t>топтың бағы жанып, астанаға аяқ тірегендері болмаса,</w:t>
        <w:br/>
        <w:t>өкінішке арай, дені Атырау аспанында ғана қалықтап как-</w:t>
        <w:br/>
        <w:t>шынар боп қалды, алты алашқа аттарын оздырар топжарған,</w:t>
        <w:br/>
        <w:t>қалың дүбірге қатыса алмады. Тіпті қарын тойып, жыртық</w:t>
        <w:br/>
        <w:t>жамалған дейтін жетпісінші-сексенінші жылдарда да олар-</w:t>
        <w:br/>
        <w:t>ды іздеп, қатарға тартар, жырларын жарыққа шығарар жя-</w:t>
        <w:br/>
        <w:t>нашырлар табыла қоймапты. Аз ғұмыр кешсе де, ел аузына</w:t>
        <w:br/>
        <w:t>ерте іліккен Марат Отаралиевтей біртуар дарын атын Бүгінде</w:t>
        <w:br/>
        <w:t>жеткіншек буын білмей жатсн, оларды кіналап, күстанялауға</w:t>
        <w:br/>
        <w:t>болар ма?! Барша әдеби-мәдени қайнаған тіршілік тек бір</w:t>
        <w:br/>
        <w:t>орталыққа - Алматыға шоғырланып, «ақындар далада туып,</w:t>
        <w:br/>
        <w:t>қалада өледіні» азғана жылдар ішінде бұлжымас қағидатқа</w:t>
        <w:br/>
        <w:t>айналдырып алғанымызды әліміз де байқамай қалғанымыз</w:t>
        <w:br/>
        <w:t>шындық.</w:t>
        <w:br/>
        <w:t>Әйтседе шүкіршілік деймізде. «Елужылда- ел жаңа». Яя-</w:t>
        <w:br/>
        <w:t>мана желі жаңа үрдістерді қалыптастырып келеді. Соның бір</w:t>
        <w:br/>
        <w:t>көрінісі - облыс-аймақтарда баспаханалар ашылып, кітаптар</w:t>
        <w:br/>
        <w:t>шыға бастауда, әркім өз әлінше батыр-биін ұлағаттап, өз</w:t>
        <w:br/>
        <w:t>ақынын үкілеп, аламан байгеге қосуда. Әрине, бөйге мұраты -</w:t>
        <w:br/>
        <w:t>озу. Бірақ бұл - әдебиетке жүрмейді, дара мақсат тя емес.</w:t>
        <w:br/>
        <w:t>Шын каламнан туған дүниелердің бағы бірдей баянды. Тек</w:t>
        <w:br/>
        <w:t>салар арқайсысы өз дарежесінде ұрпақтар мүддесіне кәдеге</w:t>
        <w:br/>
        <w:t>Күні жақ қорлық көріп жыламаған,</w:t>
        <w:br/>
        <w:t>Үміті жақ үзіліп құламаған.</w:t>
        <w:br/>
        <w:t>Жаяу жалпы Бір күні жүре берген</w:t>
        <w:br/>
        <w:t>Ешкімнен бағыт пен жөн сұрамаған.</w:t>
        <w:br/>
        <w:t>Қызығын бір сәтке де тойламаған,</w:t>
        <w:br/>
        <w:t>Қалмаған түңғиығы бойламаған.</w:t>
        <w:br/>
        <w:t>Бар мақсаты - бір жету төркініне</w:t>
        <w:br/>
        <w:t>Сонан соңғы - ар жағын ойламаған.</w:t>
        <w:br/>
        <w:t>Әуелі жасырынып бұғып көптен,</w:t>
        <w:br/>
        <w:t>Ебелектей елсізге шығып кеткен.</w:t>
        <w:br/>
        <w:t>Көшпелі ел мекені таптырар ма</w:t>
        <w:br/>
        <w:t>Ескегі жақ қайықтай ығып кеткен.</w:t>
        <w:br/>
        <w:t>Бұтадан басқа түк жоқ жапырлаған,</w:t>
        <w:br/>
        <w:t>Шалге келіп қамалған шақырмаған.</w:t>
        <w:br/>
        <w:t>Қарасыз жон қандарын ішке тартып,</w:t>
        <w:br/>
        <w:t>Тарықса да тамшы су татырмаған.</w:t>
        <w:br/>
        <w:t>Куысы жоқ су іздеп қарамаған,</w:t>
        <w:br/>
        <w:t>Зыр жүгіріп сан сағым аралаған.</w:t>
        <w:br/>
        <w:t>Көз жасы көл-көсір боп ақса-дағы,</w:t>
        <w:br/>
        <w:t>Сусын етіп ішуге жарамаған.</w:t>
        <w:br/>
        <w:t>Күрсінгенде жүрегін жарып шыққан,</w:t>
        <w:br/>
        <w:t>Аузынан дем орнына жалын шыққан.</w:t>
        <w:br/>
        <w:t>Әлсіреп құлаған да, жатқан жерде</w:t>
        <w:br/>
        <w:t>Арманын арқалаумен жаны шыққан.</w:t>
      </w:r>
    </w:p>
    <w:p>
      <w:r>
        <w:t>Шығарған бүгінгі ұрпақ батырлығын</w:t>
        <w:br/>
        <w:t>Сол жердің Теңге дейді атын бүгін.</w:t>
        <w:br/>
        <w:t>Сол адамның көмілген от деміндей</w:t>
        <w:br/>
        <w:t>Газ фонтаны атқылап жатыр бүгін.</w:t>
        <w:br/>
        <w:t>Келтіріп сол аяманда келмегенін,</w:t>
        <w:br/>
        <w:t>Көрдік ескі гл дертін емдегенін,</w:t>
        <w:br/>
        <w:t>Емдгегені емей не, Қаламқас, Теңгелерін.</w:t>
        <w:br/>
        <w:t>Өтсе олар сорлары қалың болып,</w:t>
        <w:br/>
        <w:t>Бүгін сол жер сілкінген мяңы толып.</w:t>
        <w:br/>
        <w:t>Квгілдір газ фонтаны атқылап тұр</w:t>
        <w:br/>
        <w:t>Теңгенің көкірегінен жалын балып.</w:t>
        <w:br/>
        <w:t>і2е</w:t>
        <w:br/>
        <w:t>Өлеңге өлен, өмірге алық болсын деп,</w:t>
        <w:br/>
        <w:t>Қызыл гүлден бір шақ үзіп алайын.</w:t>
        <w:br/>
        <w:t>Сағындым ғой көптен сені, ауылым,</w:t>
        <w:br/>
        <w:t>Арплайын мұнайшылар қауымын.</w:t>
        <w:br/>
        <w:t>Өлеңімнен сезсін достар қалалық,</w:t>
        <w:br/>
        <w:t>Қырдан ескен ер еңбектің дабылын.</w:t>
        <w:br/>
        <w:t>ЖАСТЫҚ</w:t>
        <w:br/>
        <w:t>Жастық - от, жастық - дауыл, жастық - жалын,</w:t>
        <w:br/>
        <w:t>Жастық - бұл таудан аққан тасқынды ағын.</w:t>
        <w:br/>
        <w:t>Жастық - гүл мәңгілікке салмайтұғын,</w:t>
        <w:br/>
        <w:t>Мен содан қуат алып тасқындадым.</w:t>
        <w:br/>
        <w:t>Ақбөкен вте алмаған даладан да</w:t>
        <w:br/>
        <w:t>Құрыш күш қызыл қышты қалағанда,</w:t>
        <w:br/>
        <w:t>Жаңаның бастаушысы жастар ғой деп,</w:t>
        <w:br/>
        <w:t>Сүйсінді бар адамзат, бар ғалам да.</w:t>
        <w:br/>
        <w:t>Рух боп досқа мейір, жнуға ашуы,</w:t>
        <w:br/>
        <w:t>Тігілді талай сында тауға туы.</w:t>
        <w:br/>
        <w:t>Жондардан канал қазды егін жайға,</w:t>
        <w:br/>
        <w:t>Қанағат бола алсын ба қауға суы.</w:t>
        <w:br/>
        <w:t>Жастық шақ алда жүрді, жалындады,</w:t>
        <w:br/>
        <w:t>Қиыннан еңсе түсіп жалынбады.</w:t>
        <w:br/>
        <w:t>Жастықтың қолтаңбасы өрнек тастап,</w:t>
        <w:br/>
        <w:t>Тарихтың талай гомы қалыңдады.</w:t>
        <w:br/>
        <w:t>Әлпештеп саясында қанатының,</w:t>
        <w:br/>
        <w:t>Өсірер тапты өзінің жанашырын.</w:t>
        <w:br/>
        <w:t>Жас жалын балапандай түлеп ұшты,</w:t>
        <w:br/>
        <w:t>Сұңқар боп ұясынан анасының.</w:t>
        <w:br/>
        <w:t>АЙ емес түлеп өсіп аптасына,</w:t>
        <w:br/>
        <w:t>Бет алды болашақтың қақпасына.</w:t>
        <w:br/>
        <w:t>Жастықтың жалын атқан махаббаты</w:t>
        <w:br/>
        <w:t>Жазылар талай ғасыр тақтасына.</w:t>
        <w:br/>
        <w:t>1949 жыл</w:t>
        <w:br/>
        <w:t>ӨЗЕКТІ СҰЛУ ЖЫР ТАПСАМ</w:t>
      </w:r>
    </w:p>
    <w:p>
      <w:r>
        <w:t>Терлесе маңдай, жадырап жаным нұрланып,</w:t>
        <w:br/>
        <w:t>Жыл көшімен келемін мен де бірге ағып.</w:t>
        <w:br/>
        <w:t>Өтеді мезгіл, шабытты еңбек. шат анмен,</w:t>
        <w:br/>
        <w:t>Түндерде тыныш жүректі тербер жыр бағып.</w:t>
        <w:br/>
        <w:t>ЕУІ</w:t>
        <w:br/>
        <w:t>ҚОСЖАНОВ Қазданбай Маңғыстау вуданының Ортвеспе</w:t>
        <w:br/>
        <w:t>ауылында 1038 жылы дүниеге келген. Педагог, ақын. «ҚР</w:t>
        <w:br/>
        <w:t>білім беру ісінің үздігі». 1958 жылы Шахта орта мектебін</w:t>
        <w:br/>
        <w:t>бітіріп, біржыл Шайырауылында кітапханашы болады. 1057</w:t>
        <w:br/>
        <w:t>жылы Атырву қаласындағы педагогикалық институтқа түсіп,</w:t>
        <w:br/>
        <w:t>оны 1882 жылы бітірген. 1862-1068 жылдары Маңғыстау</w:t>
        <w:br/>
        <w:t>ауданындағы Калинин атындагы (казіргі Тобанияа атындағы)</w:t>
        <w:br/>
        <w:t>мектепте оқытушы, 1068-1981 жылдары Аққұдық орта-</w:t>
        <w:br/>
        <w:t>лау мектебінде оқу ісінің меңгерушісі, мектеп директары</w:t>
        <w:br/>
        <w:t>қызметтерін атқарған. 1981-1083 жылдары Құрықтағы</w:t>
        <w:br/>
        <w:t>2%6 орта мектеп директорының орынбасары, аудандық</w:t>
        <w:br/>
        <w:t>білім бөлімінің адіскері балып жұмыс жасады. 1884 жыл-</w:t>
        <w:br/>
        <w:t>дан әмірінің соңына дейін Қарақия ауданы Құланды орта</w:t>
        <w:br/>
        <w:t>мектебінің оқу ісінің меңгерушісі болып, облыстағы білім</w:t>
        <w:br/>
        <w:t>беру ісіне үлкен еңбек сіңірді.</w:t>
        <w:br/>
        <w:t>Қосжановтың 1990 жылы Алматы қаласындағы «Арыс»</w:t>
        <w:br/>
        <w:t>баспасынан «Сезімге бөлендім ғажайып» атты кітабы жарық</w:t>
        <w:br/>
        <w:t>көрді. 2002 жылы шығарылған «Жыр моншақ» атты</w:t>
        <w:br/>
        <w:t>маңғыстаулық ақындардың антологиясына бірқатар өлеңдері</w:t>
        <w:br/>
        <w:t>енді. Кезінде шаруашылықарялық, ауданаралық ақындар ай-</w:t>
        <w:br/>
        <w:t>тысына қатысқан алғашқы ақындардың бірі, яғни айтыстың</w:t>
        <w:br/>
        <w:t>осы түрінің іргетвсын қалаушылардың сяпында болған.</w:t>
        <w:br/>
        <w:t>Есімі «Маңғыстау» энциклопедиясына енгізілген. «Еңбектегі</w:t>
        <w:br/>
        <w:t>ерлігі үшіне, «Еңбек ардигері» медальдарымен және бірнеше</w:t>
        <w:br/>
        <w:t>Құрмет грамоталарымен марапатталған. Бұл томдағы влеңдер</w:t>
        <w:br/>
        <w:t>ақынның «Сезімге бөлендім ғажайып» атты кітабынан алын-</w:t>
        <w:br/>
        <w:t>ды.</w:t>
        <w:br/>
        <w:t>118</w:t>
        <w:br/>
        <w:t>Халық шын кетергенін құлатпайды,</w:t>
        <w:br/>
        <w:t>Ел жадында Ер ғана тұрақтайды.</w:t>
        <w:br/>
        <w:t>Тап қазірде біріне сол аруақтың</w:t>
        <w:br/>
        <w:t>Тілің тисінші, кімді де ұнатпайды.</w:t>
        <w:br/>
        <w:t>Талайды тамсандырып, сүйіндірген,</w:t>
        <w:br/>
        <w:t>Жандарды халық багын иілдірген.</w:t>
        <w:br/>
        <w:t>Халықтың санасына кіру үшін</w:t>
        <w:br/>
        <w:t>Діншілдер дін киіммен киіндірген.</w:t>
        <w:br/>
        <w:t>Ойляндырып, оятып ой-сянаны,</w:t>
        <w:br/>
        <w:t>Халық сөзі көңілге ой салады.</w:t>
        <w:br/>
        <w:t>Қазір де ел бірсуді ардақтаса</w:t>
        <w:br/>
        <w:t>-Ол адам әулие ғой! - дей салады.</w:t>
        <w:br/>
        <w:t>Ел адамын қамқор боп ақыл берген,</w:t>
        <w:br/>
        <w:t>Тонның ішкі бауындай жақын көрген.</w:t>
      </w:r>
    </w:p>
    <w:p>
      <w:r>
        <w:t>Бай, патша, сұлтан, төре деуден гері</w:t>
        <w:br/>
        <w:t>Әулие деп атауды мақұл көрген.</w:t>
        <w:br/>
        <w:t>Дін қазақтың қанына сіңіспеген,</w:t>
        <w:br/>
        <w:t>Ол жөнін тек молдалар тіміскіген.</w:t>
        <w:br/>
        <w:t>Халқым діншіл болды деп айта алмаймын</w:t>
        <w:br/>
        <w:t>Айтар, мүмкін, жай-жапсар біліспеген.</w:t>
        <w:br/>
        <w:t>Қазақтар дін үгіттеп жар салмаған,</w:t>
        <w:br/>
        <w:t>Ешбір қазақ құдайды қарсы алмаған.</w:t>
        <w:br/>
        <w:t>Қайта оны қарғаудан қай кезде де</w:t>
        <w:br/>
        <w:t>Қазақ әйел алдыня жан салмаған.</w:t>
        <w:br/>
        <w:t>Шындыққа жеткің келсе, көргенге бар,</w:t>
        <w:br/>
        <w:t>Өткен-кеткен тірі бар, өлгендер бар.</w:t>
        <w:br/>
        <w:t>Құдайды ешкім көрді деп айта алмайды,</w:t>
        <w:br/>
        <w:t>Әулнені кезінде көргендер бар.</w:t>
        <w:br/>
        <w:t>Әрине, халық ол кез надан болған,</w:t>
        <w:br/>
        <w:t>Сондықтан дін сөзіне де алаң болған.</w:t>
        <w:br/>
        <w:t>Қастерлеп вулие деп жүргені елдің</w:t>
        <w:br/>
        <w:t>Кәдімгі бөріміздей адням болған.</w:t>
        <w:br/>
        <w:t>Керегің қашса, куып індетіңіз,</w:t>
        <w:br/>
        <w:t>Мейлі, түнделетіп. күн жетіңіз</w:t>
        <w:br/>
        <w:t>19%</w:t>
        <w:br/>
        <w:t>Көркем сөз, көңіл-күй кеңістігінің қашан да ғгибрат-</w:t>
        <w:br/>
        <w:t>ганибеті қызықтырмай қоймайды. Жалпвқ қырдың қилы</w:t>
        <w:br/>
        <w:t>қиырынан табыстырып, жастық-жалын, құлшыныстың</w:t>
        <w:br/>
        <w:t>күллі жұлын-жүйке, жігерін бауырластырар көкейкесті</w:t>
        <w:br/>
        <w:t>үміт-арман көкжиегінен асқан мәртебелі құдіретті тауып</w:t>
        <w:br/>
        <w:t>көріңіз, Атыраулық арынды ақын Нұралы Әжіғалиев өз</w:t>
        <w:br/>
        <w:t>тұстастарының өмірдегі рі өнердегі ұстазы Меңдекеш</w:t>
        <w:br/>
        <w:t>Сатыбалдиенка арнаған мәнді де сәнді өлеңін:</w:t>
        <w:br/>
        <w:t>«Онда біздер түгел едік, көп вдік,</w:t>
        <w:br/>
        <w:t>Алып-ұшқан, влбырт, аусар тап едік.</w:t>
        <w:br/>
        <w:t>Жарқылдаған жақсы жырдың жолына</w:t>
        <w:br/>
        <w:t>Бар ғұмырды бағыштаймыза деп едік», -</w:t>
        <w:br/>
        <w:t>деп, сол арман жолының қимас сонау қайнар-бастауын</w:t>
        <w:br/>
        <w:t>тебірене талғайтыны бар. Фариза Оңғарсынова, Әбубәкір</w:t>
        <w:br/>
        <w:t>Хайдаров, Зұлқайнар Дабылұлы, Әмірдің Күзембайы сынды</w:t>
        <w:br/>
        <w:t>қаламдас достарын құрметпен аялай отырып:</w:t>
        <w:br/>
        <w:t>«Өлмес мәңгі дүниесін жазғандай,</w:t>
        <w:br/>
        <w:t>Көк дөнені күндік жерден озғандай,</w:t>
        <w:br/>
        <w:t>Тар бөлменің таптауыр ғып еденін</w:t>
        <w:br/>
        <w:t>Қаздаң-қаздаң етуші еді Қазданбай»,-</w:t>
        <w:br/>
        <w:t>деп. жогалтқан асылының мынау жарық дүниеде еркелеп</w:t>
        <w:br/>
        <w:t>өткен ат-өрім күндерінің үміт пен ырыздыққа толы шадыман</w:t>
        <w:br/>
        <w:t>шақтарын қаз-қалпы жекізген де еді.</w:t>
        <w:br/>
        <w:t>Біреулердің жүрегіне жыр шумағын қондырып, біреулерге</w:t>
        <w:br/>
        <w:t>әлі күнге жұмбақ боп, қалың елге беймағлұм қала берген</w:t>
        <w:br/>
        <w:t>бәйге тұяқ іздері ерте ме, кеш пе суырылып жұрт алдына бір</w:t>
      </w:r>
    </w:p>
    <w:p>
      <w:r>
        <w:t>шықпауы мүмкін емес-ті. Бүгін, міне, жамыраған сауалдарға</w:t>
        <w:br/>
        <w:t>жауапты Қазданбай Қосжановтың өзі береді, оның бұдан</w:t>
        <w:br/>
        <w:t>отыз-қырық жыл бұрын ақ қағазға түскен ғажайып сезім-</w:t>
        <w:br/>
        <w:t>сырлары, ұмытылмас жыр жолдары, азын-аулақ әңгімелері</w:t>
        <w:br/>
        <w:t>мен мақалаляры «Селімге бөлендім ғажайып» дейтін ортақ</w:t>
        <w:br/>
        <w:t>тақырыппен сөз кезегін аляды.</w:t>
        <w:br/>
        <w:t>Ғұмыр бойы ұстаздық қызметінен жвав баспяй, ақындық</w:t>
        <w:br/>
        <w:t>аяқ алысын әзірше бастапқы он жылдығы деректерімен ғана</w:t>
        <w:br/>
        <w:t>жеткізер, соғыс лаңында балалығын ұрлатып, әке құнын,</w:t>
        <w:br/>
        <w:t>тыныштық кадірін ұғынған ұрпақтың өкілі («Сақ болыңдар,</w:t>
        <w:br/>
        <w:t>ӘУЛИЕЛЕР ӘУЛЕТІ</w:t>
        <w:br/>
        <w:t>Бастан кешкен жартуыл, жорықты көп,</w:t>
        <w:br/>
        <w:t>Айта алмаймын ер халық қарықты деп.</w:t>
        <w:br/>
        <w:t>Халық айтады казіргі Маңғыстауда</w:t>
        <w:br/>
        <w:t>Үш жүз алпыс әулие болыпты деп.</w:t>
        <w:br/>
        <w:t>Әулие деген сөзден шашымаңыз,</w:t>
        <w:br/>
        <w:t>Ел есінде сақталған осы аңыз.</w:t>
        <w:br/>
        <w:t>Салмағымен сараптап мәнісіне</w:t>
        <w:br/>
        <w:t>Дауласпай-ақ, біздер де қосыламыз.</w:t>
        <w:br/>
        <w:t>Нелер мықты ел шауып аскерменен,</w:t>
        <w:br/>
        <w:t>Алдына жан шығарып бес бермеген.</w:t>
        <w:br/>
        <w:t>Оларды қоспай халық әулиеге</w:t>
        <w:br/>
        <w:t>Осы атақты ел неге қастерлеген?</w:t>
        <w:br/>
        <w:t>Нелер мықты алпауыт бола алғаннан</w:t>
        <w:br/>
        <w:t>Халықтың орамына оралмаған.</w:t>
        <w:br/>
        <w:t>Қаптаған бай, саудягер, молда, төре</w:t>
        <w:br/>
        <w:t>Біреуі де әулие бола нлмаған.</w:t>
        <w:br/>
        <w:t>Өздері бөліп атап сұрыптаған,</w:t>
        <w:br/>
        <w:t>Ел есінен кетпейді құлықты адам.</w:t>
        <w:br/>
        <w:t>Қай жерде қай аулие жатырғанын</w:t>
        <w:br/>
        <w:t>Есінде сақтап халық ұмытпаған.</w:t>
        <w:br/>
        <w:t>Әулие тартып халық бағына көп,</w:t>
        <w:br/>
        <w:t>Жарылған дейді адам ағына деп.</w:t>
        <w:br/>
        <w:t>Олай болса, «Әулие» деген сөзден</w:t>
        <w:br/>
        <w:t>Бас алып қашатындай мағына жоқ.</w:t>
        <w:br/>
        <w:t>Әулненің болмаган дүшпяны көп,</w:t>
        <w:br/>
        <w:t>Айтады әділдік ту ұстады деп.</w:t>
        <w:br/>
        <w:t>Сүйінғара, Құлбарақ, Бекеттерді</w:t>
        <w:br/>
        <w:t>Айтпайды ел халықтың дұшпаны деп.</w:t>
        <w:br/>
        <w:t>Көрді халық талай заң, хандарды да,</w:t>
        <w:br/>
        <w:t>Бәрін екшеп мазмұнын аңғарды да.</w:t>
        <w:br/>
        <w:t>Қасқнин халық апарып аулисге</w:t>
        <w:br/>
        <w:t>Қыршын кеткен жазықсыз жандарды да.</w:t>
        <w:br/>
        <w:t>ЕЗ</w:t>
      </w:r>
    </w:p>
    <w:p>
      <w:r>
        <w:t>Сонда да қолмен орнатқан жоқпын қырға гүл,</w:t>
        <w:br/>
        <w:t>Аптығып жаным алабұртады нұрға бір.</w:t>
        <w:br/>
        <w:t>Сол жолда шаршап, сол жолда шабыт қамшылап,</w:t>
        <w:br/>
        <w:t>Сол жолда жанға бермеймін минут бір дамыл,</w:t>
        <w:br/>
        <w:t>Сол жолда тоқтап, сол жолда дәйім тынбаймын,</w:t>
        <w:br/>
        <w:t>Шапан қыздардан вмірдің әнін тыңдаймын.</w:t>
        <w:br/>
        <w:t>Мандай теріммен гүлденсе деймін өмірім.</w:t>
        <w:br/>
        <w:t>Еңбекпен ғана көгерсем деймін ардайым.</w:t>
        <w:br/>
        <w:t>Сол үшін жүйткіп қыр желімен жарысам,</w:t>
        <w:br/>
        <w:t>Қиынды жеңем, қайсар күшпен қарысам.</w:t>
        <w:br/>
        <w:t>Шахтаға түсем, қойды дп биғам, Тас қалап,</w:t>
        <w:br/>
        <w:t>Махаббат, жігер - дем берушім бар арысам.</w:t>
        <w:br/>
        <w:t>Заулаймын алға, шегінбеймін Бір табан,</w:t>
        <w:br/>
        <w:t>Тынбайды әнім - еңбектің ані шырқаған.</w:t>
        <w:br/>
        <w:t>Осылай ғана қарызын втеп өмірдің.</w:t>
        <w:br/>
        <w:t>Өмірім үшін өзекті сұлу жыр табам.</w:t>
        <w:br/>
        <w:t>1062 жыл</w:t>
        <w:br/>
        <w:t>ШЫРҚАШЫ ЖАС</w:t>
        <w:br/>
        <w:t>Шаттық әнін асқақтата сал бүгін.</w:t>
        <w:br/>
        <w:t>Жан-жүйеге құйылсын бір балғын үн.</w:t>
        <w:br/>
        <w:t>Жастық жалын алауласи шалықтап,</w:t>
        <w:br/>
        <w:t>Шақырады нұр шапақты алтын күн.</w:t>
        <w:br/>
        <w:t>Естисің бе, теңізден де бұрқанған,</w:t>
        <w:br/>
        <w:t>Таңғажайып толас таппас шырқалды ән.</w:t>
        <w:br/>
        <w:t>Сезесің бе, соғып тұр гой тың самал,</w:t>
        <w:br/>
        <w:t>Ертең сенің кең іздейтін қырқаңнан.</w:t>
        <w:br/>
        <w:t>Жеті сағат тынысымен жеті күн,</w:t>
        <w:br/>
        <w:t>Май күйесін сүртпестен-ақ Бетінің</w:t>
        <w:br/>
        <w:t>Құйып жатыр гол құрыштан өл ағаң:</w:t>
        <w:br/>
        <w:t>Сен басқарар станоктың тетігін.</w:t>
        <w:br/>
        <w:t>Білесің бе, бәріне сен қожасың,</w:t>
        <w:br/>
        <w:t>Сол үшін де қолыңды алға созясың.</w:t>
        <w:br/>
        <w:t>Еңбек етсең өмір берер сыйы көп -</w:t>
        <w:br/>
        <w:t>Еңбекпенен сәнді төрге озясың.</w:t>
        <w:br/>
        <w:t>4962 жыл</w:t>
        <w:br/>
        <w:t>Қабылдап талай жүрек ізгілікті,</w:t>
        <w:br/>
        <w:t>Талай қыз махаббаттан үзді үмітті.</w:t>
        <w:br/>
        <w:t>Түн, сен де. мен де талай күрсінгенмін,</w:t>
        <w:br/>
        <w:t>Сезгенмін сұлулықты, жылылықты.</w:t>
        <w:br/>
        <w:t>Тербелік құшағында тәтті арманның,</w:t>
        <w:br/>
        <w:t>Түн, сенде сыр сандығын ақтарғанмын.</w:t>
        <w:br/>
        <w:t>Махаббат деген иөзік таразыда</w:t>
        <w:br/>
        <w:t>Жүректің өлшегенмін бақ-салмағын.</w:t>
        <w:br/>
        <w:t>Қайғыны қуанышпен алмастырып,</w:t>
      </w:r>
    </w:p>
    <w:p>
      <w:r>
        <w:t>Түн, сенде шаттанғанмын алғаш күліп.</w:t>
        <w:br/>
        <w:t>Әр кезде сималыңда серги бердім,</w:t>
        <w:br/>
        <w:t>Үмітпен болашақты жалғастырып.</w:t>
        <w:br/>
        <w:t>Өзіңнің құшағыңда тасып күлдім,</w:t>
        <w:br/>
        <w:t>Ертеңгі бақытыма асықтырдың.</w:t>
        <w:br/>
        <w:t>Мен өскен самал желді өлке түні,</w:t>
        <w:br/>
        <w:t>Сол үшін бір өзіңе ғашық қылдың.</w:t>
        <w:br/>
        <w:t>ОРАМАЛ</w:t>
        <w:br/>
        <w:t>Аттанарда ауылдан</w:t>
        <w:br/>
        <w:t>Саулешім берген орамал.</w:t>
        <w:br/>
        <w:t>Жасвғандай балады</w:t>
        <w:br/>
        <w:t>Келешек күнге жарамал.</w:t>
        <w:br/>
        <w:t>Он саусағы майысып</w:t>
        <w:br/>
        <w:t>Кестелепті жібектен,</w:t>
        <w:br/>
        <w:t>Көрген сайын мен соны</w:t>
        <w:br/>
        <w:t>Қуанам шын жүректен.</w:t>
        <w:br/>
        <w:t>Желпісем жайлап бетімді,</w:t>
        <w:br/>
        <w:t>Шертеді қылын сезімнің.</w:t>
        <w:br/>
        <w:t>Сондықтан таза сақтаймын</w:t>
        <w:br/>
        <w:t>Жүрегімдей өзімнің.</w:t>
        <w:br/>
        <w:t>ізбі жыл</w:t>
        <w:br/>
        <w:t>ЕС</w:t>
        <w:br/>
        <w:t>7 СЫР</w:t>
        <w:br/>
        <w:t>Жүректе кылын қыздардың</w:t>
        <w:br/>
        <w:t>Шерте бергім келеді.</w:t>
        <w:br/>
        <w:t>Байдағы барлық ылғарды</w:t>
        <w:br/>
        <w:t>Еріте бергім келеді.</w:t>
        <w:br/>
        <w:t>Жасартып жердің қыртысын</w:t>
        <w:br/>
        <w:t>Жауын да балғым келеді.</w:t>
        <w:br/>
        <w:t>Шегі жоқ менде жоспардың,</w:t>
        <w:br/>
        <w:t>Ақын да болғым келеді.</w:t>
        <w:br/>
        <w:t>Әр істе жарқын достардың</w:t>
        <w:br/>
        <w:t>Сапында болғым келеді.</w:t>
        <w:br/>
        <w:t>Егін боп өлке төсінде</w:t>
        <w:br/>
        <w:t>Жайқалып көрсем дей берем.</w:t>
        <w:br/>
        <w:t>Әйтеуір, Отан қарызын</w:t>
        <w:br/>
        <w:t>Қайтарып берсем дей берем.</w:t>
        <w:br/>
        <w:t>1967 жыл</w:t>
        <w:br/>
        <w:t>көз</w:t>
        <w:br/>
        <w:t>Көздер. көздер... қара көздер, көк көздер,</w:t>
        <w:br/>
        <w:t>Жанарынан жасқандырған от көздер.</w:t>
        <w:br/>
        <w:t>Сырлы көздер, мұңды көздер... не керек,</w:t>
        <w:br/>
        <w:t>Тіршілікте көріп жүрміз көп көздер.</w:t>
        <w:br/>
        <w:t>Кей жігіттер көз жанарын мақтайды,</w:t>
        <w:br/>
        <w:t>Кей құрбылар сырын ішке сақтайды.</w:t>
        <w:br/>
        <w:t>Шегір каз қыз көбімізге жақпайды,</w:t>
        <w:br/>
        <w:t>Демейікші алар жігіт таппайды.</w:t>
      </w:r>
    </w:p>
    <w:p>
      <w:r>
        <w:t>Адам көркін ашады деп көз деген,</w:t>
        <w:br/>
        <w:t>Талай құрбы таласып жүр сөзбенен,</w:t>
        <w:br/>
        <w:t>Бірақ солар жақпаса да басқаға,</w:t>
        <w:br/>
        <w:t>Өз сүйгенін артық көрер өзгеден.</w:t>
        <w:br/>
        <w:t>Таляспаймын бұл тұрғыда көппенен,</w:t>
        <w:br/>
        <w:t>Достар, маған сүйсінер, не өкпелер.</w:t>
        <w:br/>
        <w:t>Мен сүйген қыз сұмдық сақтап күлгенше,</w:t>
        <w:br/>
        <w:t>Адалдықпен жылап тұрса деп келем.</w:t>
        <w:br/>
        <w:t>1004 жыл</w:t>
        <w:br/>
        <w:t>Талықсып барып кірпіктер азар ілінді,</w:t>
        <w:br/>
        <w:t>Естідік бұлдыр «құлыным» деген жылы үнді.</w:t>
        <w:br/>
        <w:t>Әкенің құны түсіңде ғана жақындяп,</w:t>
        <w:br/>
        <w:t>Ояна келе жер сипағанда білінді.</w:t>
        <w:br/>
        <w:t>Аттанды елден өрімдей өңшең солдаттар,</w:t>
        <w:br/>
        <w:t>Оралды елге шөлмекті квздер, балдақтар.</w:t>
        <w:br/>
        <w:t>Көпшілік үйде ескерткіш боп қалды тек,</w:t>
        <w:br/>
        <w:t>Майданнан келген үшбұрыштялған сан хаттар.</w:t>
        <w:br/>
        <w:t>Сол күндер бүгін келмеске кетті дедік біз,</w:t>
        <w:br/>
        <w:t>Осы өмір үшін бәрін де жастай көріппіз.</w:t>
        <w:br/>
        <w:t>Соғыстың атын тыңдаймыз дайім тіксініп,</w:t>
        <w:br/>
        <w:t>Өйткені әркез еңбекке ғанвн жерікпіз.</w:t>
        <w:br/>
        <w:t>Сал еңбекпен жыртығын жамап каңілдің,</w:t>
        <w:br/>
        <w:t>Қорғаны болып отырмыа бейбіт өмірдің.</w:t>
        <w:br/>
        <w:t>Бүгінгі ұрпақ көрсінші нұрлантқанын тек,</w:t>
        <w:br/>
        <w:t>Өмірді - әке, ер еңбек - жерді, көгін - күн.</w:t>
        <w:br/>
        <w:t>ЖАЙЫҚ ЖАҒАСЫНДА</w:t>
        <w:br/>
        <w:t>Бұлқынып сол кезде Ақ Жайық,</w:t>
        <w:br/>
        <w:t>Сезімге бөледі ғажайып.</w:t>
        <w:br/>
        <w:t>Жатқандай: «Шомыл, - деп, -суыма»,</w:t>
        <w:br/>
        <w:t>Барады шыдамым азайып.</w:t>
        <w:br/>
        <w:t>«Кел,- дейді, - ойнайық!» шабяғы,</w:t>
        <w:br/>
        <w:t>«Секір» - деп тұрады жарқабағы.</w:t>
        <w:br/>
        <w:t>«Келші, кел, ұйқыңды вияйын» -</w:t>
        <w:br/>
        <w:t>Толкыны жағаны сабады.</w:t>
        <w:br/>
        <w:t>«Ұмытып кеттің бе?»... құстары шулады,</w:t>
        <w:br/>
        <w:t>Түсті еске бала шақ... жүрегім туляды.</w:t>
        <w:br/>
        <w:t>Бірақ та сүңгімей көп тұрдым.</w:t>
        <w:br/>
        <w:t>Оралып тәтті жыр шумағы.</w:t>
        <w:br/>
        <w:t>Бұлқынып сол кезде Ақ Жайық,</w:t>
        <w:br/>
        <w:t>Сезімге беледі ғажайып.</w:t>
        <w:br/>
        <w:t>Жатқандай: «Шомыл, - деп, - суыма»,</w:t>
        <w:br/>
        <w:t>Барады шыдамым азайып.</w:t>
      </w:r>
    </w:p>
    <w:p>
      <w:r>
        <w:t>САМҒА БИІК, КӨГЕРШІН</w:t>
        <w:br/>
        <w:t>Самға биік,</w:t>
        <w:br/>
        <w:t>Күнді сүйіп,</w:t>
        <w:br/>
        <w:t>Күміс қанат көгершін.</w:t>
        <w:br/>
        <w:t>Бейбіт өмір,</w:t>
        <w:br/>
        <w:t>Тегеді нұр,</w:t>
        <w:br/>
        <w:t>Төгеді нұр, төгер шын.</w:t>
        <w:br/>
        <w:t>Самалы таң,</w:t>
        <w:br/>
        <w:t>Самғаған ән,</w:t>
        <w:br/>
        <w:t>Көңіл алға ұмтылды.</w:t>
        <w:br/>
        <w:t>Желбіреп ту,</w:t>
        <w:br/>
        <w:t>Желбіреп ну,</w:t>
        <w:br/>
        <w:t>Табиғат та құлпырды.</w:t>
        <w:br/>
        <w:t>Әуе балқып,</w:t>
        <w:br/>
        <w:t>Бейне барқыт,</w:t>
        <w:br/>
        <w:t>Жасаңғырап жатыр жер.</w:t>
        <w:br/>
        <w:t>Түріліп түн,</w:t>
        <w:br/>
        <w:t>Келеді күн,</w:t>
        <w:br/>
        <w:t>Күлед күндей батыр ел.</w:t>
        <w:br/>
        <w:t>Мейрам күні,</w:t>
        <w:br/>
        <w:t>Дала гүлі,</w:t>
        <w:br/>
        <w:t>Әр қолдарда жайқалды.</w:t>
        <w:br/>
        <w:t>Бүгінгі ән,</w:t>
        <w:br/>
        <w:t>Бүгінгі сән,</w:t>
        <w:br/>
        <w:t>Бәрін айтты, айта алды.</w:t>
        <w:br/>
        <w:t>Самға биік,</w:t>
        <w:br/>
        <w:t>Күнді сүйіп,</w:t>
        <w:br/>
        <w:t>Күміс қанат көгершін.</w:t>
        <w:br/>
        <w:t>Бейбіт өмір,</w:t>
        <w:br/>
        <w:t>Тегеді нұр,</w:t>
        <w:br/>
        <w:t>Төгеді нұр, төгер шын.</w:t>
        <w:br/>
        <w:t>19384 жыл</w:t>
        <w:br/>
        <w:t>182</w:t>
        <w:br/>
        <w:t>7 ӨЗІМ ДЕ БІЛМЕДІМ</w:t>
        <w:br/>
        <w:t>Кірсем де бұрындау таласып,</w:t>
        <w:br/>
        <w:t>Халыққа толы екен мұз айдын.</w:t>
      </w:r>
    </w:p>
    <w:p>
      <w:r>
        <w:t>Біресе топпенен жанасып,</w:t>
        <w:br/>
        <w:t>Біресе шеткері ұзаймын.</w:t>
        <w:br/>
        <w:t>Жағалап бостау бір шетті ептеп,</w:t>
        <w:br/>
        <w:t>Зуладым ілгері асыға.</w:t>
        <w:br/>
        <w:t>Әттең... тек құладым етпеттеп,</w:t>
        <w:br/>
        <w:t>Соқктығып бір қарындасыма.</w:t>
        <w:br/>
        <w:t>Жанарын жалт беріп бұрды да,</w:t>
        <w:br/>
        <w:t>Сездім сал жымнмып күлгенін,</w:t>
        <w:br/>
        <w:t>Кешті ме, айыптап тұрды ма?</w:t>
        <w:br/>
        <w:t>О, несі?.. Өзім де білмедім...</w:t>
        <w:br/>
        <w:t>ӘН ИЕСІНЕ</w:t>
        <w:br/>
        <w:t>Жанымды елжіреткен тәтті үнің,</w:t>
        <w:br/>
        <w:t>Сакталды кетпестей боп жүрегімде.</w:t>
        <w:br/>
        <w:t>Алыста жүрсең-дағы менен бүгін,</w:t>
        <w:br/>
        <w:t>Әніңнің ұмытқам жоқ біреуін де.</w:t>
        <w:br/>
        <w:t>Ән аңсамай жүретін досың мен бе,</w:t>
        <w:br/>
        <w:t>Естіп жүрмін талайын сен кеткелі.</w:t>
        <w:br/>
        <w:t>Әншіден бе, өйтпесе әнінен бе,</w:t>
        <w:br/>
        <w:t>Жүрегімді бөрі де тербетеді.</w:t>
        <w:br/>
        <w:t>Сабырлылық күшті ғай деп жүр едім,</w:t>
        <w:br/>
        <w:t>Жеңеді екен сағынып төзімді де.</w:t>
        <w:br/>
        <w:t>Аңсағанда айтеуір жан жүрегім.</w:t>
        <w:br/>
        <w:t>Әніңді ме, білмеймін өзіңді ме.</w:t>
        <w:br/>
        <w:t>КӨКТЕМДЕ</w:t>
        <w:br/>
        <w:t>Көркінен айырса да күз даланы,</w:t>
        <w:br/>
        <w:t>Жүрегі жер-ананың мұздамяды.</w:t>
        <w:br/>
        <w:t>Көктемде жасыл бақтар жис жігітке,</w:t>
        <w:br/>
        <w:t>Оңашя алып шық дер жис баланы.</w:t>
        <w:br/>
        <w:t>962 жыл</w:t>
        <w:br/>
        <w:t>10962 жыл</w:t>
        <w:br/>
        <w:t>Болжасаң да айменен,</w:t>
        <w:br/>
        <w:t>Шалқар ырығ- қой деген.</w:t>
        <w:br/>
        <w:t>Бірге жатып, бір тұрдым,</w:t>
        <w:br/>
        <w:t>Ел даулеті - қойменен.</w:t>
        <w:br/>
        <w:t>Қайға толсын туган влке қырқасы,</w:t>
        <w:br/>
        <w:t>Еңбек жырын қасыл, құрбы, шырқашы.</w:t>
        <w:br/>
        <w:t>Ұлы Отанға махаббатым кеудемнен,</w:t>
        <w:br/>
        <w:t>Жырбалып ақ, көкіректен жыр тасы.</w:t>
        <w:br/>
        <w:t>Болжагаң да аймепен,</w:t>
        <w:br/>
        <w:t>Шалқар ырыс қой деген.</w:t>
        <w:br/>
        <w:t>Бірге жатып, бір тұрдым,</w:t>
        <w:br/>
        <w:t>Ел дәулеті - қойменен.</w:t>
      </w:r>
    </w:p>
    <w:p>
      <w:r>
        <w:t>Жүрейін мен мейлі қырда ақпанда,</w:t>
        <w:br/>
        <w:t>Қарлы қыста қой түнетіп шатқалға.</w:t>
        <w:br/>
        <w:t>Сол да мяған тосқауыл ма, жаныма</w:t>
        <w:br/>
        <w:t>Отан өзі жігер отын жаққанда.</w:t>
        <w:br/>
        <w:t>Балжасаң да ойменен,</w:t>
        <w:br/>
        <w:t>Шалқар ырыс қай деген.</w:t>
        <w:br/>
        <w:t>Бірге жатып, бір тұрдық,</w:t>
        <w:br/>
        <w:t>Ел дәулеті - қойменен.</w:t>
        <w:br/>
        <w:t>1959 жыл</w:t>
        <w:br/>
        <w:t>ШОПАН ЖЫРЫ</w:t>
        <w:br/>
        <w:t>Ұлысын сыңсып далада боран,</w:t>
        <w:br/>
        <w:t>Шапан ба тегі қарқатын одан.</w:t>
        <w:br/>
        <w:t>Сақадай-сяй гып алынған жазда,</w:t>
        <w:br/>
        <w:t>Пішенім мен қыстауға қорам.</w:t>
        <w:br/>
        <w:t>Артсв ди өмір яуырын жүктің,</w:t>
        <w:br/>
        <w:t>Бас иіп қашан тіземді бүктім?</w:t>
        <w:br/>
        <w:t>Кныннан қашып, бұлғатып бұғып,</w:t>
        <w:br/>
        <w:t>Қай күні істің жеңілін күттім?</w:t>
        <w:br/>
        <w:t>Маңдайға шып-шып төгіле терім,</w:t>
        <w:br/>
        <w:t>Ел маган артқан ақталсын сенім.</w:t>
        <w:br/>
        <w:t>Жайлауым толып мыңғырған малға,</w:t>
        <w:br/>
        <w:t>Гүлденсін Отан, көркейсін жерім.</w:t>
        <w:br/>
        <w:t>1959 жыл</w:t>
        <w:br/>
        <w:t>19</w:t>
        <w:br/>
        <w:t>АНАМА</w:t>
        <w:br/>
        <w:t>Алғаш сен мінгізгенде құлыншаққа,</w:t>
        <w:br/>
        <w:t>Отырды-ау., құлап кетпей ұлың шаққа.</w:t>
        <w:br/>
        <w:t>Сонда мен мейірімді үніңді естіп,</w:t>
        <w:br/>
        <w:t>Тұрған ем енгендей боп гүлді баққа.</w:t>
        <w:br/>
        <w:t>Астымда жыңғыл таяқ - арғымағым,</w:t>
        <w:br/>
        <w:t>Қашан мен ойдан-қырға қарғымадым.</w:t>
        <w:br/>
        <w:t>Қалайша ұмытармын балллықтың,</w:t>
        <w:br/>
        <w:t>Сусындап мейірім қанған бал бұлағын.</w:t>
        <w:br/>
        <w:t>Білмеймін. баяу әлде жылдам өтті,</w:t>
        <w:br/>
        <w:t>Әйтеуір арадв көп жылдар атті.</w:t>
        <w:br/>
        <w:t>Өмір бұл бауырмал ғой, баурап алды,</w:t>
        <w:br/>
        <w:t>Сол өзің вркелеткен бал бөбекті.</w:t>
        <w:br/>
        <w:t>Тек жалғап арманыма арманымды,</w:t>
        <w:br/>
        <w:t>Сезіндім өмірден не қармарымды.</w:t>
        <w:br/>
        <w:t>Әлде де болжай берші, жан анашым,</w:t>
        <w:br/>
        <w:t>Өткенді, бүгінгімді, алдағымды.</w:t>
        <w:br/>
        <w:t>Сүймейді ақ ниетті ананы кім,</w:t>
        <w:br/>
        <w:t>Өмірге өзі берсе жан азығын.</w:t>
        <w:br/>
        <w:t>Иіскедің құшарланып, сағындың ба,</w:t>
        <w:br/>
        <w:t>Есіңе түсіп менің бала күнім?!</w:t>
      </w:r>
    </w:p>
    <w:p>
      <w:r>
        <w:t>Неліктен толқып кетті асыл жаның,</w:t>
        <w:br/>
        <w:t>Кем бе әлде мойныңа бір асылғаным.</w:t>
        <w:br/>
        <w:t>Сағыныш куәсі деп ұғайын ба,</w:t>
        <w:br/>
        <w:t>Тамшы жяс көлегештеп жасырғаның?!</w:t>
        <w:br/>
        <w:t>Болсын деп жадыраңқы қас-қабағын,</w:t>
        <w:br/>
        <w:t>Тынбайды, талпынуда жас талабым.</w:t>
        <w:br/>
        <w:t>Өзгеге қазір ұстаз болсам-дағы,</w:t>
        <w:br/>
        <w:t>Алдыңда мен баяғы жас баламын.</w:t>
        <w:br/>
        <w:t>ТЫНЫШТЫҚ ЖЫРЫ</w:t>
        <w:br/>
        <w:t>Бала боп біздер мінбедік таяқ ат қылып,</w:t>
        <w:br/>
        <w:t>Ататып таңнан тіледік жалғыз жақсылық.</w:t>
        <w:br/>
        <w:t>Жеңісті күттік атам да, мен де, анам да,</w:t>
        <w:br/>
        <w:t>Жүрекке - қайғы, иыққа кетпен батты нық.</w:t>
        <w:br/>
        <w:t>Почтаны күттік жақсылық хабар келер деп,</w:t>
        <w:br/>
        <w:t>Почтадан қаштық бір сұмдық хабар берер деп.</w:t>
        <w:br/>
        <w:t>Ұйықтядық түнде қиялға татті шамылып,</w:t>
        <w:br/>
        <w:t>Әкеміз түске ең болмаса бір енер деп.</w:t>
        <w:br/>
        <w:t>ЕЕ)</w:t>
        <w:br/>
        <w:t>ЖОМАРТ ДАЛ</w:t>
        <w:br/>
        <w:t>Оянып ұйқысынан кербез дала,</w:t>
        <w:br/>
        <w:t>Керіліп маңғазданды жаңа ғана,</w:t>
        <w:br/>
        <w:t>Қозы-лақ секіреді сай қуалап,</w:t>
        <w:br/>
        <w:t>Сіміріп таза ауаны рахнттана.</w:t>
        <w:br/>
        <w:t>Қареріп, кернеп суы сай-саланы,</w:t>
        <w:br/>
        <w:t>Шырқалды жайлаудағы малшы әні.</w:t>
        <w:br/>
        <w:t>Қой қоздап, түйе боздап, малдар төлдеп,</w:t>
        <w:br/>
        <w:t>Алқаптың қайта аралып, келді сәні.</w:t>
        <w:br/>
        <w:t>Балқытып қарғасындай құм, қияны,</w:t>
        <w:br/>
        <w:t>Алтын күн арайлана нұр құяды.</w:t>
        <w:br/>
        <w:t>Табиғат мерейлене күле қапты.</w:t>
        <w:br/>
        <w:t>Дегендей келді таңның миллиондары.</w:t>
        <w:br/>
        <w:t>Көп күткен сағынышпен сол мезетті,</w:t>
        <w:br/>
        <w:t>Шаттық үн таңғы ауаны кернеп кетті.</w:t>
        <w:br/>
        <w:t>Шыдамай сом білектер қайратына,</w:t>
        <w:br/>
        <w:t>Бусанып жомарт дала терлеп кетті.</w:t>
        <w:br/>
        <w:t>1058 жыл</w:t>
        <w:br/>
        <w:t>ҚҰРЫЛЫСШЫ ДОСЫМА</w:t>
        <w:br/>
        <w:t>Неге ғана шаттандың, дос, биіктен,</w:t>
        <w:br/>
        <w:t>Арманыңдай сол биікті сүйіп пе ең?</w:t>
        <w:br/>
        <w:t>Жерде жүрсең үндеместің бірі едің,</w:t>
        <w:br/>
        <w:t>Жан сырыңды жүріпсің ғой түйіп сен.</w:t>
        <w:br/>
        <w:t>Қуат қасып төсіңдегі орден де,</w:t>
        <w:br/>
        <w:t>Зәулім үйді мәрмәр тастан ердің бе?</w:t>
        <w:br/>
        <w:t>Соның биік мұнарасы басынан,</w:t>
        <w:br/>
        <w:t>Болашақтың нұр шапағын көрдің бе?</w:t>
        <w:br/>
        <w:t>Сені бұрын елемеппін қате ұғып,</w:t>
      </w:r>
    </w:p>
    <w:p>
      <w:r>
        <w:t>Әлеңіме болар ед деп бір тақырып.</w:t>
        <w:br/>
        <w:t>Мон аңсаған әдемі жыр тұр екен,</w:t>
        <w:br/>
        <w:t>Әз тұлғаңда, ар тұлғаңда шақырып.</w:t>
        <w:br/>
        <w:t>1962 жыл</w:t>
        <w:br/>
        <w:t>139</w:t>
        <w:br/>
        <w:t>КҮЙШІ ШОПАН</w:t>
        <w:br/>
        <w:t>Қалғандв шертіп-шертіп домбырадан,</w:t>
        <w:br/>
        <w:t>Сергітіп тұла бойды күй ағылды.</w:t>
        <w:br/>
        <w:t>Сусындап дариядай мол мұрадан,</w:t>
        <w:br/>
        <w:t>Свамғатты. көкке өрлетті қиялымды.</w:t>
        <w:br/>
        <w:t>Күлімдеп сахнада отыр жалғыз,</w:t>
        <w:br/>
        <w:t>Күйші қыз ан саусақтан балы тамған.</w:t>
        <w:br/>
        <w:t>Жарқырап түрсв алдыңда Шолпан, Жұлдыз,</w:t>
        <w:br/>
        <w:t>Қалайша жып тумасын ақын жаннан.</w:t>
        <w:br/>
        <w:t>Артистің тартқанынан бір кем вмес,</w:t>
        <w:br/>
        <w:t>Нақышты татті күйдің үні, сазы.</w:t>
        <w:br/>
        <w:t>Сахнаға шыққандай береді елес,</w:t>
        <w:br/>
        <w:t>Дина, не күй втасы Құрманғазы.</w:t>
        <w:br/>
        <w:t>Өнерлі, күй тартса да мақтан ісі,</w:t>
        <w:br/>
        <w:t>Кім дерсіз осыншама күйді сүйген?</w:t>
        <w:br/>
        <w:t>Ол - Шопан, ауылымның мақтанышы,</w:t>
        <w:br/>
        <w:t>Өргізген қайды өріске осы күймен.</w:t>
        <w:br/>
        <w:t>1958 жыл</w:t>
        <w:br/>
        <w:t>АҚЫН ДОСЫМА</w:t>
        <w:br/>
        <w:t>Аттанып ең теңізге алып жолдама,</w:t>
        <w:br/>
        <w:t>Сол жолдама әлі сіздің қолда ма?</w:t>
        <w:br/>
        <w:t>Шябытыңды шыңдады ма ар толқын,</w:t>
        <w:br/>
        <w:t>Ақ көбігін аспанға атып долдана.</w:t>
        <w:br/>
        <w:t>Как теңізбен жарасты ма жас жаның,</w:t>
        <w:br/>
        <w:t>Өршіді ме жаңа жанған жас жалын?</w:t>
        <w:br/>
        <w:t>Шпяғалядай шалқып үшып жырларың,</w:t>
        <w:br/>
        <w:t>Ширлады ма ақша бұлтын аспанның.</w:t>
        <w:br/>
        <w:t>Алмясақ та ақын двген постыны,</w:t>
        <w:br/>
        <w:t>Үміткерміз, білесің ғой, дос мұны.</w:t>
        <w:br/>
        <w:t>Мерекеде соның үшін жырменен,</w:t>
        <w:br/>
        <w:t>Катерелік саған арнап тостыны.</w:t>
        <w:br/>
        <w:t>1059 жыл</w:t>
        <w:br/>
        <w:t>184</w:t>
        <w:br/>
        <w:t>Солай мәңгі өсе берсін, көктей берсін жайқалып,</w:t>
        <w:br/>
        <w:t>Самалында сергідік қой, жүрші, құрбым, қайталық.</w:t>
        <w:br/>
        <w:t>Туған жердің тарихымен сырлас екен гүлі де.</w:t>
        <w:br/>
        <w:t>Гүл сұраса сүйген жарға осы сырды айталық.</w:t>
      </w:r>
    </w:p>
    <w:p>
      <w:r>
        <w:t>1961 жыл</w:t>
        <w:br/>
        <w:t>МЕКТЕБІМ</w:t>
        <w:br/>
        <w:t>Қарай берем. о, сүйікті, мектебім,</w:t>
        <w:br/>
        <w:t>Аяулысың, жақын едің сен қандай?!</w:t>
        <w:br/>
        <w:t>Тағы оралып келе бердім, мектебім,</w:t>
        <w:br/>
        <w:t>Балалығым сенде ұялап қалғандай.</w:t>
        <w:br/>
        <w:t>Қолыма алып дөптер, сия, әліппе,</w:t>
        <w:br/>
        <w:t>Барғам саған қуанышпен шаттанып,</w:t>
        <w:br/>
        <w:t>Үңілгенмін сыр жатқандай әріпке...</w:t>
        <w:br/>
        <w:t>Сондықтан ол қалды мәңгі жатталып.</w:t>
        <w:br/>
        <w:t>Бүгін тағы гүлге оранды мектебім,</w:t>
        <w:br/>
        <w:t>Бігін тағы қоңырау да қағылды.</w:t>
        <w:br/>
        <w:t>Еске аламын сенде еді кектемім,</w:t>
        <w:br/>
        <w:t>Сол күндерді жас жүрегім сағынды.</w:t>
        <w:br/>
        <w:t>Алғаш мен де сол мектепте, партада,</w:t>
        <w:br/>
        <w:t>Ұстаз үнін құмарлана тыңдағам.</w:t>
        <w:br/>
        <w:t>Талай-талай үңілгенмін картаға,</w:t>
        <w:br/>
        <w:t>Сол сезімдер жігер берді тың Маған.</w:t>
        <w:br/>
        <w:t>Бұлақ едім, қосылдым кең арнаға,</w:t>
        <w:br/>
        <w:t>Балапан ем, қанағаттанған ұяда.</w:t>
        <w:br/>
        <w:t>Туды жырым сол ұяма арнала,</w:t>
        <w:br/>
        <w:t>Бірақ оған махаббатым сия ма?!</w:t>
        <w:br/>
        <w:t>Келді жаңа жас ұрпақтар, иелер,</w:t>
        <w:br/>
        <w:t>Сүйер ол да алтын бесік мектебін.</w:t>
        <w:br/>
        <w:t>Кең даланы гүлге орар өрендер,</w:t>
        <w:br/>
        <w:t>Сілтер оған мектеп өмір көктемін!</w:t>
        <w:br/>
        <w:t>Шуылдасып,</w:t>
        <w:br/>
        <w:t>Жанымнан өте берді.</w:t>
        <w:br/>
        <w:t>«Астапыралда,</w:t>
        <w:br/>
        <w:t>Шын адам ба мыналар», -</w:t>
        <w:br/>
        <w:t>Деп катты шашындым.</w:t>
        <w:br/>
        <w:t>Бір киімі жақ мынау сияқты,</w:t>
        <w:br/>
        <w:t>Бейне жерге қағатын сына сияқты.</w:t>
        <w:br/>
        <w:t>Қыздары қылтиып, сылтиған,</w:t>
        <w:br/>
        <w:t>Ілмиіп өскен қына сияқты.</w:t>
        <w:br/>
        <w:t>Табандары төрт елі,</w:t>
        <w:br/>
        <w:t>Сонысы да ішімді ертеді.</w:t>
        <w:br/>
        <w:t>Жарқыным,</w:t>
        <w:br/>
        <w:t>Бар шыным,</w:t>
        <w:br/>
        <w:t>Беттерін қарап тұрсям,</w:t>
        <w:br/>
        <w:t>Адамның керкемі.</w:t>
        <w:br/>
        <w:t>Не керек,</w:t>
        <w:br/>
        <w:t>Алды-арты жоқ төпелеп,</w:t>
        <w:br/>
        <w:t>Аямай опалапты,</w:t>
      </w:r>
    </w:p>
    <w:p>
      <w:r>
        <w:t>Швяштарын қопалапты.</w:t>
        <w:br/>
        <w:t>Құдай бермесін басқа,</w:t>
        <w:br/>
        <w:t>Бұл тек тап болсын,</w:t>
        <w:br/>
        <w:t>Күлмеген қара тасқа.</w:t>
        <w:br/>
        <w:t>Жарқыным,</w:t>
        <w:br/>
        <w:t>Бар шыным.</w:t>
        <w:br/>
        <w:t>1860 жыл</w:t>
        <w:br/>
        <w:t>БҮГІН ТАҢДА</w:t>
        <w:br/>
        <w:t>Таңғы жел аймалайды сүйіп беттен,</w:t>
        <w:br/>
        <w:t>Карі-жас бүгін тіпті блсады өктем,</w:t>
        <w:br/>
        <w:t>Есітіп шаттық үнін серігінен,</w:t>
        <w:br/>
        <w:t>Асылып тұрып қапты ай да көктен.</w:t>
        <w:br/>
        <w:t>Құп алып таң шолпаны жымың еткен...</w:t>
        <w:br/>
        <w:t>Аяа да мейірлене сүйді беттен.</w:t>
        <w:br/>
        <w:t>Қарсы алып жатыр ерді, айелді де,</w:t>
        <w:br/>
        <w:t>Еңселі үй туын биік желбіреткен.</w:t>
        <w:br/>
        <w:t>Бүгінгі таңғы ауаны күлкі керней,</w:t>
        <w:br/>
        <w:t>Әркімді әкелді бір сезім тербей.</w:t>
        <w:br/>
        <w:t>Сонша адам бір кісідей сенім артып,</w:t>
        <w:br/>
        <w:t>Таңдаулы ұл-қызына дауыс бергей.</w:t>
        <w:br/>
        <w:t>Тыңда, өлем, ұшты бізден жер герігі,</w:t>
        <w:br/>
        <w:t>Айтканда көтерілді еңсе мұны.</w:t>
        <w:br/>
        <w:t>Аспанға шырқап шықты. тоқтамады,</w:t>
        <w:br/>
        <w:t>Марсқа үшу деген ел сенімі.</w:t>
        <w:br/>
        <w:t>Жай ғана ұшып жүрген емес дене,</w:t>
        <w:br/>
        <w:t>Қарсы алды оны аспан кеңістігі.</w:t>
        <w:br/>
        <w:t>Хабарлап жүр табиғат құпиясын,</w:t>
        <w:br/>
        <w:t>Естілді ар құлиққа тегіс үні.</w:t>
        <w:br/>
        <w:t>Қияға, құлаш ұрып күн көзіне,</w:t>
        <w:br/>
        <w:t>Тартпадың қызықтырып кімді өзіңе.</w:t>
        <w:br/>
        <w:t>Космосты шыр айналып жұмыр дене,</w:t>
        <w:br/>
        <w:t>Самғай бер күміс аспан күмбезінде.</w:t>
        <w:br/>
        <w:t>ҚАРТ КӨКТЕМІ</w:t>
        <w:br/>
        <w:t>Немересін жанына яп,</w:t>
        <w:br/>
        <w:t>Еңбек сүйгіш көрші шпал.</w:t>
        <w:br/>
        <w:t>Ертеңді-кеш ерінбей,</w:t>
        <w:br/>
        <w:t>Отырғызды жасыл тал.</w:t>
        <w:br/>
        <w:t>1957 жыл</w:t>
        <w:br/>
        <w:t>Сүйсінеді ол ісіне,</w:t>
        <w:br/>
        <w:t>Сезбей уақыт еткенін.</w:t>
        <w:br/>
        <w:t>Өз колымен еккендей,</w:t>
        <w:br/>
        <w:t>Өмірінің көктемін.</w:t>
        <w:br/>
        <w:t>Орындалды, мінекей,</w:t>
        <w:br/>
        <w:t>Көрші шалдың арманы.</w:t>
        <w:br/>
        <w:t>Ол орнатқан талдардан,</w:t>
        <w:br/>
        <w:t>Жайқалды ауыл орманы.</w:t>
      </w:r>
    </w:p>
    <w:p>
      <w:r>
        <w:t>1857 жыл</w:t>
        <w:br/>
        <w:t>ҚҰРЫЛЫСШЫ ЖІГІТ</w:t>
        <w:br/>
        <w:t>Шебер жігіт қалаған,</w:t>
        <w:br/>
        <w:t>Тағы да тұрды әсем үй,</w:t>
        <w:br/>
        <w:t>Қаряйды неге ол оған,</w:t>
        <w:br/>
        <w:t>Бере ме шабыт, жаңа күй.</w:t>
        <w:br/>
        <w:t>Тұрғылған өзі осы үйге,</w:t>
        <w:br/>
        <w:t>Түсірмекке сұлуын.</w:t>
        <w:br/>
        <w:t>Қиялдай ма ол әлде,</w:t>
        <w:br/>
        <w:t>Жарасты тұрмыс құруын.</w:t>
        <w:br/>
        <w:t>138</w:t>
        <w:br/>
        <w:t>ШОПАН МЕРЕЙІ</w:t>
        <w:br/>
        <w:t>Кең дала ақ көрпеге оранды да,</w:t>
        <w:br/>
        <w:t>Кешірдім бастан дауыл, боранды да.</w:t>
        <w:br/>
        <w:t>Сақадай-сай ғып алам жазда барін -</w:t>
        <w:br/>
        <w:t>Пішен мен ашық-жабық қарамды да.</w:t>
        <w:br/>
        <w:t>Қайлардың май шығады тартсаң түгін,</w:t>
        <w:br/>
        <w:t>Қырықтым ақ мактадай ақ мамығын.</w:t>
        <w:br/>
        <w:t>Коз алмай жалықпастан күзетумен,</w:t>
        <w:br/>
        <w:t>Өткіздім қыс пен жаздың талай түнін.</w:t>
        <w:br/>
        <w:t>Майысып малмен өлке атырабы,</w:t>
        <w:br/>
        <w:t>Шақырып думанына жатыр әні.</w:t>
        <w:br/>
        <w:t>Сондықтан мақтанышпен дей аламын,</w:t>
        <w:br/>
        <w:t>Бұл өнді - Еңбек ані, Батыр ән!!</w:t>
        <w:br/>
        <w:t>ШОПАН ҚЫЗ</w:t>
        <w:br/>
        <w:t>Жеңіл іс сұрамайды жанға жайлы,</w:t>
        <w:br/>
        <w:t>Модадан мода қуып талғамайды.</w:t>
        <w:br/>
        <w:t>Самғатып қоңыр даусын түнгі ауяда,</w:t>
        <w:br/>
        <w:t>Өзіне табындырған маңғаз айды.</w:t>
        <w:br/>
        <w:t>Танцыға, сауық кешке жігіт-желең,</w:t>
        <w:br/>
        <w:t>Әуетте шақырмайды әр кеш мұны.</w:t>
        <w:br/>
        <w:t>Қойлардың кешкі даусы, күміс күйі,</w:t>
        <w:br/>
        <w:t>Ол үшін симфония оркестрі.</w:t>
        <w:br/>
        <w:t>Елемей қыста боран, жаз ыстықты,</w:t>
        <w:br/>
        <w:t>Кетеді ұзап малмен алыс тіпті.</w:t>
        <w:br/>
        <w:t>Өмірдің өз пешінде қарытылған,</w:t>
        <w:br/>
        <w:t>Сен одан таба алмайсың нәзіктікті.</w:t>
        <w:br/>
        <w:t>Алысқа жайылмапты даңның әлі,</w:t>
        <w:br/>
        <w:t>Маңдай тер талай-талай тамшылады.</w:t>
        <w:br/>
        <w:t>Сол үшін жігіттерге жұлдыз болса,</w:t>
        <w:br/>
        <w:t>Елінің атанып жұр шамшырағы.</w:t>
        <w:br/>
        <w:t>1059 жыл</w:t>
        <w:br/>
        <w:t>1961 жыл</w:t>
      </w:r>
    </w:p>
    <w:p>
      <w:r>
        <w:t>144</w:t>
        <w:br/>
        <w:t>Туынан ақ қанатқа нұр құйылып,</w:t>
        <w:br/>
        <w:t>Әділет квгершіні ұшты биік.</w:t>
        <w:br/>
        <w:t>Сол кезде урна ішіне бюллетеньмен</w:t>
        <w:br/>
        <w:t>Үміті миллиондардың кетті сыйып,</w:t>
        <w:br/>
        <w:t>1958 жыл</w:t>
        <w:br/>
        <w:t>АЙНА БҰЛАҚ</w:t>
        <w:br/>
        <w:t>Табуға асыққандай жайлы тұрақ,</w:t>
        <w:br/>
        <w:t>Сылдырлап әсем үнмен айна бұлақ.</w:t>
        <w:br/>
        <w:t>Сап-салқын суы жерді бір жасартып,</w:t>
        <w:br/>
        <w:t>Таменде ағып жатыр таудан құлап,</w:t>
        <w:br/>
        <w:t>Тұнық аққан осы бір бұлақ суын,</w:t>
        <w:br/>
        <w:t>Көргенде сездім өзім жан толқуын.</w:t>
        <w:br/>
        <w:t>Мөлдір су қыз жүрегі секілді екен,</w:t>
        <w:br/>
        <w:t>Тілемейтін арына кір жұғуын.</w:t>
        <w:br/>
        <w:t>|938 жыл</w:t>
        <w:br/>
        <w:t>КҮТКЕН КҮН</w:t>
        <w:br/>
        <w:t>Ерке жел еркелрте сүйіп беттен,</w:t>
        <w:br/>
        <w:t>Күн нұрын мейірлене тегіп көктен.</w:t>
        <w:br/>
        <w:t>Жаңа бір ізгі бақыт хлбаршысы,</w:t>
        <w:br/>
        <w:t>Келді Май қызыл гүлін желбіреткен.</w:t>
        <w:br/>
        <w:t>Ақ қанаты ынтымақ нұрын құйып,</w:t>
        <w:br/>
        <w:t>Самғады, көгерішіндер ұшты биік.</w:t>
        <w:br/>
        <w:t>Дегендей, бұзбайыншы салтанатты,</w:t>
        <w:br/>
        <w:t>Табиғат райлана қалды ұйып.</w:t>
        <w:br/>
        <w:t>Нұр шапақ кнрік беріп жер бетіне,</w:t>
        <w:br/>
        <w:t>Күн айнап әр адамның келбетіне.</w:t>
        <w:br/>
        <w:t>Дуылдап, думандатып қозғалғанда,</w:t>
        <w:br/>
        <w:t>Ұқсайды толқып жатқан көл бетіне.</w:t>
        <w:br/>
        <w:t>Келе бер, келе берші, жарқын Майым,</w:t>
        <w:br/>
        <w:t>Қарсы алар сені елдің сыйы дайын.</w:t>
        <w:br/>
        <w:t>Қаламыз бір жасарып, жігерленіп,</w:t>
        <w:br/>
        <w:t>Құшпяғың гүлге талып келген сайын,</w:t>
        <w:br/>
        <w:t>1938 жыл</w:t>
        <w:br/>
        <w:t>147%</w:t>
        <w:br/>
        <w:t>БАТЫР БЕЙНЕСІ</w:t>
        <w:br/>
        <w:t>Жамылғы - күздің аспаны,</w:t>
        <w:br/>
        <w:t>Панясы - шатқал тастары.</w:t>
        <w:br/>
        <w:t>Бейуақыт түнгі мезетте,</w:t>
        <w:br/>
        <w:t>Тұрды сол солдат күзетте.</w:t>
        <w:br/>
        <w:t>Сазды окоп, шинель- төсегі,</w:t>
        <w:br/>
        <w:t>Оққа ал кеуде төседі.</w:t>
        <w:br/>
        <w:t>Тағы да айқас сарт та сұрт,</w:t>
      </w:r>
    </w:p>
    <w:p>
      <w:r>
        <w:t>Ажал тұр пяқ басса мүлт.</w:t>
        <w:br/>
        <w:t>Қараңғы түнді бүркеніп,</w:t>
        <w:br/>
        <w:t>Аттаса қауіп тұр төніп.</w:t>
        <w:br/>
        <w:t>Осылай төрт жыл өтті өмір,</w:t>
        <w:br/>
        <w:t>Төбеден көк те текті нұр.</w:t>
        <w:br/>
        <w:t>Солдатқа құшақ жайды ані,</w:t>
        <w:br/>
        <w:t>Думанды еңбек майданы.</w:t>
        <w:br/>
        <w:t>Комбайн - енді салт аты,</w:t>
        <w:br/>
        <w:t>Өзі сал майдан солдаты.</w:t>
        <w:br/>
        <w:t>Сонау бір күннен қалыпты із,</w:t>
        <w:br/>
        <w:t>Төсінде бүгін қос жұлдыз.</w:t>
        <w:br/>
        <w:t>Біреуі - бвтыр келбеті,</w:t>
        <w:br/>
        <w:t>Біреуі - еңбек зейнеті.</w:t>
        <w:br/>
        <w:t>ОСЫНДАЙ ЖАСТАР БАР</w:t>
        <w:br/>
        <w:t>Бир шыным,</w:t>
        <w:br/>
        <w:t>Жарқыным,</w:t>
        <w:br/>
        <w:t>Мен бір ауылдың қартымын,</w:t>
        <w:br/>
        <w:t>Ақсакалдардың артымын,</w:t>
        <w:br/>
        <w:t>Сондықтан да бір жайды</w:t>
        <w:br/>
        <w:t>Сендерге батыл айтамын.</w:t>
        <w:br/>
        <w:t>Кеше мен,</w:t>
        <w:br/>
        <w:t>Көшеден,</w:t>
        <w:br/>
        <w:t>Бір топ жасты көрдім.</w:t>
        <w:br/>
        <w:t>Жігіт те бар, қыз да бар,</w:t>
        <w:br/>
        <w:t>Өңшең бір қызбалар.</w:t>
        <w:br/>
        <w:t>Дауылдасып,</w:t>
        <w:br/>
        <w:t>)958 жыл</w:t>
        <w:br/>
        <w:t>77 ӨЗБЕК ДОСЫМА |</w:t>
        <w:br/>
        <w:t>Есіңде ме алғаш біз</w:t>
        <w:br/>
        <w:t>Осы бақта таныстық.</w:t>
        <w:br/>
        <w:t>Мен казақ, сен өзбекше</w:t>
        <w:br/>
        <w:t>Сөйлестік, қол алыстық.</w:t>
        <w:br/>
        <w:t>Ағаш сая өзбектің</w:t>
        <w:br/>
        <w:t>Айлы аспаның шатыр қып,</w:t>
        <w:br/>
        <w:t>Бақытты сол бір таңды</w:t>
        <w:br/>
        <w:t>Осы жерде атырдық.</w:t>
        <w:br/>
        <w:t>Кей сөздерге түсінбей,</w:t>
        <w:br/>
        <w:t>Қала бердік іркіліп,</w:t>
        <w:br/>
        <w:t>Қызықтадық балаша</w:t>
        <w:br/>
        <w:t>Бірді айтып, бір күліп.</w:t>
        <w:br/>
        <w:t>Не кіне бар, айтшы өзің,</w:t>
        <w:br/>
        <w:t>Бұл сөз деген шіркінде.</w:t>
        <w:br/>
        <w:t>Жоақсы екен ғой жүректер,</w:t>
      </w:r>
    </w:p>
    <w:p>
      <w:r>
        <w:t>Сайлей берсе бір тілде.</w:t>
        <w:br/>
        <w:t>1964 жыз</w:t>
        <w:br/>
        <w:t>ҚЫТАЙ ҚЫЗЫНА</w:t>
        <w:br/>
        <w:t>Пана боп көпке,</w:t>
        <w:br/>
        <w:t>Самғайды көккев</w:t>
        <w:br/>
        <w:t>Көгершін тынбай қалықтап.</w:t>
        <w:br/>
        <w:t>Гүлдей-ақ жазғы,</w:t>
        <w:br/>
        <w:t>Күлесің назды</w:t>
        <w:br/>
        <w:t>Қолыңда сәби шалықтап.</w:t>
        <w:br/>
        <w:t>Күле бер, Ана,</w:t>
        <w:br/>
        <w:t>Отаны пана</w:t>
        <w:br/>
        <w:t>Тынбасын саби уілі.</w:t>
        <w:br/>
        <w:t>Шалықтай түссін,</w:t>
        <w:br/>
        <w:t>Батыр бап өссін,</w:t>
        <w:br/>
        <w:t>Дарымас дүшпан утілі.</w:t>
        <w:br/>
        <w:t>ТУҒАН ЖЕРІМ |</w:t>
        <w:br/>
        <w:t>Туған жерім, алпештеген жасымнан,</w:t>
        <w:br/>
        <w:t>Айналайын әр бүта, тау-тасыңнан.</w:t>
        <w:br/>
        <w:t>Аралнғы азғана жыл қалайша,</w:t>
        <w:br/>
        <w:t>Балалықтың балғын ізін жасырған.</w:t>
        <w:br/>
        <w:t>Қайда сенің балақ жыртқан дүзгенің,</w:t>
        <w:br/>
        <w:t>Қайда менің құмыңдяғы іздерім.</w:t>
        <w:br/>
        <w:t>Қайда, бар ма, лт қып мінген ақ шыбық,</w:t>
        <w:br/>
        <w:t>Аңсап келіп тағы саны іздедім.</w:t>
        <w:br/>
        <w:t>«Қош келдің» деп қолын әне бұлғап қап,</w:t>
        <w:br/>
        <w:t>Ауылымнан түтін шықты будақтап.</w:t>
        <w:br/>
        <w:t>Как майсаңа үйімнің дәл төріндей,</w:t>
        <w:br/>
        <w:t>Аунайын мен, бөлей берші құндақтап.</w:t>
        <w:br/>
        <w:t>ЖАЙЛАУ ТАҢЫ</w:t>
        <w:br/>
        <w:t>Таң шапағы орвп влып қырқаны,</w:t>
        <w:br/>
        <w:t>Болма торғай аспанда әнін шырқады.</w:t>
        <w:br/>
        <w:t>Аймялайды жібек самал жай ғана,</w:t>
        <w:br/>
        <w:t>1939 жыл</w:t>
        <w:br/>
        <w:t>Деп тұрғандай: «Ұйқыңды ашшы, тұр, кәне».</w:t>
        <w:br/>
        <w:t>Ғашықтардай аңсап келген сол шақта,</w:t>
        <w:br/>
        <w:t>Гүл арнады тамшы - шыққа - моншаққа.</w:t>
        <w:br/>
        <w:t>Ертеменен қой соңында жас шопан,</w:t>
        <w:br/>
        <w:t>Көз тігеді сяғым буған дөң жаққа.</w:t>
        <w:br/>
        <w:t>Ойға кеткен адамдай бап тұңғиық,</w:t>
      </w:r>
    </w:p>
    <w:p>
      <w:r>
        <w:t>Өр табигат райлана тұрды ұйып.</w:t>
        <w:br/>
        <w:t>Кең жайлаудың осынау бір паң қалпы,</w:t>
        <w:br/>
        <w:t>Кетті менің жас жаныма нұр құйып.</w:t>
        <w:br/>
        <w:t>ШОПАН ӘНІ</w:t>
        <w:br/>
        <w:t>Мамырлатып мал толтырған қотанға,</w:t>
        <w:br/>
        <w:t>Аңдап қара, аяңдап қара шопанға.</w:t>
        <w:br/>
        <w:t>Елтірім бар, етім, сүтім, майым бар,</w:t>
        <w:br/>
        <w:t>Тонна-тонна табыс етер Отанға.</w:t>
        <w:br/>
        <w:t>1939 жыл</w:t>
        <w:br/>
        <w:t>133</w:t>
        <w:br/>
        <w:t>Қарақұс шырқип аспан биігіне,</w:t>
        <w:br/>
        <w:t>Тау басын шолып өтті ішүйіріле.</w:t>
        <w:br/>
        <w:t>Сылқылдап күліп жатты ерке бұлақ,</w:t>
        <w:br/>
        <w:t>Жел жездей түртіп қалып бүйіріне.</w:t>
        <w:br/>
        <w:t>Өрістен шопан салған ән келеді,</w:t>
        <w:br/>
        <w:t>Ағарып атпаса да таң желегі.</w:t>
        <w:br/>
        <w:t>Бала қыл сүңгіп шығып көл түбіне,</w:t>
        <w:br/>
        <w:t>Қанатын қағып-сілкіп сәнденеді.</w:t>
        <w:br/>
        <w:t>Сағыныш жүрсе керек үдеп тегі,</w:t>
        <w:br/>
        <w:t>Тулайды қос ғашықтың жүректері.</w:t>
        <w:br/>
        <w:t>Оларға бұйырмады түндегі асқан</w:t>
        <w:br/>
        <w:t>Жеңгейдің қыстан қалған сүр еттері.</w:t>
        <w:br/>
        <w:t>Құлағын тігіп ап та, қайшылап та,</w:t>
        <w:br/>
        <w:t>Жылқыдан оза шапты тай суатқа.</w:t>
        <w:br/>
        <w:t>Керіліп жата кетті бала мысық,</w:t>
        <w:br/>
        <w:t>Күнгей жақ үй жанына, майшуаққа.</w:t>
        <w:br/>
        <w:t>Дегендей тоқып алсын зердесіне,</w:t>
        <w:br/>
        <w:t>Қалыпты момақан боп жел де есіле.</w:t>
        <w:br/>
        <w:t>Далада ұзағырақ тұрып қаппын,</w:t>
        <w:br/>
        <w:t>Ғашық боп кең жайлаудың келбетіне.</w:t>
        <w:br/>
        <w:t>Қиялым куып кетті неше белді,</w:t>
        <w:br/>
        <w:t>Каңілдің құпиясын шешем енді,</w:t>
        <w:br/>
        <w:t>Жеңеше, шабытына жыр жазайын,</w:t>
        <w:br/>
        <w:t>Қымызға толтыра бер кеселерді.</w:t>
        <w:br/>
        <w:t>1960 жыл</w:t>
        <w:br/>
        <w:t>НАРЫН ГҮЛІ</w:t>
        <w:br/>
        <w:t>Бас иелік туған жерге өткеніне бір қарап,</w:t>
        <w:br/>
        <w:t>Түспесінші қызғалдаққа - кеудедегі жырға дақ.</w:t>
        <w:br/>
        <w:t>Сыйлайықшы, ойлайықшы, сабыр етші, жан құрбы.</w:t>
        <w:br/>
        <w:t>Құм Нарынның гүлінде де жатқан жоқ па сыр ғажап.</w:t>
        <w:br/>
        <w:t>(К.Әміровке)</w:t>
        <w:br/>
        <w:t>Қаны болар тамшылаған Махамбеттей дарынның,</w:t>
        <w:br/>
        <w:t>Қалай ғана таптамақпыз қызыл гүлін Нарынның.</w:t>
        <w:br/>
        <w:t>Гүл үстінде мөлдірейді, дірілдейді тамшы шық,</w:t>
        <w:br/>
        <w:t>Мені ойлаған сағынышты жасындай боп жарымның.</w:t>
      </w:r>
    </w:p>
    <w:p>
      <w:r>
        <w:t>Жорткан балар Исатай да қаһар ойнап жүзіне,</w:t>
        <w:br/>
        <w:t>Тұпған балар жаңбыр суы тұлпарының ізіне.</w:t>
        <w:br/>
        <w:t>Үмітіндей келер күннің тұр екен ғой жайқалып,</w:t>
        <w:br/>
        <w:t>Содан балкім нар алған-ды осы араның гүлі де.</w:t>
        <w:br/>
        <w:t>ЕТІН</w:t>
        <w:br/>
        <w:t>СӨЙЛЕП ТҰРҒАН - МОСКВА!</w:t>
        <w:br/>
        <w:t>Тебірентіп әлемдегі кәріні де, жасты да,</w:t>
        <w:br/>
        <w:t>«Тыңдаңыздар. тыңдаңыздар!</w:t>
        <w:br/>
        <w:t>Сөйлеп тұрған - Москва!».</w:t>
        <w:br/>
        <w:t>Жауға - үрей, бақыт болып әлемдегі досқа нақ,</w:t>
        <w:br/>
        <w:t>Ұшты тұңғыш корабльмен советтік ер космонавт.</w:t>
        <w:br/>
        <w:t>Қажырлы ұста қоя салды қолындағы балғасын,</w:t>
        <w:br/>
        <w:t>Аҡын тынды аяқтамай тәтті жырдың жалғасын.</w:t>
        <w:br/>
        <w:t>Ұмыт калды суарылмай Үндінің де егіні,</w:t>
        <w:br/>
        <w:t>Ұйып қалды өмір сүйген Африки негірі.</w:t>
        <w:br/>
        <w:t>Өа қолына тұрғандай боп бейбітшілік туды алып,</w:t>
        <w:br/>
        <w:t>Винтовкасын қоя салды егде солдат Кубалық.</w:t>
        <w:br/>
        <w:t>Бүкіл әлем құлақ түрді қуанышты үн-тасқынға,</w:t>
        <w:br/>
        <w:t>Өйткені тек барлық жерде:</w:t>
        <w:br/>
        <w:t>«Сайлеп тұрған - Москва!».</w:t>
        <w:br/>
        <w:t>Артта қалып ғасырларға арман болған бір өткел,</w:t>
        <w:br/>
        <w:t>Лүпілдейді қуаныштан миллиондаған жүректер.</w:t>
        <w:br/>
        <w:t>Асыл жанды адамдардың құлақтары елеңдеп,</w:t>
        <w:br/>
        <w:t>Сезінеді, корабльде өзім ұшып келем деп.</w:t>
        <w:br/>
        <w:t>Өйткені тек Гагариннің ерлік даңқын паш қыла,</w:t>
        <w:br/>
        <w:t>Сөйлеп тұрған бар әлемде жалғыз ғана Москва.</w:t>
        <w:br/>
        <w:t>Мақтанамыз всіргенге ғасырдың зор тұлғасын,</w:t>
        <w:br/>
        <w:t>Апрельден есептейміз космостағы жыл басын.</w:t>
        <w:br/>
        <w:t>Космастың Колумбысы ашса тұңғыш есігін,</w:t>
        <w:br/>
        <w:t>Бас өріппен тарихқа аның жазамыз біз есімін.</w:t>
        <w:br/>
        <w:t>Тебірентіп әлемдегі кәріні де, жасты да:</w:t>
        <w:br/>
        <w:t>«Тыңдаңыздар! Сөйлеп тұрған - Москва!».</w:t>
        <w:br/>
        <w:t>бі жыл</w:t>
        <w:br/>
        <w:t>ЖЕР СЕРІГІ</w:t>
        <w:br/>
        <w:t>Қияға, құлаш ұрып күн көзіне,</w:t>
        <w:br/>
        <w:t>Тартпадың қызықтырып кімді өзіңе.</w:t>
        <w:br/>
        <w:t>Космосты шыр айналып жұмыр дене,</w:t>
        <w:br/>
        <w:t>Самғай бер күміс аспан күмбезінде.</w:t>
        <w:br/>
        <w:t>Білнш. а: -ОЕтШыШ ЫЫ. --Г- Г.Г. --.-.142</w:t>
        <w:br/>
        <w:t>Колына сәнді</w:t>
        <w:br/>
        <w:t>Жұлдызды туын мақтана.</w:t>
        <w:br/>
        <w:t>Сол шақта өзің,</w:t>
      </w:r>
    </w:p>
    <w:p>
      <w:r>
        <w:t>Күлімдеп көзің</w:t>
        <w:br/>
        <w:t>Жүресің сапта шаттана.</w:t>
        <w:br/>
        <w:t>1959 жыл</w:t>
        <w:br/>
        <w:t>БЕС ОРДЕНДІ КОМСОМОЛ</w:t>
        <w:br/>
        <w:t>Оқ үні күңірене, көкті керней,</w:t>
        <w:br/>
        <w:t>Сарнаса бір аттауға ерік бермей,</w:t>
        <w:br/>
        <w:t>Жалындап алда жүрді комсомолдар</w:t>
        <w:br/>
        <w:t>ЖЖеңілмес Ленин туын алға сермей.</w:t>
        <w:br/>
        <w:t>Комсомал жүрді әндетіп шахтяда да,</w:t>
        <w:br/>
        <w:t>Комсомол тұр өндіріс, вахтада да.</w:t>
        <w:br/>
        <w:t>Комсомол - шекараныц күзетшісі,</w:t>
        <w:br/>
        <w:t>Онысыз ел тілегі ақтала ма?!</w:t>
        <w:br/>
        <w:t>Камсоамол отарларда қой бағады,</w:t>
        <w:br/>
        <w:t>Комсомол ұрпақ қамы ойлағаны,</w:t>
        <w:br/>
        <w:t>Жайнаса нұрлы жүзі, отты көзі</w:t>
        <w:br/>
        <w:t>Табысын еңбегінің тойлағаны,</w:t>
        <w:br/>
        <w:t>Жанына миллиондардың нұр құятын</w:t>
        <w:br/>
        <w:t>Сүйеді Коммунистік партиясын.</w:t>
        <w:br/>
        <w:t>Сүйеді шын журектен еңбеккер ел</w:t>
        <w:br/>
        <w:t>Өз елін - алтын бесік қарт ұясын.</w:t>
        <w:br/>
        <w:t>Еңбекке қоса шыркап жүрек үнін,</w:t>
        <w:br/>
        <w:t>Танытты алып күшін білегінің.</w:t>
        <w:br/>
        <w:t>Сондықтан мақтанышпен дей алады:</w:t>
        <w:br/>
        <w:t>“Жеңімпаз ұрпағымын Лениннің».</w:t>
        <w:br/>
        <w:t>Нұр ойнап қуаныштың келбетінде</w:t>
        <w:br/>
        <w:t>Жүрді әр кез қиындықтың жел беті</w:t>
        <w:br/>
        <w:t>Айғақ боп Отанының алғысына</w:t>
        <w:br/>
        <w:t>Бәс орден жарқырап тұр кеудесінде.</w:t>
        <w:br/>
        <w:t>|ті ЖЫЛ</w:t>
        <w:br/>
        <w:t>Бір жұтшы ең болмаса жыр самалын.</w:t>
        <w:br/>
        <w:t>Алаңсыз қабылдаттың жас жаныма,</w:t>
        <w:br/>
        <w:t>Өмірдің осылайша бір сабағын.</w:t>
        <w:br/>
        <w:t>Тоқтайын, қамықпайын, жасымайын,</w:t>
        <w:br/>
        <w:t>Болмасын жас өмірдің басы уайым.</w:t>
        <w:br/>
        <w:t>Бұл өлең сақтллсыншы Өз жаныңда,</w:t>
        <w:br/>
        <w:t>Менен бір ескерткіш бол, асыл айым.</w:t>
        <w:br/>
        <w:t>Сезілер болмаса да жаздағы леп,</w:t>
        <w:br/>
        <w:t>Ойлама әншейін бір наз дағы деп.</w:t>
        <w:br/>
        <w:t>Еске алшы, ең болмаса жылына бір,</w:t>
        <w:br/>
        <w:t>Жазықсыз бір жас жанның жаағаны деп.</w:t>
        <w:br/>
        <w:t>149</w:t>
        <w:br/>
        <w:t>Сонда әкені, жеңіс күнін, бейбіт таңды аңсадық,</w:t>
        <w:br/>
        <w:t>Сонда да біз өмір үшін арпялыстық, қой бақтық,</w:t>
        <w:br/>
        <w:t>Амал нешік, жетім үйдің баласын да айнаттық,</w:t>
        <w:br/>
        <w:t>Сұм соғысқа тәтті шақты - балалықты ұрлаттық,</w:t>
        <w:br/>
        <w:t>Үлкендермен қатар жүріп, маңдай терді құрғаттық.</w:t>
        <w:br/>
        <w:t>Кей ағалар сүймей кетті жаңа түскен жас жарын,</w:t>
      </w:r>
    </w:p>
    <w:p>
      <w:r>
        <w:t>Кормей қалды өз әкесін менің тұрғыластарым.</w:t>
        <w:br/>
        <w:t>Соғыс, соғыс! Талай үйдің шаңырағын күйретті</w:t>
        <w:br/>
        <w:t>Албіздерге тыныштықтың қымбаттығын үйретті.</w:t>
        <w:br/>
        <w:t>Қан майданда өлгендердің орнын мөңгі жоқтаттауғя, жарандар,</w:t>
        <w:br/>
        <w:t>Ұрпақ қайғы шекпеу үшін, сақ болайық, адамдар!</w:t>
        <w:br/>
        <w:t>1965 жыл</w:t>
        <w:br/>
        <w:t>АҚ МАРАЛЫМ</w:t>
        <w:br/>
        <w:t>Құшағын жайғанда бақтар маған,</w:t>
        <w:br/>
        <w:t>Мен неге сырымды ақтармадым?</w:t>
        <w:br/>
        <w:t>Тербеген жүрек қылын тоты құс па ең,</w:t>
        <w:br/>
        <w:t>Жан саулем, жаралдың ба ақ арманнан?</w:t>
        <w:br/>
        <w:t>Келші, саулем, ақ маралым,</w:t>
        <w:br/>
        <w:t>Жан сырымды ақтарамын.</w:t>
        <w:br/>
        <w:t>Толқытпас махаббаттың сыны кімді.</w:t>
        <w:br/>
        <w:t>Ал соны бала шақта кім ұғынды?</w:t>
        <w:br/>
        <w:t>Шын сырым, мәңгілікке жүректегі</w:t>
        <w:br/>
        <w:t>Ең алғаш шайқап кеттің тұнығымды.</w:t>
        <w:br/>
        <w:t>Келші, саулем, яқ маралым,</w:t>
        <w:br/>
        <w:t>Жан сырымды ақтарамын.</w:t>
        <w:br/>
        <w:t>Үзілмес үміт жібін жалғады да,</w:t>
        <w:br/>
        <w:t>Сағыныш талай сынға салмады ма?</w:t>
        <w:br/>
        <w:t>Кел, енді құшяғымда таолықсышы,</w:t>
        <w:br/>
        <w:t>Өтеуі сағыныштың сол болар ма?</w:t>
        <w:br/>
        <w:t>Келіші, сәулем, ақ маралым,</w:t>
        <w:br/>
        <w:t>Жан сырымды ақтарамын.</w:t>
        <w:br/>
        <w:t>БЕСІНБАЙ</w:t>
        <w:br/>
        <w:t>БЕГЕНІШ</w:t>
        <w:br/>
        <w:t>Жоқ, әлде махаббатты | кадіртұтып, | “С</w:t>
        <w:br/>
        <w:t>Жанымды жабыркаудан тиясың ба?!</w:t>
        <w:br/>
        <w:t>Тербелген шын махаббат аясында,</w:t>
        <w:br/>
        <w:t>Гүл болып көк жапырақ жаясың ба?!</w:t>
        <w:br/>
        <w:t>Болмаса азап жүгін арқалатып,</w:t>
        <w:br/>
        <w:t>Арман боп көзден ұшып, таясың ба?!</w:t>
        <w:br/>
        <w:t>Бұлбұл боп жүрегіме қонасың ба,</w:t>
        <w:br/>
        <w:t>Бақыттың қарлығашы боласың ба?!</w:t>
        <w:br/>
        <w:t>Болмаса бал орнына мұз жалатып,</w:t>
        <w:br/>
        <w:t>Сұм жүрек маған біткен, тоңасың ба?</w:t>
        <w:br/>
        <w:t>Онда мен торығайын, түңілейін,</w:t>
        <w:br/>
        <w:t>Кайғы мен қапалыққа үңілейін.</w:t>
        <w:br/>
        <w:t>Мұңды ән сыбырласа бейуақыт жел,</w:t>
        <w:br/>
        <w:t>Жаралы жүрегімнің үні дейін.</w:t>
        <w:br/>
        <w:t>Махаббат деген сезім асқақ екен,</w:t>
      </w:r>
    </w:p>
    <w:p>
      <w:r>
        <w:t>Мен соған алғаш қадам басқан скем.</w:t>
        <w:br/>
        <w:t>Сен өзің демемесең жылы сөзбен,</w:t>
        <w:br/>
        <w:t>Мен қойдым, айтарым жақ басқа бөтен.</w:t>
        <w:br/>
        <w:t>УІ ӨЛЕҢ</w:t>
        <w:br/>
        <w:t>Көктем өтіп, жаз шығып,</w:t>
        <w:br/>
        <w:t>Тал боп өсіп жас шыбық.</w:t>
        <w:br/>
        <w:t>Гүлдей берді жайқалып,</w:t>
        <w:br/>
        <w:t>Жүрегімде жақсы үміт.</w:t>
        <w:br/>
        <w:t>Өзің болып арманым,</w:t>
        <w:br/>
        <w:t>Арналды ғой бар жалын.</w:t>
        <w:br/>
        <w:t>Өз есімің құрап түр,</w:t>
        <w:br/>
        <w:t>Жырдың сұлу тармағын.</w:t>
        <w:br/>
        <w:t>Өзің ен ғой гүл еккен,</w:t>
        <w:br/>
        <w:t>Сағындырған, жүдеткен.</w:t>
        <w:br/>
        <w:t>Махаббаттан аттама,</w:t>
        <w:br/>
        <w:t>Аттамашы жүректен.</w:t>
        <w:br/>
        <w:t>157</w:t>
        <w:br/>
        <w:t>Кештім мен не салсаң да тағдырыма,</w:t>
        <w:br/>
        <w:t>Өзіңді ғұмырымда сүйдім анық.</w:t>
        <w:br/>
        <w:t>Қаншалық жатыралда жылдарым-яй,</w:t>
        <w:br/>
        <w:t>Бәріне бір сен үшін шыдармын-ай.</w:t>
        <w:br/>
        <w:t>Өзіңе сезілер ме, о, дариға,</w:t>
        <w:br/>
        <w:t>Сені айлап, ұзақ таңға қайғырғаным.</w:t>
        <w:br/>
        <w:t>Қайтейін. түсінбедің, түсінбедің,</w:t>
        <w:br/>
        <w:t>Келмеді артық сөзге күшім менің.</w:t>
        <w:br/>
        <w:t>Халде бір аянышты кете бардым,</w:t>
        <w:br/>
        <w:t>Алысып махаббатпен ішімде мұң.</w:t>
        <w:br/>
        <w:t>Қапалық жүрегімнің жалмап күшін,</w:t>
        <w:br/>
        <w:t>Азаптың арқалаттың салмақтысын.</w:t>
        <w:br/>
        <w:t>Өйткені жүрегіне жақын тұтса,</w:t>
        <w:br/>
        <w:t>Еш адам қимайды ғой ардақтысын.</w:t>
        <w:br/>
        <w:t>Сен менің дәл осындай қымбаттымсың</w:t>
        <w:br/>
        <w:t>Сен жақта шимайлаған жыр да құрсын.</w:t>
        <w:br/>
        <w:t>Бір сенсіз өтіп жатқан минуттардан,</w:t>
        <w:br/>
        <w:t>Қайғы боп жүрегіме тұнба тұнсын.</w:t>
        <w:br/>
        <w:t>Жүргенмен жас ағызып жыламай-ақ,</w:t>
        <w:br/>
        <w:t>Сенсіз мен адамдаймын сыңаряяқ.</w:t>
        <w:br/>
        <w:t>Сенсіз мен камкеңіл боп отырсам ғой,</w:t>
        <w:br/>
        <w:t>Сол шақта адам қайда тұрар аяп.</w:t>
        <w:br/>
        <w:t>Кештерде сырлассям да толқын әнмен,</w:t>
        <w:br/>
        <w:t>Біп сені көргім келіп отырам мен.</w:t>
        <w:br/>
        <w:t>Кім Білсін, бір талқымай қалармысын,</w:t>
        <w:br/>
        <w:t>Осынша жүрек сырын оқығанмен.</w:t>
        <w:br/>
        <w:t>...Құрысын қайғы біткен. Жадырайын,</w:t>
      </w:r>
    </w:p>
    <w:p>
      <w:r>
        <w:t>Көзіңнің жанарына бағынайын,</w:t>
        <w:br/>
        <w:t>Көңілім серпіліп бір қалар ма екен,</w:t>
        <w:br/>
        <w:t>Өзіңнің жүрегіне табынайын.</w:t>
        <w:br/>
        <w:t>Бақытым болашақтан келер ме айқын,</w:t>
        <w:br/>
        <w:t>Кім білсін, тағдыр бар ма мені алдайтын.</w:t>
        <w:br/>
        <w:t>Бақтылы, жүрегімді түсінсейші.</w:t>
        <w:br/>
        <w:t>Не сыр бар алғы күнге сене алмайтын.</w:t>
        <w:br/>
        <w:t>МІ ӨЛЕҢ</w:t>
        <w:br/>
        <w:t>Үніңнен сезілсе де май самалы,</w:t>
        <w:br/>
        <w:t>Көзіңнен көзім неге тайсалады.</w:t>
        <w:br/>
        <w:t>Балқытшы жүрегімді дариядай,</w:t>
        <w:br/>
        <w:t>Толқыткан құм-қияны, сай-саланы.</w:t>
        <w:br/>
        <w:t>Сен азің ай болдың да аспандағы,</w:t>
        <w:br/>
        <w:t>Өзіңнен басталды өмір баспалдағы,</w:t>
        <w:br/>
        <w:t>Бұлқынды, асау жүрек жай таппады,</w:t>
        <w:br/>
        <w:t>Секілді қызыл түлкі қақпандағы,</w:t>
        <w:br/>
        <w:t>Алысқа асқақ арман сүйреп тегі,</w:t>
        <w:br/>
        <w:t>Көңілден ұялаған күй кетпеді.</w:t>
        <w:br/>
        <w:t>Күн түгіл, айды қуып, ай өтті ғой,</w:t>
        <w:br/>
        <w:t>Қоясың қашан ғана сүйретпені.</w:t>
        <w:br/>
        <w:t>УШ ӨЛЕҢ</w:t>
        <w:br/>
        <w:t>Өзіңнен кетсең-дағы торықтырып,</w:t>
        <w:br/>
        <w:t>Тастадың өмір сырын мол ұқтырып.</w:t>
        <w:br/>
        <w:t>Жол сыздың келешектің сапарына,</w:t>
        <w:br/>
        <w:t>Алғаш шын махаббатпен жолықтырып.</w:t>
        <w:br/>
        <w:t>Сен ғой деп ескерер де, жанашыр да,</w:t>
        <w:br/>
        <w:t>Басып ем тұңғыш рет жаңа шыңға.</w:t>
        <w:br/>
        <w:t>Амал не, ұғыспадық біздер ұзақ,</w:t>
        <w:br/>
        <w:t>Мәңгілік қимасым боп қаласың да.</w:t>
        <w:br/>
        <w:t>Мен сүйдім, сүйдім сені, қайталайын,</w:t>
        <w:br/>
        <w:t>Осыдан ыстық не сөл айтя алайын.</w:t>
        <w:br/>
        <w:t>Екеуміз жараспадық. Тек тілегім:</w:t>
        <w:br/>
        <w:t>Гүлі боп сүйгеніңнің жайқал, айым.</w:t>
        <w:br/>
        <w:t>Қайғы ізі қабағында білінбегін,</w:t>
        <w:br/>
        <w:t>Алдынан бақытымның күлімде, күн.</w:t>
        <w:br/>
        <w:t>Мен солай сынадым ғой өз бағымды,</w:t>
        <w:br/>
        <w:t>Енді сеп бақытты бал, гүлім менің.</w:t>
        <w:br/>
        <w:t>1124</w:t>
        <w:br/>
        <w:t>ТАРИХ ТАҢБАЛАРЫ</w:t>
        <w:br/>
        <w:t>..«Гарих бар әріден бәрін қозғаған,</w:t>
        <w:br/>
        <w:t>Тақырып бар ақындар өлі жазбаған.</w:t>
        <w:br/>
        <w:t>Бенініс, көмбе, қарғандар бар,</w:t>
        <w:br/>
        <w:t>Архсологтар әлі қазбаған...</w:t>
      </w:r>
    </w:p>
    <w:p>
      <w:r>
        <w:t>Адасқан бар жапа шеккен далада,</w:t>
        <w:br/>
        <w:t>Қаряуыл Бар көзін тіккен қадала.</w:t>
        <w:br/>
        <w:t>Қанша сыр бар, қанша мұң бар</w:t>
        <w:br/>
        <w:t>Дөңдегі жалғыз молада...</w:t>
        <w:br/>
        <w:t>Ару да өткен көл жасына бұланған,</w:t>
        <w:br/>
        <w:t>Жүйрік те өткен оза шапқан құланнан.</w:t>
        <w:br/>
        <w:t>Таусыла алмас, Бір өңгіме қозғалса</w:t>
        <w:br/>
        <w:t>Балуанияз мінген Құлаңнан.</w:t>
        <w:br/>
        <w:t>ТҰЛПАРЛАРДЫҢ ТҰЯҒЫМЕН</w:t>
        <w:br/>
        <w:t>ЖАЗЫЛҒАН</w:t>
        <w:br/>
        <w:t>Төсінде далам</w:t>
        <w:br/>
        <w:t>Тұяпен салған сан еріп,</w:t>
        <w:br/>
        <w:t>Қатқылға қадап.</w:t>
        <w:br/>
        <w:t>Жазғанын қара аңғарып,</w:t>
        <w:br/>
        <w:t>Сүрлеу, соқпақ,</w:t>
        <w:br/>
        <w:t>Айдын жолдың бойымен</w:t>
        <w:br/>
        <w:t>Оқимын мен таңғалып.</w:t>
        <w:br/>
        <w:t>Қара жер тесіп</w:t>
        <w:br/>
        <w:t>Тасқа да түскен таңбасы.</w:t>
        <w:br/>
        <w:t>Далямнан барып</w:t>
        <w:br/>
        <w:t>Іздерін соның аңғаршы.</w:t>
        <w:br/>
        <w:t>Тарпаңдар мен</w:t>
        <w:br/>
        <w:t>Құландардың тұқымы</w:t>
        <w:br/>
        <w:t>Біздерге жеткен жалғасы.</w:t>
        <w:br/>
        <w:t>Соларды көріп жазбаған</w:t>
        <w:br/>
        <w:t>Мен де ұятты ем.</w:t>
        <w:br/>
        <w:t>Іздері қалған ошақтай</w:t>
        <w:br/>
        <w:t>Болып ойылған</w:t>
        <w:br/>
        <w:t>Басылған жерге тұяқ тең.</w:t>
        <w:br/>
        <w:t>Іб4</w:t>
        <w:br/>
        <w:t>СУЫН АЙҒЫРҒА</w:t>
        <w:br/>
        <w:t>Суын деген киелі де</w:t>
        <w:br/>
        <w:t>Қасиетті ұғым бар.</w:t>
        <w:br/>
        <w:t>Ақ жал толқын арқалаған</w:t>
        <w:br/>
        <w:t>Теңізімде суым бар,</w:t>
        <w:br/>
        <w:t>Айта алмаймын қанша ғасыр</w:t>
        <w:br/>
        <w:t>Канша мезгіл өткенін</w:t>
        <w:br/>
        <w:t>Араласкан жылқымда да жұғым бар.</w:t>
        <w:br/>
        <w:t>Суын айғыр келгенсің сен</w:t>
        <w:br/>
        <w:t>Толқындарды арқалап.</w:t>
        <w:br/>
        <w:t>Қарсы алғанда құла байтал</w:t>
        <w:br/>
        <w:t>Киелі нұр байқап ап.</w:t>
      </w:r>
    </w:p>
    <w:p>
      <w:r>
        <w:t>Ай нұрына шағылысып,</w:t>
        <w:br/>
        <w:t>Ақ тілекпен тағы бір,</w:t>
        <w:br/>
        <w:t>Келмейсің бе қайталап.</w:t>
        <w:br/>
        <w:t>Су бетінде ізің қалды,</w:t>
        <w:br/>
        <w:t>Айдай алтын тұяқты.</w:t>
        <w:br/>
        <w:t>Небір әсем боз байталдар</w:t>
        <w:br/>
        <w:t>Суға қарай есінейтін сияқты.</w:t>
        <w:br/>
        <w:t>Судан аққан сәйгүлікке</w:t>
        <w:br/>
        <w:t>Мән беретін кезеңде</w:t>
        <w:br/>
        <w:t>Болмайық біз ұятты.</w:t>
        <w:br/>
        <w:t>Алтын тұяқ сәуле шашып</w:t>
        <w:br/>
        <w:t>Тұрар ма екен маңайым.</w:t>
        <w:br/>
        <w:t>Ай нұрынд шағылысқан</w:t>
        <w:br/>
        <w:t>Толқындарға қараймын.</w:t>
        <w:br/>
        <w:t>Сауырыңа ай нұры ойнап</w:t>
        <w:br/>
        <w:t>Қалың құрақ ішінен</w:t>
        <w:br/>
        <w:t>Шашы сәуле арайлым.</w:t>
        <w:br/>
        <w:t>АТ ТҰЯҒЫН ТАЙ БАСАР...</w:t>
        <w:br/>
        <w:t>«Айт! Жануар шу!» - дегенде Тайбурыл мең Байшұбар,</w:t>
        <w:br/>
        <w:t>Керқұла мен Бозжорға ат авманына сай шығар.</w:t>
        <w:br/>
        <w:t>Төбелердің шаңдарын бір-біріне қосатын,</w:t>
        <w:br/>
        <w:t>Қашан ондай тай шығар.</w:t>
        <w:br/>
        <w:t>Алтын тұяқ сауле шашып алдымыздан ай шығар,</w:t>
        <w:br/>
        <w:t>АЙ астында қамыс құлақ қайшылар.</w:t>
        <w:br/>
        <w:t>Заманға сай ат тұяғын басатын,</w:t>
        <w:br/>
        <w:t>Бізден де бір тай шығар!..</w:t>
        <w:br/>
        <w:t>ЖҮРЕК СЫРЫ |</w:t>
        <w:br/>
        <w:t>Жүректе алғаш от жақты кім,</w:t>
        <w:br/>
        <w:t>Махаббат гүлін кеп тақты кім?</w:t>
        <w:br/>
        <w:t>Сенсің ғой, сағынтқан, жүдеткен,</w:t>
        <w:br/>
        <w:t>Сенсің ғой, бақытым, Бяқтылым.</w:t>
        <w:br/>
        <w:t>Демеймін алдыңда биікпін,</w:t>
        <w:br/>
        <w:t>Құлаппын. шын-ақ тым сүйіппін.</w:t>
        <w:br/>
        <w:t>Сүйіппін, басымды иіппін,</w:t>
        <w:br/>
        <w:t>Бақытым, Бақтылым, сүйіктім.</w:t>
        <w:br/>
        <w:t>Сұраймын атініп тағы да,</w:t>
        <w:br/>
        <w:t>Кімнің сен жаралдың бағына?</w:t>
        <w:br/>
        <w:t>Бұл күндер не деген ұғымсыз,</w:t>
        <w:br/>
        <w:t>Әлде бір күйініш шағы ма?</w:t>
        <w:br/>
        <w:t>Болар ма ең жанымда нақ бүгін,</w:t>
        <w:br/>
        <w:t>Бақытым, сүйіктім, Бақтылым.</w:t>
        <w:br/>
        <w:t>Сені мен жыретіп өтейін,</w:t>
        <w:br/>
        <w:t>Біткенше кеудеде ақтық үн.</w:t>
      </w:r>
    </w:p>
    <w:p>
      <w:r>
        <w:t>І ӨЛЕҢ</w:t>
        <w:br/>
        <w:t>Өмірде алғаш рет ерлендіріп,</w:t>
        <w:br/>
        <w:t>Бұл тағдыр балған деп ем берген біліп.</w:t>
        <w:br/>
        <w:t>Су сеуіп жүрегіме, суындырып,</w:t>
        <w:br/>
        <w:t>Дариға-ай, кетермісің шшерлендіріп.</w:t>
        <w:br/>
        <w:t>Білмедім күн шығарын, тұншығарын,</w:t>
        <w:br/>
        <w:t>Әйтеуір жүрегімді шымшылядың.</w:t>
        <w:br/>
        <w:t>Ойымды билеп алды асқақ арман,</w:t>
        <w:br/>
        <w:t>Сонда мен қалай ганатыншығармын.</w:t>
        <w:br/>
        <w:t>ЖЛаззәтті тәттілігі болған ғұрлы</w:t>
        <w:br/>
        <w:t>Махнббат шын толқытып, толғандырды.</w:t>
        <w:br/>
        <w:t>Махаббат алгаш рет азапқа сап,</w:t>
        <w:br/>
        <w:t>Жаныма өшпестей бір жол қалдырды.</w:t>
        <w:br/>
        <w:t>Жүргем жоқ алдау үшін жалған күліп,</w:t>
        <w:br/>
        <w:t>Өзіңсің жүрегіме салған бүлік.</w:t>
        <w:br/>
        <w:t>Өзара ұғыса алмай тереңірек</w:t>
        <w:br/>
        <w:t>Шіркін-ай, кетермісің арманды қып.</w:t>
        <w:br/>
        <w:t>Шіркін-ай, әмір мені алдады ма,</w:t>
        <w:br/>
        <w:t>Тұл болып махаббатым қалғаны ма?</w:t>
        <w:br/>
        <w:t>Жок. өзің түсінсең тек жүрегіме,</w:t>
        <w:br/>
        <w:t>Тағдырдың көнер едім салғанына.</w:t>
        <w:br/>
        <w:t>Болған соң қайғысы бар, бағы бары,</w:t>
        <w:br/>
        <w:t>Адамның көп қой. рас, жаңылары.</w:t>
        <w:br/>
        <w:t>Бірақ та содан шошып демесейші:</w:t>
        <w:br/>
        <w:t>«Қирады махнббаттың шаңырағы».</w:t>
        <w:br/>
        <w:t>Болмассың махаббаттан шошынар жан,</w:t>
        <w:br/>
        <w:t>Дедім дв шығып едім тосып алдан.</w:t>
        <w:br/>
        <w:t>Жастықтың алабұртқан күндерінде</w:t>
        <w:br/>
        <w:t>Дариға-ай, жүрер ме едік қосып арман,</w:t>
        <w:br/>
        <w:t>Қайғым ба, бақытым ба, кім біледі,</w:t>
        <w:br/>
        <w:t>Көздерің елжіретіп тұрды мені.</w:t>
        <w:br/>
        <w:t>Көңілде кіршік қалмай кетер еді-ау,</w:t>
        <w:br/>
        <w:t>Сен балсаң өмірімнің күлдірері.</w:t>
        <w:br/>
        <w:t>Сезгендей жақсы күнге аз қалғанын,</w:t>
        <w:br/>
        <w:t>Қанатын сен деп бұл күн жазды арманым.</w:t>
        <w:br/>
        <w:t>Өмірден қайғысыз бап өтер едім,</w:t>
        <w:br/>
        <w:t>Арналсея мяған ғана назданғаның.</w:t>
        <w:br/>
        <w:t>Өзіңе кездерімде таяу барған,</w:t>
        <w:br/>
        <w:t>Тұрды ғай күлгендей бол аяулы арман.</w:t>
        <w:br/>
        <w:t>Түсінбей жанымды өзің кеткен түнгі,</w:t>
        <w:br/>
        <w:t>Еске алшы көңілімді қаяуланған.</w:t>
        <w:br/>
        <w:t>Алдыңа бярғанымда күліп түршы,</w:t>
        <w:br/>
        <w:t>Жалт еткен жанарыңнан сыр ұқтыршы.</w:t>
        <w:br/>
        <w:t>Бір сәтке жабырқасам, налып жүрсем,</w:t>
        <w:br/>
        <w:t>Кеудеме қуанышым болып кірші,</w:t>
      </w:r>
    </w:p>
    <w:p>
      <w:r>
        <w:t>Сонда бір мәз болайын, жадырайын,</w:t>
        <w:br/>
        <w:t>Мәңгіге тартпасыншы жан уайым.</w:t>
        <w:br/>
        <w:t>Шөлдеген жолаушыдай болып тұрмын,</w:t>
        <w:br/>
        <w:t>Сусындап бал үніңнен қанығайын.</w:t>
        <w:br/>
        <w:t>Кеудемде үя салып, үй қып алып,</w:t>
        <w:br/>
        <w:t>Талқысын көңілімде күй бұралып.</w:t>
        <w:br/>
        <w:t>Бесінбай БЕГЕНІШ 1938 жылы Маңғыстау облысының</w:t>
        <w:br/>
        <w:t>Ақшұқыр ауылында туған. Ақын, ұстяз, халық ағарту</w:t>
        <w:br/>
        <w:t>ісінің үздігі. Қазақ Мемлекеттік Унинерситетін қалақ тілі</w:t>
        <w:br/>
        <w:t>мен әдебиет мамандығы бойынша Бітірген. 1057 жылдан</w:t>
        <w:br/>
        <w:t>Маңғыстау ауданындағы Ақшұқыр, Онды. Аққұдық, Ге-</w:t>
        <w:br/>
        <w:t>нек ауылдарындағы мектептерде басқару жұмыстарында</w:t>
        <w:br/>
        <w:t>істей жүріп, шәкірттерге қазақ вдебиетінен дәріс берді. 2002</w:t>
        <w:br/>
        <w:t>жылы «Сәйгүліктер мекені», 2011 жылы «Адай жылқысын</w:t>
        <w:br/>
        <w:t>түлеткендер» атты кітабы жарық көрген. 2008 жылы Фарт-</w:t>
        <w:br/>
        <w:t>Шевченко (Кетік) қалясының салынғанына 160 жыл, 2008</w:t>
        <w:br/>
        <w:t>жылы Қарнкқия ауданының құрылғанына 45 жыл толуы:</w:t>
        <w:br/>
        <w:t>на арналған байқаулардың жүлдегері. 2010 жылы Қарақия</w:t>
        <w:br/>
        <w:t>ауданының «Ең үздік қаламгері» атанды.</w:t>
        <w:br/>
        <w:t>һӛЗ</w:t>
        <w:br/>
        <w:t>Көңілге орнатпаған көктем мұңды,</w:t>
        <w:br/>
        <w:t>Жан едім жырымменен өпкен гүлді.</w:t>
        <w:br/>
        <w:t>Қайтеміз жара салып жүректерге,</w:t>
        <w:br/>
        <w:t>Қайтеміз елестетіп өткен күнді.</w:t>
        <w:br/>
        <w:t>Тұпсыншы жүрегіміз бірге жанып,</w:t>
        <w:br/>
        <w:t>Қуянтсын келер күннің нұры тамып.</w:t>
        <w:br/>
        <w:t>Жарассын жүрегіміз мәңгілікке,</w:t>
        <w:br/>
        <w:t>Ал, қане, өткендерді ұмыталық.</w:t>
        <w:br/>
        <w:t>Түскендей махаббяттың күшіне сын,</w:t>
        <w:br/>
        <w:t>Енесің бейуақыт түсіме шын.</w:t>
        <w:br/>
        <w:t>Сен мені жабырқауға жеткізбеші,</w:t>
        <w:br/>
        <w:t>Жанымды түсінесің, түсінесің.</w:t>
        <w:br/>
        <w:t>Жастықтың самалындай ойнақтаған,</w:t>
        <w:br/>
        <w:t>Жүректе сол күндерден сыр сақталған.</w:t>
        <w:br/>
        <w:t>Кей сатте жалғызсырап бұл өмірден,</w:t>
        <w:br/>
        <w:t>Мен сені, сені ғана ойлап қалам.</w:t>
        <w:br/>
        <w:t>Көлеңке жауып ойды баяу барып,</w:t>
        <w:br/>
        <w:t>Кетеді көңіл шіркін қаяуланып.</w:t>
        <w:br/>
        <w:t>Жабырқап сол кездерде мұңаямын,</w:t>
        <w:br/>
        <w:t>Тұрғандай жапан түзде жаяу қалып.</w:t>
        <w:br/>
        <w:t>Дариға-ай, болашақтың берері не,</w:t>
        <w:br/>
        <w:t>Жас жанға қамығудың керегі не?!</w:t>
        <w:br/>
        <w:t>Әйтсе де есімнен еш кетпей қойдың,</w:t>
        <w:br/>
        <w:t>Шырмялып жүрегімнің елегіне.</w:t>
        <w:br/>
        <w:t>Ұғыспай жан сырымыз жабық қалып,</w:t>
        <w:br/>
        <w:t>Артынан өкінішпен жабықпалық.</w:t>
      </w:r>
    </w:p>
    <w:p>
      <w:r>
        <w:t>Әлде де кештігі жоқ бір отырып,</w:t>
        <w:br/>
        <w:t>Арманның асуларын анықталық.</w:t>
        <w:br/>
        <w:t>Шыңдалмас соқпақтарды баспаса адам.</w:t>
        <w:br/>
        <w:t>Ашсайшы, жүрегіңді, аш тасадан.</w:t>
        <w:br/>
        <w:t>Жанымды жабырқатып кетпесейші.,</w:t>
        <w:br/>
        <w:t>Не айтам, не айта алам бисқа саған.</w:t>
        <w:br/>
        <w:t>Келмейді айыптағым, айыпталғым.</w:t>
        <w:br/>
        <w:t>Сырымды түгел саған жайып салдым.</w:t>
        <w:br/>
        <w:t>е</w:t>
        <w:br/>
        <w:t>Әрбір минут ауыр балып бір күннен,</w:t>
        <w:br/>
        <w:t>Көзіме жас іркілген де, сүртілген.</w:t>
        <w:br/>
        <w:t>Жас жанымның тыныштығы бұзылды.</w:t>
        <w:br/>
        <w:t>Өзің айтшы, болды дейсің бұл кімнен?!</w:t>
        <w:br/>
        <w:t>Мәңгі безіп кетпесем де күлкімнен,</w:t>
        <w:br/>
        <w:t>Кезім сирек бір жадырап, сілкінген.</w:t>
        <w:br/>
        <w:t>Соңғы айларда ауыр оймен арбастым,</w:t>
        <w:br/>
        <w:t>Өзің айтшы, болды дер ең бұл кімнен?!</w:t>
        <w:br/>
        <w:t>Өзің айтшы, жас махаббат салсын ба,</w:t>
        <w:br/>
        <w:t>Өзің айтшы, жанымп мұң толсын ба?!</w:t>
        <w:br/>
        <w:t>Өзің айтшы, жалын атқан жүрегім,</w:t>
        <w:br/>
        <w:t>Тұншықсын ба, шыдамаса сол сынға?!</w:t>
        <w:br/>
        <w:t>Бастай алмай шынымен-ақ жол шыңға,</w:t>
        <w:br/>
        <w:t>Ажырастық... Өзің айтшы, сол шын би?!</w:t>
        <w:br/>
        <w:t>Ряс десең, оранайын, батайын,</w:t>
        <w:br/>
        <w:t>Қайғы деген қара ниет толқынға.</w:t>
        <w:br/>
        <w:t>Қапалықпен қалдырып бар айыбын,</w:t>
        <w:br/>
        <w:t>Батқаяны ма махаббаттың айының?!</w:t>
        <w:br/>
        <w:t>Ескегі - сен, сон болмасаң батпай мая,</w:t>
        <w:br/>
        <w:t>Тұңғиыққа қалтылдаған қайығым?!</w:t>
        <w:br/>
        <w:t>У ӨЛЕҢ</w:t>
        <w:br/>
        <w:t>Күн ізін күндер басып, барады асып,</w:t>
        <w:br/>
        <w:t>Мен жүрмін арманды оймен жағаласып.</w:t>
        <w:br/>
        <w:t>Білмедім қаншалықты ұққаныңды,</w:t>
        <w:br/>
        <w:t>Айтқанмен жан сырымды саған ашық,</w:t>
        <w:br/>
        <w:t>Жан едім өз алдыңда әте иілген,</w:t>
        <w:br/>
        <w:t>Сондықтан, бір кетпедің көкейімнен.</w:t>
        <w:br/>
        <w:t>Жасырмай, ашық айтсаң өз сырыңды,</w:t>
        <w:br/>
        <w:t>Өмірден сол әсермен өтейін мен.</w:t>
        <w:br/>
        <w:t>Жүректің берік орнап ұясында,</w:t>
        <w:br/>
        <w:t>Жүрсең де капалыққка қиясың ба?!</w:t>
        <w:br/>
        <w:t>11571</w:t>
        <w:br/>
        <w:t>Ал шабысқа жіберсең, үстіндегі адамға,</w:t>
      </w:r>
    </w:p>
    <w:p>
      <w:r>
        <w:t>Су шайқалмас күйме екен...</w:t>
        <w:br/>
        <w:t>Бабам айтқан шынында Қанатың бар Қарасың,</w:t>
        <w:br/>
        <w:t>Санша шалғай жерлердің жақын еттің арасын.</w:t>
        <w:br/>
        <w:t>Басқа даулет бір бөлек,соларменен теңескен,</w:t>
        <w:br/>
        <w:t>Жалғыз өзің дарасың!..</w:t>
        <w:br/>
        <w:t>ШАБАНДОЗ МИЗАМ</w:t>
        <w:br/>
        <w:t>1952 жылдың мамыр айы. Үстірт үстіндегі Уәліде Адай</w:t>
        <w:br/>
        <w:t>жылқысының күшін, жүрісін, шабысын байқау мақсатында</w:t>
        <w:br/>
        <w:t>республикалық деңгейде ғылыми-зоотехникалық шаря</w:t>
        <w:br/>
        <w:t>ұйымдастырылды. Байқаудың негізгі ішарты бойынша, 24</w:t>
        <w:br/>
        <w:t>сағатта неше шақырым жол өте алады? Осы жарысқа түбектен</w:t>
        <w:br/>
        <w:t>таңдап іріктелген 45 мініс вт қосылады. Бірақ белгіленген шарт-</w:t>
        <w:br/>
        <w:t>ты бес-ақ ат орындапты. Солардың ішінде Жауынсары Қызыл</w:t>
        <w:br/>
        <w:t>ат пен шабандоз Милвам Сүйендікұлы белгіленген уақытты 804</w:t>
        <w:br/>
        <w:t>шақырым жалды демалыссыз өткізген екен. Шабыс кезіндегі ар</w:t>
        <w:br/>
        <w:t>атқа екі-үштен шабандоз жігіттер ауысып мініп отырғанда Ми-</w:t>
        <w:br/>
        <w:t>зам ешкімді ауыстырмастан, 24 сағат байы міз бақпастан шауып</w:t>
        <w:br/>
        <w:t>өткен.</w:t>
        <w:br/>
        <w:t>Мизекенңнің еңбеккерлігі, ятқұмарлығы кейінгі ұрпаққа</w:t>
        <w:br/>
        <w:t>үлгі болсын деген ниетпен марқұм ағамыздың рухына врива-</w:t>
        <w:br/>
        <w:t>лады.</w:t>
        <w:br/>
        <w:t>Жылқы өсірген Сейсенбай арғы бабадан,</w:t>
        <w:br/>
        <w:t>Шабандоз таныс солардан бізге тараған.</w:t>
        <w:br/>
        <w:t>Өз акесі Сүйендік пен Жүсіптің</w:t>
        <w:br/>
        <w:t>Байге аттары жарнған.</w:t>
        <w:br/>
        <w:t>Сабағын тартқан жылқы сүйер тұқымнан,</w:t>
        <w:br/>
        <w:t>Асауын мініп, тулатып, талай тұқырған.</w:t>
        <w:br/>
        <w:t>Бұрыннан да «байге бала» атанып,</w:t>
        <w:br/>
        <w:t>Жері жоқ-ты ұтылған...</w:t>
        <w:br/>
        <w:t>Намысҡа шабар, айқайды сүйер ат қайда,</w:t>
        <w:br/>
        <w:t>Атадан қалған «Ар үшін» деген хат қайда?</w:t>
        <w:br/>
        <w:t>Ер намысын атпенен талай қорғаған,</w:t>
        <w:br/>
        <w:t>Пырағың бүгін таппай ма?</w:t>
        <w:br/>
        <w:t>Сары қызыл ат құлағын кеше тіккен-ді,</w:t>
        <w:br/>
        <w:t>Көптен бері сүргін жүріс күткен-ді,</w:t>
        <w:br/>
        <w:t>Табаны қызып, армандап та кететін</w:t>
        <w:br/>
        <w:t>Ашы терін төккен-ді...</w:t>
        <w:br/>
        <w:t>Тер шығып міне шабысын түзеп жануар</w:t>
        <w:br/>
        <w:t>-16з</w:t>
        <w:br/>
        <w:t>2 БӘЙМЕН ТАҚЫР - ЖАСАНДЫ КӨЛ</w:t>
        <w:br/>
        <w:t>Үстіртте түркімен шекарасына жақындағанда аБөймен»</w:t>
        <w:br/>
        <w:t>деп аталптын үлкен айдын тақырбар. Екі елге де ортақ. Қазір</w:t>
        <w:br/>
        <w:t>сол тақырдан су ұстайтын тоғнн жасалған. Жаздағы жаңбыр</w:t>
        <w:br/>
        <w:t>суы қар суына ілесіп, қысы-жазы айдын көл болып жатады.</w:t>
        <w:br/>
        <w:t>Бұл келді қазақ, түркімен, қарақалпақ малшылары пайдала-</w:t>
        <w:br/>
        <w:t>нады. Олар «Достық көлі» деп атайды.</w:t>
      </w:r>
    </w:p>
    <w:p>
      <w:r>
        <w:t>Бірін жойып, бірін асап,</w:t>
        <w:br/>
        <w:t>Табиғат деген бір қасап...</w:t>
        <w:br/>
        <w:t>Міне осындай кезеңде</w:t>
        <w:br/>
        <w:t>Бәйменді отыр көл жасап.</w:t>
        <w:br/>
        <w:t>Қар суы жазға ілескен</w:t>
        <w:br/>
        <w:t>Қалмаған жаңбыр үлестен.</w:t>
        <w:br/>
        <w:t>Жай тауыпты маңайы</w:t>
        <w:br/>
        <w:t>Күйреуік, жусан кіл өскен...</w:t>
        <w:br/>
        <w:t>Қоңыр қаз қанған жағаға</w:t>
        <w:br/>
        <w:t>Еңбегін елдің бағала.</w:t>
        <w:br/>
        <w:t>Қасірет, қайғы жинаған</w:t>
        <w:br/>
        <w:t>Арал да жатыр санада.</w:t>
        <w:br/>
        <w:t>Үлесін ұстап бәйгенің,</w:t>
        <w:br/>
        <w:t>Сергітті көңіл Бәйменім.</w:t>
        <w:br/>
        <w:t>Кемелден асып толқи бер,</w:t>
        <w:br/>
        <w:t>«Достық көлім» ай, менің.</w:t>
        <w:br/>
        <w:t>ЖЕТІ ҚАЗЫНА -- АСЫЛДАРДЫҢ БІРІСІҢ!</w:t>
        <w:br/>
        <w:t>Асаулықпен бяғынбасаң, құптар кім?</w:t>
        <w:br/>
        <w:t>Жолын түсін адамгершілік ықпалдың,</w:t>
        <w:br/>
        <w:t>Құлақтан кейде сипалап, қасып, аймаляп,</w:t>
        <w:br/>
        <w:t>Хайуан тектес мінезіңнен құтқардым.</w:t>
        <w:br/>
        <w:t>Туллядың көнбей іске асу үшін ойдағың,</w:t>
        <w:br/>
        <w:t>Жұлқындың тынбай, пшы тер қысып, бойда ағын,</w:t>
        <w:br/>
        <w:t>Өрелеп, қинап, тақым салсам үстіңе,</w:t>
        <w:br/>
        <w:t>Кигізіп ноқта, тағылықты жайғаным.</w:t>
        <w:br/>
        <w:t>Тарпаңдардың санатынан шықтың сен,</w:t>
        <w:br/>
        <w:t>Мінгіздім ұлға, қызықтап саған салып ен,</w:t>
        <w:br/>
        <w:t>Жабайылар қатарында емессің,</w:t>
        <w:br/>
        <w:t>Тіл табыстық! Түсінісіп ұқтым мен!</w:t>
        <w:br/>
        <w:t>Қай түлікпен салыссаң енді, Іірісің,</w:t>
        <w:br/>
        <w:t>Адамлватпен бірге, аралас жатыр өрісің,</w:t>
        <w:br/>
        <w:t>Басыңда жүген, ерттеулі тұрсаң мінерге,</w:t>
        <w:br/>
        <w:t>Жеті қазына - асылдардың бірісің!</w:t>
        <w:br/>
        <w:t>148</w:t>
        <w:br/>
        <w:t>7“ ДОСТЫҚ ТОЛҒАУЫ /</w:t>
        <w:br/>
        <w:t>Балістік біз бейнет зарын сан лшы,</w:t>
        <w:br/>
        <w:t>Біздің әркез тағдырымыз жанасты.</w:t>
        <w:br/>
        <w:t>Қырғыз бауыр «Алпамысты» жырласа,</w:t>
        <w:br/>
        <w:t>Қазақтан да шықты талай «Манасшы».</w:t>
        <w:br/>
        <w:t>Жарлы жандарсаналмағян аң құрлы</w:t>
        <w:br/>
        <w:t>Революция дабалымен жаңғырды.</w:t>
        <w:br/>
        <w:t>Тоқтағұлды қалақ халқы пір тұтса,</w:t>
        <w:br/>
        <w:t>«Ақын атам» дейді қырғыз Жамбылды.</w:t>
        <w:br/>
        <w:t>Азат таңның арайы ортақ балды да,</w:t>
        <w:br/>
        <w:t>Аталардан қалды ән-күй, мол мұра.</w:t>
        <w:br/>
        <w:t>Қатар жырлап келе жатыр соларды</w:t>
        <w:br/>
        <w:t>Сенде қомыз, менде квзақ дамбыра.</w:t>
        <w:br/>
        <w:t>Сенен бастау, менен алып сағаны</w:t>
        <w:br/>
        <w:t>Шу азені баса-көктеп ағады.</w:t>
        <w:br/>
        <w:t>Сәбит яқын багын иіп қырғызға,</w:t>
      </w:r>
    </w:p>
    <w:p>
      <w:r>
        <w:t>«Шын бауырым - қазақ» депті-ау Аалы.</w:t>
        <w:br/>
        <w:t>Атамызда асқақтайды Алатау,</w:t>
        <w:br/>
        <w:t>Қос қыранын ұшырған зар ұядай.</w:t>
        <w:br/>
        <w:t>Бет пішіні қандай ұқсас біздерге</w:t>
        <w:br/>
        <w:t>Бір металдан құйған статуядай.</w:t>
        <w:br/>
        <w:t>Қазақ жаяр дастарқанын елжіреп,</w:t>
        <w:br/>
        <w:t>Қырғыз келсе, «Өз бауырым келді» деп.</w:t>
        <w:br/>
        <w:t>Ал қырғыздар ақ пейілін танытар,</w:t>
        <w:br/>
        <w:t>Ыстықкөлдің тұнығындай мөлдіреп.</w:t>
        <w:br/>
        <w:t>Бір тамырға егіз өскен шынардай,</w:t>
        <w:br/>
        <w:t>Бірі сынса, екіншісі сынардай.</w:t>
        <w:br/>
        <w:t>Мәңгілікке айқасқан біз қос құшақ</w:t>
        <w:br/>
        <w:t>Бірін-бірі аясынан шығармай,</w:t>
        <w:br/>
        <w:t>1983 жыл</w:t>
        <w:br/>
        <w:t>САҚ БОЛЫҢДАР, АДАМДАР!</w:t>
        <w:br/>
        <w:t>Тереземнің алдынан күнде втеді балдақты,</w:t>
        <w:br/>
        <w:t>Асықпайды ол, аяқтарын нық басады салмақты.</w:t>
        <w:br/>
        <w:t>Сықырлайды протездер - агаш аяқ батпандай,</w:t>
        <w:br/>
        <w:t>Мен тыңдаймын. ал соғысты қарғап бара жатқандай,</w:t>
        <w:br/>
        <w:t>Соғыс, соғыс! Ағартты ғай талай кара шаштарды,</w:t>
        <w:br/>
        <w:t>Еніретті көрі әжені, қарт акені, жас жарды.</w:t>
        <w:br/>
        <w:t>Біз шошыдық түсімізден, бұлттан тұрды қан тамып,</w:t>
        <w:br/>
        <w:t>Жылы сөз есту үшін өз аузыңнан,</w:t>
        <w:br/>
        <w:t>Үмітпен құшағымды жайып қалдым.</w:t>
        <w:br/>
        <w:t>ІІ ӨЛЕҢ</w:t>
        <w:br/>
        <w:t>Сағыныш үдеп, жүрек ынтығарда,</w:t>
        <w:br/>
        <w:t>Жылы сөз естігенше тыншығар ма?!</w:t>
        <w:br/>
        <w:t>Күлсін жұрт, күле берсін ар сөзіме</w:t>
        <w:br/>
        <w:t>Бірақ шын махаббатқа сыншы бар ма?!</w:t>
        <w:br/>
        <w:t>Кім білсін көңіл немен басыларын,</w:t>
        <w:br/>
        <w:t>Күлкі, не күйініштің жасы барын.</w:t>
        <w:br/>
        <w:t>Әйтеуір қуантатын минуттарғга,</w:t>
        <w:br/>
        <w:t>Жеткенше асығамын, асығамын.</w:t>
        <w:br/>
        <w:t>Зар қылып жылы сөзге осы күн бек,</w:t>
        <w:br/>
        <w:t>Жүрсің ғай сағыныштың отын үрлеп.</w:t>
        <w:br/>
        <w:t>Кездессек, қарай берем жаутаң қағып,</w:t>
        <w:br/>
        <w:t>Көзіңнен жан сырыңды оқығым кеп.</w:t>
        <w:br/>
        <w:t>Жүректің түкпіріне жарып кіріп,</w:t>
        <w:br/>
        <w:t>Қайдың-ау жылы сөзге зарықтырып.</w:t>
        <w:br/>
        <w:t>Қашан мен көңілімді тыншытармын,</w:t>
        <w:br/>
        <w:t>Тағдырдың сыбағагын анық біліп.</w:t>
        <w:br/>
        <w:t>Аңсатып өткен сайын күн ілгері,</w:t>
        <w:br/>
        <w:t>Болады балқытқандай үнің мені.</w:t>
        <w:br/>
        <w:t>Өзіңнен жылы жауап күткендіктен,</w:t>
      </w:r>
    </w:p>
    <w:p>
      <w:r>
        <w:t>Жүрегім қамықса да түңілмеді.</w:t>
        <w:br/>
        <w:t>Өткеннің өкініші білінбеші,</w:t>
        <w:br/>
        <w:t>Тағы бір жадырайын, күлімдеші.</w:t>
        <w:br/>
        <w:t>Махаббат ләззәттірек балу үшін,</w:t>
        <w:br/>
        <w:t>Сагыныш жүрегімді тілімдеші.</w:t>
        <w:br/>
        <w:t>Бойымды билеп алып асқақ жалын,</w:t>
        <w:br/>
        <w:t>Болмай жүр бір өзіңнен басқа арманым.</w:t>
        <w:br/>
        <w:t>Көрер ме ең осы өлеңді жазардағы,</w:t>
        <w:br/>
        <w:t>Көзімнен моншақ-моншаяқ жас тамғанын.</w:t>
        <w:br/>
        <w:t>іее</w:t>
        <w:br/>
        <w:t>7 «ҚАНАТТЫ ҚАРА».</w:t>
        <w:br/>
        <w:t>Түбекте байлығымен, мырзалығымен, адамгершілігімен</w:t>
        <w:br/>
        <w:t>белгілі Жаңайұлы Қажаназардың барлық байлығына тең</w:t>
        <w:br/>
        <w:t>есептелген «Қанатты Қара» деген аты болыпты. Қанатты</w:t>
        <w:br/>
        <w:t>Қара қандай қиын да қашық жолдарға жіберіп алатын</w:t>
        <w:br/>
        <w:t>сенімді көлігі врі жылқы үйірін шашау шығармай ие болатын</w:t>
        <w:br/>
        <w:t>үйір айғыры болса керек. Мал шаруасымен кең жайылыста</w:t>
        <w:br/>
        <w:t>отырып, қажетті жабдықтары үшін базарға адамды Қанатты</w:t>
        <w:br/>
        <w:t>Қарамен жіберіп алатын,</w:t>
        <w:br/>
        <w:t>Бір сапарда Қожекең ақсақалдың насыбайы таусылып</w:t>
        <w:br/>
        <w:t>қалып, бірнеше шақырымдық жердегі Үйшік бяаарына</w:t>
        <w:br/>
        <w:t>(көзіргі Атырау) Есберді деген баласын Қанатты Қарамен</w:t>
        <w:br/>
        <w:t>жіберіпті...</w:t>
        <w:br/>
        <w:t>ДЕз аузынан)</w:t>
        <w:br/>
        <w:t>Қонақ келсе үйіне акелер асын көлігі ең,</w:t>
        <w:br/>
        <w:t>Базврына Үйшіктің насыбай үшін желіп ең.</w:t>
        <w:br/>
        <w:t>Салыстырып қарасам, қазіргі жүйрік «мерседес»</w:t>
        <w:br/>
        <w:t>Демедім одан сені кем...</w:t>
        <w:br/>
        <w:t>Қажанязар бабамя сабақтас боп жатасың,</w:t>
        <w:br/>
        <w:t>Ат туралы айтылса, табақтан дәм татасың,</w:t>
        <w:br/>
        <w:t>Желдей ескен жүйріктің қатарына қосылып</w:t>
        <w:br/>
        <w:t>Тұрғыздың тәйке сяқасын...</w:t>
        <w:br/>
        <w:t>Ие болған жылқыға сырыңды білген Есберді,</w:t>
        <w:br/>
        <w:t>Қылқұйрықтың жайымен ерте кетіп кеш келді.</w:t>
        <w:br/>
        <w:t>Қасиет, кие барлығы өзіңмен сырлас екенін,</w:t>
        <w:br/>
        <w:t>Сол Есберді ескерді...</w:t>
        <w:br/>
        <w:t>Кісінеген дауысың «күндік жерден кеп» депті</w:t>
        <w:br/>
        <w:t>Естігенде үйірің ауылдан ұзап кетпепті.</w:t>
        <w:br/>
        <w:t>Осы күнгі білгіштер қашықтығын өлшесе</w:t>
        <w:br/>
        <w:t>Ешбір дауыс жетпепті...</w:t>
        <w:br/>
        <w:t>Жататын едің жайғасып Қасар судың сағасын,</w:t>
        <w:br/>
        <w:t>Өз үйірің тек қанап талтырды қымыз сабасын,</w:t>
        <w:br/>
        <w:t>Күншілдеу күшік шәуілдеп үріп жатса қызғанып,</w:t>
        <w:br/>
        <w:t>Қоздырдың көлдің аласын...</w:t>
      </w:r>
    </w:p>
    <w:p>
      <w:r>
        <w:t>Басекеге түскенде жеңісті алған Қарасың,</w:t>
        <w:br/>
        <w:t>Тоқсанға тарта торы байтал аяқтың кіл аласын.</w:t>
        <w:br/>
        <w:t>Оқырынып, кісінеп, шақырыпсың өзіңе,</w:t>
        <w:br/>
        <w:t>Үйірден кеп санасын...</w:t>
        <w:br/>
        <w:t>Жортып келе жатқанда азығын жерден жейді екен,</w:t>
        <w:br/>
        <w:t>Желіп келе жатқанда қанат бітер дейді екен,</w:t>
        <w:br/>
        <w:t>ЖШ. Г--- ОЕ: --2Л6%%</w:t>
        <w:br/>
        <w:t>Даламнан оқы</w:t>
        <w:br/>
        <w:t>Қалдырған сонда жазулар.</w:t>
        <w:br/>
        <w:t>Шың басындада</w:t>
        <w:br/>
        <w:t>Киік қамау қазу бар</w:t>
        <w:br/>
        <w:t>Үстірттің аңын</w:t>
        <w:br/>
        <w:t>Иіріп бағып қамаған</w:t>
        <w:br/>
        <w:t>Ал енді одан озыңдар.</w:t>
        <w:br/>
        <w:t>Аласапыран айқасқа</w:t>
        <w:br/>
        <w:t>Шықсақ сан қырдап</w:t>
        <w:br/>
        <w:t>Сан тұяқтар шаң қылған.</w:t>
        <w:br/>
        <w:t>Сары далам толы жазулар</w:t>
        <w:br/>
        <w:t>Ай тұяқтар қалдырған...</w:t>
        <w:br/>
        <w:t>СӘЙГҮЛІКТЕР</w:t>
        <w:br/>
        <w:t>«Ат көрсен басыңды ніп өт»</w:t>
        <w:br/>
        <w:t>Р.ҒАМЗАТОВ</w:t>
        <w:br/>
        <w:t>Еншілес түлік</w:t>
        <w:br/>
        <w:t>Жұптасып вткен сыңарым,</w:t>
        <w:br/>
        <w:t>Түсініп сені</w:t>
        <w:br/>
        <w:t>Сырласымдай ұғармын.</w:t>
        <w:br/>
        <w:t>Канятын қағып</w:t>
        <w:br/>
        <w:t>Биіктерге ұмтылса</w:t>
        <w:br/>
        <w:t>Азамат атын шығардың!</w:t>
        <w:br/>
        <w:t>Бойкүйез көңіл</w:t>
        <w:br/>
        <w:t>Құрыстап денем жазылмай,</w:t>
        <w:br/>
        <w:t>Тұрғанда сенсің</w:t>
        <w:br/>
        <w:t>Күш құяр әуен сазындай.</w:t>
        <w:br/>
        <w:t>Көңілдің кірбің</w:t>
        <w:br/>
        <w:t>Бұлттарынеан сергітіп,</w:t>
        <w:br/>
        <w:t>Қарайсың-ау сұлудың әсем назындай.</w:t>
        <w:br/>
        <w:t>Ауаны тіліп</w:t>
        <w:br/>
        <w:t>Желдерді талай ескенің</w:t>
        <w:br/>
        <w:t>Сонда сенің шұбырып келіп,</w:t>
        <w:br/>
        <w:t>Үдере кейде көшкенің.</w:t>
        <w:br/>
        <w:t>Ақын жаны атқа құмар қашанда,</w:t>
        <w:br/>
        <w:t>Жатып тұрып тілейді</w:t>
        <w:br/>
        <w:t>Сәйгүліктердің өскенін.</w:t>
        <w:br/>
        <w:t>Сені көрсек</w:t>
        <w:br/>
        <w:t>Алып-ұшып кететінбіз желігіп</w:t>
        <w:br/>
        <w:t>Сяған мінсек</w:t>
        <w:br/>
        <w:t>Қашық емес сияқты вді серілік.</w:t>
        <w:br/>
        <w:t>Сені мініп жауларымен шайқасқан</w:t>
        <w:br/>
        <w:t>Бабаларым көрсетіп берілік.</w:t>
      </w:r>
    </w:p>
    <w:p>
      <w:r>
        <w:t>Сенгендей келер күнге шешімім бар.</w:t>
        <w:br/>
        <w:t>Түсініп жүрсің өзің жүрегімді,</w:t>
        <w:br/>
        <w:t>Көп айтар одан өзге не сырым бар?!</w:t>
        <w:br/>
        <w:t>ІШ ӨЛЕҢ</w:t>
        <w:br/>
        <w:t>Ұйқыға мезгіл жетпей ұзақ таңнан,</w:t>
        <w:br/>
        <w:t>Жаным бар жалынымен азаптанган.</w:t>
        <w:br/>
        <w:t>Айлардың сырын ұқтым, жүгін ұқтым,</w:t>
        <w:br/>
        <w:t>Күттірген жауабыңды на аптаңнан,</w:t>
        <w:br/>
        <w:t>Сен ғана сағыныштың отын жақтың,</w:t>
        <w:br/>
        <w:t>Сонда мен қалай шыдап отырмақпын.</w:t>
        <w:br/>
        <w:t>Тыныштық бұл күндері бұйырмяды,</w:t>
        <w:br/>
        <w:t>Өзіңнің жүрегіңнен ат ұрлаппын.</w:t>
        <w:br/>
        <w:t>Балықтай шөліркеттің дуа қылған,</w:t>
        <w:br/>
        <w:t>Қандыршы жанымды мол су ағыннан.</w:t>
        <w:br/>
        <w:t>Өмірден жарқылдаумен өтейін мен,</w:t>
        <w:br/>
        <w:t>Жүрекке орын берші шуағыңнан.</w:t>
        <w:br/>
        <w:t>Мен үшін жоқ қой сенен өтер адам,</w:t>
        <w:br/>
        <w:t>Назды үнмен не айтсаң дв көтере алам.</w:t>
        <w:br/>
        <w:t>Тек қана шын жадырап күліп тұрып,</w:t>
        <w:br/>
        <w:t>Сыйлашы жүрегіңді жеке маған.</w:t>
        <w:br/>
        <w:t>ІМ ӨЛЕҢ</w:t>
        <w:br/>
        <w:t>Сонша ляуыр сырлар ұғып бір түннен,</w:t>
        <w:br/>
        <w:t>Көрсең еді кездерімді күрсінген.</w:t>
        <w:br/>
        <w:t>Сағыныштан сарғаюмен сарылып,</w:t>
        <w:br/>
        <w:t>Көрсең еді қалғанын тек құрсүлдем.</w:t>
        <w:br/>
        <w:t>Сені ғана айлай берем күн мен түн,</w:t>
        <w:br/>
        <w:t>Тек мұңаям, белгі қалмай күлкімнен.</w:t>
        <w:br/>
        <w:t>Сол шақтағы жабырқаңқы жүзіммен,</w:t>
        <w:br/>
        <w:t>Көрер ме едің көз жасымды іркілген.</w:t>
        <w:br/>
        <w:t>168</w:t>
        <w:br/>
        <w:t>Сөйлесер атпен үстінде сырлас жан ұғар.</w:t>
        <w:br/>
        <w:t>Тіресіп желмен, кезерген ерін жарылған,</w:t>
        <w:br/>
        <w:t>Талмаған құрттың дәмі бар.</w:t>
        <w:br/>
        <w:t>Белестен-белес лезде оған жетесін,</w:t>
        <w:br/>
        <w:t>Үстінде атпен біртұтас болып кетесің.</w:t>
        <w:br/>
        <w:t>Қысылған тақым атының біліп тынысын,</w:t>
        <w:br/>
        <w:t>Шабылған пырақ өзің болады екенсің?!</w:t>
        <w:br/>
        <w:t>Қапталда төбе қалып жатыр даңгелеп,</w:t>
        <w:br/>
        <w:t>Қалғуға тіпті хақың жоқ! Боласын тен елгезек,</w:t>
        <w:br/>
        <w:t>Әке айтқан ақыл жылжып втер таспадай,</w:t>
        <w:br/>
        <w:t>Ал. бердім бір кезек...</w:t>
        <w:br/>
        <w:t>Ақ жолда бол, құлағың сал, шырағым,</w:t>
        <w:br/>
        <w:t>Адайдың атын шығарған - осы пырагың!</w:t>
        <w:br/>
        <w:t>Жауыңнан қорғап, шаршасаң, аяқ суытып,</w:t>
        <w:br/>
        <w:t>Шөлдесең - қанар бұлағың!</w:t>
        <w:br/>
        <w:t>Қаламын деп те озамын деп те қапылма!</w:t>
        <w:br/>
        <w:t>Бағыңды сынап, шабысқа қатыс жарқылда!</w:t>
      </w:r>
    </w:p>
    <w:p>
      <w:r>
        <w:t>Атпенен бірге көп нәрсе бар тақымда!</w:t>
        <w:br/>
        <w:t>Тақыммен сырлас, тынысын біліп атыңның.</w:t>
        <w:br/>
        <w:t>Осыны ұқшы мақұл ма?</w:t>
        <w:br/>
        <w:t>Кеудесін сығып, тебініп қатты,</w:t>
        <w:br/>
        <w:t>Қалдым-ау деп қысылмя!</w:t>
        <w:br/>
        <w:t>Денеңді иіп, еңкейіп атқа, жақында жүрек тұсына!</w:t>
        <w:br/>
        <w:t>Сезімін қозғап, тілдесе білсең, айналар бақыт құсына!</w:t>
        <w:br/>
        <w:t>«Қатты кетіп, бармағайсың егескев -</w:t>
        <w:br/>
        <w:t>Ақыл айтқан ағалар өткен кеңесте,</w:t>
        <w:br/>
        <w:t>Әкелер мен ағалардың впқылы мен нақылы</w:t>
        <w:br/>
        <w:t>Адамавт сынау емес пе?</w:t>
        <w:br/>
        <w:t>Бүгін, міне, биіктей түсті бар қырат,</w:t>
        <w:br/>
        <w:t>Сары қызыл аттың маңдийы жанды-ау жарқырап,</w:t>
        <w:br/>
        <w:t>Ат үстінде шабандоз Мизям - әкесі</w:t>
        <w:br/>
        <w:t>Теңселіп кетті қуаныштан шалқып-ақ!</w:t>
        <w:br/>
        <w:t>Кап халықтың көңілінде құпталық,</w:t>
        <w:br/>
        <w:t>Қақпақылдап, көтеріп котті кап халық.</w:t>
        <w:br/>
        <w:t>Төбесі көкке бір елі жетпей қалғанда</w:t>
        <w:br/>
        <w:t>Кал тимесін! - деп сұқтанып.</w:t>
        <w:br/>
        <w:t>Жалғасып жатқан бабалар жолы осындай,</w:t>
        <w:br/>
        <w:t>Қалайша қалам қуаныш топқа қосылмай?!</w:t>
        <w:br/>
        <w:t>Алға түсер азамат пен атыңды</w:t>
        <w:br/>
        <w:t>Шығарған елім тосылмай...</w:t>
        <w:br/>
        <w:t>174</w:t>
        <w:br/>
        <w:t>ЕҢБЕКТІҢ ОТЫ ЛАУЛАСЫН</w:t>
        <w:br/>
        <w:t>Тынымсыз еңбек қарсы алып жатыр калбендей,</w:t>
        <w:br/>
        <w:t>Ортада өзі, құдасы жаңа келгендей.</w:t>
        <w:br/>
        <w:t>Мылзғып яп, тағы қайталап тірлік бейнетін,</w:t>
        <w:br/>
        <w:t>Адамбыз ғай жатпайтын тыныш көрге енбей...</w:t>
        <w:br/>
        <w:t>Байкүйез, жалқау. еріншек бәрі ығатын,</w:t>
        <w:br/>
        <w:t>Тіл тауып көппен, түсінісіп, ұғатын.</w:t>
        <w:br/>
        <w:t>Көргендей сені шапшаңдық қимыл жарасқан,</w:t>
        <w:br/>
        <w:t>Деп едім-ау сен сабалап биік шыгатын.</w:t>
        <w:br/>
        <w:t>Сыр тартпақ боп ұсындым саған даптерді,</w:t>
        <w:br/>
        <w:t>Иісініп қарап, айтсам-ау деп гәптерді.</w:t>
        <w:br/>
        <w:t>Жырым-сырым арналар снған бүкпесіз</w:t>
        <w:br/>
        <w:t>Әрқашанда қайнатасың еңбек сәттерді.</w:t>
        <w:br/>
        <w:t>Алтын кездік қап түбінде шеккен бе,</w:t>
        <w:br/>
        <w:t>Еңбегің жансын ашы тер қатты төккенде.</w:t>
      </w:r>
    </w:p>
    <w:p>
      <w:r>
        <w:t>Қызығып көріп, ұрпағың терсін жемісін</w:t>
        <w:br/>
        <w:t>Жарқылдап керін ертерек келген көктемде!</w:t>
        <w:br/>
        <w:t>ТҮЙЕ, ТҮЙЕ, ТҮЙЕЛЕР</w:t>
        <w:br/>
        <w:t>Ұры мен бөрі қаптаған,</w:t>
        <w:br/>
        <w:t>Кешегі менің далам-ай!</w:t>
        <w:br/>
        <w:t>Қасқыр тартқан құлындай</w:t>
        <w:br/>
        <w:t>Бүгежектеп балаң ой.</w:t>
        <w:br/>
        <w:t>Маймақ бота, сығыр көз</w:t>
        <w:br/>
        <w:t>Аң-таң болып қаламын.</w:t>
        <w:br/>
        <w:t>Еститінім қызыл свз,</w:t>
        <w:br/>
        <w:t>Алданғандай боламын.</w:t>
        <w:br/>
        <w:t>Жабуы ауып барады,</w:t>
        <w:br/>
        <w:t>Тұсау киған тірсектер.</w:t>
        <w:br/>
        <w:t>Қажайын үйден қарады,</w:t>
        <w:br/>
        <w:t>Тұсалғандай бүрсектер.</w:t>
        <w:br/>
        <w:t>1168</w:t>
        <w:br/>
        <w:t>Кес-кестеп алдан буыршын желдер ойқастап,</w:t>
        <w:br/>
        <w:t>Келеміз зулап түйесіз ойдан ой тастап.</w:t>
        <w:br/>
        <w:t>Келені бұзар буыршынға тап берер,</w:t>
        <w:br/>
        <w:t>Керек-ақ екен қарт бурадай айқаспақ!?</w:t>
        <w:br/>
        <w:t>Тереңнен сырды суырып,</w:t>
        <w:br/>
        <w:t>Жүректің қылын қозғау бар.</w:t>
        <w:br/>
        <w:t>Жанары жаспен жуылып,</w:t>
        <w:br/>
        <w:t>Болдау, боздау, боздау бар.</w:t>
        <w:br/>
        <w:t>Шерлі жүрек, вкпе жел,</w:t>
        <w:br/>
        <w:t>Құмарын боздап таратқан.</w:t>
        <w:br/>
        <w:t>Боз үлек тектес боздау нар,</w:t>
        <w:br/>
        <w:t>Жар бал, - дейді, - жарвтқан!</w:t>
        <w:br/>
        <w:t>Сағағын үзіп Барады,</w:t>
        <w:br/>
        <w:t>Енесін тез-тез емді де.</w:t>
        <w:br/>
        <w:t>Жан-жағына қарады,</w:t>
        <w:br/>
        <w:t>Боздағысы келді ме?</w:t>
        <w:br/>
        <w:t>Тұлыбыня келіп еміренген,</w:t>
        <w:br/>
        <w:t>Мұңайып, көңіл қозғау бар.</w:t>
        <w:br/>
        <w:t>Сары дала сазы күңіренген,</w:t>
        <w:br/>
        <w:t>Боздау, боздау, боздаулар?!</w:t>
        <w:br/>
        <w:t>Алған бағытыңнан қайтпадың,</w:t>
        <w:br/>
        <w:t>Қайда баратыныңды айтпадың.</w:t>
        <w:br/>
        <w:t>Сырыңды өзің сақтадың,</w:t>
        <w:br/>
        <w:t>Болса да айтпағын.</w:t>
        <w:br/>
        <w:t>Маң басып келгендей туды ялып,</w:t>
        <w:br/>
        <w:t>Тайғязан тауыстың суды анық.</w:t>
        <w:br/>
        <w:t>Қарнсаң, жүректі қозғайсың,</w:t>
        <w:br/>
        <w:t>Жасаурап, кірпігін суланып!</w:t>
        <w:br/>
        <w:t>Тосқауыл болмаған жалыңда,</w:t>
        <w:br/>
        <w:t>Қарауыл тұрмаған саңыңда.</w:t>
      </w:r>
    </w:p>
    <w:p>
      <w:r>
        <w:t>Ал қазір ең оңай олжасың</w:t>
        <w:br/>
        <w:t>Ұры мен жемқардың қолында!</w:t>
        <w:br/>
        <w:t>ез</w:t>
        <w:br/>
        <w:t>МИЗАМТОРЫ</w:t>
        <w:br/>
        <w:t>Көрінетін, дара шығып, сонау желдің өтінен,</w:t>
        <w:br/>
        <w:t>Топқа түсіп, қиқу салған дауыстардан жетілген.</w:t>
        <w:br/>
        <w:t>Қанжығада қалып жатқан сәйгүліктер қаншама?!</w:t>
        <w:br/>
        <w:t>Шықты ілгері түйреп тастап шетінен.</w:t>
        <w:br/>
        <w:t>Арттағылар ақ түтікпен көмейлете шаң қапқан,</w:t>
        <w:br/>
        <w:t>Тамсанып та, көз сүзіп те қарайтынға қан қатқан,</w:t>
        <w:br/>
        <w:t>Аств, тойда Миавмторы ту көтеріп аспанға,</w:t>
        <w:br/>
        <w:t>Осындай бір даралығын аңғартқан...</w:t>
        <w:br/>
        <w:t>Таңдай қаға тамсандырып, ел аузына ілінді,</w:t>
        <w:br/>
        <w:t>Әттең. тәйір, тосып бірде ит көздіктен сүрінді.</w:t>
        <w:br/>
        <w:t>Бөтен залым ұлытқанда қызғаншақтың қаншығын.</w:t>
        <w:br/>
        <w:t>Ой, ғажап-ай?! Көзге ілмейді біріңді!</w:t>
        <w:br/>
        <w:t>Қашықтаса, әлгі көзден зымырап көп аытады,</w:t>
        <w:br/>
        <w:t>Оазғандардың барлығы да шаңын қуып жұтады.</w:t>
        <w:br/>
        <w:t>Жақындаса топқа қарай, басы айналып, мұнартып,</w:t>
        <w:br/>
        <w:t>Тұлақ салып төрт аяққа, шырмауықша тұтады,</w:t>
        <w:br/>
        <w:t>Осындай бір ит көздікті тілікті де бөтеннен,</w:t>
        <w:br/>
        <w:t>Шыға шауып талай келді: «Қиып өтіп кетем мен».</w:t>
        <w:br/>
        <w:t>Ақырында сүріндірді мәңгүрттікке айналып,</w:t>
        <w:br/>
        <w:t>Қиянатқа бөтеннің дееті өлген...</w:t>
        <w:br/>
        <w:t>Бір-бірімен күн мен түн де келетіндей алмасып,</w:t>
        <w:br/>
        <w:t>Жамандыққа жақсылыққа қоймайды екен жармя-</w:t>
        <w:br/>
        <w:t>сып.</w:t>
        <w:br/>
        <w:t>Өткен талай арғымақты аяқ шалған қалдырып,</w:t>
        <w:br/>
        <w:t>Осындайлар қояр қашан арбасын?!</w:t>
        <w:br/>
        <w:t>Ерейменде ел қарғысын қарғыбаудай таққанда.</w:t>
        <w:br/>
        <w:t>Құлагерді айбалтамен қапылыста шапқанда,</w:t>
        <w:br/>
        <w:t>Пенделікпен жер тарпыған тұлпарларгви жармасқан</w:t>
        <w:br/>
        <w:t>Батыраштар қалмай жүр ғой қапталда...</w:t>
        <w:br/>
        <w:t>Үйірі шаңмен бірге шұбап кегі)</w:t>
        <w:br/>
        <w:t>Күш жетпей кісінеуге, есінеді.</w:t>
        <w:br/>
        <w:t>Кешегі - атышулы Жалдықара,</w:t>
        <w:br/>
        <w:t>Бүгінгі артта қалған малды қара.</w:t>
        <w:br/>
        <w:t>Қартайып еш квдеге аспағанда,</w:t>
        <w:br/>
        <w:t>Ертеңгі «ит-құс жеген қанды қара».</w:t>
        <w:br/>
        <w:t>Ыңырсынып, күй сазына кеуде толды,</w:t>
        <w:br/>
        <w:t>Қара жал бунақ-бунақ перде болды.</w:t>
        <w:br/>
        <w:t>Манадан тартып тұрған күйші қартым,</w:t>
        <w:br/>
        <w:t>Сермеді сала саусақ оңды-солды.</w:t>
      </w:r>
    </w:p>
    <w:p>
      <w:r>
        <w:t>Домбыра қара шянақ жорғалады,</w:t>
        <w:br/>
        <w:t>Қараның басын мүжіп қорғалады.</w:t>
        <w:br/>
        <w:t>Сіңірлер сықыр-сықыр аяқ созып,</w:t>
        <w:br/>
        <w:t>Жас парлап екі көзден сорғалады.</w:t>
        <w:br/>
        <w:t>Күй кеткен күңіренген ызалы ма?</w:t>
        <w:br/>
        <w:t>Каңілдің жай мекенін бұзады ма?</w:t>
        <w:br/>
        <w:t>Бұл қалды алаңқайда қарайған боп,</w:t>
        <w:br/>
        <w:t>Дыбыс жоқ, үйір кетті, ұзады ма?</w:t>
        <w:br/>
        <w:t>АЗАМАТ, АТ ЖӘНЕ АҚЫНДЫҚ</w:t>
        <w:br/>
        <w:t>Азамат пен ат, вқындық сабақтас,</w:t>
        <w:br/>
        <w:t>Ақын-көңіл жүйрік атпен қанаттас.</w:t>
        <w:br/>
        <w:t>Шабыт жүгі тойтарылса, мұқалып,</w:t>
        <w:br/>
        <w:t>Ей, бауырым, атпен жүйткіп қабақты ас.</w:t>
        <w:br/>
        <w:t>Арман-көңіл бұрын жеткен өзгеден,</w:t>
        <w:br/>
        <w:t>Ілеспеген бәйге алғанда көк дөнен.</w:t>
        <w:br/>
        <w:t>Сол көңілдің айдынында арғымақ</w:t>
        <w:br/>
        <w:t>Кейін қалып снлпаңдауғя көнбеген.</w:t>
        <w:br/>
        <w:t>Ақын ойлы суытылған таңымен,</w:t>
        <w:br/>
        <w:t>Жоалғасады арғымақтар жанымен,</w:t>
        <w:br/>
        <w:t>Ойсыз өлең боп туғанша тумай-ақ.</w:t>
        <w:br/>
        <w:t>Камілсінші тұяқтардың шаңымен!</w:t>
        <w:br/>
        <w:t>Махамбет те ат үстінде жыр текті,</w:t>
        <w:br/>
        <w:t>Ұлы Абайда ат дегенде сыр көп-ті.</w:t>
        <w:br/>
        <w:t>УЗ |</w:t>
        <w:br/>
        <w:t>Тарттырып ап қыл арқанмен төстабан,</w:t>
        <w:br/>
        <w:t>Сен едің-ау кәшімнің алдын бастаған.</w:t>
        <w:br/>
        <w:t>«Қайырлы қоныс, көш көлікті» дегізіп,</w:t>
        <w:br/>
        <w:t>Кездескенбіз сулатып талай тостаған.</w:t>
        <w:br/>
        <w:t>Қоңырнулвятып, сілкінтіп дала, жол бойын,</w:t>
        <w:br/>
        <w:t>Ыңырсып, боздап, еміреніп тура өн байың.</w:t>
        <w:br/>
        <w:t>Қандырып швлім, даламның жүгін тасысаң,</w:t>
        <w:br/>
        <w:t>Жібімес қалай қанша бір қатты тоң мойын?</w:t>
        <w:br/>
        <w:t>Сетік нарды түсімде көрем алды асқақ,</w:t>
        <w:br/>
        <w:t>Нар мая, атан, бал қоспақ...</w:t>
        <w:br/>
        <w:t>Шанжау-шанжау шырылдақ інген боздаса,</w:t>
        <w:br/>
        <w:t>Болашаққа іздерің қалай жалғаспақ?</w:t>
        <w:br/>
        <w:t>Құсады екен шашырап, жынға шашалып,</w:t>
        <w:br/>
        <w:t>Қаншасы кетті қуырдақ болып жасалып?</w:t>
        <w:br/>
        <w:t>Үй артында тіздеулі көрт бақырса,</w:t>
        <w:br/>
        <w:t>Көрініп тұр қалғаны азған - осы анық!</w:t>
        <w:br/>
        <w:t>...</w:t>
        <w:br/>
        <w:t>Жүйткісін, мейлі, тасбауыр төбе, саз оймен,</w:t>
        <w:br/>
        <w:t>Алысып келем бермейтін тыным сан оймен.</w:t>
        <w:br/>
        <w:t>Даляның осы қожасындай қарсы алар,</w:t>
      </w:r>
    </w:p>
    <w:p>
      <w:r>
        <w:t>Әр жерде қадау түйелер маңғаз азайған.</w:t>
        <w:br/>
        <w:t>Мекен-жайын айЙтвды екен, жасауряп, көлін бір қадап,</w:t>
        <w:br/>
        <w:t>Күйдірген таңба кіржіңдер қалай тарқамақ?</w:t>
        <w:br/>
        <w:t>Түспестей етіп мойынға салған кісенмен</w:t>
        <w:br/>
        <w:t>Барады кетіп шалдардың атын арқалап,</w:t>
        <w:br/>
        <w:t>Құстары ду-ду ұшпаса, болған көл жетім,</w:t>
        <w:br/>
        <w:t>Көлдеуден шұбап бармаса түйе, бел жетім.</w:t>
        <w:br/>
        <w:t>Сәні екен ғой сар даламның, ыңырсып боздау үндері,</w:t>
        <w:br/>
        <w:t>Құлазып түрса, көремін қалай ел бетін?!</w:t>
        <w:br/>
        <w:t>Дерменсіздік шалдарға артып аманат,</w:t>
        <w:br/>
        <w:t>ҮЙ күшік ие екелмесін деп жамандап»,</w:t>
        <w:br/>
        <w:t>Қожасы вдің боз інген, бура, сары үлек,</w:t>
        <w:br/>
        <w:t>Жоқтаушың аз-ау, келсе де саған жамандат.</w:t>
        <w:br/>
        <w:t>124</w:t>
        <w:br/>
        <w:t>Кер еаулер айтатын қиым-сиқым дауларға</w:t>
        <w:br/>
        <w:t>Тағаым етіп өтемін «Адай тегі» үшін деп,</w:t>
        <w:br/>
        <w:t>2. ШЕГЕМ ПАЛУАН ТҮРІКПЕНБАЙ</w:t>
        <w:br/>
        <w:t>Көп ішінде елеусіздей қвирн төбе вдің,</w:t>
        <w:br/>
        <w:t>Айқаска түссең, қуанышқа кепті бөледің,</w:t>
        <w:br/>
        <w:t>Алаңға шығып, шекпенін киіп желбегей,</w:t>
        <w:br/>
        <w:t>Қопырап жүріп намысын елдің жеп едің!</w:t>
        <w:br/>
        <w:t>Көзі едің сен баяғы қарв шалдардың,</w:t>
        <w:br/>
        <w:t>Өзі едің сен баяғы дара шалдардың.</w:t>
        <w:br/>
        <w:t>Алпамсадай боп ұқсагай қара күшіңе</w:t>
        <w:br/>
        <w:t>Арттағы қаңырқай қазақ балдарың!</w:t>
        <w:br/>
        <w:t>Дарығай деймін ересен күшің ұрпаққа,</w:t>
        <w:br/>
        <w:t>Рухыңмен жатқайсың маңдай сипап та.</w:t>
        <w:br/>
        <w:t>О, аруақты бабам, қара нар тектес қуатың,</w:t>
        <w:br/>
        <w:t>Артыңнан ергей палуан тектес тұрпат та!</w:t>
        <w:br/>
        <w:t>3. БӨЛЕЙДІҢ «АҚБАС АТЫ»</w:t>
        <w:br/>
        <w:t>Неліктен, қалай аталдың Ақбас ат?</w:t>
        <w:br/>
        <w:t>Жүре алмаймыа-ау қоңыраулатып айдар тақпасақ.</w:t>
        <w:br/>
        <w:t>Тұңғиық менің ойымда жусап келесің,</w:t>
        <w:br/>
        <w:t>Арлы шябыс болар деп сені сақтасақ.</w:t>
        <w:br/>
        <w:t>Қашаған да орынсыз жырын төкпеген,</w:t>
        <w:br/>
        <w:t>Түрікпенбай жаралған сүйен-етпенен.</w:t>
        <w:br/>
        <w:t>Ұятты жерде айқасқа түсіп кеткенде</w:t>
        <w:br/>
        <w:t>Қолдаған пірі оларға ешкім жетпеген?!</w:t>
        <w:br/>
        <w:t>Арлыныың бірі - Бөлейден шыққан Ақбассың.</w:t>
        <w:br/>
        <w:t>Босқа мінсе, сылти бисып, ақсапсың.</w:t>
      </w:r>
    </w:p>
    <w:p>
      <w:r>
        <w:t>Еліңнің әркез көңілін көкке катеріп,</w:t>
        <w:br/>
        <w:t>Шабылсан топпен, асқақтап, арын сақтапсың!</w:t>
        <w:br/>
        <w:t>171</w:t>
        <w:br/>
        <w:t>ЖЫЛАУЫҚ ШАЛ</w:t>
        <w:br/>
        <w:t>(Өтекең исн Мәтекең</w:t>
        <w:br/>
        <w:t>ақсақаздар рұхына)</w:t>
        <w:br/>
        <w:t>Ақсақалдар қалдырмайды қатардан,</w:t>
        <w:br/>
        <w:t>Бірақ өзі «жылауық шал» аталған.</w:t>
        <w:br/>
        <w:t>Таң взянда тұрып алып ар үйден</w:t>
        <w:br/>
        <w:t>Амандасып, үзіп алып татар дам.</w:t>
        <w:br/>
        <w:t>Аман өрсек қуанып кеп қалады,</w:t>
        <w:br/>
        <w:t>Келесі үйге осы кеңіл жаңағы.</w:t>
        <w:br/>
        <w:t>Қараша үйдің барлығын да аралап</w:t>
        <w:br/>
        <w:t>Өз үйінен шәй ішеді манағы.</w:t>
        <w:br/>
        <w:t>Жайсыа хабар естісе егер құлағы</w:t>
        <w:br/>
        <w:t>Мұңанды, баса киіп тымағын.</w:t>
        <w:br/>
        <w:t>Аят окып, күбірлейді ішінен,</w:t>
        <w:br/>
        <w:t>Кідірте алмай, жас домалап тынады.</w:t>
        <w:br/>
        <w:t>Кейде күндер батып жатыр арайлы,</w:t>
        <w:br/>
        <w:t>Әлгі ақсақал тесе соған қарайды,</w:t>
        <w:br/>
        <w:t>Тізерлеп ап күнге карап егіліп,</w:t>
        <w:br/>
        <w:t>Төгіп жасты, оған дв бір жылайды.</w:t>
        <w:br/>
        <w:t>Үлкен екен алгі қарттың жүрегі,</w:t>
        <w:br/>
        <w:t>Сияқты өзі осы ауылдың тірегі.</w:t>
        <w:br/>
        <w:t>Тосын жайсыз оқиғаның кезінде</w:t>
        <w:br/>
        <w:t>Әлгі жалған өз-өзінен жүдеді.</w:t>
        <w:br/>
        <w:t>Кейде оралып келіп жатса сапардан.</w:t>
        <w:br/>
        <w:t>Хабар алған жылауық шал аталған.</w:t>
        <w:br/>
        <w:t>Марқұм болды хабарсыа боп біз қалдық</w:t>
        <w:br/>
        <w:t>Кетерінде бар ма біреу бата ялған.</w:t>
        <w:br/>
        <w:t>ӘКЕ ТОЙЫ</w:t>
        <w:br/>
        <w:t>(Сырзас замандасым Сырымнғш)</w:t>
        <w:br/>
        <w:t>Ауыл тыныш. Елдің көңілі жайланып,</w:t>
        <w:br/>
        <w:t>Жатыр. міне, әке тойы тойланып.</w:t>
        <w:br/>
        <w:t>Кейінгі топ тамсанып та қарайды,</w:t>
        <w:br/>
        <w:t>Өткізсек деп осындай той ойға алып.</w:t>
        <w:br/>
        <w:t>І7С</w:t>
        <w:br/>
        <w:t>-«ЖАЛДЫҚАРА»</w:t>
        <w:br/>
        <w:t>Біздің ауылда мұсылманшылық жолын мықты ұстаған</w:t>
        <w:br/>
        <w:t>Матай Шәріп атты әңгімешіл ақсақал болды. Бір әңгімесінде:</w:t>
      </w:r>
    </w:p>
    <w:p>
      <w:r>
        <w:t>«Жас кезімде домбыра тарттым, «Жалдықарв» деген күйге</w:t>
        <w:br/>
        <w:t>ғашық едім. Таңертең төсекте отырып «Жалдықараны» бір</w:t>
        <w:br/>
        <w:t>рет тартып, содан кейін беті-қолымды жуып, шай ішетінмін.</w:t>
        <w:br/>
        <w:t>«Жалдықара» да мен сияқты үлкейіп, үйірге топқа ере алмай</w:t>
        <w:br/>
        <w:t>шоқаңдап қалғанда шығарылған күй екен-ау», - деп еді.</w:t>
        <w:br/>
        <w:t>Хабарлап сауын салған алдын-ала,</w:t>
        <w:br/>
        <w:t>Жорықты бастайтын-ды Жалдықара.</w:t>
        <w:br/>
        <w:t>Атпенен қандай шайқас болса-дағы</w:t>
        <w:br/>
        <w:t>Ауыздан түспей жүрді Жалдықаря!</w:t>
        <w:br/>
        <w:t>Ауылдан тым алысқа тарап жатқан,</w:t>
        <w:br/>
        <w:t>Абырой, атақ биік қаляп жатқан.</w:t>
        <w:br/>
        <w:t>Тамсанып теңеу таппай талай ділмәр,</w:t>
        <w:br/>
        <w:t>Сұңғыла сұғанақ көз қадап жатқан.</w:t>
        <w:br/>
        <w:t>Шаң жұқпвс шашасына таласа алған,</w:t>
        <w:br/>
        <w:t>Атақ емес әншейін жаба салған.</w:t>
        <w:br/>
        <w:t>Үлкейіп, үйірінен қалып кейін,</w:t>
        <w:br/>
        <w:t>Келі еді сол атяғы аласарған.</w:t>
        <w:br/>
        <w:t>Үйірі жеткізбестей қырды асқанда,</w:t>
        <w:br/>
        <w:t>Ыза буды сыярдай бір дастанға.</w:t>
        <w:br/>
        <w:t>Телмірді Жалдықара ауыл жаққа</w:t>
        <w:br/>
        <w:t>Ұқсады күйші қартқа сырласқанға.</w:t>
        <w:br/>
        <w:t>Сонда бір күй туған-ды «Жалдықара»,</w:t>
        <w:br/>
        <w:t>Жан болып ыңыранды маңды алл.</w:t>
        <w:br/>
        <w:t>Күй болып күңіренді дала кезіп,</w:t>
        <w:br/>
        <w:t>Дегендей «Жалдықара... Жалдықара...»</w:t>
        <w:br/>
        <w:t>Көрілік жеткенің бе қас-қағымда,</w:t>
        <w:br/>
        <w:t>Ойламай жүріппін-ау бас бағында.</w:t>
        <w:br/>
        <w:t>Көңіл шіркін баяғы өктем келі,</w:t>
        <w:br/>
        <w:t>Мына күй елестетті жас шағын да.</w:t>
        <w:br/>
        <w:t>Күн бұлтты шамаменен бесін еді,</w:t>
        <w:br/>
        <w:t>Ере алмай буындары ісінеді.</w:t>
        <w:br/>
        <w:t>178</w:t>
        <w:br/>
        <w:t>: “Дария көңіл кемер асып төгілді,</w:t>
        <w:br/>
        <w:t>Атап өтер, мәнді еткізсе өмірді,</w:t>
        <w:br/>
        <w:t>Алпысыңды ері ауыздықтап мінген соң,</w:t>
        <w:br/>
        <w:t>Қасындағы қосағы да көңілді.</w:t>
        <w:br/>
        <w:t>Әке тойы ортақ болсың баршаға,</w:t>
        <w:br/>
        <w:t>Қызықтаудан, тойлаудан да шаршама.</w:t>
        <w:br/>
        <w:t>Тойлата алмай қызық кармей өмірден</w:t>
        <w:br/>
        <w:t>Қош айтысып кетіп жатыр қанша аға?!</w:t>
        <w:br/>
        <w:t>Ей, ұлдарым! Тайлай алмай біз әкені бергенбіз,</w:t>
        <w:br/>
        <w:t>«Твйт» деген сөз ести алмай көлгеңбіз.</w:t>
        <w:br/>
        <w:t>Бала ерткен аке көрсек қимастай</w:t>
        <w:br/>
        <w:t>Жалтақ-жалтақ артынан да ергенбіз.</w:t>
      </w:r>
    </w:p>
    <w:p>
      <w:r>
        <w:t>«Тайт» - дегенім біле білген ырысың,</w:t>
        <w:br/>
        <w:t>Оны естімей өткен күнің құрысын.</w:t>
        <w:br/>
        <w:t>Ұрысты деп есептеме, ұлдарым,</w:t>
        <w:br/>
        <w:t>Сол дауыспен бітіп жатыр ұлы ісің.</w:t>
        <w:br/>
        <w:t>Осы әке ғай ұл туды деп мақтанған,</w:t>
        <w:br/>
        <w:t>Тимегей деп сұқ көздерден сақтанған.</w:t>
        <w:br/>
        <w:t>Шілдехана, сүндет тойға шақырып,</w:t>
        <w:br/>
        <w:t>Жадырап бір көңілі өсіп шаттанған.</w:t>
        <w:br/>
        <w:t>Сол акелер біз боламыа, ал бүгін.</w:t>
        <w:br/>
        <w:t>Көтереміз әке ұрпақтың бар жүгін.</w:t>
        <w:br/>
        <w:t>Әкелерді аттандырып майданға,</w:t>
        <w:br/>
        <w:t>Әке десе қастерлейміз ай-күнім.</w:t>
        <w:br/>
        <w:t>Ақ дастарқан әкеге арнап жайғандар,</w:t>
        <w:br/>
        <w:t>Мен де осылай үлкейем деп ойландар.</w:t>
        <w:br/>
        <w:t>Ұрпақтардың жалғастығы арқашан</w:t>
        <w:br/>
        <w:t>Ерінбеңдер, әке тойын тойлаңдар.</w:t>
        <w:br/>
        <w:t>17? ртитанаснасслыга иянаов а еды</w:t>
        <w:br/>
        <w:t>«Аттың сыны» суреттеп бергенде</w:t>
        <w:br/>
        <w:t>Айтпяған ғой немқұрайлы, немкетті!</w:t>
        <w:br/>
        <w:t>Ақындарға атсыз шабыт келген бе?</w:t>
        <w:br/>
        <w:t>Жаяу ақын жетп алмайды көмбеге.</w:t>
        <w:br/>
        <w:t>Ілияс та Ақан балып егілді</w:t>
        <w:br/>
        <w:t>Құлагері қастандықтан өлгенде!</w:t>
        <w:br/>
        <w:t>Ақын көбі туылған ғой далада,</w:t>
        <w:br/>
        <w:t>Тағылған ғой көп ақынға жала да,</w:t>
        <w:br/>
        <w:t>Әйткені, ол - азаматы тартыстың,</w:t>
        <w:br/>
        <w:t>Ал тартыстан ылғи жеңіліс бола ма?!</w:t>
        <w:br/>
        <w:t>Мен де кейде атпен кезіп кетемін,</w:t>
        <w:br/>
        <w:t>Қырлар сып, кең далама жетемін.</w:t>
        <w:br/>
        <w:t>Ақын болу міндет емес десем де,</w:t>
        <w:br/>
        <w:t>Жырды сүйіп, құрметтеумен өтемін!</w:t>
        <w:br/>
        <w:t>АДАЙДЫҢ ҮШ ЖҮЙРІГІ</w:t>
        <w:br/>
        <w:t>Түбекті мекендеген жауынгер тайпаның ұлы той-думанға</w:t>
        <w:br/>
        <w:t>салар айтыскер ақыны, күрескер палуаны, бәйге аты аз</w:t>
        <w:br/>
        <w:t>болмаған. Әйтсе де, багкв ұлттар араласатын үлкен жиын-</w:t>
        <w:br/>
        <w:t>тойларға айтыскер ақыннян Бәли Қашағанды, палуандар</w:t>
        <w:br/>
        <w:t>күресіне Шеге Түрікпенбайды ат жарысыня Қаржау Бөлмдің</w:t>
        <w:br/>
        <w:t>Ақбас атын салады екен. Бұлар Адайдың арлы жерге салатын</w:t>
        <w:br/>
        <w:t>«Үш жүйрігі» деп яталады ел аузында.</w:t>
        <w:br/>
        <w:t>1. ҚАШАҒАН ЕСКЕРТКІШІНЕ</w:t>
        <w:br/>
        <w:t>Тәңірім сені о бпств жырдан құйып жасаған,</w:t>
        <w:br/>
        <w:t>Мықты балсын дегендей сыналап, сөзден қашаған.</w:t>
        <w:br/>
        <w:t>Қашаған деп қағытып, салғанымен құрық, бұғалық.</w:t>
        <w:br/>
        <w:t>Жырдан саусақ шығарып, дегенсің талай «Ма, саған»,</w:t>
        <w:br/>
        <w:t>Қасиетті кітап Құраннан келтіріп, сүре, тармағын,</w:t>
        <w:br/>
        <w:t>Тәурәт, Забүр, Інжілден даналық сөздің салмағын.</w:t>
      </w:r>
    </w:p>
    <w:p>
      <w:r>
        <w:t>Аян берген Таңірім каргылыққа қасқайып,</w:t>
        <w:br/>
        <w:t>Қарсы тұрсын деген ғой, жырдан гоғып қорғанын.</w:t>
        <w:br/>
        <w:t>Асқақтатты ұрпағың жыр-дүлдүлді мүсіндеп,</w:t>
        <w:br/>
        <w:t>Тұрғандай көкке қарайсың жыр маржанын түсін деп.</w:t>
        <w:br/>
        <w:t>183</w:t>
        <w:br/>
        <w:t>Маңғыстау маңғаз мұнарасы әлемге</w:t>
        <w:br/>
        <w:t>Асқақтап, мойнын созуын мен қалаймын!</w:t>
        <w:br/>
        <w:t>Алласы жар боп, Тәңірі оны қолдасын,</w:t>
        <w:br/>
        <w:t>Сүрлеуін салып, шартарапқа тартты жол басын!</w:t>
        <w:br/>
        <w:t>Ертеңгі менің ұрпағымның шығар биігі</w:t>
        <w:br/>
        <w:t>Тұманды дв, бұлыңғыр да болмасын!</w:t>
        <w:br/>
        <w:t>КӨРПЕ ОРАЗМАҒАНБЕТ АХУН</w:t>
        <w:br/>
        <w:t>ТУРАЛЫ ТОЛҒАНЫС</w:t>
        <w:br/>
        <w:t>Қаңыр қаз ұшты төрімпен, жан-жақты әбден байқап ап,</w:t>
        <w:br/>
        <w:t>Жігері жасып, торыққан. Құтылса бясын қалқалап,</w:t>
        <w:br/>
        <w:t>Бақыты еді елімнің, қиямда шалқып қалықтар,</w:t>
        <w:br/>
        <w:t>Аққудың даусын қайталап...</w:t>
        <w:br/>
        <w:t>....</w:t>
        <w:br/>
        <w:t>Кейбіреуде түсінбестік керең бар,</w:t>
        <w:br/>
        <w:t>Білімпазда шыңыраудай терең бар.</w:t>
        <w:br/>
        <w:t>Жаратқанның жұмбақ сырын шешуге</w:t>
        <w:br/>
        <w:t>Шым-шытырық, шамаң келмес, өрең тар?..</w:t>
        <w:br/>
        <w:t>Баурап алып кетер кейде ыза-мұң,</w:t>
        <w:br/>
        <w:t>Кеуде керген шерлі өкпе, қызамын.</w:t>
        <w:br/>
        <w:t>Мұздай татті шыңыраудың бал суын</w:t>
        <w:br/>
        <w:t>Кезең екен «У ішкендей бұзамын».</w:t>
        <w:br/>
        <w:t>Бір шыңырау жер бетінен жайылды,</w:t>
        <w:br/>
        <w:t>Балмаса да бітелгенде тойымды.</w:t>
        <w:br/>
        <w:t>Құдық, орпа тек ызалар көбейіп,</w:t>
        <w:br/>
        <w:t>Сан-сапатқа алып Қашты ойымды.</w:t>
        <w:br/>
        <w:t>“Жауың кім? - деп сұрақ қойдым қиялдай,</w:t>
        <w:br/>
        <w:t>-Қалақ қой, - деп жауап берген ұялмай.</w:t>
        <w:br/>
        <w:t>Қазақ жауы - қалақ болып кезінде</w:t>
        <w:br/>
        <w:t>Дүниеден вткен солай, ай, Алла-ай!</w:t>
        <w:br/>
        <w:t>Сүймеді «мен білемін!» «білемінңді»</w:t>
        <w:br/>
        <w:t>Түсінбейді ақ ниет, жүрегіңді.</w:t>
        <w:br/>
        <w:t>Жаяу жүріп тау-тасын араладың</w:t>
        <w:br/>
        <w:t>Еңсесін көтерем деп, түбегіңді.</w:t>
        <w:br/>
        <w:t>Армяндадың, өмірге ғашык едің,</w:t>
        <w:br/>
        <w:t>Шырақ-шам тұтатуға ясық едің.</w:t>
        <w:br/>
        <w:t>Әттең, тәйір көре алмай соларыңды,</w:t>
        <w:br/>
        <w:t>Өзіңді тұтқындады «пасық ерім?!</w:t>
        <w:br/>
        <w:t>187.</w:t>
      </w:r>
    </w:p>
    <w:p>
      <w:r>
        <w:t>Келген жоқпыз күнелту үшін кемді күн,</w:t>
        <w:br/>
        <w:t>Таңдауға түстің, махаббаты көптің - сен бүгін.</w:t>
        <w:br/>
        <w:t>Көмейде жатқан кал-көсір ойды айтуға</w:t>
        <w:br/>
        <w:t>Ақ ниетпен бастағам жырды генбі күні!</w:t>
        <w:br/>
        <w:t>Бұралаң бұрым кезгенде Пекин көшесін,</w:t>
        <w:br/>
        <w:t>Ұзаткан қызын құдадай, көңіл, өсесің,</w:t>
        <w:br/>
        <w:t>Тіл табысып өзімен түстес жұбайдың</w:t>
        <w:br/>
        <w:t>Билеттің бүгін нешесін?</w:t>
        <w:br/>
        <w:t>Сылқылдип агын, жылтылдап байлық барғанда,</w:t>
        <w:br/>
        <w:t>Жарқылдап күліп, лақтырды берік ар маңда.</w:t>
        <w:br/>
        <w:t>Шанхайдың халқы қызықтады ғасырды,</w:t>
        <w:br/>
        <w:t>Шығып ап «Ұлы қорғанға!..»</w:t>
        <w:br/>
        <w:t>Бағамдап қарап, оңында және солында</w:t>
        <w:br/>
        <w:t>Қалыптастырып қайтадан «Жібек жолын да»</w:t>
        <w:br/>
        <w:t>Көптігімен белгілі болған әлемге,</w:t>
        <w:br/>
        <w:t>Күтсе егер сені, ыдысын ұстап қолында!</w:t>
        <w:br/>
        <w:t>Соққандай жүрек бүлкілдеп жылы қойының,</w:t>
        <w:br/>
        <w:t>Көтеріп жүгін жатқандай иық, майының.</w:t>
        <w:br/>
        <w:t>Әлемдік мұнай негізін құрап тұрғанда</w:t>
        <w:br/>
        <w:t>Ұрпағымның ырысы гой «Қазақ-Ойлым»</w:t>
        <w:br/>
        <w:t>Жемісі бұл - ақыл мен адам ойының,</w:t>
        <w:br/>
        <w:t>Аралға асты Қазақ Мұнай-Ойлың.</w:t>
        <w:br/>
        <w:t>Жанкүйер жапон жұрағаты қуанып</w:t>
        <w:br/>
        <w:t>Хабарын айтты тойының...</w:t>
        <w:br/>
        <w:t>Дүние түгел мақтайды Индонезия көп ісін,</w:t>
        <w:br/>
        <w:t>Іңкәрлік көзбен қарайды, өзіңдегі кемі үшін,</w:t>
        <w:br/>
        <w:t>Бабаларымның қалдырған анау қайныңда</w:t>
        <w:br/>
        <w:t>Сыбағасы мен үшін...</w:t>
        <w:br/>
        <w:t>Әрине, бұл - ақыл мен ойдың жемісі,</w:t>
        <w:br/>
        <w:t>Күңкілдеп күндег келді мс бірдеңе дегісі?</w:t>
        <w:br/>
        <w:t>Шұқитын дәнін тауықтар да табылар,</w:t>
        <w:br/>
        <w:t>Піссе егер кімнің егісі?..</w:t>
        <w:br/>
        <w:t>Қоздырып мейлі сезімнің отын тербесін,</w:t>
        <w:br/>
        <w:t>Осылай қарай аударып елдің делбесін,</w:t>
        <w:br/>
        <w:t>Әлемнің бүгін алпауыттары бірақ та,</w:t>
        <w:br/>
        <w:t>Қылғыта салар майшелпек құрлы көрмесін!</w:t>
        <w:br/>
        <w:t>Арзандықпен қылғыта салса - Ерге сын,</w:t>
        <w:br/>
        <w:t>Жақтырмай көңіл, ұнатпаса - жерге сын,</w:t>
        <w:br/>
        <w:t>Түбегімнің мақтанышы - мұнай-газ</w:t>
        <w:br/>
        <w:t>Алаулап жанып, сөнбесін!</w:t>
        <w:br/>
        <w:t>Махаббатын қоздырып, арманы болғай талайдың,</w:t>
        <w:br/>
        <w:t>Тоғысқан жері, түйіскен жері сан ойдың.</w:t>
        <w:br/>
        <w:t>Рухтары жарылқасын, күңіреніп кетпесін,</w:t>
        <w:br/>
        <w:t>Неге керек қоса арқалап кеткендердің вкпесін?</w:t>
      </w:r>
    </w:p>
    <w:p>
      <w:r>
        <w:t>Ей, пенделер! Бөлейік те, бөленейік сезімге,</w:t>
        <w:br/>
        <w:t>Маздап жанып шырақтары, гүлдей болып көктесін.</w:t>
        <w:br/>
        <w:t>Мақтанышпен шөкірттері сезім-нұрға бөленер,</w:t>
        <w:br/>
        <w:t>Ақынжанды, қаз дауысты Қаздапбайлар көбейер.</w:t>
        <w:br/>
        <w:t>Ұлыларға қызғанбайық бір атауды қиюға,</w:t>
        <w:br/>
        <w:t>Есесіне биіктейді салар жатқан төбелер!</w:t>
        <w:br/>
        <w:t>ҒАСЫРДЫҢ МАҒАН БЕРГЕН</w:t>
        <w:br/>
        <w:t>БІР КӨСЕГІ</w:t>
        <w:br/>
        <w:t>(Әбішке)</w:t>
        <w:br/>
        <w:t>Соңында осы ғасыр Байтақ әнім</w:t>
        <w:br/>
        <w:t>Тойыма ұласты деп айта аламын.</w:t>
        <w:br/>
        <w:t>Ұйқыдан өзі аятқан даласында</w:t>
        <w:br/>
        <w:t>Жырлвады тағы келіп - байқағаным.</w:t>
        <w:br/>
        <w:t>Қайталап, әнім анық айта аламын,</w:t>
        <w:br/>
        <w:t>Сұқ көзден аулақ болғай, байқа, барым.</w:t>
        <w:br/>
        <w:t>Жүз жылда қайталанбас берген маған</w:t>
        <w:br/>
        <w:t>Бақытым, маңдайдағы айқай дарын.</w:t>
        <w:br/>
        <w:t>Өрбіген түбегімнен мұнаралар,</w:t>
        <w:br/>
        <w:t>Әлемгеаты шыққан бұл аралар.</w:t>
        <w:br/>
        <w:t>Мұхитын маржан сөздің сапырғанда</w:t>
        <w:br/>
        <w:t>Ақ шашты басып еді ғұламалар,</w:t>
        <w:br/>
        <w:t>Сондықтан өкпе айтпа алман сараңсың деп,</w:t>
        <w:br/>
        <w:t>Сыйлаған айнаң шығар қарасын деп,</w:t>
        <w:br/>
        <w:t>Тоңазып, жаны жүдеп жүрген шақта</w:t>
        <w:br/>
        <w:t>Сөздердің шуағына орнасын деп.</w:t>
        <w:br/>
        <w:t>Өмірдің жолын салдың тіл ұғысқан,</w:t>
        <w:br/>
        <w:t>Қорғадың талайларды сұғылыстан.</w:t>
        <w:br/>
        <w:t>Сомдадың шығарманы шырқау биік</w:t>
        <w:br/>
        <w:t>Баяғы «Бір шекіме мен «Бір уыстан»,</w:t>
        <w:br/>
        <w:t>Ағайын, қарсы алдыңда түр көсемің</w:t>
        <w:br/>
        <w:t>Тәгілткен сөз - дария, тіл есебін.</w:t>
        <w:br/>
        <w:t>Мен үшін жаралған тек туған жерден,</w:t>
        <w:br/>
        <w:t>Аман бол, айналайын бір көсегім!</w:t>
        <w:br/>
        <w:t>183</w:t>
        <w:br/>
        <w:t>Кінәсін тағып өлгеніпе, артынан шешім қалдырған.</w:t>
        <w:br/>
        <w:t>Өтті осындай кезендер, дүние деген сұм жалған.</w:t>
        <w:br/>
        <w:t>Айта алмадым шерменде. басымыздан қаймығып,</w:t>
        <w:br/>
        <w:t>Болсақ та шешен майталман!</w:t>
        <w:br/>
        <w:t>Барыпсың-ау Қызылгудвн - Ыстамбұлға төтелеп,</w:t>
        <w:br/>
        <w:t>Сен бармасаң Бұқара мен Бомбейге де бөтен ек.</w:t>
        <w:br/>
        <w:t>Алғаш рет атағымды алып үшқан қалақтың</w:t>
        <w:br/>
        <w:t>Еңбегі қашан өтелмек?..</w:t>
        <w:br/>
        <w:t>Алды-артыңа топылып, тіріде көзге мақтаған.</w:t>
        <w:br/>
        <w:t>Өзіңнен дармен кеткенде, шығарып көрден даттаған.</w:t>
        <w:br/>
        <w:t>Осындай кебін кигеннің талайы өтті арадан</w:t>
        <w:br/>
        <w:t>Тәубе етемін Аллаға - бір Өзің адан сақтаған!</w:t>
        <w:br/>
        <w:t>Қызылсу - мекен-бұлағың сықылықтап ағатын,</w:t>
        <w:br/>
        <w:t>Мал суарып бірінен, басқадан жайын табатын.</w:t>
        <w:br/>
        <w:t>Таба алмай қалдық адасып бір бұлағыңды өзгеше</w:t>
        <w:br/>
        <w:t>Жоарағы ем деп жағатын...</w:t>
      </w:r>
    </w:p>
    <w:p>
      <w:r>
        <w:t>Әзің салған мектептің мал қамадық ішіне,</w:t>
        <w:br/>
        <w:t>Кір-қожалақ қалпымен кірген де болар түсіңе?!.</w:t>
        <w:br/>
        <w:t>Есіміңді қайта ескеріп, бір срынға бере алмай,</w:t>
        <w:br/>
        <w:t>Солакайлық кап ісімде!..</w:t>
        <w:br/>
        <w:t>Кермиықтаяй керілген кертақтайды айтыпсың,</w:t>
        <w:br/>
        <w:t>Тұңғиық сырды жасырған - Қарашықтан қайтыпсың.</w:t>
        <w:br/>
        <w:t>Тапқан да жүр куанып, танығянды білмедім,</w:t>
        <w:br/>
        <w:t>Келмесең өзің қайтып шын...</w:t>
        <w:br/>
        <w:t>Ақшулан бұлты қонақтар тауларың бар артыңда,</w:t>
        <w:br/>
        <w:t>Жалаңаяқ сен кезген соқпағын жатыр қалпыңда.</w:t>
        <w:br/>
        <w:t>Инабатты сыр айтар сен туралы жалықпай,</w:t>
        <w:br/>
        <w:t>Алайып кетті қартым да...</w:t>
        <w:br/>
        <w:t>Канша қақсап айтқанмен,өзгерген-ау салтым да.</w:t>
        <w:br/>
        <w:t>Өзгеріс бөтен керек-ау құрмет тұту нарқында?!</w:t>
        <w:br/>
        <w:t>Ойлансам, мен де түйсінем - алып келіп жасықты,</w:t>
        <w:br/>
        <w:t>Алмастырдық алтынға!..</w:t>
        <w:br/>
        <w:t>Қысы-жазы жайлаған Қызылсу - ата қонысың,</w:t>
        <w:br/>
        <w:t>Қонақ болған өзіңе ағылшын мен орысың.</w:t>
        <w:br/>
        <w:t>Қатер төніп басыңи, екіталай күн туғанда,</w:t>
        <w:br/>
        <w:t>Бермеді өттең қол ұшын...</w:t>
        <w:br/>
        <w:t>Адам деген осындай ллдамшы сауле иесі,</w:t>
        <w:br/>
        <w:t>Естілер көп өмірде жоғалмайтын түйесі.</w:t>
        <w:br/>
        <w:t>Ерте ме, елде, кеш пе екен - қияметте тазарар</w:t>
        <w:br/>
        <w:t>Пенденің жала-күйесі!..</w:t>
        <w:br/>
        <w:t>Кикілжің пәле басталған Абыл менен Қабылдан</w:t>
        <w:br/>
        <w:t>Бұйрықтан шығар сізге де Ашхабадтың маңынан,</w:t>
        <w:br/>
        <w:t>179</w:t>
        <w:br/>
        <w:t>НАМЫС АЛДЫНДАҒЫ ЖЕКПЕ-ЖЕК</w:t>
        <w:br/>
        <w:t>«Рухани жаңару - біздің ел болмағымыздың тағдырын</w:t>
        <w:br/>
        <w:t>шешетін бірден-бір өлеуметтік процесс... Болашақта қалай</w:t>
        <w:br/>
        <w:t>болатындығымызды анықтау үшін әуелі өткенде қандай</w:t>
        <w:br/>
        <w:t>болғанымылға, бүгін қандай екендігімізге қанықпақ керек.</w:t>
        <w:br/>
        <w:t>..Тарих қойнлуында жатырған талай бабаларымыз</w:t>
        <w:br/>
        <w:t>бар. Мүмкіндігіне қарай, біртіндеп парақтайсыздар. Соның</w:t>
        <w:br/>
        <w:t>ішінде түбек тирихына белгілі Қожаналар байдың ең кен-</w:t>
        <w:br/>
        <w:t>же ұлы Қошан деген бабамыздың да бір сәт кезеңі пір ятаға</w:t>
        <w:br/>
        <w:t>байланысты-ау?!</w:t>
        <w:br/>
        <w:t>Қошанның бейіті Қаңға Баба деген жерде. Барып кердім.</w:t>
        <w:br/>
        <w:t>«Ешкімге күш салмай-ақ, Қожаназар ұрпақтарының</w:t>
        <w:br/>
        <w:t>азғана атқамінер пзямваттары, басын реттеп тастасаңдар,</w:t>
        <w:br/>
        <w:t>артық болмас?! Бекет-Атаға ярналып істеліп жатқан</w:t>
        <w:br/>
        <w:t>шараның бір бөлшегі болып есептеледі. Барлығыңыз да</w:t>
        <w:br/>
        <w:t>киелі қазақ - Атажүрт ұрпақтарысыздар! Ләйім, әуелі әмбе</w:t>
        <w:br/>
        <w:t>жұртымымысздың тілеуін бергей е, - деген еді жақындағы бір</w:t>
        <w:br/>
        <w:t>жай ғана отырыста Қожаназар тегі, жерлес, ғұлама жазушы-</w:t>
        <w:br/>
        <w:t>мыз Әбіш Кекілбайұлы. Бұл әңгімеден кейін өз ұлтының,</w:t>
        <w:br/>
        <w:t>туған халқының ары мен намысы үшін текетірестен туған, ел</w:t>
        <w:br/>
        <w:t>арасында кеңінен тарап жүрген аңызды оқиға ойыма оралды.</w:t>
      </w:r>
    </w:p>
    <w:p>
      <w:r>
        <w:t>Намысқа намаздыгер шамасында</w:t>
        <w:br/>
        <w:t>Жиылып елі келді ағасына:</w:t>
        <w:br/>
        <w:t>«Анықтап ақиқатын саряптама,</w:t>
        <w:br/>
        <w:t>Ақылын өзің енді табасың да?!»</w:t>
        <w:br/>
        <w:t>Шот салды жанды жерден дүшпан жағын,</w:t>
        <w:br/>
        <w:t>Әзірге ырыс жеңіп тұрған бағым,</w:t>
        <w:br/>
        <w:t>«Атадық Қожаназар Қошанын!» деп,</w:t>
        <w:br/>
        <w:t>«Жеңілсек., енді бізден сынсын сағың!»</w:t>
        <w:br/>
        <w:t>Бақастықтың бағында қалған күндеп,</w:t>
        <w:br/>
        <w:t>Әйтсе де, көтерілген солмас гүл боп.</w:t>
        <w:br/>
        <w:t>Пірімді айтсам, қашанда бір пунайды</w:t>
        <w:br/>
        <w:t>«Алақаныңа Атаның қонғанмын!» деп.</w:t>
        <w:br/>
        <w:t>Қарсылас кезеңінде сынай қалған,</w:t>
        <w:br/>
        <w:t>Демеймін акиқат та болсын жалған.</w:t>
        <w:br/>
        <w:t>Халқымыз намысы мен ары үшін</w:t>
        <w:br/>
        <w:t>Одан артық болушы ең кандай талғам?!</w:t>
        <w:br/>
        <w:t>Талғамды таразыға тартармысың,</w:t>
        <w:br/>
        <w:t>Артық сөз есекке жүк артармысың?</w:t>
        <w:br/>
        <w:t>Келеді аңыздардан ақиқат бап,</w:t>
        <w:br/>
        <w:t>14</w:t>
        <w:br/>
        <w:t>Жақсыны көре алмаған жасық елім,</w:t>
        <w:br/>
        <w:t>Жоғалтып алғандай-ақ оған сенім,</w:t>
        <w:br/>
        <w:t>Қысылтаяң күндерде ұстап беріп,</w:t>
        <w:br/>
        <w:t>Сыймады маңдайыма ясыл ерімі</w:t>
        <w:br/>
        <w:t>Ағылшын, арыспенен тілдескенде,</w:t>
        <w:br/>
        <w:t>Торитын маңяайыңды күндес күнде.</w:t>
        <w:br/>
        <w:t>Күнге бағар сұр жылан жиырылып,</w:t>
        <w:br/>
        <w:t>Тұтатқан қызғанышты жатып інде.</w:t>
        <w:br/>
        <w:t>Сол қазақ Шағадамда мадақталды,</w:t>
        <w:br/>
        <w:t>Төбесі көкке жетпей ва-ақ қалды.</w:t>
        <w:br/>
        <w:t>Ғалымды тұтқан үшін кілем алып,</w:t>
        <w:br/>
        <w:t>Сыйға алған арғымақпен адақтнды.</w:t>
        <w:br/>
        <w:t>Сол қазақ жолай жүріп Сенек келді,</w:t>
        <w:br/>
        <w:t>Мактанып, какірегін кенеп келді.</w:t>
        <w:br/>
        <w:t>Түс мезгіл шәй үстінде отырғанда</w:t>
        <w:br/>
        <w:t>Жұрт көрді мақтаншақ бір «желекпені».</w:t>
        <w:br/>
        <w:t>Үй иесі: денем ысып, қызам, - деді, -</w:t>
        <w:br/>
        <w:t>Жолаушым, жетіп жатыр ылаң, - деді,-</w:t>
        <w:br/>
        <w:t>Ал қазір үйді босат, жалыңды тап,</w:t>
        <w:br/>
        <w:t>Болмаса, ауызыңды бұзам! - деді.</w:t>
        <w:br/>
        <w:t>Қатесін вөрелеспей ұққан екен,</w:t>
        <w:br/>
        <w:t>Еліне айдау жолмен зытқан екен.</w:t>
        <w:br/>
        <w:t>Барғасын Үштағанға үш айдан соң</w:t>
        <w:br/>
        <w:t>Оны да бір қалақ кеп тұтқан екен...</w:t>
        <w:br/>
        <w:t>. .</w:t>
        <w:br/>
        <w:t>.“Жыламсырап артыңда Жылқыайдар даңі калыпты,</w:t>
        <w:br/>
        <w:t>Қандай ілім күйттедің - біз білмей жүрміз анықты.</w:t>
        <w:br/>
        <w:t>Мұрагерлік ұрпағың мүрдеңді іздеп таба алмай,</w:t>
        <w:br/>
        <w:t>Қаншама көңіл налытты...</w:t>
        <w:br/>
        <w:t>Ойда-жоқта кездесіп, аң аулап жүріп қақпанмен,</w:t>
      </w:r>
    </w:p>
    <w:p>
      <w:r>
        <w:t>Сарғайған кітап жасырған Сахардың тауын тапқанмен.</w:t>
        <w:br/>
        <w:t>Жетімек көңіл жасқанып, ойдағы асыл шындықты</w:t>
        <w:br/>
        <w:t>Дәріптедік деп мақтанбан!..</w:t>
        <w:br/>
        <w:t>Біздің дүлей ғасырымыз хабары болмай ертеңнен,</w:t>
        <w:br/>
        <w:t>Жинақтады кітаптарды «шығарам, - деп, - бір теңнен»,</w:t>
        <w:br/>
        <w:t>«Құжаттар мен қолжазбалар енді кімге керек?» деп</w:t>
        <w:br/>
        <w:t>Мәңгүрттікпен өртеген...</w:t>
        <w:br/>
        <w:t>ЕРНІ ат е 181</w:t>
        <w:br/>
        <w:t>надым. Олар: Сағын Ерқасұлы Қырымқұлтегі, Жақсылық</w:t>
        <w:br/>
        <w:t>Смағұлұлы Жанғазытегі, Жаңабай Мизамұлы Сүйіндіктегі.</w:t>
        <w:br/>
        <w:t>Асан Қайғы да ойляған еді бектерсем деп сауырға,</w:t>
        <w:br/>
        <w:t>Түбегім санда ауыр ма өлде көлігі оның жауыр ма?</w:t>
        <w:br/>
        <w:t>Үш рет кетіп, үш рет неге қарады,</w:t>
        <w:br/>
        <w:t>Қимағандай-ақ қайталап келіп ауылға.</w:t>
        <w:br/>
        <w:t>Білген гой сонда мол байлық ұйып жатқанын,</w:t>
        <w:br/>
        <w:t>«Жараспас, - депті, - сауырғв жерді артқаным,</w:t>
        <w:br/>
        <w:t>Желмиямен жеті жыл үзбей кезгенде</w:t>
        <w:br/>
        <w:t>Тояттап квңіл, Ауғанға қарай тартқаным...»</w:t>
        <w:br/>
        <w:t>Естідім мен де бабалар соны айтқанын,</w:t>
        <w:br/>
        <w:t>Тыңдадым күйін Қорқыт пен Абыл тартқанын.</w:t>
        <w:br/>
        <w:t>Көргенім рас жаһанға бүгін жар сялып,</w:t>
        <w:br/>
        <w:t>Мұнайлы өлкем төсіңе айдар таққанын.</w:t>
        <w:br/>
        <w:t>Өмірде сансыз «оңай% олжа жымысқы,</w:t>
        <w:br/>
        <w:t>Карсете алмай жарқыратып, паналайтын қуысты.</w:t>
        <w:br/>
        <w:t>Қойнауыңда жүйткігін қара дарияң</w:t>
        <w:br/>
        <w:t>Ынтызар етті батысты дв, шығысты...</w:t>
        <w:br/>
        <w:t>Кеудемді керіп, тереңнен алсам тынысты,</w:t>
        <w:br/>
        <w:t>Табатынсың аралас жақын-туысты,</w:t>
        <w:br/>
        <w:t>Ағылшын, қытай, жапон ба тіпті басқалар,</w:t>
        <w:br/>
        <w:t>Сен үшін олар ортақ тіл тауып, ұғысты.</w:t>
        <w:br/>
        <w:t>Әкелді тіпті долларын бүгін қалталап,</w:t>
        <w:br/>
        <w:t>Шалқайсаң өзің, келетін түр бар арқалап.</w:t>
        <w:br/>
        <w:t>Жаутаңдап көзді, тамсантып, көпті қараттың,</w:t>
        <w:br/>
        <w:t>Кім көнер оған, қойсаң да еңді алқалап.</w:t>
        <w:br/>
        <w:t>Алпауыттардың қоздырып талай егесін,</w:t>
        <w:br/>
        <w:t>Танылып Ақтау, айдынға салды кемесін,</w:t>
        <w:br/>
        <w:t>«Жарылға!» деп дәметіп сенен, кол жайса,</w:t>
        <w:br/>
        <w:t>Қалайша көпті сөгесің?!</w:t>
        <w:br/>
        <w:t>Биясқалар-ақ сұлу саз тауып теңесін,</w:t>
        <w:br/>
        <w:t>Жар болып Аллам, шабытымды демггін.</w:t>
        <w:br/>
        <w:t>Міндетім менің, этей влсам, борышым -</w:t>
        <w:br/>
        <w:t>Көргетсем деген көкірегімде жыр боп келесің!</w:t>
        <w:br/>
        <w:t>Елестеттін күмәнді кеше сагымды,</w:t>
        <w:br/>
        <w:t>Тасыттың Бүгін қуаты күшті яғынды.</w:t>
        <w:br/>
        <w:t>Армандап еді-ау ақындар да жырлауды,</w:t>
      </w:r>
    </w:p>
    <w:p>
      <w:r>
        <w:t>Көрсек деп сенің осындай нұрлы шағыңды...</w:t>
        <w:br/>
        <w:t>Сырыңды бүгіп, жасырып келсең кеше сен,</w:t>
        <w:br/>
        <w:t>Суыртпақтап, ЛйпыЛдаП Жандың, көсесем.</w:t>
        <w:br/>
        <w:t>Талайлардың тамсанып қарап, толғанып,</w:t>
        <w:br/>
        <w:t>Айтл алмай кеткен айларын мен өтесем!</w:t>
        <w:br/>
        <w:t>Топырақ салып қабірге, мауқымды кейде басуға</w:t>
        <w:br/>
        <w:t>Жабырқап көңіл налыған...</w:t>
        <w:br/>
        <w:t>Сыр тарттым ба әлдебір саябырсыған бұлақтан</w:t>
        <w:br/>
        <w:t>Мұңвйдым ба тағдырға дәріптей алмаған ұяттан?</w:t>
        <w:br/>
        <w:t>Тілеулес болып өзіңе қайталай берем күбірлеп:</w:t>
        <w:br/>
        <w:t>«Жай тапқай жаның жұмақтан!»</w:t>
        <w:br/>
        <w:t>БИІКТЕСІН СОЛАР ЖАТҚАН ТӨБЕЛЕР</w:t>
        <w:br/>
        <w:t>(Қос жанан Қаштанбайси)</w:t>
        <w:br/>
        <w:t>Моайымайтын мықтылықты сілкіністі сезіммен</w:t>
        <w:br/>
        <w:t>Қарайтын ең анау қырға көзілдірік көзіңмен,</w:t>
        <w:br/>
        <w:t>Сағы сынған қыраттарды қалдырдың ба артыңа,</w:t>
        <w:br/>
        <w:t>Жақсы жырды бауырыңа ап кеткенің бе өзіңмен?</w:t>
        <w:br/>
        <w:t>Қарманамыз жырлайық деп кейде сенше жырларды,</w:t>
        <w:br/>
        <w:t>Сезімдерге өзің бөлеп алып кеттің сырларды.</w:t>
        <w:br/>
        <w:t>Шопан қызың өлі түгел жолатпайды маңына,</w:t>
        <w:br/>
        <w:t>Әлдеқашан жырлаған деп, «жауыр қылма қырларды».</w:t>
        <w:br/>
        <w:t>Талант едің шапан жапқан талайларға өлеңмен,</w:t>
        <w:br/>
        <w:t>Ақын едің жыр-шумақтың шуағына бөленген.</w:t>
        <w:br/>
        <w:t>Енді, міне, арнау жазар жалтақ ақын аз емес,</w:t>
        <w:br/>
        <w:t>Сені бірак арасынан көре алмастан келем мен.</w:t>
        <w:br/>
        <w:t>Қазақ тілдің маманы еді саған нағыл керегі,</w:t>
        <w:br/>
        <w:t>Тілімізді шұбарлады кейінгі ұрпақ бөлегі.</w:t>
        <w:br/>
        <w:t>Атқа мінер азаматым қарсы алдыма шығып аяп,</w:t>
        <w:br/>
        <w:t>Бетпе-бетте есіп кетпей, ыңқылдаумен келеді.</w:t>
        <w:br/>
        <w:t>Ұстаз едің жалықпайтын үйретуден басқаны,</w:t>
        <w:br/>
        <w:t>Оқытамыз, қорқытамыа, ұстаз жолы ақсады,</w:t>
        <w:br/>
        <w:t>Күн-квруге жетер жетпес еңбекақы ва ғана,</w:t>
        <w:br/>
        <w:t>Ереуілші ұстаздарың заржақ болып қақсады,</w:t>
        <w:br/>
        <w:t>Топырағың торка болғыр, ақынжанды Қазданбай,</w:t>
        <w:br/>
        <w:t>Яу-ау. ду-ду әңгімелер жетіп жатыр жазғандай.</w:t>
        <w:br/>
        <w:t>Қозғалатын, қозғалмайтын мүліктердің иесі</w:t>
        <w:br/>
        <w:t>Пайда болды алылсатар Шығайбайдай азғнн бай.</w:t>
        <w:br/>
        <w:t>Алпамсадай Одағымыз шалқасынан құлады-ай,</w:t>
        <w:br/>
        <w:t>Болып кетті жаң-жағымыз алағай да бұлағай.</w:t>
        <w:br/>
        <w:t>Кіржің тартқан қабағы бар пенделерді қарсы алды</w:t>
        <w:br/>
        <w:t>Етек-жеңі салпылдаған «нарық» деген құдағай.</w:t>
        <w:br/>
        <w:t>АЙ мен күннен басқалары қалталыға сатылды,</w:t>
        <w:br/>
        <w:t>Еркіндіктің кілтін аштық, айтам десең батылды.</w:t>
        <w:br/>
        <w:t>Мен де жүрмін айқай топтың арасында кіжіңдеп,</w:t>
        <w:br/>
        <w:t>Беріңдер деп айтып қоям Құландыға атыңды.</w:t>
        <w:br/>
        <w:t>15%</w:t>
        <w:br/>
        <w:t>Жаулярын құдыретпен басқан мысың.</w:t>
        <w:br/>
        <w:t>Көрші өтті ізді бағып күй аңдыған,</w:t>
        <w:br/>
        <w:t>Ата өтті топ назарын қия алмаған.</w:t>
      </w:r>
    </w:p>
    <w:p>
      <w:r>
        <w:t>Өзінен ел нимысын биік тұтқан,</w:t>
        <w:br/>
        <w:t>Осылар ерлік деп те қиялданам!</w:t>
        <w:br/>
        <w:t>Беттегі қағып тастап кеселін бір,</w:t>
        <w:br/>
        <w:t>Арттырып өз ұлтының меселін тұр.</w:t>
        <w:br/>
        <w:t>Бас иген ар алдында төтен шешім,</w:t>
        <w:br/>
        <w:t>Сол үшін намыстың да есебін біл!</w:t>
        <w:br/>
        <w:t>Жаралған үскі бізден бір жаңғырық,</w:t>
        <w:br/>
        <w:t>Дұшпанды кетті-ау деймін аң-таң қылып,</w:t>
        <w:br/>
        <w:t>Сүйемдей біздік темір найза болып,</w:t>
        <w:br/>
        <w:t>Колздерге елестеген сан құбылып.</w:t>
        <w:br/>
        <w:t>Оқпаны ердің кетті айырылып,</w:t>
        <w:br/>
        <w:t>Пір-Ата дұға ақыды, жайды біліп,</w:t>
        <w:br/>
        <w:t>Артағы аман қалған Қошан бала</w:t>
        <w:br/>
        <w:t>Мерейі үстем болған, Айы күліп!</w:t>
        <w:br/>
        <w:t>Қаря жал қараны орап төгілгендей,</w:t>
        <w:br/>
        <w:t>Қабырға қақырып бір сөйлегендей .</w:t>
        <w:br/>
        <w:t>Қара ат та ең соңғы рет кірпік қақты,</w:t>
        <w:br/>
        <w:t>«Біз - садақа, жауыңнан жеңілмең, ел».</w:t>
        <w:br/>
        <w:t>Көрінген осындай бір рух текте,</w:t>
        <w:br/>
        <w:t>Намыс алып көтерген сауле көкке.</w:t>
        <w:br/>
        <w:t>Созылған ұзын-санар дау соңына</w:t>
        <w:br/>
        <w:t>Ата екен алақанмен қойған нүкте.</w:t>
        <w:br/>
        <w:t>Алақанға қондырған Қошян екен,</w:t>
        <w:br/>
        <w:t>Еске алып осыларды атап өтем.</w:t>
        <w:br/>
        <w:t>Пірімен Қожанаавр сыйлас болып,</w:t>
        <w:br/>
        <w:t>Тарихи сорын тепкен ата мекен.</w:t>
        <w:br/>
        <w:t>Жақсылар бір-біріне арткан сенім,</w:t>
        <w:br/>
        <w:t>Сақтаған асқақтатып намыс кегін.</w:t>
        <w:br/>
        <w:t>Кейде мен гүрінгенде в» Бекет» десем,</w:t>
        <w:br/>
        <w:t>Жалғасып жатырғаны бабв тегім!</w:t>
        <w:br/>
        <w:t>МЕНІҢ МАҚТАНЫШЫМ</w:t>
        <w:br/>
        <w:t>,«Бүкіл қазақ елінің байлығынн айналып отырған қалына -</w:t>
        <w:br/>
        <w:t>мұнай, Оның негізгі бөлігі менің туған өлкем Маңғыстаудан</w:t>
        <w:br/>
        <w:t>өндірілуде. Ол - менің мақтанышым. Осы мұңайды шартарапқа</w:t>
        <w:br/>
        <w:t>шығаруда жүрген азаматтарбар., Олардың бір табы - менің ете-</w:t>
        <w:br/>
        <w:t>не жақын туыстарым және жерлестерім. Олар да осы түбекте</w:t>
        <w:br/>
        <w:t>туып-өскен ел азаматтары. Осы толғанысымды соларға ар-</w:t>
        <w:br/>
        <w:t>Ақсақал, Абыз атанып,</w:t>
        <w:br/>
        <w:t>Аумайтын баба данадан,</w:t>
        <w:br/>
        <w:t>Қолынан келсе жақсылық,</w:t>
        <w:br/>
        <w:t>Жағдайыңа қараған,</w:t>
        <w:br/>
        <w:t>Қами менен Батшабай,</w:t>
        <w:br/>
        <w:t>Осындай еді нар ағам.</w:t>
        <w:br/>
        <w:t>Артық болмас сөзіміз,</w:t>
        <w:br/>
        <w:t>Кабыл еткей тәңірім</w:t>
        <w:br/>
        <w:t>Келтірдім сөзді шамвдан!</w:t>
        <w:br/>
        <w:t>Шөлдегенге жұтатын</w:t>
        <w:br/>
        <w:t>Құйғгандай саумал сабадан.</w:t>
        <w:br/>
        <w:t>Жарылқасын алдыңнан,</w:t>
        <w:br/>
        <w:t>Пейіштің мініп пырағын.</w:t>
      </w:r>
    </w:p>
    <w:p>
      <w:r>
        <w:t>Алғұлым деген Алланың</w:t>
        <w:br/>
        <w:t>Пендесі болғай қалаған.</w:t>
        <w:br/>
        <w:t>Бір Аллаға тәубе етіп,</w:t>
        <w:br/>
        <w:t>Шүкірлік етсек жарасар,</w:t>
        <w:br/>
        <w:t>Адамзаттың баласы</w:t>
        <w:br/>
        <w:t>Қимастықпен қоштастық,</w:t>
        <w:br/>
        <w:t>Бір-Шомақтың ауылы,</w:t>
        <w:br/>
        <w:t>Сарыдай елдің ағасы,</w:t>
        <w:br/>
        <w:t>Өз алдына орны бар,</w:t>
        <w:br/>
        <w:t>Балмаштың қандай бағасы?!</w:t>
        <w:br/>
        <w:t>Осыларды ойласам</w:t>
        <w:br/>
        <w:t>Мүдіріп те қаламын,</w:t>
        <w:br/>
        <w:t>Сарқылдап сөздің сағасы.</w:t>
        <w:br/>
        <w:t>Ұмытылмай жатыр ішімде,</w:t>
        <w:br/>
        <w:t>Удай ашып жарасы,</w:t>
        <w:br/>
        <w:t>Алланың салған ісіне</w:t>
        <w:br/>
        <w:t>Адамның бар ма шарасы?!</w:t>
        <w:br/>
        <w:t>Бәріміз жақын тумалас,</w:t>
        <w:br/>
        <w:t>Жарылқасын алдынанн.</w:t>
        <w:br/>
        <w:t>Сабыр түбі - сары алтын,</w:t>
        <w:br/>
        <w:t>Сабыр етіп қарашы.</w:t>
        <w:br/>
        <w:t>Кимеске бізге шара жоқ</w:t>
        <w:br/>
        <w:t>Алланың салған ноқтасын.</w:t>
        <w:br/>
        <w:t>Тірлік деген осындай,</w:t>
        <w:br/>
        <w:t>Дегені шығар тәңірдің</w:t>
        <w:br/>
        <w:t>Артына бізді қалдырып,</w:t>
        <w:br/>
        <w:t>Кеткендерді жақтясын,</w:t>
        <w:br/>
        <w:t>Қошқарбай мен Күбірбай,</w:t>
        <w:br/>
        <w:t>Басшысы сіздер ендігі,</w:t>
        <w:br/>
        <w:t>Юю? анық</w:t>
        <w:br/>
        <w:t>Базарбай жатыр Шетпеде,</w:t>
        <w:br/>
        <w:t>Сол жақтың ұстап бұрышын,</w:t>
        <w:br/>
        <w:t>Қызылсуда Қасыбай,</w:t>
        <w:br/>
        <w:t>Еңбегі жатыр асып-ай,</w:t>
        <w:br/>
        <w:t>Тізгіндеп, тентек-ұрысын,</w:t>
        <w:br/>
        <w:t>Осылардың барлығы</w:t>
        <w:br/>
        <w:t>Саган берер қол ұшын,</w:t>
        <w:br/>
        <w:t>Қыдырып барсаң - қонысың,</w:t>
        <w:br/>
        <w:t>Төтесіне салғанда</w:t>
        <w:br/>
        <w:t>Дұшпанға сермер қылышын,</w:t>
        <w:br/>
        <w:t>Мақтянар досқа ырысың,</w:t>
        <w:br/>
        <w:t>Сондықтан да Амалжан,</w:t>
        <w:br/>
        <w:t>Кеңісін, шалқып, тынысың.</w:t>
        <w:br/>
        <w:t>Қалдырмий айтсам жан-жағын,</w:t>
        <w:br/>
        <w:t>Қандырам құлақ құрышын!</w:t>
        <w:br/>
        <w:t>Жақсылық пен Жаңабай -</w:t>
        <w:br/>
        <w:t>Тілектес саған ағалар,</w:t>
        <w:br/>
        <w:t>Астанада Әбіш тұр,</w:t>
        <w:br/>
        <w:t>Қолдансын деп он ісің!</w:t>
        <w:br/>
        <w:t>Назар салып қарасам,</w:t>
        <w:br/>
        <w:t>Еңбегі жанған торысың,</w:t>
        <w:br/>
        <w:t>Алып қап қашпай айымды.</w:t>
        <w:br/>
        <w:t>Тұғыр атқа жорысын,</w:t>
        <w:br/>
        <w:t>Артыңнан қалмай ере алмвс,</w:t>
        <w:br/>
        <w:t>Мастектердің сорысың,</w:t>
      </w:r>
    </w:p>
    <w:p>
      <w:r>
        <w:t>Өтеп жүрсең талайдың</w:t>
        <w:br/>
        <w:t>Кем-кетігін. барышын,</w:t>
        <w:br/>
        <w:t>Жаңай түгел өзіңнің</w:t>
        <w:br/>
        <w:t>Беріш пен Аляша жарысың,</w:t>
        <w:br/>
        <w:t>Қожаназар бабамнан</w:t>
        <w:br/>
        <w:t>Бір көсек балып атаған</w:t>
        <w:br/>
        <w:t>Алзаматым, арысым,</w:t>
        <w:br/>
        <w:t>Кәсіпкер, іскер атансаң,</w:t>
        <w:br/>
        <w:t>Қуаттайды қол соғып,</w:t>
        <w:br/>
        <w:t>Қалақ түгел арысың!</w:t>
        <w:br/>
        <w:t>Өмір - теңіз. біз - кеме,</w:t>
        <w:br/>
        <w:t>Тоқтағанша жүзетін.</w:t>
        <w:br/>
        <w:t>Алланың демі өлшеулі</w:t>
        <w:br/>
        <w:t>Қажетінде үзетін.</w:t>
        <w:br/>
        <w:t>Кеткенді еске түсіріп,</w:t>
        <w:br/>
        <w:t>Ретті жерде тәубе етіп,</w:t>
        <w:br/>
        <w:t>Жасайық жолдың ізетін!</w:t>
        <w:br/>
        <w:t>Қолдаса, құптап ілгері,</w:t>
        <w:br/>
        <w:t>Дегендей болып алғұлым.</w:t>
        <w:br/>
        <w:t>Көлденең пәле жат болғай,</w:t>
        <w:br/>
        <w:t>Кесепат. шайтан малғұның!</w:t>
        <w:br/>
        <w:t>Байлық пен барлық туралы</w:t>
        <w:br/>
        <w:t>Сөз бастадық осылай</w:t>
        <w:br/>
        <w:t>Жолы деп Алла шарғының.</w:t>
        <w:br/>
        <w:t>Қожаназар Атамыз</w:t>
        <w:br/>
        <w:t>Түбекке қағып қазығын,</w:t>
        <w:br/>
        <w:t>Арқаға тартқан желісін,</w:t>
        <w:br/>
        <w:t>Тарт түлігі сай дүреп,</w:t>
        <w:br/>
        <w:t>Көрмеген ешкім кемісін.</w:t>
        <w:br/>
        <w:t>Әруақты ата Адай да</w:t>
        <w:br/>
        <w:t>Қайыры тиген ел үшін,</w:t>
        <w:br/>
        <w:t>Кожаннлзар Жаңайдың</w:t>
        <w:br/>
        <w:t>Байлығымғн бағы асқан,</w:t>
        <w:br/>
        <w:t>Киелі баба мен үшін.</w:t>
        <w:br/>
        <w:t>Атаға тоғыз жетіпті,</w:t>
        <w:br/>
        <w:t>Амалға дейін сачасам,</w:t>
        <w:br/>
        <w:t>Касиетті сан қайталап,</w:t>
        <w:br/>
        <w:t>Жыли берер деп ішім,</w:t>
        <w:br/>
        <w:t>Жалғасып солай жатқандай,</w:t>
        <w:br/>
        <w:t>Сөз арнаған себебім,</w:t>
        <w:br/>
        <w:t>Қайырлы болсын деп ісің!</w:t>
        <w:br/>
        <w:t>Амалжан, айтсам шынында,</w:t>
        <w:br/>
        <w:t>Өз үйіңнің қүлысың,</w:t>
        <w:br/>
        <w:t>Қайырың тисе еліңе,</w:t>
        <w:br/>
        <w:t>Халқыңның сүйген ұлысың,</w:t>
        <w:br/>
        <w:t>«Болашақ» деп атаған</w:t>
        <w:br/>
        <w:t>Ырыс тапсын ұлы ісің,</w:t>
        <w:br/>
        <w:t>Өмірді толық сезініп,</w:t>
        <w:br/>
        <w:t>Барладым. байқап тынысын,</w:t>
        <w:br/>
        <w:t>Президент күнде жар салып,</w:t>
        <w:br/>
        <w:t>Айтып жатыр мұнысын,</w:t>
      </w:r>
    </w:p>
    <w:p>
      <w:r>
        <w:t>Әркімдерге қол жайған</w:t>
        <w:br/>
        <w:t>Өзіңдей анау азамат,</w:t>
        <w:br/>
        <w:t>Көрген күні құрысын!</w:t>
        <w:br/>
        <w:t>Ортасында қаляның</w:t>
        <w:br/>
        <w:t>«Батша-Қуан» атанып,</w:t>
        <w:br/>
        <w:t>Тындырып жатыр ел ісін,</w:t>
        <w:br/>
        <w:t>Әр тұстан ашып кәсіпті.</w:t>
        <w:br/>
        <w:t>Кеңіткен еңбек кемісін.</w:t>
        <w:br/>
        <w:t>Жүйріктің кірбің кірлерін</w:t>
        <w:br/>
        <w:t>Сөзбен демеп кезінде</w:t>
        <w:br/>
        <w:t>Талзарткан екен қатпардан.</w:t>
        <w:br/>
        <w:t>Ал. әлеумет тыңдаңыз,</w:t>
        <w:br/>
        <w:t>Тоғытайын сел сөзге,</w:t>
        <w:br/>
        <w:t>Қарасудяй қаптаған.</w:t>
        <w:br/>
        <w:t>Қоспағы кетпей қазаннан,</w:t>
        <w:br/>
        <w:t>Ырыс, дәулет дарыған</w:t>
        <w:br/>
        <w:t>Қожаняавр бабамыз,</w:t>
        <w:br/>
        <w:t>Уызынан жарыған.</w:t>
        <w:br/>
        <w:t>Үш Назардың бірі бол,</w:t>
        <w:br/>
        <w:t>Сүйсініп елі таныған,</w:t>
        <w:br/>
        <w:t>Байлығын айтсам басқаның,</w:t>
        <w:br/>
        <w:t>Киелі баба Қожеке,</w:t>
        <w:br/>
        <w:t>Кешіргей деп жалынам!</w:t>
        <w:br/>
        <w:t>Осындай екен тарих</w:t>
        <w:br/>
        <w:t>Келе жатқан әріден.</w:t>
        <w:br/>
        <w:t>Тыңдаушы халқым, құлақ сап,</w:t>
        <w:br/>
        <w:t>Байлық деген жайды ұғың.</w:t>
        <w:br/>
        <w:t>Жұрттың бәрі баюға,</w:t>
        <w:br/>
        <w:t>Деп жүргендей майда ұғым.</w:t>
        <w:br/>
        <w:t>Жоуса кетер деген бар</w:t>
        <w:br/>
        <w:t>Қалдың кірі - байлығың.</w:t>
        <w:br/>
        <w:t>Жеткізе алмай біреу жүр.</w:t>
        <w:br/>
        <w:t>Айлығына айлығын.</w:t>
        <w:br/>
        <w:t>Күнелте ялмай біреу жүр</w:t>
        <w:br/>
        <w:t>Қарызға сұрап шайлығын.</w:t>
        <w:br/>
        <w:t>О баста да бір Алла</w:t>
        <w:br/>
        <w:t>Несібесін әркімнің,</w:t>
        <w:br/>
        <w:t>Тең етпеген барлыгын.</w:t>
        <w:br/>
        <w:t>Құнарлы жерге шөп шыққан,</w:t>
        <w:br/>
        <w:t>Тәңірдің кара жарлығын!</w:t>
        <w:br/>
        <w:t>Түсінгенге ап-анық,</w:t>
        <w:br/>
        <w:t>Кәдеге ешбірі аспайды</w:t>
        <w:br/>
        <w:t>Президенттік жарғының?!</w:t>
        <w:br/>
        <w:t>Кәсіпкер, іскер азамат</w:t>
        <w:br/>
        <w:t>Түсінеді барлығын.</w:t>
        <w:br/>
        <w:t>Еңбек етсең ерінбей</w:t>
        <w:br/>
        <w:t>Дегенге сәйкес келеді</w:t>
        <w:br/>
        <w:t>Барлығы да ал мұның.</w:t>
        <w:br/>
        <w:t>Еңбек пен бақыт бірлесіп,</w:t>
        <w:br/>
        <w:t>Құдіретті бір Алла,</w:t>
      </w:r>
    </w:p>
    <w:p>
      <w:r>
        <w:t>іе</w:t>
        <w:br/>
        <w:t>Жылы сөзден қаланар.</w:t>
        <w:br/>
        <w:t>Бауырға тартсаң шуақпен,</w:t>
        <w:br/>
        <w:t>Тату болған балалар,</w:t>
        <w:br/>
        <w:t>Жазылар түскен жаралар.</w:t>
        <w:br/>
        <w:t>Жаппырағың жайылып,</w:t>
        <w:br/>
        <w:t>Жақын болсын аралар,</w:t>
        <w:br/>
        <w:t>Имеандылық,татулық -</w:t>
        <w:br/>
        <w:t>Жол екен салған даналар.</w:t>
        <w:br/>
        <w:t>Тәңірберген, Есбайдан</w:t>
        <w:br/>
        <w:t>Әлшен, Қадір аталар,</w:t>
        <w:br/>
        <w:t>Қожаберген тараған,</w:t>
        <w:br/>
        <w:t>Қазіренді солардан</w:t>
        <w:br/>
        <w:t>Ақсақалы ауылдың</w:t>
        <w:br/>
        <w:t>Саттіғұлұлы Қаршабай,</w:t>
        <w:br/>
        <w:t>Хұснадин бар ағам,</w:t>
        <w:br/>
        <w:t>Аталар жолын үстаған</w:t>
        <w:br/>
        <w:t>Бекібайұлы Әбділла,</w:t>
        <w:br/>
        <w:t>Тоқталалайын, ал, саған.</w:t>
        <w:br/>
        <w:t>Шомақ деген ауылға</w:t>
        <w:br/>
        <w:t>Ғазірет-молда аталған,</w:t>
        <w:br/>
        <w:t>Ілгері өткен бабадан</w:t>
        <w:br/>
        <w:t>Қасиет-дұға бата алған,</w:t>
        <w:br/>
        <w:t>Бекібайұлы Әбділла</w:t>
        <w:br/>
        <w:t>Кәріп жүрмін қатардан,</w:t>
        <w:br/>
        <w:t>Ақсақал балып жүре бер</w:t>
        <w:br/>
        <w:t>Таусылғанша татар дәм.</w:t>
        <w:br/>
        <w:t>Замандас, достық білемін,</w:t>
        <w:br/>
        <w:t>Тумаластық тілегім,</w:t>
        <w:br/>
        <w:t>Сакҡтағай Алла өзіңді</w:t>
        <w:br/>
        <w:t>Сан алуан қатерден!</w:t>
        <w:br/>
        <w:t>Әр алуан мінезің,</w:t>
        <w:br/>
        <w:t>Бізге жақсы жағасың.</w:t>
        <w:br/>
        <w:t>Амалжанға ақылшы,</w:t>
        <w:br/>
        <w:t>Тіл табысқан ағасың!</w:t>
        <w:br/>
        <w:t>Бұрынғылар көзіндей</w:t>
        <w:br/>
        <w:t>Қайнарлы бұлақ, сагасың.</w:t>
        <w:br/>
        <w:t>Заманға сай, лайық,</w:t>
        <w:br/>
        <w:t>Кап көңілді табасың,</w:t>
        <w:br/>
        <w:t>Машинаны салдатып,</w:t>
        <w:br/>
        <w:t>Орынды жерге шабасың,</w:t>
        <w:br/>
        <w:t>Қатар өстік дегенмен,</w:t>
        <w:br/>
        <w:t>18%</w:t>
        <w:br/>
        <w:t>МҰХТАРДЫ ТУҒАН ҚАЗАҚ</w:t>
        <w:br/>
        <w:t>ДЕГЕН ХАЛЫҚПЫН</w:t>
        <w:br/>
        <w:t>Иесі едің талантың да, күштің де,</w:t>
        <w:br/>
        <w:t>Иесі едің шеберлік пен ігтің де.</w:t>
        <w:br/>
        <w:t>Кезіп кетті бүкіл қазақ дүниенің бұрышын,</w:t>
        <w:br/>
        <w:t>Мініп алып кітабыңның үстінде.</w:t>
      </w:r>
    </w:p>
    <w:p>
      <w:r>
        <w:t>Атап өттік ардақтысын алыптың,</w:t>
        <w:br/>
        <w:t>Есіміңмен марқайып тия қалыппын.</w:t>
        <w:br/>
        <w:t>Күйін, мейлі, күндесең де өзің біл,</w:t>
        <w:br/>
        <w:t>Мұхтарды туған қазақ деген халықпын!</w:t>
        <w:br/>
        <w:t>БласыҢ</w:t>
        <w:br/>
        <w:t>Гомер мен Дантес және Толстойды,</w:t>
        <w:br/>
        <w:t>Бальзактан Абайым дя қалыспайды.</w:t>
        <w:br/>
        <w:t>Кезінде оны влің керсетпесең</w:t>
        <w:br/>
        <w:t>Шынардай бізден шалғай алыстайды.</w:t>
        <w:br/>
        <w:t>ҰЛЫ АХАҢ РУХЫНА АРЫЗ</w:t>
        <w:br/>
        <w:t>(Ахмет Байтұрсыновқа)</w:t>
        <w:br/>
        <w:t>Тілдегі шыңым гдің асқаралы,</w:t>
        <w:br/>
        <w:t>Қопарып талай істі тастар әлі.</w:t>
        <w:br/>
        <w:t>Ұлы Аха, қайта айналып енді келсең,</w:t>
        <w:br/>
        <w:t>Көрер ең тілдегі бір масқараны.</w:t>
        <w:br/>
        <w:t>Сөздердің көбейді де бұзықтары,</w:t>
        <w:br/>
        <w:t>Бүлдіріп сайлегенді қызықтады.</w:t>
        <w:br/>
        <w:t>Барлығын кемшіліктің жіпке тізсек,</w:t>
        <w:br/>
        <w:t>Әлі де толып жатыр «қылықтары».</w:t>
        <w:br/>
        <w:t>Бермеуші көбейді ме сөзге мәнді,</w:t>
        <w:br/>
        <w:t>Өзің айткан сөздерім кенжеленді.</w:t>
        <w:br/>
        <w:t>Сарғайып иарақтары ұмыт балып,</w:t>
        <w:br/>
        <w:t>Сен жазған «әліп-биің» теңде өлді.</w:t>
        <w:br/>
        <w:t>Бір ғасыр барлығын да көздеп едің,</w:t>
        <w:br/>
        <w:t>Ұйқыда жатқандарды «ез» деп едің.</w:t>
        <w:br/>
        <w:t>Шұбарлап тілімізді бұзып алдық.</w:t>
        <w:br/>
        <w:t>Білмедім енді қалай өзгереді.</w:t>
        <w:br/>
        <w:t>Көбейді пысықтарың ой алдаған,</w:t>
        <w:br/>
        <w:t>Жемқарлық, ұрлықтарды қон алмаған.</w:t>
        <w:br/>
        <w:t>Ал тілде ұйқылы-ояу қазағыңыз</w:t>
        <w:br/>
        <w:t>Шаққанда «Масаңызға» оянбаған.</w:t>
        <w:br/>
        <w:t>Сызылып қарап өзіңе тіке тұрғанда</w:t>
        <w:br/>
        <w:t>Сұлудын бейне назындай...</w:t>
        <w:br/>
        <w:t>Аруақты атам аймалап өсті тұлымын,</w:t>
        <w:br/>
        <w:t>Шығарды атын вяаамат болар ұлының.</w:t>
        <w:br/>
        <w:t>Түлпарлардың тұяғымен шыңдалған</w:t>
        <w:br/>
        <w:t>Даламның мен де ұлымын!..</w:t>
        <w:br/>
        <w:t>АТ БӘЙГЕСІ</w:t>
        <w:br/>
        <w:t>Жүздеген жүйрік жөңкіліп баря жатқанда</w:t>
        <w:br/>
        <w:t>Ұқсайды далам «Сарыарқа» сазын тартқанға.</w:t>
        <w:br/>
        <w:t>Жаяу да болса жанкүйерлер шауып жүр,</w:t>
        <w:br/>
        <w:t>Шапалақ ұрып қапталға...</w:t>
        <w:br/>
        <w:t>Көресің тіпті қызынып, тартіп бұзғанды,</w:t>
        <w:br/>
        <w:t>Созылған мойын бір-бірінен қызғанды.</w:t>
        <w:br/>
        <w:t>Оқшау тұрған атбегілер тек қана</w:t>
        <w:br/>
        <w:t>Кейінде қалған атын керіп сызданды.</w:t>
        <w:br/>
        <w:t>Қайсысы алда? Кейін қалды-ау көк қасқа,</w:t>
        <w:br/>
        <w:t>Ылақор бала сілтеді-ау қамшы қақ басқа.</w:t>
        <w:br/>
        <w:t>Манадан бері шыдамы кеткен қария</w:t>
      </w:r>
    </w:p>
    <w:p>
      <w:r>
        <w:t>Тебінді өзі мініп ап кеп ақ тасқа.</w:t>
        <w:br/>
        <w:t>Тереші атой салып ту ұстады,</w:t>
        <w:br/>
        <w:t>Байге аттар бұрынғыдай қуыспады.</w:t>
        <w:br/>
        <w:t>Мәреге жақындаған тұяқтар тек</w:t>
        <w:br/>
        <w:t>Шеңгелдеп топырақты уыстады.</w:t>
        <w:br/>
        <w:t>Алдыңғы оқшаулянды, жанып бағы,</w:t>
        <w:br/>
        <w:t>Қаншасы кейін қалды, сынып сағы.</w:t>
        <w:br/>
        <w:t>Атпенен бірге шауып кетердей-ақ,</w:t>
        <w:br/>
        <w:t>Бөйгесі қазағымның қызық-тағы,</w:t>
        <w:br/>
        <w:t>707</w:t>
        <w:br/>
        <w:t>Әлең - менің пырағым деңестегі.</w:t>
        <w:br/>
        <w:t>Ойларымды сабақтап қорытардай,</w:t>
        <w:br/>
        <w:t>Өлең менің ермегім емес, тегі...</w:t>
        <w:br/>
        <w:t>ӨМІР - КҮРЕС ДЕГЕНМЕН...</w:t>
        <w:br/>
        <w:t>Өмір деген - пенде еркін жүзер көл емес,</w:t>
        <w:br/>
        <w:t>Келдеседі алдыңда жеткізбейтін бір белес.</w:t>
        <w:br/>
        <w:t>«Өмір - күрес» дегенді айтқандар бар бұрында</w:t>
        <w:br/>
        <w:t>Күрескенде жеңетін енді қалған сен емес!</w:t>
        <w:br/>
        <w:t>Шаттық кернеп бойыңды, қуанып кейде қаласың,</w:t>
        <w:br/>
        <w:t>Күт артынан бірақ та өмірдің ашы наласын.</w:t>
        <w:br/>
        <w:t>Өмір деген - адамға аз ғана күн алданыш,</w:t>
        <w:br/>
        <w:t>Қарсы алуға дайын бол жақсы - жаман, жаласын.</w:t>
        <w:br/>
        <w:t>АҚЫН ЖҮРЕГІ</w:t>
        <w:br/>
        <w:t>Ақындарда болады жомарт жүрек,</w:t>
        <w:br/>
        <w:t>Жақсылықты жатады сұрап - тілеп,</w:t>
        <w:br/>
        <w:t>Қасірет пен наланың әсерінен</w:t>
        <w:br/>
        <w:t>Құлады кейде бір сәт жадап-жүдеп.</w:t>
        <w:br/>
        <w:t>Ақын жүрек назік бір гүл секілді,</w:t>
        <w:br/>
        <w:t>Жалғастырған сүйексіз тіл секілді.</w:t>
        <w:br/>
        <w:t>Шаттанып кейде күліп, мұңаятын,</w:t>
        <w:br/>
        <w:t>Алмасқан түн мен ол күн секілді.</w:t>
        <w:br/>
        <w:t>ТУҒАН ТІЛІМ</w:t>
        <w:br/>
        <w:t>Өз тіліммен сыр шертемін толған,</w:t>
        <w:br/>
        <w:t>Қару етем шықсам қандай жолға да.</w:t>
        <w:br/>
        <w:t>Жырлайтыным, қырлайтыным - туған тіл,</w:t>
        <w:br/>
        <w:t>Жиында, тойда да!</w:t>
        <w:br/>
        <w:t>Кең даламнан, нисып биік таудан да,</w:t>
        <w:br/>
        <w:t>Тіл табыссам, үйлеседі саудам да</w:t>
        <w:br/>
        <w:t>Доспен аман өз тілімен сөйлесем</w:t>
        <w:br/>
        <w:t>Құтқарады ол жаудан да!</w:t>
        <w:br/>
        <w:t>Қарқыт ата қорыққанда өлімнен</w:t>
        <w:br/>
        <w:t>Түн ұйқысы тарттен де көп бөлінген.</w:t>
        <w:br/>
        <w:t>Өз тілінде айтқан жазған жазудан</w:t>
        <w:br/>
        <w:t>Зәре кетіп, жерінген!</w:t>
      </w:r>
    </w:p>
    <w:p>
      <w:r>
        <w:t>із</w:t>
        <w:br/>
        <w:t>Есбайдан Әлжан тараған,</w:t>
        <w:br/>
        <w:t>Қарағұл, Мәлік, Жұбайлар,</w:t>
        <w:br/>
        <w:t>Қарағұлдан туады</w:t>
        <w:br/>
        <w:t>Ізбас пен Боранбай,</w:t>
        <w:br/>
        <w:t>Боранбайдан өрбіген</w:t>
        <w:br/>
        <w:t>Ками менен Батшабай,</w:t>
        <w:br/>
        <w:t>Бір-екі ауыл сөз айттым,</w:t>
        <w:br/>
        <w:t>Көзім көрген жақсы агва-ай!</w:t>
        <w:br/>
        <w:t>Қозғалысы өмірдің</w:t>
        <w:br/>
        <w:t>Қайғыны берсе бір күні,</w:t>
        <w:br/>
        <w:t>Қызығын да сыйлаған,</w:t>
        <w:br/>
        <w:t>Өтіп жатыр жалғанда</w:t>
        <w:br/>
        <w:t>Ойламаган, қимяған,</w:t>
        <w:br/>
        <w:t>Перуана ана атанған,</w:t>
        <w:br/>
        <w:t>Жарқылдап күліп жүретін</w:t>
        <w:br/>
        <w:t>Айырылдық жеңгем Зибадан,</w:t>
        <w:br/>
        <w:t>Қас-қағым сәттің өзінде</w:t>
        <w:br/>
        <w:t>Қиындық болды келінде</w:t>
        <w:br/>
        <w:t>Жанымызды қинаған,</w:t>
        <w:br/>
        <w:t>Жаннатта болып рухың,</w:t>
        <w:br/>
        <w:t>Шяпағатпен кегеріп,</w:t>
        <w:br/>
        <w:t>Атанғайсың сыйлы адам!</w:t>
        <w:br/>
        <w:t>Әбіш пенен Амалжан,</w:t>
        <w:br/>
        <w:t>Сабыр етіп артыңа,</w:t>
        <w:br/>
        <w:t>Көтеруге тиіспіз,</w:t>
        <w:br/>
        <w:t>Алланың жүгің сыйлаған,</w:t>
        <w:br/>
        <w:t>Ақкетік втты қалада,</w:t>
        <w:br/>
        <w:t>Дәм татқан талай үйінен,</w:t>
        <w:br/>
        <w:t>Батшабай, Қами яғадан,</w:t>
        <w:br/>
        <w:t>Әбіш, Сүндет, Амалдар</w:t>
        <w:br/>
        <w:t>Тараған сол бір сағадан.</w:t>
        <w:br/>
        <w:t>Қатар әскен қос ағам</w:t>
        <w:br/>
        <w:t>Қуат алып жататын</w:t>
        <w:br/>
        <w:t>Кәрі Каспий жағадан.</w:t>
        <w:br/>
        <w:t>Тумаластар келетін</w:t>
        <w:br/>
        <w:t>Сонау Үстірт даладан.</w:t>
        <w:br/>
        <w:t>Танылып көпке атағы,</w:t>
        <w:br/>
        <w:t>Оларды сұрап тұратын</w:t>
        <w:br/>
        <w:t>Бегдаш пен Құрық, Шағадам,</w:t>
        <w:br/>
        <w:t>Салем беріп барғанда</w:t>
        <w:br/>
        <w:t>Кетейін дейтін садағаң.</w:t>
        <w:br/>
        <w:t>Ақылшы болып жатқанға,</w:t>
        <w:br/>
        <w:t>Айтпаймын сөздің аласын!</w:t>
        <w:br/>
        <w:t>Сөз қиыны келгенде</w:t>
        <w:br/>
        <w:t>Келтірейін шамасын,</w:t>
        <w:br/>
        <w:t>Дариядай жүйіткіген</w:t>
        <w:br/>
        <w:t>Қысқартып сөлдің сағасын,</w:t>
        <w:br/>
        <w:t>Бекібайұлы Әбділла</w:t>
        <w:br/>
        <w:t>Амалға басшы ағасың.</w:t>
      </w:r>
    </w:p>
    <w:p>
      <w:r>
        <w:t>Осылай бердім бағасын.</w:t>
        <w:br/>
        <w:t>Амалға басшы ағасың,</w:t>
        <w:br/>
        <w:t>Тарвады көпке, ал, атың,</w:t>
        <w:br/>
        <w:t>Әбіш пен Сүндет - қанатың.</w:t>
        <w:br/>
        <w:t>Жүрегі мен жаны бір,</w:t>
        <w:br/>
        <w:t>Сен дегенде арқашан</w:t>
        <w:br/>
        <w:t>Жүгіріп, шаршап шабатын.</w:t>
        <w:br/>
        <w:t>Тілектес саған қайнаға</w:t>
        <w:br/>
        <w:t>Қарайды тағы Сағитын</w:t>
        <w:br/>
        <w:t>Нағашың - анау Мұстахи</w:t>
        <w:br/>
        <w:t>Жүрегі сен деп соғатын,</w:t>
        <w:br/>
        <w:t>Осылардың ұйтқысы</w:t>
        <w:br/>
        <w:t>Өзің екен. қарасам,</w:t>
        <w:br/>
        <w:t>Барлығына жағатын,</w:t>
        <w:br/>
        <w:t>Жан-жағыңа жақының.</w:t>
        <w:br/>
        <w:t>Кілтін сен біл, табатын.</w:t>
        <w:br/>
        <w:t>Мінезің көпшіл, алымды,</w:t>
        <w:br/>
        <w:t>Айтатын пікір нанымды.</w:t>
        <w:br/>
        <w:t>Шапшаңдылық қозғалыс,</w:t>
        <w:br/>
        <w:t>Жек көрмедім оныңды.</w:t>
        <w:br/>
        <w:t>Сондықтан два арқашан</w:t>
        <w:br/>
        <w:t>Бөгемес ешкім жолыңды.</w:t>
        <w:br/>
        <w:t>Іс болса да қаншалық,</w:t>
        <w:br/>
        <w:t>Шешілер деп жатасың.</w:t>
        <w:br/>
        <w:t>Сол үшін әкел қолыңды!</w:t>
        <w:br/>
        <w:t>Тартып мініп ат жалын,</w:t>
        <w:br/>
        <w:t>Амалым, ерте елендің,</w:t>
        <w:br/>
        <w:t>Қайырың тиіп жақынға,</w:t>
        <w:br/>
        <w:t>Қамдадың туыс колемін,</w:t>
        <w:br/>
        <w:t>Сондықтан саған арнадым</w:t>
        <w:br/>
        <w:t>Ағалық осы өлеңім.</w:t>
        <w:br/>
        <w:t>Дүниеге шығарып,</w:t>
        <w:br/>
        <w:t>Жараткан да өзіңді</w:t>
        <w:br/>
        <w:t>Қос ананы тел емдің,</w:t>
        <w:br/>
        <w:t>744</w:t>
        <w:br/>
        <w:t>Үстінде күліп тұратын</w:t>
        <w:br/>
        <w:t>Көрейін іскер шеберді.</w:t>
        <w:br/>
        <w:t>Енбеккер болсаң. ерінбей,</w:t>
        <w:br/>
        <w:t>Ұлысың сүйген халықтың,</w:t>
        <w:br/>
        <w:t>Аа отырып, кап сынап,</w:t>
        <w:br/>
        <w:t>Жайыңа сенің қанықтым.</w:t>
        <w:br/>
        <w:t>Шаруаны тындырып,</w:t>
        <w:br/>
        <w:t>Тетігін істің сан ұқтың.</w:t>
        <w:br/>
        <w:t>Қандай қиын іс болса,</w:t>
        <w:br/>
        <w:t>Шешпей оны қоймайсың.</w:t>
        <w:br/>
        <w:t>Түп етектен зор түссе,</w:t>
        <w:br/>
        <w:t>Жыртылар танның жағасы.</w:t>
        <w:br/>
        <w:t>Бар пейілді көре алмай,</w:t>
        <w:br/>
        <w:t>Қай кезеңде бар екен,</w:t>
        <w:br/>
        <w:t>Көз салған жан-жақ аласы,</w:t>
        <w:br/>
        <w:t>Таңірдің өзі құймаса,</w:t>
        <w:br/>
        <w:t>Ағыны күшті дария,</w:t>
        <w:br/>
        <w:t>Тартылар аның сағасы,</w:t>
        <w:br/>
        <w:t>Мінәжат етіп ойласаң,</w:t>
      </w:r>
    </w:p>
    <w:p>
      <w:r>
        <w:t>Әму мен Сырды қос емген</w:t>
        <w:br/>
        <w:t>Аралға өзің қарашы.</w:t>
        <w:br/>
        <w:t>Сол маңайды жайлаған</w:t>
        <w:br/>
        <w:t>Түрікмен, өзбек. басқа да</w:t>
        <w:br/>
        <w:t>Туысқан ұлттық баласы.</w:t>
        <w:br/>
        <w:t>Қызғаныш қаншық ұлудан,</w:t>
        <w:br/>
        <w:t>Болған шығар жаласы.</w:t>
        <w:br/>
        <w:t>Алланың өзі білмесе,</w:t>
        <w:br/>
        <w:t>Адамның жетпес санасы,</w:t>
        <w:br/>
        <w:t>Қанша мықты болғанмен,</w:t>
        <w:br/>
        <w:t>Болғай тек іште тобасы.</w:t>
        <w:br/>
        <w:t>Түсінгенге сөз айттым,</w:t>
        <w:br/>
        <w:t>Имандылық, тәубенің</w:t>
        <w:br/>
        <w:t>Осындай болар шамасы.</w:t>
        <w:br/>
        <w:t>Жарқыратып барыңды,</w:t>
        <w:br/>
        <w:t>Қолтыктан демеп туыгқан,</w:t>
        <w:br/>
        <w:t>Тату болып өсіңдер,</w:t>
        <w:br/>
        <w:t>Ағайын. туған балалар.</w:t>
        <w:br/>
        <w:t>1554)</w:t>
        <w:br/>
        <w:t>КӘСІПКЕР - ІСКЕР АЛАМА | |(</w:t>
        <w:br/>
        <w:t>(Амал Башабайулы</w:t>
        <w:br/>
        <w:t>туралы талғау-жыр)</w:t>
        <w:br/>
        <w:t>Биссмиллә деп бастадым,</w:t>
        <w:br/>
        <w:t>Болмасақ та ақтабан,</w:t>
        <w:br/>
        <w:t>Соз қалдырып жатырмыз</w:t>
        <w:br/>
        <w:t>Тұрғанда көмей, жақ та аман.</w:t>
        <w:br/>
        <w:t>Шежіреге зер салсақ,</w:t>
        <w:br/>
        <w:t>Еске алып кеткен бабасын,</w:t>
        <w:br/>
        <w:t>ҚЖақсыларын мақтаған</w:t>
        <w:br/>
        <w:t>Ниетін жасап көрелік</w:t>
        <w:br/>
        <w:t>Тұрғанда аман ноқтадан.</w:t>
        <w:br/>
        <w:t>Нақтасын салса бір Алла,</w:t>
        <w:br/>
        <w:t>Кеткендерді жоқтаған,</w:t>
        <w:br/>
        <w:t>Бүгін барлар ертең жоқ,</w:t>
        <w:br/>
        <w:t>Көзді ашып жұмғанша</w:t>
        <w:br/>
        <w:t>Көресің қара тақтадан.</w:t>
        <w:br/>
        <w:t>Сайраған тілің мүдіріп,</w:t>
        <w:br/>
        <w:t>Сағаттай соққан жүрегің,</w:t>
        <w:br/>
        <w:t>Бір сәтінде тоқтаған...</w:t>
        <w:br/>
        <w:t>Асан Қайғы айтыпты:</w:t>
        <w:br/>
        <w:t>Асыл тас пен асыл сөз</w:t>
        <w:br/>
        <w:t>Тегінде қарап жатпаған.</w:t>
        <w:br/>
        <w:t>Шер мен желің толқытса,</w:t>
        <w:br/>
        <w:t>Олар да шыққан қақпадан.</w:t>
        <w:br/>
        <w:t>Ретті жерге келгенде</w:t>
        <w:br/>
        <w:t>Жақсыны етсек жария,</w:t>
        <w:br/>
        <w:t>Содан да иман бақ табам.</w:t>
        <w:br/>
        <w:t>Байге атқа қандай сын айтар,</w:t>
        <w:br/>
        <w:t>Орынды жерге шаппаған?</w:t>
        <w:br/>
        <w:t>Салмақтап сөзді қарайды</w:t>
        <w:br/>
        <w:t>Ойы терең жақсы адам.</w:t>
        <w:br/>
        <w:t>Сарапқа салса созімді,</w:t>
        <w:br/>
        <w:t>Тиеді жұмсақ мақтадан.</w:t>
        <w:br/>
        <w:t>Абыл, Нұрым, Ақтаннан,</w:t>
        <w:br/>
        <w:t>Қашаған жүйрік тақтаңнан,</w:t>
      </w:r>
    </w:p>
    <w:p>
      <w:r>
        <w:t>Сәттіғұл мен Сүгірден</w:t>
        <w:br/>
        <w:t>Сан алуан ақыл сөз</w:t>
        <w:br/>
        <w:t>Сары майдай сақталған,</w:t>
        <w:br/>
        <w:t>Жиын мен тойды атқарып</w:t>
        <w:br/>
        <w:t>Талай бір сөзді ақтарған,</w:t>
        <w:br/>
        <w:t>7261</w:t>
        <w:br/>
        <w:t>АҚЫННАН ҚАШПА, АҒАЙЫН</w:t>
        <w:br/>
        <w:t>Шаялдар-ау шөлкес тақымда.</w:t>
        <w:br/>
        <w:t>Тұмандау коңілі ақыл ма?</w:t>
        <w:br/>
        <w:t>Желпіңген мынву желекпе</w:t>
        <w:br/>
        <w:t>Ұрынып кетті-ау ақынға,</w:t>
        <w:br/>
        <w:t>Шындықты жырлап тұрғанда,</w:t>
        <w:br/>
        <w:t>Шарт кесті тұсау туғанда</w:t>
        <w:br/>
        <w:t>Көре алмай жатты күңкілдеп,</w:t>
        <w:br/>
        <w:t>Кітабын ақын жуғанда.</w:t>
        <w:br/>
        <w:t>Айдын көл емес, көәлмек көп,</w:t>
        <w:br/>
        <w:t>Ақылдан жүрміз мелдектеп.</w:t>
        <w:br/>
        <w:t>Тыныштық берсе жарар тек</w:t>
        <w:br/>
        <w:t>Жатқанда жайлап көлбеп кеп.</w:t>
        <w:br/>
        <w:t>Өкпе емес назым туғанға,</w:t>
        <w:br/>
        <w:t>Болса да күңкіл - жүр маңда.</w:t>
        <w:br/>
        <w:t>Іздейді екен жан-жағын</w:t>
        <w:br/>
        <w:t>Үш жерден сені буғанда?!</w:t>
        <w:br/>
        <w:t>ӨЛЕҢІМ - ӨМІРІМНІҢ ӨРНЕКТЕРІ</w:t>
        <w:br/>
        <w:t>Өлеңім - өмірімнің өрнектері</w:t>
        <w:br/>
        <w:t>Тоқылған сөздердің бір өрмектері.</w:t>
        <w:br/>
        <w:t>Аркау бар, адарғы мен қылышым бар,</w:t>
        <w:br/>
        <w:t>Жата алман төсегімде көлбеп, тегі.</w:t>
        <w:br/>
        <w:t>Өлең - менің өмірлік кезеңдерім,</w:t>
        <w:br/>
        <w:t>Кейде аққан, кейде ақпаған өзендерім.</w:t>
        <w:br/>
        <w:t>Түсінгендер байқайды сол өлеңнен</w:t>
        <w:br/>
        <w:t>Ойымның сан-салаға кезенгенін.</w:t>
        <w:br/>
        <w:t>Өлең - менің ойымның сығындысы,</w:t>
        <w:br/>
        <w:t>Оқысыншы, келсе егер ұғынғысы.</w:t>
        <w:br/>
        <w:t>Киял мен шабытымның өрнегі бар.</w:t>
        <w:br/>
        <w:t>Демегей ойдың қалдық жұғындысы.</w:t>
        <w:br/>
        <w:t>Әлең - менің оңвшя ай-арманым,</w:t>
        <w:br/>
        <w:t>Кейбір жайға күйзеліп, анр жаным.</w:t>
        <w:br/>
        <w:t>Бір сәтте каңілімнің қиясында</w:t>
        <w:br/>
        <w:t>Гүл жарып, көк өркенін жаяр бағым.</w:t>
        <w:br/>
        <w:t>Өлеңім - шабытымның шалқар шыңы,</w:t>
        <w:br/>
        <w:t>Сырласқан кейіпкердің айтар мұңы.</w:t>
        <w:br/>
        <w:t>Туған жер, туған елім сырласымдай,</w:t>
        <w:br/>
        <w:t>Оқыса, өлеңімнен байқар мұны.</w:t>
        <w:br/>
        <w:t>Өлең - менің қаруым кеңестегі,</w:t>
        <w:br/>
        <w:t>198 д, ыр 3 ОЧыЫлБЫы Ды</w:t>
        <w:br/>
        <w:t>Мейірі түскен қос эке</w:t>
      </w:r>
    </w:p>
    <w:p>
      <w:r>
        <w:t>Шуағына бөлендің,</w:t>
        <w:br/>
        <w:t>Жан-жағыңды сөз етіп,</w:t>
        <w:br/>
        <w:t>КҚимтыдым аздап көлемін.</w:t>
        <w:br/>
        <w:t>Қуаныш, Үмбет, Қоныстар,</w:t>
        <w:br/>
        <w:t>Ерлан, Ербол. Алтынбек,</w:t>
        <w:br/>
        <w:t>Келеді өсіп терегің.</w:t>
        <w:br/>
        <w:t>Кейінгі өскен өркенге</w:t>
        <w:br/>
        <w:t>Үлгі алсын деп отырмын,</w:t>
        <w:br/>
        <w:t>Келтіріп мысал дерегін.</w:t>
        <w:br/>
        <w:t>Ақылы барлар қарайды,</w:t>
        <w:br/>
        <w:t>Ішінен теріп керегін!</w:t>
        <w:br/>
        <w:t>Гүлсімді ауыл таныды,</w:t>
        <w:br/>
        <w:t>Құдай қосқан қосағың,</w:t>
        <w:br/>
        <w:t>Үлесі оның салмақты,</w:t>
        <w:br/>
        <w:t>Берекесін кетірмей,</w:t>
        <w:br/>
        <w:t>Ұстаған екен ошағын.</w:t>
        <w:br/>
        <w:t>Жас болсаң да енесің</w:t>
        <w:br/>
        <w:t>Сені де жырға қосамын,</w:t>
        <w:br/>
        <w:t>Косағыңмен жарасып</w:t>
        <w:br/>
        <w:t>Толғауы тоқсан ааманда,</w:t>
        <w:br/>
        <w:t>Өрге қарай қоса ағың.</w:t>
        <w:br/>
        <w:t>«Бұрынғылар жолы, - деп, -</w:t>
        <w:br/>
        <w:t>Аталарға ас беру,</w:t>
        <w:br/>
        <w:t>Тай бердің тағы, қарағым,</w:t>
        <w:br/>
        <w:t>Көпшілікті атқардың,</w:t>
        <w:br/>
        <w:t>Жарқылдап жүріп қабағың.</w:t>
        <w:br/>
        <w:t>Жеті жатып баріне</w:t>
        <w:br/>
        <w:t>Табағың мен тамағың.</w:t>
        <w:br/>
        <w:t>Риза балып тарады,</w:t>
        <w:br/>
        <w:t>Туыс пен жегжет, шомағым,</w:t>
        <w:br/>
        <w:t>Бабалар салған жол екен,</w:t>
        <w:br/>
        <w:t>Әрқашан да, қарағым,</w:t>
        <w:br/>
        <w:t>Рила болып қонағың.</w:t>
        <w:br/>
        <w:t>Жария етіп жақсыны</w:t>
        <w:br/>
        <w:t>Келе жятқан бұрыннан,</w:t>
        <w:br/>
        <w:t>Саз қалдырған кейінге</w:t>
        <w:br/>
        <w:t>Ақындардың жырынан,</w:t>
        <w:br/>
        <w:t>Алланың берген сел сөзбен</w:t>
        <w:br/>
        <w:t>Кемшілікке түйіліп,</w:t>
        <w:br/>
        <w:t>Жақсыларға бұрылған,</w:t>
        <w:br/>
        <w:t>Өмірдің ашың қақпасын,</w:t>
        <w:br/>
        <w:t>Істеріңді қуаттап,</w:t>
        <w:br/>
        <w:t>Тәңірдің өзі жақтасын!</w:t>
        <w:br/>
        <w:t>Шарғының жолы осындай,</w:t>
        <w:br/>
        <w:t>Қайыры болып артының,</w:t>
        <w:br/>
        <w:t>Ұрпақты қалған сақтасын.</w:t>
        <w:br/>
        <w:t>Аға болып қалғанга</w:t>
        <w:br/>
        <w:t>Күш қылыңдар, бауырлар,</w:t>
        <w:br/>
        <w:t>Қиындықпен күресіп,</w:t>
      </w:r>
    </w:p>
    <w:p>
      <w:r>
        <w:t>Артында келед Көшербай,</w:t>
        <w:br/>
        <w:t>Серік пен Дохы ілігіп,</w:t>
        <w:br/>
        <w:t>Ғалымбек, Ғабер, Әзілхан,</w:t>
        <w:br/>
        <w:t>Балуанбай, Мереке,</w:t>
        <w:br/>
        <w:t>Тарас, Жапар, Маняастар,</w:t>
        <w:br/>
        <w:t>Жеткіншек желпіп кіл өсіп,</w:t>
        <w:br/>
        <w:t>Алланың салған ақ жолын</w:t>
        <w:br/>
        <w:t>Жеңем деген болмайды,</w:t>
        <w:br/>
        <w:t>Қарсыласып, сіресіп!</w:t>
        <w:br/>
        <w:t>Қарындас, япа, бауырлар,</w:t>
        <w:br/>
        <w:t>Жан-жағың туыс, қауым бар.</w:t>
        <w:br/>
        <w:t>Жақсылық сізге тілегіп,</w:t>
        <w:br/>
        <w:t>Мәтекең каке ұлдары,</w:t>
        <w:br/>
        <w:t>Тумаластық сезіммен</w:t>
        <w:br/>
        <w:t>Арнадым сізге осындай</w:t>
        <w:br/>
        <w:t>Бейіштің жағып шырағын,</w:t>
        <w:br/>
        <w:t>Оңынңнан тұрғай жел есіп!</w:t>
        <w:br/>
        <w:t>Адамның ата-бабасы</w:t>
        <w:br/>
        <w:t>Ақ жолымен өткен-ді.</w:t>
        <w:br/>
        <w:t>Мінажат етіп саларға,</w:t>
        <w:br/>
        <w:t>Еске алдық кейбір кеткенді.</w:t>
        <w:br/>
        <w:t>Рухы жебеп жата гөр</w:t>
        <w:br/>
        <w:t>Самаладай көктемді,</w:t>
        <w:br/>
        <w:t>Қайырын тілеп артының,</w:t>
        <w:br/>
        <w:t>Кейінгі қалған үрпаққа,</w:t>
        <w:br/>
        <w:t>Шапағатын сепкенді.</w:t>
        <w:br/>
        <w:t>Арттағы - соның жалғасы.</w:t>
        <w:br/>
        <w:t>Көктесін деп еккен-ді.</w:t>
        <w:br/>
        <w:t>Ақбибі, Алтын аналар,</w:t>
        <w:br/>
        <w:t>Құрмантай жеңгем және бар,</w:t>
        <w:br/>
        <w:t>Шаңырақтың ұйытқысы</w:t>
        <w:br/>
        <w:t>Сендер боп енді саналар,</w:t>
        <w:br/>
        <w:t>Жаңындықтың белгісі</w:t>
        <w:br/>
        <w:t>199</w:t>
        <w:br/>
        <w:t>зов</w:t>
        <w:br/>
        <w:t>БӘЙГЕКЕР</w:t>
        <w:br/>
        <w:t>/Биптаған сәйгүлігі бірнешс рет ат</w:t>
        <w:br/>
        <w:t>бөйгесінің жүлделі орнып шемденген</w:t>
        <w:br/>
        <w:t>марқұм /птұрған Жақауға )</w:t>
        <w:br/>
        <w:t>Тосыннан маңай бүгін аңтарылды,</w:t>
        <w:br/>
        <w:t>Ат қалды үй артында қаңтарулы.</w:t>
        <w:br/>
        <w:t>Алланың өлшеп берген ақ жалынан</w:t>
        <w:br/>
        <w:t>Ойланған ешкім жоқ-ты жалтаруды!</w:t>
        <w:br/>
        <w:t>Сезініп байгекер бір кісінеді,</w:t>
        <w:br/>
        <w:t>Кім халін оның енді түсінеді?</w:t>
        <w:br/>
        <w:t>Жер тарпып, көңіл жүдеп, таппай сыңар,</w:t>
        <w:br/>
        <w:t>Мұң шағып тұла бойы ісінеді.</w:t>
        <w:br/>
        <w:t>Болжаған құлалуды күн ілгері,</w:t>
        <w:br/>
        <w:t>Иесін таппай маңайдан, түңілген-ді.</w:t>
        <w:br/>
        <w:t>Шабыс жоқ бұрынғыдай оза шапқан,</w:t>
        <w:br/>
        <w:t>Басына бейіттің барып үңілген-ді...</w:t>
      </w:r>
    </w:p>
    <w:p>
      <w:r>
        <w:t>Қызмет қайтарымды иең үшін,</w:t>
        <w:br/>
        <w:t>Адалдық айуанның сүйем ісін.</w:t>
        <w:br/>
        <w:t>Есімін азаматтың асқақтатқан</w:t>
        <w:br/>
        <w:t>Аттың-дағы аты бар киелі шын!</w:t>
        <w:br/>
        <w:t>АТТЫ ҚАЗАҚ - АЗАТ ҚАЗАҚ</w:t>
        <w:br/>
        <w:t>Жылқы жылы жырым бар ат қадірін ұққанға,</w:t>
        <w:br/>
        <w:t>Ой тарттым ба сабадан, торсықтан дәм тятқанда?</w:t>
        <w:br/>
        <w:t>Жүгінсек, қандий бнік те ат жанынан багталар-</w:t>
        <w:br/>
        <w:t>Алзамвт соған мақтанған.</w:t>
        <w:br/>
        <w:t>Ат баптаудан алемде талайдың ойын қоздырдық,</w:t>
        <w:br/>
        <w:t>Абсент сынды жүйрікті бөрінен дара оздырдық,</w:t>
        <w:br/>
        <w:t>«Құлагер», «Тарлан», «Бозжорға» қаламгерге ілініп,</w:t>
        <w:br/>
        <w:t>Шығарма канша жаздырдық!</w:t>
        <w:br/>
        <w:t>Арқау болмай астарлы күйден қалды ма?</w:t>
        <w:br/>
        <w:t>Қымыз ішіп сапырып, мейірің талай қанды ма?</w:t>
        <w:br/>
        <w:t>Жылкыдан бәрі тараған - жал-жаясы сыбағаң,</w:t>
        <w:br/>
        <w:t>Қазы тартқан алдыңа!</w:t>
        <w:br/>
        <w:t>Шабандоз ұлың аталып ақұлағында ойнаған»,</w:t>
        <w:br/>
        <w:t>Бал қымызын ұсынып қонвғын жақсы жайлаған.</w:t>
        <w:br/>
        <w:t>Қагиетін қазаққа дарытқан ата түлікті</w:t>
        <w:br/>
        <w:t>Қастерлеуді ойға алам...</w:t>
        <w:br/>
        <w:t>Жауымды қорғап атпенен, бақ сүйдірген қазақпын,</w:t>
        <w:br/>
        <w:t>Тікелеп келсең, өзіме ат мінгізген қазақпын.</w:t>
        <w:br/>
        <w:t>Жоұтып қойған түгелімен кесесін.</w:t>
        <w:br/>
        <w:t>Содан жырлар ақыныңнан ағыл-тегіл төгілсін,</w:t>
        <w:br/>
        <w:t>Қалғандары жете влмастан шаңын жұтып, кемілсіні!</w:t>
        <w:br/>
        <w:t>Құйылғанда бал көмейден достар түгел елжіреп,</w:t>
        <w:br/>
        <w:t>Дұшпандары қошеметпен егілсін!</w:t>
        <w:br/>
        <w:t>Саз маржанын төге берген. төге берген маңдайдан,</w:t>
        <w:br/>
        <w:t>Халық атынан сөйлей біліп, құрметке бөленген сондайдан,</w:t>
        <w:br/>
        <w:t>Сыйляған ба? Құрметтеу жолы шығар, түсінсек,</w:t>
        <w:br/>
        <w:t>Анда-санда тосылыпты Балдайдан!</w:t>
        <w:br/>
        <w:t>Түрікпеннің ең атақты Мақтымқұлы пырағы:</w:t>
        <w:br/>
        <w:t>«Ақтар жырды, тосылмашы, - деген екен, - шырағым».</w:t>
        <w:br/>
        <w:t>Мойындаған тыңдағанда қарақалпақ Ақтажы қыз</w:t>
        <w:br/>
        <w:t>Абыл төккен жыр- ағын!</w:t>
        <w:br/>
        <w:t>Түгендеуші ұрпағың бар барың менен жоғынңды-ай,</w:t>
        <w:br/>
        <w:t>Қаратөбе басынан тасқындап жырлар ағылғай.,</w:t>
        <w:br/>
        <w:t>Батаңды бер, жыр Ата! Ізбасарлар көбейсін,</w:t>
        <w:br/>
        <w:t>Ұл тусын елім Абылдай!</w:t>
        <w:br/>
        <w:t>АТАМНЫҢ АТА ТҮЛІГІ</w:t>
        <w:br/>
        <w:t>Жортатын-ды сәріде тұрып ұзақ түн,</w:t>
        <w:br/>
        <w:t>Ат үстінде мызғып ап, сәуір салған қазақпын,</w:t>
        <w:br/>
        <w:t>Өміріммен ұштасып жатқан тұлпарлар -</w:t>
      </w:r>
    </w:p>
    <w:p>
      <w:r>
        <w:t>Мерейі деп біл қазақтың...</w:t>
        <w:br/>
        <w:t>Түйелерге жүк артып ылғи көшкенмен,</w:t>
        <w:br/>
        <w:t>Атқа міндік, атпен жүрдік өскеннен.</w:t>
        <w:br/>
        <w:t>Дұшпанына сұсты болып көрінген,</w:t>
        <w:br/>
        <w:t>Аттылыдан сескенген...</w:t>
        <w:br/>
        <w:t>Аталар сонда азығын алып ұзап тым,</w:t>
        <w:br/>
        <w:t>Кететін шалғай, арқалап жүгін азаптың.</w:t>
        <w:br/>
        <w:t>Өз алдына еншілес тиген түлікті</w:t>
        <w:br/>
        <w:t>Қанаты деп біл қазақтың...</w:t>
        <w:br/>
        <w:t>Қайырып көріп сомдалап біткен тұяқтан,</w:t>
        <w:br/>
        <w:t>Кетеді, ұзап жайылып, аулақ бұл жақтан.</w:t>
        <w:br/>
        <w:t>Үдере көшіп келгенде қайта жеріме</w:t>
        <w:br/>
        <w:t>Тұлпарлар туып жатырған, далам, сияқты ең...</w:t>
        <w:br/>
        <w:t>Құлаққа келген жақсы әннің анау сазындай,</w:t>
        <w:br/>
        <w:t>Жүргендей ойда тағы да саздар жазылмай</w:t>
        <w:br/>
        <w:t>77 Тәуелсіздік тұғырын тұлпардай берік баптға|</w:t>
        <w:br/>
        <w:t>Ал бүгін,міне,азатпын!</w:t>
        <w:br/>
        <w:t>СҮЙЕУТОРЫ</w:t>
        <w:br/>
        <w:t>намасва сұқтаған көзге шоқ шашқан...</w:t>
        <w:br/>
        <w:t>“. Тіршілікте қызық эт -</w:t>
        <w:br/>
        <w:t>Аташ мінсең. көңіл шат.</w:t>
        <w:br/>
        <w:t>Өмірден шып жазатын</w:t>
        <w:br/>
        <w:t>Сөзім болмас, сіро, жат</w:t>
        <w:br/>
        <w:t>Бір күн өтсем дүниеден,</w:t>
        <w:br/>
        <w:t>Артымда қалғын жалғин лат...ə-</w:t>
        <w:br/>
        <w:t>(Кердері ӘБУБӘКІР)</w:t>
        <w:br/>
        <w:t>Бұтитң жолдарын қазіргі заманға сәй</w:t>
        <w:br/>
        <w:t>бәйге атын баптап, Әүбірге қоюып жүрген</w:t>
        <w:br/>
        <w:t>Сүйеудің немересі Әбуғали Смагұзұлына арнаймын.</w:t>
        <w:br/>
        <w:t>(Автор)</w:t>
        <w:br/>
        <w:t>Тебіндеп еркін жататын жаз - Үстірт қонысы,</w:t>
        <w:br/>
        <w:t>Белгілі болып танылды Сүйеудің ақпа торысы.</w:t>
        <w:br/>
        <w:t>Бірнеше дүркін шабыста алдына қара салмиғин,</w:t>
        <w:br/>
        <w:t>Таңданды қазақ-орысы...</w:t>
        <w:br/>
        <w:t>Бәйгенің басын бермеген аламан - айқай шабыста,</w:t>
        <w:br/>
        <w:t>Арлы жердің асында салатын жүйрік намысқа.</w:t>
        <w:br/>
        <w:t>Жанарды жасқап алыстап, қараған көзді тайдырған,</w:t>
        <w:br/>
        <w:t>Қос құлағы қамыстай!</w:t>
        <w:br/>
        <w:t>Қашаннан да өрбіген қызғаныштан қастандық,</w:t>
        <w:br/>
        <w:t>Дегендерге көп еді олжалы жерден бас қалдық.</w:t>
        <w:br/>
        <w:t>Алға шықсв, ағайын тасадан тұрып сілтерге</w:t>
        <w:br/>
        <w:t>Қалтаға атар таг салдық!</w:t>
        <w:br/>
        <w:t>Сондай қауіп-қатерге дейді екен торы сасқан жоқ,</w:t>
        <w:br/>
        <w:t>Серпімді шыққан тұяқтан атылыпты тастан оқ.</w:t>
        <w:br/>
        <w:t>Иті бар көзді тайдырып, кос құлақтың түбінен</w:t>
      </w:r>
    </w:p>
    <w:p>
      <w:r>
        <w:t>Сұқтанғанға шашқан шоқ.</w:t>
        <w:br/>
        <w:t>Жіберген тұяқ тастары кем болмаған сақпаннан,</w:t>
        <w:br/>
        <w:t>Мырангелді әулеті Тарымен талай мақтанған.</w:t>
        <w:br/>
        <w:t>Атбегілік үлгіні Смятүл, Тұржан жеткізді</w:t>
        <w:br/>
        <w:t>Атадан сөзі жатталған...</w:t>
        <w:br/>
        <w:t>Жақсы деген жалғыз сөз</w:t>
        <w:br/>
        <w:t>Адамның жаны сүйінген.</w:t>
        <w:br/>
        <w:t>Бас иеді дұшпаны,</w:t>
        <w:br/>
        <w:t>Қабағы қарс түйілген.</w:t>
        <w:br/>
        <w:t>Алқұлым десе Алласы,</w:t>
        <w:br/>
        <w:t>Әрқашанда сақтайды</w:t>
        <w:br/>
        <w:t>Ақ ниет, адал пейілмен,</w:t>
        <w:br/>
        <w:t>Қазіргі мынау апманда</w:t>
        <w:br/>
        <w:t>Күнелту көзін таба алмай,</w:t>
        <w:br/>
        <w:t>Кейбіреудің кәсібі</w:t>
        <w:br/>
        <w:t>Шырмауықша түйілген</w:t>
        <w:br/>
        <w:t>Түйіннің ұшын шешкендер</w:t>
        <w:br/>
        <w:t>Кәсіпкер, іскер атанып,</w:t>
        <w:br/>
        <w:t>Адам дв, Алла сүйінген,</w:t>
        <w:br/>
        <w:t>Оны көрген талайлар</w:t>
        <w:br/>
        <w:t>Қызғаныш деген қызыл ит</w:t>
        <w:br/>
        <w:t>Ішін жалап, күйінген,</w:t>
        <w:br/>
        <w:t>Ұрпақтарға үлгі боп,</w:t>
        <w:br/>
        <w:t>Баранбвев Амалым</w:t>
        <w:br/>
        <w:t>Аумағай осы күйінен.</w:t>
        <w:br/>
        <w:t>Ақыл мен білім тел келсе,</w:t>
        <w:br/>
        <w:t>Жігіттің бағы ашылған.</w:t>
        <w:br/>
        <w:t>Іскерлік шебер ұштасса,</w:t>
        <w:br/>
        <w:t>Жинақталар шашылған,</w:t>
        <w:br/>
        <w:t>Мінез-келбет жұптасса,</w:t>
        <w:br/>
        <w:t>Киелі керек бейнесі</w:t>
        <w:br/>
        <w:t>Аумаған ұқсас аршыннян,</w:t>
        <w:br/>
        <w:t>Қызуқанды аршып тяс,</w:t>
        <w:br/>
        <w:t>Түспесе топқа арсынған.</w:t>
        <w:br/>
        <w:t>Көлденен келсе кеселдік,</w:t>
        <w:br/>
        <w:t>Жігері жасып, шар сынған.</w:t>
        <w:br/>
        <w:t>Нарық қанша болғанмен,</w:t>
        <w:br/>
        <w:t>Боранбаев Амалым,</w:t>
        <w:br/>
        <w:t>Жігердің оты аллулап,</w:t>
        <w:br/>
        <w:t>Асығың түскен алшыңнан.</w:t>
        <w:br/>
        <w:t>Кәсіпкерлік-іскерлік</w:t>
        <w:br/>
        <w:t>Жетілдірілі өнерді,</w:t>
        <w:br/>
        <w:t>Кірістің көзін молайтып,</w:t>
        <w:br/>
        <w:t>Толтыршы табыс-кемерді.</w:t>
        <w:br/>
        <w:t>Жойылып жатсын тайтарыс,</w:t>
        <w:br/>
        <w:t>Кеселдік пен кедергі.</w:t>
        <w:br/>
        <w:t>Тауелсіздік тұғырдың</w:t>
        <w:br/>
        <w:t>20</w:t>
        <w:br/>
        <w:t>Жанжал туса, тілден тапқан ілікті,</w:t>
        <w:br/>
        <w:t>Әткір тілден қанша сұлу тілікті.</w:t>
        <w:br/>
        <w:t>Құлан, түлен шайтандарға тіл тауып,</w:t>
        <w:br/>
        <w:t>Алдар көсе мініпті!</w:t>
      </w:r>
    </w:p>
    <w:p>
      <w:r>
        <w:t>Ән салғанда таусылмаған күнімен,</w:t>
        <w:br/>
        <w:t>Тіл әсері жортты оған да түнімен.</w:t>
        <w:br/>
        <w:t>Шайтандардың атасы екен алданған</w:t>
        <w:br/>
        <w:t>Алдар көсе тілінен!</w:t>
        <w:br/>
        <w:t>Шешілмейтін істер туар толғақты,</w:t>
        <w:br/>
        <w:t>Сан алуан қиын іс бар салмақты.</w:t>
        <w:br/>
        <w:t>Жиреншені өмір сүрген кезінде</w:t>
        <w:br/>
        <w:t>Жеңген ешкім болмапты!</w:t>
        <w:br/>
        <w:t>Тіл табысып Қарашашпен қосылған.</w:t>
        <w:br/>
        <w:t>Туған неше қанатты сөз тосыннан,</w:t>
        <w:br/>
        <w:t>Тіл кеспектің жоқ екенін білген хан</w:t>
        <w:br/>
        <w:t>Бағытынан тосылған!</w:t>
        <w:br/>
        <w:t>Осы тілден соққан алтын сарйды</w:t>
        <w:br/>
        <w:t>Төрткүл дүние мойындаған Абайды,</w:t>
        <w:br/>
        <w:t>Гомер, Гете, Бальзактармен теңескен</w:t>
        <w:br/>
        <w:t>Қазақ тілім жарайды!</w:t>
        <w:br/>
        <w:t>Осы ұлы тіл- туған тілім шынында,</w:t>
        <w:br/>
        <w:t>Төлесең де жетпес нарық, пұлың да,</w:t>
        <w:br/>
        <w:t>Сөйлеп келдік, сөйлей әлі береміз -</w:t>
        <w:br/>
        <w:t>Бабам, әкем, ұлым дия!</w:t>
        <w:br/>
        <w:t>АБЫЛ АҚЫН БЕЛГІСІНІҢ БАСЫНДА</w:t>
        <w:br/>
        <w:t>Білесің бе? Тыңдап қара, айналайын бауырым,</w:t>
        <w:br/>
        <w:t>Сенің жақын Абылың, менің жақын Абылым,</w:t>
        <w:br/>
        <w:t>Ақын жырын көңіліңе құмарланып құя біл,</w:t>
        <w:br/>
        <w:t>Оның сөзі - барімізге тағылым...</w:t>
        <w:br/>
        <w:t>Маңғыстаулық мақтанышың, еркін айтар назың бар,</w:t>
        <w:br/>
        <w:t>Даралиаған Есмағанбет, атышулы Қажымдар</w:t>
        <w:br/>
        <w:t>Көзеңінде ақындығын сомдап бізге жеткізген,</w:t>
        <w:br/>
        <w:t>Артық қандай қазың бир?</w:t>
        <w:br/>
        <w:t>Абыл үшін - қандай мақтау - бәрін де мен құптармын,</w:t>
        <w:br/>
        <w:t>Ол жырласа, жел өтінде тұра алмаған ықтар мың,</w:t>
        <w:br/>
        <w:t>«Заманға сай үздік ақын» - деген оны ғұлама,</w:t>
        <w:br/>
        <w:t>Бағасы - бұл - Мұхтиардың!</w:t>
        <w:br/>
        <w:t>Басқаларға жібермеген сөзге деген есесін,</w:t>
        <w:br/>
        <w:t>Қаймықпастан бөгелдірген хан-сұлтанның нешесін,</w:t>
        <w:br/>
        <w:t>«Хсыр қаймагын падап іш» - деп ұсынғанға Абылға</w:t>
        <w:br/>
        <w:t>716</w:t>
        <w:br/>
        <w:t>АҚЫНМЕН СЫРЛАС АУЫЛМЫН</w:t>
        <w:br/>
        <w:t>Ақынмен талай сырластым,</w:t>
        <w:br/>
        <w:t>Ойлармен ұшқыр құрдаспын.</w:t>
        <w:br/>
        <w:t>Қызықтап далам пейілін,</w:t>
        <w:br/>
        <w:t>Сұқтана қарап қырды астым.</w:t>
        <w:br/>
        <w:t>Әбу де келген ауылмын.</w:t>
        <w:br/>
        <w:t>Хамит та қанған ауылмын.</w:t>
        <w:br/>
        <w:t>Салардан сұхбат сыр тарттым</w:t>
        <w:br/>
        <w:t>Төсінде санау бауырдың.</w:t>
        <w:br/>
        <w:t>Әбіш те келсе соғатын,</w:t>
        <w:br/>
        <w:t>Әңірге сөз-гүл тағатын.</w:t>
      </w:r>
    </w:p>
    <w:p>
      <w:r>
        <w:t>Жабырқау тартқан көңілге</w:t>
        <w:br/>
        <w:t>Сөзімен шырақ жағатын.</w:t>
        <w:br/>
        <w:t>Қызықтан биік тауымды,</w:t>
        <w:br/>
        <w:t>Делбеген жыр мен қауымды.</w:t>
        <w:br/>
        <w:t>Сүйсініп жырлап кететін,</w:t>
        <w:br/>
        <w:t>Сыйғызып, құшып ауылды.</w:t>
        <w:br/>
        <w:t>Сусыған мынау құмдарым,</w:t>
        <w:br/>
        <w:t>Ақынның тыңдап жырларын.</w:t>
        <w:br/>
        <w:t>Шарықтап, шалқып кететін</w:t>
        <w:br/>
        <w:t>Маужырап тұрған қырларым.</w:t>
        <w:br/>
        <w:t>Жырлансын, ауыл жырлансын,</w:t>
        <w:br/>
        <w:t>Ауылда, туып туғансың,</w:t>
        <w:br/>
        <w:t>Жүйріктердің артында</w:t>
        <w:br/>
        <w:t>Будақ-будақ жыр қалсын!</w:t>
        <w:br/>
        <w:t>АҚЫН. АНА. ЖЫР.</w:t>
        <w:br/>
        <w:t>(Түбектегі белгіні ақын Гүлжауһар</w:t>
        <w:br/>
        <w:t>Сейітжанның тууанынд 50 жыл)</w:t>
        <w:br/>
        <w:t>Желпініп, көңілденіп кыр қазағы,</w:t>
        <w:br/>
        <w:t>Бұрқылдатып қайнатты тай қазанын.</w:t>
        <w:br/>
        <w:t>Ак келін басағядан аттай бере</w:t>
        <w:br/>
        <w:t>Деді елге өөнерім бар, жыр жазпмын!»</w:t>
        <w:br/>
        <w:t>Ауылға келін келді, жыр да келді,</w:t>
        <w:br/>
        <w:t>Бұл хабар шарлап кетті маңдағы елді.</w:t>
        <w:br/>
        <w:t>Жыр тыңдап, құтты болсын айтасыз, - деп</w:t>
        <w:br/>
        <w:t>Ат шауып, тойлы ауылға атан желді.</w:t>
        <w:br/>
        <w:t>Мақтанып маңайдағы ел иірілген,</w:t>
        <w:br/>
        <w:t>Шаттық үн, би биленіп, ел сүйінген.</w:t>
        <w:br/>
        <w:t>Шай құйды, сөлем етті әлгі келін,</w:t>
        <w:br/>
        <w:t>жылқышы ЖІГІТІ |</w:t>
        <w:br/>
        <w:t>Қылаң, торы, шабдарлар - түсі деген,</w:t>
        <w:br/>
        <w:t>Бұғалықтау, өрелеу - ігі деген,</w:t>
        <w:br/>
        <w:t>Селт етіп ұйқысынан оянады,</w:t>
        <w:br/>
        <w:t>Құлынның даусы шықея кісінеген.</w:t>
        <w:br/>
        <w:t>Жіктеген арғымақты, жабысын да,</w:t>
        <w:br/>
        <w:t>Баптаган сәйгүлікті шабысына.</w:t>
        <w:br/>
        <w:t>Естісе, ажырату қиын емее</w:t>
        <w:br/>
        <w:t>Азынаған айғырдың дауысын да.</w:t>
        <w:br/>
        <w:t>Қымыздың қуатымен қыпзынады,</w:t>
        <w:br/>
        <w:t>Құлақта қылқұйрықтың ызың әні,</w:t>
        <w:br/>
        <w:t>Күзетте жүрген жігіт дауысына</w:t>
        <w:br/>
        <w:t>Шатқалдар жаңғырығып, құз ұғады.</w:t>
        <w:br/>
        <w:t>Жинақылық, шапшаңдық та бойында,</w:t>
        <w:br/>
        <w:t>Салып қара атпен түсер ойынға.</w:t>
        <w:br/>
        <w:t>Серілік бар, өнер де бар өзінде,</w:t>
        <w:br/>
        <w:t>Көңілденсе ән айтады тойында.</w:t>
        <w:br/>
        <w:t>Маманданған бала кезден жаттығып,</w:t>
        <w:br/>
        <w:t>О баста да шыбық мінген ат қылып,</w:t>
        <w:br/>
        <w:t>Қажет-ақ кой жылқышылық дегенге</w:t>
        <w:br/>
        <w:t>Жылқының да тұяғынан қаттылық.</w:t>
        <w:br/>
        <w:t>Көрсін дейміз үлгі етеміз көпке біз,</w:t>
        <w:br/>
        <w:t>Шалбарының қыры жоқ деп сөкпеңіз -</w:t>
        <w:br/>
        <w:t>Ат үстінде үнемі ылғи болғаннан,</w:t>
        <w:br/>
        <w:t>Артық болар ол жөнінде акпеңіз?..</w:t>
      </w:r>
    </w:p>
    <w:p>
      <w:r>
        <w:t>Көк бөріні көкпар етіп тартатын,</w:t>
        <w:br/>
        <w:t>Жылқы ішінде «Жылқышы» әнін айтатын.</w:t>
        <w:br/>
        <w:t>Сәлемдессең, қолың беріп қарашы,</w:t>
        <w:br/>
        <w:t>Үрікпесін, асау екен, байқа втын!</w:t>
        <w:br/>
        <w:t>Шөлкестерді бұғалықпен көндірген,</w:t>
        <w:br/>
        <w:t>От-жалынын тарпаңдардың сөндірген.</w:t>
        <w:br/>
        <w:t>Аукцион өткізілсе асауға,</w:t>
        <w:br/>
        <w:t>Осы жігіт жеңіп шығар тендерден!</w:t>
        <w:br/>
        <w:t>-ұуа</w:t>
        <w:br/>
        <w:t>ШОПАН АТА ТУРАЛЫ АҢЫЗ</w:t>
        <w:br/>
        <w:t>Қожа Ахмет Ұстаз екен</w:t>
        <w:br/>
        <w:t>Ең жағары санатты,</w:t>
        <w:br/>
        <w:t>Мұсылмандылық, имандылық</w:t>
        <w:br/>
        <w:t>Жан-жағына таратты.</w:t>
        <w:br/>
        <w:t>Шөкірттері бітіргенде,</w:t>
        <w:br/>
        <w:t>Сынақ үшін жыл сайын</w:t>
        <w:br/>
        <w:t>Алыстарға аса-жебе қадапты!</w:t>
        <w:br/>
        <w:t>Сол мекенге шәкірттердің</w:t>
        <w:br/>
        <w:t>Мықтыляарын жіберген</w:t>
        <w:br/>
        <w:t>Бата берген, қажыр-қайрат</w:t>
        <w:br/>
        <w:t>Нұрын құйып жігермен</w:t>
        <w:br/>
        <w:t>Бір жылы осы қадалыпты</w:t>
        <w:br/>
        <w:t>Маңғыстаулық өлкеге</w:t>
        <w:br/>
        <w:t>Ислам Діні жетпегеннен түнерген.</w:t>
        <w:br/>
        <w:t>Аса келіп түскен түні</w:t>
        <w:br/>
        <w:t>Түбек дүркін аянды,</w:t>
        <w:br/>
        <w:t>Иеленді Баянды.</w:t>
        <w:br/>
        <w:t>Баянды бай ақсақалды</w:t>
        <w:br/>
        <w:t>Көргені де көп еді</w:t>
        <w:br/>
        <w:t>Сол асаны алу үшін таянды...</w:t>
        <w:br/>
        <w:t>Алынбады. Бірақ ұшы</w:t>
        <w:br/>
        <w:t>Бұрынғыдан зыңыды.</w:t>
        <w:br/>
        <w:t>Баяндының яз емес-ті</w:t>
        <w:br/>
        <w:t>Құдай жолы ұғымы</w:t>
        <w:br/>
        <w:t>Таңбаланды сол күні туған</w:t>
        <w:br/>
        <w:t>Егіз қозы,торы құлын</w:t>
        <w:br/>
        <w:t>Болсын деді киеліге шығыны...</w:t>
        <w:br/>
        <w:t>Мұсылмандық ілімінде</w:t>
        <w:br/>
        <w:t>Демеген ғой қатең бар</w:t>
        <w:br/>
        <w:t>Оралайық Түркістанда</w:t>
        <w:br/>
        <w:t>Қожа Ахмет атаң бар.</w:t>
      </w:r>
    </w:p>
    <w:p>
      <w:r>
        <w:t>Нақ сол жылы</w:t>
        <w:br/>
        <w:t>Арықсаз деп аталатын шәкірт те</w:t>
        <w:br/>
        <w:t>Деген екен сізден алар батам бар.</w:t>
        <w:br/>
        <w:t>Қыдыр-Ата жол сілтеумен</w:t>
        <w:br/>
        <w:t>Жолға шықты Арықсаа,</w:t>
        <w:br/>
        <w:t>Іздей-іздей тапқан екен</w:t>
        <w:br/>
        <w:t>Маңғыстлуды жарық жаза</w:t>
        <w:br/>
        <w:t>Содан бастап таралады</w:t>
        <w:br/>
        <w:t>Бұл өлкеде Исламның рухы</w:t>
        <w:br/>
        <w:t>Соған дейін дінге болған даріп аз!</w:t>
        <w:br/>
        <w:t>Міне осылай басталды</w:t>
        <w:br/>
        <w:t>Дін рухы өлкеде,</w:t>
        <w:br/>
        <w:t>Ішінара қараған ғай</w:t>
        <w:br/>
        <w:t>Қарсыластар жеркене.</w:t>
        <w:br/>
        <w:t>Арықсаа да шапан бала,</w:t>
        <w:br/>
        <w:t>Шопан Ата аталып</w:t>
        <w:br/>
        <w:t>Қай да өскен.</w:t>
        <w:br/>
        <w:t>Алдын бастап серкеде!</w:t>
        <w:br/>
        <w:t>Зердесінің кемелдігін</w:t>
        <w:br/>
        <w:t>Келгеннен-ақ аңдатты,</w:t>
        <w:br/>
        <w:t>Қой өсіріп, имам болып,</w:t>
        <w:br/>
        <w:t>Мал бағуды таңдапты.</w:t>
        <w:br/>
        <w:t>Қасиет пен қанша білім</w:t>
        <w:br/>
        <w:t>Болганына қарамай</w:t>
        <w:br/>
        <w:t>Байсалдылық ой түйеді салмақты!</w:t>
        <w:br/>
        <w:t>Бай да ақылды: -Қонақ бала</w:t>
        <w:br/>
        <w:t>Келші менің қасыма!</w:t>
        <w:br/>
        <w:t>Түркістаннан іздегенің</w:t>
        <w:br/>
        <w:t>Сенің айтшы осы ма?</w:t>
        <w:br/>
        <w:t>Мен торықтым. Оңтайланып</w:t>
        <w:br/>
        <w:t>Талай рет ұмтылдым.</w:t>
        <w:br/>
        <w:t>Ала алмасаң сен де бірақ жасыма!</w:t>
        <w:br/>
        <w:t>Ұстазым, - деп, Қожа Ахмет Яссауиге</w:t>
        <w:br/>
        <w:t>сыйынды!</w:t>
        <w:br/>
        <w:t>Киналмай-яқ сұрағандай</w:t>
        <w:br/>
        <w:t>Кормей ешбір бұйымды.</w:t>
        <w:br/>
        <w:t>Бес тұрған Көк тастағы - Көк аса</w:t>
        <w:br/>
        <w:t>Даусыз келіп балаға сал күн бұйырды!</w:t>
      </w:r>
    </w:p>
    <w:p>
      <w:r>
        <w:t>Баян бай да түсінеді.</w:t>
        <w:br/>
        <w:t>Бәрін іштен біледі.</w:t>
        <w:br/>
        <w:t>Асн ұстап тартқаннан-ақ</w:t>
        <w:br/>
        <w:t>Сезіп еді жүрегі.</w:t>
        <w:br/>
        <w:t>Ел шақырып, қайын сойып,</w:t>
        <w:br/>
        <w:t>Қонақ асы берді де</w:t>
        <w:br/>
        <w:t>Шопан баля амандығын тіледі.</w:t>
        <w:br/>
        <w:t>Бұрынғыдай ұлы твбақ</w:t>
        <w:br/>
        <w:t>Ақсақалға бас қойды,</w:t>
        <w:br/>
        <w:t>Арықсазға бала табақ</w:t>
        <w:br/>
        <w:t>Тоятындаий вс қойды.</w:t>
        <w:br/>
        <w:t>Бір мезетте қозғалды да көтеріліп піскен бас</w:t>
        <w:br/>
        <w:t>Бала алдына арналасты бас жайлы.</w:t>
        <w:br/>
        <w:t>Ол кездегі үлкендерде</w:t>
        <w:br/>
        <w:t>Нышвяиндврдан құр емес,</w:t>
        <w:br/>
        <w:t>Жасамады өкпе - қалдық</w:t>
        <w:br/>
        <w:t>Ашуланған дүр егес</w:t>
        <w:br/>
        <w:t>Келген балн</w:t>
        <w:br/>
        <w:t>Қасиет пен киелері маңайды</w:t>
        <w:br/>
        <w:t>Келіп кетті жыр елес.</w:t>
        <w:br/>
        <w:t>Дәріптеген аңгімелер</w:t>
        <w:br/>
        <w:t>Жүріп жатты асылды</w:t>
        <w:br/>
        <w:t>Ауыл сайын алып қашып</w:t>
        <w:br/>
        <w:t>Бір-бірінен асырды.</w:t>
        <w:br/>
        <w:t>Періштелер қоныс тауып</w:t>
        <w:br/>
        <w:t>Тілеулестік жүректен</w:t>
        <w:br/>
        <w:t>Жақтаушылар үсті-үстіне қосылды.</w:t>
        <w:br/>
        <w:t>Шопан болып дала кезді</w:t>
        <w:br/>
        <w:t>Малды бақты күн қақты,</w:t>
        <w:br/>
        <w:t>Ұстап мінді еншілеген</w:t>
        <w:br/>
        <w:t>Торы бестіні сымбатты.</w:t>
        <w:br/>
        <w:t>Қиналғанда, кей кезеңде</w:t>
        <w:br/>
        <w:t>Қиыншылық көргенде</w:t>
        <w:br/>
        <w:t>Қыдыр Ата қамқоршы боп үн қатты.</w:t>
        <w:br/>
        <w:t>Мешіт соқты аса түскен</w:t>
        <w:br/>
        <w:t>Тау бауырлапн етек деп,</w:t>
      </w:r>
    </w:p>
    <w:p>
      <w:r>
        <w:t>Келушілер азаймады жан-жағынан</w:t>
        <w:br/>
        <w:t>Пиярыздарын өтеп кеп</w:t>
        <w:br/>
        <w:t>Медресе ашты</w:t>
        <w:br/>
        <w:t>Құрнн-карім оқытып</w:t>
        <w:br/>
        <w:t>Шәкірт алды әр ауылдан жетектеп.</w:t>
        <w:br/>
        <w:t>Көлін ашты, тваалады</w:t>
        <w:br/>
        <w:t>Ақпай жатқан бұлақты,</w:t>
        <w:br/>
        <w:t>Тау бұлағын бұрып алып,</w:t>
        <w:br/>
        <w:t>Осы алқаптан құлатты.</w:t>
        <w:br/>
        <w:t>Ерінбейтін, адал еңбек иегі</w:t>
        <w:br/>
        <w:t>Бұл жігітті</w:t>
        <w:br/>
        <w:t>Баян байдың жалғыз қызы ұнатты.</w:t>
        <w:br/>
        <w:t>Баян бай да түсінісіп</w:t>
        <w:br/>
        <w:t>Тойын көпке жасады,</w:t>
        <w:br/>
        <w:t>(Қарасаңыз алі тұр ғай,</w:t>
        <w:br/>
        <w:t>Сол шымылдық жасағы).</w:t>
        <w:br/>
        <w:t>Түр тауының нұрын шашып</w:t>
        <w:br/>
        <w:t>Тұрған осы алкапка</w:t>
        <w:br/>
        <w:t>Жетім қыз бен жесір айел ятанып,</w:t>
        <w:br/>
        <w:t>Өксідік біз көз жасымыз тиылмай?!</w:t>
        <w:br/>
        <w:t>Қақсайды екен тауықтыр да, ұшып түссе</w:t>
        <w:br/>
        <w:t>қауырсын,</w:t>
        <w:br/>
        <w:t>Өлім шіркін тірілерге ауыр сын.</w:t>
        <w:br/>
        <w:t>Арман екен аттандырған ақ жолға,</w:t>
        <w:br/>
        <w:t>Дайындауға кетіп жатса қабыршынң.</w:t>
        <w:br/>
        <w:t>Жөонелгенді аза тұту ғұрпы бар,</w:t>
        <w:br/>
        <w:t>Үші менен жетісі бар, қырқы бар,</w:t>
        <w:br/>
        <w:t>Жүзі менен жылында да блс қосып</w:t>
        <w:br/>
        <w:t>Арттағылар - шұрқырасқан жылқылар!</w:t>
        <w:br/>
        <w:t>Басына барып қайтамыз деп жатасың,</w:t>
        <w:br/>
        <w:t>Қыз дегенің - мауқын басар боташың.</w:t>
        <w:br/>
        <w:t>Көңіл шіркін кейде бей-жай балады,</w:t>
        <w:br/>
        <w:t>Үйіңе кеп оқып жатса батасын.</w:t>
        <w:br/>
        <w:t>Балаларым да нағашығын сұраған,</w:t>
        <w:br/>
        <w:t>Өксіп тилай, бұрыш барып жылағам.</w:t>
        <w:br/>
        <w:t>Суретін кеше алып көргенше</w:t>
        <w:br/>
        <w:t>Үйлеспейтін аңгімем де құраған.</w:t>
        <w:br/>
        <w:t>Таусыла ма аға-аға бұлақ та,</w:t>
        <w:br/>
        <w:t>Ұқсатамын көз жанарын шыраққа!</w:t>
        <w:br/>
        <w:t>«Халық жауы» деген сөзден үнемі</w:t>
        <w:br/>
        <w:t>Керең бола жаздап еді кұлақ та!</w:t>
        <w:br/>
        <w:t>Өмір деген жылжып тұрған сынап па,</w:t>
      </w:r>
    </w:p>
    <w:p>
      <w:r>
        <w:t>Анам кетті өксуменен жылап та!</w:t>
        <w:br/>
        <w:t>Өзің керген керегені жинадық,</w:t>
        <w:br/>
        <w:t>Күтіп едік, сарғайып та, шыдап та!</w:t>
        <w:br/>
        <w:t>Ғұмыр бейне бір шүйке жүн тартымды,</w:t>
        <w:br/>
        <w:t>«Жат жұрттық қыз» снқтадым мен салтымды.</w:t>
        <w:br/>
        <w:t>Құда балдың, отын жақтым өзгенің,</w:t>
        <w:br/>
        <w:t>Жалғастырдым, ұрпақ болып, артыңда!</w:t>
        <w:br/>
        <w:t>Орындалмас! Адамдяғы бар арман!</w:t>
        <w:br/>
        <w:t>Әкежаным, өзіңнен мен таралғам!</w:t>
        <w:br/>
        <w:t>Тірлік деген - түйіндесем, ойланып,</w:t>
        <w:br/>
        <w:t>Көздесу мен қоштасудан жаралған.</w:t>
        <w:br/>
        <w:t>БАРАХАТТЫҢ КӨК БАЙТАЛЫ</w:t>
        <w:br/>
        <w:t>Сазге құмар қызың менен ұлың бар,</w:t>
        <w:br/>
        <w:t>Барахаттва жетім қалған құлын бар.</w:t>
        <w:br/>
        <w:t>Туғаннан-ақ ере жүрген мяңында,</w:t>
        <w:br/>
        <w:t>Құлағында шуылдаған бір ызың бар.</w:t>
        <w:br/>
        <w:t>Сен туралы сан алуан ұғымдар,</w:t>
        <w:br/>
        <w:t>Талай топта дара тіккен туың бар.</w:t>
        <w:br/>
        <w:t>Ғасырында бір-ақ рет көрінген</w:t>
        <w:br/>
        <w:t>Атаң өлде болды ма екен суындар?</w:t>
        <w:br/>
        <w:t>Жан-жағыңда ду-ду, зу-зу қаулаған,</w:t>
        <w:br/>
        <w:t>Тамсандырып көз жанарды жаулаған.</w:t>
        <w:br/>
        <w:t>Жұлындай боп алға шықсв көк байтал,</w:t>
        <w:br/>
        <w:t>Ешкім жақ-ты ВБарахаттан даулаған.</w:t>
        <w:br/>
        <w:t>Көк байтал-ау. тарихың тарау, қызықсың,</w:t>
        <w:br/>
        <w:t>Талай думан, той-думанда қызыпсың.</w:t>
        <w:br/>
        <w:t>Келе жатқан қағиданы қашаяннан-</w:t>
        <w:br/>
        <w:t>«Байтал шауып байге алмасты» бұзыпсың</w:t>
        <w:br/>
        <w:t>ҚҰЛА АТ МОЛАСЫ</w:t>
        <w:br/>
        <w:t>Арманда қалған қандыра алмай бұлақ та,</w:t>
        <w:br/>
        <w:t>Тарттырған аза! Сағыныш сазы құлақта.</w:t>
        <w:br/>
        <w:t>Құлазып қалам жырлауық көңіл бұзылса,</w:t>
        <w:br/>
        <w:t>Орала берем Балуанияздық құла атка!</w:t>
        <w:br/>
        <w:t>Келіпсің аңсап Көкесем атты бұлақты,</w:t>
        <w:br/>
        <w:t>Жеңіпсің ақыр «жетем бе?» деген сұрақты.</w:t>
        <w:br/>
        <w:t>Арманын тапқан арғымағым ба екенсің,</w:t>
        <w:br/>
        <w:t>Көрінген сонау маласы дейтін «Құли атты»?</w:t>
        <w:br/>
        <w:t>Сиынсам атқн, басыңа жағам шырақты,</w:t>
        <w:br/>
        <w:t>Сен жайлы әркім артүрлі дерек құрапты.</w:t>
        <w:br/>
        <w:t>Шыбын жанын туған жерге жеткізген</w:t>
        <w:br/>
        <w:t>Қайырлы мекен! Құлпытас қойғам тұрақты.</w:t>
        <w:br/>
        <w:t>Жүргендей болам арғымақ елді қыпшақта,</w:t>
        <w:br/>
        <w:t>Кетесің тіпті Құлагерге ұқсап та,</w:t>
        <w:br/>
        <w:t>Аңыз боп калған Хаореам мен Үстіртке,</w:t>
        <w:br/>
        <w:t>Артық болмас ескерткіш деп ұқсақ та!</w:t>
        <w:br/>
        <w:t>47</w:t>
      </w:r>
    </w:p>
    <w:p>
      <w:r>
        <w:t>Кетердің шаңырағын айтыстың сен,</w:t>
        <w:br/>
        <w:t>Керегең мықты болғай, босағаң да!</w:t>
        <w:br/>
        <w:t>ФАРИЗАҒА</w:t>
        <w:br/>
        <w:t>Мен де өзіңдей түзу жолды ұнатам,</w:t>
        <w:br/>
        <w:t>Мініп алсам қуат берген жыр - атан.</w:t>
        <w:br/>
        <w:t>Ашық айту, шындық айту - мақсатым,</w:t>
        <w:br/>
        <w:t>Білмедім мен «мықтыларды құлпатам».</w:t>
        <w:br/>
        <w:t>Сен де талай батыл айттың шындықты,</w:t>
        <w:br/>
        <w:t>Болса-дағы қарсыласың кіл мықты.</w:t>
        <w:br/>
        <w:t>Қаймықпағян Махамбеттей өрақын,</w:t>
        <w:br/>
        <w:t>Бірбеткейлік, батылдықты кім ұқты.</w:t>
        <w:br/>
        <w:t>Ақындарға жарасады даналық,</w:t>
        <w:br/>
        <w:t>Ақылгейлік, ақсақалдық, аналық,</w:t>
        <w:br/>
        <w:t>Фариза апа! Қиналамын өзім де,</w:t>
        <w:br/>
        <w:t>Жараса ма жақсыларға даралық?!</w:t>
        <w:br/>
        <w:t>Кейін келер, біз асканмен қырқаны,</w:t>
        <w:br/>
        <w:t>Жақсарсыншы адамдардың ұрпяғы.</w:t>
        <w:br/>
        <w:t>Жақсартам деп қасқырлар да тұқымын,</w:t>
        <w:br/>
        <w:t>Мықтылары әлсіздерін құртады.</w:t>
        <w:br/>
        <w:t>Өмір деген бұйым емес қалаған,</w:t>
        <w:br/>
        <w:t>Сапалылар мықтылардан таряған,</w:t>
        <w:br/>
        <w:t>Таланттар мен ғұламалар артында</w:t>
        <w:br/>
        <w:t>Қалу керекі Қажет тіпті данадан!</w:t>
        <w:br/>
        <w:t>ӨКСІК</w:t>
        <w:br/>
        <w:t>(Баллада)</w:t>
        <w:br/>
        <w:t>...Менің әкем Томалақов Бозжігіт - жазықсыз: ж,</w:t>
        <w:br/>
        <w:t>шеккендердің бірі. Өз кезеңінде сауатты болған. і»</w:t>
        <w:br/>
        <w:t>қоғамдық жұмыстарға араласқан. Ауылдарды салт аттар</w:t>
        <w:br/>
        <w:t>лап, елдің алеуметтік жағдайын жақсарту жалында Тез</w:t>
        <w:br/>
        <w:t>белсенділік жасаған. Әкем марқұм мен өмірге келмей тр,</w:t>
        <w:br/>
        <w:t>ақ тұтқындалыпты. Мен әкем тұтқындалған соң үшш,</w:t>
        <w:br/>
        <w:t>кейін дүниеге келіппін. Соңында қалған жалғыз гүліма</w:t>
        <w:br/>
        <w:t>«Құдайға шүкір, гүл шаштым. Ұрпақ тарады. й,</w:t>
        <w:br/>
        <w:t>қайтып келердеген ниетпен атымды Тілектес қойған. Б.</w:t>
        <w:br/>
        <w:t>қайта оралмады. Күндер вте берді. Мен бойжетіп, өз қаты</w:t>
        <w:br/>
        <w:t>тұрмысқа шықтым. Қалір балалы-шағалымын. Немерқ,</w:t>
        <w:br/>
        <w:t>РАН</w:t>
        <w:br/>
        <w:t>Сөйлесті , сәлемдесті, жыр тілімен,</w:t>
        <w:br/>
        <w:t>Кеш жатып, ерте тұрып түндік ашты,</w:t>
        <w:br/>
        <w:t>Боз үйге күнмен бірге жырын шашты.</w:t>
        <w:br/>
        <w:t>Терлетіп, шайын демдеп абысынның,</w:t>
        <w:br/>
        <w:t>От жағып ошағына қазан асты.</w:t>
        <w:br/>
        <w:t>Ат үстап, бота байлап, түйе сауды,</w:t>
        <w:br/>
        <w:t>Көмейден жыр тегілді жібек баулы,</w:t>
        <w:br/>
        <w:t>Жиылған дос-ағайын, туыс-жекжат</w:t>
        <w:br/>
        <w:t>Сияқты аннің аулы, өлең аулы.</w:t>
        <w:br/>
        <w:t>Осылай дала көріп, сыр жинады,</w:t>
        <w:br/>
        <w:t>Сол сырдан шыға берді жыр жинағы.</w:t>
      </w:r>
    </w:p>
    <w:p>
      <w:r>
        <w:t>Далаға... атпға да... батаға да...</w:t>
        <w:br/>
        <w:t>Жүректен лықсып шыққан жыр сыйланды.</w:t>
        <w:br/>
        <w:t>Өмірге жырмен бірге бесік енді,</w:t>
        <w:br/>
        <w:t>Гуілдеп бесік іші өсіп-өнді,</w:t>
        <w:br/>
        <w:t>Тойласа Ақын - ана мерейтойы,</w:t>
        <w:br/>
        <w:t>Қаламын, мен қалайпін аяп немді?</w:t>
        <w:br/>
        <w:t>Қуат ап ақындықтан яна бүгін,</w:t>
        <w:br/>
        <w:t>Сыйғылзған кеудесіне дала гүлін,</w:t>
        <w:br/>
        <w:t>Жеткізген айтатынын жыр тілімен</w:t>
        <w:br/>
        <w:t>Ақын... Ана... Бала үнін...</w:t>
        <w:br/>
        <w:t>Қайнатып, бұрқылдатып жыр қазанын,</w:t>
        <w:br/>
        <w:t>Әркімде анаға арнап жыр жазатын.</w:t>
        <w:br/>
        <w:t>Бесік тербеп , шаттықпен әлдилеген,</w:t>
        <w:br/>
        <w:t>Кезек бер Ана-ақынға, ей, қазағым!</w:t>
        <w:br/>
        <w:t>ШЫҒАСЫҢ АРҚАЛАНЫП АҚИЫҒЫМ</w:t>
        <w:br/>
        <w:t>(Айтыскер ақын. жерлесімі: Малс Қосымбиетқа)</w:t>
        <w:br/>
        <w:t>Шығасың, айтыс десе, найзаңды алып,</w:t>
        <w:br/>
        <w:t>Тыңдаймын көрермен боп, айызым қанып.</w:t>
        <w:br/>
        <w:t>Айтыстың жеңе беру шарты емес пе,</w:t>
        <w:br/>
        <w:t>Қаласың кейде тіпті найзаланып,</w:t>
        <w:br/>
        <w:t>Абылдың ақтарғайсың алтын сөзін,</w:t>
        <w:br/>
        <w:t>Ақиық Нұрымды даекшер кезің.</w:t>
        <w:br/>
        <w:t>Шыққанда арқаланып домбырамен,</w:t>
        <w:br/>
        <w:t>Қашаған келген бе деп қалам азім.</w:t>
        <w:br/>
        <w:t>Сиынып жатясың-ау Атаға да,</w:t>
        <w:br/>
        <w:t>Қуат қып жатқан шығар батяға да.</w:t>
        <w:br/>
        <w:t>ҒА</w:t>
        <w:br/>
        <w:t>де ер жетіп келеді. Алпыстан астым. Көп жылаудан кхізығар...</w:t>
        <w:br/>
        <w:t>Каз жанарым соңғы жылдары нашар кере бастады...</w:t>
        <w:br/>
        <w:t>Көкейімде бірексік бар...</w:t>
        <w:br/>
        <w:t>Әкемнің архивтен табылған суретін өткен жылы ІТӛғалхяен</w:t>
        <w:br/>
        <w:t>Сұлтан яға адейі берді. Кап рахмет! Суретті көріп тағам &gt;жыла-</w:t>
        <w:br/>
        <w:t>дым... Мен өкем сияқты екенмін... Әне суреті... (мені жа -заман-</w:t>
        <w:br/>
        <w:t>дасым, ауылдасым Бозжігітқызы Тілектестің сырынған )</w:t>
        <w:br/>
        <w:t>4...Талайларды қоса шарпып осы ағын,</w:t>
        <w:br/>
        <w:t>Ашылмады түндік те. жағылмады ошағын, -</w:t>
        <w:br/>
        <w:t>Шайқалған бір шаңырақтың астында</w:t>
        <w:br/>
        <w:t>Жылап қалды құдай қосқан қосағың?..</w:t>
        <w:br/>
        <w:t>Жер мен көктен. айдан да,</w:t>
        <w:br/>
        <w:t>Ажал оғы тиеді ғой қайдан да.</w:t>
        <w:br/>
        <w:t>Тірі қап жүр уақыты жетпеген</w:t>
        <w:br/>
        <w:t>Сонша жойқын, қан төгіскен майданда!</w:t>
        <w:br/>
        <w:t>Кетпедің сен өзің тіккен қосыңда</w:t>
        <w:br/>
        <w:t>Жастық болмай қиналғанда басыңда.</w:t>
        <w:br/>
        <w:t>Бұйырмады-ау ошғыңның үш бұты,</w:t>
      </w:r>
    </w:p>
    <w:p>
      <w:r>
        <w:t>Сүйеу болмай туысың мен досың да.</w:t>
        <w:br/>
        <w:t>Тағдыр қалай Бізге салды салмағын?..</w:t>
        <w:br/>
        <w:t>Шөлдегенде сусын бере алмадым.</w:t>
        <w:br/>
        <w:t>Нәрестеңді бір сүйгізіп алып бір,</w:t>
        <w:br/>
        <w:t>Кетеріңде қоштасып та қалмадым?..</w:t>
        <w:br/>
        <w:t>Анам байғұс айтатын-ды осы әнін,</w:t>
        <w:br/>
        <w:t>Жалғыз мен ғой оған құлақ тосатын.</w:t>
        <w:br/>
        <w:t>Қайта-қайта сұрайтын-ды Құдайдан:</w:t>
        <w:br/>
        <w:t>«Ажал жетсе, бұйырсыншы ошағым».</w:t>
        <w:br/>
        <w:t>Қалыпты атың белдеуіңнен шешілмей,</w:t>
        <w:br/>
        <w:t>Шылбыр жатты тарқатылып, есілмей.</w:t>
        <w:br/>
        <w:t>Сенен қалған дүние-мүлік, мұра да</w:t>
        <w:br/>
        <w:t>Сақталмады біте жемей, тесілмей.</w:t>
        <w:br/>
        <w:t>Звре ұшты шықеяа талай бетен үн,</w:t>
        <w:br/>
        <w:t>Күшім әлсіз, тебіреніп кетемін.</w:t>
        <w:br/>
        <w:t>Талдырмаш кез ойнай алмай қатармен,</w:t>
        <w:br/>
        <w:t>Көз жасынан ылғал тартқан етегім.</w:t>
        <w:br/>
        <w:t>Ер-тұрманың жасақтаулы, сайлы еді,</w:t>
        <w:br/>
        <w:t>Кімдер мінді? Атың қалды қайда енді?</w:t>
        <w:br/>
        <w:t>Ат ұстаған нағашымыз өтті деп,</w:t>
        <w:br/>
        <w:t>Жиендерің тақым сап жүр тайға енді.</w:t>
        <w:br/>
        <w:t>Алып кетті үйіріп бір құйындай,</w:t>
        <w:br/>
        <w:t>Өл шатпаңның босағасы бұйырмай.</w:t>
        <w:br/>
        <w:t>КӨҢІЛІМДЕГІ ЕСКЕРТКІШ</w:t>
        <w:br/>
        <w:t>(«Шыңырау қалшы Қараш Бекінеубайға)</w:t>
        <w:br/>
        <w:t>Түбектегі кейінгіге вта-бабадан қалған Мұра - Үстірттегі</w:t>
        <w:br/>
        <w:t>шыңыраулар. Қай құдықшы два Бейнеубайдан аса влмаган.</w:t>
        <w:br/>
        <w:t>Өзі: «Үстірт үстінен тыңнан қазған шыңырауым - елудің</w:t>
        <w:br/>
        <w:t>үстінде, ал ондағандарына шашымның талы да жетпейтін</w:t>
        <w:br/>
        <w:t>шығар» деген гкен.</w:t>
        <w:br/>
        <w:t>Шыңыраудан алатынбыз тегіп-шашпай қауғалап,</w:t>
        <w:br/>
        <w:t>Су табылса, олжалаған керілдескен дауға да-ақ..</w:t>
        <w:br/>
        <w:t>Тіршіліктің нағыз көзі - су екенін түсініп,</w:t>
        <w:br/>
        <w:t>Құдық қазса, құттықтаған алыс-жақын қаумалап.</w:t>
        <w:br/>
        <w:t>Шыңнан қашып қиналмаған қаза білген тереңін,</w:t>
        <w:br/>
        <w:t>Шөлдетпеген. дайын еткен қай жерден де керегін.</w:t>
        <w:br/>
        <w:t>Шыңыраудан-шыңырвуға жақындасам. айкелде</w:t>
        <w:br/>
        <w:t>Малта тастан соққан бейне - Бейнеубайды көремін.</w:t>
        <w:br/>
        <w:t>Алып тұлға, алпамсадай батып мүсін ойымда,</w:t>
        <w:br/>
        <w:t>Иығында сүймені бнр, қайла-қашау қолында.</w:t>
        <w:br/>
        <w:t>Соғысады, алысады шыңыраудың түбінде,</w:t>
        <w:br/>
        <w:t>Оның жауы жатыр, әне, тай терілік долында.</w:t>
        <w:br/>
        <w:t>Кесер басын тығып тастап ұйма балшық - долыға,</w:t>
        <w:br/>
        <w:t>Көзін тігіп қарай қапты кербез дөңнің жанына.</w:t>
        <w:br/>
        <w:t>Жұдырығын түйіп еді, су тамшылай жөнелді</w:t>
        <w:br/>
        <w:t>Мүйіз болып қатып қалған алақаны, қолы да.</w:t>
        <w:br/>
        <w:t>Батыр тұлға бағындырған жалаң төстеу мүгінде</w:t>
        <w:br/>
        <w:t>Шөл даланы исіндірген кейінгі ұрпақ үшін де.</w:t>
        <w:br/>
        <w:t>Майкі гтіп кие салған дөнен серке терісін,</w:t>
      </w:r>
    </w:p>
    <w:p>
      <w:r>
        <w:t>Кей сәтінде оралады, қалғып кетсем түсімде.</w:t>
        <w:br/>
        <w:t>Бәсекесін жасырмаған қашап қазып тереңнен,</w:t>
        <w:br/>
        <w:t>Тобарсынған еріндерге сусын тартып берем мен.</w:t>
        <w:br/>
        <w:t>Уәдесін орындаған «Тас астаулы көл» жасап,</w:t>
        <w:br/>
        <w:t>Түнде жортқан жыртқыштар да тебінге ауняп, кенелген.</w:t>
        <w:br/>
        <w:t>БЕП: КЕН мы. ы 211</w:t>
        <w:br/>
        <w:t>Тәуекелге бекем бел байлап, қолымызға құралдарымызды</w:t>
        <w:br/>
        <w:t>алып, ұйымдасып келсек, сауле беріп тұрған түнек шетіндегі-</w:t>
        <w:br/>
        <w:t>«қарақшығи» қағылған жыңғыл екен. Қасына жақындағанда</w:t>
        <w:br/>
        <w:t>әлгі сәуле көрінбеді... шешеміз қасына кедген соң - «Әнеугі</w:t>
        <w:br/>
        <w:t>Атадан алып келген жыңғыл ғай», - деп күбірлеп аят оқыды.</w:t>
        <w:br/>
        <w:t>Ертесіне түндегі қасиетті жыңғылды қой күзететін</w:t>
        <w:br/>
        <w:t>қарақшылық міндеттен құтқарып, кішкене шағын</w:t>
        <w:br/>
        <w:t>шаңырағымызды тірейтін бақанға қосымша тіреу етіп: «О,</w:t>
        <w:br/>
        <w:t>касиетті киелі ағаш, менің жетімдеріме ар кезде жар бола</w:t>
        <w:br/>
        <w:t>гар», - деп аят оқып, жеті шелпек тарвтты. Шешемізден</w:t>
        <w:br/>
        <w:t>оның манісін біздер кейін білдік.</w:t>
        <w:br/>
        <w:t>Бекет-Ата мешіті маңындағы бұлаққа екі метей теңдеп</w:t>
        <w:br/>
        <w:t>суға барғанда, түйеге қом жасап жүрген бір ағашы сынып</w:t>
        <w:br/>
        <w:t>қалады. Сол маңның қос қанатында жыңғылдар өсіп тұрады.</w:t>
        <w:br/>
        <w:t>Арвлап жүріп, қолайлы жыңғылдан сындырып алып, қом</w:t>
        <w:br/>
        <w:t>жасайды. Оны елеусіз аңғармастан қойдың шетіне қағылатын</w:t>
        <w:br/>
        <w:t>қарақшылық ағашкв пайдаланя қаяды (сіра, аны киелі Ата</w:t>
        <w:br/>
        <w:t>колайламаған болуы керек).</w:t>
        <w:br/>
        <w:t>.“Берегірекке дейін киіз үймен көшіп-қонып, малдың</w:t>
        <w:br/>
        <w:t>соңында көп жүрдік. Үстірттің тосын-тосын болатын желі</w:t>
        <w:br/>
        <w:t>мен құтырған құйыны жні соғып, талайдың шаңырақ, кере-</w:t>
        <w:br/>
        <w:t>ге, уықтарын қиратып кетті. Біздің шағын үйімізді «қасиетті</w:t>
        <w:br/>
        <w:t>жыңғылмен» шаңырақты тірегеннен кейін ешбір құйын</w:t>
        <w:br/>
        <w:t>да, жел де құлата алмады. «Қасымыздағы үйлердің бері</w:t>
        <w:br/>
        <w:t>жығылып, жалғыз үй қалғанды да көрдік», - деп отырятын</w:t>
        <w:br/>
        <w:t>шешеміз.</w:t>
        <w:br/>
        <w:t>Сөз саңында айтарым: сол қасиетті жыңғыл әлі үйімізде</w:t>
        <w:br/>
        <w:t>сақтаулы, құдайдың бергеніне шүкір, манағы акеден қалған</w:t>
        <w:br/>
        <w:t>үш жетім. әрқайсысы жапырағы жайылған үбірлі-шүбірлі</w:t>
        <w:br/>
        <w:t>отбасы балды. Күні бүгінде жүзге жуық ұрпақ түлеп отыр.</w:t>
        <w:br/>
        <w:t>Кейде маняғы ақасивтті жыңғылдың» біздің шаңырағымызға</w:t>
        <w:br/>
        <w:t>тіреу болғанының әсері шығар деп таубе етемін...</w:t>
        <w:br/>
        <w:t>ИМАНДЫ БОЛҒЫР, АҒАЙДАР!</w:t>
        <w:br/>
        <w:t>.“Олекеуміз сырлас едік. Бағыт оңға түзеліп, «Бекет Ата»</w:t>
        <w:br/>
        <w:t>қоғамын құруды ең алдымен түсінген де Ағайдар болатын. Ол</w:t>
        <w:br/>
        <w:t>жұмысты бірден Оғыландыдағы қонақ үйді қалыптастырудан</w:t>
        <w:br/>
        <w:t>бастады. Өйткені, адал, шын берілген еңбекқор болатын. Ол</w:t>
        <w:br/>
        <w:t>қиялшыл даеді. Оғыланды тауының ең биік шыңынн шығып,</w:t>
        <w:br/>
        <w:t>жан-жағына ква тіге қарап қиялдайтын...</w:t>
        <w:br/>
        <w:t>Жыр тыңдаушысын майындатты. Тақ-тақ қаққан</w:t>
      </w:r>
    </w:p>
    <w:p>
      <w:r>
        <w:t>таңдай, кейде жапатармағай екі жаққа кезек шайқалған немесе</w:t>
        <w:br/>
        <w:t>қошеметпен иілген бастар ризалық нышанын білдіруде. Жыр</w:t>
        <w:br/>
        <w:t>жолдары әрбір жүректі жаулап алды. Таланттың адамның</w:t>
        <w:br/>
        <w:t>адамыныи бітетініне әбден көзіміз жетті. Өршіл дауыс тағы</w:t>
        <w:br/>
        <w:t>дв төкті. Оғыланды тауы жанғырды. Өршіл дауысты тау</w:t>
        <w:br/>
        <w:t>шыңдарының қос қатпары жаңғырығып, қостады...</w:t>
        <w:br/>
        <w:t>4...Бекет бнтыр туған жерін қарғаған!</w:t>
        <w:br/>
        <w:t>Қолын салса, шелектегі су қызған.</w:t>
        <w:br/>
        <w:t>Егер дүшпан бара жатса күшейіп,</w:t>
        <w:br/>
        <w:t>Керек болса қолдан дауыл тұрғызған...</w:t>
        <w:br/>
        <w:t>(Нанбасацдар, кеше көрдің, халайық,</w:t>
        <w:br/>
        <w:t>Мен емеспін асып айтып, құр қызған ).</w:t>
        <w:br/>
        <w:t>Таланты ақын жырдың екі тармвғын сол жерде шығарып</w:t>
        <w:br/>
        <w:t>қосты. Оның да жөні береді. Төртінші маусым күні ауа-райын-</w:t>
        <w:br/>
        <w:t>да қатты өзгеріс болды. Шың басындағы дауылды жел алай-</w:t>
        <w:br/>
        <w:t>дүлей кеп боряды. Шың ернегіндегі малта тас түйіршіктері</w:t>
        <w:br/>
        <w:t>жан-жаққа атылған ақша зулады. Ол кейбір пендесіне жазым</w:t>
        <w:br/>
        <w:t>да келтірді, келтіре де жаздады. «Атанын бягғындаас беріледі»</w:t>
        <w:br/>
        <w:t>деген соң талай жөн-жасықсыз, көпшіліктің дүрмегімен</w:t>
        <w:br/>
        <w:t>жанеле бергендерге керсетіп жатқан зайыры болса кім білген?</w:t>
        <w:br/>
        <w:t>Мұсылман қауымы қалай боался, солай, тек Атаға қызықтау</w:t>
        <w:br/>
        <w:t>үшін келетін орын емесекенін сезінді, сезіндірді. Ата қаһарын</w:t>
        <w:br/>
        <w:t>түсінген кейбір пиғылы терістер келген ізімен еліне қайтты.</w:t>
        <w:br/>
        <w:t>Содан кейін барып ауа-райы да санбырсыды. Міне, бұл жайды</w:t>
        <w:br/>
        <w:t>шын ақын, бвтыл ақын ғана айта алар еді. Бүкпесіз сыр ай-</w:t>
        <w:br/>
        <w:t>тылды, ол жыр жалдары болып, вқын аулынан төгілді. Нағыз</w:t>
        <w:br/>
        <w:t>ақын шындықты жырлайтын елдің ақылгөйі, абызы емес</w:t>
        <w:br/>
        <w:t>пе? Асқа жиналған көпшілік ақын Рахмет Аяпбергенұлын</w:t>
        <w:br/>
        <w:t>осы тұрғыдан жоғары бағалады. Рахмет туысқан қарақалпақ</w:t>
        <w:br/>
        <w:t>мемлекеттік педагогикалық институында оқытушы бо-</w:t>
        <w:br/>
        <w:t>лып жұмыс істеген. Қазақстан басылымдарында оның</w:t>
        <w:br/>
        <w:t>алеңдері үзбей жарияланып келеді. Ол өткен жылы дүлдүл</w:t>
        <w:br/>
        <w:t>ақын Қашағанның мүшелтойына қатысты. Біздің облыстық</w:t>
        <w:br/>
        <w:t>«Маңғыстау», аудандық «Түлеген түбек» газеттерінде «Бекет</w:t>
        <w:br/>
        <w:t>Ата» толғауы жарияланды. Аста содан үзінді оқылды. Бұл-</w:t>
        <w:br/>
        <w:t>Бекет туралы алғаш жарияланған көлемді, шебер жазылған</w:t>
        <w:br/>
        <w:t>көркем шығарма десек, артық болмайтын шығар! Ол Атя ту-</w:t>
        <w:br/>
        <w:t>ралы толғау, позма десек те. толық үйлесетін кесек шығарма</w:t>
        <w:br/>
        <w:t>болып, әдебиеттен орын алуға тиіс.</w:t>
        <w:br/>
        <w:t>777</w:t>
        <w:br/>
        <w:t>жібіне дейін. Біздер пендешілік жасап, жолымызды алды-</w:t>
        <w:br/>
        <w:t>менен Атадин бастамадық. Екіншіден, уәделескен күні тағы</w:t>
        <w:br/>
        <w:t>да келмедік. Бірақ қалпағым уаделескен мерзімінде жет-</w:t>
        <w:br/>
        <w:t>кен. Киелі Бабам қасиетін өз пендесіне талық сезіндіру үшін</w:t>
        <w:br/>
        <w:t>жасаған әрекеті екенін мен мойындаймын. Содан кейін-ақ,</w:t>
        <w:br/>
        <w:t>еңбек демялысымды алғаннан кейін Атағл жылына бір рет</w:t>
        <w:br/>
        <w:t>келіп, мінәжатетіп қайтуды әдетке айналдырдым. Осы келісім</w:t>
        <w:br/>
        <w:t>десаның рәсімі», - деп Бәкерім сәзін аяқтады. Бвкарім сол са-</w:t>
        <w:br/>
        <w:t>парында Алматыдағы тау-кен инетитутының деканы екенін</w:t>
        <w:br/>
        <w:t>айтқан. «Өлі жебемей, тірі байымайды» деген осы екен-ау де-</w:t>
        <w:br/>
        <w:t>ген ай келді. Ғалым, ұйғыр жігіті Бакарімге Атаға деген шы:</w:t>
        <w:br/>
        <w:t>найы адал нивті үшін |ниав болдым.</w:t>
        <w:br/>
        <w:t>БЕКЕТ-АТА ТОЛҒАУЫ</w:t>
        <w:br/>
        <w:t>--.Бесінші маусым. жұма. Бекет-Атаға арналып берілген</w:t>
        <w:br/>
        <w:t>ұлы асқа мұсылман ағайын кеп жиналды. Бұл күні ауа ра-</w:t>
      </w:r>
    </w:p>
    <w:p>
      <w:r>
        <w:t>йында кап өзгеріс болды. Ата алдыңғы күні ашулы, долы</w:t>
        <w:br/>
        <w:t>желінтоқтатқан.Кешкісінсіркіреп өткен нұрдыңсуыда Жер-</w:t>
        <w:br/>
        <w:t>Ананыңмейірімділік реңінкелтірген. Үстірттің қанша жұтсаң</w:t>
        <w:br/>
        <w:t>да тоймайтын ауасы біртегіс төгіп өткен жаңбырдан кейін</w:t>
        <w:br/>
        <w:t>хош иісіне келген, дала жусаны танауыңды қытықтағандай</w:t>
        <w:br/>
        <w:t>болады. Өткен тарихымыздан естігеніміз, оқығанымыз бол-</w:t>
        <w:br/>
        <w:t>маса, өліге ас беру рәсімін бірінші рет көруіміз. Мәслихатқа</w:t>
        <w:br/>
        <w:t>жиналған мұсылман жұртына Оғыландының құбыла бетіндегі</w:t>
        <w:br/>
        <w:t>үлкен қоңыр ой толды. Қасиетті иемнің жұртшылыққа</w:t>
        <w:br/>
        <w:t>төсеніш есебінде біртегіс шыққан қоңырбас жусанын әдейі</w:t>
        <w:br/>
        <w:t>жайғандай ыңғайлы арнына көпшілік жайғасып , тізерлеп,</w:t>
        <w:br/>
        <w:t>мінажат етті. Салтанатты жиын ашылды, құран оқылды. әр</w:t>
        <w:br/>
        <w:t>жақтан келген қонақтар сойледі. пікір айтылды.</w:t>
        <w:br/>
        <w:t>Бір кезде жыр айтылды. Кәдімгі тау шыңынан</w:t>
        <w:br/>
        <w:t>тасқындай аққан нөсер жыр. Табиғи талант, дүлдүл ақын.</w:t>
        <w:br/>
        <w:t>әаҚазақтар-пй, ұмыттық қай арувқты,</w:t>
        <w:br/>
        <w:t>Жауға шапсаң, Бекет еді ұраның.</w:t>
        <w:br/>
        <w:t>Билік болса, кілең мықты, іріміз.</w:t>
        <w:br/>
        <w:t>Сөл бермейміз бірімізге-біріміз,</w:t>
        <w:br/>
        <w:t>Қорыққанда, тарыққанда жебейтін</w:t>
        <w:br/>
        <w:t>Естен шығып кетті көптен піріміз!</w:t>
        <w:br/>
        <w:t>Тасын теуіп, сықылықтар дау жиен,</w:t>
        <w:br/>
        <w:t>Ман басымды, ауырмай-ақ, саудя ием.</w:t>
        <w:br/>
        <w:t>Ағайындар, осы Бекет емес пе</w:t>
        <w:br/>
        <w:t>Сырқаттангсаң түнейтұғын аулиең..?!</w:t>
        <w:br/>
        <w:t>774</w:t>
        <w:br/>
        <w:t>Ақын «Бекет Ата» толғауын өмірбаяндық деректерге</w:t>
        <w:br/>
        <w:t>сүйеніп, Ата туралы аңыз бен вқиқаттарды ұштастыра жыр-</w:t>
        <w:br/>
        <w:t>лайды:</w:t>
        <w:br/>
        <w:t>“...Мен де міндім жыр жарғасын қамшылай,</w:t>
        <w:br/>
        <w:t>Есіміңді мың қайталап жаршыдай.</w:t>
        <w:br/>
        <w:t>Әлі де аа, білем. көңіл тіпті толмайды,</w:t>
        <w:br/>
        <w:t>Мұның бері жыр мұхитыня тамшыдай» -</w:t>
        <w:br/>
        <w:t>дейді ақын.</w:t>
        <w:br/>
        <w:t>Дұрыс, ұлы піріміз Бекет туралы әлі де аз. Бұл - жазылуға</w:t>
        <w:br/>
        <w:t>тиісті, насихатталуға тиісті тақырып.</w:t>
        <w:br/>
        <w:t>“Ақын ппзманы жігерлі дауыспен жатқа оқыды. Үйыл</w:t>
        <w:br/>
        <w:t>тыңдиған көпшілік тебіренді. Аңынның вкесі - няқсвақял</w:t>
        <w:br/>
        <w:t>Аяпберген де бірге келіп, Атаги аят оқыды. Бұлар - Атаның</w:t>
        <w:br/>
        <w:t>қасиетті Асасы тұрған ұрпақтарынан болады. Аталмыш ақынның</w:t>
        <w:br/>
        <w:t>өзі айтқандай, «Рахмет - жаман сарың ой бағар», аруақ</w:t>
        <w:br/>
        <w:t>дарыған, арқалы ақын екенін көрсетті...</w:t>
        <w:br/>
        <w:t>«Мен шәкіртпін Төлегенге, Абайға,</w:t>
        <w:br/>
        <w:t>Қашағанға, Фаризадай апвйға.</w:t>
        <w:br/>
        <w:t>Махамбет, Қасым көкірегімнен атойла!</w:t>
        <w:br/>
        <w:t>Өз атымды мен де бүгін кіргіздім,</w:t>
        <w:br/>
        <w:t>Өлең деген көркем алтын сарайға.</w:t>
        <w:br/>
        <w:t>Оны уақыт ертең өзі салмақтар.</w:t>
      </w:r>
    </w:p>
    <w:p>
      <w:r>
        <w:t>Бір кезекке жарамай ма, жарай ма?</w:t>
        <w:br/>
        <w:t>Бар білгенін ел-жұртына ақтарды,</w:t>
        <w:br/>
        <w:t>Рила бал, балаңа, Ата, каляй да!.. е -</w:t>
        <w:br/>
        <w:t>деп шығарманы түйіндейді. «Бекет-Атв» толғауы көркем</w:t>
        <w:br/>
        <w:t>вадебиетке қосылган құнды шығарма деп есептедік. Үлкен</w:t>
        <w:br/>
        <w:t>тақырыпқа, киелі тақырыпқа бірінші болып қалам алып,</w:t>
        <w:br/>
        <w:t>ай тербеу - бұл ақынның батылдығы. Ол - өз қуптына деген</w:t>
        <w:br/>
        <w:t>сенімнің молдығы. Рахмет Атяның киелі асасы сақталған</w:t>
        <w:br/>
        <w:t>ұрпақтан шыққан, ол - өзінін тамаша туыңдыдларымен көпшілікті</w:t>
        <w:br/>
        <w:t>тәнті еткен марқұм Төлеген Айбергеновтың жерлесі. Ақын</w:t>
        <w:br/>
        <w:t>Төлеген де өзінің өлеңдерін жатқа айтатын токпе ақын еді.</w:t>
        <w:br/>
        <w:t>Рахмет те сондай ақынның бірі. іске сәт! Талабың жансын!</w:t>
        <w:br/>
        <w:t>Фе</w:t>
        <w:br/>
        <w:t>Мұра болсын ұрпақ үшін шеген, әйкел қашаулы,</w:t>
        <w:br/>
        <w:t>Сауап үшін қалдырыпты тастан астау жасауды.</w:t>
        <w:br/>
        <w:t>Ұлы дарын - Әбіш жазған Еңсеп осы - Бейнеубай,</w:t>
        <w:br/>
        <w:t>Ескерткіш боп көңілімде бағындырған асауды!</w:t>
        <w:br/>
        <w:t>Бейнеубай Құлшарұлы ( 18684 ж.т- 1037 ж. Иран)- әйгілі</w:t>
        <w:br/>
        <w:t>құдықшы. Ескіше сауатын Бабық Таймне ишаннан ашқан.</w:t>
        <w:br/>
        <w:t>Ол қай жерден құдық қазуға болатынын алдын-яла, дәл</w:t>
        <w:br/>
        <w:t>таңдай білетін, қабілеті ерекше лдам болған. Маңғыстау ойы</w:t>
        <w:br/>
        <w:t>мен Үстірт үстіндегі мал сулы ондаған құдықтың бірден-бір</w:t>
        <w:br/>
        <w:t>шебері, 20-жылдары қязған «Қарашқазған» атты құдығы</w:t>
        <w:br/>
        <w:t>қазірде бар.</w:t>
        <w:br/>
        <w:t>ҚАСИЕТТІ ЖЫҢҒЫЛ</w:t>
        <w:br/>
        <w:t>Мен туған шешемді »Жекең» деймін. Өйткені, есімі -</w:t>
        <w:br/>
        <w:t>Жеміс. Қазір 78 жасында, ауылдағы намаз оқитын екі</w:t>
        <w:br/>
        <w:t>әженің бірі. Әкем Орынбайұлы Бегеніш кешегі Ұлы Отан</w:t>
        <w:br/>
        <w:t>соғысына кетіп, қайта оралған жақ. Анам үш баламен 27 жа-</w:t>
        <w:br/>
        <w:t>сында жесір қалыпты. Апам - Нүрымхан 10 жаста, мен үш</w:t>
        <w:br/>
        <w:t>жаста, қарындасым Қалияш бесікте. Шешем әкем соғысқа</w:t>
        <w:br/>
        <w:t>аттанғаннан кейін жолдасының орнын жоқтатпай, ерлер-</w:t>
        <w:br/>
        <w:t>ше киініп, белін буып бір отар қой бақты. Қасында тоқабай</w:t>
        <w:br/>
        <w:t>Көшербай, матай Бесінбай деген ақсақалдар болды. Екі</w:t>
        <w:br/>
        <w:t>вядамның бірі болып, қайды кезектесіп бағатын, кезектесіп</w:t>
        <w:br/>
        <w:t>түнететін. Ол кезде әрбір отар төрт-бес жүздей, арқайсысы</w:t>
        <w:br/>
        <w:t>тайдай «еділбай» тұқымдас қойлар...</w:t>
        <w:br/>
        <w:t>Ел қонысы. мал жайылымы - Бекет Атаның бетіндегі</w:t>
        <w:br/>
        <w:t>Оғланды маңы. Мезгіл суық күз еді. Ол кезде ел қыс әбден</w:t>
        <w:br/>
        <w:t>түскенше дөңде отыратын әдеті. Қыстағымыз «Сарыой»</w:t>
        <w:br/>
        <w:t>маңындағы құмдық жер, Қыстаққа жем-шөп дайындалып,</w:t>
        <w:br/>
        <w:t>қора, үй салынбайтын. Суық күзде қой әбден қоңданып,</w:t>
        <w:br/>
        <w:t>қысқа төтеп шыдайтындай болганша Үстірт үстінде кезекте</w:t>
        <w:br/>
        <w:t>отыра беретін.</w:t>
        <w:br/>
        <w:t>Бірде ауыл сыртына қой түнетіп жүрген шешеміз түн ар-</w:t>
        <w:br/>
        <w:t>тасында үйге келді де бәрімізді аятты. Баріміз деп отырғаным</w:t>
        <w:br/>
        <w:t>үш жетім баламыз, жанұяда басқа ешкім жоқ.</w:t>
        <w:br/>
        <w:t>-Ауыл сыртында бірдеңе жылтырап жанып тұр! - деді дау-</w:t>
        <w:br/>
        <w:t>сы сал қалтырап,</w:t>
        <w:br/>
        <w:t>Баріміз де үрпиісіп далаға шықтық. Айтқандай-ақ, май</w:t>
        <w:br/>
        <w:t>шамның жарығындай болып, қойдың шетінде сәуле болып</w:t>
      </w:r>
    </w:p>
    <w:p>
      <w:r>
        <w:t>тұр екен. Ол кезде ит-құс та, ұры-қары да жақ емес...</w:t>
        <w:br/>
        <w:t>218</w:t>
        <w:br/>
        <w:t>Қасиетті бабаны жан-жақтан аңсап келушілер көп, кел-</w:t>
        <w:br/>
        <w:t>генде солар ренжімей, тынығып қайтса... демалатын кең орын</w:t>
        <w:br/>
        <w:t>болса... Ең әрісі мал соятын колайлы орындар, дарет алатын</w:t>
        <w:br/>
        <w:t>ықтасын дң, тіпті әжетханв, су сақтайтын құдық, электр</w:t>
        <w:br/>
        <w:t>жарығы, бері-бәрі де керек-ау дейтін. Оның еңбегімен кәп</w:t>
        <w:br/>
        <w:t>істер жасалады. Ағайдардың қолға алған ісіне дейін, Атаның</w:t>
        <w:br/>
        <w:t>басында түнел демалатын бір ғана бвлме болатын. Әйтсе дв,</w:t>
        <w:br/>
        <w:t>ойЙлаған істі қалға алып, оның жүзеге асырғанға не жетсіні..</w:t>
        <w:br/>
        <w:t>...Көп жылдар байы тіріндамның қамқорлығынан тысқары</w:t>
        <w:br/>
        <w:t>қалған, зарыққанда жәлдем сұрап келгенмен, сол киелі</w:t>
        <w:br/>
        <w:t>орынның маңайын жөңдел-поңдауға да жігері мен батылы жет-</w:t>
        <w:br/>
        <w:t>пеген пенделерміз ғой. Мұның барлығы марқүм Ағайдарды сй-</w:t>
        <w:br/>
        <w:t>Ландырды.</w:t>
        <w:br/>
        <w:t>Тынымсыз еңбекке ұмтылдырады. Қасына өлінің балда-</w:t>
        <w:br/>
        <w:t>ры - Қажымұқан. Нұрлыхан, Нұрболаттарды ертіп сонау тау</w:t>
        <w:br/>
        <w:t>шыңына Атаның жатқан жайына дейінгі аралықтағы жаяу</w:t>
        <w:br/>
        <w:t>адамдық жүретін сүрлеу жалды қолмен аңдап шықты. Кейбір</w:t>
        <w:br/>
        <w:t>бұрылыстарды Бітеп құлаған тастарды алды, су ағысынан</w:t>
        <w:br/>
        <w:t>пайда болған сай-саланы тастан қалап қалыптастырды. Кей</w:t>
        <w:br/>
        <w:t>жерлерде жаяу адам өтетін көпірлерді қолдан жасады. Ата</w:t>
        <w:br/>
        <w:t>бейітінің қасындағы нар қамыстарды артасынян орналасқан</w:t>
        <w:br/>
        <w:t>бұлақ көздерін ашып, ретке келтірді. Ғибадатхана ішіндегі</w:t>
        <w:br/>
        <w:t>ескі бұйымдарды жаңясына ауыстырды. Сейтіп, қазіргі</w:t>
        <w:br/>
        <w:t>Оғыландыдағы соңғы салынған құрылыстар марқұм Ағайдар</w:t>
        <w:br/>
        <w:t>Базарбайұлының өзі қолдап істеуімен жүзеге асты...</w:t>
        <w:br/>
        <w:t>ҰРПАҚ ЕСІНДЕ БОЛСЫН!</w:t>
        <w:br/>
        <w:t>1850 жылдары Каспий теңізінің оң жаға бетінде «Ленин»,</w:t>
        <w:br/>
        <w:t>«Калинине атындағы шағынбалықшы колхоздврболды. Оның</w:t>
        <w:br/>
        <w:t>аздаған мал шаруашылығы «Аққұдық», «Сақсорқа», «Бұрмяе</w:t>
        <w:br/>
        <w:t>маңындағы құм алқаптарын қыста, жазда «Жасалы», «Бекет</w:t>
        <w:br/>
        <w:t>Ата», «Қняйғылы» таужолдары ярқылы Үстіртегішыңыраулар</w:t>
        <w:br/>
        <w:t>маңын жайлап қайтатын. Ол кезде мал шаруасындағы</w:t>
        <w:br/>
        <w:t>жұмыстардың барлығы дай кол күшімен вткарлатын. Көші-</w:t>
        <w:br/>
        <w:t>қон түйемен, қай қырқу қол қырықтықпен, мал суару түйе,</w:t>
        <w:br/>
        <w:t>ат жеккен шығырмен деген сияқты... іске асырылатын.</w:t>
        <w:br/>
        <w:t>Соғыстан кейінгі жоқшылықтан ба, әлде адамдардың сана-</w:t>
        <w:br/>
        <w:t>сында еңбекке деген ынта қалыптасқандықтан Өң, әйтеуір</w:t>
        <w:br/>
        <w:t>жұртшылықтың ұйымшылдығы, еңбекке деген ұмтылысы</w:t>
        <w:br/>
        <w:t>казіргіден ерекше болатын.</w:t>
        <w:br/>
        <w:t>7ІЯ</w:t>
        <w:br/>
        <w:t>“Бірде «Ленин» калхозының кой ферма басқарушысы</w:t>
        <w:br/>
        <w:t>Сүйғухан Айдарав көрші киіз үйде қонақ болып, әңгіме ай-</w:t>
        <w:br/>
        <w:t>тып жатыр деген саң, шаруадан келген бойда сонда бардым.</w:t>
        <w:br/>
        <w:t>Өйткені, біріншіден, әңгіме тыңдауға құмарсвям, екіншіден.</w:t>
        <w:br/>
        <w:t>Сүйеукеңнің баласымен бір мектептегі интернатта бірге жа-</w:t>
        <w:br/>
        <w:t>тып оқимыз (бұл күнде Асылбек Сүйеуханұлы Жаңявзен</w:t>
        <w:br/>
        <w:t>каласындағы қалалық газеттің редакторы).</w:t>
      </w:r>
    </w:p>
    <w:p>
      <w:r>
        <w:t>Киіз үй толы адам. Ортада толық, қызыл шырайлы жігіт</w:t>
        <w:br/>
        <w:t>ағасы болып қалған кісі тартымды әңгіме айтып отыр екен.</w:t>
        <w:br/>
        <w:t>Барі де ұйып тыңдап қалған. Далада түрған адамға үйде ешкім</w:t>
        <w:br/>
        <w:t>жақ сияқты. Есіктен кіріп мен де тізерлеп отыра қалдым.</w:t>
        <w:br/>
        <w:t>Әңгіме Бекет Ата туралы екен...</w:t>
        <w:br/>
        <w:t>4,..Бірде «Ашысай», «Қарашық» жерлерінде мал отарла-</w:t>
        <w:br/>
        <w:t>рын Үстіртке кашіруге дайындап, алдыңғы жағынаатпен кел-</w:t>
        <w:br/>
        <w:t>сем бұл маңдағы шопандар менен бұрын көшіп кетіп қалыпты,</w:t>
        <w:br/>
        <w:t>Ауылдағы адамдардан сұрастырсам Үстіртние, Оғыланды</w:t>
        <w:br/>
        <w:t>маңындағы жолдан шығатын реті бар және де тау арасындағы</w:t>
        <w:br/>
        <w:t>құдыққа қойды тоғытып алатын болыпты, Өйткені, деңге</w:t>
        <w:br/>
        <w:t>шығысымен жабағы жүн қырқамыз деген ауыл хабарларын</w:t>
        <w:br/>
        <w:t>алады, Салт втпен айдалған қой атарының соңынан мен де</w:t>
        <w:br/>
        <w:t>кеттім. Түске жақын межелі жерге жетіп, жігіттермен хабар-</w:t>
        <w:br/>
        <w:t>ластым.</w:t>
        <w:br/>
        <w:t>“Ел арасындағы аңызда о баста қасиетті всаға сырт-</w:t>
        <w:br/>
        <w:t>тай ие болғысы келген қарттың каз жасынан пайда болған</w:t>
        <w:br/>
        <w:t>екен. Құдық Ата мешітіне жақын орналасқан. Құдық ара-</w:t>
        <w:br/>
        <w:t>лары да қашық емес. Жігіттер кеше сол екі құдық арясы-</w:t>
        <w:br/>
        <w:t>нан қой тоғытатын кісі бойындай тоғыт қазған. Астын,</w:t>
        <w:br/>
        <w:t>қабырғаларын сары топырақпен су атпейтіндей етіп сылаған.</w:t>
        <w:br/>
        <w:t>Дайындық жұмыстарының барлығы два ойдағыдай істелген</w:t>
        <w:br/>
        <w:t>сиякты. Ешбір тесік, жарық-сызық байқалмаған. Бүгін төрт</w:t>
        <w:br/>
        <w:t>жігіт сары-плва тиңнан бері қазылған тогытқа су құйып, тол"</w:t>
        <w:br/>
        <w:t>тыру әрекетінде акен. Тоғыттың вні жағына орналасқан</w:t>
        <w:br/>
        <w:t>кос құдықтан екі жігіт кезектесіп үлкен қауғамен күмпітіп</w:t>
        <w:br/>
        <w:t>құйып жатыр. Қажырлы жігіттердің маңдайлары тершіп,</w:t>
        <w:br/>
        <w:t>алақандары қызарған. Олардың қимылында ешбір қапы жақ.</w:t>
        <w:br/>
        <w:t>..Бірақ су құйылған тоғыттың түбінен айналар емес...</w:t>
        <w:br/>
        <w:t>Міне тамаша... Мен де біраз қарап тұрдым. Тогыттың түбіне</w:t>
        <w:br/>
        <w:t>тек қана біртегіс су жаққаямен, судың іріліп айналатын түрі</w:t>
        <w:br/>
        <w:t>жоқ. Құйылып жатқан суда есеп жоқ. Басқа жаққа ағып</w:t>
        <w:br/>
        <w:t>жатқанда байқалмайды. Жұмыстары оңға Баспаған саң</w:t>
        <w:br/>
        <w:t>жігіттерде қалжырап шаршағандай.</w:t>
        <w:br/>
        <w:t>270</w:t>
        <w:br/>
        <w:t>.-«Жұмысты тақтаттырып, бұрынғы бүлдірген жерлерін</w:t>
        <w:br/>
        <w:t>оңдап, ретке келтірдік. Атаның құдығының басына келіп, мял</w:t>
        <w:br/>
        <w:t>тоғытуға, бұл жерді ластауға болмайтынын айтып, жігіттерге</w:t>
        <w:br/>
        <w:t>түсіндірдім. «Киелі жердің қасиетін байқаған боларсыңдар», -</w:t>
        <w:br/>
        <w:t>деп. ендігі жерде бұған тек қана қамқорлық жасап, бүлдірмеу</w:t>
        <w:br/>
        <w:t>керектігін ескерттім. Ата аруағын қастерлеп, әсіресе бүлдірмеу</w:t>
        <w:br/>
        <w:t>жағына назар аудару қажеттігін айттым. Сөйтіп, бір мал го-</w:t>
        <w:br/>
        <w:t>йып, садақа беріп, аман-сау кеттік, - деп әңгімесін аяқтнды</w:t>
        <w:br/>
        <w:t>Сүйгекең.</w:t>
        <w:br/>
        <w:t>Бала күнінде есімде қалып, ел ақсақалы Сүйекең айтқан</w:t>
        <w:br/>
        <w:t>Бекет Ата туралы осы әңгіме киелі жерді лпстауға, оны</w:t>
        <w:br/>
        <w:t>бүлдірмеуге айтылған ақ бата ретінде қабылдап, кейінгі</w:t>
        <w:br/>
        <w:t>ұрпаққа сабақ балар деп сенемін. Бұл әрбір мұсылман</w:t>
        <w:br/>
        <w:t>қауымының алғашқы шартты міндеті болуға тиіс.</w:t>
        <w:br/>
        <w:t>ИЕСІНЕН БҰРЫН ЖЕТКЕН ҚАЛПАҚ</w:t>
        <w:br/>
        <w:t>«.Бұл 1982 жылдын жазы болатын. Үстірт үсті. Бекет-</w:t>
        <w:br/>
        <w:t>Атаға жақын жердегі «Кіндікті» шыңыряуы. Совхоздың</w:t>
      </w:r>
    </w:p>
    <w:p>
      <w:r>
        <w:t>алдынғы қатардағы шопаны Аманжалұлы Маңқұлдың шаңырағы</w:t>
        <w:br/>
        <w:t>астындамыз, қасымызда Алматыдан келген сый-қанақтар...</w:t>
        <w:br/>
        <w:t>...Ұйғыр жігіті Бәкәрім шопан үйінде желдіртіп өңгіме</w:t>
        <w:br/>
        <w:t>айтып отыр:</w:t>
        <w:br/>
        <w:t>-Жалпы мені Алматыдағы жоғарғы оқу ормында оқып</w:t>
        <w:br/>
        <w:t>жүргенде-ақ, Маңғыстау өңірі қатты қызықтырды. Студент</w:t>
        <w:br/>
        <w:t>кезімде Бекет-Ата туралы әркімнен естіген аңыз, әңгімеден,</w:t>
        <w:br/>
        <w:t>акиқиаттар мен деректер Атаны көруге құмар етті. Оның саті</w:t>
        <w:br/>
        <w:t>тек қанв осыдан он жыл бұрын түсті... Бірінші келуімізде</w:t>
        <w:br/>
        <w:t>адам пендесі таңғалғандай қызық еді. Менен бұрын мына</w:t>
        <w:br/>
        <w:t>қалпағым атаға жетіп, мен бір күн кешігіп келулімін, - деп</w:t>
        <w:br/>
        <w:t>кереге басына іле салған көнетоздау балып қалған, қырғыздар</w:t>
        <w:br/>
        <w:t>киетін айыр ала қалпақты қолына алды...</w:t>
        <w:br/>
        <w:t>-Содан бері осы қалпақты тастамаймын, Кенерді, кейбір</w:t>
        <w:br/>
        <w:t>жерлерінің тігісі де кете бастады. Жыртылған жерін тігіп те</w:t>
        <w:br/>
        <w:t>алдым. Жолдя жүргенде тастамай өзіммен бірге ала шығамын...</w:t>
        <w:br/>
        <w:t>-Ив, әңгімені Атаға бірінші келуімізден бастайын.</w:t>
        <w:br/>
        <w:t>Алматыдағы жағарғы оқу орнын Бітіріп, аспирантураға</w:t>
        <w:br/>
        <w:t>қабылдандым. Ғылыми жұмыстармен айналыстым. Сәті</w:t>
        <w:br/>
        <w:t>түскенде Маңғыстау түбегінің қазба-байлықтарын зерттеу</w:t>
        <w:br/>
        <w:t>қалыма түсті. Көптен бері арманыма қолым жеткендей...</w:t>
        <w:br/>
        <w:t>Менімен бірге жоғарғы ақу арнын бітірген Пірімтай</w:t>
        <w:br/>
        <w:t>Арыстанов осы түбекте еңбек істейтінін білетінмін. Ғылыми</w:t>
        <w:br/>
        <w:t>ТТ-ЕТК ТЕРЕККЕ Кк” 2271</w:t>
        <w:br/>
        <w:t>жұмыспен айналысу үшін шыққан 85- 6: адам соған келіп</w:t>
        <w:br/>
        <w:t>хабарластық. Ол жақсы қарсы алып, машиняа-көліктерді</w:t>
        <w:br/>
        <w:t>бөліп, жол жүрісті жақсы білетін ндамдарды қасымызға</w:t>
        <w:br/>
        <w:t>қосты. Бағытымыз түбектің Оңтүстік Шығысы. Жұмысымыз!</w:t>
        <w:br/>
        <w:t>байлығы мол түбектің жер асты және жер бетіндегі тау-кен</w:t>
        <w:br/>
        <w:t>орындарын іздеу және аерттеу. Ұйымдасқан бригвядада жол</w:t>
        <w:br/>
        <w:t>басшымыз және жетекшіміз бар, Менің жүрегімнің түбінде</w:t>
        <w:br/>
        <w:t>каптен көруге арман еткен үлкен мұрат, мүдделі іс жатыр...</w:t>
        <w:br/>
        <w:t>Бағыт солай қирай болған соң қуанудамын. Ақ жолға</w:t>
        <w:br/>
        <w:t>әбден жинақталып шығып алған соң, жол баспшымылға бүл</w:t>
        <w:br/>
        <w:t>сырымды бүкпесіз айтып жеткіздім. Ол жол бағыты жасалган</w:t>
        <w:br/>
        <w:t>карта бойынша, негізгі ғылыми жұмыстардың орындалу</w:t>
        <w:br/>
        <w:t>бағдарламасын бағыштап: Қарашық төрткүлі, Қарашық</w:t>
        <w:br/>
        <w:t>соры, Кендірлі өткелі, Кендірлі бұлақтары мен тауы, Үстірт</w:t>
        <w:br/>
        <w:t>тау шыңдары, Көкесем тұшы су көзі, деп негізгі маршрут</w:t>
        <w:br/>
        <w:t>жол ізін ортаға қойып, Бекет-Атаға үшінші күні қонуға</w:t>
        <w:br/>
        <w:t>жететінімізді айтты. Амал не, асыққанмен бола ма?</w:t>
        <w:br/>
        <w:t>Мемлекеттік тапсырманы орындап, Атаға жол-жөнекей</w:t>
        <w:br/>
        <w:t>соға кететін сыңайларын танытты. Көңіл қалтарысында</w:t>
        <w:br/>
        <w:t>тіршіліктегі таусылмайтын күйбең шаруаның бықсық тауқыметі</w:t>
        <w:br/>
        <w:t>жайлап алды, Алаулаған арманды көңіл қамырындай ашы-</w:t>
        <w:br/>
        <w:t>ды. «Алдымен Атаға соғып, содан кейін оралсақ қайтеді», -</w:t>
        <w:br/>
        <w:t>деген ойымды да іске асыра алмадым. «Жол ыңғайы солай»</w:t>
        <w:br/>
        <w:t>деген басшылардың салмақты жауабы, свлиқалы ойды басты.</w:t>
        <w:br/>
        <w:t>..Қырсықканда межелеген үшінші күні де жете алмадық.</w:t>
        <w:br/>
        <w:t>Жалбасшыларымыз- «Бүгін енді кеш қалдық, ертең асықпай</w:t>
      </w:r>
    </w:p>
    <w:p>
      <w:r>
        <w:t>жарық барында барармыз», - деп жолға қондық. Осы түні</w:t>
        <w:br/>
        <w:t>ұйықтай алмай шықтым. Бірлағя дейін көзім ілінбеді. Таң ал-</w:t>
        <w:br/>
        <w:t>дында шошып ояндым. Киімдерімді түгендеп қарадым, бірақ</w:t>
        <w:br/>
        <w:t>сол бойда осы қалпақты таба алмадым. Іздемеген жерім жақ,</w:t>
        <w:br/>
        <w:t>жел ұшырып кетті дегендей бвлендей жел де көтерілген жоқ.</w:t>
        <w:br/>
        <w:t>Міне, қызық...</w:t>
        <w:br/>
        <w:t>Ертесіне түске жақын Оғыланды тауына кідіріс жасадық.</w:t>
        <w:br/>
        <w:t>Шайды астына түсіп келгеннен кейін ішетін балып, Атаның</w:t>
        <w:br/>
        <w:t>орналасқан жеріне жаяу дамдар жүретін құлама тас</w:t>
        <w:br/>
        <w:t>жолмен жүріп кеттік. Жуынып-шайынып, дәретімізді алып,</w:t>
        <w:br/>
        <w:t>ғгибадатханағя кірдік. Бірінші бөлмесіне кіріп, жайғасып аты-</w:t>
        <w:br/>
        <w:t>рып Бекет-Атаға бағыштап аятымызды оқып, мінәжат еттік.</w:t>
        <w:br/>
        <w:t>Көзімізді үйретіп жан-жағымылзғн қарадық. Қолдан жасалған</w:t>
        <w:br/>
        <w:t>ғимараттың архитектуралық ерекшелігін тамашаладық.</w:t>
        <w:br/>
        <w:t>«Міне ғажап, қабырғада өзіме таныс қалпақ ілулі тұр.</w:t>
        <w:br/>
        <w:t>Қуанғаннан қолыма алып қарасам, өзімдікі. Сөгіліп тұрған</w:t>
        <w:br/>
        <w:t>Исламның нұры жүрді</w:t>
        <w:br/>
        <w:t>Өлке бойын аралап,</w:t>
        <w:br/>
        <w:t>Кездеседі өр жерде де</w:t>
        <w:br/>
        <w:t>Қарсыласқан қара дақ.</w:t>
        <w:br/>
        <w:t>Күн-фая күні Әлхамду Лиллаһи</w:t>
        <w:br/>
        <w:t>Мұсылмандық</w:t>
        <w:br/>
        <w:t>Бұл түбекте сол кезеңнен таралады!</w:t>
        <w:br/>
        <w:t>Дәріс алу парыл өтеу</w:t>
        <w:br/>
        <w:t>Бағытында адамдар</w:t>
        <w:br/>
        <w:t>Кұдай жолы бейімдеді</w:t>
        <w:br/>
        <w:t>Жасалған-ды адамдар</w:t>
        <w:br/>
        <w:t>Мұхаммедтің үмбетімен</w:t>
        <w:br/>
        <w:t>Күңіреніп осы алқап</w:t>
        <w:br/>
        <w:t>Жұма күні шақырылды взандар!</w:t>
        <w:br/>
        <w:t>Шіопан Ата аталды да</w:t>
        <w:br/>
        <w:t>Күннен-күнге ысылды,</w:t>
        <w:br/>
        <w:t>Жан-жақтарға шәкірттерін</w:t>
        <w:br/>
        <w:t>Қанат қағып ұшырды.</w:t>
        <w:br/>
        <w:t>Сөйлегенде кұран-фурхан</w:t>
        <w:br/>
        <w:t>Қасиетін дәріптен</w:t>
        <w:br/>
        <w:t>Сүре, аят айтатын-ды тұшымды!</w:t>
        <w:br/>
        <w:t>Бір бұлақты сорға ағызып</w:t>
        <w:br/>
        <w:t>Тұндырды тұз тоснбын,</w:t>
        <w:br/>
        <w:t>Деген екен қажетіңе</w:t>
        <w:br/>
        <w:t>Ас тұзы деп қосамын.</w:t>
        <w:br/>
        <w:t>Емге дауа орныменен</w:t>
        <w:br/>
        <w:t>Пайдалансяң кезінде</w:t>
        <w:br/>
        <w:t>Бізге жеткен содан осы жосағын!</w:t>
        <w:br/>
        <w:t>Маңайдагы әр бұлақта</w:t>
      </w:r>
    </w:p>
    <w:p>
      <w:r>
        <w:t>Сан бағытпен ағылған,</w:t>
        <w:br/>
        <w:t>Бұлақтардың міндетіне</w:t>
        <w:br/>
        <w:t>Дымқостылар таңылған.</w:t>
        <w:br/>
        <w:t>Әттең тәйір жылдар өтіп</w:t>
        <w:br/>
        <w:t>Шипалы сол бұлақтың</w:t>
        <w:br/>
        <w:t>Кейінгілер кейбірінен жаңылған.</w:t>
        <w:br/>
        <w:t>Тлрихтың қойнауында</w:t>
        <w:br/>
        <w:t>Қанша қалған орасан?</w:t>
        <w:br/>
        <w:t>Құмдар житыр ем болам деп</w:t>
        <w:br/>
        <w:t>Үйіншекке барасам?</w:t>
        <w:br/>
        <w:t>Шопан Ата құдығына</w:t>
        <w:br/>
        <w:t>Айып, астау іздеме?</w:t>
        <w:br/>
        <w:t>«Мәдинада - Мұхаммед,</w:t>
        <w:br/>
        <w:t>Түркістанда - Қожа Ахмет»,</w:t>
        <w:br/>
        <w:t>Қабыл еткей ұлы асты</w:t>
        <w:br/>
        <w:t>Маңғыстаулық - Пір Бекет!</w:t>
        <w:br/>
        <w:t>Әзіңе барсам сезім бал,</w:t>
        <w:br/>
        <w:t>Лаазат алсын көлің сал,</w:t>
        <w:br/>
        <w:t>Тәуелсіз тізгін қолымда</w:t>
        <w:br/>
        <w:t>Бас иген Сізге кезім бар.</w:t>
        <w:br/>
        <w:t>Ұстап в! қолға делбені,</w:t>
        <w:br/>
        <w:t>Жатырмыз ашып көмбені.</w:t>
        <w:br/>
        <w:t>Риза болғай рухың,</w:t>
        <w:br/>
        <w:t>Самалая шырақ санбе енді!</w:t>
        <w:br/>
        <w:t>Мекендеп Үстірт кемерін,</w:t>
        <w:br/>
        <w:t>Көрсетіп еңбек өнерін,</w:t>
        <w:br/>
        <w:t>Сұпылық, ғалым қосса ұстап,</w:t>
        <w:br/>
        <w:t>Білімге жүзген кеме едің.</w:t>
        <w:br/>
        <w:t>Зарыққанда жебедің,</w:t>
        <w:br/>
        <w:t>Кедей-кепшік демедің.</w:t>
        <w:br/>
        <w:t>Есінде көптің қалыпты,</w:t>
        <w:br/>
        <w:t>«Кім айтса бұрын» дегенің.</w:t>
        <w:br/>
        <w:t>Медет болдың әлсізге,</w:t>
        <w:br/>
        <w:t>Жалбарынды әлсіз де.</w:t>
        <w:br/>
        <w:t>Төгейін десең нұрыңды,</w:t>
        <w:br/>
        <w:t>Жетіп жатыр дәл сізде.</w:t>
        <w:br/>
        <w:t>Таба алмаған іс мінін,</w:t>
        <w:br/>
        <w:t>Айбарысың күштінің.</w:t>
        <w:br/>
        <w:t>Кейінгіге қалдырдың,</w:t>
        <w:br/>
        <w:t>Ғимарат, мешіт мүскінін!</w:t>
        <w:br/>
        <w:t>Бұзылар пенде асқанда,</w:t>
        <w:br/>
        <w:t>Тосқан да болдың асқанға,</w:t>
        <w:br/>
        <w:t>Тау етіп жатса квйтесің,</w:t>
        <w:br/>
        <w:t>Түсінер кейбір сасқанда.</w:t>
        <w:br/>
        <w:t>Сасқанға да саясың,</w:t>
        <w:br/>
        <w:t>Қашқанды да аядың.</w:t>
        <w:br/>
        <w:t>Ұшып жатса шың-құздан,</w:t>
        <w:br/>
        <w:t>Жауырыныңды жаясың.</w:t>
        <w:br/>
        <w:t>Казақтың дархан даласын,</w:t>
        <w:br/>
        <w:t>Сілкінттің сезім санасын,</w:t>
        <w:br/>
        <w:t>Қошандай ұлың кездессе</w:t>
        <w:br/>
        <w:t>Алақан тосып аласың.</w:t>
        <w:br/>
        <w:t>Ұстазы болдың ұрпақтың,</w:t>
        <w:br/>
        <w:t>Шилпасын нұсқап сырқаттың,</w:t>
      </w:r>
    </w:p>
    <w:p>
      <w:r>
        <w:t>ты тт 278</w:t>
        <w:br/>
        <w:t>Әйкелінен су ішеді қарасаң!</w:t>
        <w:br/>
        <w:t>Рух берген талаптанған</w:t>
        <w:br/>
        <w:t>Адал жанды қолдаған,</w:t>
        <w:br/>
        <w:t>Пір Бекетті аян беріп</w:t>
        <w:br/>
        <w:t>Ұлы Ұстазға жолдаған</w:t>
        <w:br/>
        <w:t>Үргенішке яққу етіп</w:t>
        <w:br/>
        <w:t>Ұшырнды білімге</w:t>
        <w:br/>
        <w:t>Талмайтындай қанаттарын қомдаған,</w:t>
        <w:br/>
        <w:t>Періштелер қоныс тауып</w:t>
        <w:br/>
        <w:t>Тілеулестік жүректен,</w:t>
        <w:br/>
        <w:t>Исламдық дінге деген</w:t>
        <w:br/>
        <w:t>Сүйсінуді үдеткен</w:t>
        <w:br/>
        <w:t>Қанша жылдар. қанша гасыр</w:t>
        <w:br/>
        <w:t>Өткеніне қарамай</w:t>
        <w:br/>
        <w:t>Шопан Ата деген екен жүдетпең!</w:t>
        <w:br/>
        <w:t>Ислам діні құламайтын</w:t>
        <w:br/>
        <w:t>Мұнарадай сомдаған</w:t>
        <w:br/>
        <w:t>Қожа Ахмет Яссауидің</w:t>
        <w:br/>
        <w:t>Шәкірті екен жолдаған</w:t>
        <w:br/>
        <w:t>Шопян Ата жайындағы</w:t>
        <w:br/>
        <w:t>Көремін мен досымдай!</w:t>
        <w:br/>
        <w:t>Бисмиллв! Аңыздарды</w:t>
        <w:br/>
        <w:t>Әңгімелеп бергенім -</w:t>
        <w:br/>
        <w:t>Тыңдаушым да мұсылманға қосылғай!</w:t>
        <w:br/>
        <w:t>ЕЛ ИЕСІ, ЖЕР КИЕСІ - ПІР БЕКЕТ</w:t>
        <w:br/>
        <w:t>Түбектегі киелім!</w:t>
        <w:br/>
        <w:t>Бисмиллаһн-р-рахмвни-р-рахим!</w:t>
        <w:br/>
        <w:t>Толғау, толгау, толғайын,</w:t>
        <w:br/>
        <w:t>Атадан қалғпн сөз дайын,</w:t>
        <w:br/>
        <w:t>Ас беру дәстүр жалғасты,</w:t>
        <w:br/>
        <w:t>Пір Бекет, жнр бал! Қалдайын!</w:t>
        <w:br/>
        <w:t>Дін, біліммен санасқан,</w:t>
        <w:br/>
        <w:t>Жоқ еді баблм адасқан.</w:t>
        <w:br/>
        <w:t>Қанша мақтау айтсақ та,</w:t>
        <w:br/>
        <w:t>Бір Аллағн жарасқан.</w:t>
        <w:br/>
        <w:t>Жер киесі - Сен едің,</w:t>
        <w:br/>
        <w:t>Ел иесі- Сен ғдің.</w:t>
        <w:br/>
        <w:t>Дұшпанды маңға жолатпай,</w:t>
        <w:br/>
        <w:t>Киелі мекен - тиегім,</w:t>
      </w:r>
    </w:p>
    <w:p>
      <w:r>
        <w:t>7274</w:t>
        <w:br/>
        <w:t>Жағымсыз болса, кінәлі,</w:t>
        <w:br/>
        <w:t>Жібермейсің сипап тым!</w:t>
        <w:br/>
        <w:t>Ұраным болған айбарлым,</w:t>
        <w:br/>
        <w:t>Дарыған рух жайларым.</w:t>
        <w:br/>
        <w:t>Ғылымды түгел меңгеріп,</w:t>
        <w:br/>
        <w:t>Інжуін тердің қайнардың.</w:t>
        <w:br/>
        <w:t>Атаның жолын куған бар,</w:t>
        <w:br/>
        <w:t>Жан-жақтан келді қуғандар</w:t>
        <w:br/>
        <w:t>Қабыл балгай нигтің,</w:t>
        <w:br/>
        <w:t>Жолыңа Ата құрбандар.</w:t>
        <w:br/>
        <w:t>Ідіріс атты пайғамбар,</w:t>
        <w:br/>
        <w:t>Суфизм білім жайгандар.,</w:t>
        <w:br/>
        <w:t>Сал тамырдан нәр алған,</w:t>
        <w:br/>
        <w:t>Атамыз екен ойлаңдар?!</w:t>
        <w:br/>
        <w:t>Дүниеде өтті ай маңдай,</w:t>
        <w:br/>
        <w:t>Сол бағыттан таймаңдар!</w:t>
        <w:br/>
        <w:t>Руми, Хафиз, Джами.</w:t>
        <w:br/>
        <w:t>Баязит, Саяди, Яссауи.</w:t>
        <w:br/>
        <w:t>Пір атаның бастауы,</w:t>
        <w:br/>
        <w:t>Ислам дінін жайғандар.</w:t>
        <w:br/>
        <w:t>Асында бүгін атаның,</w:t>
        <w:br/>
        <w:t>Алашқа жайып атағын.</w:t>
        <w:br/>
        <w:t>Қаумалап келген жамиғат,</w:t>
        <w:br/>
        <w:t>Жырымды шашып жатамын.</w:t>
        <w:br/>
        <w:t>Іңкар еткен өліңе,</w:t>
        <w:br/>
        <w:t>Түбектегі киелім,</w:t>
        <w:br/>
        <w:t>Айтылмай жүрген сырымның</w:t>
        <w:br/>
        <w:t>Сен яғыттың тиегін.</w:t>
        <w:br/>
        <w:t>Тамәмдап сөздің түйінін,</w:t>
        <w:br/>
        <w:t>Басымды мен де иемін!</w:t>
        <w:br/>
        <w:t>РУХЫНА БАС ИДІМ</w:t>
        <w:br/>
        <w:t>«Аруақтарға бас игіш» - дейтіндер де елде көп,</w:t>
        <w:br/>
        <w:t>Бір соғуға басына бата алмай тіпті шөлдеп ек.</w:t>
        <w:br/>
        <w:t>Заманым оңға оралып, мінажат етіп қайтуға,</w:t>
        <w:br/>
        <w:t>Аңсарым ауып келемін, қолтығымнан жел демеп!</w:t>
        <w:br/>
        <w:t>Лаззат алсын сенен бір дасым бв, мейлі қасым да,</w:t>
        <w:br/>
        <w:t>Қастықты айламас гендей бір тұрған асылға.</w:t>
        <w:br/>
        <w:t>Ынсап, Әділет, Мейірім - пендеңнің Үлы Үжданы</w:t>
        <w:br/>
        <w:t>Үйренсіп келіп өзіңнен келгендер түнеп басыңда!</w:t>
        <w:br/>
        <w:t>Қорған тобе, ғимараттар ал өзінше үндесін,</w:t>
        <w:br/>
        <w:t>ЖЫ 2.</w:t>
        <w:br/>
        <w:t>Мекендеп шеткі жиегін.</w:t>
        <w:br/>
        <w:t>Қарғадың жердің сүйемін,</w:t>
        <w:br/>
        <w:t>Сыртымдағы - Айбарлым,</w:t>
        <w:br/>
        <w:t>Мяңдайдағы - Айдарлым.</w:t>
        <w:br/>
        <w:t>Туысқа салса сүйегім,</w:t>
        <w:br/>
        <w:t>Қуат бер, қалға сезімді</w:t>
        <w:br/>
        <w:t>Арнадым Сізге сөзімді</w:t>
        <w:br/>
        <w:t>Қожа Ахмет, Пір Бекет,</w:t>
      </w:r>
    </w:p>
    <w:p>
      <w:r>
        <w:t>Ақын деп білдік өзіңді.</w:t>
        <w:br/>
        <w:t>Етеміз сабыр шүкірлік</w:t>
        <w:br/>
        <w:t>Түсінсек ойлап пікірлік</w:t>
        <w:br/>
        <w:t>Жетіп жатыр кейінге</w:t>
        <w:br/>
        <w:t>Жасаған талай пікірлік.</w:t>
        <w:br/>
        <w:t>Біздерге қиын пішімдік,</w:t>
        <w:br/>
        <w:t>Аршыдық бүгін ұшын тек</w:t>
        <w:br/>
        <w:t>Ой-електің тұнбасы</w:t>
        <w:br/>
        <w:t>Ғалым деп Сізді түсіндік.</w:t>
        <w:br/>
        <w:t>Әлемін аспан болжадың</w:t>
        <w:br/>
        <w:t>Жетролог деген бір жағың</w:t>
        <w:br/>
        <w:t>Мұсылмандық - иманың,</w:t>
        <w:br/>
        <w:t>«Темірқазық» адаспас</w:t>
        <w:br/>
        <w:t>Түзедің соған жол жағын.</w:t>
        <w:br/>
        <w:t>Жетіп жатыр зердеге</w:t>
        <w:br/>
        <w:t>Демейсіз қалай? Ол неге?</w:t>
        <w:br/>
        <w:t>Касиет тұтқан ғимарат</w:t>
        <w:br/>
        <w:t>Түсінікті-ау пендеге!</w:t>
        <w:br/>
        <w:t>Канша күшпен жасалған</w:t>
        <w:br/>
        <w:t>Болмағаны. һәм осялдан</w:t>
        <w:br/>
        <w:t>Мойындаттың талайды.</w:t>
        <w:br/>
        <w:t>Ұстазың тартқан асаңмен,</w:t>
        <w:br/>
        <w:t>Жақ еттің күман-күдігін,</w:t>
        <w:br/>
        <w:t>Сілкінтіп сана, білігін,</w:t>
        <w:br/>
        <w:t>Ауруларды жазады,</w:t>
        <w:br/>
        <w:t>Бұлактағы сүлігің.</w:t>
        <w:br/>
        <w:t>Арқарың таудан қараса</w:t>
        <w:br/>
        <w:t>Тұрғандай шыңмен жараса.</w:t>
        <w:br/>
        <w:t>Маулет күнге тап болып,</w:t>
        <w:br/>
        <w:t>Қуанып жүрміл балтша,</w:t>
        <w:br/>
        <w:t>Кешіргей жатса өтелмей,</w:t>
        <w:br/>
        <w:t>Мерейін елдің көтергей.</w:t>
        <w:br/>
        <w:t>Жыиуһардай таза пактікке,</w:t>
        <w:br/>
        <w:t>Жетелесе, бөтенбе-ей?!</w:t>
        <w:br/>
        <w:t>7</w:t>
        <w:br/>
        <w:t>Қажатып ауға шықты.</w:t>
        <w:br/>
        <w:t>Кеткен бе бәрі қалаға</w:t>
        <w:br/>
        <w:t>Қайығын, ауын жиыпты.</w:t>
        <w:br/>
        <w:t>Ой жүгіртіп өткеннен</w:t>
        <w:br/>
        <w:t>Балалық балғын шағымның,</w:t>
        <w:br/>
        <w:t>Есейіп әсте кеткенмен</w:t>
        <w:br/>
        <w:t>Сол кезді өнді сағындым.</w:t>
        <w:br/>
        <w:t>ҚАРАУЫЛ ТӨБЕ</w:t>
        <w:br/>
        <w:t>Тосқауыл құрып күшпенен,</w:t>
        <w:br/>
        <w:t>Қарауыл төбе аталдың</w:t>
        <w:br/>
        <w:t>Аталардың ері түспеген,</w:t>
        <w:br/>
        <w:t>Қорғадық барін қатал тым.</w:t>
        <w:br/>
        <w:t>Жан-жағым кілең жат анық.</w:t>
        <w:br/>
        <w:t>Келетін кейде кемемен</w:t>
        <w:br/>
        <w:t>Ер жүрек Адай атанып,</w:t>
        <w:br/>
        <w:t>Күтетін асы төбеден.</w:t>
        <w:br/>
        <w:t>Әр жердегі «Қырғындар»</w:t>
        <w:br/>
        <w:t>Дәлелі соның емес пе?</w:t>
        <w:br/>
        <w:t>Көбісі жерлес, тұрғындар</w:t>
      </w:r>
    </w:p>
    <w:p>
      <w:r>
        <w:t>Қорғаған жерін егесте!</w:t>
        <w:br/>
        <w:t>Аттанып осы төбеден,</w:t>
        <w:br/>
        <w:t>Бармақтай жерін бермеген,</w:t>
        <w:br/>
        <w:t>Тосқауыл болыл денемен</w:t>
        <w:br/>
        <w:t>Солар ғой нагыз ерлеген!</w:t>
        <w:br/>
        <w:t>Кешегі ерлер осындай</w:t>
        <w:br/>
        <w:t>Рухы тұрсын биіктеп</w:t>
        <w:br/>
        <w:t>Төбеге келсек жақындап</w:t>
        <w:br/>
        <w:t>Өтейік басты иіп тек!</w:t>
        <w:br/>
        <w:t>МАСАТ АТА БАСЫНДА</w:t>
        <w:br/>
        <w:t>Маңғыстау деген түбекте,</w:t>
        <w:br/>
        <w:t>Әуливе-пірлер көп өткен.</w:t>
        <w:br/>
        <w:t>Елемей рухын жүдетпе</w:t>
        <w:br/>
        <w:t>Мінажат етші елеп сен.</w:t>
        <w:br/>
        <w:t>Зұлымдық деген әрекет</w:t>
        <w:br/>
        <w:t>Барекен сол бір кезеңнен.</w:t>
        <w:br/>
        <w:t>Масаттың жауы «Рекет»</w:t>
        <w:br/>
        <w:t>Ала алмай талай кезенген.</w:t>
        <w:br/>
        <w:t>Шірене тартқан жебелер,</w:t>
        <w:br/>
        <w:t>Менен де бір осындай сәт өткенді</w:t>
        <w:br/>
        <w:t>Дей алмаймын Ата бірақ кектенді.</w:t>
        <w:br/>
        <w:t>Сол бір кезең қалған еді көңілде</w:t>
        <w:br/>
        <w:t>Сабақ болып мына қысқа өмірге!</w:t>
        <w:br/>
        <w:t>Қанша тығыз болсадағы күйбеңің</w:t>
        <w:br/>
        <w:t>Ешқашанда ұмтылмасын сүйгеніңі</w:t>
        <w:br/>
        <w:t>Олар үшін белгілі ғой бар ізің,</w:t>
        <w:br/>
        <w:t>Есте сақтау азаматтық парызың!</w:t>
        <w:br/>
        <w:t>Жатамыз-ау ауырғанда қапылып,</w:t>
        <w:br/>
        <w:t>Арнап вят вуырмай-ақ ақылық!</w:t>
        <w:br/>
        <w:t>Сырқаттанбай садақаңды свуда бер,</w:t>
        <w:br/>
        <w:t>Есептескен сияқтанбай саудагер.</w:t>
        <w:br/>
        <w:t>Бас ауырып сыздап жвтса балтырын,</w:t>
        <w:br/>
        <w:t>Балгер іздеп жарттық нвше шақырым?!</w:t>
        <w:br/>
        <w:t>Тыңдасаңыа түлеу саздің мақұлын,</w:t>
        <w:br/>
        <w:t>«Әулие де сүйем» депті жақынын!</w:t>
        <w:br/>
        <w:t>Қысылғанда Сізден жепдем тіледім,</w:t>
        <w:br/>
        <w:t>Құпия бір күшің барын білемін.</w:t>
        <w:br/>
        <w:t>Айтатын-ды менен бұрын өткендер,</w:t>
        <w:br/>
        <w:t>Осы маңда «40» атты «Іпілтен» бар.</w:t>
        <w:br/>
        <w:t>Шын жалынса періштедей сенеді,</w:t>
        <w:br/>
        <w:t>Шұғыл жәрдем тигізуге келеді.</w:t>
        <w:br/>
        <w:t>Жеткізеді ғайыптан да көмегін,</w:t>
        <w:br/>
        <w:t>Көздеседі Ғайып Иран дегеніңі!</w:t>
        <w:br/>
        <w:t>Қыдыр Илияс көз қырына алады,</w:t>
        <w:br/>
        <w:t>Айырады адалдықтан қараны!</w:t>
        <w:br/>
        <w:t>Сөндіре алмас келсе маңға жақындап</w:t>
        <w:br/>
        <w:t>Ақтық отын ақымақ!"</w:t>
        <w:br/>
        <w:t>Осыны айтып Аязбай қарт үзілді,</w:t>
        <w:br/>
        <w:t>Қалды менен монологтан үзінді.</w:t>
        <w:br/>
        <w:t>АРҚАР - АДАМ ДОСЫНДАЙ</w:t>
        <w:br/>
        <w:t>І Аңызізімен)</w:t>
        <w:br/>
        <w:t>Аң аулаудан жеткілікті есебі,</w:t>
      </w:r>
    </w:p>
    <w:p>
      <w:r>
        <w:t>Ахмет атты аңшы өтті деседі.</w:t>
        <w:br/>
        <w:t>Қақпан тұзақ врандарды жасаған,</w:t>
        <w:br/>
        <w:t>Саяткер деп атилыпты осы вдам.</w:t>
        <w:br/>
        <w:t>Әдіс-сырын аң біткеннің білікті,</w:t>
        <w:br/>
        <w:t>Көлік етіп қара есекті мініпті.</w:t>
        <w:br/>
        <w:t>Қырандарды ұстайды вкен тұзақпен,</w:t>
        <w:br/>
        <w:t>9741</w:t>
        <w:br/>
        <w:t>Маңайына жетпеген.</w:t>
        <w:br/>
        <w:t>Қылыш деген немелер</w:t>
        <w:br/>
        <w:t>Майырылып жүзі етпеген.</w:t>
        <w:br/>
        <w:t>«Таң намвяадың кезі» деп,</w:t>
        <w:br/>
        <w:t>Сырын ашқан жақыны.</w:t>
        <w:br/>
        <w:t>Дұшпанына өзі кел</w:t>
        <w:br/>
        <w:t>Жеткізген келіп ақыры...</w:t>
        <w:br/>
        <w:t>Балбырап тұрған кезінде,</w:t>
        <w:br/>
        <w:t>Қастандығын жасаған.</w:t>
        <w:br/>
        <w:t>Жан-жағы бал-бұл сезімде</w:t>
        <w:br/>
        <w:t>Қара тас балқып босаған...</w:t>
        <w:br/>
        <w:t>Аянышпен шабады,</w:t>
        <w:br/>
        <w:t>Құлынды бие қасынан</w:t>
        <w:br/>
        <w:t>Ізін әлі табады</w:t>
        <w:br/>
        <w:t>Әулие Масат басынан.</w:t>
        <w:br/>
        <w:t>Көбеннің биік жолында</w:t>
        <w:br/>
        <w:t>Денесі қалды қансырап,</w:t>
        <w:br/>
        <w:t>Басы періште қолында</w:t>
        <w:br/>
        <w:t>Саршаға жетті мың сұрақ,</w:t>
        <w:br/>
        <w:t>Періште әкеп қолымен</w:t>
        <w:br/>
        <w:t>Теңізге таяу тақалған.</w:t>
        <w:br/>
        <w:t>Машайық, пірлер жолымен</w:t>
        <w:br/>
        <w:t>Әулие деп аталған...</w:t>
        <w:br/>
        <w:t>Құлбарақ та айында,</w:t>
        <w:br/>
        <w:t>Таусылғанда татар дам.</w:t>
        <w:br/>
        <w:t>Басы кешіп қойында</w:t>
        <w:br/>
        <w:t>Харезмнің ойына</w:t>
        <w:br/>
        <w:t>Бұл да солай аталған...</w:t>
        <w:br/>
        <w:t>. ..</w:t>
        <w:br/>
        <w:t>Нақ осындай сарында.</w:t>
        <w:br/>
        <w:t>Аңыздар әсем ерілген.</w:t>
        <w:br/>
        <w:t>Әулие пірлер бәрі де,</w:t>
        <w:br/>
        <w:t>Оқи кет, аятерінбең.</w:t>
        <w:br/>
        <w:t>ШЫБЫРТҚЫМЕН ЖЕТІЛДІК</w:t>
        <w:br/>
        <w:t>Шыбыртқымен шынығып, шымыр болып ескенбіз,</w:t>
        <w:br/>
        <w:t>Балалықпен қоштасып, үлкендікке жеткенбіз,</w:t>
        <w:br/>
        <w:t>Тауқыметі ауылдың сияқты саған қараған</w:t>
        <w:br/>
        <w:t>Балаусв дене қатайып, шыбыртқыға жараған.</w:t>
        <w:br/>
        <w:t>Сылбыр, жалқау дегенді шыбыртқымен жоятын,</w:t>
        <w:br/>
        <w:t>Орамал басқа байлап ап,</w:t>
        <w:br/>
        <w:t>Атқа да мініп жұлқындық!</w:t>
      </w:r>
    </w:p>
    <w:p>
      <w:r>
        <w:t>Ал ғанв жандық айдап-ақ,</w:t>
        <w:br/>
        <w:t>Ретін таптық құлқынның,</w:t>
        <w:br/>
        <w:t>Майысқақ талдай иіліп,</w:t>
        <w:br/>
        <w:t>Белді де қитты буындық.</w:t>
        <w:br/>
        <w:t>Көргендер білге сүйініп,</w:t>
        <w:br/>
        <w:t>Аламвт болып туылдық.</w:t>
        <w:br/>
        <w:t>Әр түрлі киім таңдап біз,</w:t>
        <w:br/>
        <w:t>Әсемдікті қумадық.</w:t>
        <w:br/>
        <w:t>Киг етсе көңіл алдап біз</w:t>
        <w:br/>
        <w:t>Қалдырмай барін жумадық.</w:t>
        <w:br/>
        <w:t>Азаматтарын сақтадық,</w:t>
        <w:br/>
        <w:t>Жүрсек те елдің шетінде,</w:t>
        <w:br/>
        <w:t>Ауылда өстік қиялдай</w:t>
        <w:br/>
        <w:t>Тұрсақ та желдің өтінде!</w:t>
        <w:br/>
        <w:t>. . .</w:t>
        <w:br/>
        <w:t>Жараспаған анау-мынау еп енді,</w:t>
        <w:br/>
        <w:t>Малды өсір. егініңді ек енді,</w:t>
        <w:br/>
        <w:t>Дарет қысса айдалада жетеді</w:t>
        <w:br/>
        <w:t>Білмейміз біз үйде отырған дегенді.</w:t>
        <w:br/>
        <w:t>Көңілдің жоқ бір-біріне бөгеті,</w:t>
        <w:br/>
        <w:t>Бәрі таныс осы ауылдың көлемі.</w:t>
        <w:br/>
        <w:t>Той жасасаң хабар айтып қапылма</w:t>
        <w:br/>
        <w:t>Өзі естіп шақырмай-ақ келеді.</w:t>
        <w:br/>
        <w:t>Бірі құда, бірі сыбай шатағың,</w:t>
        <w:br/>
        <w:t>Жетіп жатыр «бвленшеге» атағың,</w:t>
        <w:br/>
        <w:t>Қандай жұмыс түсіп жатся ал саған</w:t>
        <w:br/>
        <w:t>Мен де сенше күбіліп кеп жатамын.</w:t>
        <w:br/>
        <w:t>Бір-бірімен өзімсініп гілдескен,</w:t>
        <w:br/>
        <w:t>Тату-тәтті арвляспыз күндескен,</w:t>
        <w:br/>
        <w:t>Кеш балғанда жайбарақат өзіміз,</w:t>
        <w:br/>
        <w:t>Есікті де отырямыз ілместен.</w:t>
        <w:br/>
        <w:t>Таң сәріден маздатады тапқанын,</w:t>
        <w:br/>
        <w:t>Әр мұржадан түтін шықса мақтаным.</w:t>
        <w:br/>
        <w:t>Будақтаған көк түтіндер көкке өрлеп</w:t>
        <w:br/>
        <w:t>Татулықпен араласып жатқаным.</w:t>
        <w:br/>
        <w:t>еге аз</w:t>
        <w:br/>
        <w:t>оқытады, ел арасындағы татулықты насихаттайды, телі мен</w:t>
        <w:br/>
        <w:t>тентекті ақ жолға бағыттайды. Сейтіп, қазақ пен түркімен</w:t>
        <w:br/>
        <w:t>соғысты тоқтатып, біряп жыл ауылы аралас, қойы қоралас</w:t>
        <w:br/>
        <w:t>бейбіт вмір сүріпті.</w:t>
        <w:br/>
        <w:t>БЕКДҰРДЫ ИША</w:t>
        <w:br/>
        <w:t>барнау/</w:t>
        <w:br/>
        <w:t>Білімге жүда жетік-ті,</w:t>
        <w:br/>
        <w:t>Ұшқыр болып қиялы.</w:t>
        <w:br/>
        <w:t>Бекетпен тұстас өтіпті,</w:t>
        <w:br/>
        <w:t>Бекдұрды Ишвин зиялы.</w:t>
        <w:br/>
        <w:t>Ислам дінің таратып,</w:t>
        <w:br/>
        <w:t>Білімі авйтүн көктеген,</w:t>
        <w:br/>
        <w:t>Мешіт соғып, қалапты,</w:t>
      </w:r>
    </w:p>
    <w:p>
      <w:r>
        <w:t>Ешкімге зәбір етпеген.</w:t>
        <w:br/>
        <w:t>Шариғаттың жолымен,</w:t>
        <w:br/>
        <w:t>Уағыздаған залалды.</w:t>
        <w:br/>
        <w:t>Қабір қазып қолымен,</w:t>
        <w:br/>
        <w:t>Мәңгілік сонда қала алды.</w:t>
        <w:br/>
        <w:t>Зиярат етіп қайтуға,</w:t>
        <w:br/>
        <w:t>Келетін бар алыстан.</w:t>
        <w:br/>
        <w:t>Ишан ғкен айтулы,</w:t>
        <w:br/>
        <w:t>Құранға жетік танысқан.</w:t>
        <w:br/>
        <w:t>Жаннаттай жәйін жасаған,</w:t>
        <w:br/>
        <w:t>Пейіштен арны болсын деп.</w:t>
        <w:br/>
        <w:t>Әлсіз бе сонда осы адам?</w:t>
        <w:br/>
        <w:t>Ниеті қабыл болғын тек!</w:t>
        <w:br/>
        <w:t>САҒЫНЫШ СЕЗІМІ</w:t>
        <w:br/>
        <w:t>Бекдұрды Ишан қасында,</w:t>
        <w:br/>
        <w:t>Қылылқұммен қылығым.</w:t>
        <w:br/>
        <w:t>Жастық шақ қалса осында</w:t>
        <w:br/>
        <w:t>Сен жатсың ұрлап қызығын.</w:t>
        <w:br/>
        <w:t>Жалаң ияк ізімнің,</w:t>
        <w:br/>
        <w:t>Бейнесі құмда қалмяған.</w:t>
        <w:br/>
        <w:t>Қиялшыл, үшқыр сезімім,</w:t>
        <w:br/>
        <w:t>Талкындар жұтып, талмаған.</w:t>
        <w:br/>
        <w:t>Балықты жүрген жағада,</w:t>
        <w:br/>
        <w:t>9387</w:t>
        <w:br/>
        <w:t>Балапанын жетілдіріп ұзатқан...</w:t>
        <w:br/>
        <w:t>Арандарға бөкен қамап құлатқан,</w:t>
        <w:br/>
        <w:t>Қасқырыңды күтіп ялған бұлақтан.</w:t>
        <w:br/>
        <w:t>Қақпанменен арқарларды ұстайды,</w:t>
        <w:br/>
        <w:t>Етін азық етеді екен қыстай-ды.</w:t>
        <w:br/>
        <w:t>Саяткерлік аңшы балған білікті,</w:t>
        <w:br/>
        <w:t>Тау ернегін жағалапты, жүріпті.</w:t>
        <w:br/>
        <w:t>Бірде кепті Оғыланды тауына,</w:t>
        <w:br/>
        <w:t>Сол бір жылы мол балыпты жауында.</w:t>
        <w:br/>
        <w:t>Сыртындағы айдын тақыр көл екен,</w:t>
        <w:br/>
        <w:t>Сол көліңді жалғап жаткан дең акен.</w:t>
        <w:br/>
        <w:t>Көл маңына арқар қайын, жайылған,</w:t>
        <w:br/>
        <w:t>Ірілігі кем еместей тайыңнан...</w:t>
        <w:br/>
        <w:t>Шалғын шөпті еркін жеумен тайынған,</w:t>
        <w:br/>
        <w:t>Қауіп-қатер шығарыпты ойынан.</w:t>
        <w:br/>
        <w:t>Аңшы Ахмет көре сала қызықты,</w:t>
        <w:br/>
        <w:t>Жануардың тыныштығын бұзыпты.</w:t>
        <w:br/>
        <w:t>ҚКуаласа қара есегі жетпеген,</w:t>
        <w:br/>
        <w:t>Садақтың да жебелері өтпеген.</w:t>
        <w:br/>
        <w:t>Айла-жарғы талай түрін бастады,</w:t>
        <w:br/>
        <w:t>Көл жағалай қақпан құрып тастады.</w:t>
        <w:br/>
        <w:t>Өзінен Басқа ешкім жоғын біледі,</w:t>
        <w:br/>
        <w:t>Өзісіне мәз болады, күледі...</w:t>
        <w:br/>
        <w:t>Әр қақпанның құр жатпауын тіледі,</w:t>
        <w:br/>
        <w:t>Қасаптаса қан-қан балып білегі.</w:t>
        <w:br/>
        <w:t>Аулақ жерге күрке тігіп жатады,</w:t>
        <w:br/>
        <w:t>Оңашада бір-екі таң втады...</w:t>
      </w:r>
    </w:p>
    <w:p>
      <w:r>
        <w:t>Ірге жақтан қара мұздай жел үрді,</w:t>
        <w:br/>
        <w:t>Соңғы түні ұйқы көрмей елірді.</w:t>
        <w:br/>
        <w:t>Дыбыс шықты жаратындай құлақты,</w:t>
        <w:br/>
        <w:t>Таң алдында күркеніде құлатты...</w:t>
        <w:br/>
        <w:t>Көлге келіп қарап еді қақпанын,</w:t>
        <w:br/>
        <w:t>Жинақтаулы көрді үйіліп жатқанын.</w:t>
        <w:br/>
        <w:t>Барлығында вдемілеп шаптырған,</w:t>
        <w:br/>
        <w:t>Төсек киіз, тиектерін қаптырған.</w:t>
        <w:br/>
        <w:t>Ахмет те күр емес-ті ақылдан</w:t>
        <w:br/>
        <w:t>Аулағырақ алып шықты тақырдан.</w:t>
        <w:br/>
        <w:t>Қиялданды. Көңілге ой тоқыды.</w:t>
        <w:br/>
        <w:t>Атаға арнап антын да оқыды:</w:t>
        <w:br/>
        <w:t>-Мынау жатқан Бекет деген пірімді,</w:t>
        <w:br/>
        <w:t>Жебеп жатқан өліні де, тіріні...</w:t>
        <w:br/>
        <w:t>Оны неге көңілімнен өшірдім,</w:t>
        <w:br/>
        <w:t>Аңға деген құмарлыңпен есірдім...</w:t>
        <w:br/>
        <w:t>2272й</w:t>
        <w:br/>
        <w:t>Ауыл деген азық-түлік қазаның,</w:t>
        <w:br/>
        <w:t>Жайнап тұрған плуан яс базарың.</w:t>
        <w:br/>
        <w:t>Ауылдардың сүтін ішіп, етін жеп,</w:t>
        <w:br/>
        <w:t>Өскен менің қазағым!</w:t>
        <w:br/>
        <w:t>ТАЙҒЫРДЫҢ ТАРИХЫ БАР,</w:t>
        <w:br/>
        <w:t>ҚАТПАР-ҚАТПАР...</w:t>
        <w:br/>
        <w:t>Туған түбектің оңтүстік шығыс аймағы Қарақия аудан</w:t>
        <w:br/>
        <w:t>еншісінде, Кең алқапты алып жатқан дөң - «Тайғыр» деп ата-</w:t>
        <w:br/>
        <w:t>лады. Ол тұнып тұрған сырға толы... Ел аңызында өңгіме бо-</w:t>
        <w:br/>
        <w:t>латын бабалар осы деңде қасиет күшін сынасқан. Кешегі бір</w:t>
        <w:br/>
        <w:t>өткен жортуылдар мен шапқыншылықты бұл аймақ қара нар-</w:t>
        <w:br/>
        <w:t>дай қайыспай көтерген қасиетті мекен.</w:t>
        <w:br/>
        <w:t>«Сыртқы жаулардың түбек тұрғындарына Яң соңғы то"</w:t>
        <w:br/>
        <w:t>сын шабуыл жасауы да осы маңда өтіпті. Қазіргі Аққұдық</w:t>
        <w:br/>
        <w:t>аулының алдындағы «Қаңбақты» сайындағы барымтаға биыл</w:t>
        <w:br/>
        <w:t>сексен жыл талды...</w:t>
        <w:br/>
        <w:t>Ал Тайғырдың батысы түбектегі мұнайлы алқапқа үштасады.</w:t>
        <w:br/>
        <w:t>Еже ұшындағы «Құланды», «Бостян» ауылдарының дв қоныс</w:t>
        <w:br/>
        <w:t>тепкеніне ширек ғасырдан асты.</w:t>
        <w:br/>
        <w:t>Аудан тұрғындары мен қандас оралмандардың жаңа</w:t>
        <w:br/>
        <w:t>қонысына айналды. Міне, аудан аймағының дя тарихы</w:t>
        <w:br/>
        <w:t>Тайғырмен сабақтас...</w:t>
        <w:br/>
        <w:t>1. ТАЙҒЫР</w:t>
        <w:br/>
        <w:t>Тайғырда тай қырылған делінеді,</w:t>
        <w:br/>
        <w:t>Оны айтсам Тайбағар карт егіледі.</w:t>
        <w:br/>
        <w:t>Бабамның өзі қалған, ізі қалған,</w:t>
        <w:br/>
        <w:t>Әлқисся, жыр бап кейде тегіледі...</w:t>
        <w:br/>
        <w:t>Қиянға құлаш ұрған жаялық далам,</w:t>
        <w:br/>
        <w:t>Ықтысын кез-келген жер қысса боран.</w:t>
        <w:br/>
        <w:t>Жаратқан әдейі бір ойластырып,</w:t>
        <w:br/>
        <w:t>Терең ой қорғанбайды дайын қоран...</w:t>
        <w:br/>
        <w:t>Алласы дайын етіп өзі қиған,</w:t>
      </w:r>
    </w:p>
    <w:p>
      <w:r>
        <w:t>Сол айға тарт түлігің түгел қылған.</w:t>
        <w:br/>
        <w:t>Жұт жылы ұлы қырдан төмен түсіп</w:t>
        <w:br/>
        <w:t>Күйреуік, тітірін жеп есін жиған.</w:t>
        <w:br/>
        <w:t>Бір шеті Исан түбек ұласады,</w:t>
        <w:br/>
        <w:t>Саяткермін. Ұмтылыпты есімің?</w:t>
        <w:br/>
        <w:t>Ата. Сізден сұрай берем кешірім!</w:t>
        <w:br/>
        <w:t>Өзің едің түбектегі киелім,</w:t>
        <w:br/>
        <w:t>Басты сізге ауырмай-ақ иемін!</w:t>
        <w:br/>
        <w:t>Маңайымды Зиянкестен қарғайын!</w:t>
        <w:br/>
        <w:t>Айта берем келгендерге әрдайым!</w:t>
        <w:br/>
        <w:t>Аркарыңа қамқор болам өсіріп,</w:t>
        <w:br/>
        <w:t>Жүре берсін таудан-тасқа секіріп...</w:t>
        <w:br/>
        <w:t>Пенделерге уяғыздаймын осылай,</w:t>
        <w:br/>
        <w:t>Тлінрелге «Арқар-Адам» досындай!</w:t>
        <w:br/>
        <w:t>Арқарларың маңайыңнан қашпайды,</w:t>
        <w:br/>
        <w:t>Келгендерді адастырмай бастайды.</w:t>
        <w:br/>
        <w:t>Жаңғырады, жасарады тауларың,</w:t>
        <w:br/>
        <w:t>Жоламайды дұшпандықпен жауларың!</w:t>
        <w:br/>
        <w:t>Арқар - Адам достастығы жарасып</w:t>
        <w:br/>
        <w:t>Асқақтайды рух - Нұрлы Айбарың!-</w:t>
        <w:br/>
        <w:t>Деген екен Ахмет аңшы кезінде</w:t>
        <w:br/>
        <w:t>Тұрып жатыр сол бір айтқан сөзінде.</w:t>
        <w:br/>
        <w:t>Осы аңызды егтігенмен жасымда,</w:t>
        <w:br/>
        <w:t>Анда-санда келіп-кетем осында.</w:t>
        <w:br/>
        <w:t>Бастарында шаңырақтай мүйізбен</w:t>
        <w:br/>
        <w:t>Қарсы алады арқар деген досым да!</w:t>
        <w:br/>
        <w:t>Олар карап карсы алғандай қапталдан,</w:t>
        <w:br/>
        <w:t>Ахмет те кінәсінен ақталған...</w:t>
        <w:br/>
        <w:t>Барғандарға тілеулес боп жатқандай</w:t>
        <w:br/>
        <w:t>Жаңғырықтар шығып жатяды шатқалдан!!!</w:t>
        <w:br/>
        <w:t>БЕКЕТ АТА МЕН БЕКДҰРДЫ</w:t>
        <w:br/>
        <w:t>Қалың елдің бір аймақтан гкінші аймаққа көшуі,</w:t>
        <w:br/>
        <w:t>онда орнығу қашанда қақтығыссыз бітпеген. Адай елінің</w:t>
        <w:br/>
        <w:t>Маңғыстауға қоныстана бастаған кезінде Бекет-Ата түркімен</w:t>
        <w:br/>
        <w:t>батырларымен талай жекпе-жекке кездесіп күш сынасыпты.</w:t>
        <w:br/>
        <w:t>Солардың бірі Бекдұрды батырмен болған тяртысти екі ба-</w:t>
        <w:br/>
        <w:t>тыр бірін-бірі алв алмай, біршама уақыт жұлқысып, жеңісе</w:t>
        <w:br/>
        <w:t>алмай ақыры мамілеге келуді ұйғарды. Аттарынин түсіп,</w:t>
        <w:br/>
        <w:t>ант берісіп, төс түйістіріп достясяды. Екі ел арасында достық</w:t>
        <w:br/>
        <w:t>қарым-қатынас жаснуғвя уаде берісіп, қылыштарын сын”</w:t>
        <w:br/>
        <w:t>дырып, Құранға маңдайларын тигізеді, еліне имандылық</w:t>
        <w:br/>
        <w:t>данін егіп, жақсылыққа бастауға ниет етеді. Бекдұрды ба-</w:t>
        <w:br/>
        <w:t>тыр Қызылқұмнан мешіт салып түркімендерді құдай жоалы-</w:t>
        <w:br/>
        <w:t>Ойрандаған жарқын жүзді көңілді,</w:t>
        <w:br/>
        <w:t>Мұң батпанын жеткізді сөз не түрлі.</w:t>
      </w:r>
    </w:p>
    <w:p>
      <w:r>
        <w:t>Билалармен жесір қалдым ол рас</w:t>
        <w:br/>
        <w:t>Аттяндырып соғысына теңінді.</w:t>
        <w:br/>
        <w:t>Содан бастап жексұрындай сезілген</w:t>
        <w:br/>
        <w:t>Ала кетсем деп едің-ау өзіңнен?!</w:t>
        <w:br/>
        <w:t>Тұла бойым тітіркеніп кететін,</w:t>
        <w:br/>
        <w:t>Мен үрейлі «жесір» деген сазіңнен!</w:t>
        <w:br/>
        <w:t>Ылғар шашқан салқын леп секілді,</w:t>
        <w:br/>
        <w:t>Естілгенде берекемді кетірді...</w:t>
        <w:br/>
        <w:t>Аянышпен, мүсіркеген осы сөз</w:t>
        <w:br/>
        <w:t>Қызартып та шымырлаткан бетімді...</w:t>
        <w:br/>
        <w:t>Даралықтың қиындығын шеккенбіз</w:t>
        <w:br/>
        <w:t>Жетімдерге сеадірмеумен еткенбіз,</w:t>
        <w:br/>
        <w:t>Қанша жылдар болса-дағы жүректе</w:t>
        <w:br/>
        <w:t>Жібімейтін қатпар-қатпар төккен мұз.</w:t>
        <w:br/>
        <w:t>«Жесір» сөзі күрсіндірген өмірде,</w:t>
        <w:br/>
        <w:t>Жататын-ды күңгірт тарткан кәңілде.</w:t>
        <w:br/>
        <w:t>Жылы сәзде, жылы леппен шамалас</w:t>
        <w:br/>
        <w:t>Ылғал тартса тот басады темір де.</w:t>
        <w:br/>
        <w:t>Алла бәрін жұптастырып гай құрған,</w:t>
        <w:br/>
        <w:t>Кіне емес пе, жұбын жұтып зар қылған?</w:t>
        <w:br/>
        <w:t>Жетім-жесір жер бетінде налыса -</w:t>
        <w:br/>
        <w:t>Періште де көк жүзінде қайғырған.</w:t>
        <w:br/>
        <w:t>Жесір сөзі күрсіндірген осылай,</w:t>
        <w:br/>
        <w:t>Жолдас болдық! Әй, қатыгез досым-айЙ!?7</w:t>
        <w:br/>
        <w:t>Бұл ғаламда аналардың барлығы</w:t>
        <w:br/>
        <w:t>Өтсін деймін! Естімей-ақ! Шошымай!</w:t>
        <w:br/>
        <w:t>Жеті насыр жермен-жексен етілген,</w:t>
        <w:br/>
        <w:t>Жетіп сүйек өтіп жатыр еттіңнен.</w:t>
        <w:br/>
        <w:t>Осы сөзді ала кетсем маяхшарға</w:t>
        <w:br/>
        <w:t>Қалғандарға айтылмағайЙ?! Өтінем?!</w:t>
        <w:br/>
        <w:t>ЖОЛДАР</w:t>
        <w:br/>
        <w:t>Осы жолмен кеткендер оралмаған дейтін-ді,</w:t>
        <w:br/>
        <w:t>Жібермедім сол жолға малым түгіл итімді.</w:t>
        <w:br/>
        <w:t>Үйден шығып алысқа тартқан аняу құм жолы,</w:t>
        <w:br/>
        <w:t>Кеткен қайтып келмейтін аталыпты жын жолы.</w:t>
        <w:br/>
        <w:t>Сорлы сол жол кезінде сарғайып кеп жататын,</w:t>
        <w:br/>
        <w:t>Нақ соның үстінен қызарып күн бататын.</w:t>
        <w:br/>
        <w:t>Бір өзінде жатқандай барлық кіна, бар айып,</w:t>
        <w:br/>
        <w:t>944 ЕР Тай</w:t>
        <w:br/>
        <w:t>Шяқпақ тасын оқша атуы қиын ба,</w:t>
        <w:br/>
        <w:t>Таза болса сезімің онда тіпті жасқанба?</w:t>
        <w:br/>
        <w:t>Көрсетеді кейде бір мың ағып бір тасқанға,</w:t>
        <w:br/>
        <w:t>Қалай? Қайтіп? Неге? деп те сұрама,</w:t>
        <w:br/>
        <w:t>Оқ жасяйды тастан дв!</w:t>
        <w:br/>
        <w:t>Замаам бұлақ мейірін қянып іше біл,</w:t>
        <w:br/>
        <w:t>Өз арыңның тазалығын асы жерде пішг біл!</w:t>
        <w:br/>
        <w:t>Адалдыққа қиянатты жасағаның көп болса,</w:t>
        <w:br/>
        <w:t>Әлектенбе қою үшін неше гүл?!</w:t>
        <w:br/>
        <w:t>Қызықтауға бөз біреулер ойланбасын тек келіп,</w:t>
        <w:br/>
        <w:t>Қиын емес, қасиетпен кетер Ата кектеніп.</w:t>
        <w:br/>
        <w:t>Дүние қоңыз, қомағайлық, жемқорлар да,</w:t>
        <w:br/>
        <w:t>Қалчды әлі қақпа есігінде кептеліп?!</w:t>
        <w:br/>
        <w:t>Ұлан-ғайыр өлемде. көп емес, аз ғай киелім,</w:t>
        <w:br/>
        <w:t>Соның Бірі өзіңде туған жерсені сүйемін,</w:t>
      </w:r>
    </w:p>
    <w:p>
      <w:r>
        <w:t>-Лә илаһи илла Алла, - шын ниетпен өзіңе</w:t>
        <w:br/>
        <w:t>Басымды енді иемін!</w:t>
        <w:br/>
        <w:t>АЯЗБАЙ ҚАРТТЫҢ МОНОЛОГЫ</w:t>
        <w:br/>
        <w:t>Әлкисса, осыдан алпыс жыл бұрын біздің ауылда Аяз-</w:t>
        <w:br/>
        <w:t>бай атты қарт жылқышы болған. Оның баласы Хами,</w:t>
        <w:br/>
        <w:t>одан Қайырғали да атя түлікті өсірумен айналысты. Қазір</w:t>
        <w:br/>
        <w:t>Қайырғалидің Есенғаялиі сол іпаруаны жалғасытырып</w:t>
        <w:br/>
        <w:t>жүр. Балалау кезімде жылқышы ақсақалды көре қалдым.</w:t>
        <w:br/>
        <w:t>Имандылықты берік ұстайтын, ораза-намазын қаза</w:t>
        <w:br/>
        <w:t>қылмайтын жан болатын. Мал-шаруасы Бекет-Атяның</w:t>
        <w:br/>
        <w:t>маңында орналасқан. Әңгіме үстінде Пір Атаны құрмет тұтып</w:t>
        <w:br/>
        <w:t>отыратын. -Бекет Ата адамға қасиетін қолма-қол, қолға</w:t>
        <w:br/>
        <w:t>ұстатқандай жасайтын әулие, - деп қастерлейтін.</w:t>
        <w:br/>
        <w:t>-Бір жылы қар қалың түсті. Жылқы ауылдар Оғыланды</w:t>
        <w:br/>
        <w:t>тауының втегіндегі жыңғылды ықтясындайды. Жылқы</w:t>
        <w:br/>
        <w:t>деңдегі Қолқаның маңында тебіндеп жатады. Жылқыны</w:t>
        <w:br/>
        <w:t>кезектесіп, атпен кездеп, түгендеп келеміз. Ит-құста күремес.</w:t>
        <w:br/>
        <w:t>Бірде маған мал кезегі келді. Ауылдан ерте шықтым, Кешке</w:t>
        <w:br/>
        <w:t>дейін көріп, шолып үлгеріп келуім керек. Астымдағы атым</w:t>
        <w:br/>
        <w:t>кажырлы, жолға төзімді. Көлік сенімді болған соң көңілім</w:t>
        <w:br/>
        <w:t>жай. Тұсынан өтіп бара жатып, Атаға арнап аят оқыдым.</w:t>
        <w:br/>
        <w:t>Пендешілік, тірліктің күйбеңі...</w:t>
        <w:br/>
        <w:t>Жел терістіктен. Ысқаяқ салқын. Аяз күшейді. Кештетіп</w:t>
        <w:br/>
        <w:t>салқындаңқырады... Табындағы жылқылардан кештетіп</w:t>
        <w:br/>
        <w:t>оралғанмын. Елге беттеп келемін. Күн еңкейіп кетті. Намаз-</w:t>
        <w:br/>
        <w:t>742</w:t>
        <w:br/>
        <w:t>Шаршағанды шалдығып шыбыртқылап қаятын.</w:t>
        <w:br/>
        <w:t>Шыбыртқысы өмірдің ерімдей-ақ өрілген</w:t>
        <w:br/>
        <w:t>Жігер, қуат - шыбыртқымен берілген.</w:t>
        <w:br/>
        <w:t>Еске түссе сол жылдар, кібіртіктеп қаламын,</w:t>
        <w:br/>
        <w:t>Ширатып кеп тартқандай қиқаң етіп қаламын.</w:t>
        <w:br/>
        <w:t>Шыбыртқылап қатайып, желдің тұрдық өтінде</w:t>
        <w:br/>
        <w:t>Сол таңбалар әлі бар зимандастар бетінде.</w:t>
        <w:br/>
        <w:t>ТУҒАННАН БІЗДЕР ҮЛКЕНБІЗ</w:t>
        <w:br/>
        <w:t>Асықтарды ауыстырып, вкелердің күрегін,</w:t>
        <w:br/>
        <w:t>Жастық кезді ұрлвтқанбып, ерте есейдік білемін.</w:t>
        <w:br/>
        <w:t>Шот, кетпенді ұстадық та, тұрып кялдық қатарға</w:t>
        <w:br/>
        <w:t>Белім қатып, талықпай-ақ білегім...</w:t>
        <w:br/>
        <w:t>Ағгнлар мен аналарды үлкенге теңеп еледім</w:t>
        <w:br/>
        <w:t>Үлкен бап туып, үлкен боп жүріп келемін</w:t>
        <w:br/>
        <w:t>Бесеке десе қарттарым менің көз көрген</w:t>
        <w:br/>
        <w:t>Ерсілеу екен демедім...</w:t>
        <w:br/>
        <w:t>Үлкендікке жеткізгей деп армандап да өскенбіз,</w:t>
        <w:br/>
        <w:t>Отырарға орын болса босагаға көшкенбіз</w:t>
        <w:br/>
        <w:t>Бұйда үзіп қала алмадық керуені амірдің</w:t>
        <w:br/>
        <w:t>Ілестік те жүре бердік квшпен біз...</w:t>
      </w:r>
    </w:p>
    <w:p>
      <w:r>
        <w:t>Өтті жылдар түйідлгенде, разылық сүйенген,</w:t>
        <w:br/>
        <w:t>Өтті уақыт алмасатын қуанышпен күйінген.</w:t>
        <w:br/>
        <w:t>Тау қопарған толағайдай болмасақ та әйтеуір</w:t>
        <w:br/>
        <w:t>Үлкендерше шығып жүрдік үйімнен...</w:t>
        <w:br/>
        <w:t>Іш керіп айтқан жылы сөз бойымыаға тарайды,</w:t>
        <w:br/>
        <w:t>Кейбіреулер оганда қызғанышпен қарайды.</w:t>
        <w:br/>
        <w:t>Мың мәртебе шүкір еттік Аллаға,</w:t>
        <w:br/>
        <w:t>Үлкен боп өтсек жарайды...</w:t>
        <w:br/>
        <w:t>ЖЕСІР</w:t>
        <w:br/>
        <w:t>(Ана монологынан үзінді)</w:t>
        <w:br/>
        <w:t>Аламитын соғысқа аттандырып жесір</w:t>
        <w:br/>
        <w:t>қалдан аяулы аналар рұхынш..</w:t>
        <w:br/>
        <w:t>(автор)</w:t>
        <w:br/>
        <w:t>Естігенбіз «жесір әйел» дегенді,</w:t>
        <w:br/>
        <w:t>Бұл сөз содан жегі құрттай жеген-ді,</w:t>
        <w:br/>
        <w:t>Алғашында түрпі тиіп құлаққа</w:t>
        <w:br/>
        <w:t>Онашяда көз жасымды төккем-ді...</w:t>
        <w:br/>
        <w:t>шам оқитын есеппен аттан түстім. Асығыс. аттың аяғына</w:t>
        <w:br/>
        <w:t>тұсау салмай шылбырдың ұшын бұтаға іле сала намааға кірісе</w:t>
        <w:br/>
        <w:t>кеттім. Суыт жүрістен денесі қызыңқырвп келе жатқан ат,</w:t>
        <w:br/>
        <w:t>байланған бұтаны жұла жұлқып ілгері жүріп кете берді.</w:t>
        <w:br/>
        <w:t>Мен де жалма-жан артынан дыбыстап ұмтылдым.</w:t>
        <w:br/>
        <w:t>Кідірмей жортып кете барды. Алдындяғы бір қырқадан асты</w:t>
        <w:br/>
        <w:t>да кетті. Қалың қар үстінде жалгыз қара қалдым ди бар-</w:t>
        <w:br/>
        <w:t>дым?! Кешке қарай аяа көтерілді. Үстімде жеңіл киім. Қалың</w:t>
        <w:br/>
        <w:t>киімдер аттың бөктергісінде. Алдым қараңғы түн. Паналай-</w:t>
        <w:br/>
        <w:t>тын ықтасыны жоқ. Үстірттің дөңі. Ал кімнен қаляй көмек</w:t>
        <w:br/>
        <w:t>күтесің. Тек жалбарыну?! Алдымен алдымдағы Бекет-Атаға,</w:t>
        <w:br/>
        <w:t>Көктегі Құдайға! Тұрып жалбарынам! Жүріп жалбарынам!</w:t>
        <w:br/>
        <w:t>Кейде жатып та...</w:t>
        <w:br/>
        <w:t>..Адам тілегін қабыл етейін десе қиын емес екен ғай!..</w:t>
        <w:br/>
        <w:t>Соған көзім жетті. Әрине, шын ниетпен жалбарынса... Қолға</w:t>
        <w:br/>
        <w:t>ұстатқандай. Ілбіп ілгері жүріп келемін. Аттың ізі қардың</w:t>
        <w:br/>
        <w:t>үстіндегі борасынмен кем-кемнен білінер-білінбес балып бара-</w:t>
        <w:br/>
        <w:t>ды. Анда-сянда құбыляға қарап, тізерлеп отырып алып жал-</w:t>
        <w:br/>
        <w:t>барынямын... Із бағытымен ілгері ұмтыламын. Алдымдағы</w:t>
        <w:br/>
        <w:t>биіктен мықшаңдап зорға астым-ау деймін. Өзіме-өзім сене</w:t>
        <w:br/>
        <w:t>алмай қалың қарға тіземмен отырып қалыппын... Қуанғаннан</w:t>
        <w:br/>
        <w:t>ба есімді біраз жинақтай алмадым. Анадай жерде біреу үстап</w:t>
        <w:br/>
        <w:t>тұрғандай атым мяған қарап түр. Әдейі мені күткендей...</w:t>
        <w:br/>
        <w:t>Шылбырдың ұшы (шамалы бұтаға сәл ілінгендей... Бұл Атаның</w:t>
        <w:br/>
        <w:t>күдіретті күні екенін сонда бір сезгенмін... - деген еді қарт</w:t>
        <w:br/>
        <w:t>жылқышы АяабайЯ.</w:t>
        <w:br/>
        <w:t>Сенер болсаң күдіреттің күшіне,</w:t>
        <w:br/>
        <w:t>Құпия көп. Біз білмейтін түсіне.</w:t>
        <w:br/>
        <w:t>Тек үнемі сүрінгенде іздейміз</w:t>
        <w:br/>
        <w:t>Кереметтің маңда екенін сезбейміз?</w:t>
        <w:br/>
        <w:t>Қорыққанда қайта-қайта айтамыз</w:t>
        <w:br/>
        <w:t>Қасыңдағы әруақты байқаңыз!</w:t>
        <w:br/>
        <w:t>Қарықпай-ақ әулиені сыйлайық,</w:t>
        <w:br/>
        <w:t>Имандығв жарасады ибалық!</w:t>
      </w:r>
    </w:p>
    <w:p>
      <w:r>
        <w:t>Түседі еске жатқаның да киналып,</w:t>
        <w:br/>
        <w:t>Сау кезде біз нанбаймыз-ау иланып?</w:t>
        <w:br/>
        <w:t>Кемшілігін мойындауда кісілік,</w:t>
        <w:br/>
        <w:t>Мен қатемді сезінгенмін түсініп!</w:t>
        <w:br/>
        <w:t>Адам деген арылмаған күйбеңнен,</w:t>
        <w:br/>
        <w:t>Пендешілік адастырған түйгеннен!</w:t>
        <w:br/>
        <w:t>Қысылғанда оралады есіңе...</w:t>
        <w:br/>
        <w:t>Бірак мезгіл таяп қалар бесінге.</w:t>
        <w:br/>
        <w:t>Ү44</w:t>
        <w:br/>
        <w:t>Қарадым-ау тесіліп қарғап, сілеп сарғайып...</w:t>
        <w:br/>
        <w:t>Жол шетінде жабығып үміт үзбей карадым,</w:t>
        <w:br/>
        <w:t>Күте-күте қараумен мұңайып үйге барамын.</w:t>
        <w:br/>
        <w:t>Жылдар өтіп бірнеше жиектері кетілді.</w:t>
        <w:br/>
        <w:t>Жаңбыр жауып нөсермен кек желектер жетілді.</w:t>
        <w:br/>
        <w:t>Өткен өмір өзінің ен-таңбасын салыпты,</w:t>
        <w:br/>
        <w:t>Баяғы жол қазірде кап өзгеріп қалыпты,</w:t>
        <w:br/>
        <w:t>Сол бағытпен кеткендер келіп жатыр еліне,</w:t>
        <w:br/>
        <w:t>Қапталынан көрнекті төбе арнапты келінге.</w:t>
        <w:br/>
        <w:t>Түскен келін ауылға әлгі жолмен келеді,</w:t>
        <w:br/>
        <w:t>Қаумалаған жастармен желкілдейді желегі.</w:t>
        <w:br/>
        <w:t>«Келінтөбе» басында күнде думан болады,</w:t>
        <w:br/>
        <w:t>Шаттық-күлні басылмай үйге енеді манағы.</w:t>
        <w:br/>
        <w:t>Батысы мен шығысым айдын жолдай ағылды,</w:t>
        <w:br/>
        <w:t>Бірі кетіп, бірі кеп ауыл маңын сағынды.</w:t>
        <w:br/>
        <w:t>Алпыс жылда, жол жаңа емір заңы қатал тым,</w:t>
        <w:br/>
        <w:t>Баяғы жол қазірде внұр жолы» деп аталды.</w:t>
        <w:br/>
        <w:t>АУЫЛ ӘУЕНДЕРІ</w:t>
        <w:br/>
        <w:t>Аптапқа күйіп аңылақ шалғын күңкілдер,</w:t>
        <w:br/>
        <w:t>Шаң, тозаңмен қарсы алар сені мүмкін жел,</w:t>
        <w:br/>
        <w:t>Қашаннан дөңнің қажасы інген, бал қоспақ,</w:t>
        <w:br/>
        <w:t>Алдыңнан желіп бүлкілдер.</w:t>
        <w:br/>
        <w:t>Жақтырмас сені сексеуіл қанат сабалап,</w:t>
        <w:br/>
        <w:t>Алдасса деп байғыздар күлер табалап,</w:t>
        <w:br/>
        <w:t>Шыдайды төзім жантақтай жарға жабысқан,</w:t>
        <w:br/>
        <w:t>Киесін ұғып паналап.</w:t>
        <w:br/>
        <w:t>Шыдайды тек болаттай мықты төзімнің,</w:t>
        <w:br/>
        <w:t>Өзімсініп өңменің үзген сезімнің,</w:t>
        <w:br/>
        <w:t>Іздері қалған тесінде сонау бауырдың,</w:t>
        <w:br/>
        <w:t>Төзе алмай кеткен өзіңнің?!</w:t>
        <w:br/>
        <w:t>Осындай өлке өзгеге тіпті қатал-ды,</w:t>
        <w:br/>
        <w:t>Маған қымбат Маңғыстау деп аталды.</w:t>
        <w:br/>
        <w:t>Киелі мекен. мұнайлы мекен танылып,</w:t>
        <w:br/>
        <w:t>Шақырған көпті аты енді!</w:t>
        <w:br/>
        <w:t>Айдын кал жаса, айнаған асық тақырдан,</w:t>
        <w:br/>
        <w:t>Құдірет керек өзенді бері шақырған.</w:t>
        <w:br/>
        <w:t>Ауылды көтер, асқақтат, айбын асырып,</w:t>
      </w:r>
    </w:p>
    <w:p>
      <w:r>
        <w:t>Айғайлап бәрі жатырған!</w:t>
        <w:br/>
        <w:t>283</w:t>
        <w:br/>
        <w:t>Қай ғасырдан оралдым, таңертең келсем күн бесін.</w:t>
        <w:br/>
        <w:t>Қазіргіден мен жер астының сырлары</w:t>
        <w:br/>
        <w:t>Тек өзінде, Шыряғданың сөнбесін!</w:t>
        <w:br/>
        <w:t>Мендегі жүкті бөлісіп, алып қашты сайларың,</w:t>
        <w:br/>
        <w:t>Жеткендей балса саларға тұңғиық болса ойларым.</w:t>
        <w:br/>
        <w:t>Бай көтеріп ар жерден шақылаярың шақырған</w:t>
        <w:br/>
        <w:t>Ақ ордадай тізіліп, өткізер бейне тойларың.</w:t>
        <w:br/>
        <w:t>Сабырлы. кербез бұлағың. сыбдырлаған қамыстар,</w:t>
        <w:br/>
        <w:t>Қарсы алады алдыңнан бұрын көрген таныстар.</w:t>
        <w:br/>
        <w:t>Арқарың шыңнан қарайды, барғандарға жатсынбай,</w:t>
        <w:br/>
        <w:t>Жақындайды өзіңе жоқ болса көңіл алыстар!</w:t>
        <w:br/>
        <w:t>Мейірімді шуақ төгіп тұр келсем саған көгімде,</w:t>
        <w:br/>
        <w:t>Алып қашты кірбіңді, Үстірттің құба деңіне.</w:t>
        <w:br/>
        <w:t>Топырағың торқа боп, тіріні жебеп жатырсың,</w:t>
        <w:br/>
        <w:t>Жабырқау тартып келіп ем. тояттап қалды көңіл де.</w:t>
        <w:br/>
        <w:t>Қасиет пен әсемдігін жинақтаған даламсың,</w:t>
        <w:br/>
        <w:t>Салыстырып қап өзін, шеберлерін ғаламның.</w:t>
        <w:br/>
        <w:t>Бізден кейін үрпақтар да ғибрат алсын сүйсініп,</w:t>
        <w:br/>
        <w:t>Сақта пендем! Жер бетінен жоймауыңа алаңмын!</w:t>
        <w:br/>
        <w:t>Оғыланды таудың басына он сапар тілеп мен келдім,</w:t>
        <w:br/>
        <w:t>Туған жер мыняу Піріңді келмейді жанға теңгергім!</w:t>
        <w:br/>
        <w:t>Саяхат жасап келдім бе? Сонау бір өткен аяманғн,</w:t>
        <w:br/>
        <w:t>Скифтер де, сарматтар ма? Қаншясын ойға өңгердім.</w:t>
        <w:br/>
        <w:t>Аңсары ауып тағы да, келгендер болса басыңа,</w:t>
        <w:br/>
        <w:t>Мамықтай жұмсақ сейзінер табанына тиген тасы да,</w:t>
        <w:br/>
        <w:t>Алясарған көңіл де бей-жай тынады,</w:t>
        <w:br/>
        <w:t>Жетсем-ау деген осында?!</w:t>
        <w:br/>
        <w:t>Аңызетіп айтып жұр антқа қойған шартыңды,</w:t>
        <w:br/>
        <w:t>Мойындаттық кезінде түрікмен, қалпақ. сартыңды.</w:t>
        <w:br/>
        <w:t>Сан шақырым алысқа ілезде жетіп барасың.</w:t>
        <w:br/>
        <w:t>Өзгертіп алып қалпыңды?!</w:t>
        <w:br/>
        <w:t>Қажаназар ұрпағын қойныңа алып қысқаның,</w:t>
        <w:br/>
        <w:t>Таң қалдырды талайды, аққу-қаз көкке ұшқаның.</w:t>
        <w:br/>
        <w:t>Мойындады қаншасы, рухыңа жете алмай,</w:t>
        <w:br/>
        <w:t>Айшылық жолың қас-қағым!</w:t>
        <w:br/>
        <w:t>Маңғыстаудан оқыған Бұхарадағы мектепте,</w:t>
        <w:br/>
        <w:t>Жолыңды қиып мергендер втпақ болған ептеп те.</w:t>
        <w:br/>
        <w:t>Күні бұрын сезініп, бұрылып оқтан ұшыпсың,</w:t>
        <w:br/>
        <w:t>Ренжітіп оларды айтпапсың бірақ «тек» деп те!</w:t>
        <w:br/>
        <w:t>Имансыздар келмесін деп, орнвластың қиынға,</w:t>
        <w:br/>
        <w:t>Пенде түгіл, шайтан жел соға ялмайды құйын два.</w:t>
        <w:br/>
        <w:t>Аруақты сыйламнсаң аз мәніне түсініп,</w:t>
        <w:br/>
        <w:t>Шағала соры жатыр Тұз-тосабы,</w:t>
        <w:br/>
        <w:t>Киелі, қасиеттер күш сынасқан</w:t>
        <w:br/>
        <w:t>Аңыздың өріледі бір жосағы...</w:t>
      </w:r>
    </w:p>
    <w:p>
      <w:r>
        <w:t>Темір баба орнығып ең шетіне,</w:t>
        <w:br/>
        <w:t>Ада-варал өзі соғып көл бетіне,</w:t>
        <w:br/>
        <w:t>Зайырмен желеп-жебеп жататындай</w:t>
        <w:br/>
        <w:t>Сыйынып тағзым еткен кел-кетінге.</w:t>
        <w:br/>
        <w:t>Өткендер қоныс тепкен Тайғыр мекен,</w:t>
        <w:br/>
        <w:t>Қысы жылы, жазы ыссы алабетен.</w:t>
        <w:br/>
        <w:t>Өзіне қатпар-қатпар сырды бүккен</w:t>
        <w:br/>
        <w:t>Ауданның кең жазығы «Тайғыр» екен.</w:t>
        <w:br/>
        <w:t>2. ҚҰЛАНДЫ АУЫЛЫ</w:t>
        <w:br/>
        <w:t>Қанат жайып өсіп жатқан арайлы,</w:t>
        <w:br/>
        <w:t>Құландарды тек суреттеп қарайды,</w:t>
        <w:br/>
        <w:t>Киесі де, касиеті дарыған</w:t>
        <w:br/>
        <w:t>Құлан тектес ұлан болса жарайды...</w:t>
        <w:br/>
        <w:t>Шектеседі құлан жортқан жерменен,</w:t>
        <w:br/>
        <w:t>Кең жазыққа құлаш ұрып сермеген.</w:t>
        <w:br/>
        <w:t>Тұрғындары баяғыдай жарқылдап</w:t>
        <w:br/>
        <w:t>Құландай-ақ намыстарын бермеген.</w:t>
        <w:br/>
        <w:t>Сонау кезде шошындырған қағынан,</w:t>
        <w:br/>
        <w:t>Қияндарға шұбап асып ағылған,</w:t>
        <w:br/>
        <w:t>Еркіндіктің туын тігіп Тайғырда</w:t>
        <w:br/>
        <w:t>Жаңа қоныс оты маздап жағылған!</w:t>
        <w:br/>
        <w:t>Жерік болсаң құландай-ақ қағына,</w:t>
        <w:br/>
        <w:t>Ошағына оралу - бір мағына</w:t>
        <w:br/>
        <w:t>Құланды ауыл шақырвды қандасын,</w:t>
        <w:br/>
        <w:t>«Келсін» - дейді. - Келе берсін тағы да!</w:t>
        <w:br/>
        <w:t>3. ҚҰРМАШ</w:t>
        <w:br/>
        <w:t>Жортуылмен намыс атын көздеген,</w:t>
        <w:br/>
        <w:t>Қаулыменен бірақ атақ бермеген,</w:t>
        <w:br/>
        <w:t>Құрмаш қуыс, Құрмаш бұлақ, Құрмаш жол. -</w:t>
        <w:br/>
        <w:t>Деп атпаған ел деген.</w:t>
        <w:br/>
        <w:t>Банды десін, Ватыр десін мейлі оны,</w:t>
        <w:br/>
        <w:t>Өзіне аян әркімнің бар дерегі.</w:t>
        <w:br/>
        <w:t>Шындык кейде шыңыраудың түбінде</w:t>
        <w:br/>
        <w:t>Аршылмаса тұншығудан өледі.</w:t>
        <w:br/>
        <w:t>Бұл фениде тыныштықты көрмеген,</w:t>
        <w:br/>
        <w:t>Жетіп жатыр «йуылдаспыз» сөз деген.</w:t>
        <w:br/>
        <w:t>Барлығын два Ауыл-Анва тапқандай,</w:t>
        <w:br/>
        <w:t>Омыраудан нәрін еміп жатқандай.</w:t>
        <w:br/>
        <w:t>Түгел келіп бір казаннан ас ішіп</w:t>
        <w:br/>
        <w:t>Бір ошаққа бақыт отын жаққандай,</w:t>
        <w:br/>
        <w:t>Аралнсып кеткен бәрі туыскан,</w:t>
        <w:br/>
        <w:t>Бір-бірінің жайін біліп ұғысқан,</w:t>
        <w:br/>
        <w:t>Ауыл деген бір кісідей дем алып</w:t>
        <w:br/>
        <w:t>Бір ауамен кеуде керіп тынысқан.</w:t>
        <w:br/>
        <w:t>Ауыл барсаң еркін жүрші қыдырып,</w:t>
        <w:br/>
        <w:t>Қарқатындай кездеспеген «ӘЙ!» қылық.</w:t>
        <w:br/>
        <w:t>Еңбекке де ертеліден қимылдап,</w:t>
      </w:r>
    </w:p>
    <w:p>
      <w:r>
        <w:t>Ауыл деген жұмылған бір жұдырық,</w:t>
        <w:br/>
        <w:t>Жатқандай ма мақтануға тіл келмей,</w:t>
        <w:br/>
        <w:t>Күле қарап жымияды білгендей.</w:t>
        <w:br/>
        <w:t>Ауылдағы адамдардың баріне</w:t>
        <w:br/>
        <w:t>Шалдарымның тері исі сіңгендей...</w:t>
        <w:br/>
        <w:t>Жүргендей ме анау жігіт сиқырлап,</w:t>
        <w:br/>
        <w:t>Асауларды табындырған кұр-құрлап.</w:t>
        <w:br/>
        <w:t>Бу бұрқырап, ошағында қазаны</w:t>
        <w:br/>
        <w:t>Жатқандай ма бағыланы бұрқылдап.</w:t>
        <w:br/>
        <w:t>Кетіп жатыр алысқа ұзнп таңдағы үн,</w:t>
        <w:br/>
        <w:t>Ойлап кеткен елеместен тоңғанын.</w:t>
        <w:br/>
        <w:t>Балақайлар жағып алгин үстіне</w:t>
        <w:br/>
        <w:t>Жаңа туған жас төлдердің тоңғағын.</w:t>
        <w:br/>
        <w:t>Ауыл асы қозғалыстың аймағы,</w:t>
        <w:br/>
        <w:t>Қиындықты дәулет етіп сауғаны.</w:t>
        <w:br/>
        <w:t>Карасяңыз нваар салып ал енді</w:t>
        <w:br/>
        <w:t>Түсіп жатыр бейнеттің де салмағы,</w:t>
        <w:br/>
        <w:t>Ауыл маңы айқыш-ұйқыш іздеген,</w:t>
        <w:br/>
        <w:t>Маңыраушы қамқоршыны іздеген.</w:t>
        <w:br/>
        <w:t>Асын ішіп Адямына жағдайды</w:t>
        <w:br/>
        <w:t>Жасайтындар бізбен және сіз деген.</w:t>
        <w:br/>
        <w:t>Қаншасы оның тарихтан жайылған,</w:t>
        <w:br/>
        <w:t>Құлпы тасқа сұрау белгі қайылған.</w:t>
        <w:br/>
        <w:t>Кейде тіпті шүкіршілік етесің -</w:t>
        <w:br/>
        <w:t>Зіл батпан жүк шықпай жатыр айымнан?!</w:t>
        <w:br/>
        <w:t>Байқаусызда айырылғандар асылдан,</w:t>
        <w:br/>
        <w:t>Бармақ тістеп қапылыста бис ұрған.</w:t>
        <w:br/>
        <w:t>Ит ұлыған сол бір түннің ашуын</w:t>
        <w:br/>
        <w:t>«Қаңбақ сайдың» қосқаттары жасырған,</w:t>
        <w:br/>
        <w:t>АУЫЛ ЖЫРЛАРЫ</w:t>
        <w:br/>
        <w:t>Тегіміз бір кешпендіміз далалық.</w:t>
        <w:br/>
        <w:t>Өтті кезең көшіп жүріп балалық.</w:t>
        <w:br/>
        <w:t>Ағайынның пты озғанша бәйгеден</w:t>
        <w:br/>
        <w:t>Ауылдастың тайы озғанын қаладық.</w:t>
        <w:br/>
        <w:t>Жыр қып айтар барып келсе қалаға,</w:t>
        <w:br/>
        <w:t>Отыратын жетпейді деп далаға.</w:t>
        <w:br/>
        <w:t>Сол ауылдың әңгімешіл қарттарын,</w:t>
        <w:br/>
        <w:t>Ұқсатамын ақыл косар данаға.</w:t>
        <w:br/>
        <w:t>Келгендерді жатсынбай-ақ жататын.</w:t>
        <w:br/>
        <w:t>Күн нұры да ортақ бізге втатын.</w:t>
        <w:br/>
        <w:t>Қауқылдасып, мнуқын басып тұрғандай</w:t>
        <w:br/>
        <w:t>Қиялмастан күн де зорға бататын.</w:t>
        <w:br/>
        <w:t>Сағынасың балдай тәтті бірлігін,</w:t>
        <w:br/>
        <w:t>Сағынасың хош иісті қыр гүлін.</w:t>
        <w:br/>
        <w:t>Түстей болған елестетсек ал қазір,</w:t>
        <w:br/>
        <w:t>Сүрау белгі иіліп түр бүгін...</w:t>
        <w:br/>
        <w:t>.. .</w:t>
        <w:br/>
        <w:t>Жақсылығын асырам деп күйбеңдеп,</w:t>
      </w:r>
    </w:p>
    <w:p>
      <w:r>
        <w:t>Тіл тигізбей жататынбыз сүйреңдеп,</w:t>
        <w:br/>
        <w:t>Қате басса ауылдастың біреуі</w:t>
        <w:br/>
        <w:t>Намыс қазып қызуқанды күйген көп...</w:t>
        <w:br/>
        <w:t>Баратынбыа киындыққа тартынбай,</w:t>
        <w:br/>
        <w:t>Қынық ортақ - қарсы аламыз жарқылдай.</w:t>
        <w:br/>
        <w:t>Ал біреуіміз - барлығының мүддесі</w:t>
        <w:br/>
        <w:t>Ауыл болсаң - қауым болдың шартынбай.</w:t>
        <w:br/>
        <w:t>Ауыл ортақ - мүдде ортақ көздеген,</w:t>
        <w:br/>
        <w:t>Кем түспесек деп тілейміз өзгеден.</w:t>
        <w:br/>
        <w:t>349</w:t>
        <w:br/>
        <w:t>794.</w:t>
        <w:br/>
        <w:t>Үстірт пен Тайғыр шалқайып</w:t>
        <w:br/>
        <w:t>Құлашын кеңге созады,</w:t>
        <w:br/>
        <w:t>Мал өсірген баяғы -</w:t>
        <w:br/>
        <w:t>Шыңыраулы судың қағазы,</w:t>
        <w:br/>
        <w:t>Ауылдың алтын бесігін</w:t>
        <w:br/>
        <w:t>Тербетіп өзің тұрғандай,</w:t>
        <w:br/>
        <w:t>Ризалықпен қарайды,</w:t>
        <w:br/>
        <w:t>Қаспақты жылда қазаны!</w:t>
        <w:br/>
        <w:t>Жетібайың желкеде</w:t>
        <w:br/>
        <w:t>Тасымен кала тұрғызған,</w:t>
        <w:br/>
        <w:t>Темір жол тақап қасыңа</w:t>
        <w:br/>
        <w:t>Пойызын дері бұрғылзған,</w:t>
        <w:br/>
        <w:t>Абырайың нсқақ рухты</w:t>
        <w:br/>
        <w:t>Несібесі өзіңде</w:t>
        <w:br/>
        <w:t>Тасқынды жігер көремін</w:t>
        <w:br/>
        <w:t>Жасампаз жарқын Ұл-қыздан!</w:t>
        <w:br/>
        <w:t>Қарақия тұңғиық -</w:t>
        <w:br/>
        <w:t>Жататын шұңғыл қиянда,</w:t>
        <w:br/>
        <w:t>Бүк түсіп алып тереңде</w:t>
        <w:br/>
        <w:t>Берілген қарттай қиялға,</w:t>
        <w:br/>
        <w:t>Жер қойнауын тербеттің</w:t>
        <w:br/>
        <w:t>Қоспасын қосып қайнатып</w:t>
        <w:br/>
        <w:t>Талайы пісіп жетілген</w:t>
        <w:br/>
        <w:t>Қазан шұқыр ұяңда.</w:t>
        <w:br/>
        <w:t>Игілігін көріп жүр</w:t>
        <w:br/>
        <w:t>Дайындарын теріп жеп,</w:t>
        <w:br/>
        <w:t>Ерінбесе еңбеккер</w:t>
        <w:br/>
        <w:t>Пайдалванся терім көп,</w:t>
        <w:br/>
        <w:t>Астың - Уран, үстің - газ</w:t>
        <w:br/>
        <w:t>Самаладай жанады</w:t>
        <w:br/>
        <w:t>Мақтанамын мен бүгін</w:t>
        <w:br/>
        <w:t>Байлығы всқан жерім деп!</w:t>
        <w:br/>
        <w:t>Ғажайып ойпат белгілі</w:t>
        <w:br/>
        <w:t>Қызықтап талай көргенбіз,</w:t>
        <w:br/>
        <w:t>Атыңды сенің ұлықтап</w:t>
        <w:br/>
        <w:t>Ауданға кеше бергенбіз,</w:t>
        <w:br/>
        <w:t>Табаныңда таусылмас</w:t>
        <w:br/>
        <w:t>Қазыналы вймақсың</w:t>
        <w:br/>
        <w:t>Ерліктің бүгін мекені</w:t>
        <w:br/>
        <w:t>Көрейік биік белден біз!</w:t>
      </w:r>
    </w:p>
    <w:p>
      <w:r>
        <w:t>764</w:t>
        <w:br/>
        <w:t>-О ДҮНИЕГЕ ЖЕТКЕН ЗАУАЛ</w:t>
        <w:br/>
        <w:t>і Табшит қорғаушыларға хат)</w:t>
        <w:br/>
        <w:t>Эй, кейінгі ұрпақтар!</w:t>
        <w:br/>
        <w:t>Тұқымын жойып тайдырдың,</w:t>
        <w:br/>
        <w:t>Қырдағы киік</w:t>
        <w:br/>
        <w:t>Судағы суын айғырдың.</w:t>
        <w:br/>
        <w:t>Кендірлідегі қабан менен қасқалдақ</w:t>
        <w:br/>
        <w:t>Ала барысы қайда тайғырдың?</w:t>
        <w:br/>
        <w:t>«Жабайы ұшқан» құзыңдяғы бүркітті,</w:t>
        <w:br/>
        <w:t>Қашан.</w:t>
        <w:br/>
        <w:t>Кім шашытып үркітті?</w:t>
        <w:br/>
        <w:t>Дуадақ қонған бол тәбе</w:t>
        <w:br/>
        <w:t>Болар деп жұтап кім күтті?</w:t>
        <w:br/>
        <w:t>Пай, пай!</w:t>
        <w:br/>
        <w:t>Барін де жайып жай қылдың,</w:t>
        <w:br/>
        <w:t>Ен даланы жыра менен сай қылдың.</w:t>
        <w:br/>
        <w:t>Кесіртке кезіп,</w:t>
        <w:br/>
        <w:t>Бауырын жылан жайлаған</w:t>
        <w:br/>
        <w:t>Мұңайып Үстірт қайғырдың!</w:t>
        <w:br/>
        <w:t>Шеауілдек түлкі,</w:t>
        <w:br/>
        <w:t>Тасіңде құзғын қаптаған.</w:t>
        <w:br/>
        <w:t>Далам-ай!</w:t>
        <w:br/>
        <w:t>Жел қуырып қақтаған,</w:t>
        <w:br/>
        <w:t>Тапқанын үйіп ініне</w:t>
        <w:br/>
        <w:t>Шиқылдап тышқан</w:t>
        <w:br/>
        <w:t>Жоартуыл салған, ақтабан!</w:t>
        <w:br/>
        <w:t>Қарамая, Манатя!</w:t>
        <w:br/>
        <w:t>Арқарын таудан қараса,</w:t>
        <w:br/>
        <w:t>Тұратын-ды.</w:t>
        <w:br/>
        <w:t>Сыпыра шыңға жараса.</w:t>
        <w:br/>
        <w:t>Асқақтай алмай айбарлы</w:t>
        <w:br/>
        <w:t>Коңілің орта,</w:t>
        <w:br/>
        <w:t>Шыңдарың қырат аласа,</w:t>
        <w:br/>
        <w:t>Жататын-ды</w:t>
        <w:br/>
        <w:t>Ой толқыны астан-кестен көңілде,</w:t>
        <w:br/>
        <w:t>Неге мұнша мән бермеген мырзалар мен бегің де!</w:t>
        <w:br/>
        <w:t>Табиғат па?</w:t>
      </w:r>
    </w:p>
    <w:p>
      <w:r>
        <w:t>Жалзылуға қажет болса шынында</w:t>
        <w:br/>
        <w:t>«Қызыл кітап», ә?! Жақ!!!</w:t>
        <w:br/>
        <w:t>«Сот кітабын» шығарудан шегінбе!</w:t>
        <w:br/>
        <w:t>7аң</w:t>
        <w:br/>
        <w:t>Бостандық отау оңайлықпен тігілмей</w:t>
        <w:br/>
        <w:t>Етекте жатыр қан жолақ...</w:t>
        <w:br/>
        <w:t>Қып-қызыл қан боп аққан екен қан жоса</w:t>
        <w:br/>
        <w:t>Көресің анық жолай өтсең маңдаса,</w:t>
        <w:br/>
        <w:t>Орын тепкен - кейде сансыз моладан</w:t>
        <w:br/>
        <w:t>Байғылдар қақсар нанбаса?!</w:t>
        <w:br/>
        <w:t>Әлемді барлап маңайды қарап жататын</w:t>
        <w:br/>
        <w:t>Қарашық болея тереңге ойлар бататын,</w:t>
        <w:br/>
        <w:t>Көгілдір көкпен ұштасып жатса жанардан</w:t>
        <w:br/>
        <w:t>Таң нұры боп ататын...</w:t>
        <w:br/>
        <w:t>Киелі мекөн - күзеті тектес өзіңнің,</w:t>
        <w:br/>
        <w:t>Қарашығың - қарашығы тектес көзімнің,</w:t>
        <w:br/>
        <w:t>Сезімді қозғап назары луса ойларғн</w:t>
        <w:br/>
        <w:t>Қарашығы - сөзімнің менің...</w:t>
        <w:br/>
        <w:t>АҚПАННЫҢ ШОҚЫСЫ</w:t>
        <w:br/>
        <w:t>Ақпанның боранынан да ықпаған,</w:t>
        <w:br/>
        <w:t>Басына қыраннан басқа шықпаған,</w:t>
        <w:br/>
        <w:t>Мызғымай соғылған қайқы қылыштай</w:t>
        <w:br/>
        <w:t>Өзіңді қалай ноқтаған?</w:t>
        <w:br/>
        <w:t>Жұптастырып екеуін егіз қозыдай,</w:t>
        <w:br/>
        <w:t>Айдалада. Айқалап түр аспанға - ай,</w:t>
        <w:br/>
        <w:t>Жоқ шығар, сірә, бұл жалғанда</w:t>
        <w:br/>
        <w:t>Тәкаппарлық та сенен асқандай?!</w:t>
        <w:br/>
        <w:t>Қарайды екен-ау жіті тас қайың,</w:t>
        <w:br/>
        <w:t>Шекарада втерде сяған қасқайып,</w:t>
        <w:br/>
        <w:t>Қаштасқандар да сені қиялмай</w:t>
        <w:br/>
        <w:t>Кірпіктен сауылғандай ғой жас тайып.</w:t>
        <w:br/>
        <w:t>Қапталын қақтап күн жалап,</w:t>
        <w:br/>
        <w:t>Бетіне салған мың жолақ.</w:t>
        <w:br/>
        <w:t>Қос шақысы анау Ақпанның</w:t>
        <w:br/>
        <w:t>Жалғасқан күнмен тас қалақ.</w:t>
        <w:br/>
        <w:t>СҰЛУ ТӘРТКІЛ</w:t>
        <w:br/>
        <w:t>Сұлу Төрткіл көрінеді</w:t>
        <w:br/>
        <w:t>Күн нұрына малынған,</w:t>
        <w:br/>
        <w:t>Кең далада</w:t>
        <w:br/>
        <w:t>Заңғар көкпен ұштасып.</w:t>
        <w:br/>
        <w:t>Әсем мүсін</w:t>
      </w:r>
    </w:p>
    <w:p>
      <w:r>
        <w:t>Қалпағы да төбесіне салынған,</w:t>
        <w:br/>
        <w:t>жау.</w:t>
        <w:br/>
        <w:t>Ұзап кетсең сағынышпен сарғайып</w:t>
        <w:br/>
        <w:t>Шықпайды ғой туғян жерің көңілден.</w:t>
        <w:br/>
        <w:t>Бір-ақ рет жаратылған жер деген,</w:t>
        <w:br/>
        <w:t>Қадірлейік, күту керек сен де, мен,</w:t>
        <w:br/>
        <w:t>Тарихта таңба салып кеткендер</w:t>
        <w:br/>
        <w:t>Бүлдіруге жат қолын бермеген!</w:t>
        <w:br/>
        <w:t>ТЕМІРҚАЗЫҚ МАҢДАЙДА</w:t>
        <w:br/>
        <w:t>Таңдайым қатып тас блуыр шөлде туғанмен,</w:t>
        <w:br/>
        <w:t>Табаным жарық, қозы-лақ талай қуғанмен,</w:t>
        <w:br/>
        <w:t>Табиғаты қатал, кем болмай көппен жетілдік</w:t>
        <w:br/>
        <w:t>Как алда өсіп, келмекпін бетін жуғаннан.</w:t>
        <w:br/>
        <w:t>Жарылған ерін аяңызғақ шалған жүзімде,</w:t>
        <w:br/>
        <w:t>Жететін бізде қиындық болса, төзімде,</w:t>
        <w:br/>
        <w:t>Туған жер Бізді қаталдығымен қатайттың</w:t>
        <w:br/>
        <w:t>Каңтардың атты тұңғиық жатқан сезімге,</w:t>
        <w:br/>
        <w:t>Алайда біз қатігездікке бармадық,</w:t>
        <w:br/>
        <w:t>Қиянат деген жатпайтын бізде арбалып,</w:t>
        <w:br/>
        <w:t>Еркектерше кездесіп иық тіресіп</w:t>
        <w:br/>
        <w:t>Ар- намыстар тұрды қорғалып!</w:t>
        <w:br/>
        <w:t>Каңтарған атпен таң асырып тақымда,</w:t>
        <w:br/>
        <w:t>Жол азық деген - жарты құртың таңдайда,</w:t>
        <w:br/>
        <w:t>Қиындық қимар тулағанмен жығылмай</w:t>
        <w:br/>
        <w:t>Жаңылмаппыз. Темірқазық маңдайда.</w:t>
        <w:br/>
        <w:t>МАҚТАНЫШЫМ -- МАҢҒЫСТАУ</w:t>
        <w:br/>
        <w:t>Асан Қайғы тақапты жерге бауырын,</w:t>
        <w:br/>
        <w:t>Жақындатып көліктің жәйлі сауырын</w:t>
        <w:br/>
        <w:t>Үш рет кетіп, үш рет қайтв келгенде</w:t>
        <w:br/>
        <w:t>Естіген дейді мұнайлы газдың дауылын.</w:t>
        <w:br/>
        <w:t>Білген ғай сонда мол байлық ұйып жатқанын,</w:t>
        <w:br/>
        <w:t>«Жариспас, - депті, - гауырға жерді артқаным,</w:t>
        <w:br/>
        <w:t>Желмиямен жеті жыл үзбей кезгенде</w:t>
        <w:br/>
        <w:t>Тояттап көңіл, ауғанға қарий тартқаным...</w:t>
        <w:br/>
        <w:t>Естідім мен бабалар соны айтқанын,</w:t>
        <w:br/>
        <w:t>Тыңдадым күйін Қорқыт пен Абыл тартқанын,</w:t>
        <w:br/>
        <w:t>Көргенім рас жаһанға бүгін жар салып,</w:t>
        <w:br/>
        <w:t>Мұнайлы влкем төсіне айдар таққанын.</w:t>
        <w:br/>
        <w:t>Өмірде сансыз «оңай» олжа жымысқы,</w:t>
        <w:br/>
        <w:t>Көрсете алмай жарқыратып, паналайтын қуысты.</w:t>
        <w:br/>
        <w:t>Қойнауыңа жүйіткіген қара дарияң</w:t>
        <w:br/>
        <w:t>ЫНнтазар етті батысты да, шығысты да...</w:t>
        <w:br/>
        <w:t>Кеудемді керіп, тереңнен алсам тынысты,</w:t>
      </w:r>
    </w:p>
    <w:p>
      <w:r>
        <w:t>Табатынсың аралас жарқын-туысты,</w:t>
        <w:br/>
        <w:t>Ағылшын, Қытай, Жапон ба. тіпті басқалар</w:t>
        <w:br/>
        <w:t>Сен үшін олар ортақ тіл тауып ұғысты...</w:t>
        <w:br/>
        <w:t>Әкелді тіпті долларын бүгін қалталап,</w:t>
        <w:br/>
        <w:t>Шалқайсиң өзің, келетін түр бар арқалап,</w:t>
        <w:br/>
        <w:t>Жутамдап көзді, тамсантып көпті қараттың,</w:t>
        <w:br/>
        <w:t>Кім көнер оған, қойсаң да енді арқалап?</w:t>
        <w:br/>
        <w:t>Алпауыттардың қоздыртып талай егесін,</w:t>
        <w:br/>
        <w:t>Танылып Ақтау айдынға салды кемесін,</w:t>
        <w:br/>
        <w:t>«Жарылқа!» деп дәметіп сенен қол жайса,</w:t>
        <w:br/>
        <w:t>Қалайша көпті сөгесің?!</w:t>
        <w:br/>
        <w:t>ҚАРАҚИЯ, БҮГІН БИІКТЕ!</w:t>
        <w:br/>
        <w:t>Қарақия сен үшін</w:t>
        <w:br/>
        <w:t>Қара жер. теңіз енедей,</w:t>
        <w:br/>
        <w:t>Қос ананы тел емген</w:t>
        <w:br/>
        <w:t>Кетпейді епікім елемей,</w:t>
        <w:br/>
        <w:t>Жаратқан ем жасаған</w:t>
        <w:br/>
        <w:t>Үстіне аудан қандырып</w:t>
        <w:br/>
        <w:t>Байрақты көкке көтерді</w:t>
        <w:br/>
        <w:t>Жыланды тауы кемедей!</w:t>
        <w:br/>
        <w:t>Балығын аулап мал баққан</w:t>
        <w:br/>
        <w:t>Кешегі бабам кемді күн,</w:t>
        <w:br/>
        <w:t>Соларға қоса тағы да</w:t>
        <w:br/>
        <w:t>Мұнай, газ болды ендігің,</w:t>
        <w:br/>
        <w:t>Тұңғиық терең ойпаттан</w:t>
        <w:br/>
        <w:t>Арманы асқақ айдынға</w:t>
        <w:br/>
        <w:t>Қарақия ауданым -</w:t>
        <w:br/>
        <w:t>Шығардың атын сен бүгіні</w:t>
        <w:br/>
        <w:t>Айдының жатыр шақырып</w:t>
        <w:br/>
        <w:t>Саламын десе қайықты,</w:t>
        <w:br/>
        <w:t>Жағалауың қашаннан -</w:t>
        <w:br/>
        <w:t>Салуға қайық лайықты!</w:t>
        <w:br/>
        <w:t>Ресейден құрыққа -</w:t>
        <w:br/>
        <w:t>Әдейі келген Дубский</w:t>
        <w:br/>
        <w:t>Захар Кузмичьһ орысың</w:t>
        <w:br/>
        <w:t>Балық аулап байыпты...</w:t>
        <w:br/>
        <w:t>Жігері құм, көкірегі шерленген,</w:t>
        <w:br/>
        <w:t>Қай жерде де Құрмаш десең селк етіп</w:t>
        <w:br/>
        <w:t>Құрыстанып жатиды екен даң деген.</w:t>
        <w:br/>
        <w:t>Ей бауырым! Сақпағыныа түсіп ал!</w:t>
        <w:br/>
        <w:t>Кеше қате, бүгін дұрыс ісі бар.</w:t>
        <w:br/>
        <w:t>Ақ-қарасы ашылмаған жабулы</w:t>
        <w:br/>
        <w:t>Тайғыр жақта Құрмаш деген кісі бар!</w:t>
        <w:br/>
        <w:t>4. ОЖАБАЙ - ТАМДЫ</w:t>
        <w:br/>
        <w:t>Бізден бұрын өтті талай егескен</w:t>
        <w:br/>
        <w:t>Әлділері әлсіздерін жеп өскен.</w:t>
        <w:br/>
        <w:t>Ожабайдан жалтақ-жалтақ өтеміз</w:t>
        <w:br/>
        <w:t>Үрейі алған, мазалаған елестен?</w:t>
        <w:br/>
        <w:t>Неше жылдар өтіп жатыр арада,</w:t>
        <w:br/>
        <w:t>Білмедім мен, Тіпті Дүйімқара ма?</w:t>
        <w:br/>
        <w:t>Жекпе-жекте кегін алып жауынан</w:t>
        <w:br/>
        <w:t>Қолын байлап тірі көмген молаға.</w:t>
        <w:br/>
        <w:t>Қонағына қуып жетіп түйілген,</w:t>
      </w:r>
    </w:p>
    <w:p>
      <w:r>
        <w:t>Казақ жауын күтіп алып иілген.</w:t>
        <w:br/>
        <w:t>Бвтуаға келе алмаған қуғыншы,</w:t>
        <w:br/>
        <w:t>Өзі жаққан отқа түсіп күйілген...</w:t>
        <w:br/>
        <w:t>ҚКастандықпен желім құйып қынапқа,</w:t>
        <w:br/>
        <w:t>Қара ниет жеңіс бермей бірақ та!</w:t>
        <w:br/>
        <w:t>Күбірлейді гол бір тұстан өтерде</w:t>
        <w:br/>
        <w:t>«Өмір бақи қалдым-ау, - деп ұятқа?!»</w:t>
        <w:br/>
        <w:t>Как бәрі ме, көк теке ме көлденең,</w:t>
        <w:br/>
        <w:t>Жолаушының жолын қиып бермеген,</w:t>
        <w:br/>
        <w:t>Ожырайған Ожабайдың маңында</w:t>
        <w:br/>
        <w:t>Қысастықтың ала туы өлмеген?..</w:t>
        <w:br/>
        <w:t>5. ИТ ҰЛЫҒАН КҮН</w:t>
        <w:br/>
        <w:t>(Түбекте сыртқы жаудың ең соңғы шапқыншылығы -</w:t>
        <w:br/>
        <w:t>«Ескуат - Дүйсенге барымта» деп аталады. Оған да сексен</w:t>
        <w:br/>
        <w:t>жылдан асып барады. Бұл оқиға қкасіргі Аққұдық аулының</w:t>
        <w:br/>
        <w:t>алдындағы «Қаңбақты» сайында болыпты - Б.Б)</w:t>
        <w:br/>
        <w:t>Есқуат - Дүйсен жылқы өсірген бай еді,</w:t>
        <w:br/>
        <w:t>Ықтасыны Қаңбақтының сайы еді.</w:t>
        <w:br/>
        <w:t>Тайғыр келіп етек-жеңін жинақтап</w:t>
        <w:br/>
        <w:t>Шаруасы биыл тауір жай еді...</w:t>
        <w:br/>
        <w:t>У64 |</w:t>
        <w:br/>
        <w:t>“Бәрін де таңбалы тас жазып қалған,</w:t>
        <w:br/>
        <w:t>Көшпенділер түйіскен сол нүктені</w:t>
        <w:br/>
        <w:t>Дедім-ау күні бүгін азып қалған!</w:t>
        <w:br/>
        <w:t>Аңызды толы арқасап,</w:t>
        <w:br/>
        <w:t>Жеткіздің бізге аманат.</w:t>
        <w:br/>
        <w:t>Талмағнн жолда ер қанат,</w:t>
        <w:br/>
        <w:t>Сияқты маған қазатан.</w:t>
        <w:br/>
        <w:t>Доңашац жатыр қасыңда,</w:t>
        <w:br/>
        <w:t>Ормандай қалың жынысты.</w:t>
        <w:br/>
        <w:t>Томашяң дайын осында</w:t>
        <w:br/>
        <w:t>Кемпір-шалға тынысты.</w:t>
        <w:br/>
        <w:t>Әскінбай жырлап втіпті,</w:t>
        <w:br/>
        <w:t>Бізден бұрын кеткенде,</w:t>
        <w:br/>
        <w:t>Ереулік жасап кетіпті</w:t>
        <w:br/>
        <w:t>Шалдықбай саған жеткенде.</w:t>
        <w:br/>
        <w:t>Шелдеген аңсап жететін,</w:t>
        <w:br/>
        <w:t>Қандырып сенен мейірін</w:t>
        <w:br/>
        <w:t>Жапқандай көлге кезектер,</w:t>
        <w:br/>
        <w:t>Айдалған жылқы үйірің.</w:t>
        <w:br/>
        <w:t>Асқақтаған айбарлы</w:t>
        <w:br/>
        <w:t>Бесоқты атты суымсың,</w:t>
        <w:br/>
        <w:t>Келгендер елге жайдарлы</w:t>
        <w:br/>
        <w:t>Кірлетпей көңіл жуынсын.</w:t>
        <w:br/>
        <w:t>Маңыннан арын теуіпті</w:t>
        <w:br/>
        <w:t>Сен үшін қанын твккендер</w:t>
        <w:br/>
        <w:t>Сәлем саған, Бес-оқты</w:t>
        <w:br/>
        <w:t>Хорезімге өткен жер.</w:t>
        <w:br/>
        <w:t>ЖҰТЫЛЫП ЖАТҚАН ЖАРЫҚ КҮНІ</w:t>
        <w:br/>
        <w:t>АЙ бітті деп қуандым,</w:t>
        <w:br/>
        <w:t>Айлық ап соган жұбандым,</w:t>
        <w:br/>
        <w:t>Таусылып жатқан тарыдай</w:t>
      </w:r>
    </w:p>
    <w:p>
      <w:r>
        <w:t>Ғұмырым деп ұғармын.</w:t>
        <w:br/>
        <w:t>Асығыс шапшаң қапылдым,</w:t>
        <w:br/>
        <w:t>Түсінбей жалын мақұлдың,</w:t>
        <w:br/>
        <w:t>Тұйыққа әбден жеткенше</w:t>
        <w:br/>
        <w:t>Барі асығыс, ақылдым.</w:t>
        <w:br/>
        <w:t>Шипакты күнге құмармын,</w:t>
        <w:br/>
        <w:t>Өтпесе сағат шыдар кім?</w:t>
        <w:br/>
        <w:t>ТӨБЕЛ</w:t>
        <w:br/>
        <w:t>Иран жаққа, Балқан тауға баяғыда жөнелген,</w:t>
        <w:br/>
        <w:t>Аталарым ат аунатып, ат шалдырған Төбелден,</w:t>
        <w:br/>
        <w:t>Төгіп жасты, туған жерден аттанарда қиялмай</w:t>
        <w:br/>
        <w:t>«Кұүтқара кар» - деген жері мойындағы «көгеннен».</w:t>
        <w:br/>
        <w:t>Көз жасынан сол төбелің үй арнындай ойылған,</w:t>
        <w:br/>
        <w:t>Сияқты екен ескерткішке Сүбе төрткіл қайылған,</w:t>
        <w:br/>
        <w:t>Мүңмен шыққан көл жасы да көл болары рас па?!</w:t>
        <w:br/>
        <w:t>Төбелдегі мөлдір көлшік шықпай қойды ойымнан.</w:t>
        <w:br/>
        <w:t>Босқындардың наласынан жер кіндігі исінген,</w:t>
        <w:br/>
        <w:t>Маңайдағы тау ме тасқа шерлі сазды күй сіңген.</w:t>
        <w:br/>
        <w:t>Туған жердің төсіндегі Тебелдегі төбелдей</w:t>
        <w:br/>
        <w:t>Меңді көріп, таубе етіп мен сүйсінгем...</w:t>
        <w:br/>
        <w:t>Күні бүгін кермек дамді көз жасы көл әлі бар,</w:t>
        <w:br/>
        <w:t>Жан-жағында кестеленген құпғақ қамыс сәні бар,</w:t>
        <w:br/>
        <w:t>Жер Ана да мейір төгіп сол калпында сақтаған</w:t>
        <w:br/>
        <w:t>Табел атты төбеміздің міне осындай мәні бар.</w:t>
        <w:br/>
        <w:t>ҚАРАШЫҚ</w:t>
        <w:br/>
        <w:t>Желбіреп көңілдегі кезік сезім,</w:t>
        <w:br/>
        <w:t>Алыстан арып-ашып жетсем взім,</w:t>
        <w:br/>
        <w:t>Тұрасын кеуде керіп бәрін барлап</w:t>
        <w:br/>
        <w:t>Құнанбайдай барлаған өткір көзің.</w:t>
        <w:br/>
        <w:t>Қарай-қарай қараудан талмай тұрған,</w:t>
        <w:br/>
        <w:t>Ойларын жүргіншінің жалғап арман,</w:t>
        <w:br/>
        <w:t>Елестеп кеткендей ме санамда бір</w:t>
        <w:br/>
        <w:t>Баяғы сақшы шалдан жалғыз қалған.</w:t>
        <w:br/>
        <w:t>Қондырмай түбегіме қара шыбын,</w:t>
        <w:br/>
        <w:t>Күретіп келе жатқан дара шыңым,</w:t>
        <w:br/>
        <w:t>Өткізіп өңменіңнен тесіледі</w:t>
        <w:br/>
        <w:t>Ұлы жол - дара тұрған Қарашығым.</w:t>
        <w:br/>
        <w:t>Осылай оқшау тұрған дара шыңың,</w:t>
        <w:br/>
        <w:t>Тіктеген жүргіншіге қарашығын.</w:t>
        <w:br/>
        <w:t>Аталған құм ішінде қарч терткүл</w:t>
        <w:br/>
        <w:t>Қож-қоз тастан сомдаған Қарашығым.</w:t>
        <w:br/>
        <w:t>Жанарын тігіп құмартып кімдер сұқтанған,</w:t>
        <w:br/>
        <w:t>Соларды күтіп жалын тосып шықты алдан.</w:t>
        <w:br/>
        <w:t>Көк бері тектес етітеңеден сескенбей</w:t>
        <w:br/>
        <w:t>Қара шоқы жол байында нықталған...</w:t>
      </w:r>
    </w:p>
    <w:p>
      <w:r>
        <w:t>Кақсаған анау маңайға келсе жан жолап,</w:t>
        <w:br/>
        <w:t>Өктем күштер де қалдырған екен сан жолақ.</w:t>
        <w:br/>
        <w:t>%91</w:t>
        <w:br/>
        <w:t>Жадырап көктен қарайтын мейірін төгіп ай маңда.</w:t>
        <w:br/>
        <w:t>Құла дүзге тіршілік керегенмен келгендей,</w:t>
        <w:br/>
        <w:t>Сәлем етер тентек әйел иіліп келіп көлбеңдей,</w:t>
        <w:br/>
        <w:t>Таң-тамаша қылады даламның еркін тағысы</w:t>
        <w:br/>
        <w:t>АЙ далада Ақ отау ақ дігерді көргенде-ей!</w:t>
        <w:br/>
        <w:t>Сар далада мекен жай керегемен орналған,</w:t>
        <w:br/>
        <w:t>Қатыгездің, қаталдың қанатында арбалған,</w:t>
        <w:br/>
        <w:t>Қазақтың нағыз сүйер - тәуелсіздік дегенің</w:t>
        <w:br/>
        <w:t>Енші беріп ұрпаққа бір отаудан арналған.</w:t>
        <w:br/>
        <w:t>Мейірім мен блқытқа а баста жайған қанатын,</w:t>
        <w:br/>
        <w:t>Ырыс, дәулет, несібе қанатпен қарпып алатын,</w:t>
        <w:br/>
        <w:t>Қоспалары жымдасса, бірге туған туыстай</w:t>
        <w:br/>
        <w:t>Сүйсініп қарап оған да жақсыға жарып қалатын.</w:t>
        <w:br/>
        <w:t>Мойымаған қазақпын қиындыққа кемді күн,</w:t>
        <w:br/>
        <w:t>Керегелей жайылған байқалады пейіл кеңдігім,</w:t>
        <w:br/>
        <w:t>Бір-бірімен жымдасқан сағынадай сан ұлтпен</w:t>
        <w:br/>
        <w:t>Түсінісіп сезінді, туысқандай ел бүгін!</w:t>
        <w:br/>
        <w:t>4. ҚОНАҒЫ БОЛ ҚАЗАҚТЫҢ</w:t>
        <w:br/>
        <w:t>Қонағы болып жайғассаң терге сәнді де,</w:t>
        <w:br/>
        <w:t>Бұл жалғанда дос табам десең мәңгіге,</w:t>
        <w:br/>
        <w:t>Ұғынысып домбыра - дастан тарихын</w:t>
        <w:br/>
        <w:t>Тыңдар ең шіркін қоңырқай сязды әнді де!</w:t>
        <w:br/>
        <w:t>Бөлейді тіпті жылылық шуақ иірім,</w:t>
        <w:br/>
        <w:t>Қанары сөзсіз сағыныш сезім мейірім,</w:t>
        <w:br/>
        <w:t>Конағы болып төріне шықсаң жайғасып,</w:t>
        <w:br/>
        <w:t>Ақ ордадай тігілген қазақ үйінің.</w:t>
        <w:br/>
        <w:t>Батпаған асы отырсн жалғыз а бастан,</w:t>
        <w:br/>
        <w:t>Осылай әдет бабамнан маған жалғасқан.</w:t>
        <w:br/>
        <w:t>Түндігін ашып тікелей хабар алатын</w:t>
        <w:br/>
        <w:t>Көрдің бе әне ырысын құйған нұрлы аспан.</w:t>
        <w:br/>
        <w:t>Сеземін десең қазақтың жарқын пейілін,</w:t>
        <w:br/>
        <w:t>Шешемін десең өңгіме неше түйінін,</w:t>
        <w:br/>
        <w:t>Таріне шығып шалқайып отыр кәдімгі</w:t>
        <w:br/>
        <w:t>Қонағы болып қазақтың киіз үйінің!</w:t>
        <w:br/>
        <w:t>Шындық үшін,</w:t>
        <w:br/>
        <w:t>Шыбыртқылап бұрып нақ,</w:t>
        <w:br/>
        <w:t>Ұстамасаң қылмыскерді</w:t>
        <w:br/>
        <w:t>Бұғалықтап, құрықтап,</w:t>
        <w:br/>
        <w:t>Ұрпағыңа көрсетуге</w:t>
        <w:br/>
        <w:t>Қыртидардың қылығын</w:t>
      </w:r>
    </w:p>
    <w:p>
      <w:r>
        <w:t>Ақырында</w:t>
        <w:br/>
        <w:t>Қиналясын тұқымдары құрып қап.</w:t>
        <w:br/>
        <w:t>Бұл жалғанда салып жүрген ойраяншы,</w:t>
        <w:br/>
        <w:t>Кезек - дүние,</w:t>
        <w:br/>
        <w:t>ОЯлан жаным, ойланшы!</w:t>
        <w:br/>
        <w:t>Архивтерді</w:t>
        <w:br/>
        <w:t>Аудармасын арттағылар ақтарып,</w:t>
        <w:br/>
        <w:t>Өмір деген втіп жатқан жалғаншы!</w:t>
        <w:br/>
        <w:t>.. .</w:t>
        <w:br/>
        <w:t>Бір кездерде құландаргя жазықсыз қан теккізген,</w:t>
        <w:br/>
        <w:t>Ауыз ашып айта алмадық күй тілінде жеткізгем,</w:t>
        <w:br/>
        <w:t>Киелілер мекенінің кнелісін жоймай-ақ</w:t>
        <w:br/>
        <w:t>Ей, пенделер! Жүрейікші текті ізбен!</w:t>
        <w:br/>
        <w:t>Киелілер жайлап жатса мекенімді киелі,</w:t>
        <w:br/>
        <w:t>Олар өсте тұрақтайтын тыныштықты сүйеді.</w:t>
        <w:br/>
        <w:t>Бәрінен де - он сегіз мың бір қауыздың ішінде</w:t>
        <w:br/>
        <w:t>Туыстықтың тыныштық қой тиегі...</w:t>
        <w:br/>
        <w:t>Тыныштықты бұзба жаным қарғыс алып қағынған,</w:t>
        <w:br/>
        <w:t>Жақсы дөңес түбі терең құмарлыққа салынған.</w:t>
        <w:br/>
        <w:t>Қызғаныш пен құмарлықтың кесапаты емес пе</w:t>
        <w:br/>
        <w:t>Аралың да құрбандыққа шалынған.</w:t>
        <w:br/>
        <w:t>Қарайтындар барлығына огғыларға байыппен,</w:t>
        <w:br/>
        <w:t>Ақылдаспай сырт пйналып жыға келген тойып кең.</w:t>
        <w:br/>
        <w:t>Алаң аймен кейінгіге карайтыным сандықтан</w:t>
        <w:br/>
        <w:t>Жақсарғай деп алақанды жайып мен.</w:t>
        <w:br/>
        <w:t>ТОБЫРСЫП ҚАЛҒАН, ШӘЛДЕП</w:t>
        <w:br/>
        <w:t>ЖАТҚАН ЕСЕМДЕР</w:t>
        <w:br/>
        <w:t>Бес бөгет пенен Белесем,</w:t>
        <w:br/>
        <w:t>Тасесем мен Көкесем</w:t>
        <w:br/>
        <w:t>Әжім шалып бетіңді</w:t>
        <w:br/>
        <w:t>Мұңайып жатсың неге сен?</w:t>
        <w:br/>
        <w:t>Көкесем қырда аталған,</w:t>
        <w:br/>
        <w:t>Шыға келсең</w:t>
        <w:br/>
        <w:t>Тайғырдың дөңін үш басып...</w:t>
        <w:br/>
        <w:t>Аяляған алақанға</w:t>
        <w:br/>
        <w:t>Қондырып ап тұр сағым,</w:t>
        <w:br/>
        <w:t>Сұлулықты аңғарып та</w:t>
        <w:br/>
        <w:t>Қарау екен тиімді,</w:t>
        <w:br/>
        <w:t>Нақ осында табиғаттың</w:t>
        <w:br/>
        <w:t>Талай тылсым жұмбағын</w:t>
        <w:br/>
        <w:t>Саны көріп</w:t>
        <w:br/>
        <w:t>Жасағанмын түйінді...</w:t>
        <w:br/>
        <w:t>Шыға салып тамсанып кеп</w:t>
      </w:r>
    </w:p>
    <w:p>
      <w:r>
        <w:t>Қарап тұрсам ұзақ тым,</w:t>
        <w:br/>
        <w:t>Көпшілікке жариямалап</w:t>
        <w:br/>
        <w:t>Сол бір тұрған күйіңді.</w:t>
        <w:br/>
        <w:t>Ойландым да, сезімімді</w:t>
        <w:br/>
        <w:t>Көшкен желге ұзаттым.</w:t>
        <w:br/>
        <w:t>Қасыңа барсвм кәдімгі</w:t>
        <w:br/>
        <w:t>Топырақ төбе үйінді.</w:t>
        <w:br/>
        <w:t>ҚҰРМАШ БҰЛАҚ</w:t>
        <w:br/>
        <w:t>(Тоқабай Құрмашқа)</w:t>
        <w:br/>
        <w:t>Тағдырдың жүгін арқалап,</w:t>
        <w:br/>
        <w:t>Соқпағын салдың вмірдің.</w:t>
        <w:br/>
        <w:t>Бұтаны қорған қалқалап,</w:t>
        <w:br/>
        <w:t>Бармақшы тістеп кемірдің.</w:t>
        <w:br/>
        <w:t>Таңдайды қатқан жібіттің,</w:t>
        <w:br/>
        <w:t>Бұлақтың үнін тыңдаумен</w:t>
        <w:br/>
        <w:t>Қамысқа мінген жігерсің</w:t>
        <w:br/>
        <w:t>Шар болат сынды шыңдаумен,</w:t>
        <w:br/>
        <w:t>Заманға әттең, күйіндік,</w:t>
        <w:br/>
        <w:t>Мойынға іліп «бандыны».</w:t>
        <w:br/>
        <w:t>Атылып жалғыз түйіндің,</w:t>
        <w:br/>
        <w:t>Ізіңді кесіл аңдулы.</w:t>
        <w:br/>
        <w:t>Тар үңгір түбі салқында,</w:t>
        <w:br/>
        <w:t>Жалттыпсың оймен құрыстап.</w:t>
        <w:br/>
        <w:t>Құрмаш бұлақ артыңда,</w:t>
        <w:br/>
        <w:t>Жаңадан яқты дұрыстап!</w:t>
        <w:br/>
        <w:t>Еш болып талай үгітің,</w:t>
        <w:br/>
        <w:t>Езіліп қанша түңілдің!</w:t>
        <w:br/>
        <w:t>Ақталды қазір үмітің</w:t>
        <w:br/>
        <w:t>Еркіндік - мынау бүгінгім!</w:t>
        <w:br/>
        <w:t>Уе8в</w:t>
        <w:br/>
        <w:t>Жырларым бар ан туар саған арналған,</w:t>
        <w:br/>
        <w:t>Сағыныш сазы аңсарым ауып келгенде</w:t>
        <w:br/>
        <w:t>Таба алсаң енді көңілдің кілтін арбалған.</w:t>
        <w:br/>
        <w:t>Кедергі жасап көлбеңдей берсін сойылдар,</w:t>
        <w:br/>
        <w:t>Арбалғин саган қиыннан тартқан ойым бар.</w:t>
        <w:br/>
        <w:t>Желпініп жүйткіп келемін арман жетелеп</w:t>
        <w:br/>
        <w:t>Шақырған баққа қыпша бел қыздай қайыңдар.</w:t>
        <w:br/>
        <w:t>Түлптеді кеп желің желпіп әзіліндей бөленің,</w:t>
        <w:br/>
        <w:t>Жетектесін қиырларға, өзі білсін деп едім.</w:t>
        <w:br/>
        <w:t>Соқтықпа жел жұлқи тартып үзіп ала қашады</w:t>
        <w:br/>
        <w:t>Сол бір саттен туындаған осы шумақ өлеңім,</w:t>
        <w:br/>
        <w:t>Өзің құйған ішабытыңнан шумақ жасап беремін.</w:t>
        <w:br/>
        <w:t>СҮЙРЕТПЕ СУЫ - ТӘБӘРІК</w:t>
        <w:br/>
        <w:t>Ер азығы жолда деген ұғым бар,</w:t>
        <w:br/>
        <w:t>Қияндарға жол тартқанды ұғыңдар,</w:t>
        <w:br/>
        <w:t>Ақсексеуіл қапырықты шөлінде</w:t>
        <w:br/>
        <w:t>Табаріктей таза мөлдір суың бар.</w:t>
        <w:br/>
        <w:t>Маңайында бір түп шиде өспеген,</w:t>
        <w:br/>
        <w:t>Шұбырынды талай өткен кеөшпенен,</w:t>
        <w:br/>
        <w:t>Қолтығында жер ананың мәлдір су</w:t>
      </w:r>
    </w:p>
    <w:p>
      <w:r>
        <w:t>Ішеріңде сүйретесің меспенен...</w:t>
        <w:br/>
        <w:t>Аңыздағы Звмавм суың асында,</w:t>
        <w:br/>
        <w:t>Астау жасап қалдырыпты тасын да,</w:t>
        <w:br/>
        <w:t>Тобырсыған бей-жай көңіл жайланып</w:t>
        <w:br/>
        <w:t>Ішеріңде тауба етесің асылға!</w:t>
        <w:br/>
        <w:t>Керек емес айырың мен доғалақ,</w:t>
        <w:br/>
        <w:t>Өзің барып әкелесің жағалап,</w:t>
        <w:br/>
        <w:t>Шыңыраудай құдық емес қарасаң</w:t>
        <w:br/>
        <w:t>Таза суды қалай қойған қамалап?</w:t>
        <w:br/>
        <w:t>Тәборіктей қалған екен кейінге,</w:t>
        <w:br/>
        <w:t>Сол баяғы жатыр мөлдір күйінде,</w:t>
        <w:br/>
        <w:t>Кеткендерге дұға оқы да қанып іш</w:t>
        <w:br/>
        <w:t>Тағзым етіп құдіретке иіл де,</w:t>
        <w:br/>
        <w:t>Жаппар ием Жаратқанға сүйін де!</w:t>
        <w:br/>
        <w:t>277777777 БАРМЕН НЙ |Қ |</w:t>
        <w:br/>
        <w:t>(ертегі)</w:t>
        <w:br/>
        <w:t>Ертеректе ндам бері тең екен,</w:t>
        <w:br/>
        <w:t>Бай мен кедей айырма жоқ бір екен.</w:t>
        <w:br/>
        <w:t>«Байлық» деген дүниеге келмеген</w:t>
        <w:br/>
        <w:t>Үстемдік жоқ жайма-шуақ ел акен.</w:t>
        <w:br/>
        <w:t>Сұрясаңыл барлығы да бар дейді,</w:t>
        <w:br/>
        <w:t>Жасырын жоқ жауап берер ар, - дейді,</w:t>
        <w:br/>
        <w:t>Тапқандарын ортаға алып қаумалап</w:t>
        <w:br/>
        <w:t>Қомағайлық өңештер де тар дейді.</w:t>
        <w:br/>
        <w:t>Дүниеге керсақай «Бай» кеш келді,</w:t>
        <w:br/>
        <w:t>«Р» дей алмай «Й» деуменен өскен-ді,</w:t>
        <w:br/>
        <w:t>Тілі келмей қатарынан арланып</w:t>
        <w:br/>
        <w:t>Әлгі сақау бнеқв өлкеге көшкен-ді.</w:t>
        <w:br/>
        <w:t>Атып жатыр жаңа өлкеде таң нұрлы,</w:t>
        <w:br/>
        <w:t>Кәсіпкерлік жетіп жатыр сан қырлы,</w:t>
        <w:br/>
        <w:t>Оңашада тіл үйретіп алам деп</w:t>
        <w:br/>
        <w:t>«Ба-й-йЙ» дегеннен тауда, таста жаңғырды.</w:t>
        <w:br/>
        <w:t>Тауға барса жаңғырып «бай» деді,</w:t>
        <w:br/>
        <w:t>Жел қосар байлық саған сай деді,</w:t>
        <w:br/>
        <w:t>Дүниеге осы сөзді келтірген</w:t>
        <w:br/>
        <w:t>Арқа қағып Ібіліс те «ӘЙ» деді.</w:t>
        <w:br/>
        <w:t>«Әуреленбе, азаптанбв жүре Вер,</w:t>
        <w:br/>
        <w:t>Тапқаныңды үсті-үстіне үйе бер,</w:t>
        <w:br/>
        <w:t>Дүниеге тілдің жоқ қай қатысы</w:t>
        <w:br/>
        <w:t>Басқалары саған келіп сүйенері!»</w:t>
        <w:br/>
        <w:t>Ібілістің сөзін бвсқн қостады,</w:t>
        <w:br/>
        <w:t>«Р»-ды бүктеп тығып келіп тастады,</w:t>
        <w:br/>
        <w:t>«Й-ды» қойып «Р» әрпінің орнына</w:t>
        <w:br/>
        <w:t>«Сақаусың-ау» дегеннен де саспады.</w:t>
        <w:br/>
        <w:t>Осылайлайша «байлық» биік қаланды,</w:t>
        <w:br/>
        <w:t>Бірте-бірте бар дегенің таланды,</w:t>
        <w:br/>
        <w:t>Кесіп алса, қан шықпауды ұстанып</w:t>
        <w:br/>
        <w:t>Піртұтыпты Қарабайдай сараңды.</w:t>
        <w:br/>
        <w:t>Байлық басы сақау екен манағы,</w:t>
        <w:br/>
        <w:t>Басекеге түсіп талай қарады.</w:t>
      </w:r>
    </w:p>
    <w:p>
      <w:r>
        <w:t>Жылтырақтар көздің құртын алардай</w:t>
        <w:br/>
        <w:t>«Бай, Пай» балып жан-жағына тарады.</w:t>
        <w:br/>
        <w:t>767.</w:t>
        <w:br/>
        <w:t>Қалмаған Талақ қатардан,</w:t>
        <w:br/>
        <w:t>Арманы болдың талайдың</w:t>
        <w:br/>
        <w:t>«Бұйырсын деп татар дәм».</w:t>
        <w:br/>
        <w:t>Айта алмай влде сыр бүктің,</w:t>
        <w:br/>
        <w:t>Келбетің құрғап сұрғылт тым,</w:t>
        <w:br/>
        <w:t>Әсері ме апырмау</w:t>
        <w:br/>
        <w:t>Жауа алмай өткен сүр бұлттың?</w:t>
        <w:br/>
        <w:t>Тамбаған көктен тамшы мүң,</w:t>
        <w:br/>
        <w:t>Айтқызса егер ал шыным</w:t>
        <w:br/>
        <w:t>Құрғақшылық - қыртыстар</w:t>
        <w:br/>
        <w:t>Таңбасындай Қамшының...</w:t>
        <w:br/>
        <w:t>Ізіндей жатыр жосылып,</w:t>
        <w:br/>
        <w:t>Көңілсіз - қырсау тосылып.</w:t>
        <w:br/>
        <w:t>Табиғат неткен қатулы</w:t>
        <w:br/>
        <w:t>Қатыгездік қосылып,</w:t>
        <w:br/>
        <w:t>Баяғы мөлдір есемдер.</w:t>
        <w:br/>
        <w:t>Айдыны - әсем, көсем жер.</w:t>
        <w:br/>
        <w:t>Тарихтя орын бар</w:t>
        <w:br/>
        <w:t>Жәдігерміз десеңдет!</w:t>
        <w:br/>
        <w:t>ОРАЗМАҒАНБЕТТІҢ ТҮСІ</w:t>
        <w:br/>
        <w:t>...Ер салынған үстіне,</w:t>
        <w:br/>
        <w:t>Иесіз қалған кер төбел.</w:t>
        <w:br/>
        <w:t>Түнде еніп түсіме,</w:t>
        <w:br/>
        <w:t>Өзегімді әртеген</w:t>
        <w:br/>
        <w:t>Сұр жылан жылтып өлкемен,</w:t>
        <w:br/>
        <w:t>Дін, тілімді арбаған...</w:t>
        <w:br/>
        <w:t>Шоашыдым садан ерте мен</w:t>
        <w:br/>
        <w:t>Барар жер іздеп қарбанам.</w:t>
        <w:br/>
        <w:t>Зұлымдар келіп маңайға</w:t>
        <w:br/>
        <w:t>Жан-жағымды торыпты...</w:t>
        <w:br/>
        <w:t>Алып кашярсян айға</w:t>
        <w:br/>
        <w:t>Әркімге түсті жорытты.</w:t>
        <w:br/>
        <w:t>Кітап, білім тас басып,</w:t>
        <w:br/>
        <w:t>Түсінен қатты қорықты,</w:t>
        <w:br/>
        <w:t>Туған жермен қоштасып,</w:t>
        <w:br/>
        <w:t>Пірлерімен жалықты...</w:t>
        <w:br/>
        <w:t>Жақсылық етер жақынмен</w:t>
        <w:br/>
        <w:t>Күдер үзіп торықты,</w:t>
        <w:br/>
        <w:t>Жаманнан жау тақылмен</w:t>
        <w:br/>
        <w:t>Қиянға салды жолықты!..</w:t>
        <w:br/>
        <w:t>КИІЗ ҮЙЛІ ҚАЗАҚПЫН</w:t>
        <w:br/>
        <w:t>1. ШАҢЫРАҚ</w:t>
        <w:br/>
        <w:t>Әр ауылдан жиылып, жігіттің нағыз нарлары,</w:t>
      </w:r>
    </w:p>
    <w:p>
      <w:r>
        <w:t>Шаңырақты көтеріп, ұстайтын талып қарлары.</w:t>
        <w:br/>
        <w:t>Шайқалтпай ұстап сығындап орнаса көкпен жалғаса</w:t>
        <w:br/>
        <w:t>Марқаятын қуанып жақын мен женжат, жан-жағы.</w:t>
        <w:br/>
        <w:t>Шаңырақтың шаттығы тұрғандай какпен тілдесе,</w:t>
        <w:br/>
        <w:t>Күлдіреуіш нұр шашқан, сығалап жабық күн кеше</w:t>
        <w:br/>
        <w:t>Бізге жеткен мұраның қасиетін даріптеп</w:t>
        <w:br/>
        <w:t>Немереңе, балаңа айтқайсың жайын білмесе!</w:t>
        <w:br/>
        <w:t>Шаңырағым таңылып кештің сызын нұсқадым,</w:t>
        <w:br/>
        <w:t>Тізбектелген керуен шұбалған қазға ұқсадым,</w:t>
        <w:br/>
        <w:t>Көшпенді қазақ қара нар мұқияттап жеткізді</w:t>
        <w:br/>
        <w:t>Әрқайсысын ұқыптап түсірмей сызат ұстадың!</w:t>
        <w:br/>
        <w:t>Орын тауып кегімнен ат, атанмен көтерген,</w:t>
        <w:br/>
        <w:t>Сол шаңырақ астында тағдырым сансыл өтелген.</w:t>
        <w:br/>
        <w:t>Үйімнің биік шыңысың, кеңейді керсем тынысым</w:t>
        <w:br/>
        <w:t>Қасиетті, киелім қастерлеп әркез өтем мен!</w:t>
        <w:br/>
        <w:t>2. БЕРІК БОЛҒАЙ БОСАҒАҢ</w:t>
        <w:br/>
        <w:t>Иыққа салып арқалап туған жерден асқанның</w:t>
        <w:br/>
        <w:t>Босағасы қисайып естідім талай сасқанын.</w:t>
        <w:br/>
        <w:t>Босағаға сүйеніп зарланған үнді мұңдардың</w:t>
        <w:br/>
        <w:t>Шаңырағы болғансың өксікпен мауқын басқанның.</w:t>
        <w:br/>
        <w:t>Тастамағян тар жолда тірегі үйдің сен едің,</w:t>
        <w:br/>
        <w:t>Босағаны қам жасап көше берген ел едім.</w:t>
        <w:br/>
        <w:t>Табалдырық тауымдай, маңдайым жетіп биікке</w:t>
        <w:br/>
        <w:t>Қысылғанда, қиналып сүйенішім, демедің.</w:t>
        <w:br/>
        <w:t>Босағаны тең тұтып жаратқан ием жасаған,</w:t>
        <w:br/>
        <w:t>Маңдайшасын қажытпай шеберлікпен қашаған.</w:t>
        <w:br/>
        <w:t>Маңдайын тіреп тілеген тауелсіздік орданың</w:t>
        <w:br/>
        <w:t>Аруақтар батасы - берік болғай босаған.</w:t>
        <w:br/>
        <w:t>3. КЕРЕГЕ - ПЕЙІЛ КЕҢДІГІ</w:t>
        <w:br/>
        <w:t>Керегесін отаудың қанатын кең жайғанда,</w:t>
        <w:br/>
        <w:t>Үй көтеріп ұлына ақсарбасын сойғанда.</w:t>
        <w:br/>
        <w:t>Даламның еркін кеңдігін қанатымен құшақтап</w:t>
        <w:br/>
        <w:t>Баткан сайын жылармын.</w:t>
        <w:br/>
        <w:t>Жабылған түндік түнердің,</w:t>
        <w:br/>
        <w:t>Өлі ұйқыны Білер кім?</w:t>
        <w:br/>
        <w:t>Орнымнан тұрсям ертемен</w:t>
        <w:br/>
        <w:t>Тірімін деп күлермін.</w:t>
        <w:br/>
        <w:t>Түстік өмір болғандар,</w:t>
        <w:br/>
        <w:t>Кешке жетер мал жияр.</w:t>
        <w:br/>
        <w:t>Қанағат, сезім, имандар</w:t>
        <w:br/>
        <w:t>Жатар жерге сол сияр.</w:t>
        <w:br/>
        <w:t>Жан: жағыңа қарасаң,</w:t>
        <w:br/>
        <w:t>Күйбең тірлік досым-ай!</w:t>
        <w:br/>
        <w:t>Көппен көрген ұлы той</w:t>
        <w:br/>
        <w:t>Қаларсың қалай қосылмай?</w:t>
        <w:br/>
        <w:t>Әмір деген осындай!</w:t>
        <w:br/>
        <w:t>ДҮНИЕ - ҚЫЗЫП ТҮЛКІ</w:t>
        <w:br/>
        <w:t>Ұстай алмай алаң болып ілкіде,</w:t>
        <w:br/>
        <w:t>Дүниені ұқсатамын Қызыл Алтайы түлкіге,</w:t>
        <w:br/>
        <w:t>Шеті ілінсе абайсызда қолына</w:t>
      </w:r>
    </w:p>
    <w:p>
      <w:r>
        <w:t>Үйе беріп кенеледі күлкіге!</w:t>
        <w:br/>
        <w:t>Байқатпайды ашылғанын яранын,</w:t>
        <w:br/>
        <w:t>Ж.иылады меңіреу мен арамың,</w:t>
        <w:br/>
        <w:t>Шығады енген қатыгездік, қараулар</w:t>
        <w:br/>
        <w:t>Карабайдай қан шығармас сараңның.</w:t>
        <w:br/>
        <w:t>Тістейді де екі шетін ұстайды,</w:t>
        <w:br/>
        <w:t>Жасырады, көрсетпеуге тыстайды.</w:t>
        <w:br/>
        <w:t>Есіл-дерті бәсекеден бәсеке</w:t>
        <w:br/>
        <w:t>Алтын, күміс, мыс қайғы.</w:t>
        <w:br/>
        <w:t>Бұл дүние - қызыл түлкі ұқ бірақ,</w:t>
        <w:br/>
        <w:t>Биянсыз ғой дегендерге тек құлақ,</w:t>
        <w:br/>
        <w:t>Түк біткенде жыланың да қалтырар</w:t>
        <w:br/>
        <w:t>Жоқ адамның жомарттығы мықтырақ.</w:t>
        <w:br/>
        <w:t>БОЗ ДАЛАМ</w:t>
        <w:br/>
        <w:t>Боз далам менің табанға төсеп жусанын,</w:t>
        <w:br/>
        <w:t>Мейіріндей босанған жиңа тұмсаның,</w:t>
        <w:br/>
        <w:t>Шабытты қазғап әтірдің исі бұрқырап</w:t>
        <w:br/>
        <w:t>Дегендей ме, арнаған маған туса әнің?</w:t>
        <w:br/>
        <w:t>Тамсанып қарап дам твнтсям егер сырмен де</w:t>
        <w:br/>
        <w:t>АРҒЫМАҚ ТЕКТЕС ОЙЛАРЫМ</w:t>
        <w:br/>
        <w:t>Жүнше тұүткен кедергі желді екпінмен,</w:t>
        <w:br/>
        <w:t>Сырласқам талай арғымақ деген тектіммен.</w:t>
        <w:br/>
        <w:t>Үстінде дене взімен бірге тұтасып</w:t>
        <w:br/>
        <w:t>Көне тақа құйрық көп мінген.</w:t>
        <w:br/>
        <w:t>Келеді көкпен көн тақаның өзі ұшып,</w:t>
        <w:br/>
        <w:t>Үлегермей жатыр көкқұтан мен қаз ұшып;</w:t>
        <w:br/>
        <w:t>Кейінгі топтар аша алмай көзін мазасыз</w:t>
        <w:br/>
        <w:t>Қайыршақ құм мен саз құшып.</w:t>
        <w:br/>
        <w:t>Арғымақ қосқан аламан топқа ұялмай,</w:t>
        <w:br/>
        <w:t>Атбегі тұр шалқыған каңіл жия алмай.</w:t>
        <w:br/>
        <w:t>Сөз бенен ойдың арғымақ теңес тобына</w:t>
        <w:br/>
        <w:t>Қосылсям дедім қиялдай...</w:t>
        <w:br/>
        <w:t>БЕСОҚТЫ</w:t>
        <w:br/>
        <w:t>Бесоқты - жердің аты, судың аты</w:t>
        <w:br/>
        <w:t>Демеген Бесоқтыны ешкім таңқы.</w:t>
        <w:br/>
        <w:t>Хиув жолындағы күдерлі су</w:t>
        <w:br/>
        <w:t>Кідірген осы жерге түсіп жалпы.</w:t>
        <w:br/>
        <w:t>Ежелгі шыңыраулы соның халқы,</w:t>
        <w:br/>
        <w:t>Қастерлеп су көздерін еткен салты.</w:t>
        <w:br/>
        <w:t>Пейіштің төріне кеп демалғандай</w:t>
        <w:br/>
        <w:t>Ерінбей, ерлігімен асқан даңқы.</w:t>
        <w:br/>
        <w:t>Сар алған Бесоқтының маң даласын,</w:t>
        <w:br/>
        <w:t>Сорымен жалғасады сал-сала құм.</w:t>
        <w:br/>
        <w:t>Қауғалап балдай суды беріп жатса</w:t>
        <w:br/>
        <w:t>Құданың күдіретіне тақ қаласың.</w:t>
        <w:br/>
        <w:t>Тынымбай шоқысы анау қарап тұрған</w:t>
      </w:r>
    </w:p>
    <w:p>
      <w:r>
        <w:t>Үстіртің асы жерге таяп тұрған</w:t>
        <w:br/>
        <w:t>Қырық жол жан-жағынан жамырасып</w:t>
        <w:br/>
        <w:t>Сол жолмен жартып аркім талап қылған.</w:t>
        <w:br/>
        <w:t>Қаряядыр қайқы белдей жатыр гұлап,</w:t>
        <w:br/>
        <w:t>Тайғырдай хабарласқан тіке құлап.</w:t>
        <w:br/>
        <w:t>Қамысты - қалың қамыс арасымен</w:t>
        <w:br/>
        <w:t>Ертеде мал болыпты аққан бұлақ.</w:t>
        <w:br/>
        <w:t>Доңаша сайынымен жақын жерде,</w:t>
        <w:br/>
        <w:t>Атаға шығар жалың асқан арде.</w:t>
        <w:br/>
        <w:t>Айнала қай ғасырлық қойылымдар</w:t>
        <w:br/>
        <w:t>Өмірден озған бабаң тыңдап көр де.</w:t>
        <w:br/>
        <w:t>Кезінде осы суды қазық қылған</w:t>
        <w:br/>
        <w:t>“ДАЛА ТӨСІНДЕГІ ЖАЗУЛАР. |</w:t>
        <w:br/>
        <w:t>Сары далам менің, бетіңде сансыз жазулар,</w:t>
        <w:br/>
        <w:t>Шертілмей жатқан, айтылмай жатқан назым бар,</w:t>
        <w:br/>
        <w:t>Жарақат салған, катігездікпен қайзалап</w:t>
        <w:br/>
        <w:t>Алмастай өткір азулар.</w:t>
        <w:br/>
        <w:t>Күйлзелткен әрекеттер сені жымысқы,</w:t>
        <w:br/>
        <w:t>Күніреніп жатсын ішіңе тартып тынысты,</w:t>
        <w:br/>
        <w:t>Пайдасын тауып мерездер салған Бетіңе</w:t>
        <w:br/>
        <w:t>Қашқақтап, қашып жылысты?!</w:t>
        <w:br/>
        <w:t>Бүлдіріп жатса, арекет әдіс таспмнан,</w:t>
        <w:br/>
        <w:t>Салтымда бар мазасын тартқан қашаннан,</w:t>
        <w:br/>
        <w:t>Баріміз қарап бақырайып кеп тұрғанда</w:t>
        <w:br/>
        <w:t>«Ұлы көл» қалай жасалған?</w:t>
        <w:br/>
        <w:t>Сай-жыралы, қауіпті аңғар көбейер,</w:t>
        <w:br/>
        <w:t>«Мыржиған таулар», мықырайған немелер,</w:t>
        <w:br/>
        <w:t>Бабамнан қалған, боз жусан иісі аңқыған</w:t>
        <w:br/>
        <w:t>Қайда екен, қайда төбелер?</w:t>
        <w:br/>
        <w:t>Қарасақ қазір қорықпағандар күшті Құдайдан,</w:t>
        <w:br/>
        <w:t>Мүнңсік ауа, арылмай суым лайдан,</w:t>
        <w:br/>
        <w:t>Кұл-қоқыс толы қоңыр қаз ұшқан көлдеулер</w:t>
        <w:br/>
        <w:t>Жамылып қари мұңайған.</w:t>
        <w:br/>
        <w:t>Жарақат дала жәбір мен жапа шеккендей,</w:t>
        <w:br/>
        <w:t>Ұңғылдап бетін қаптесер тесіп өткендей,</w:t>
        <w:br/>
        <w:t>Дымқосты далам ыңырсып жатсың білемін</w:t>
        <w:br/>
        <w:t>Айтатын елге өкпеңді-ей?!</w:t>
        <w:br/>
        <w:t>Естимін сенен күңіренген қайғы ызалар,</w:t>
        <w:br/>
        <w:t>Тыңдаса оны кетеді менде мазалар,</w:t>
        <w:br/>
        <w:t>Қасірет-қайғы шерленген желді жүректі</w:t>
        <w:br/>
        <w:t>Бір Алла ғана жала алар!</w:t>
        <w:br/>
        <w:t>Жаббар ием қашапнан киелі мекен ұғынса,</w:t>
        <w:br/>
        <w:t>Тағдырыңа алаңдар азамат белін буынса.</w:t>
        <w:br/>
        <w:t>Кезеңінде сілкіністің үндемей саған қала алмас</w:t>
        <w:br/>
        <w:t>Топырағыңа тартып туылса!</w:t>
        <w:br/>
        <w:t>Топыраққа орап алып тербеген,</w:t>
        <w:br/>
        <w:t>Одан ешкім қайтня айналып келмеген.</w:t>
        <w:br/>
        <w:t>Жөнелгенде бақилыққа жаратқан</w:t>
        <w:br/>
        <w:t>Берген екен жеке дара бөлмеден.</w:t>
      </w:r>
    </w:p>
    <w:p>
      <w:r>
        <w:t>Сол жер үшін қаншв қан бар төгілген,</w:t>
        <w:br/>
        <w:t>Айырылғандар қонысынан егілген,</w:t>
        <w:br/>
        <w:t>ЕСЕНҒАЛИ БӨКЕНБАЕВ</w:t>
        <w:br/>
        <w:t>УӘЙІС ҚАЙРАЛАПОВ</w:t>
        <w:br/>
        <w:t>ҚАЗДАНБАЙ ҚОСЖАНОВ</w:t>
        <w:br/>
        <w:t>БЕСІНБАЙ БЕГЕНІШ</w:t>
        <w:br/>
        <w:t>Релактарлары</w:t>
        <w:br/>
        <w:t>Қуандық ТҮМЕНБАЙ</w:t>
        <w:br/>
        <w:t>Әлсейі ОСПАН</w:t>
        <w:br/>
        <w:t>Корректарлары</w:t>
        <w:br/>
        <w:t>Қазына НҰРМАХАНОВА</w:t>
        <w:br/>
        <w:t>Гүллерай ҚҰДИЯР</w:t>
        <w:br/>
        <w:t>Көркемдеуші релактары</w:t>
        <w:br/>
        <w:t>Толғанай АУҒАЛИҚЫЗЫ</w:t>
        <w:br/>
        <w:t>Техникалык редакторы</w:t>
        <w:br/>
        <w:t>Нұркен СҮЙЕУБЕКҰЛЫ</w:t>
        <w:br/>
        <w:t>ИБ 612</w:t>
        <w:br/>
        <w:t>Теруге 12.01.2013 ж. берілді. Басуға 16 04.2013 ж. қол койылды.</w:t>
        <w:br/>
        <w:t>Пішімі 60х901/|,. Әріп түрі “ММ МекюігрИк”, Офсеттік басылыс.</w:t>
        <w:br/>
        <w:t>Қағазы офссгик. Кәлсмі 17 басіа табақ.</w:t>
        <w:br/>
        <w:t>Таралымы 1000 дини. Тапсырыс Ж%424/7863.</w:t>
        <w:br/>
        <w:t>Қазақстан Рсспубликасы, Алматы каласы</w:t>
        <w:br/>
        <w:t>Жангеллин-Мұлпмсджаясй көшесі, 30/26.</w:t>
        <w:br/>
        <w:t>“ҚАЗақпарат” баспа корпорациясы</w:t>
        <w:br/>
        <w:t>Тел: (8-227) 397-41-63, 397-41-62</w:t>
        <w:br/>
        <w:t>Эл, пошта: Кағдкраги(а/іпһох.ги</w:t>
        <w:br/>
        <w:t>“ҚАЗакпарат" баспа хорпораниясының баспаханасы</w:t>
        <w:br/>
        <w:t>Қазданбай ҚОСЖАНОВ</w:t>
        <w:br/>
        <w:t>Бейкүна бұла сезім - сырлаеарың</w:t>
        <w:br/>
        <w:t>Уақыт б</w:t>
        <w:br/>
        <w:t>Ауылым .....25.2.</w:t>
        <w:br/>
        <w:t>Жастық ........ӛ.........</w:t>
        <w:br/>
        <w:t>Өлекті сұлу жыр тапсам ..</w:t>
        <w:br/>
        <w:t>Тыныштық жыры.</w:t>
        <w:br/>
        <w:t>Жайық жағасында 129</w:t>
        <w:br/>
        <w:t>Сыр ........... -180</w:t>
        <w:br/>
        <w:t>Көз. 180</w:t>
        <w:br/>
        <w:t>Түн ... 131</w:t>
      </w:r>
    </w:p>
    <w:p>
      <w:r>
        <w:t>Орвмал .</w:t>
        <w:br/>
        <w:t>Өзім де білмедім .. 182</w:t>
        <w:br/>
        <w:t>Ән несіне...</w:t>
        <w:br/>
        <w:t>Кактемде ... 1892</w:t>
        <w:br/>
        <w:t>Нарын гүлі (К.Әміровка). 188</w:t>
        <w:br/>
        <w:t>Мектебім ................... ..-.184</w:t>
        <w:br/>
        <w:t>Жомарт двла ........ .185</w:t>
        <w:br/>
        <w:t>Құрылысшы досыма. ..185</w:t>
        <w:br/>
        <w:t>Туған жерім ......... 186</w:t>
        <w:br/>
        <w:t>Жайлау таңы ..146</w:t>
        <w:br/>
        <w:t>Шопан әні .... 1846</w:t>
        <w:br/>
        <w:t>Шопан жыры... .187</w:t>
        <w:br/>
        <w:t>Шопан мерейі ..188</w:t>
        <w:br/>
        <w:t>Шопан қыз ... ..188</w:t>
        <w:br/>
        <w:t>Күйші шопан .189</w:t>
        <w:br/>
        <w:t>Ақын досыма .......... . ..139</w:t>
        <w:br/>
        <w:t>Сөйлеп тұрған - Москва .140</w:t>
        <w:br/>
        <w:t>Жер серігі ............... .140</w:t>
        <w:br/>
        <w:t>Карт көктемі ...... ..141</w:t>
        <w:br/>
        <w:t>Құрылысшы жігіт, 141</w:t>
        <w:br/>
        <w:t>Батыр бейнесі ..... -. 142</w:t>
        <w:br/>
        <w:t>Осындай жастарбар.. 142</w:t>
        <w:br/>
        <w:t>Бүгін тяңда......... 148</w:t>
        <w:br/>
        <w:t>Айна бұлақ. ..144</w:t>
        <w:br/>
        <w:t>Күткен күн. .144</w:t>
        <w:br/>
        <w:t>Самға биік. кагершін 4148</w:t>
        <w:br/>
        <w:t>Өзбек досыма ........ 146</w:t>
        <w:br/>
        <w:t>Қытай кызына ...... 146</w:t>
        <w:br/>
        <w:t>Бес орденді комсомол 447</w:t>
        <w:br/>
        <w:t>Достық толғауы .... ..148</w:t>
        <w:br/>
        <w:t>Сақ болыңдар, адамдар 148</w:t>
        <w:br/>
        <w:t>Ақ маралым ......»..... 4149</w:t>
        <w:br/>
        <w:t>Жүек сыры. ..150</w:t>
        <w:br/>
        <w:t>150</w:t>
        <w:br/>
        <w:t>Гөлең......</w:t>
        <w:br/>
        <w:t>П өлең</w:t>
        <w:br/>
        <w:t>Акын. Ана. Жыр.....................</w:t>
        <w:br/>
        <w:t>Шығягғың арқаланып ақиығым</w:t>
        <w:br/>
        <w:t>Фаризаға ......................!....</w:t>
        <w:br/>
        <w:t>Өксік (баллада)...</w:t>
        <w:br/>
        <w:t>Көңілімдегі ескерткі</w:t>
        <w:br/>
        <w:t>Қагигтті жыңғыл .........</w:t>
        <w:br/>
        <w:t>Иманды болғыр, Ағайдар!</w:t>
        <w:br/>
        <w:t>Ұрпақ есінде балсын ...........еөз ағаға.</w:t>
        <w:br/>
        <w:t>Иесінен бұрын жеткен қалпақ.</w:t>
        <w:br/>
        <w:t>Бекет Ата толғауы ......ь.....</w:t>
        <w:br/>
        <w:t>Шопин Ата туралы аңып.....</w:t>
        <w:br/>
        <w:t>Ел иесі, жер киесі - пір Бекет.</w:t>
        <w:br/>
        <w:t>Рухына бас ндім е.</w:t>
        <w:br/>
        <w:t>Аяпбай қарттың манологы ......»....</w:t>
        <w:br/>
        <w:t>Арқар - адам досындай ( аңыл ізімен).</w:t>
        <w:br/>
        <w:t>Бекет Ата мен Бекдұрды</w:t>
        <w:br/>
        <w:t>Бекдұрды ишан ...........</w:t>
        <w:br/>
        <w:t>Сағыныш гезімі.</w:t>
        <w:br/>
        <w:t>Қарауыл төбе .....20..</w:t>
        <w:br/>
        <w:t>Масат Атаның басы .......</w:t>
      </w:r>
    </w:p>
    <w:p>
      <w:r>
        <w:t>Шыбыртқымен жетілдік.</w:t>
        <w:br/>
        <w:t>Туғаннан біздер үлкенбіз ......</w:t>
        <w:br/>
        <w:t>Жесір (ана моналоагынан үзінді)</w:t>
        <w:br/>
        <w:t>Жолдар....ь...&lt;2%.%-.а25.</w:t>
        <w:br/>
        <w:t>Ауыл ауендері.</w:t>
        <w:br/>
        <w:t>Тайғырдың тарихы бар, қатпар-қатпар.</w:t>
        <w:br/>
        <w:t>Ауыл жырлары</w:t>
        <w:br/>
        <w:t>Дала тесіндегі жазулар ..</w:t>
        <w:br/>
        <w:t>ТЕТЕЕТІ алһам</w:t>
        <w:br/>
        <w:t>ҚКаряқия, бүгін биікте! .....</w:t>
        <w:br/>
        <w:t>Киіз үйлі қазақпын.</w:t>
        <w:br/>
        <w:t>Қарашық ..........</w:t>
        <w:br/>
        <w:t>Ақпанның шоқысы ........</w:t>
        <w:br/>
        <w:t>Сұлу Терткіл .....</w:t>
        <w:br/>
        <w:t>Құрмаш бұлақ ........</w:t>
        <w:br/>
        <w:t>О дүниеге жеткен зауал ... ТҮПТІ</w:t>
        <w:br/>
        <w:t>Тобырсып калған, шөлдеп жатқан есемдер</w:t>
        <w:br/>
        <w:t>Оразмағанбеттің түсі ..........&gt;6:.»»5өө өз к өзне</w:t>
        <w:br/>
        <w:t>Арғымақ тектес ойларым</w:t>
        <w:br/>
        <w:t>Весоқты .............. ғынан</w:t>
        <w:br/>
        <w:t>Жұтылып жатқан жарық күні....</w:t>
        <w:br/>
        <w:t>Дүние- қызылтүлкі.......</w:t>
        <w:br/>
        <w:t>Боз далам .............ь.</w:t>
        <w:br/>
        <w:t>Сүйретпе суы - табар.</w:t>
        <w:br/>
        <w:t>ҮШ өлең .. уэкввиквзтатекеттетат,</w:t>
        <w:br/>
        <w:t>Бесінбай БЕГЕНІШ</w:t>
        <w:br/>
        <w:t>Тарих танбалары .......ь..4..»54«» кв кееав 0. өаввевекевкввкейекенін в өөзкзегез, 182</w:t>
        <w:br/>
        <w:t>Тұлпарлардық тұяғымен жазылған.</w:t>
        <w:br/>
        <w:t>Сайгүліктер.....</w:t>
        <w:br/>
        <w:t>Суын айғырға ..</w:t>
        <w:br/>
        <w:t>Ат тұяғын тай басар... ........ ..164</w:t>
        <w:br/>
        <w:t>Баймен тақыр - жасанды кал ..... 165</w:t>
        <w:br/>
        <w:t>Жеті қазына - асылдардың бірісің! ЕЕ</w:t>
        <w:br/>
        <w:t>Қанатты қара........»...2 еке өе кке кенен ..188</w:t>
        <w:br/>
        <w:t>Шабандоз мизам. ..187</w:t>
        <w:br/>
        <w:t>Мизамторы ..... ..189</w:t>
        <w:br/>
        <w:t>«Жалдықара» ........ь...... .-171</w:t>
        <w:br/>
        <w:t>Аламат, ат жөне ақындың ..172</w:t>
        <w:br/>
        <w:t>Адайдың үш жүйрігі ......</w:t>
        <w:br/>
        <w:t>Еңбектің оты лауласын</w:t>
        <w:br/>
        <w:t>Түйе, түйе түйелер .</w:t>
        <w:br/>
        <w:t>Жылауық шал (Өтекең мен Мәтекең ақсақалдар рухына)</w:t>
        <w:br/>
        <w:t>Әке тойы(сырлас замандасым Сырымға)..................</w:t>
        <w:br/>
        <w:t>Намыс алдындағы жекпе-жек ..........»......</w:t>
        <w:br/>
        <w:t>Менің мақтанышым ............-.</w:t>
        <w:br/>
        <w:t>Карпе Оразмағанбет ақын турал</w:t>
        <w:br/>
        <w:t>Биіктесін солар жатқан төбелер (Қасжанов Қазданбайға)</w:t>
        <w:br/>
        <w:t>Еясырдың маған берген бір кесегі (Әбішке)...........ь.....</w:t>
        <w:br/>
        <w:t>Мұхтарды туған қазақ деген халықпын ...... -.188</w:t>
        <w:br/>
        <w:t>Ұлы Ахаң рухына арыз (Ахмет Байтұрсыновқа).</w:t>
        <w:br/>
        <w:t>Кәсіпкер- іскер азамат ..................... 2180</w:t>
      </w:r>
    </w:p>
    <w:p>
      <w:r>
        <w:t>Ақыннан қашпа, ағайын ...... 2201</w:t>
        <w:br/>
        <w:t>Өлеңім - өмірімнің өрнектері. 201</w:t>
        <w:br/>
        <w:t>Өмір- күрес дегенмен... ....... ..202</w:t>
        <w:br/>
        <w:t>Туған тілім .. ..202</w:t>
        <w:br/>
        <w:t>Абыл ақын белгісінің басында,</w:t>
        <w:br/>
        <w:t>Атамның ата түлігі ...........</w:t>
        <w:br/>
        <w:t>Атбәйгесі...........</w:t>
        <w:br/>
        <w:t>Бәйгекер .................</w:t>
        <w:br/>
        <w:t>Атты қазақ - азат қазақ .....</w:t>
        <w:br/>
        <w:t>Сүйеуторы .............4..;.</w:t>
        <w:br/>
        <w:t>Жылқышы жігіт .......ӛӛ.</w:t>
        <w:br/>
        <w:t>Барахаттың көк байталы.</w:t>
        <w:br/>
        <w:t>Құла ат моласы .........4%% 89 аөө» Ж В</w:t>
        <w:br/>
        <w:t>Ақынмен сырлас ауылмын ............. жөзуеекіке .210</w:t>
        <w:br/>
        <w:t>7688 шы</w:t>
        <w:br/>
        <w:t>МАЗМҰНЫ</w:t>
        <w:br/>
        <w:t>Есенгали БӨКЕНБАЕВ</w:t>
        <w:br/>
        <w:t>Тебіреністі толғаулар иесі (Қ.Сыдиықов).</w:t>
        <w:br/>
        <w:t>Өлеңім ..веказкьккквже анна екжекен</w:t>
        <w:br/>
        <w:t>Тоғыз қайық ...........</w:t>
        <w:br/>
        <w:t>Еске алып есіл ерлерді ......................2... ЖҰРҚЕЕ %</w:t>
        <w:br/>
        <w:t>Сәттіғұл ақынға сәлемдесе барғанда айтылған сөз ҮДДИИШІПІ8</w:t>
        <w:br/>
        <w:t>Халық ақыны Сәттіғұл Жоанғабыловтың Есенғалиғп</w:t>
        <w:br/>
        <w:t>қайтпрғанжауябы;;:;:%%%5 68% хе ека кек кекккеккккоккве вк кквккокк кк кек нан 04</w:t>
        <w:br/>
        <w:t>Мүрет Өскенбаенқа ................... ӨҰЕ ЕЕ ЕҰЕЕТЕ ЕРІН 2..</w:t>
        <w:br/>
        <w:t>Мүрат Өскенбаиевтың Есенгалиға қайтарған жауабы</w:t>
        <w:br/>
        <w:t>Мұрын жыраудың мерекесіне ...............</w:t>
        <w:br/>
        <w:t>Бірінші мязым ..........2.....</w:t>
        <w:br/>
        <w:t>Екінші назым ...</w:t>
        <w:br/>
        <w:t>Үшінші назым ..</w:t>
        <w:br/>
        <w:t>Өмір толғаулары ..... жіЗі</w:t>
        <w:br/>
        <w:t>Туған жерім - Маңғыстау..</w:t>
        <w:br/>
        <w:t>Өлең-өсивет ....</w:t>
        <w:br/>
        <w:t>ТЕТТІРТІ 81</w:t>
        <w:br/>
        <w:t>.88</w:t>
        <w:br/>
        <w:t>Ақ бата .. 47</w:t>
        <w:br/>
        <w:t>Нақыл шумақтар жоғау 76</w:t>
        <w:br/>
        <w:t>Терме ........ МЕН 77</w:t>
        <w:br/>
        <w:t>Маңғыстау - құтты мекенім .79</w:t>
        <w:br/>
        <w:t>Не етесіз?! .................. 80</w:t>
        <w:br/>
        <w:t>Әл-Фараби ........................ 80</w:t>
        <w:br/>
        <w:t>Ғалым кұрдасым Ғұбайдоллаға .............</w:t>
        <w:br/>
        <w:t>Академик жазушы Сәбит Мұқановқа арнау.</w:t>
        <w:br/>
        <w:t>ОмарҺайямнан...........4е&lt;4ө1 өзе кезене өзеннен. .85</w:t>
        <w:br/>
        <w:t>Мақтымқұлыға ........ь%.%%%% 5% өзе өнө е кек сөзвеал ав ке вв ве кв етовоке акне ваан а өз. 8б</w:t>
        <w:br/>
        <w:t>Уәйіс ҚАЙРАЛАПОВ</w:t>
        <w:br/>
        <w:t>Маңғыстау аңыздары мен ақиқаттары</w:t>
        <w:br/>
        <w:t>Талғаныес 5 еокоектек ков оекеккксвиквквкекекакикккккооккокек ок кккккаР4</w:t>
      </w:r>
    </w:p>
    <w:p>
      <w:r>
        <w:t>Бұрынғы Маңғыстау</w:t>
        <w:br/>
        <w:t>Бүгінгі Маңғыстау ...</w:t>
        <w:br/>
        <w:t>Елуінші жылдарда ...</w:t>
        <w:br/>
        <w:t>Алтыншы мұнара .....</w:t>
        <w:br/>
        <w:t>Жгтібай ...</w:t>
        <w:br/>
        <w:t>Өзен ........</w:t>
        <w:br/>
        <w:t>Қаражанбас,</w:t>
        <w:br/>
        <w:t>Қаламқас.</w:t>
        <w:br/>
        <w:t>Теңге .......</w:t>
        <w:br/>
        <w:t>Тарас бағы ...... м»</w:t>
        <w:br/>
        <w:t>Шенченко қаласы .....</w:t>
        <w:br/>
        <w:t>Форт-Шенченко ..........</w:t>
        <w:br/>
        <w:t>Шенченкалықтар әні</w:t>
        <w:br/>
        <w:t>Маңгыстауым ........</w:t>
        <w:br/>
        <w:t>2...”</w:t>
        <w:br/>
        <w:t>ТЕТТТІТТЕТІТТІГІТІ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
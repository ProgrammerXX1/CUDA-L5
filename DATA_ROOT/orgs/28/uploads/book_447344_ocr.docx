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тіреді, ал жазушылар тек осы заңдарға сәйкес сол тілде</w:t>
        <w:br/>
        <w:t>өз өнерін ұштайды.</w:t>
        <w:br/>
        <w:t>т В. Г. Белинский.</w:t>
        <w:br/>
        <w:t>Тіл неғұрлым қарапайым, неғұрлым бейнелі келсе,</w:t>
        <w:br/>
        <w:t>сізді жұрт соғұрлым жақсы түсінетін болады.</w:t>
        <w:br/>
        <w:t>М. Горький.</w:t>
        <w:br/>
        <w:t>Тілді жасайтын халық. Тілді халық тіліне және әде-</w:t>
        <w:br/>
        <w:t>биет тіліне бөлу-- біреуінің «шикі тіл» екенін, екіншісі-</w:t>
        <w:br/>
        <w:t>нің шеберлердің өңдеуінен өткенін ғана көрсетеді.</w:t>
        <w:br/>
        <w:t>М. Горький.</w:t>
        <w:br/>
        <w:t>дың тілегін орындап, көмескі мәселелер жайында жауап</w:t>
        <w:br/>
        <w:t>беріп, жұртты ұйыта білетін.</w:t>
        <w:br/>
        <w:t>Н. Қрупская.</w:t>
        <w:br/>
        <w:t>Ана тілін үйрену -- бұл ұлы іс... әркім өз тілімен сөй-</w:t>
        <w:br/>
        <w:t>леуге, анасынан туа үйренген тілмен сөйлеуге тырысуы</w:t>
        <w:br/>
        <w:t>керек. Ең жақсы тіл-- ана тілі.</w:t>
        <w:br/>
        <w:t>М. И. Калинин.</w:t>
        <w:br/>
        <w:t>Совет Одағын мекендеген барлық ұлттар мен халық-</w:t>
        <w:br/>
        <w:t>тар өзінің ерекшеліктерін, ұлттық сипатын, тілін, ең жақ-</w:t>
        <w:br/>
        <w:t>сы дәстүрлерін сақтап отыр. Өзінің ұлттық мәдениетін</w:t>
        <w:br/>
        <w:t>бұрынғыдан да гүлдендіру үшін олардың барлық мүм-</w:t>
        <w:br/>
        <w:t>кіндіктері бар.</w:t>
        <w:br/>
        <w:t>7. И. Брежнев.</w:t>
        <w:br/>
        <w:t>Тіл де мәдениетпен қатар өркендейді.</w:t>
        <w:br/>
        <w:t>А. Н. Толстой.</w:t>
        <w:br/>
        <w:t>Тіл байлығы -- ой байлығы.</w:t>
        <w:br/>
        <w:t>Н. М. Карамзин.</w:t>
        <w:br/>
        <w:t>Ойың бұрыс болса, сөзің бұрыс, олай болса ісіңнің</w:t>
        <w:br/>
        <w:t>несі дұрыс.</w:t>
        <w:br/>
        <w:t>Д.И. Писарев</w:t>
        <w:br/>
        <w:t>г</w:t>
      </w:r>
    </w:p>
    <w:p>
      <w:r>
        <w:t>Сөз -- ойдың көрінісі: ой бұлдыр болса, сөз де</w:t>
        <w:br/>
        <w:t>бұлдыр.</w:t>
        <w:br/>
        <w:t>В. Г. Белинский.</w:t>
        <w:br/>
        <w:t>Сөз -- ұлы құдірет, ұлылығы -- сөзбен адамдарды та-</w:t>
        <w:br/>
        <w:t>быстыруға болады.</w:t>
        <w:br/>
        <w:t>.Л. Толстой.</w:t>
        <w:br/>
        <w:t>П</w:t>
        <w:br/>
        <w:t>Құрастырғандар:</w:t>
        <w:br/>
        <w:t>Ө. Айтбаев, Н. Уәлиев.</w:t>
        <w:br/>
        <w:t>«ЖАЛЫН» БАСПАСЫ</w:t>
        <w:br/>
        <w:t>Алматы-- 1978</w:t>
        <w:br/>
        <w:t>/</w:t>
        <w:br/>
        <w:t>с-аңу-ккеее--"”-кеккееее ес лммрумекеенкеккиееы</w:t>
        <w:br/>
        <w:t>Ғылыми, әдеби, тілдік және тарихи тұрғыдан қара-</w:t>
        <w:br/>
        <w:t>ғанда қазақ тілі түркі тілдерінің ішіндегі өте әсем, өте</w:t>
        <w:br/>
        <w:t>бай тілдің бірі.</w:t>
        <w:br/>
        <w:t>И. Бенцинг (тюрколог).</w:t>
        <w:br/>
        <w:t>Қазақтардың ақыл-ой қабілетінің зорлығына барған</w:t>
        <w:br/>
        <w:t>сайын менің көзім жетуде. Қандай әсем сөйлейді! Қез</w:t>
        <w:br/>
        <w:t>келгені айтайын дегенін тез түсіндіре, қарсыласының</w:t>
        <w:br/>
        <w:t>сөзіне шебер тойтарыс бере біледі. Тіпті балаларының</w:t>
        <w:br/>
        <w:t>ақыл-есі де өте тез жетіледі.</w:t>
        <w:br/>
        <w:t>А. Янушкевич (поляк журналисі).</w:t>
        <w:br/>
        <w:t>ІШЕ</w:t>
        <w:br/>
        <w:t>әж</w:t>
        <w:br/>
        <w:t>Шолақ тәрізді сан алуан тарлан ақын-жазушыларымыз-</w:t>
        <w:br/>
        <w:t>дың шешендіктің үлгісін танытатын толғау, топшылаула-</w:t>
        <w:br/>
        <w:t>ры бар. Ал Махмуд Қашғари, Әбу Шүкір Қаһани, Хафиз,</w:t>
        <w:br/>
        <w:t>Сараи тәрізді шығыс ғұламаларының айтқандары өз ал-</w:t>
        <w:br/>
        <w:t>дына бір төбе. Сонымен бірге жинаққа «Ана тілін</w:t>
        <w:br/>
        <w:t>ардақтайық» деген бөлім енгізіп отырмыз. Мұның себебі</w:t>
        <w:br/>
        <w:t>советтік өміріміздің өркен жаюына орай ана тілінің</w:t>
        <w:br/>
        <w:t>қадір-қасиетін әйгілей түсетін, бүгінгі қызметін таныта-</w:t>
        <w:br/>
        <w:t>тын өлеңдер молайды. Ақындарымыздың ана тіліне ар-</w:t>
        <w:br/>
        <w:t>налған өлеңдерінің ең шұрайлысын іріктеп, оқырманға</w:t>
        <w:br/>
        <w:t>ұсынуды жөн көрдік. Насихатшыларға мұның да едәуір</w:t>
      </w:r>
    </w:p>
    <w:p>
      <w:r>
        <w:t>септігі тиері сөзсіз. Ондаған мақал-мәтелдер мен бірен-</w:t>
        <w:br/>
        <w:t>саран аңыз әңгімелерді де жинап, теріп, жұртшылыққа</w:t>
        <w:br/>
        <w:t>ұсындық. Сөз соңында айтарымыз, бұл мақсаттағы ал-</w:t>
        <w:br/>
        <w:t>ғашқы әрекетіміз көпшілік көкейінен шыға ма, жоқ па,</w:t>
        <w:br/>
        <w:t>ендігі әңгіме оқырманның өзінде.</w:t>
        <w:br/>
        <w:t>еке. еее ее ---.</w:t>
        <w:br/>
        <w:t>7"</w:t>
        <w:br/>
        <w:t>--</w:t>
        <w:br/>
        <w:t>Қазақтардың тілі әуезді де әсем, шебер де шешен,</w:t>
        <w:br/>
        <w:t>әсіресе, сөз сайысына келгенде олардың алғырлығы мен</w:t>
        <w:br/>
        <w:t>өткірлігі, тауып сөйлейтін тапқырлығы таң қалдырады.</w:t>
        <w:br/>
        <w:t>В. В. Радлов (1887-1918,</w:t>
        <w:br/>
        <w:t>Шығыс зерттеушісі, академик).</w:t>
        <w:br/>
        <w:t>Шын білім беретін, пайдалы мәліметтер беретін, ғы-</w:t>
        <w:br/>
        <w:t>лымның күрделі оқу құралдарына жол салып беретін...</w:t>
        <w:br/>
        <w:t>өзімізге ең жақын орыс тілі.</w:t>
        <w:br/>
        <w:t>Ы. Алтынсарин.</w:t>
        <w:br/>
        <w:t>Қазақ тілі, зерттеушілердің барлығы да бір ауыздан</w:t>
        <w:br/>
        <w:t>бұл тілді ең бай, ең таза түркі тілдерінің бірі деп та-</w:t>
        <w:br/>
        <w:t>ниды,</w:t>
        <w:br/>
        <w:t>П, М. Мелиоранский (1868--1906,</w:t>
        <w:br/>
        <w:t>Шығыс ӛерттеушісі, проф).</w:t>
        <w:br/>
        <w:t>Ертедегі түркілер тұрмысының көптеген іздерін өзін-</w:t>
        <w:br/>
        <w:t>де сақтап қалған қазақ тілін мен ерекше ұнаттым. Қазақ</w:t>
        <w:br/>
        <w:t>даласы менің халық тіліне деген сүйіспеншілігімді мүл-</w:t>
        <w:br/>
        <w:t>де қалыптастырды, оған мен тілдік зерттеу үшін нағыз</w:t>
        <w:br/>
        <w:t>таптырмайтын документ ретінде қарай бастадым.</w:t>
        <w:br/>
        <w:t>Н. И. Ильминский (1822--1892,</w:t>
        <w:br/>
        <w:t>Қазан университеті, проф).</w:t>
        <w:br/>
        <w:t>Қазақтардың тілі -- исламның бүлдіргіштік әсеріне</w:t>
        <w:br/>
        <w:t>ұшырамай, түпкі таза түрін-- түркі сипатын сақтап</w:t>
        <w:br/>
        <w:t>қалған тіл. Рас, мұнда да бірен-саран жат сөздердің ен-</w:t>
        <w:br/>
        <w:t>гені байқалады. Бірақ ол сөздер... қазақ тілінің үндестік</w:t>
        <w:br/>
        <w:t>заңына бағынып, бірыңғай халық тілінің қорына қосыл-</w:t>
        <w:br/>
        <w:t>ған. Қазақ тілінің осы тазалығы мен табиғилығы, сон-</w:t>
        <w:br/>
        <w:t>дай-ақ көп таралғандығы бұл тілдегі мұраларды менің</w:t>
        <w:br/>
        <w:t>көбірек жинап, оған әдебиет нұсқаларынан құрастырған</w:t>
        <w:br/>
        <w:t>жинақтардың толық бір томын арнауыма себеп болды.</w:t>
        <w:br/>
        <w:t>Оның үстіне қазақтың басқа бауырластарына қараған-</w:t>
        <w:br/>
        <w:t>да сөзге тапқырлығы мен шешендігі де маған әсер етті.</w:t>
        <w:br/>
        <w:t>В, В. Радлов,</w:t>
        <w:br/>
        <w:t>18</w:t>
        <w:br/>
        <w:t>Қызыл трибундар- М. И. Қалинин, С. М, Киров,</w:t>
        <w:br/>
        <w:t>А. М. Горький, Н. К. Крупская, Е. Ярославский, т. б. үгіт-</w:t>
        <w:br/>
        <w:t>насихат жүргізуде асқан білімдарлық көрсете отырып,</w:t>
      </w:r>
    </w:p>
    <w:p>
      <w:r>
        <w:t>өрнекті сөз орамдарын шебер пайдаланған.</w:t>
        <w:br/>
        <w:t>Маркстік-лениңдік идеология майданында жас наси-</w:t>
        <w:br/>
        <w:t>хатшы , үгітшіле яси хабаршылар қатары мола-</w:t>
        <w:br/>
        <w:t>ТН -- .</w:t>
        <w:br/>
        <w:t>коммунистік идеялық, советтік патриотизм, интернацио-</w:t>
        <w:br/>
        <w:t>нализм, жоғары ұйымшылдық пен тәртіптілік рухында</w:t>
        <w:br/>
        <w:t>тәрбиелеу, жастар арасында социалистік құрылыстың</w:t>
        <w:br/>
        <w:t>жетістіктері мен артықшылықтарын белсенді түрде наси-</w:t>
        <w:br/>
        <w:t>хаттау, әрбір жас адамның жаңа қоғамның нағыз құры-</w:t>
        <w:br/>
        <w:t>лысшысы болуына күш салу»,-- делінген ҚПСС ХХІУ</w:t>
        <w:br/>
        <w:t>сьезінің қарарында.</w:t>
        <w:br/>
        <w:t>%/ Міне, мұндай абырайлы-міндетте жалынды үгіт жар-</w:t>
        <w:br/>
        <w:t>шыларының қосар-үлесі мол. Олар, әрине, олақтыққа</w:t>
        <w:br/>
        <w:t>ұрынбай, тартымды, әсерлі, тілмен сөйлеуге тиіс. Қанша</w:t>
        <w:br/>
        <w:t>білімді болғанмен, нанымды, айқын, тапқыр сөйлеу тіл</w:t>
        <w:br/>
        <w:t>ұстартуға байланысты. Жас насихатшы үшін шешендік</w:t>
        <w:br/>
        <w:t>өнердің шыңдалу мектебі, әрине жиын ортасы, көптің</w:t>
        <w:br/>
        <w:t>алды. Қазіргі кезде насихатшының тіл шеберлігін артты-</w:t>
        <w:br/>
        <w:t>руға мүмкіндігі мол. Қай ортада болсын ше асихат-</w:t>
        <w:br/>
        <w:t>шыны көпшілік жылы қабылдап, жылы шырай білдіреді.</w:t>
        <w:br/>
        <w:t>Олардың-аудиториясы да жылдан-жылға кеңейе түсуде.</w:t>
        <w:br/>
        <w:t>Осыған орай жас насихатшы сөзге төселіп, әрдайым тіл</w:t>
        <w:br/>
        <w:t>ұстартып отыруы кере лайда, тілді үйреніп болдым</w:t>
        <w:br/>
        <w:t>деп әлі ешкім айтпаған. Антик философтары тілді бесік-</w:t>
        <w:br/>
        <w:t>тегі деміңнен, соңғы деміне дейін үйренсең де аз деген</w:t>
        <w:br/>
        <w:t>Ы</w:t>
        <w:br/>
        <w:t>екен. Өйткені тілдік амалдар санаулы болғанымен, мүм-</w:t>
        <w:br/>
        <w:t>кіндігі шексіз. Бірақ соны аңғармаған адам әсерлі</w:t>
        <w:br/>
        <w:t>сөйлейшін-деп; әсірекызыл сөйлеп, қарапайым айтамын</w:t>
        <w:br/>
        <w:t>деп, қарабайыр айт і</w:t>
        <w:br/>
        <w:t>мірдің ұлы қаруы -- тіл туралы марксизм-ленинизм</w:t>
        <w:br/>
        <w:t>классиктерінің қағидаларына насихатшылардың жиі үңі-</w:t>
        <w:br/>
        <w:t>Лері сөзсіз. Тіл туралы, сөз құдіреті жайында көркемсөз</w:t>
        <w:br/>
        <w:t>зергерлерінің толғамд а, ғалымдар пікірінің де</w:t>
        <w:br/>
        <w:t>6</w:t>
        <w:br/>
        <w:t>алды. /Құрастырғандар: Ө. Айтбаев Н.</w:t>
        <w:br/>
        <w:t>алын», (бур 801бет. 1 ; !</w:t>
        <w:br/>
        <w:t>маты: Ә</w:t>
        <w:br/>
        <w:t>) Башы сөз қадірін, тіл. қуатын айрыышы | жоғары бағалаға |</w:t>
        <w:br/>
        <w:t>қымыз «Өнер алды -- қызыл тіл» деп тауып айтқан.</w:t>
        <w:br/>
        <w:t>Бұл кітапқа марксизм-ленинизм классиктерінің, ғылым мен |</w:t>
        <w:br/>
        <w:t>раткерлерінің- сөз табиғаты, шешендік өнері, тіл арту сырла</w:t>
        <w:br/>
        <w:t>ойлары, сонымен қатар халықтың сөз өнері жөн ндегі мақал- е</w:t>
        <w:br/>
        <w:t>&gt;</w:t>
      </w:r>
    </w:p>
    <w:p>
      <w:r>
        <w:t>мақталған.</w:t>
        <w:br/>
        <w:t>: ЖАНАҚ жас насихатшыларға, қалың оқырман Қазына, ӘТлІ</w:t>
        <w:br/>
        <w:t>70909--270 11 6)%Жаҙын» баспасы:</w:t>
        <w:br/>
        <w:t>08(07)78.</w:t>
        <w:br/>
        <w:t>дауы тӛрізді шешімі киын тұста айыр көмей, қз таңдай.</w:t>
        <w:br/>
        <w:t>шешендер билік айтып, бітім тапқан. Сондықтан да қа-</w:t>
        <w:br/>
        <w:t>зақ өмірінде шешендіктің әлеуметтік салмағы басым</w:t>
        <w:br/>
        <w:t>болды. Халықтың Жақ айырыл 2ө5-Шығады; шаршы Топ-</w:t>
        <w:br/>
        <w:t>та сөз бастау -- ҚЛАЯДАН АШанН де ДЕленЕ Ше ЙтылмМа-</w:t>
        <w:br/>
        <w:t>ЕТІ Кей шедел сұлу сөллел тыш аушысын түтей ана:</w:t>
        <w:br/>
        <w:t>тып, жиыН-тойдың көркі болған. Бір кезде қазақ дала-</w:t>
        <w:br/>
        <w:t>сының қонағы болған поляк публицисі А. Янушкевич</w:t>
        <w:br/>
        <w:t>қазақ шешендерін «дала демосфендері» деп атаған еді.</w:t>
        <w:br/>
        <w:t>Шешен қанша беделді сөз бедерлесе де, айтқаны і</w:t>
        <w:br/>
        <w:t>ШЫНДЫҒЫН сөз сайысында тізе бүгіп,</w:t>
        <w:br/>
        <w:t>жүве- күлкісіне ұшырайтындары да болған. Ғ. Мүсіре-</w:t>
        <w:br/>
        <w:t>повтің «Ұлпан» повесінде Тілеуімбет пен Есеней бидің</w:t>
        <w:br/>
        <w:t>айтысы осыны еске түсіреді... «Тай... жүзген хара саба,</w:t>
        <w:br/>
        <w:t>тайқазан дегендер ендігі заманда бос сөздер. Нанмен</w:t>
        <w:br/>
        <w:t>ойнамайық. Нан әр қазақты н көрісіне айналды. Қа-</w:t>
        <w:br/>
        <w:t>18 920 десе лайқайаны Нар ааздар пет ТМаҚТЫн</w:t>
        <w:br/>
        <w:t>рап өші. Ханның қазанын да, сабасын да қазақттолтырып</w:t>
        <w:br/>
        <w:t>отыратын. Қайқайтып Хаң сайлаған хандығын қай жерге</w:t>
        <w:br/>
        <w:t>құрмақ, Бетпақтың шөліне ме)..&gt;-- деп замана тынысын</w:t>
        <w:br/>
        <w:t>тамыршыдай дәл басқан Есеней, орағытып, оспақтап,</w:t>
        <w:br/>
        <w:t>"мақалдап, мәтелдеп отырған Тілеуімбет биді мүлде тұ-</w:t>
        <w:br/>
        <w:t>қыртып тастайды. Шешендіктің өміршендігі де осындай</w:t>
        <w:br/>
        <w:t>шындыққа жанасқан қарапайымдылығы мен дәлдігінде.</w:t>
        <w:br/>
        <w:t>Советтік дәуірдегі шешендік-өнердің-өзіндік дәстүрі,</w:t>
        <w:br/>
        <w:t>айшы ісі</w:t>
        <w:br/>
        <w:t>«Әрбір насихатшының және әрбір үгітшінің шеберлі-</w:t>
        <w:br/>
        <w:t>гінің өзі де Сонда, сол өзі сөйлеп тұрған аудиторияға ба-</w:t>
        <w:br/>
        <w:t>рынша ықпал жасай білуде, .ол үшін белгілі ақиқатты</w:t>
        <w:br/>
        <w:t>мүмкіндігінше неғұрлым дәлелді, мүмкіндігінше оңай</w:t>
        <w:br/>
        <w:t>түсінілетін, мүмкіндігінше. көрнекті-және есте берік қала-</w:t>
        <w:br/>
        <w:t>тын ете білудеуі,-- дейді В. И. Ленин.</w:t>
        <w:br/>
        <w:t>1 В. И. Ленин. Шығармаларының толық жинағы. Алматы, 1977</w:t>
        <w:br/>
        <w:t>21 т. 24-бет. |</w:t>
        <w:br/>
        <w:t>Қ</w:t>
        <w:br/>
        <w:t>5</w:t>
        <w:br/>
        <w:t>Ысылмаған ауыздан кедір-бұдыр сөз шығады.</w:t>
        <w:br/>
        <w:t>Ғ. Мұстафин.</w:t>
      </w:r>
    </w:p>
    <w:p>
      <w:r>
        <w:t>Тіл-- аса қадірлеп ұстайтын байлығымыз.</w:t>
        <w:br/>
        <w:t>Ғ. Мүсірепов.</w:t>
        <w:br/>
        <w:t>Абай өзіндік көркем шығармаларын жазғанда, хал-</w:t>
        <w:br/>
        <w:t>қының өз тілімен жазды. Бар қасиетті, қадірлі нәрді,</w:t>
        <w:br/>
        <w:t>ажар кестені толық сыпатты өз халқының тілінен та-</w:t>
        <w:br/>
        <w:t>бады.</w:t>
        <w:br/>
        <w:t>М. Әуезов.</w:t>
        <w:br/>
        <w:t>Қай халықтың тілі неғұрлым бай болса, өзге тілдер-</w:t>
        <w:br/>
        <w:t>мен араласуы да соғұрлым басымырақ келеді.</w:t>
        <w:br/>
        <w:t>С. Мұқанов.</w:t>
        <w:br/>
        <w:t>Ана тіліміз барлық еркелігімізді көтере береді деп</w:t>
        <w:br/>
        <w:t>не жер баса алмай, не көкке ұша алмай қалғандарымыз</w:t>
        <w:br/>
        <w:t>да жолығады. Ана тілін құрметтемеу -- ештемені сый-</w:t>
        <w:br/>
        <w:t>ламау деген сөз. Жастар мұны қатты ескеруі керек.</w:t>
        <w:br/>
        <w:t>Жастар -- біздің болашағымыз. Қатты айтып отырғаны-</w:t>
        <w:br/>
        <w:t>мыз сондықтан.</w:t>
        <w:br/>
        <w:t>Ғ. Мүсірепов.</w:t>
        <w:br/>
        <w:t>...Жоғалып, өшіп кеткен тілдердің қайта тіріліп кел-</w:t>
        <w:br/>
        <w:t>мейтіндігі белгілі. Жаңадан тіл пайда болмайды. Тілдер-</w:t>
        <w:br/>
        <w:t>дің пайда болу дәуірі біткен. Сондықтан қазіргі бары-</w:t>
        <w:br/>
        <w:t>мызды мәпелей білуіміз керек.</w:t>
        <w:br/>
        <w:t>Ш. Айтматов.</w:t>
        <w:br/>
        <w:t>Тілден биік асқар жоқ,</w:t>
        <w:br/>
        <w:t>Тілден асқан байлық жоқ,</w:t>
        <w:br/>
        <w:t>Тілден терең теңіз жоқ.</w:t>
        <w:br/>
        <w:t>Ғ. Мүсірепов.</w:t>
        <w:br/>
        <w:t>Ана тілін құрметтей білуді насихаттау -- басты мін-</w:t>
        <w:br/>
        <w:t>деттердің бірі болуға тиісті. Ғылым мен техниканың, мә-</w:t>
        <w:br/>
        <w:t>15</w:t>
        <w:br/>
        <w:t>дениет пен әдебиеттің табыстарын білу құралы, өмірдің</w:t>
        <w:br/>
        <w:t>әр саласын тани білу құралы, ой мен пікірді білдіретін</w:t>
        <w:br/>
        <w:t>қарым-қатынас құралы бола алатын ана тілімізді сүйе</w:t>
        <w:br/>
        <w:t>білудің айрықша мәнін түсіндіріп отыру қажет. Ана ті-</w:t>
        <w:br/>
        <w:t>Лін ардақтау өзге тілді елемеу деген сөз емес. Бұларды</w:t>
        <w:br/>
        <w:t>бір-біріне қарсы қоюдың зиянын оқытушыларға да,</w:t>
        <w:br/>
        <w:t>оқушыларға да уағыздап отыру тиімді. Мұның интерна-</w:t>
        <w:br/>
        <w:t>ционалдық мәні зор екендігі түсінікті де.</w:t>
        <w:br/>
        <w:t>1. Кеңесбаев.</w:t>
        <w:br/>
        <w:t>Дүниеде сөздің дертінен өткен ауыр дерт жоқ, сөз-</w:t>
        <w:br/>
        <w:t>дің шарапатынан дауалы шарапат жоқ, сөз тұрлаусыз-</w:t>
        <w:br/>
        <w:t>дыққа емес-- баяндылыққа, өлімге емес -- өмірге қыз-</w:t>
        <w:br/>
        <w:t>мет етеді!</w:t>
        <w:br/>
        <w:t>1. Омаров.</w:t>
        <w:br/>
        <w:t>Қазақтың қара сөзінде көп мән жатыр. Қүн шалмай-</w:t>
        <w:br/>
        <w:t>тын қараңғы ікөңілді сөз шалады. Ендеше, соншалық</w:t>
      </w:r>
    </w:p>
    <w:p>
      <w:r>
        <w:t>қуатты да киелі қаруды қалай болса солай қолдануға</w:t>
        <w:br/>
        <w:t>болмайды.</w:t>
        <w:br/>
        <w:t>Ғ. Мұстафин.</w:t>
        <w:br/>
        <w:t>Халық арасында не бір жаңа сөз, жаңа ұғымдар</w:t>
        <w:br/>
        <w:t>туып жатады, бұл -- табиғи процесс. Солардың шала</w:t>
        <w:br/>
        <w:t>туғандары өліп, мезгілін біліп туған өміршеңдері қанат-</w:t>
        <w:br/>
        <w:t>танып, азаматтық сөздер қатарына қосылады. Құдайға</w:t>
        <w:br/>
        <w:t>шүкір, сөздік қоры жағынан қазақ тілі ешкімнен кем де,</w:t>
        <w:br/>
        <w:t>кедей де емес, әдебиетіміздің қаулап өсуінің бір себебі</w:t>
        <w:br/>
        <w:t>осында жатқан сияқты.</w:t>
        <w:br/>
        <w:t>М. Әуезов.</w:t>
        <w:br/>
        <w:t>Тіл -- кәрі тарихтың айғағы. Есте жоқ ескі, көне за-</w:t>
        <w:br/>
        <w:t>маннан мызғымастан келе жатқан әр қилы сандаған сөз-</w:t>
        <w:br/>
        <w:t>дер, тұлғалар да, әр дәуірге сай қат-қабаттаса жалғас-</w:t>
        <w:br/>
        <w:t>қан үстеме элементтер де, көрші елдерден ауысқан сөз-</w:t>
        <w:br/>
        <w:t>дер де кездесіп отырады.</w:t>
        <w:br/>
        <w:t>І. Кеңесбаев.</w:t>
        <w:br/>
        <w:t>16</w:t>
        <w:br/>
        <w:t>ӨМІРДІҢ ҰЛЫ ҚАРУЫ</w:t>
        <w:br/>
        <w:t>86 статья. Нәсілі мен ұлты әр түрлі СССР азаматта-</w:t>
        <w:br/>
        <w:t>ры тең праволы.</w:t>
        <w:br/>
        <w:t>Бұл праволардың жүзеге асырылуы СССР-дегі бар-</w:t>
        <w:br/>
        <w:t>лық ұлттар мен халықтарды жан-жақты дамыту мен</w:t>
        <w:br/>
        <w:t>жақындастыру саясаты арқылы, азаматтарды советтік</w:t>
        <w:br/>
        <w:t>патриотизм мен социалистік интернационализм рухында</w:t>
        <w:br/>
        <w:t>тәрбиелеу арқылы, ана тілін және СССР-дегі басқа ха-</w:t>
        <w:br/>
        <w:t>лықтардың тілдерін пайдалану мүмкіндігі арқылы қам-</w:t>
        <w:br/>
        <w:t>тамасыз етіледі.</w:t>
        <w:br/>
        <w:t>Советтік Социалистік Республикалар</w:t>
        <w:br/>
        <w:t>Одағының Конституциясы</w:t>
        <w:br/>
        <w:t>Тіл -- ойдың тікелей әрекеті.</w:t>
        <w:br/>
        <w:t>Қ. Маркс.</w:t>
        <w:br/>
        <w:t>Тіл-- адам қатынасының аса маңызды құралы.</w:t>
        <w:br/>
        <w:t>В. И. Ленин.</w:t>
        <w:br/>
        <w:t>«Рух» әуел бастан материя «ауыртпалығынан» тыс бо-</w:t>
        <w:br/>
        <w:t>ла алмау қарғысына ұшыраған, бұл жерде материя ауа-</w:t>
        <w:br/>
        <w:t>ның, дыбыстардың қозғалушы қабаттары түрінде, бір</w:t>
        <w:br/>
        <w:t>сөзбен айтқанда, тіл түрінде әрекет етіледі. Сана сияқ-</w:t>
        <w:br/>
        <w:t>ты тіл де ежелден бар, тіл дегеніміз басқа адамдар үшін</w:t>
        <w:br/>
        <w:t>де, өмір сүретін практикалық, шын мәніндегі сана болып</w:t>
        <w:br/>
        <w:t>9</w:t>
        <w:br/>
        <w:t>ӨНЕР АЛДЫ</w:t>
      </w:r>
    </w:p>
    <w:p>
      <w:r>
        <w:t>(Сөйлер сөзге, тілге адамзат сонау көне дәуірдің</w:t>
        <w:br/>
        <w:t>өзінді рес нон берген. Ұасырдан Тасырға жет рЕкше-мон берген. Ғасырдан Ғасырға жетіп,</w:t>
        <w:br/>
        <w:t>бірден-бірге ұласып жатқан ел аузындағы небір ғажа-</w:t>
        <w:br/>
        <w:t>йып аңыз әңгімелер, көне мақал-мәтелдер, жазба дерек-</w:t>
        <w:br/>
        <w:t>р осының айғағы тәрізді Қай халықты ихына</w:t>
        <w:br/>
        <w:t>і із де, өнер алды латын қызыл тілге, шешен-</w:t>
        <w:br/>
        <w:t>) е байланысты небір керемет асыл сөздерді таба-</w:t>
        <w:br/>
        <w:t>сыз. Табасыз да сүйсінесіз. КҮРтелікті өміріңіз бен тірлі-</w:t>
        <w:br/>
        <w:t>гіңізді түрлендіре түсетін, тауқымет татын сәл де болса</w:t>
        <w:br/>
        <w:t>кетіре, жеңілдете түсетін мұндай тәрбиелі сөздерді өне</w:t>
        <w:br/>
        <w:t>бойы өмір серік етіп алатыныңыз осыдан. Алайда өнеге--</w:t>
        <w:br/>
        <w:t>Лік мәні өзге осы тақылетті нақыл, ғақ а қа-</w:t>
        <w:br/>
        <w:t>ДірЛей, қаст Й</w:t>
        <w:br/>
        <w:t>кі мән, мүмкіндігі, тіпті шығу, жасалу жайы көбінесе бей-</w:t>
        <w:br/>
        <w:t>мағлұм болып келгені мәлім. Қаншасын қайталап айтып</w:t>
        <w:br/>
        <w:t>қажетімізге жаратып жатсақ та, талай сыр бізге әлі</w:t>
        <w:br/>
        <w:t>жұмбақ.</w:t>
        <w:br/>
        <w:t>мен қабат, тіл білімінің де жекелеген. мәселелері тереңі-</w:t>
        <w:br/>
        <w:t>рек зерттеліп, талдана бастады. Бұл жайындағы талдау,</w:t>
        <w:br/>
        <w:t>топшылаулардың бәріне негіз болып, сарамандық жаса-</w:t>
        <w:br/>
        <w:t>ған марксизм-ленинизм ілімі. Әсіресе, тілдің пайда</w:t>
        <w:br/>
        <w:t>болуын адам, қоғам, еңбекке байланыстыра ашуы бұл</w:t>
        <w:br/>
        <w:t>процестің диалектикалық болмысына айқындық кіргіз-</w:t>
        <w:br/>
        <w:t>ді. Тілсіз-- қоғам жоқ, қоғамсыз-- тіл жоқ. Бұл екі</w:t>
        <w:br/>
        <w:t>нәрсе бірінсіз-бірі өмір сүре алмақ емес. Марксизм-</w:t>
        <w:br/>
        <w:t>8</w:t>
        <w:br/>
        <w:t>Сөз өнері -- өнер атаулының ең қиыны мен күрделісі.</w:t>
        <w:br/>
        <w:t>0. Бальзак.</w:t>
        <w:br/>
        <w:t>Сөз өнерінің сұлулығынан халықтың жан сұлулығы</w:t>
        <w:br/>
        <w:t>туындайды.</w:t>
        <w:br/>
        <w:t>Қ. Д. Ушинский.</w:t>
        <w:br/>
        <w:t>Туған елдің тағдыры не болар деп қайғырып, шерге</w:t>
        <w:br/>
        <w:t>бөккен, ет-жүрек қан жылаған шақтарда; уайым-күдік</w:t>
        <w:br/>
        <w:t>молығып, қапалы жүрек долығып, қақ айрылған шақтар-</w:t>
        <w:br/>
        <w:t>да, уа ұлағатты, құдіретті, адал, дарқан орыс тілі,- сен</w:t>
        <w:br/>
        <w:t>ғанасың серігім, сен ғанасың тірегім! Сен болмасаң, іш</w:t>
        <w:br/>
        <w:t>құсама жалғыз ем, ел халінің сыйқы анау,- мен түңіл-</w:t>
        <w:br/>
        <w:t>мей қайтер ем?</w:t>
        <w:br/>
        <w:t>Жә, тегінде, осындай тіл осал елге бітер ме? Жоқ,</w:t>
        <w:br/>
        <w:t>әзелде тілі зордың-- елі зор, осы сынды асыл тілді аб-</w:t>
        <w:br/>
        <w:t>зал халық болмас қор!!</w:t>
        <w:br/>
        <w:t>И. С. Тургенев.</w:t>
        <w:br/>
        <w:t>Сөз -- өмірдің ұлы қаруы.</w:t>
        <w:br/>
        <w:t>В. Короленко.</w:t>
        <w:br/>
        <w:t>Егер сөз айтқың келсе, сол сөздің мәнін минут сайын</w:t>
        <w:br/>
        <w:t>ақылыңа сал.</w:t>
        <w:br/>
        <w:t>И. Павлов.</w:t>
      </w:r>
    </w:p>
    <w:p>
      <w:r>
        <w:t>Тіл тазалығы үшін, мағына дәлдігі үшін, тіл өткірлі-</w:t>
        <w:br/>
        <w:t>гі үшін күрес -- мәдениет құралы үшін күрес.</w:t>
        <w:br/>
        <w:t>М. Горький.</w:t>
        <w:br/>
        <w:t>Сөз көмескілігі-- ой-пікір көмескілігінің айнымас</w:t>
        <w:br/>
        <w:t>белгісі.</w:t>
        <w:br/>
        <w:t>ЛЛ. Н. Толстой.</w:t>
        <w:br/>
        <w:t>.“Тілді жасау мүмкін емес, өйткені оны халық туғы-</w:t>
        <w:br/>
        <w:t>зады, филологтар тек оның заңдарын ашып, жүйеге кел-</w:t>
        <w:br/>
        <w:t>ІІ. Жарылғаповтың аудармасынан.</w:t>
        <w:br/>
        <w:t>12</w:t>
        <w:br/>
        <w:t>Тіл мәдениеті дегеніміз - сөйлеудегі, жазудағы сы-</w:t>
        <w:br/>
        <w:t>пайылық, ізеттілік қана емес, сонымен қатар айқын</w:t>
        <w:br/>
        <w:t>ойлылық, сөзді дәл айту шеберлігі, сөйлеу өнеріне шы-</w:t>
        <w:br/>
        <w:t>ныққандық, сауаттылық.</w:t>
        <w:br/>
        <w:t>М. Балақаев.</w:t>
        <w:br/>
        <w:t>Біздің тұрмыста сөзден қартаймас не бар екен. Адам</w:t>
        <w:br/>
        <w:t>адам болғалы талай ғасыр өтіп, талай өмір сарқылса да,</w:t>
        <w:br/>
        <w:t>ұзақ жасап келеді. Ол ескі заман мен жаңа заманды</w:t>
        <w:br/>
        <w:t>жалғастырып, бізге жетті. Бізбен келешекті жалғасты-</w:t>
        <w:br/>
        <w:t>рып, коммунизм дүниесіне жетеді.</w:t>
        <w:br/>
        <w:t>Адам сияқты сөзде де алуан тағдыр бар. Ол да бас-</w:t>
        <w:br/>
        <w:t>та сәби боп туады, ер жетеді, қартаяды, кейде қартайып</w:t>
        <w:br/>
        <w:t>барып қайта жасарады, кейде тұрмыста болған өзгеріс-</w:t>
        <w:br/>
        <w:t>ке ілесе алмай кейін бірте-бірте солғындап, қажауда қа-</w:t>
        <w:br/>
        <w:t>лып, жаңа сөзге жол береді немесе тың мағына тауып,</w:t>
        <w:br/>
        <w:t>жаңғырып, жаңаша ұғымға ие болады.</w:t>
        <w:br/>
        <w:t>М. Иманжанов.</w:t>
        <w:br/>
        <w:t>Тілімізде жаман сөз жоқ, кінә-- сөзді орнына қолда-</w:t>
        <w:br/>
        <w:t>на білмейтіндердің өзінде, әр сөзге сөйлемдегі өзінің</w:t>
        <w:br/>
        <w:t>тандаулы, талғаулы орындарын дұрыс тауып бере білсе,</w:t>
        <w:br/>
        <w:t>экай сөздің өзі де поэтик тілдің ролін атқарады...</w:t>
        <w:br/>
        <w:t>Қ. Жұмалиев.</w:t>
        <w:br/>
        <w:t>Сөз -- халықтың қымбаттан қымбат кені.</w:t>
        <w:br/>
        <w:t>С. Мұқанов.</w:t>
        <w:br/>
        <w:t>Ана сүті баланың қанына тарап, ана сөзі баланың</w:t>
        <w:br/>
        <w:t>сезімін оятады.</w:t>
        <w:br/>
        <w:t>Бара-бара баланың тілі шығып, ата-ананың, семья-</w:t>
        <w:br/>
        <w:t>ның, бүкіл халықтың дәстүрімен емін-еркін сөйлейтін</w:t>
        <w:br/>
        <w:t>болады. Сүтпен еніп, миға сіңген сол тіл есейген адам-</w:t>
        <w:br/>
        <w:t>ның саналы өмірінің аса керекті рухани байлығы, адам-</w:t>
        <w:br/>
        <w:t>ның. ЯДАМДЫҚ белгілерінің бірі болып. табылады.</w:t>
        <w:br/>
        <w:t>5. 2 -М. Балақаев.</w:t>
        <w:br/>
        <w:t>2--1597 2.</w:t>
      </w:r>
    </w:p>
    <w:p>
      <w:r>
        <w:t>ленинизм классиктері ашып отырған ақиқаттың мәні осы-</w:t>
        <w:br/>
        <w:t>нысында. Өйткені тілсіз қоғам ешқандай прогреске жете</w:t>
        <w:br/>
        <w:t>алмайды. Ал қоғамдағы өзгеріс, оқиғасыз тілдің табиға-</w:t>
        <w:br/>
        <w:t>тында да даму бола қоюы қиын. Яғни бұлар біріне-бірі</w:t>
        <w:br/>
        <w:t>тікелей байланысты. Адам қатынасының маңызды құра-</w:t>
        <w:br/>
        <w:t>лы тіл дейтін қағида осындай заңдылықтардан барып</w:t>
        <w:br/>
        <w:t>туған. ;</w:t>
        <w:br/>
        <w:t>Сөз өнерін--қай халық болмасын жоғары бағалаған</w:t>
        <w:br/>
        <w:t>ақыл сөздері жайындағы пікірлерді саралап шыққаннан</w:t>
        <w:br/>
        <w:t>кейін келген түйін. |</w:t>
        <w:br/>
        <w:t>Ақындық-- табиғаттың туа бітті сыйы болса, шешен-</w:t>
        <w:br/>
        <w:t>дік-- жүре бітті қасиет екені де ертеден ұғынықты бол-</w:t>
        <w:br/>
        <w:t>ған. Антик дәуірінің кейбір шешендері дауысын мәнер-</w:t>
        <w:br/>
        <w:t>леуге, сөз сарасын салмақтауға теңіз жағалай жүріп</w:t>
        <w:br/>
        <w:t>жаттыққан екен. Ертедегі Афина, Рим шешендері кару-</w:t>
        <w:br/>
        <w:t>теа.</w:t>
        <w:br/>
        <w:t>мен емес з құдіретімен ұлы империяларды «жаулап»</w:t>
        <w:br/>
        <w:t>алған. Шешендік өнердің шам-шырағы атанған олар ри-</w:t>
        <w:br/>
        <w:t>торика арқылы ғылыми логик: Ы</w:t>
        <w:br/>
        <w:t>фияның алғашқы әліппесін қалдырды. Заманына қарай</w:t>
        <w:br/>
        <w:t>шоуеідік-өмбр-бІр ШЕ садсат Тші- білікті қаруы болса,</w:t>
        <w:br/>
        <w:t>қа, мадақ пең мақтанға қызмет еткен. Орта ғасырда дін</w:t>
        <w:br/>
        <w:t>ЕН ТТЕлЕКА</w:t>
        <w:br/>
        <w:t>мен шіркеудің билігіне. орай пайда. болған гомилетика.</w:t>
        <w:br/>
        <w:t>шешендік Өнерді мүлдем ығыстырып тастады. ХҮ ғасыр-</w:t>
        <w:br/>
        <w:t>да гуманистік ағымның пайда бо ндік өнерді</w:t>
        <w:br/>
        <w:t>қайт андырды?, 1</w:t>
        <w:br/>
        <w:t>Пешендік өнердің әр тілде өзіндік о өзгеше тари-</w:t>
        <w:br/>
        <w:t>хы бар, Бұл өнердің заман ағымына орай тәсіл-әдістері</w:t>
        <w:br/>
        <w:t>ДЕ ӨЗГ олып отырады. Мәселен, М. В. Ломоносов ше-</w:t>
        <w:br/>
        <w:t>24 тер</w:t>
        <w:br/>
        <w:t>шендіктің бұрынғыдан қалған жаттанды үлгісіне көзсіз</w:t>
        <w:br/>
        <w:t>; са бы лайайаыыы с а.жоал ) 8ітлідртетый шеті</w:t>
        <w:br/>
        <w:t>еліктеуден сақтанд 3</w:t>
        <w:br/>
        <w:t>Көптеген зерттеушілі ының шешендік</w:t>
        <w:br/>
        <w:t>1 Гомнлетика -- дін мен шіркеуді уағыздайтын ілім,</w:t>
        <w:br/>
        <w:t>2 «Об ораторском нскусетве». М. 1973.</w:t>
        <w:br/>
        <w:t>табылады және сана сияқты тіл де тек басқа адамдар-</w:t>
        <w:br/>
        <w:t>мен қатынас жасау қажеттігінен, аса қажеттіктен туады.</w:t>
        <w:br/>
        <w:t>Қ. Маркс.</w:t>
        <w:br/>
        <w:t>«Қысқа тұжырымды айтылған сөздер бір ұғылғаннан</w:t>
        <w:br/>
        <w:t>кейін көңілге әбден ұялап, ұран бола бастайды, ал көп</w:t>
      </w:r>
    </w:p>
    <w:p>
      <w:r>
        <w:t>сөзді пайымдаулар еш уақытта да мұндай ұран бола ал-</w:t>
        <w:br/>
        <w:t>майды.</w:t>
        <w:br/>
        <w:t>Қ. Маркс, Ф. Энгельс.</w:t>
        <w:br/>
        <w:t>Тургеневтің, Толстойдың, Добролюбовтың, Черны-</w:t>
        <w:br/>
        <w:t>шевскийдің тілі ұлы және күшті тіл.. Біз Россияны ме-</w:t>
        <w:br/>
        <w:t>кендеп отырған қандай да болсын барлық ұлттардың</w:t>
        <w:br/>
        <w:t>езілген таптарының арасында мүмкіндігінше неғұрлым</w:t>
        <w:br/>
        <w:t>тығыз қатынас және туысқандық бірлік орнауын... тілей-</w:t>
        <w:br/>
        <w:t>міз. Сондықтан біз, әлбетте, Россияда тұрушы әрбір</w:t>
        <w:br/>
        <w:t>адамның ұлы орыс тілін үйренуге мүмкіндік алуын жақ-</w:t>
        <w:br/>
        <w:t>таймыз.</w:t>
        <w:br/>
        <w:t>В. И. Ленин.</w:t>
        <w:br/>
        <w:t>Ана тілінің материясы мен формасы түсінікті болған-</w:t>
        <w:br/>
        <w:t>да, оның пайда болуы мен бірте-бірте дамуы зерттеліп</w:t>
        <w:br/>
        <w:t>отырғанда ғана түсінікті болады, ал егер, біріншіден, ана</w:t>
        <w:br/>
        <w:t>тілінің өзінің өшкен формаларын және екіншіден, түбір-</w:t>
        <w:br/>
        <w:t>лес тірі және өлі тілдерді назарсыз қалдыратын болсақ,</w:t>
        <w:br/>
        <w:t>әлгілердің түсінікті болуы мүмкін емес.</w:t>
        <w:br/>
        <w:t>Фф. Энгельс.</w:t>
        <w:br/>
        <w:t>Мейлінше қиын құбылыстардың мәнін ғажап түрде</w:t>
        <w:br/>
        <w:t>дәл білдіретін бейнелі сөздер болады.</w:t>
        <w:br/>
        <w:t>В. И. Ленин.</w:t>
        <w:br/>
        <w:t>Бұқара алдында сөз сөйлегенде ол (В. И. Ленин) әр-</w:t>
        <w:br/>
        <w:t>дайым тыңдаушыға бейімделетін. Ильич әрдайым жи-</w:t>
        <w:br/>
        <w:t>налған жұрттың ниетін байқай білетін, тыңдаушылар-</w:t>
        <w:br/>
        <w:t>10</w:t>
        <w:br/>
        <w:t>М-С... Т. 2” инеслшесетеы/. аша сшсивеилискскееее “ше еаебас---елше-тешееы.</w:t>
        <w:br/>
        <w:t>“маталы | мммшилеттес ее ныалышсешала | ошалдышдын: ФӘесее--амеее- же</w:t>
        <w:br/>
        <w:t>БІЛІМДІДЕН ШЫҚҚАН СӨЗ</w:t>
        <w:br/>
        <w:t>“Қазақ әдебиеті тілінің Абайдан кейін өсіп-өнген ке-</w:t>
        <w:br/>
        <w:t>зеңдерін, жолдарын, бүгінгі жеткен шамасын алып сөз</w:t>
        <w:br/>
        <w:t>қозғағанда, қазақ әдебиеті тілінің шынайы қалыптасқан,</w:t>
        <w:br/>
        <w:t>халық әдебиеті тілі болған дәуірі қайсы десек, ол, әрине,</w:t>
        <w:br/>
        <w:t>социалистік революцияның дәуірі -- біздің анық халық-</w:t>
        <w:br/>
        <w:t>тық совет әдебиетіміздің туып, өсіп, дамып келе жатқан</w:t>
        <w:br/>
        <w:t>дәуірі.</w:t>
        <w:br/>
        <w:t>М. Әуезов.</w:t>
        <w:br/>
        <w:t>Қай халықтың болса да қоғамдық өсу-өркендеу жо-</w:t>
        <w:br/>
        <w:t>лында көтеріле алған биігі мәңгілік болып ана тілінде</w:t>
        <w:br/>
        <w:t>сақталып отырады. Қай халықтың болса да ақыл-ой</w:t>
        <w:br/>
        <w:t>тереңдігі, сана-сезім сергектігі көп салалармен тармақ-</w:t>
        <w:br/>
        <w:t>тана-молыға келіп, тағы да сол ана тілінің алтын қо-</w:t>
        <w:br/>
        <w:t>рына қосыла береді, ажарлана береді. Қай халықтың</w:t>
        <w:br/>
        <w:t>болса да басынан өткен дәуірлері, қилы-қилы кезеңдері</w:t>
        <w:br/>
        <w:t>ана тілінде із қалдырмай өте алмайды. Ана тілі ғасыр-</w:t>
        <w:br/>
        <w:t>лар бойында жасала да береді, жасара да береді. Тіл</w:t>
      </w:r>
    </w:p>
    <w:p>
      <w:r>
        <w:t>диалектикасы -- жасаған сайын жасара беруінде. Ана</w:t>
        <w:br/>
        <w:t>тілі дегеніміз -- сол тілді жасаған, жасап келе жатқан</w:t>
        <w:br/>
        <w:t>халықтың мәңгілігінің мәңгілік мәселесі. Ана тілін тек</w:t>
        <w:br/>
        <w:t>өгей ұлдары ғана менсінбейді, өгей ұлдары ғана аяққа</w:t>
        <w:br/>
        <w:t>басады.</w:t>
        <w:br/>
        <w:t>Ғ. Мүсірепов.</w:t>
        <w:br/>
        <w:t>14</w:t>
        <w:br/>
        <w:t>насихатшы үшін ықпал, әсері айрықша. Тіл туралы ха-</w:t>
        <w:br/>
        <w:t>лық мақал-мәтелдерінің, қанатты сөз орамдарының ор-</w:t>
        <w:br/>
        <w:t>ны да ерекше. Халық даналығының тіл, сөз өнері жайын-</w:t>
        <w:br/>
        <w:t>да берер тәлімі зор. Оны бойына дарыта білген адам</w:t>
        <w:br/>
        <w:t>өзгеге де үлгі-өнеге бола алады. Осындай сарқылмас</w:t>
        <w:br/>
        <w:t>бұлақтан нәр ала отырып, жас насихатшы тіл мәдениеті-</w:t>
        <w:br/>
        <w:t>не, сөз шеберлігіне төселеді. Тіл шеберлігі -- мәдениетті-</w:t>
        <w:br/>
        <w:t>ліктің аса үлкен компоненті. Ондай қасиетке не адамдар</w:t>
        <w:br/>
        <w:t>әрқашан тыңдаушысын ұйытарлықтай әсерлі сөйлейді.</w:t>
        <w:br/>
        <w:t>Қазақ тіл мәдениетін көптен бері зерттеп жүрген</w:t>
        <w:br/>
        <w:t>ғалым, профессор М. Балақаев тілге шешен, жоғары мә-</w:t>
        <w:br/>
        <w:t>дениет, биік парасат иелерін жас буынға әрдайым үлгі-</w:t>
        <w:br/>
        <w:t>өнеге етіп отырады: «Біз білетін қадірмен, даңқты көп</w:t>
        <w:br/>
        <w:t>азаматтардың өзгелерден жақсы қасиеттерінің бірі бас-</w:t>
        <w:br/>
        <w:t>қаға қарап сөйлеу мәдениетінде болатын. Осыны айтқан-</w:t>
        <w:br/>
        <w:t>да қазақ интеллигенттерінің өнегелі кісілері, алдымен</w:t>
        <w:br/>
        <w:t>Қ. И. Сәтбаев, М. О. Әуезов, Т. Тәжібаев көз алдыма</w:t>
        <w:br/>
        <w:t>елестейді. Олар әрқашан жайдары, жайсаң, жылы лебіз-</w:t>
        <w:br/>
        <w:t>бен сөйлейтін еді»!.</w:t>
        <w:br/>
        <w:t>Қазіргі жас қауымның өмірден оқыр осындай өнеге</w:t>
        <w:br/>
        <w:t>мектебі бар. Одан тәлім-тәрбие көрген насихатшы -- өз</w:t>
        <w:br/>
        <w:t>қатарының үлгілісі, озық ойлысы.</w:t>
        <w:br/>
        <w:t>Әрине, насихатшы өз шеберлігін бет алды, қалай бол-</w:t>
        <w:br/>
        <w:t>са. с йді. теориялық танымын</w:t>
        <w:br/>
        <w:t>тереңдетеді. Ондай насихатшы үшін оған қосымша хрес-</w:t>
        <w:br/>
        <w:t>томатиялық сипаттағы жинақтың да ә ақыт қажет 0с бо-</w:t>
        <w:br/>
        <w:t>латындығы Да оелгілі. ІІ1артиямыз бен үкіметіміздің -қау-</w:t>
        <w:br/>
        <w:t>лы, қарарларын халық көкейіне дер кезінде жеткізудегі</w:t>
        <w:br/>
        <w:t>шерыыннр ы ырдің Пол ескере отырып, біз осы шағын</w:t>
        <w:br/>
        <w:t>кітапшаны жүрт-назарына-ұсынып-отырмыз. Мұнда тіл</w:t>
        <w:br/>
        <w:t>жайында марксизм-ленинизм классиктерінің қағидалары,</w:t>
        <w:br/>
        <w:t>орыс және қазақ жазушылары мен оқымыстыларының</w:t>
        <w:br/>
        <w:t>өнегелі сөздері берілді. Сондай-ақ Бұхар, Сүйінбай,</w:t>
        <w:br/>
        <w:t>Абай, Қашаған, Ақтан, Жамбыл, Қенен, Біржан, Балуан</w:t>
        <w:br/>
        <w:t>1. М. Балақаев. Қазақ тілі мәдениетінің мәселелері. 1965, 9-бет.</w:t>
        <w:br/>
        <w:t>т</w:t>
        <w:br/>
        <w:t>ж % ж</w:t>
        <w:br/>
        <w:t>Жүректен шыққан сөз жүрекке жол табар.</w:t>
        <w:br/>
        <w:t>Низами (1140--1208, азерб. ақыны).</w:t>
      </w:r>
    </w:p>
    <w:p>
      <w:r>
        <w:t>Ж ж ж</w:t>
        <w:br/>
        <w:t>Адамның хайуанаттан артықшылығы -- тілі. Ал оны</w:t>
        <w:br/>
        <w:t>орынды қолдана алмаған адам хайуаннан бетер.</w:t>
        <w:br/>
        <w:t>Сағди (тәжік-парсы ақыны).</w:t>
        <w:br/>
        <w:t>үше---.</w:t>
        <w:br/>
        <w:t>АТАЛАР АЙТҚАН АСЫЛ СӨЗ</w:t>
        <w:br/>
        <w:t>Жаққсының аты өлмейді,</w:t>
        <w:br/>
        <w:t>Әлімнің хаты өлмейді.</w:t>
        <w:br/>
        <w:t>Бұхар Қалқаманұлы.</w:t>
        <w:br/>
        <w:t>Орыстың ғылымы, өнері-- дүниенің кілті. Оны біл-</w:t>
        <w:br/>
        <w:t>генге дүние арзанырақ түседі... Орысша оқу керек, хик-</w:t>
        <w:br/>
        <w:t>мет те, мал да, өнер де, ғылым да-- бәрі орыста түр.</w:t>
        <w:br/>
        <w:t>Олар дүниенің тілін білді.. Сен оның тілін білсең --</w:t>
        <w:br/>
        <w:t>көкірек көзің ашылады.</w:t>
        <w:br/>
        <w:t>Абай.</w:t>
        <w:br/>
        <w:t>Су түбінде асыл тас,</w:t>
        <w:br/>
        <w:t>Жел толқытса шығады,</w:t>
        <w:br/>
        <w:t>Ой түбінде асыл сөз,</w:t>
        <w:br/>
        <w:t>Шер толқытса шығады.</w:t>
        <w:br/>
        <w:t>Асан Қайғы.</w:t>
        <w:br/>
        <w:t>Ақылмен ойлап тапқан сөз</w:t>
        <w:br/>
        <w:t>Дарымас бойға, сырғанар.</w:t>
        <w:br/>
        <w:t>Жүректен толқып шыққан сөз</w:t>
        <w:br/>
        <w:t>Бар тамырыңды қуалар.</w:t>
        <w:br/>
        <w:t>Абай.</w:t>
        <w:br/>
        <w:t>20</w:t>
        <w:br/>
        <w:t>Сөздің саласын табу қиын емес,</w:t>
        <w:br/>
        <w:t>анасын табу қиын.</w:t>
        <w:br/>
        <w:t>Жамбыл.</w:t>
        <w:br/>
        <w:t>Өлді деуге сия ма, ойлаңдаршы,</w:t>
        <w:br/>
        <w:t>Өлмейтұғын артына сөз қалдырған.</w:t>
        <w:br/>
        <w:t>Абай.</w:t>
        <w:br/>
        <w:t>Жырыңды досың болса, күлдіріп айт,</w:t>
        <w:br/>
        <w:t>Жау болса, жау тигендей бүлдіріп айт.</w:t>
        <w:br/>
        <w:t>Жыр деген біреуге оқ, біреуге бал,</w:t>
        <w:br/>
        <w:t>Дәл тиген ақ берендей жұлдырып айт.</w:t>
        <w:br/>
        <w:t>Жамбыл.</w:t>
        <w:br/>
        <w:t>...Сөзі тәтті мағынасы түзу келсе,</w:t>
        <w:br/>
        <w:t>Оған кімнің ұнасар таласуы.</w:t>
        <w:br/>
        <w:t>Абай.</w:t>
        <w:br/>
        <w:t>Таза мінсіз асыл тас,</w:t>
        <w:br/>
        <w:t>Су түбінде жатады.</w:t>
        <w:br/>
        <w:t>Таза мінсіз асыл сөз,</w:t>
      </w:r>
    </w:p>
    <w:p>
      <w:r>
        <w:t>Ой түбінде жатады.</w:t>
        <w:br/>
        <w:t>Асан Қайғы.</w:t>
        <w:br/>
        <w:t>Сөйлеуге сөз таптым да,</w:t>
        <w:br/>
        <w:t>Тыңдауға құлақ таппадым.</w:t>
        <w:br/>
        <w:t>Тұрмағамбет Ізтілеуов.</w:t>
        <w:br/>
        <w:t>Ғылымым жұрттан асты деп,</w:t>
        <w:br/>
        <w:t>Кеңессіз сөз бастама.</w:t>
        <w:br/>
        <w:t>Жеңемін деп біреуді,</w:t>
        <w:br/>
        <w:t>Өтірік сөзбен костама.</w:t>
        <w:br/>
        <w:t>Асан Қайғы.</w:t>
        <w:br/>
        <w:t>Сарасынан кез келсе, өлең, білім,</w:t>
        <w:br/>
        <w:t>Қорлайды қандай ақымақ дүние гүлін.</w:t>
        <w:br/>
        <w:t>2Г-</w:t>
        <w:br/>
        <w:t>МАҚАЛ -- СӨЗДІҢ МАРЖАНЫ</w:t>
        <w:br/>
        <w:t>(Тіл, сөз өнері жайында мақал-мәтелдер)”</w:t>
        <w:br/>
        <w:t>Ана тіл-- дана тіл.</w:t>
        <w:br/>
        <w:t>ж ж ж</w:t>
        <w:br/>
        <w:t>Жүк ауырын нар көтерер,</w:t>
        <w:br/>
        <w:t>Сөз ауырын ер көтерер.</w:t>
        <w:br/>
        <w:t>жж ж</w:t>
        <w:br/>
        <w:t>Адамға келетін он пайданың тоғызы-- тілден.</w:t>
        <w:br/>
        <w:t>ж ж ж</w:t>
        <w:br/>
        <w:t>Аталы сөз -- баталы сөз.</w:t>
        <w:br/>
        <w:t>ж ж ж</w:t>
        <w:br/>
        <w:t>Аяғы жаман төрді былғар,</w:t>
        <w:br/>
        <w:t>Аузы жаман елді былғар.</w:t>
        <w:br/>
        <w:t>ж ж ж</w:t>
        <w:br/>
        <w:t>Аталар сөзі -- ақылдың көзі.</w:t>
        <w:br/>
        <w:t>% Бұл тарауда дүние жүзі халықтары мақал-мәтелдерінен де</w:t>
        <w:br/>
        <w:t>алынған мысалдар бар.</w:t>
        <w:br/>
        <w:t>84</w:t>
        <w:br/>
        <w:t>24</w:t>
        <w:br/>
        <w:t>Адал жүріп шын сөйле,</w:t>
        <w:br/>
        <w:t>Асығың түсер алшыдан.</w:t>
        <w:br/>
        <w:t>Ақтан Керейұлы.</w:t>
        <w:br/>
        <w:t>Сөз -- жібек жіп, жыр -- кесте,</w:t>
        <w:br/>
        <w:t>Айшығы айқын көрінбес</w:t>
        <w:br/>
        <w:t>Өрнексіз қылып баттаса.</w:t>
      </w:r>
    </w:p>
    <w:p>
      <w:r>
        <w:t>Иманы бардың белгісі -- тілінен тамар шырасы.</w:t>
        <w:br/>
        <w:t>Шортанбай Қанайұлы.</w:t>
        <w:br/>
        <w:t>Жақсы сөз бейне шамшырақ.</w:t>
        <w:br/>
        <w:t>Орнаған мықтап көңілге.</w:t>
        <w:br/>
        <w:t>Шын жақсыда тарлық жоқ,</w:t>
        <w:br/>
        <w:t>Әділ сөзде зорлық жоқ.</w:t>
        <w:br/>
        <w:t>Дулат Бабатайұлы. |</w:t>
        <w:br/>
        <w:t>Жамбыл.</w:t>
        <w:br/>
        <w:t>Сүйінбай Аронұлы. |</w:t>
        <w:br/>
        <w:t>Үлгісіз сөз болмайды,</w:t>
        <w:br/>
        <w:t>Мақтасыз бөз болмайды.</w:t>
        <w:br/>
        <w:t>Сөз ұғарлық ер болса,</w:t>
        <w:br/>
        <w:t>Айтылмас шын сөз болмайды.</w:t>
        <w:br/>
        <w:t>Алтындай асыл сөзіңді</w:t>
        <w:br/>
        <w:t>Қадіріңе жетіп бағалап,</w:t>
        <w:br/>
        <w:t>Тыңдайтын кез болмайды.</w:t>
        <w:br/>
        <w:t>Жақынның сөзі тәтті деп,</w:t>
        <w:br/>
        <w:t>Жақыным айтты дей көрме.</w:t>
        <w:br/>
        <w:t>Надандықпен кім айтса,</w:t>
        <w:br/>
        <w:t>Ондай түссіз сөзге ерме.</w:t>
        <w:br/>
        <w:t>Абай.</w:t>
        <w:br/>
        <w:t>Сайра-сайра, қызыл тіл,</w:t>
        <w:br/>
        <w:t>Елдің ақта тұзын, тіл.</w:t>
        <w:br/>
        <w:t>Бұқар Қалқаманұлы. |</w:t>
        <w:br/>
        <w:t>Шешеннің тілі -- шебердің бізі.</w:t>
        <w:br/>
        <w:t>Абай.</w:t>
        <w:br/>
        <w:t>Шешеннің сөз шығады таңдайынан.</w:t>
        <w:br/>
        <w:t>Біржан Қожағұлұлы.</w:t>
        <w:br/>
        <w:t>Ойласан, мың бір пәле тілден туған,</w:t>
        <w:br/>
        <w:t>Шешендер топ ішінде тілді буған.</w:t>
        <w:br/>
        <w:t>Бір адам қателікпен сөз сөйлесе,</w:t>
        <w:br/>
        <w:t>Жабылып мың бір пәле соны қуған.</w:t>
        <w:br/>
        <w:t>Шал Құлекеұлы.</w:t>
        <w:br/>
        <w:t>Өмірде құны ескірмес,</w:t>
        <w:br/>
        <w:t>Бағасы құнды асыл сөз.</w:t>
        <w:br/>
        <w:t>Сүйінбай Аронұлы.</w:t>
        <w:br/>
        <w:t>Буынсыз тілің,</w:t>
        <w:br/>
        <w:t>Буулы сөзің</w:t>
        <w:br/>
        <w:t>Әсерлі адам ұғылына.</w:t>
        <w:br/>
        <w:t>Абай.</w:t>
        <w:br/>
        <w:t>Орынды жерде сөйлесем,</w:t>
        <w:br/>
        <w:t>Қызыл тілім дөңгелер. )</w:t>
        <w:br/>
        <w:t>Қашаған Қүржіманұлы.</w:t>
      </w:r>
    </w:p>
    <w:p>
      <w:r>
        <w:t>Қарны тоқ қаса надан ұқпас сөзді,</w:t>
        <w:br/>
        <w:t>Сөзді үғар көкірегі болса көзді.</w:t>
        <w:br/>
        <w:t>Абай.</w:t>
        <w:br/>
        <w:t>Жақсы сөзді ел жаттар,</w:t>
        <w:br/>
        <w:t>Ел жаттар сөзде салмақ бар. ыр</w:t>
        <w:br/>
        <w:t>Жамбыл.</w:t>
        <w:br/>
        <w:t>Жақсының сөзі майдадай,</w:t>
        <w:br/>
        <w:t>Жаманның сөзі найзадай.</w:t>
        <w:br/>
        <w:t>Қашаған Күржіманұлы.</w:t>
        <w:br/>
        <w:t>23</w:t>
        <w:br/>
        <w:t>Әндетіп шалқып, қияға сүйреп,</w:t>
        <w:br/>
        <w:t>Ашыла түсер көңілдің күні.</w:t>
        <w:br/>
        <w:t>Өзің де үйрен, балаңа үйрет</w:t>
        <w:br/>
        <w:t>Абайдың тілін, Жамбылдың тілін.</w:t>
        <w:br/>
        <w:t>Қ. Алтайскшй.</w:t>
        <w:br/>
        <w:t>Дей алмас қайдан әкелді,</w:t>
        <w:br/>
        <w:t>Бар тілден үйрен білімді.</w:t>
        <w:br/>
        <w:t>Ұмытсаң-дағы бөтенді,</w:t>
        <w:br/>
        <w:t>Ұмытпа ана тіліңді.</w:t>
        <w:br/>
        <w:t>Өз тілің өскен өркенің,</w:t>
        <w:br/>
        <w:t>Ананың берген ақ сүті,</w:t>
        <w:br/>
        <w:t>Мақтаның ұлттық ол сенің.</w:t>
        <w:br/>
        <w:t>А. Тоқмағамбетов.</w:t>
        <w:br/>
        <w:t>Жүзімнің нәрлі, нәзік сабағындай,</w:t>
        <w:br/>
        <w:t>Тіліңді мәпелей біл ала қылмай,</w:t>
        <w:br/>
        <w:t>Аямай арам шөбін отап отыр,</w:t>
        <w:br/>
        <w:t>Таза сақтап көзіңнің жанарындай.</w:t>
        <w:br/>
        <w:t>М. Рыльский (Украин ақыны).</w:t>
        <w:br/>
        <w:t>Туған тілім -- тірлігімнің айғағы,</w:t>
        <w:br/>
        <w:t>Тілім барда айтылар сыр ойдағы.</w:t>
        <w:br/>
        <w:t>Өссе тілім, мен де бірге өсемін,</w:t>
        <w:br/>
        <w:t>Өшсе тілім, мен де бірге өшемін.</w:t>
        <w:br/>
        <w:t>Тілсіз хайуан -- бишара</w:t>
        <w:br/>
        <w:t>Бишараға не шара?!</w:t>
        <w:br/>
        <w:t>Ә. Тәжібаев.</w:t>
        <w:br/>
        <w:t>Ана тілін білмеген,</w:t>
        <w:br/>
        <w:t>Ақылы жоқ желікбас.</w:t>
        <w:br/>
        <w:t>Ана тілін сүймеген</w:t>
        <w:br/>
        <w:t>Халқын сүйіп жарытпас.</w:t>
        <w:br/>
        <w:t>Б. Сарноғаев (қырғыз ақыны).</w:t>
        <w:br/>
        <w:t>99</w:t>
      </w:r>
    </w:p>
    <w:p>
      <w:r>
        <w:t>8--1527</w:t>
        <w:br/>
        <w:t>Осы бір тіл тіпті енді туысқан,</w:t>
        <w:br/>
        <w:t>Орыс ағам жақын маған туыстан.</w:t>
        <w:br/>
        <w:t>Қазақ тілі, орыс тілі-- егіз тіл,</w:t>
        <w:br/>
        <w:t>Өз тілімдей баламменен ұғысқан.</w:t>
        <w:br/>
        <w:t>Ө. Тұрманжанов.</w:t>
        <w:br/>
        <w:t>ҚАЗАҚ ТІЛІ</w:t>
        <w:br/>
        <w:t>Орта жолда бүріп тастап оқ құзғын,</w:t>
        <w:br/>
        <w:t>Құлап жаттым құшағында көк мұздың.</w:t>
        <w:br/>
        <w:t>Қасіретімді қазақ тілін қанат қып,</w:t>
        <w:br/>
        <w:t>Төрт бұрышты дүниеге жеткіздім.</w:t>
        <w:br/>
        <w:t>Көкірегінен атылса да оқ күздің,</w:t>
        <w:br/>
        <w:t>(Жаз етіп мен күздің өзін өткіздім.</w:t>
        <w:br/>
        <w:t>Шаттығымды қазақ тілін қанат қып,</w:t>
        <w:br/>
        <w:t>Төрт бұрышты дүниеге жеткіздім.</w:t>
        <w:br/>
        <w:t>Сол тілменен дүниені аттадым,</w:t>
        <w:br/>
        <w:t>Таптым бүкіл тіршіліктің атауын.</w:t>
        <w:br/>
        <w:t>Жатты онда уыз сүті ананың,</w:t>
        <w:br/>
        <w:t>Жатты онда аманаты ананың.</w:t>
        <w:br/>
        <w:t>Сол тілменен махаббатқа тіл қаттым,</w:t>
        <w:br/>
        <w:t>Сол тілменен талай гүлді жырлаттым.</w:t>
        <w:br/>
        <w:t>Сол тілменен сәбилерді сөйлетіп,</w:t>
        <w:br/>
        <w:t>Талайлардың көз жастарын құрғаттым.</w:t>
        <w:br/>
        <w:t>Сол тілменен аспан көрдім, жер көрдім,</w:t>
        <w:br/>
        <w:t>Сол тілменен көгершінге жем бердім.</w:t>
        <w:br/>
        <w:t>Сол тілменен дүниеден кетемін,</w:t>
        <w:br/>
        <w:t>Сол тілменен дүниеге мен келдім.</w:t>
        <w:br/>
        <w:t>С. Мәуленов.</w:t>
        <w:br/>
        <w:t>3%</w:t>
        <w:br/>
        <w:t>Аузына әлі жетпегеннің</w:t>
        <w:br/>
        <w:t>Қолында масқарасы бар.</w:t>
        <w:br/>
        <w:t>Жж ж ж</w:t>
        <w:br/>
        <w:t>Адам аласынан, сөз аласы жаман,</w:t>
        <w:br/>
        <w:t>От шаласынан, сөз шаласы жаман.</w:t>
        <w:br/>
        <w:t>Ж ж ж</w:t>
        <w:br/>
        <w:t>Айтылған сөздің құдіреті -- ақиқатта.</w:t>
        <w:br/>
        <w:t>ж ж ж</w:t>
        <w:br/>
        <w:t>Айтылған сөздің бәрі асыл емес.</w:t>
        <w:br/>
        <w:t>ж аж е</w:t>
        <w:br/>
        <w:t>Ат жүйрігі асқа,</w:t>
        <w:br/>
        <w:t>Тіл жүйрігі басқа.</w:t>
        <w:br/>
        <w:t>ж «жз</w:t>
        <w:br/>
        <w:t>Ашуың келсе, қолың тарт,</w:t>
        <w:br/>
        <w:t>Айтпас жерде тілің тарт.</w:t>
      </w:r>
    </w:p>
    <w:p>
      <w:r>
        <w:t>ж ж я</w:t>
        <w:br/>
        <w:t>Адам көңілінен азады,</w:t>
        <w:br/>
        <w:t>Тілінен жазады.</w:t>
        <w:br/>
        <w:t>ж жж</w:t>
        <w:br/>
        <w:t>. Ақылдының сөзі қысқа</w:t>
        <w:br/>
        <w:t>Айта қалса-- нұсқа.</w:t>
        <w:br/>
        <w:t>ж ж ж</w:t>
        <w:br/>
        <w:t>Ай ортақ, күн ортақ,</w:t>
        <w:br/>
        <w:t>Шебердің қолы ортақ,</w:t>
        <w:br/>
        <w:t>Шешеннің тілі ортақ.</w:t>
        <w:br/>
        <w:t>35</w:t>
        <w:br/>
        <w:t>26</w:t>
        <w:br/>
        <w:t>Ие болған сөзің -- құлың,</w:t>
        <w:br/>
        <w:t>Ие болмаған сөзің-- пірің.</w:t>
        <w:br/>
        <w:t>Хафиз.</w:t>
        <w:br/>
        <w:t>(1825--1389 не 1890, парсы ақыны).</w:t>
        <w:br/>
        <w:t>Яя ж ж</w:t>
        <w:br/>
        <w:t>Данышпанның сөзі дәулеттен артық.</w:t>
        <w:br/>
        <w:t>Сахиб Жамал.</w:t>
        <w:br/>
        <w:t>жая я</w:t>
        <w:br/>
        <w:t>Әдеп алды-- тіл.</w:t>
        <w:br/>
        <w:t>Махмуд Қашғаридан.</w:t>
        <w:br/>
        <w:t>я ж ж</w:t>
        <w:br/>
        <w:t>Сен туралы жұрт жақсы сөз айтсын десең,</w:t>
        <w:br/>
        <w:t>Жүрт туралы өзің де жақсы сөз айт.</w:t>
        <w:br/>
        <w:t>Наушаруан (ҮІ ғасыр)</w:t>
        <w:br/>
        <w:t>ж ж ж</w:t>
        <w:br/>
        <w:t>Жалған сөз жара тәрізді,</w:t>
        <w:br/>
        <w:t>Қанша жазылғанмен нышаны қалады.</w:t>
        <w:br/>
        <w:t>С. Сараи (ХІУ ғас. түркі ақыны).</w:t>
        <w:br/>
        <w:t>ж жж</w:t>
        <w:br/>
        <w:t>Тіріні көрге салар да-- сөз,</w:t>
        <w:br/>
        <w:t>Өліні тірілте алар да-- сөз,</w:t>
        <w:br/>
        <w:t>Науай (1144--1501, өзбек ақыны),</w:t>
        <w:br/>
        <w:t>22</w:t>
      </w:r>
    </w:p>
    <w:p>
      <w:r>
        <w:t>Жазалы ешкім қалмас деп ойладым,</w:t>
        <w:br/>
        <w:t>Сөйлегенде тәңірдің берген тілін.</w:t>
        <w:br/>
        <w:t>Ә. Тәңірбергенов.</w:t>
        <w:br/>
        <w:t>Асыл сөзді іздесең,</w:t>
        <w:br/>
        <w:t>Абайды оқы, ерінбе.</w:t>
        <w:br/>
        <w:t>Адамдықты көздесен,</w:t>
        <w:br/>
        <w:t>Жад тоқып ал көңілге.</w:t>
        <w:br/>
        <w:t>Торайғыров.</w:t>
        <w:br/>
        <w:t>Қуаты күшті, нұрлы сөз,</w:t>
        <w:br/>
        <w:t>Қуатын білген абайлар.</w:t>
        <w:br/>
        <w:t>Абай.</w:t>
        <w:br/>
        <w:t>Гауһар көзде болады,</w:t>
        <w:br/>
        <w:t>Сөз асылы сөзде болады.</w:t>
        <w:br/>
        <w:t>Жаман жігіт езбе болады.</w:t>
        <w:br/>
        <w:t>Сүйінбай.</w:t>
        <w:br/>
        <w:t>Бөтен сөзбен былғанса сөз арасы,</w:t>
        <w:br/>
        <w:t>Ол -- ақынның білімсіз бишарасы.</w:t>
        <w:br/>
        <w:t>Абай.</w:t>
        <w:br/>
        <w:t>Тал жібектей таза сөз</w:t>
        <w:br/>
        <w:t>Еш жерінді жырмайды.</w:t>
        <w:br/>
        <w:t>Жағдайсыз сөздің мысалы,</w:t>
        <w:br/>
        <w:t>Шеңгелше етек тырнайды.</w:t>
        <w:br/>
        <w:t>Тұрмағамбет Ізтілеуов.</w:t>
        <w:br/>
        <w:t>Жапалақ, құс болғанмен, неге дәрі,</w:t>
        <w:br/>
        <w:t>Жаманның кісілікке бар ма сәні?</w:t>
        <w:br/>
        <w:t>Жаманға айтқан сөзің еш қонбайды,</w:t>
        <w:br/>
        <w:t>Ағады құлағынан сөздің бәрі.</w:t>
        <w:br/>
        <w:t>Балуан Шолақ Баймырзаұлы.</w:t>
        <w:br/>
        <w:t>Бөз -- көйлек болады,</w:t>
        <w:br/>
        <w:t>Сөз -- еңбек болады.</w:t>
        <w:br/>
        <w:t>Тұрмағамбет Ізтілеуов.</w:t>
        <w:br/>
        <w:t>жа ж</w:t>
        <w:br/>
        <w:t>Аярдың тілі тәтті, діні қатты.</w:t>
        <w:br/>
        <w:t>нт ә «</w:t>
        <w:br/>
        <w:t>Аялап айтқан ақыл сөз,</w:t>
        <w:br/>
        <w:t>Аяулы нәрсе бергендей.</w:t>
        <w:br/>
        <w:t>Қадалып айтқан қатты сөз,</w:t>
        <w:br/>
        <w:t>Қолға кірген шеңгелдей.</w:t>
        <w:br/>
        <w:t>мев</w:t>
        <w:br/>
        <w:t>Артқы түйе тартыншақ,</w:t>
        <w:br/>
        <w:t>Тартына сөйле, келіншек.</w:t>
        <w:br/>
        <w:t>Алдыңғы түйең именшек,</w:t>
        <w:br/>
        <w:t>Имене сөйле, келіншек.</w:t>
        <w:br/>
        <w:t>ж ж «</w:t>
      </w:r>
    </w:p>
    <w:p>
      <w:r>
        <w:t>5</w:t>
        <w:br/>
        <w:t>, 2. |</w:t>
        <w:br/>
        <w:t>Айтпас жерде тіліңді тарт. І</w:t>
        <w:br/>
        <w:t>ж ж4жа ж 5</w:t>
        <w:br/>
        <w:t>Аты әлемге сөзі күлемге кетті. |</w:t>
        <w:br/>
        <w:t>ж ж ж</w:t>
        <w:br/>
        <w:t>Ата тілін алмаған -- аман болып көп жүрмес.</w:t>
        <w:br/>
        <w:t>Жж ж ж</w:t>
        <w:br/>
        <w:t>Асыл сөз гауһардан қымбат.</w:t>
        <w:br/>
        <w:t>ж ж ж</w:t>
        <w:br/>
        <w:t>Ауыл баққан жігіттің аңдығаны сөз болар,</w:t>
        <w:br/>
        <w:t>Малын баққан жігіттің байтабасы бөз болар, !</w:t>
        <w:br/>
        <w:t>ж жж</w:t>
        <w:br/>
        <w:t>Ана сүті бой өсіреді.</w:t>
        <w:br/>
        <w:t>Ана тілі ой өсіреді.</w:t>
        <w:br/>
        <w:t>88</w:t>
        <w:br/>
        <w:t>Туған тілде сыры терең жаным бар,</w:t>
        <w:br/>
        <w:t>Туған тілде мың-мың ыстық қаным бар.</w:t>
        <w:br/>
        <w:t>Туған тілде әнім менен сәнім бар!</w:t>
        <w:br/>
        <w:t>Туған тілім,- жүрек үнім, наныңдар!</w:t>
        <w:br/>
        <w:t>Нанбасандар,</w:t>
        <w:br/>
        <w:t>Жүрегімді суырып-ақ алыңдар.</w:t>
        <w:br/>
        <w:t>Д. Әбілев.</w:t>
        <w:br/>
        <w:t>Аяулы, абыройлы ана тілім,</w:t>
        <w:br/>
        <w:t>Өстім мен саясында қанатыңның.</w:t>
        <w:br/>
        <w:t>Кетіпті ғазиз ана сені сыйлап,</w:t>
        <w:br/>
        <w:t>Жыр болып көкірегімде жанатұғын.</w:t>
        <w:br/>
        <w:t>М. Әлімбаев.</w:t>
        <w:br/>
        <w:t>СӨЗ ТУРАЛЫ</w:t>
        <w:br/>
        <w:t>Сөз қандай бай, білем соның қаншасын,</w:t>
        <w:br/>
        <w:t>Жатып тұрып санадым.</w:t>
        <w:br/>
        <w:t>Әр біреуін қолыма ұстап үңіле,</w:t>
        <w:br/>
        <w:t>Асыл тасша қарадым.</w:t>
        <w:br/>
        <w:t>Сыңғырлайды соғыстырсам металдай,</w:t>
        <w:br/>
        <w:t>Секілді қару-жарағым.</w:t>
        <w:br/>
        <w:t>Осылар ғой сақтаған</w:t>
        <w:br/>
        <w:t>Намысын ата-ананың.</w:t>
        <w:br/>
        <w:t>Таңдап алып отырмын,</w:t>
        <w:br/>
        <w:t>Таңдантуға жарарын.</w:t>
        <w:br/>
        <w:t>Жалын атсын мынасы,</w:t>
        <w:br/>
        <w:t>Жанған өрттің бояуын алып жағамын,</w:t>
        <w:br/>
        <w:t>Ал мынаның арттыру үшін құдіретін</w:t>
        <w:br/>
        <w:t>Құздағы мұзға саламын.</w:t>
        <w:br/>
        <w:t>Жан бермей ме, әл кірмей ме жырыма,</w:t>
        <w:br/>
        <w:t>Таба білсем осылардың қалауын?</w:t>
        <w:br/>
        <w:t>Ә. Тәжібаев.</w:t>
      </w:r>
    </w:p>
    <w:p>
      <w:r>
        <w:t>Өз анасын сыйламаған, ұқпаған,</w:t>
        <w:br/>
        <w:t>Өзгені де оңдырар деп ойламан.</w:t>
        <w:br/>
        <w:t>81</w:t>
        <w:br/>
        <w:t>32</w:t>
        <w:br/>
        <w:t>Мен анамды ұғындым деп мақтанам.</w:t>
        <w:br/>
        <w:t>Тілін білдім, жырын білдім сақтаған</w:t>
        <w:br/>
        <w:t>Балам менің, бұл сөзіме бағарсың,</w:t>
        <w:br/>
        <w:t>Жанар кезде өзің де от боп жанарсың.</w:t>
        <w:br/>
        <w:t>Менің қазақ жүрегімді ал, тілімді ұқ,</w:t>
        <w:br/>
        <w:t>Ал басқасын өзің де іздеп табарсың.</w:t>
        <w:br/>
        <w:t>Т. Молдағалиев.</w:t>
        <w:br/>
        <w:t>Қызыл шоқтай қарыған,</w:t>
        <w:br/>
        <w:t>Қазаққа тіл дарыған.</w:t>
        <w:br/>
        <w:t>Бір сөзге ол семіріп,</w:t>
        <w:br/>
        <w:t>Бір сөзден ол арыған.</w:t>
        <w:br/>
        <w:t>Сипақтама, терлеме,</w:t>
        <w:br/>
        <w:t>Сөйле, кәне, ұшындыр.</w:t>
        <w:br/>
        <w:t>“Тілді бізге бермеген,</w:t>
        <w:br/>
        <w:t>Тістеп жүру үшін құр?</w:t>
        <w:br/>
        <w:t>Қ. Мырзалиев.</w:t>
        <w:br/>
        <w:t>ОРЫС ТІЛІ</w:t>
        <w:br/>
        <w:t>Орыс тілі, төңкерістің тілісің,</w:t>
        <w:br/>
        <w:t>Сондықтан сен жалындысың, жылысың.</w:t>
        <w:br/>
        <w:t>Төңкерісті тудырған тіл, туған ел,</w:t>
        <w:br/>
        <w:t>Мәңгі сөнбес көңілімнің күнісін,</w:t>
        <w:br/>
        <w:t>Орыс тілі, Лениннің сен тілісің, .</w:t>
        <w:br/>
        <w:t>Сондықтан да жүрегіме жылысың.</w:t>
        <w:br/>
        <w:t>Осы тілде Ленин алғаш жырлаған,</w:t>
        <w:br/>
        <w:t>Бар халыққа бостандықтың ұлы ісін.</w:t>
        <w:br/>
        <w:t>Осы тілде бақыт хаты жазылған.</w:t>
        <w:br/>
        <w:t>Осы тілде Ленин аты жазылған.</w:t>
        <w:br/>
        <w:t>Осы тілде ұлы Ленин қолымен,</w:t>
        <w:br/>
        <w:t>Адамзатқа махаббаты жазылған.</w:t>
        <w:br/>
        <w:t>Сен бармайтын жер бар ма,</w:t>
        <w:br/>
        <w:t>Телеграмнан ұзын тіл,</w:t>
        <w:br/>
        <w:t>Қоғам үшін сайра, тіл,</w:t>
        <w:br/>
        <w:t>Жауға қылыш қайра, тіл.</w:t>
        <w:br/>
        <w:t>Халқым көрсін пайда, тіл,</w:t>
        <w:br/>
        <w:t>Заула, заула, заула, тіл,</w:t>
        <w:br/>
        <w:t>Халқымның көңілін аула, тіл,</w:t>
        <w:br/>
        <w:t>Қөргеніңді көзге айт,</w:t>
        <w:br/>
        <w:t>Жалтақ болмай дауда, тіл.</w:t>
        <w:br/>
        <w:t>Кенен Әзірбаев.</w:t>
        <w:br/>
        <w:t>Белгі болмаса, жол бұзылады,</w:t>
      </w:r>
    </w:p>
    <w:p>
      <w:r>
        <w:t>Білім болмаса, сөз бұзылады.</w:t>
        <w:br/>
        <w:t>Махмуд Қашғаридан.</w:t>
        <w:br/>
        <w:t>(ХІ ғасыр, түркі ғалымы)</w:t>
        <w:br/>
        <w:t>ж ж ж</w:t>
        <w:br/>
        <w:t>Сөз ішінде біз табар -</w:t>
        <w:br/>
        <w:t>Жалын да бар, мұз да бар.</w:t>
        <w:br/>
        <w:t>У сойқы бар, у да бар,</w:t>
        <w:br/>
        <w:t>Балмен қатар тұз да бар.</w:t>
        <w:br/>
        <w:t>Әбу Шүкір.</w:t>
        <w:br/>
        <w:t>(Х ғасыр, 916 ж. т. азерб. ақыны).</w:t>
        <w:br/>
        <w:t>ж ж ж</w:t>
        <w:br/>
        <w:t>Ашы айтсаң да, әділ айтқын кезінде,</w:t>
        <w:br/>
        <w:t>Ақылдылар шамданбайды сөзіне.</w:t>
        <w:br/>
        <w:t>Қаһани (1121-- 1199 азерб. ақыны).</w:t>
        <w:br/>
        <w:t>ж ж ж</w:t>
        <w:br/>
        <w:t>Тіл түйгенді тіс шеше алмайды.</w:t>
        <w:br/>
        <w:t>Махмуд Қашғаридан.</w:t>
        <w:br/>
        <w:t>(ХІ ғ. түркі ғалымы)</w:t>
        <w:br/>
        <w:t>25</w:t>
        <w:br/>
        <w:t>Қанша жұрт тілін үйренсең,</w:t>
        <w:br/>
        <w:t>Со ғұрлы ана тілің шат.</w:t>
        <w:br/>
        <w:t>Үйреніп жирен, жиренсең,</w:t>
        <w:br/>
        <w:t>Өнерді дейді білу шарт.</w:t>
        <w:br/>
        <w:t>Ұқпасам өз тіл -- анамды,</w:t>
        <w:br/>
        <w:t>Ұлыңмын деуім мәңгілік.</w:t>
        <w:br/>
        <w:t>Сәуле боп тұрса санамда,</w:t>
        <w:br/>
        <w:t>Әлди үні мәңгілік.</w:t>
        <w:br/>
        <w:t>Білмесін-білсін түсімнен,</w:t>
        <w:br/>
        <w:t>Ұқпасын-ұқсын түрімнен.</w:t>
        <w:br/>
        <w:t>Танысын дүние ісімнен,</w:t>
        <w:br/>
        <w:t>Танысын туған тілімнен.</w:t>
        <w:br/>
        <w:t>Ж. Молдағалиев.</w:t>
        <w:br/>
        <w:t>Ана тілің, біліп қой,</w:t>
        <w:br/>
        <w:t>Еркіндігін, теңдігін.</w:t>
        <w:br/>
        <w:t>Ана тілің, біліп қой,</w:t>
        <w:br/>
        <w:t>Мақтанышың, елдігің.</w:t>
        <w:br/>
        <w:t>Ана тілің -- арың бұл,</w:t>
        <w:br/>
        <w:t>Ұятың боп тұр бетте.</w:t>
        <w:br/>
        <w:t>Өзге тілдің бәрін біл,</w:t>
        <w:br/>
        <w:t>Өз тіліңді құрметте.</w:t>
        <w:br/>
        <w:t>Қ. Мырзалиев.</w:t>
        <w:br/>
        <w:t>Ана тілі-</w:t>
      </w:r>
    </w:p>
    <w:p>
      <w:r>
        <w:t>Анаңның құнар сүті ғой,</w:t>
        <w:br/>
        <w:t>Ғұмыр бойы сен еметін.</w:t>
        <w:br/>
        <w:t>Ана тілі--</w:t>
        <w:br/>
        <w:t>Халқымыздың ырыс-- құты ғой,</w:t>
        <w:br/>
        <w:t>Игілікке кенелетін.</w:t>
        <w:br/>
        <w:t>М. Әлімбаев.</w:t>
        <w:br/>
        <w:t>4%</w:t>
        <w:br/>
        <w:t>Артық тұз асқа залал,</w:t>
        <w:br/>
        <w:t>Артық сөз басқа залал.</w:t>
        <w:br/>
        <w:t>ж ж ж</w:t>
        <w:br/>
        <w:t>Ат жүйрігі айырады,</w:t>
        <w:br/>
        <w:t>Тіл жүйрігі қайырады.</w:t>
        <w:br/>
        <w:t>ж . ж</w:t>
        <w:br/>
        <w:t>Ақымақ сөйлегенде, ақылды тоқтайды.</w:t>
        <w:br/>
        <w:t>Ж % ж</w:t>
        <w:br/>
        <w:t>Атта ұлы аталықты сөзін айтар,</w:t>
        <w:br/>
        <w:t>Жетесіз жолдас болса кері қайтар.</w:t>
        <w:br/>
        <w:t>Қасына серік болып ере қалсаң,</w:t>
        <w:br/>
        <w:t>Дұшпанға құпиялап сырынды айтар.</w:t>
        <w:br/>
        <w:t>жж те</w:t>
        <w:br/>
        <w:t>Ақылы жоқ адамға</w:t>
        <w:br/>
        <w:t>Адырайған көз бітер.</w:t>
        <w:br/>
        <w:t>Дуасы жоқ ауызға,</w:t>
        <w:br/>
        <w:t>Сылдыраған сөз бітер.</w:t>
        <w:br/>
        <w:t>ж ж ж</w:t>
        <w:br/>
        <w:t>Ауызға келген сөз арзан,</w:t>
        <w:br/>
        <w:t>Ауылға келген бөз арзан.</w:t>
        <w:br/>
        <w:t>ж ж ж</w:t>
        <w:br/>
        <w:t>Алмас қылыш майданда серік,</w:t>
        <w:br/>
        <w:t>Асыл сөз майданда да, сайранда да серік.</w:t>
        <w:br/>
        <w:t>ж ж ж</w:t>
        <w:br/>
        <w:t>Ақ сөз ашы болады.</w:t>
        <w:br/>
        <w:t>ж ж ж</w:t>
        <w:br/>
        <w:t>Арқанның ұзыны, сөздің қысқасы жақсы.</w:t>
        <w:br/>
        <w:t>87</w:t>
      </w:r>
    </w:p>
    <w:p>
      <w:r>
        <w:t>Ауруда шаншу жаман,</w:t>
        <w:br/>
        <w:t>Сөзде қаңқу жаман.</w:t>
        <w:br/>
        <w:t>к е</w:t>
        <w:br/>
        <w:t>Айтушы ақылды болса,</w:t>
        <w:br/>
        <w:t>Тыңдаушы дана болады.</w:t>
        <w:br/>
        <w:t>жа ж</w:t>
        <w:br/>
        <w:t>Аузында әзілі жоқтың қолында -- шоқпар.</w:t>
        <w:br/>
        <w:t>ж ж ж</w:t>
        <w:br/>
        <w:t>Адамның даналығы -- сөзінің қысқалығы.</w:t>
        <w:br/>
        <w:t>ж ж ж</w:t>
        <w:br/>
        <w:t>.Аталы сөзге</w:t>
        <w:br/>
        <w:t>Арсыз жауап қайырар.</w:t>
        <w:br/>
        <w:t>Ақ пен қараны</w:t>
        <w:br/>
        <w:t>Шындық айырар.</w:t>
        <w:br/>
        <w:t>ж“ ж</w:t>
        <w:br/>
        <w:t>Аяқтыға жол бермеген,</w:t>
        <w:br/>
        <w:t>Ауыздыға сөз бермеген.</w:t>
        <w:br/>
        <w:t>Ж ж ж</w:t>
        <w:br/>
        <w:t>Ақпа құлаққа айтқан сөз ағып кетеді,</w:t>
        <w:br/>
        <w:t>Құйма құлаққа айтқан сөзді құйып алады.</w:t>
        <w:br/>
        <w:t>к -.н</w:t>
        <w:br/>
        <w:t>Адам сөйлескенше,</w:t>
        <w:br/>
        <w:t>Жылқы кісінескенше.</w:t>
        <w:br/>
        <w:t>ж ж ж</w:t>
        <w:br/>
        <w:t>Адам бір сөйлескенде -- жылан,</w:t>
        <w:br/>
        <w:t>Екінші сөйлескенде -- құлан,</w:t>
        <w:br/>
        <w:t>Үшінші сөйлескенде -- адам.</w:t>
        <w:br/>
        <w:t>4 44</w:t>
        <w:br/>
        <w:t>Ауыздан шыққанды атпен қуып ұстай алмайсың.</w:t>
        <w:br/>
        <w:t>Я ж ж</w:t>
        <w:br/>
        <w:t>Ашық айтам деп, асық айтпа,</w:t>
        <w:br/>
        <w:t>Тауып айтам деп, қауып айтпа.</w:t>
        <w:br/>
        <w:t>ж ж ж</w:t>
        <w:br/>
        <w:t>Алажағым кетсе де,</w:t>
        <w:br/>
        <w:t>Айтажағым кетпесін.</w:t>
        <w:br/>
        <w:t>Ж -</w:t>
        <w:br/>
        <w:t>Ақылдан ақсаған, тілден тосырқайды.</w:t>
        <w:br/>
        <w:t>ж ж ж</w:t>
        <w:br/>
        <w:t>Адам -- ақыл патшасы,</w:t>
        <w:br/>
        <w:t>Мақал -- сөз патшасы.</w:t>
        <w:br/>
        <w:t>я ж</w:t>
      </w:r>
    </w:p>
    <w:p>
      <w:r>
        <w:t>Адам тілінен байланады,</w:t>
        <w:br/>
        <w:t>Сиыр мүйізінен байланады.</w:t>
        <w:br/>
        <w:t>жж ж</w:t>
        <w:br/>
        <w:t>Адам тілінен жазалы,</w:t>
        <w:br/>
        <w:t>Мал мүйізінен жазалы.</w:t>
        <w:br/>
        <w:t>ж ж ж</w:t>
        <w:br/>
        <w:t>Ақылсыздың сөзі дәмсіз.</w:t>
        <w:br/>
        <w:t>жж</w:t>
        <w:br/>
        <w:t>Айту жеңіл-- сендіру қиын.</w:t>
        <w:br/>
        <w:t>Айтар нақылы жоқтың табар ақылы жоқ.</w:t>
        <w:br/>
        <w:t>Ж ж</w:t>
        <w:br/>
        <w:t>Аңдамай сөйлеген ауырмай өледі.</w:t>
        <w:br/>
        <w:t>АНА ТІЛІН АРДАҚТАЙЫҚ</w:t>
        <w:br/>
        <w:t>Ана тілі-- мәдени өрлеудің аса зор тегершігі.</w:t>
        <w:br/>
        <w:t>: Н. Я. Марр.</w:t>
        <w:br/>
        <w:t>“Сүйемін туған тілді, анам тілін,</w:t>
        <w:br/>
        <w:t>Бесікте жатқанымда-ақ берген білім.</w:t>
        <w:br/>
        <w:t>Ең алғаш сол тілменен сыртқа шықты,</w:t>
        <w:br/>
        <w:t>Сүйгенім, ұнатқаным, жек көргенім.</w:t>
        <w:br/>
        <w:t>С. Торайғыров.</w:t>
        <w:br/>
        <w:t>Ей, туған тіл! Ата-анамның бал тілі!</w:t>
        <w:br/>
        <w:t>Қөп нәрсе ұқтым дүниеден туған тілім арқылы.</w:t>
        <w:br/>
        <w:t>Анам алғаш осы тілде бесік жырын жырлаған,</w:t>
        <w:br/>
        <w:t>Ұзақ түндер анам айтқан ертегілер тыңдағам.</w:t>
        <w:br/>
        <w:t>Ей, туған тіл! Ертелі-кеш қуатыңмен өзіңнің,</w:t>
        <w:br/>
        <w:t>Қаршадайдан шаттығымды, қайғымды да сезіндім.</w:t>
        <w:br/>
        <w:t>Ей, туған тіл! Туған тілде тілек айттым мың рет,</w:t>
        <w:br/>
        <w:t>Ата-анамды, мен пақырды жарылқа деп, құдірет!</w:t>
        <w:br/>
        <w:t>Ғ. Тоқай.</w:t>
        <w:br/>
        <w:t>Өзге тіл емдер басқаларыңды,</w:t>
        <w:br/>
        <w:t>Мен онымен айта алмаймын әнімді.</w:t>
        <w:br/>
        <w:t>Егер тілім ертең болса құрымақ,</w:t>
        <w:br/>
        <w:t>Мен дайынмын өлуге де бүгін-ақ.</w:t>
        <w:br/>
        <w:t>Р. Ғамзатов.</w:t>
        <w:br/>
        <w:t>28</w:t>
        <w:br/>
        <w:t>42</w:t>
        <w:br/>
        <w:t>Басқы пәле-- тілден.</w:t>
        <w:br/>
        <w:t>.өее</w:t>
        <w:br/>
        <w:t>Бал тамған тілден у тамар.</w:t>
      </w:r>
    </w:p>
    <w:p>
      <w:r>
        <w:t>Біреудің ат көтертпес бөзі бар,</w:t>
        <w:br/>
        <w:t>Біреудін ат көтермес сөзі бар.</w:t>
        <w:br/>
        <w:t>Бас кеспек бар,</w:t>
        <w:br/>
        <w:t>Тіл кеспек жоқ.</w:t>
        <w:br/>
        <w:t>ж ж ж</w:t>
        <w:br/>
        <w:t>Бұлттан шыққан күн ашы,</w:t>
        <w:br/>
        <w:t>Жаман адамның тілі ашы.</w:t>
        <w:br/>
        <w:t>аа е</w:t>
        <w:br/>
        <w:t>Батыр жауда озады,</w:t>
        <w:br/>
        <w:t>Шешен дауда озады.</w:t>
        <w:br/>
        <w:t>ж аж оч</w:t>
        <w:br/>
        <w:t>Бабадан сөз қалады,</w:t>
        <w:br/>
        <w:t>Әкеден көз қалады.</w:t>
        <w:br/>
        <w:t>Бір елі ауызға екі елі қақпақ.</w:t>
        <w:br/>
        <w:t>48</w:t>
        <w:br/>
        <w:t>шШ ж ж</w:t>
        <w:br/>
        <w:t>Жақсы сөз -- жарым ырыс.</w:t>
        <w:br/>
        <w:t>жа ж</w:t>
        <w:br/>
        <w:t>Жүре білмеген жол бұзады,</w:t>
        <w:br/>
        <w:t>Сөйлей білмеген сөз бұзады.</w:t>
        <w:br/>
        <w:t>əө сə я</w:t>
        <w:br/>
        <w:t>Жаманның тілі ашы.</w:t>
        <w:br/>
        <w:t>ж ж ж</w:t>
        <w:br/>
        <w:t>Жылы-жылы сөйлесен,</w:t>
        <w:br/>
        <w:t>Жылан інінен шығады.</w:t>
        <w:br/>
        <w:t>Жж ж ж</w:t>
        <w:br/>
        <w:t>Жақсыға айтқан тура сөз,</w:t>
        <w:br/>
        <w:t>Шыңға тіккен тумен тең.</w:t>
        <w:br/>
        <w:t>Жаманға айтқан қайран сөз,</w:t>
        <w:br/>
        <w:t>Құмға төккен сумен тең.</w:t>
        <w:br/>
        <w:t>ж ж ж</w:t>
        <w:br/>
        <w:t>Жеті күн толғансаң да жеткізіп айт.</w:t>
        <w:br/>
        <w:t>ж ж ж</w:t>
        <w:br/>
        <w:t>Жақсы адам-- елдің тынысы,</w:t>
        <w:br/>
        <w:t>Жақсы сөз жанның тынысы.</w:t>
        <w:br/>
        <w:t>жж ж</w:t>
        <w:br/>
        <w:t>Жаманмен егескенше,</w:t>
      </w:r>
    </w:p>
    <w:p>
      <w:r>
        <w:t>Жақсымен кенес.</w:t>
        <w:br/>
        <w:t>50</w:t>
        <w:br/>
        <w:t>ж « ж</w:t>
        <w:br/>
        <w:t>Көп сөзді ұғып болмас,</w:t>
        <w:br/>
        <w:t>Қатты тасты үгіп болмас.</w:t>
        <w:br/>
        <w:t>Ж з ж</w:t>
        <w:br/>
        <w:t>Көп сөз -- көбік,</w:t>
        <w:br/>
        <w:t>Аз сөз-- азық.</w:t>
        <w:br/>
        <w:t>ж ж ж</w:t>
        <w:br/>
        <w:t>Қөз жеткізер, көз жеткізбегенді</w:t>
        <w:br/>
        <w:t>Сөз жеткізер.</w:t>
        <w:br/>
        <w:t>ж ж ж</w:t>
        <w:br/>
        <w:t>Көрікті ойдан -- көркем сөз,</w:t>
        <w:br/>
        <w:t>Ж ж ж</w:t>
        <w:br/>
        <w:t>Кісесіне қарай жезі,</w:t>
        <w:br/>
        <w:t>Кісісіне қарай сөзі.</w:t>
        <w:br/>
        <w:t>І ж ж ж</w:t>
        <w:br/>
        <w:t>Көп сөйлеген дөп сөйлемейді.</w:t>
        <w:br/>
        <w:t>Қемеңгерге де кеңес керек.</w:t>
        <w:br/>
        <w:t>ж ж ж</w:t>
        <w:br/>
        <w:t>Көңіл көзін сөз ашар.</w:t>
        <w:br/>
        <w:t>Ж ж ж</w:t>
        <w:br/>
        <w:t>Көре-көре көсем боларсың,</w:t>
        <w:br/>
        <w:t>Сөйлей-сөйлей шешен боларсың. .</w:t>
        <w:br/>
        <w:t>Жақсы сөз нәрлендіреді,</w:t>
        <w:br/>
        <w:t>Жақсы дос әлдендіреді.</w:t>
        <w:br/>
        <w:t>я ж я</w:t>
        <w:br/>
        <w:t>Жаман сөз жанға кірген тікен.</w:t>
        <w:br/>
        <w:t>ж ж ж</w:t>
        <w:br/>
        <w:t>Жаман сөз жатпайды.</w:t>
        <w:br/>
        <w:t>ж ж ч</w:t>
        <w:br/>
        <w:t>Жаным десе, жан семіреді.</w:t>
        <w:br/>
        <w:t>к ж ж</w:t>
        <w:br/>
        <w:t>Жауынның көптігі жерді құртады,</w:t>
        <w:br/>
        <w:t>Сөздің көптігі ерді құртады.</w:t>
        <w:br/>
        <w:t>ж ж.%</w:t>
      </w:r>
    </w:p>
    <w:p>
      <w:r>
        <w:t>Жыланның тілі айыр,</w:t>
        <w:br/>
        <w:t>Жылан мінезді адамның сөзі айыр.</w:t>
        <w:br/>
        <w:t>252 4%</w:t>
        <w:br/>
        <w:t>"Жақсының айтқан ақылы,</w:t>
        <w:br/>
        <w:t>Алуа, шекер, балмен тең.</w:t>
        <w:br/>
        <w:t>жа ж</w:t>
        <w:br/>
        <w:t>Тілсіздің дауы арам.</w:t>
        <w:br/>
        <w:t>ж ж ж</w:t>
        <w:br/>
        <w:t>Ине көзінен сынады,</w:t>
        <w:br/>
        <w:t>Шешен сөзінен сынады.</w:t>
        <w:br/>
        <w:t>4--1527</w:t>
        <w:br/>
        <w:t>58</w:t>
        <w:br/>
        <w:t>ж аж</w:t>
        <w:br/>
        <w:t>Ойнап сөйлесең де, ойлап сөйле,</w:t>
        <w:br/>
        <w:t>Ж ж ж</w:t>
        <w:br/>
        <w:t>Ойда түп жоқ,</w:t>
        <w:br/>
        <w:t>Сөзде шек жоқ.</w:t>
        <w:br/>
        <w:t>ж ж ж</w:t>
        <w:br/>
        <w:t>Отыз тістен шыққан сөз,</w:t>
        <w:br/>
        <w:t>Отыз рулы елге тарайды.</w:t>
        <w:br/>
        <w:t>я ж ж</w:t>
        <w:br/>
        <w:t>Олақтың сөзі орынсыз жамау тәрізді.</w:t>
        <w:br/>
        <w:t>г М</w:t>
        <w:br/>
        <w:t>Орынсыз сөз орға жығады.</w:t>
        <w:br/>
        <w:t>...</w:t>
        <w:br/>
        <w:t>Орынды мысқыл -- оқтан өткір.</w:t>
        <w:br/>
        <w:t>ж ж ж</w:t>
        <w:br/>
        <w:t>Өтірік сөз-- ұят,</w:t>
        <w:br/>
        <w:t>Шын сөз мият.</w:t>
        <w:br/>
        <w:t>ж ж ж</w:t>
        <w:br/>
        <w:t>Сөзің қисық болса, .</w:t>
        <w:br/>
        <w:t>Көпке айтып ойлат.</w:t>
        <w:br/>
        <w:t>Өткелің терең болса,</w:t>
        <w:br/>
        <w:t>Ағаш салып бойлат.</w:t>
        <w:br/>
        <w:t>Ж ж ж</w:t>
        <w:br/>
        <w:t>Өзім -- төрде,</w:t>
        <w:br/>
        <w:t>Сөзім -- өрде.</w:t>
      </w:r>
    </w:p>
    <w:p>
      <w:r>
        <w:t>ж ж ж</w:t>
        <w:br/>
        <w:t>Мың сөздің тығынын бір сөз ашады.</w:t>
        <w:br/>
        <w:t>ж ж ж</w:t>
        <w:br/>
        <w:t>Малды енінен таны,</w:t>
        <w:br/>
        <w:t>Адамды сөзінен таны.</w:t>
        <w:br/>
        <w:t>ж ж ж</w:t>
        <w:br/>
        <w:t>Мақал-- сөздің атасы,</w:t>
        <w:br/>
        <w:t>Уәде-- ердің опасы.</w:t>
        <w:br/>
        <w:t>ж ж ж</w:t>
        <w:br/>
        <w:t>Мақал-- жеміс,</w:t>
        <w:br/>
        <w:t>Мәтел-- гүл.</w:t>
        <w:br/>
        <w:t>ж «ж «</w:t>
        <w:br/>
        <w:t>Мысқыл,</w:t>
        <w:br/>
        <w:t>Мысқылдың түбі-- мүшкіл.</w:t>
        <w:br/>
        <w:t>“а ж</w:t>
        <w:br/>
        <w:t>Нақыл-- тілдің нәрі,</w:t>
        <w:br/>
        <w:t>Мақал-- сөздің әрі.</w:t>
        <w:br/>
        <w:t>ж ж ж</w:t>
        <w:br/>
        <w:t>Найза жарасы тәнді ауыртады,</w:t>
        <w:br/>
        <w:t>Тіл жарасы жанды ауыртады.</w:t>
        <w:br/>
        <w:t>; ...С</w:t>
        <w:br/>
        <w:t>Оқ тиген жара жазылар.</w:t>
        <w:br/>
        <w:t>От тиген орман оңалар.</w:t>
        <w:br/>
        <w:t>Ал сөз жарасынан сауығу қиын болар.</w:t>
        <w:br/>
        <w:t>56</w:t>
        <w:br/>
        <w:t>ж ж й</w:t>
        <w:br/>
        <w:t>Көп сөйлеген я жолдасынан,</w:t>
        <w:br/>
        <w:t>Я құрдасынан айырылады.</w:t>
        <w:br/>
        <w:t>ж ж ж</w:t>
        <w:br/>
        <w:t>Көше білмес жамандар,</w:t>
        <w:br/>
        <w:t>Көшсе көлік өлтірер.</w:t>
        <w:br/>
        <w:t>Сөйлей білмес жамандар</w:t>
        <w:br/>
        <w:t>Сөзді өзіне келтірер.</w:t>
        <w:br/>
        <w:t>ж ж ж</w:t>
        <w:br/>
        <w:t>Көз көргенше,</w:t>
        <w:br/>
        <w:t>Ауыз бақыр сөйлеп қалар.</w:t>
      </w:r>
    </w:p>
    <w:p>
      <w:r>
        <w:t>ж ж ж</w:t>
        <w:br/>
        <w:t>Қара сөзбен қамыр илеген.</w:t>
        <w:br/>
        <w:t>жж ж</w:t>
        <w:br/>
        <w:t>Құлақтан кірген суық сөз,</w:t>
        <w:br/>
        <w:t>Көңілге барып мұз болар.</w:t>
        <w:br/>
        <w:t>ж ж Ж</w:t>
        <w:br/>
        <w:t>Құр судан май шықпайды,</w:t>
        <w:br/>
        <w:t>Құр сөзден мән шықпайды.</w:t>
        <w:br/>
        <w:t>ж ж ж</w:t>
        <w:br/>
        <w:t>Қаһарлы сөз -- қамал бұзар.</w:t>
        <w:br/>
        <w:t>ж ж ж</w:t>
        <w:br/>
        <w:t>Құлыптаулы сандықты,</w:t>
        <w:br/>
        <w:t>Тіс ашпаса тіл ашар.</w:t>
        <w:br/>
        <w:t>53</w:t>
        <w:br/>
        <w:t>46</w:t>
        <w:br/>
        <w:t>ж.ж ч</w:t>
        <w:br/>
        <w:t>Жылылық күннің көзінде,</w:t>
        <w:br/>
        <w:t>Даналық Ленин сөзінде.</w:t>
        <w:br/>
        <w:t>Ж ж с.</w:t>
        <w:br/>
        <w:t>Жақсының өзі өлсе де, сөзі өлмейді.</w:t>
        <w:br/>
        <w:t>Жақсы байқап сөйлер,</w:t>
        <w:br/>
        <w:t>Жаман шайқап сөйлер.</w:t>
        <w:br/>
        <w:t>Жүздің көркі - көз,</w:t>
        <w:br/>
        <w:t>Тілдің көркі -- сөз.</w:t>
        <w:br/>
        <w:t>жж в</w:t>
        <w:br/>
        <w:t>Жақсымен сөйлессең қуанасың,</w:t>
        <w:br/>
        <w:t>Жаманмен сөйлессең мұңаясың.</w:t>
        <w:br/>
        <w:t>жа ғ</w:t>
        <w:br/>
        <w:t>Жүйелі сөз жүйесін табады,</w:t>
        <w:br/>
        <w:t>Жүйесіз сөз иесін табады.</w:t>
        <w:br/>
        <w:t>Жау жеңетін жігітің,</w:t>
        <w:br/>
        <w:t>Жарағынан танылған.</w:t>
        <w:br/>
        <w:t>Дау жеңетін жігітің,</w:t>
        <w:br/>
        <w:t>Талабынан танылған.</w:t>
        <w:br/>
        <w:t>нк ны.</w:t>
      </w:r>
    </w:p>
    <w:p>
      <w:r>
        <w:t>ж ж ж</w:t>
        <w:br/>
        <w:t>Өткір кездік қынға қас,</w:t>
        <w:br/>
        <w:t>Өтірік сөз жанға қас.</w:t>
        <w:br/>
        <w:t>ж ж ж</w:t>
        <w:br/>
        <w:t>Өжет сөз өлімнен құтқарады.</w:t>
        <w:br/>
        <w:t>ж ж ж</w:t>
        <w:br/>
        <w:t>Өлең -- алтын,</w:t>
        <w:br/>
        <w:t>Сөз-- күміс.</w:t>
        <w:br/>
        <w:t>ж ж ж</w:t>
        <w:br/>
        <w:t>Өнер алды -- қызыл тіл,</w:t>
        <w:br/>
        <w:t>Бірден соңғы мергеншіл.</w:t>
        <w:br/>
        <w:t>ж ж ж</w:t>
        <w:br/>
        <w:t>Өзі қыңырдың сөзі қисық,</w:t>
        <w:br/>
        <w:t>Өзі сұйықтың сөзі қисық.</w:t>
        <w:br/>
        <w:t>ж ж ж</w:t>
        <w:br/>
        <w:t>Бір сөз - мың сөздің қазығы</w:t>
        <w:br/>
        <w:t>ж ж ж</w:t>
        <w:br/>
        <w:t>Өзі шынашақтай,</w:t>
        <w:br/>
        <w:t>Сөзі келісаптай.</w:t>
        <w:br/>
        <w:t>Өзі мүшкіл,</w:t>
        <w:br/>
        <w:t>Сөзі ұшқыр.</w:t>
        <w:br/>
        <w:t>ж ж ж</w:t>
        <w:br/>
        <w:t>Өз тілің өзіңе жау.</w:t>
        <w:br/>
        <w:t>59</w:t>
        <w:br/>
        <w:t>Ой-- бай,</w:t>
        <w:br/>
        <w:t>Тіл-- сараң.</w:t>
        <w:br/>
        <w:t>ж ж ж</w:t>
        <w:br/>
        <w:t>Орақ ауыз, от тілді.</w:t>
        <w:br/>
        <w:t>ж ж ж</w:t>
        <w:br/>
        <w:t>Орынсыз сөз өзіңе тиер.</w:t>
        <w:br/>
        <w:t>ж а ж</w:t>
        <w:br/>
        <w:t>Орынды сөз -- мың жылдық,</w:t>
        <w:br/>
        <w:t>Орынсыз сөз -- мылжынңдық.</w:t>
        <w:br/>
        <w:t>....</w:t>
        <w:br/>
        <w:t>Ойға тәрік,</w:t>
        <w:br/>
        <w:t>Сөзге кәріп.</w:t>
        <w:br/>
        <w:t>ж ж ж</w:t>
      </w:r>
    </w:p>
    <w:p>
      <w:r>
        <w:t>Ой - тұлпар,</w:t>
        <w:br/>
        <w:t>Сөз-- сұңқар.</w:t>
        <w:br/>
        <w:t>ж ж ж</w:t>
        <w:br/>
        <w:t>Оқып ойыңды түзет,</w:t>
        <w:br/>
        <w:t>Үйреніп сөзінді түзет.</w:t>
        <w:br/>
        <w:t>ж ж ж</w:t>
        <w:br/>
        <w:t>Ойнап сұраса да, ойлап жауап бер.</w:t>
        <w:br/>
        <w:t>..-</w:t>
        <w:br/>
        <w:t>Ел қазынасы-- ескі сөз,</w:t>
        <w:br/>
        <w:t>Ел шырағы-- екі көз.</w:t>
        <w:br/>
        <w:t>ж ж ж</w:t>
        <w:br/>
        <w:t>Есті сөз есінетпейді.</w:t>
        <w:br/>
        <w:t>ж а ж</w:t>
        <w:br/>
        <w:t>Ескі сөз -- жаңа сөздің қазығы.</w:t>
        <w:br/>
        <w:t>ж 4 ж.</w:t>
        <w:br/>
        <w:t>Еттен өткен таяқтан,</w:t>
        <w:br/>
        <w:t>Сүйектен өткен сөз жаман.</w:t>
        <w:br/>
        <w:t>ж ж ж</w:t>
        <w:br/>
        <w:t>Епті сөз ине сабақтайды.</w:t>
        <w:br/>
        <w:t>ж ж ж</w:t>
        <w:br/>
        <w:t>Еркектің мылжыңы жаман,</w:t>
        <w:br/>
        <w:t>Әйелдің ыржыңы жаман.</w:t>
        <w:br/>
        <w:t>ж ж ж</w:t>
        <w:br/>
        <w:t>Еппен сөйлегеннің ерні ауырмайды.</w:t>
        <w:br/>
        <w:t>Ж Жж ж</w:t>
        <w:br/>
        <w:t>Екі адам сөйлескен жерге барма,</w:t>
        <w:br/>
        <w:t>Үш адам сөйлескен жерден қалма.</w:t>
        <w:br/>
        <w:t>Ел иесіз болмайды,</w:t>
        <w:br/>
        <w:t>Сөз жүйесіз болмайды.</w:t>
        <w:br/>
        <w:t>ж а ж</w:t>
        <w:br/>
        <w:t>Құрастырып айтса қүлдікі жөн,</w:t>
        <w:br/>
        <w:t>Біріктіріп айтса бидікі жән.</w:t>
        <w:br/>
        <w:t>ж ж</w:t>
        <w:br/>
        <w:t>Қиыстырып қаласаң отың жанар,</w:t>
        <w:br/>
        <w:t>Қиыстырып айтсаң халық нанар.</w:t>
        <w:br/>
        <w:t>Жж ж ж</w:t>
        <w:br/>
        <w:t>«Қарағым» деген жылы сөз,</w:t>
      </w:r>
    </w:p>
    <w:p>
      <w:r>
        <w:t>Тон болып тәнді жылытпаса да,</w:t>
        <w:br/>
        <w:t>Жанды жылытады.</w:t>
        <w:br/>
        <w:t>ж в</w:t>
        <w:br/>
        <w:t>Кысыр сөзде қырсық көп.</w:t>
        <w:br/>
        <w:t>ж ж ж</w:t>
        <w:br/>
        <w:t>Мақал атасы-- сөз,</w:t>
        <w:br/>
        <w:t>Мата атасы-- бөз.</w:t>
        <w:br/>
        <w:t>ж ж ж</w:t>
        <w:br/>
        <w:t>Мақал-- жемісі,</w:t>
        <w:br/>
        <w:t>Мәтел-- желісі.</w:t>
        <w:br/>
        <w:t>--</w:t>
        <w:br/>
        <w:t>- Мақал сақалдан да үлкен.</w:t>
        <w:br/>
        <w:t>ж ж ж</w:t>
        <w:br/>
        <w:t>-- Мақал -- сөздің мәйегі.</w:t>
        <w:br/>
        <w:t>55</w:t>
        <w:br/>
        <w:t>52</w:t>
        <w:br/>
        <w:t>Жж ж ж</w:t>
        <w:br/>
        <w:t>Кесірлімен кеңеспе,</w:t>
        <w:br/>
        <w:t>Қерме иықпен егеспе.</w:t>
        <w:br/>
        <w:t>Жя ж ж</w:t>
        <w:br/>
        <w:t>Көп ауыз біріксе, бір ауыз жоқ болар.</w:t>
        <w:br/>
        <w:t>Жж я ж</w:t>
        <w:br/>
        <w:t>Көптің сөзіне күдік келтірме.</w:t>
        <w:br/>
        <w:t>Ж жж</w:t>
        <w:br/>
        <w:t>Кесірлі ауыздан -</w:t>
        <w:br/>
        <w:t>Қесепатты сөз.</w:t>
        <w:br/>
        <w:t>“ ж жж</w:t>
        <w:br/>
        <w:t>Қүнде бір сөз есітпесен,</w:t>
        <w:br/>
        <w:t>Құлағың қалқандай болады,</w:t>
        <w:br/>
        <w:t>жгж ж</w:t>
        <w:br/>
        <w:t>Қөзі жаманның -- сөзі жаман,</w:t>
        <w:br/>
        <w:t>ж ж ж</w:t>
        <w:br/>
        <w:t>Кен асылы жерде,</w:t>
        <w:br/>
        <w:t>Сөз асылы елде.</w:t>
        <w:br/>
        <w:t>ж жо ж</w:t>
        <w:br/>
        <w:t>Көне мақал көп жасайды.</w:t>
        <w:br/>
        <w:t>жа ж</w:t>
      </w:r>
    </w:p>
    <w:p>
      <w:r>
        <w:t>Көп сөйлеген көптен айырылар.</w:t>
        <w:br/>
        <w:t>өз ж</w:t>
        <w:br/>
        <w:t>Жаманда жаман-</w:t>
        <w:br/>
        <w:t>Сөз барымтасы жаман.</w:t>
        <w:br/>
        <w:t>ж ж ж</w:t>
        <w:br/>
        <w:t>Жақ айырып сөз шығар,</w:t>
        <w:br/>
        <w:t>Жер айырып көк шығар.</w:t>
        <w:br/>
        <w:t>Ж 4а ж«</w:t>
        <w:br/>
        <w:t>Жігіт көркі -- сақал,</w:t>
        <w:br/>
        <w:t>Базар көркі -- бақал,</w:t>
        <w:br/>
        <w:t>Сөздің көркі -- мақал.</w:t>
        <w:br/>
        <w:t>ж ж ж</w:t>
        <w:br/>
        <w:t>Жаман қауып айтады,</w:t>
        <w:br/>
        <w:t>Жақсы тауып айтады.</w:t>
        <w:br/>
        <w:t>ж.ж ж«</w:t>
        <w:br/>
        <w:t>Жақсы сөз сылаудай сіңеді.</w:t>
        <w:br/>
        <w:t>а 6</w:t>
        <w:br/>
        <w:t>Жұтаң көңілден жұпыны сөз шығады.</w:t>
        <w:br/>
        <w:t>еже ж</w:t>
        <w:br/>
        <w:t>Жөн сөз жүйесін тапса,</w:t>
        <w:br/>
        <w:t>Мал иесін табады.</w:t>
        <w:br/>
        <w:t>ж ж ж</w:t>
        <w:br/>
        <w:t>. Жүздің бірі -- көсем,</w:t>
        <w:br/>
        <w:t>Мыңның бірі -- шешен.</w:t>
        <w:br/>
        <w:t>ж ж ж</w:t>
        <w:br/>
        <w:t>Бұрынғының айтқаны бұрыс кетпес.</w:t>
        <w:br/>
        <w:t>“. ж ж</w:t>
        <w:br/>
        <w:t>Білім кілті-- тіл.</w:t>
        <w:br/>
        <w:t>Бедері жоқ қамқадан,</w:t>
        <w:br/>
        <w:t>Бек тоқыған бөз жақсы.</w:t>
        <w:br/>
        <w:t>Беделі жоқ адамнан,</w:t>
        <w:br/>
        <w:t>Бек сөйлескен сөз жақсы.</w:t>
        <w:br/>
        <w:t>ж « а</w:t>
        <w:br/>
        <w:t>Бала тілі балдан тәтті.</w:t>
        <w:br/>
        <w:t>ж ж т</w:t>
        <w:br/>
        <w:t>Бір тәуекел бұзады,</w:t>
        <w:br/>
        <w:t>Мың қайғының қаласын.</w:t>
        <w:br/>
        <w:t>Бір жақсы сөз бітірер,</w:t>
        <w:br/>
        <w:t>Мың көңілдің жарасын.</w:t>
      </w:r>
    </w:p>
    <w:p>
      <w:r>
        <w:t>в. с.</w:t>
        <w:br/>
        <w:t>Бір сөз бар, керегі бар,</w:t>
        <w:br/>
        <w:t>Бір сөз бар, кебегі бар,</w:t>
        <w:br/>
        <w:t>жа ж</w:t>
        <w:br/>
        <w:t>Бірмен сырлас, мыңмен кеңес.</w:t>
        <w:br/>
        <w:t>ж « ж</w:t>
        <w:br/>
        <w:t>Әуелгі сөзің рас болса,</w:t>
        <w:br/>
        <w:t>Соңғы сөзіңнің өтіміне жақсы.</w:t>
        <w:br/>
        <w:t>- ж ж</w:t>
        <w:br/>
        <w:t>Әр сөздің орны басқа.</w:t>
        <w:br/>
        <w:t>жЖ % ж</w:t>
        <w:br/>
        <w:t>Әкесі тұрып ұлы сөйлегеннен без,</w:t>
        <w:br/>
        <w:t>Шешесі тұрып қызы сөйлегеннен без.</w:t>
        <w:br/>
        <w:t>“.%</w:t>
        <w:br/>
        <w:t>Әкесі тұрып ұлы сөйлесе, ер жеткені,</w:t>
        <w:br/>
        <w:t>Шешесі тұрып қызы сөйлесе, бойжеткені.</w:t>
        <w:br/>
        <w:t>ж ж ж</w:t>
        <w:br/>
        <w:t>Әдемі сөйле, бірақ, әсіреқызыл болмасын.</w:t>
        <w:br/>
        <w:t>жж ж</w:t>
        <w:br/>
        <w:t>Білгенге -- жыр,</w:t>
        <w:br/>
        <w:t>Білмегенге -- «дыр».</w:t>
        <w:br/>
        <w:t>ж ж.ө</w:t>
        <w:br/>
        <w:t>Білімдіден шыққан сөз,</w:t>
        <w:br/>
        <w:t>Талаптыға болсын кез.</w:t>
        <w:br/>
        <w:t>Біреудің сөзі әдемі,</w:t>
        <w:br/>
        <w:t>Біреудің көзі әдемі.</w:t>
        <w:br/>
        <w:t>41</w:t>
        <w:br/>
        <w:t>44</w:t>
        <w:br/>
        <w:t>ж жж</w:t>
        <w:br/>
        <w:t>Бұтақсыз ағаш июге жақсы,</w:t>
        <w:br/>
        <w:t>Бұлтақсыз сөз түюге жақсы.</w:t>
        <w:br/>
        <w:t>ж «ж ч</w:t>
      </w:r>
    </w:p>
    <w:p>
      <w:r>
        <w:t>Дәлдеп атып жауды өлтір,</w:t>
        <w:br/>
        <w:t>Дәлдеп айтып дауды өлтір.</w:t>
        <w:br/>
        <w:t>ж ах</w:t>
        <w:br/>
        <w:t>Дәлелсіз сөз -- дәрменсіз.</w:t>
        <w:br/>
        <w:t>жа «</w:t>
        <w:br/>
        <w:t>Дүмбілез сөзіңе дүмбілез жауап аласың.</w:t>
        <w:br/>
        <w:t>ж аж ж</w:t>
        <w:br/>
        <w:t>Дау шешеннен қорқады,</w:t>
        <w:br/>
        <w:t>Шешен мылжыннан қорқады.</w:t>
        <w:br/>
        <w:t>“ “ ж</w:t>
        <w:br/>
        <w:t>Дауды шешен бітірмейді,</w:t>
        <w:br/>
        <w:t>Шебер бітіреді.</w:t>
        <w:br/>
        <w:t>Ердің өзіне қарама, сөзіне қара.</w:t>
        <w:br/>
        <w:t>ая ж ж</w:t>
        <w:br/>
        <w:t>Етегің ұзын болса аяғынды орайды,</w:t>
        <w:br/>
        <w:t>Тілің ұзын болса басыңды орайды.</w:t>
        <w:br/>
        <w:t>а. же</w:t>
        <w:br/>
        <w:t>Шебер көптің апасы,</w:t>
        <w:br/>
        <w:t>Шешен көптің опасы.</w:t>
        <w:br/>
        <w:t>я ж ж</w:t>
        <w:br/>
        <w:t>Шешеннің тілі-- шебердің бізі.</w:t>
        <w:br/>
        <w:t>ж ж ж</w:t>
        <w:br/>
        <w:t>Іріген ауыздан,</w:t>
        <w:br/>
        <w:t>Шіріген сөз шығады.</w:t>
        <w:br/>
        <w:t>ж ж ж</w:t>
        <w:br/>
        <w:t>Ішімдегінің бәрі-- тілімде,</w:t>
        <w:br/>
        <w:t>Тілімдегінің бәрі -- түрімде.</w:t>
        <w:br/>
        <w:t>Ш/)</w:t>
        <w:br/>
        <w:t>суметален. (а</w:t>
        <w:br/>
        <w:t>Жж «е ж</w:t>
        <w:br/>
        <w:t>Өтірік сөз өрге баспас.</w:t>
        <w:br/>
        <w:t>ж ж ж</w:t>
        <w:br/>
        <w:t>Өтірікшінің шын сөзі зая.</w:t>
        <w:br/>
        <w:t>ж ж ж</w:t>
        <w:br/>
        <w:t>Пышақ жетесінен,</w:t>
        <w:br/>
        <w:t>Сөз келтесінен.</w:t>
        <w:br/>
        <w:t>ж ж ж</w:t>
      </w:r>
    </w:p>
    <w:p>
      <w:r>
        <w:t>Сиыр соқпақшыл,</w:t>
        <w:br/>
        <w:t>Шешен тақпақшыл.</w:t>
        <w:br/>
        <w:t>ж я ж</w:t>
        <w:br/>
        <w:t>Соқырдан қарауыл қойсаң,</w:t>
        <w:br/>
        <w:t>Еліңді жауға алдырар.</w:t>
        <w:br/>
        <w:t>Наданнан би қойдырсан,</w:t>
        <w:br/>
        <w:t>Еліңді дауға қалдырар.</w:t>
        <w:br/>
        <w:t>ая ы с.</w:t>
        <w:br/>
        <w:t>Сөз білмесең үндеме,</w:t>
        <w:br/>
        <w:t>Көптің ішінде отырарсың.</w:t>
        <w:br/>
        <w:t>М...</w:t>
        <w:br/>
        <w:t>Сөз өлшеуін білмеген,</w:t>
        <w:br/>
        <w:t>Шағалаша шулайды.</w:t>
        <w:br/>
        <w:t>ж ж %ҡ</w:t>
        <w:br/>
        <w:t>Сөз сиқыры тіл байлар,</w:t>
        <w:br/>
        <w:t>5--1527</w:t>
        <w:br/>
        <w:t>еее</w:t>
        <w:br/>
        <w:t>Сөйлей білмес жаманның,</w:t>
        <w:br/>
        <w:t>Сөзі өтпес бір пышақ.</w:t>
        <w:br/>
        <w:t>Сөз білетін адамның,</w:t>
        <w:br/>
        <w:t>Әр сөзіне бір тұсақ.</w:t>
        <w:br/>
        <w:t>14 4,.ҡ.</w:t>
        <w:br/>
        <w:t>Суды шым тоқтатар,</w:t>
        <w:br/>
        <w:t>Сөзді шын тоқтатар.</w:t>
        <w:br/>
        <w:t>ж % ж</w:t>
        <w:br/>
        <w:t>Суды сіңетін жерге құй,</w:t>
        <w:br/>
        <w:t>Сөзді ұғатын адамға айт.</w:t>
        <w:br/>
        <w:t>к ж ж</w:t>
        <w:br/>
        <w:t>Тілмен тікенді де алады.</w:t>
        <w:br/>
        <w:t>ж т ж</w:t>
        <w:br/>
        <w:t>Тіл-- көңілдің айнасы.</w:t>
        <w:br/>
        <w:t>Жа ж</w:t>
        <w:br/>
        <w:t>Тәуекел тас жарады,</w:t>
        <w:br/>
        <w:t>Жаман сөз бас жарады.</w:t>
        <w:br/>
        <w:t>аж а оя</w:t>
        <w:br/>
        <w:t>Татуға-- тіл, сұлуға-- сұқ.</w:t>
        <w:br/>
        <w:t>еч т.</w:t>
      </w:r>
    </w:p>
    <w:p>
      <w:r>
        <w:t>Тәтті сөз тас балқытады.</w:t>
        <w:br/>
        <w:t>65</w:t>
        <w:br/>
        <w:t>66</w:t>
        <w:br/>
        <w:t>ж а ж</w:t>
        <w:br/>
        <w:t>Тілге шешен,</w:t>
        <w:br/>
        <w:t>Күшке мешел.</w:t>
        <w:br/>
        <w:t>М4.</w:t>
        <w:br/>
        <w:t>Тұз астың дәмін келтірсе,</w:t>
        <w:br/>
        <w:t>Мақал сөздің сәнін келтіреді.</w:t>
        <w:br/>
        <w:t>Тіліңмен жүгірме,</w:t>
        <w:br/>
        <w:t>Біліммен жүгір.</w:t>
        <w:br/>
        <w:t>Тілдің майын тамызып,</w:t>
        <w:br/>
        <w:t>Сөздің балын ағызып,</w:t>
        <w:br/>
        <w:t>Хас шешендер сөз айтар.</w:t>
        <w:br/>
        <w:t>Түйін-түйін сырыңды,</w:t>
        <w:br/>
        <w:t>Түбінде келіп шын ашар.</w:t>
        <w:br/>
        <w:t>ж...</w:t>
        <w:br/>
        <w:t>Тіл жүйрік емес,</w:t>
        <w:br/>
        <w:t>Шын жүйрік.</w:t>
        <w:br/>
        <w:t>9а ө</w:t>
        <w:br/>
        <w:t>Тіл буынсыз, ой түпсіз.</w:t>
        <w:br/>
        <w:t>8”</w:t>
        <w:br/>
        <w:t>ж аз</w:t>
        <w:br/>
        <w:t>Піл көтермегенді</w:t>
        <w:br/>
        <w:t>Тіл көтереді.</w:t>
        <w:br/>
        <w:t>Ж. ж</w:t>
        <w:br/>
        <w:t>Тоқсан ауыз сөзде,</w:t>
        <w:br/>
        <w:t>Тобықтай түйін бар.</w:t>
        <w:br/>
        <w:t>ж ж.ж</w:t>
        <w:br/>
        <w:t>Тау мен тасты су бұзар,</w:t>
        <w:br/>
        <w:t>Адамзатты сөз бұзар.</w:t>
        <w:br/>
        <w:t>жа ж</w:t>
        <w:br/>
        <w:t>Тіл сүйексіз болса да,</w:t>
        <w:br/>
        <w:t>Адам сүйегін тебірентер.</w:t>
      </w:r>
    </w:p>
    <w:p>
      <w:r>
        <w:t>ж ж ж</w:t>
        <w:br/>
        <w:t>Таз -- бақалшыл,</w:t>
        <w:br/>
        <w:t>Шешен -- мақалшыл.</w:t>
        <w:br/>
        <w:t>жж</w:t>
        <w:br/>
        <w:t>Тіл-- ерді қабырға салады,</w:t>
        <w:br/>
        <w:t>Нарды қазанға салады.</w:t>
        <w:br/>
        <w:t>ж аз</w:t>
        <w:br/>
        <w:t>Темірді қызған кезінде соқ,</w:t>
        <w:br/>
        <w:t>Сөзді кезегінде сөйле.</w:t>
        <w:br/>
        <w:t>ж ж ж</w:t>
        <w:br/>
        <w:t>Тілі бірдің тілегі бар.</w:t>
        <w:br/>
        <w:t>67</w:t>
        <w:br/>
        <w:t>а 524</w:t>
        <w:br/>
        <w:t>Тіл қылыштан өткір.</w:t>
        <w:br/>
        <w:t>ж з ж</w:t>
        <w:br/>
        <w:t>Тіл -- қылыш, тиімсіз жерде тый,</w:t>
        <w:br/>
        <w:t>Тнімді жерде қи.</w:t>
        <w:br/>
        <w:t>е а өз</w:t>
        <w:br/>
        <w:t>Тентекке сөз жаңғырық.</w:t>
        <w:br/>
        <w:t>Шапқан атқа жел жаңғырық.</w:t>
        <w:br/>
        <w:t>ж ж ж</w:t>
        <w:br/>
        <w:t>Тіл астында тіл бар,</w:t>
        <w:br/>
        <w:t>ж &gt; ж</w:t>
        <w:br/>
        <w:t>Тіл түйгенді, тіс шеше алмайды.</w:t>
        <w:br/>
        <w:t>жаз ж</w:t>
        <w:br/>
        <w:t>Тіл құлпы-- тіс.</w:t>
        <w:br/>
        <w:t>ж ж ж</w:t>
        <w:br/>
        <w:t>Ұтықты сөз -- ұтқыр ойдан,</w:t>
        <w:br/>
        <w:t>ж ж ж</w:t>
        <w:br/>
        <w:t>Үйренген сөзге мен де ортақ.</w:t>
        <w:br/>
        <w:t>ж ж ж</w:t>
        <w:br/>
        <w:t>Үйде батыр жауға жоқ,</w:t>
        <w:br/>
        <w:t>Үйде шешен дауға жоқ.</w:t>
        <w:br/>
        <w:t>69</w:t>
        <w:br/>
        <w:t>«жж ж</w:t>
        <w:br/>
        <w:t>Сөз шығады сұраумен,</w:t>
      </w:r>
    </w:p>
    <w:p>
      <w:r>
        <w:t>Қар өседі қылаумен.</w:t>
        <w:br/>
        <w:t>еч ж</w:t>
        <w:br/>
        <w:t>Сөз тұрақсыз болмайды,</w:t>
        <w:br/>
        <w:t>Қөл құрақсыз болмайды.</w:t>
        <w:br/>
        <w:t>Мм.,4</w:t>
        <w:br/>
        <w:t>Сөз де ара сияқты:</w:t>
        <w:br/>
        <w:t>Балы да бар,</w:t>
        <w:br/>
        <w:t>Зәрі де бар.</w:t>
        <w:br/>
        <w:t>ж ж ж</w:t>
        <w:br/>
        <w:t>Селебе-- сөзге тоқтаған.</w:t>
        <w:br/>
        <w:t>ж ж ж</w:t>
        <w:br/>
        <w:t>Сүңгі жарасы бітер,</w:t>
        <w:br/>
        <w:t>Сөз жарасы бітпес.</w:t>
        <w:br/>
        <w:t>ж А ж</w:t>
        <w:br/>
        <w:t>Сөйлегенше-- сөзіңе өзің қожа,</w:t>
        <w:br/>
        <w:t>Сөйлеген соң-- өзіңе сөзің қожа.</w:t>
        <w:br/>
        <w:t>жа -ч</w:t>
        <w:br/>
        <w:t>Сөзді созу -- жоқты жону.</w:t>
        <w:br/>
        <w:t>З2-</w:t>
        <w:br/>
        <w:t>Сөз білмеген жұдырық жұмсайды.</w:t>
        <w:br/>
        <w:t>64</w:t>
        <w:br/>
        <w:t>Сөз -- қуат,</w:t>
        <w:br/>
        <w:t>ж ж ж</w:t>
        <w:br/>
        <w:t>Жылы киім тәнді жылытар,</w:t>
        <w:br/>
        <w:t>Жылы сөз жанды жылытар.</w:t>
        <w:br/>
        <w:t>ж а ж</w:t>
        <w:br/>
        <w:t>Су сағасы-- бұлақ,</w:t>
        <w:br/>
        <w:t>Сөз сағасы-- құлақ.</w:t>
        <w:br/>
        <w:t>ж ж Яя</w:t>
        <w:br/>
        <w:t>Сөз салыссаң тақылдақ дер,</w:t>
        <w:br/>
        <w:t>Сөйлемесең ақымақ дер.</w:t>
        <w:br/>
        <w:t>ж ж Ж</w:t>
        <w:br/>
        <w:t>Сөзіңді айт ұққанға,</w:t>
        <w:br/>
        <w:t>Айтып-айтпай не керек,</w:t>
        <w:br/>
        <w:t>Құлағына мақта тыққанға.</w:t>
        <w:br/>
        <w:t>ж ж ж</w:t>
        <w:br/>
        <w:t>Сөз бергенге ерме,</w:t>
        <w:br/>
        <w:t>Бөз бергенге ер,</w:t>
        <w:br/>
        <w:t>Сөз бейнет болар,</w:t>
        <w:br/>
        <w:t>Бөз көйлек болар.</w:t>
      </w:r>
    </w:p>
    <w:p>
      <w:r>
        <w:t>Сөз қуған бәлеге жолығар,</w:t>
        <w:br/>
        <w:t>Шаруа қуған қазынаға жолығар.</w:t>
        <w:br/>
        <w:t>70</w:t>
        <w:br/>
        <w:t>Ж ж ж</w:t>
        <w:br/>
        <w:t>Үндемеген үйдей бәледен құтылады.</w:t>
        <w:br/>
        <w:t>на э</w:t>
        <w:br/>
        <w:t>Үндемегеннің ойы жүйрік.</w:t>
        <w:br/>
        <w:t>ж ж ж</w:t>
        <w:br/>
        <w:t>Халық тілі -- қайнар бұлақ.</w:t>
        <w:br/>
        <w:t>ж ж ж</w:t>
        <w:br/>
        <w:t>Шешеннің пайдасы тиер,</w:t>
        <w:br/>
        <w:t>Сотқардың найзасы тиер.</w:t>
        <w:br/>
        <w:t>Жж ж %ж</w:t>
        <w:br/>
        <w:t>Шешенді мылжың жеңеді,</w:t>
        <w:br/>
        <w:t>Тұзды сабын жеңеді.</w:t>
        <w:br/>
        <w:t>ж ж ж</w:t>
        <w:br/>
        <w:t>Шын би сөзіне қарайды,</w:t>
        <w:br/>
        <w:t>Сұм би көзіңе қарайды.</w:t>
        <w:br/>
        <w:t>ж ж ж</w:t>
        <w:br/>
        <w:t>Шешеннің сөзі мерген,</w:t>
        <w:br/>
        <w:t>Шебердің көзі мерген.</w:t>
        <w:br/>
        <w:t>к ж ж</w:t>
        <w:br/>
        <w:t>Шебердің қолы ортақ,</w:t>
        <w:br/>
        <w:t>Шешеннің тілі ортақ.</w:t>
        <w:br/>
        <w:t>ж а ж</w:t>
        <w:br/>
        <w:t>Тура сөздің түбі бір,</w:t>
        <w:br/>
        <w:t>Түп атасы Майқы би”,</w:t>
        <w:br/>
        <w:t>ж ж ж</w:t>
        <w:br/>
        <w:t>Тіл бас жарады,</w:t>
        <w:br/>
        <w:t>Бас жармаса, тас жарады.</w:t>
        <w:br/>
        <w:t>ж а ж</w:t>
        <w:br/>
        <w:t>Тура айтқан туғанына жақпайды.</w:t>
        <w:br/>
        <w:t>ж ж ж</w:t>
        <w:br/>
        <w:t>Тура биде туған жоқ,</w:t>
        <w:br/>
        <w:t>Туғанды биде иман жоқ.</w:t>
      </w:r>
    </w:p>
    <w:p>
      <w:r>
        <w:t>а «а ж</w:t>
        <w:br/>
        <w:t>Тебірентер сөз темір қақпаны да ашады.</w:t>
        <w:br/>
        <w:t>ж ж ж</w:t>
        <w:br/>
        <w:t>Тіл жұмсасқанмен зіл жұмсаспа.</w:t>
        <w:br/>
        <w:t>.я ж</w:t>
        <w:br/>
        <w:t>Тыңдаушысы болмаса сөз жетім.</w:t>
        <w:br/>
        <w:t>ж ж ж</w:t>
        <w:br/>
        <w:t>Тура сөз темірді тесер,</w:t>
        <w:br/>
        <w:t>Жұмсақ сөз қылышты кесер.</w:t>
        <w:br/>
        <w:t>қ ят с</w:t>
        <w:br/>
        <w:t>Жұмсақ сөз тас балқытады.</w:t>
        <w:br/>
        <w:t>% Майқы би-- 192-ғасырдың соңы, 13-ғасырдың бірінші ширегін-</w:t>
        <w:br/>
        <w:t>де өмір сүрген әйгілі шешен.</w:t>
        <w:br/>
        <w:t>68</w:t>
        <w:br/>
        <w:t>“"-тее---тееке--.....-еетре.</w:t>
        <w:br/>
        <w:t>кр»</w:t>
        <w:br/>
        <w:t>|</w:t>
        <w:br/>
        <w:t>|</w:t>
        <w:br/>
        <w:t>І</w:t>
        <w:br/>
        <w:t>НД --</w:t>
        <w:br/>
        <w:t>) СЛОВО О СЛОВЕ</w:t>
        <w:br/>
        <w:t>(На казахском языке)</w:t>
        <w:br/>
        <w:t>(Составители: У. Айтбаев, Н. Уалиев</w:t>
        <w:br/>
        <w:t>Редаіор Р. Рахимбеков. Рецензент М. Алимбаев. Художник</w:t>
        <w:br/>
        <w:t>. Аба, Худож. редактор Д. Қамитканов, Техн. редактор</w:t>
        <w:br/>
        <w:t>Қ. Туф ибетова. Корректор С. Ибраева.</w:t>
        <w:br/>
        <w:t>ИБЮ ж</w:t>
        <w:br/>
        <w:t>Сдано в ұабор 09.10.78. Подписано к печати 21.11.78. Формат</w:t>
        <w:br/>
        <w:t>70 Х.1081),: Бумага тип. 79 2, Гаринтура литературная. Печать</w:t>
        <w:br/>
        <w:t>3,5. ч.-изд. Л. 2,13. УГІ8724.</w:t>
        <w:br/>
        <w:t>высокая. 4, л.,95, Усл.п.л.</w:t>
        <w:br/>
        <w:t>Тнраж 12%) экз. Заказ 5% 1527. Цена 20 коп.</w:t>
        <w:br/>
        <w:t>Издательство «Жалнн&gt;/ Государственного комитета Қазахской</w:t>
        <w:br/>
        <w:t>Р по делам издатетств, полиграфии н книжной торговли,</w:t>
        <w:br/>
        <w:t>480003, г. Алма-Ата, уу Гоголя, 111.</w:t>
        <w:br/>
        <w:t>/</w:t>
      </w:r>
    </w:p>
    <w:p>
      <w:r>
        <w:t>Фабрика книги проуВодственного обьединения полиграфических</w:t>
        <w:br/>
        <w:t>предприятий «Қіт; Государственного комитета Қазахской ССР</w:t>
        <w:br/>
        <w:t>по делам издат: тв, полиграфин и книжной торговли, 480046,</w:t>
        <w:br/>
        <w:t>г. Алма-Ата, пр, агарина, 93.</w:t>
        <w:br/>
        <w:t>|</w:t>
        <w:br/>
        <w:t>2)</w:t>
        <w:br/>
        <w:t>ГІ</w:t>
        <w:br/>
        <w:t>ТІЛ ӨНЕРІНІҢ КІТАП СӨРЕСІ</w:t>
        <w:br/>
        <w:t>(қосымша).</w:t>
        <w:br/>
        <w:t>Қ. Маркс, Ф. Энгельс. Екі томдық таңдамалы шығармалар. 1-2</w:t>
        <w:br/>
        <w:t>том, Алматы 1955-1956. : :</w:t>
        <w:br/>
        <w:t>В. И. Ленин. Шығармаларының толық жинағы. Алматы, 1973.</w:t>
        <w:br/>
        <w:t>Н. К. Крупская. Ленин -- насихатшы және үгітші. Алматы, 1956.</w:t>
        <w:br/>
        <w:t>М. И. Қалинин. Қоммунистік тәрбие туралы. Алматы, 1949 :</w:t>
        <w:br/>
        <w:t>жж ж</w:t>
        <w:br/>
        <w:t>Абай Құнанбаев. Шығармаларының екі томдық толық жинағы.</w:t>
        <w:br/>
        <w:t>«Ғызым». 1977. 1</w:t>
        <w:br/>
        <w:t>Жамбыл Жабаев. Шығармалар. 1957,</w:t>
        <w:br/>
        <w:t>С. Сейфуллин. Сол жылдарда. 1974.</w:t>
        <w:br/>
        <w:t>М. Әуезов. Шығармалары. 12 томдық, 1967-1969.</w:t>
        <w:br/>
        <w:t>С. Мұқанов. Таңдамалы шығармалар, 6 томдық. 1955-1958,</w:t>
        <w:br/>
        <w:t>Ғ. Мүсірепов. Шығармалар. 5-томдық, 1972-1976.</w:t>
        <w:br/>
        <w:t>Ғ. Мұстафин. Таңдамалы шығармалар, 1955.</w:t>
        <w:br/>
        <w:t>жожож</w:t>
        <w:br/>
        <w:t>Қазақтың мақалдары мен мәтелдері. (Құрастырған Ө. Тұрман-</w:t>
        <w:br/>
        <w:t>жанов). Алматы, 1959.</w:t>
        <w:br/>
        <w:t>666 мақал мен мәтел. (Орыс тілінен аударған және құпастыр-</w:t>
        <w:br/>
        <w:t>ған М. Әлімбаев). Алматы, 1960. |</w:t>
        <w:br/>
        <w:t>Мақал-- сөздің мәйегі. (Орыс тілінен аударған және құрастыр-</w:t>
        <w:br/>
        <w:t>ған М. Әлімбаев). Алматы, 1963.</w:t>
        <w:br/>
        <w:t>Шешендік сөздер (құрастырып, алғы сөзін жазған Б. Адамбаев).</w:t>
        <w:br/>
        <w:t>1967</w:t>
        <w:br/>
        <w:t>Шығыс халықтарының мақал-мәтелдері. (Орыс тілінен аударған</w:t>
        <w:br/>
        <w:t>және құрастырған М. Майшекин). Алматы, 1968.</w:t>
        <w:br/>
        <w:t>76</w:t>
      </w:r>
    </w:p>
    <w:p>
      <w:r>
        <w:t>іс халқының мақал-мәтелдері, (аударған Ұ. Бағаев). Алматы,</w:t>
        <w:br/>
        <w:t>тілі сөздігі, «Ғылым». 1968.</w:t>
        <w:br/>
        <w:t>6 тілінің түсіндірме сөздігі. «Ғылым» І, ПІ том, 1974-1976</w:t>
        <w:br/>
        <w:t>“есбаев. Қазақ тілінің фразеологиялық сөздігі. «Ғылым».</w:t>
        <w:br/>
        <w:t>(қанов. Шығармалары, 5 томдық. «Жазушы», 1972-1976.</w:t>
        <w:br/>
        <w:t>Шілақаев. Қазақ тілі мәдениетінің мәселелері. «Қазақстан»,</w:t>
        <w:br/>
        <w:t>1</w:t>
        <w:br/>
        <w:t>! 1965. |</w:t>
        <w:br/>
        <w:t>1. ОӨмітсв. Серпін, Алматы, -- 1977</w:t>
        <w:br/>
        <w:t>! М. Бр "қаев, С. Жанпейісов, М. Томанов, Б. Манасбаев. Қазақ</w:t>
        <w:br/>
        <w:t>тілінің стф істикасы. «Мектеп» 1974</w:t>
        <w:br/>
        <w:t>3. АхА.тов. Өлең сөздің теориясы. «Мектеп». 1973</w:t>
        <w:br/>
        <w:t>М. Базербаев. Өлең -- сөздің патшасы, сөз сарасы. «Қазақстан».</w:t>
        <w:br/>
        <w:t>1973.</w:t>
        <w:br/>
        <w:t>Ә. Сатыбалдиев. Рухани қазына. 1965.</w:t>
        <w:br/>
        <w:t>С. Талжанов. Көркем аударма туралы. 1962.</w:t>
        <w:br/>
        <w:t>Қ. Сағындықов. Көсемнің асыл мұрасы. «Қазақстан». 1970.</w:t>
        <w:br/>
        <w:t>М. Әлімбаев. Өрнекті сөз -- ортақ қазына. 1967.</w:t>
        <w:br/>
        <w:t>7. Әлімқұлов. Жұмбақ жан. 1972.</w:t>
        <w:br/>
        <w:t>Р. Сыздықова. Абай шығармаларының тілі. «Ғылым». 1968.</w:t>
        <w:br/>
        <w:t>. 9. Болғанбаев. Насихатшы шеберлігі жайында. 1972.</w:t>
        <w:br/>
        <w:t>И. Ұйықбаев. Тіл мәдениетінің кейбір мәселелері. 1969.</w:t>
        <w:br/>
        <w:t>Қ. Неталиева. Қазақ тілінің орфоэпиялық сөздігі. «Ғылым». 1977.</w:t>
        <w:br/>
        <w:t>Ө. Айтбаев. Аудармадағы фразеологиялық құбылыс. «Ғылым».</w:t>
        <w:br/>
        <w:t>Т Тіл мәдениеті және баспасөз. Жинақ. «Ғылым», 1979,</w:t>
        <w:br/>
        <w:t>| Өрелі өнер. Жинақ. «Ғылым». 1976.</w:t>
        <w:br/>
        <w:t>Сөз өнері. Жинақ. «Ғылым». 1978.</w:t>
        <w:br/>
        <w:t>4 Е. А. Адамов. Советские ораторы на трибуне. Москва. 1966.</w:t>
        <w:br/>
        <w:t>і Г. 3. Апресян. Оратдрское искусство. Издательство Московского</w:t>
        <w:br/>
        <w:t>1 Университета. 1972.</w:t>
        <w:br/>
        <w:t>Об ораторском яЯскусетве. Издательство Политической литерату-</w:t>
        <w:br/>
        <w:t>ры, Москва, 1973,</w:t>
        <w:br/>
        <w:t>ы 7. Ворондов. Симфония разума. «Молодая гвардия». Москва.</w:t>
        <w:br/>
        <w:t>мен Әгіп-төгіп жіберетін ақындар мен жырауларды тың-</w:t>
        <w:br/>
        <w:t>дап, ӛлтідей тұнып, балқып кеткен елді қайтерсіз. Сан-</w:t>
        <w:br/>
        <w:t>сыз ғашық бір-біріне ынтықтығын жеткізе алмай талай-</w:t>
        <w:br/>
        <w:t>талай сөз маржанын төгіскен. Сонда да ғашығының</w:t>
        <w:br/>
        <w:t>шыры! тіліне тоя алмай сан арулар арманда өткен өмір«</w:t>
        <w:br/>
        <w:t>ден. Іштен шыққан жас нәрестесін аймалаған ананың</w:t>
        <w:br/>
        <w:t>ұшы-қғыры жоқ тебіреністі сөздеріне құлақ тосыңызшы.</w:t>
        <w:br/>
        <w:t>Іші- -бауырыңыз елжіреп, бойыңызға өзгеше бір шат сезім</w:t>
        <w:br/>
        <w:t>ұялайды, міне, осындай оқиғаларға орай, бұл әлемде</w:t>
        <w:br/>
        <w:t>тілден шырын еш нәрсе жоқ деп түйдім, тақсыр! Жақсыч</w:t>
        <w:br/>
        <w:t>лықтың жаршысы тіл. «Жылы-жылы сөйлесең, жылан да</w:t>
        <w:br/>
        <w:t>інінен шығады» дейтін сөз де осыдан қалған. Ал енді</w:t>
        <w:br/>
        <w:t>әлемде жамандық атаулының бәрі де тіл арқылы бола-</w:t>
        <w:br/>
        <w:t>ды десем, оның да жөні бар. Әр патшалықтың арасында</w:t>
        <w:br/>
        <w:t>болып жататын жойқын соғыс әбес айтылған жалғыз</w:t>
        <w:br/>
        <w:t>сөздің құрбаны десем, қайтесіз. Адал достар, асыл жар-</w:t>
        <w:br/>
        <w:t>лар сыпсың, суық сөздің тәлкегіне тап болып, қайта кө- .</w:t>
        <w:br/>
        <w:t>ріспес қалге жетеді десем, қайтесіз. «Жаман адамның</w:t>
      </w:r>
    </w:p>
    <w:p>
      <w:r>
        <w:t>тілі ашы» деп тілден тепкі жеген, зардап шеккен жандар</w:t>
        <w:br/>
        <w:t>айтса керек. Тағамнын ашқысы тіл деуімнің себебі осы еді.</w:t>
        <w:br/>
        <w:t>Мен осы әңгімені айтып отырғанның өзінде сіз екі түрлі</w:t>
        <w:br/>
        <w:t>сезімде болдыңыз. Алғашқыда бабыңызға кеп, балбырап</w:t>
        <w:br/>
        <w:t>отырғаныңызды көрдім, кейін қабағыңызды қарс жауып,</w:t>
        <w:br/>
        <w:t>өзіңізден-өзіңіз ширатыла, буырқана түстіңіз. Осы қы-</w:t>
        <w:br/>
        <w:t>лығыңыз да менің айтқандарымды қуаттап отырған</w:t>
        <w:br/>
        <w:t>жоқ па.</w:t>
        <w:br/>
        <w:t>Патша құлының дәлелді сөзіне тәнті боп, оны азат ет-</w:t>
        <w:br/>
        <w:t>кен екен...</w:t>
        <w:br/>
        <w:t>4</w:t>
        <w:br/>
        <w:t>клеемретеысене</w:t>
        <w:br/>
        <w:t>садырынаерые</w:t>
        <w:br/>
        <w:t>асер</w:t>
        <w:br/>
        <w:t>|</w:t>
        <w:br/>
        <w:t>|</w:t>
        <w:br/>
        <w:t>2</w:t>
        <w:br/>
        <w:t>Жо</w:t>
        <w:br/>
        <w:t>мен өгіп- төгіп жіберетін ақындар мен жырауларды тың-</w:t>
        <w:br/>
        <w:t>дап, блтідей тұнып, балқып кеткен елді қайтерсіз. Сан-</w:t>
        <w:br/>
        <w:t>сыз ғашық бір-біріне ынтықтығын жеткізе алмай талай-</w:t>
        <w:br/>
        <w:t>талай сөз маржанын төгіскен. Сонда да ғашығының</w:t>
        <w:br/>
        <w:t>шыры! тіліне тоя алмай сан арулар арманда өткен өмір-«</w:t>
        <w:br/>
        <w:t>ден. Іштен шыққан жас нәрестесін аймалаған ананың</w:t>
        <w:br/>
        <w:t>ұшы-қіыры жоқ тебіреністі сөздеріне құлақ тосыңызшы.</w:t>
        <w:br/>
        <w:t>Іші- -бауырыңыз елжіреп, бойыңызға өзгеше бір шат сезім</w:t>
        <w:br/>
        <w:t>ұялайды, міне, осындай оқиғаларға орай, ШТ әлемде</w:t>
        <w:br/>
        <w:t>тілден шырын еш нәрсе жоқ деп түйдім, тақсыр! Жақсыч</w:t>
        <w:br/>
        <w:t>лықтың жаршысы тіл. «Жылы-жылы сөйлесең, жылан да</w:t>
        <w:br/>
        <w:t>інінен шығады» дейтін сөз де осыдан қалған. Ал енді</w:t>
        <w:br/>
        <w:t>әлемде жамандық атаулының бәрі де тіл арқылы бола-</w:t>
        <w:br/>
        <w:t>ды десем, оның да жөні бар. Әр патшалықтың арасында</w:t>
        <w:br/>
        <w:t>болып жататын жойқын соғыс әбес айтылған жалғыз</w:t>
        <w:br/>
        <w:t>сөздің құрбаны десем, қайтесіз. Адал достар, асыл жар-</w:t>
        <w:br/>
        <w:t>лар сыпсың, суық сөздің тәлкегіне тап болып, қайта кө-</w:t>
        <w:br/>
        <w:t>ріспес қалге жетеді десем, қайтесіз. «Жаман адамның</w:t>
        <w:br/>
        <w:t>тілі ашы» деп тілден тепкі жеген, зардап шеккен жандар</w:t>
        <w:br/>
        <w:t>айтса керек. Тағамның ашысы тіл деуімнің себебі осы еді.</w:t>
        <w:br/>
        <w:t>Мен осы әңгімені айтып отырғанның өзінде сіз екі түрлі</w:t>
        <w:br/>
        <w:t>сезімде болдыңыз. Алғашқыда бабыңызға кеп, балбырап</w:t>
        <w:br/>
        <w:t>отырғаныңызды көрдім, кейін қабағыңызды қарс жауып,</w:t>
        <w:br/>
        <w:t>өзіңізден-өзіңіз ширатыла, буырқана түстіңіз. Осы қы-</w:t>
        <w:br/>
        <w:t>лығыңыз да менің айтқандарымды қуаттап отырған</w:t>
        <w:br/>
        <w:t>жоқ па.</w:t>
        <w:br/>
        <w:t>Патша ШАЯнық дәлелді сөзіне тәнті боп, оны азат ет-</w:t>
        <w:br/>
        <w:t>кен екен..</w:t>
      </w:r>
    </w:p>
    <w:p>
      <w:r>
        <w:t>СӨЗ ҚАДІРІ</w:t>
        <w:br/>
        <w:t>Өте ертеде бір қадірлі шешен қария келте дүниеден</w:t>
        <w:br/>
        <w:t>көз жұмарында қасына ұлын шақырып алып:</w:t>
        <w:br/>
        <w:t>-- Балам, мен ұзамай дүние салам. Әкем қазына</w:t>
        <w:br/>
        <w:t>қалдырмады деп: қамықпа. Ел ішінде қалдырып бара</w:t>
        <w:br/>
        <w:t>жатқан асыл мұрам бар. Соны іздеп тап, қадірле, қастер-</w:t>
        <w:br/>
        <w:t>ле,- дейді. Мұны естіген бала әке мұрасын іздеймін</w:t>
        <w:br/>
        <w:t>Деп табанынан таусылып, ел кезеді, таба алмайды. Ойы</w:t>
        <w:br/>
        <w:t>он саққа кеткен бала бір күні ел ішіндегі абзал қарияға</w:t>
        <w:br/>
        <w:t>келеді.</w:t>
        <w:br/>
        <w:t>-- Әкеңнің сөзі рас, балам. Оның саған қалдырған</w:t>
        <w:br/>
        <w:t>мұрасы -- тіл. Ол шешен адам еді ғой... Бәріміз сөйлеуді</w:t>
        <w:br/>
        <w:t>сенің әкеңнен үйрендік. Тілден қымбат қазына жоқ,-</w:t>
        <w:br/>
        <w:t>деп -- аталы сөздің шешуін айтыпты.</w:t>
        <w:br/>
        <w:t>ж ж аз</w:t>
        <w:br/>
        <w:t>Ертеде есерлеу бір патша өмір сүріпті. Оның кем-ке-</w:t>
        <w:br/>
        <w:t>тігін уәзірі жұртқа білдірмей, жуып-шайып отырады</w:t>
        <w:br/>
        <w:t>екен. Бір күні патша жат елдік қонақтарды қабылдапты.</w:t>
        <w:br/>
        <w:t>Ары ойланып, бері ойланып тілдесуге сөз таппай отыр-</w:t>
        <w:br/>
        <w:t>ған патша көшедегі ит пен мысықты көзі шалып қалып-</w:t>
        <w:br/>
        <w:t>ты да, қонақтарына:-- Елдеріңізде ит пен мысық тоқ</w:t>
        <w:br/>
        <w:t>па?-- деп сұрапты. Патшадан мұндай қисынсыз сұрақты</w:t>
        <w:br/>
        <w:t>күтпеген елшілер бір-біріне қарасып, таңырқасып қалса</w:t>
        <w:br/>
        <w:t>керек. Сол кезде уәзір:</w:t>
        <w:br/>
        <w:t>79</w:t>
        <w:br/>
        <w:t>-- Тіл, тақсыр.</w:t>
        <w:br/>
        <w:t>-- Мен саған тағамның тәттісін әкел деп ем ғойсті-</w:t>
        <w:br/>
        <w:t>медің бе?</w:t>
        <w:br/>
        <w:t>-- Тағамның тәттісі -- осы тақсыр!-- дейді құмміз-</w:t>
        <w:br/>
        <w:t>бақпастан.</w:t>
        <w:br/>
        <w:t>-- Һім, солай де... Ендеше, тағамның ашысыңалып</w:t>
        <w:br/>
        <w:t>кел!-- депті хан құлын масқаралап мазақ етпекймен</w:t>
        <w:br/>
        <w:t>мысқылдай күліп.</w:t>
        <w:br/>
        <w:t>-- Құп болады, тақсыр!-- деп құл тағзым еді де</w:t>
        <w:br/>
        <w:t>шығып кетеді. Аздан соң қайта оралып, хан алдна Та-</w:t>
        <w:br/>
        <w:t>бақ тартады. Ашып қалғанда ханның көзі таба 4,</w:t>
        <w:br/>
        <w:t>қан тілге түседі, ашудан жарылып кете жаздайы.</w:t>
        <w:br/>
        <w:t>ғырданы қайнаған әмірші айқай салған екен.</w:t>
        <w:br/>
        <w:t>-- Бұл не?</w:t>
        <w:br/>
        <w:t>-- Тіл, тақсыр.</w:t>
        <w:br/>
        <w:t>-- Қөріп тұрмын. неге тіл деймін?.. !</w:t>
        <w:br/>
        <w:t>-- Тақсыр, сабыр етіңіз. Сіз тағамның ашясын әкел</w:t>
        <w:br/>
        <w:t>дедіңіз. Мен сіздің әміріңізді орындаушы ғанамың. Ал-</w:t>
        <w:br/>
        <w:t>дыңызда тұрған тағамның ашысы.</w:t>
        <w:br/>
        <w:t>Құлдың мына қылығына қайран қалған патша сәл</w:t>
      </w:r>
    </w:p>
    <w:p>
      <w:r>
        <w:t>сабасына түсіп:</w:t>
        <w:br/>
        <w:t>-- Хо-о-о-ош!.. Мен саған алдымен тағамның тәтті-</w:t>
        <w:br/>
        <w:t>сін әкел дедім. Сен тілді әкелдің. Жарайды. Мұның дұ-</w:t>
        <w:br/>
        <w:t>рыс екен делік. Сосын мен саған тағамның ашысын әкел</w:t>
        <w:br/>
        <w:t>дедім. Сен не әкелдің? Тағы да тілді әкелдің емес пе?</w:t>
        <w:br/>
        <w:t>Бұл қай мазағың?! Әлде өмірмен қош айтысқың келе</w:t>
        <w:br/>
        <w:t>ме? Әйтпесе айт, мәнісі не мұныңның?</w:t>
        <w:br/>
        <w:t>Ханның қаһарлы сөзінің артын тосып тайсалмай тұр-</w:t>
        <w:br/>
        <w:t>ған құл бұл оқиғаның мәнісін былай түсіндірген екен.</w:t>
        <w:br/>
        <w:t>-- Е.. мәртебелі әміршім, заманнан заман өткелі дү-</w:t>
        <w:br/>
        <w:t>нияда тілден тәтті нәрсе болмаған. Сап түзеген сансыз</w:t>
        <w:br/>
        <w:t>батыр оның бал татыған шербетінен сусындап сауыт-сай-</w:t>
        <w:br/>
        <w:t>манын тастап, сандалып кеткен. Қол астындағы пақыр-</w:t>
        <w:br/>
        <w:t>ларын аяусыз қырып-жойған хан қолындағы қылыш та,</w:t>
        <w:br/>
        <w:t>сөз құдіретіне төтеп бере алмай сілтенген күйінде тұрып</w:t>
        <w:br/>
        <w:t>қалған. Пәни жалғанның мән-мағынасын әлуетті сөздер-</w:t>
        <w:br/>
        <w:t>74</w:t>
        <w:br/>
        <w:t>1979 жылы «Жалын» баспасынан мыа</w:t>
        <w:br/>
        <w:t>кітаптар жарық көреді.</w:t>
        <w:br/>
        <w:t>С. Бақбергенов. «Он үшінші ойынпы».</w:t>
        <w:br/>
        <w:t>Повестер</w:t>
        <w:br/>
        <w:t>Е. Букетов. «Алты хат», Повестер</w:t>
        <w:br/>
        <w:t>М, Мағауин. «Қөк кептер» Повестермен</w:t>
        <w:br/>
        <w:t>әңгімелер</w:t>
        <w:br/>
        <w:t>А. Сейдімбеков. «Тауға бітке: жалбыз»</w:t>
        <w:br/>
        <w:t>Әңгімелер менпове-тер</w:t>
        <w:br/>
        <w:t>Ас-------------------ЛА.....-.....---------- 2.-------------</w:t>
        <w:br/>
        <w:t>2.</w:t>
        <w:br/>
        <w:t>д. 4...</w:t>
        <w:br/>
        <w:t>2. 2... 22</w:t>
        <w:br/>
        <w:t>-</w:t>
        <w:br/>
        <w:t>-</w:t>
        <w:br/>
        <w:t>ы.</w:t>
        <w:br/>
        <w:t>2.</w:t>
        <w:br/>
        <w:t>-</w:t>
        <w:br/>
        <w:t>4.</w:t>
        <w:br/>
        <w:t>.........</w:t>
      </w:r>
    </w:p>
    <w:p>
      <w:r>
        <w:t>..</w:t>
        <w:br/>
        <w:t>.</w:t>
        <w:br/>
        <w:t>2. 1. 2.</w:t>
        <w:br/>
        <w:t>11. 2. 2. 1</w:t>
        <w:br/>
        <w:t>ы 2. 1 2. - -</w:t>
        <w:br/>
        <w:t>.... 2 2.</w:t>
        <w:br/>
        <w:t>түбі 2. 2. 2.</w:t>
        <w:br/>
        <w:t>2</w:t>
        <w:br/>
        <w:t>-</w:t>
        <w:br/>
        <w:t>2. .</w:t>
        <w:br/>
        <w:t>2.</w:t>
        <w:br/>
        <w:t>2.</w:t>
        <w:br/>
        <w:t>1. 52</w:t>
        <w:br/>
        <w:t>--</w:t>
        <w:br/>
        <w:t>2.</w:t>
        <w:br/>
        <w:t>еше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
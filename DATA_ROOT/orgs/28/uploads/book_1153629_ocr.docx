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 Костанайская областная</w:t>
        <w:br/>
        <w:t>униворсальная научная</w:t>
        <w:br/>
        <w:t>библиотека им. Л.Н. Толстого</w:t>
        <w:br/>
        <w:t>Л.Н. Толстой атындағы Жаз,</w:t>
        <w:br/>
        <w:t>Қостанай облыстық әмбебап</w:t>
        <w:br/>
        <w:t>ғылыми кітапханасы !</w:t>
        <w:br/>
        <w:t>Тарихты ӨЗІМіз</w:t>
        <w:br/>
        <w:t>жазамыз</w:t>
        <w:br/>
        <w:t>Историю пишем сами</w:t>
        <w:br/>
        <w:t>Выпуск 4</w:t>
        <w:br/>
        <w:t>Қостанай, 2006 ж.</w:t>
        <w:br/>
        <w:t>1 облаетцая</w:t>
        <w:br/>
        <w:t>КОСТАНАЙСКАЯ ОБЛАСТНАЯ БИБЛИОТЕКА</w:t>
        <w:br/>
        <w:t>ВГОДЫ ВОЙНЫ</w:t>
        <w:br/>
        <w:t>Качеев Д.А.</w:t>
        <w:br/>
        <w:t>Преподаватель Костанайского Государственного</w:t>
        <w:br/>
        <w:t>университета имени Ахмета Байтурсынова.</w:t>
        <w:br/>
        <w:t>Научный сотрудник Евразийского</w:t>
        <w:br/>
        <w:t>Центра Геополитического Моделирования</w:t>
        <w:br/>
        <w:t>Челябинского Государственного университета.</w:t>
        <w:br/>
        <w:t>Победа в Великой отечественной войне далась советскому народу</w:t>
        <w:br/>
        <w:t>огромным напряжением сил - физических и духовных. Потери в этой</w:t>
        <w:br/>
        <w:t>войне ужасны. Победа - неоценима. Подвиг народа - бессмертен. С</w:t>
        <w:br/>
        <w:t>қаждым годом ветеранов становится все меныне и мәнышг. Наша 3а-</w:t>
        <w:br/>
        <w:t>дача-- сохранить память тех времен, донести до потомков, чтобы они</w:t>
        <w:br/>
        <w:t>всегда помнили, что «в войне не бывает вынгравших - только проиг-</w:t>
        <w:br/>
        <w:t>равшие».</w:t>
        <w:br/>
        <w:t>Свою роль в Победу внесли ҡультурные учреждения -- очаги аңти-</w:t>
        <w:br/>
        <w:t>фашистской агитации и подьема духа людей, места интеллектуально-</w:t>
        <w:br/>
        <w:t>ғо и духовного обогашения народа.</w:t>
        <w:br/>
        <w:t>В том числе таким центром просвешения граждан города Куста-</w:t>
        <w:br/>
        <w:t>ная, державшимся на энтузиазме нескольких людей, была Қустанайс-</w:t>
        <w:br/>
        <w:t>кая областная библиотека - ныңе Областная универсальная научная</w:t>
        <w:br/>
        <w:t>библиотека имени Л.Н. Толстого.</w:t>
        <w:br/>
        <w:t>Точной даты образования библиотеки, позже получившшей ста-</w:t>
        <w:br/>
        <w:t>тус областной, выявить не удалось. Однако известно, что она была</w:t>
        <w:br/>
        <w:t>образована на базе городской библиотеки, соединенной с библио-</w:t>
        <w:br/>
        <w:t>текой клуба профсоюзов в 1932 году, фонд которой насчитывал</w:t>
        <w:br/>
        <w:t>около пяти с лишним тысячи экземпляров книг. В июле 1936 года</w:t>
        <w:br/>
        <w:t>была образована Кустанайская область, и уже с января 1937 года</w:t>
        <w:br/>
        <w:t>библиотека стала именоваться «Областной библиотекой имени</w:t>
        <w:br/>
        <w:t>Л.Н. Төлетого». С этого времени библиотека начинает активно</w:t>
      </w:r>
    </w:p>
    <w:p>
      <w:r>
        <w:t>включатьося в обішцественную и культурную жизнь города и облас-</w:t>
        <w:br/>
        <w:t>ти. Став центральной, библиотека стала в центре всех событий,</w:t>
        <w:br/>
        <w:t>проясходивших в области и в стране. Библиотека также выполня-</w:t>
        <w:br/>
        <w:t>ла одну из главных своих функций - развитие, распространение и</w:t>
        <w:br/>
        <w:t>укрепление культуры.</w:t>
        <w:br/>
        <w:t>Организатором библиотеки являлась Петрушина Елена Михайлов-</w:t>
        <w:br/>
        <w:t>расширением занимаемых плоццадей, увеличением технических</w:t>
        <w:br/>
        <w:t>средств, библиотеяных ресурсов, ассигнований, штатов. Много раз</w:t>
        <w:br/>
        <w:t>библиотека меняла место жительства и, наконец, в июле 1979 года</w:t>
        <w:br/>
        <w:t>произошло знаменательное событие - переход в новде типовов зда-</w:t>
        <w:br/>
        <w:t>ние, полезная плошадь которого составила 6 тыс. кв. метров, вмести-</w:t>
        <w:br/>
        <w:t>мость книгохранилитца 500 тыс. томов, число мест для читателей 500.</w:t>
        <w:br/>
        <w:t>С переездом в новое здание вместо 4 отделов стали работать 14.</w:t>
        <w:br/>
        <w:t>Число читателей увеличилось с 7,8 тысяч до 28, а книговыдача с 323,8</w:t>
        <w:br/>
        <w:t>тыс. до 658 тыс., книжный фонд вырос с 311 тыс. до 533 тысяч.</w:t>
        <w:br/>
        <w:t>В это же время библиотека получила статус научной.</w:t>
        <w:br/>
        <w:t>История библиотеки тесно связана с именами В.П. Петрушиной</w:t>
        <w:br/>
        <w:t>- первого директора библиотеки (1936-1946), А.П. Вертинской, зас-</w:t>
        <w:br/>
        <w:t>луженноғо библиотекаря КазССР (1946-1977). С 1977 года библио-</w:t>
        <w:br/>
        <w:t>теку возглавляет В.А. Ким - ҙаслуженный работник культуры</w:t>
        <w:br/>
        <w:t>КазССР. Именно под ей руководством областная библиотека среди</w:t>
        <w:br/>
        <w:t>первых в республике начала внедрение автоматизации библиотеч-</w:t>
        <w:br/>
        <w:t>ных процессов. В 1997 тоду на грант Фонда Сорос - Казахстан</w:t>
        <w:br/>
        <w:t>был открыт доступ к сети Интернет, в 1998 - приобретено 14 ком-</w:t>
        <w:br/>
        <w:t>пьютеров и сканер.</w:t>
        <w:br/>
        <w:t>Сегодня библиотека - модернизированный, многопрофильный, ин-</w:t>
        <w:br/>
        <w:t>формационный центр, образовательное, культурно - досуговое учреж-</w:t>
        <w:br/>
        <w:t>дение, оснашценное современным компьютерным оборудованием. Фонд</w:t>
        <w:br/>
        <w:t>библиотеки около 600 тысяч бумажных и электронных носителей ин-</w:t>
        <w:br/>
        <w:t>формаций. Автоматизация, вступившая в действие в 1997 году, преоб-</w:t>
        <w:br/>
        <w:t>разила работу библиотек. Компьютерные технологии позволили се-</w:t>
        <w:br/>
        <w:t>тодня то, что было принципиально невозможно вчера.</w:t>
        <w:br/>
        <w:t>Обеспечение доступа к сети Интернет, электронная почта, элект-</w:t>
        <w:br/>
        <w:t>ронняя доставка документов, создание собственных баз данных, пре-</w:t>
        <w:br/>
        <w:t>доставление информация на нетрадиционных носителях, применение</w:t>
        <w:br/>
        <w:t>в повседневной практике работы новейших технологий раскрывает</w:t>
        <w:br/>
        <w:t>перед читателями безграничный мир библиотеки.</w:t>
        <w:br/>
        <w:t>Гордость библиотеки .-- фонд редких книг, книг с тұқарадаын из-</w:t>
        <w:br/>
        <w:t>вестных писателей, поэтов, ученых.</w:t>
        <w:br/>
        <w:t>Участие в мегапроекте «Пушкинская библиотека» пополнило фонд</w:t>
        <w:br/>
        <w:t>значительным количеством литературы лучших российских изда-</w:t>
        <w:br/>
        <w:t>тельств, а также электронными носителями информации в виде ком-</w:t>
        <w:br/>
        <w:t>пакт-дисков и СО-ромов.</w:t>
        <w:br/>
        <w:t>Библиотека выписывает 589 наименований журналов и газет.</w:t>
        <w:br/>
        <w:t>Ежедневно библиотеку посешает более тысячи читателей.</w:t>
        <w:br/>
        <w:t>более 10 дней, как тоғо требовали правила библиотеки. «А поэтому</w:t>
      </w:r>
    </w:p>
    <w:p>
      <w:r>
        <w:t>Кустанайская областная библиотека на основании Постановления ЦИК</w:t>
        <w:br/>
        <w:t>СССР от 27.3.1934 т. раздел 1 810... просит Вас: Привлечь к уголов-</w:t>
        <w:br/>
        <w:t>ной ответственности за присвоение книг.... В случае же утери тако-</w:t>
        <w:br/>
        <w:t>вых - уплатить восстановительную стоимость этих книг...». :</w:t>
        <w:br/>
        <w:t>Ниже приводитея таблица со сравнительными даннымя по различ-</w:t>
        <w:br/>
        <w:t>ным показателям 3а 1938 - 1946 годы.</w:t>
        <w:br/>
        <w:t>Г к 1938 | 71940 1941 1942 1943 1944 1945 |7196 |</w:t>
        <w:br/>
        <w:t>Штат Г-% 62127 - 6 4 5 6</w:t>
        <w:br/>
        <w:t>Всего кинг 14408 | 26887 | 24701 Е) 25349 | 264М - 54845</w:t>
        <w:br/>
        <w:t>Всего читателей” 3319 4678 | 3588 | 3973 | 362 | 290 | 341 | 328</w:t>
        <w:br/>
        <w:t>Кинг” на. казахском | 9259 3529 | 6685 П 6997:| 5549 Б 79536</w:t>
        <w:br/>
        <w:t>жзыке | ! ЕШ</w:t>
        <w:br/>
        <w:t>Чімтателей казахской | 976 986 139 |. - 44 13% | -- 846</w:t>
        <w:br/>
        <w:t>мациональности ||</w:t>
        <w:br/>
        <w:t>| Детекое отделение нет нет нет кет нет нет нет нет</w:t>
        <w:br/>
        <w:t>Во время войны библиотека держала связь со своими читателями,</w:t>
        <w:br/>
        <w:t>находяшимися на линии фронта. Ярким примером этого служит, пере-</w:t>
        <w:br/>
        <w:t>писка директора библиотеки Селиверстовой А.П. и Пинчука И.Я. Боец</w:t>
        <w:br/>
        <w:t>просил, выслать Историю и Устав ВКП (б), «Капитал» Маркса, «Жди</w:t>
        <w:br/>
        <w:t>меня» К, Симонова, произведения Л.Н. Толстого, Шолохова, Гашека,</w:t>
        <w:br/>
        <w:t>Игнатена. Позже И.Я. Пинчук выражает благодарность за получен-</w:t>
        <w:br/>
        <w:t>ные книги. )</w:t>
        <w:br/>
        <w:t>Несмотря натяжелое положение военного времени, библиотека ос-</w:t>
        <w:br/>
        <w:t>тавалась центром, притягивавшим людей образованных и людей стре- ”</w:t>
        <w:br/>
        <w:t>мяшихся к знаниям. Держась на энтузиазме женцин - библиотекарей,</w:t>
        <w:br/>
        <w:t>вынужденных довольствоваться скудным поступлением литературы и</w:t>
        <w:br/>
        <w:t>мерзнуших без топлива зимой, но не терякицих оптимизма, библиоте-</w:t>
        <w:br/>
        <w:t>кастала культурным центром области и остается таковым, по сей день.</w:t>
        <w:br/>
        <w:t>Ученый - гуманист Эразм Роттердамский сказал: «Моя родина там,</w:t>
        <w:br/>
        <w:t>где моя библиотека». Так и областная библиотека в тоды Великой Оте-</w:t>
        <w:br/>
        <w:t>чественной войны была, родиной и убежишем для тех, кто верил и</w:t>
        <w:br/>
        <w:t>чтил КНИГУ, кто верил в нашу ПОБЕДУ, кто оставался ЧЕЛОВЕКОМ.</w:t>
        <w:br/>
        <w:t>(ОБЛАСТНАЯ УНИВЕРСАЛЬНАЯ /</w:t>
        <w:br/>
        <w:t>НАУЧНАЯ БИБЛИОТЕКА ИМЕНИ Л.Н.ТОЛСТОГО</w:t>
        <w:br/>
        <w:t>Пархоменко Надежда Дмитриевна -</w:t>
        <w:br/>
        <w:t>заведуюшцая отделом развития</w:t>
        <w:br/>
        <w:t>библиотек ОУНБ им. Л.Н. Тойстого.</w:t>
        <w:br/>
        <w:t>10 лет назад в г. Костанае была открыта первая публичная биб-,</w:t>
        <w:br/>
        <w:t>лиотека. К сожалению, точных сведений, что именно от ней ведет свою.</w:t>
        <w:br/>
        <w:t>8</w:t>
        <w:br/>
        <w:t>Библиотечную работу организуют 87 специалистов с высшим об-</w:t>
        <w:br/>
        <w:t>разованием. "</w:t>
        <w:br/>
        <w:t>Ежегодно библиотека обслуживает более 34 тысяч читателей, кни-</w:t>
        <w:br/>
        <w:t>говыдача -- 886 тысяч экземпляров.</w:t>
        <w:br/>
        <w:t>В библиотеке собрана уникальная по составу и не имеюшая себе</w:t>
        <w:br/>
        <w:t>разных по обьему фонотека, где широко представлено собрание зву- ”</w:t>
        <w:br/>
        <w:t>козаписей шедевров мировой музыки: симфоническая, оперная, қа-</w:t>
        <w:br/>
        <w:t>мерная, хоровая, записи международных конкурсов исполнителей,</w:t>
        <w:br/>
        <w:t>музыка народов СНГ, зарубежная, эстрада, литреатурные, детские за-:</w:t>
        <w:br/>
        <w:t>писи, шумовые эффекты.</w:t>
      </w:r>
    </w:p>
    <w:p>
      <w:r>
        <w:t>Ценен и интересен раздел “Казахская музыкальная культура”: на-</w:t>
        <w:br/>
        <w:t>родная музыка, классика, устное народное творчество. Гордостью кра-</w:t>
        <w:br/>
        <w:t>еведческой фонотеки являются записи костанайских авторов: компо-</w:t>
        <w:br/>
        <w:t>зиторов, исполнителей.</w:t>
        <w:br/>
        <w:t>Организуются встречи с местной янтеллигенцией, вернисажи Ко-</w:t>
        <w:br/>
        <w:t>станайских художников, выставки прикладного творчества, музыкаль-</w:t>
        <w:br/>
        <w:t>ные вечера. )</w:t>
        <w:br/>
        <w:t>Результатом творческого содружества с мастерами и деятелями ис-</w:t>
        <w:br/>
        <w:t>кусства явилась особая коллекция отдела: собрание произведений ис--</w:t>
        <w:br/>
        <w:t>кусства: живопись, графика, роспись по дереву, моталлу, батик, изд</w:t>
        <w:br/>
        <w:t>лия малой пластики и скульптуры, фотозтюды.</w:t>
        <w:br/>
        <w:t>Атмосфера доброжелательности способствует тому, что художни-.</w:t>
        <w:br/>
        <w:t>ки города устраивают в нашей библиотеке вернисажи, а учӛные и.</w:t>
        <w:br/>
        <w:t>ветераны, поэты и писатели совместно с библиотеяными специалис-.</w:t>
        <w:br/>
        <w:t>тами организуют и проводят презентации и премьеры своих книг”</w:t>
        <w:br/>
        <w:t>В 1991 году был открыт отдел литературы на казахском языке, где,</w:t>
        <w:br/>
        <w:t>читателям оказывают помошь в изучении казахского языка, познании</w:t>
        <w:br/>
        <w:t>истории, культуры, традиций казахского народа. Большую помошь”</w:t>
        <w:br/>
        <w:t>ориирозания и реализации планов оказывает клуб “Ақылдастар</w:t>
        <w:br/>
        <w:t>алқасы” (Совет старейшин).</w:t>
        <w:br/>
        <w:t>Его членами стали постоянные читатели, поэты, писатели, препо-.</w:t>
        <w:br/>
        <w:t>даватели ВУЗов, пенсионеры.</w:t>
        <w:br/>
        <w:t>Сформированы фонды на языках народов, проживаюших в нашей”</w:t>
        <w:br/>
        <w:t>области. Организованы и проведены презентации многих националь- у</w:t>
        <w:br/>
        <w:t>но-культурных центров, проходят и другие массовые мероприятия, где,</w:t>
        <w:br/>
        <w:t>присутствуюіцие слышат родную речь, родное слово, звучат стихи,</w:t>
        <w:br/>
        <w:t>песни, народная музыка.</w:t>
        <w:br/>
        <w:t>Более 20 лет сотрудники библиотеки организуют встречи читателей .,</w:t>
        <w:br/>
        <w:t>в гостиной. Гостями библиотеки в разное время были Даулетова Н. к.</w:t>
        <w:br/>
        <w:t>Ее</w:t>
        <w:br/>
        <w:t>9!</w:t>
        <w:br/>
        <w:t>қыркүйегінде ұйымдастыру бөліміне келген болатынмын. Бір жыл-</w:t>
        <w:br/>
        <w:t>дан кейін мені абонемент бөліміне ауыстырды. Онда бір жыл жұмыс</w:t>
        <w:br/>
        <w:t>жасап, педагоикалық институтқа оқуға түстім. Кітапханашы жұмысы</w:t>
        <w:br/>
        <w:t>маған өте ұнады, сондықтан институтты аяқтағаннан кейін осында.</w:t>
        <w:br/>
        <w:t>оралдым. Бұқаралық жұмыс бөлімінде жүмыс. істедім. 1992 жылы</w:t>
        <w:br/>
        <w:t>Гүльжамерия Қалиасқарқызы мені қазақ, тіліндегі әдебиеттер</w:t>
        <w:br/>
        <w:t>бөліміне жұмысқа шақырды. Әуелі жүрексінсем де, ойланып-толғ-</w:t>
        <w:br/>
        <w:t>анып, декреттік демалыстан кейін қазақ тіліндегі әдебиет бөлімінде</w:t>
        <w:br/>
        <w:t>жұмыс істеуге бел будым. 1993 жылдың наурызынан бастап осы</w:t>
        <w:br/>
        <w:t>бөлімде жұмыс істеп жатырмын. Әуел баста ауырлау болды, өйткені</w:t>
        <w:br/>
        <w:t>мен орта мектепті орыс тілінде бітірдім, негізгі қолданыс тілі де</w:t>
        <w:br/>
        <w:t>орыс тілі болды. Алайда, тілді сындыруға тура келді, жай түрмыс-</w:t>
        <w:br/>
        <w:t>тық тіл емес, әдеби .тілді сөйлеуге үйрену қажет болды. Әрине,</w:t>
        <w:br/>
        <w:t>алғашқы жылдары оқырмандарымыз аз болды, бірақ, жыл сайын</w:t>
        <w:br/>
        <w:t>олардың көрсеткіші артты. Маған оқырмандармен жұмыс жасау,</w:t>
        <w:br/>
        <w:t>оларға қолқабыс беру үнайды. Өзімді оқырманға қажетті адаммын</w:t>
        <w:br/>
        <w:t>деп сезінемін. Оқырмандар біздің өткізген шарамыздан кейін әрісі</w:t>
        <w:br/>
        <w:t>кеңіп, білімі толып, жақсы көңіл күйімен кетіп бара жатқанын көру</w:t>
        <w:br/>
        <w:t>бір ғанибет. Кітапханашы -- насихатшы, ақпарат беруші ғана емес,</w:t>
      </w:r>
    </w:p>
    <w:p>
      <w:r>
        <w:t>сонымен бірге білім және тәрбие беретін адам.</w:t>
        <w:br/>
        <w:t>Мен жұмыс істеген жылдары көптеген кездесулер, тұсау ке-</w:t>
        <w:br/>
        <w:t>серлер, семинарлар, ғылыми-тәжірибелік конференциялар</w:t>
        <w:br/>
        <w:t>өткізілді. Теледидар мен радио арқылы сұхбаттар беріліп, бөлім</w:t>
        <w:br/>
        <w:t>жұмысы туралы мерзімді басылымдарда жиі жазылды.</w:t>
        <w:br/>
        <w:t>1997 жылы қазақ тіліндегі әдебиет бөліміне меңгеруші бол-</w:t>
        <w:br/>
        <w:t>дым. Көбірек білу, үйрену, бір сөзбен айтқанда кәсіби деңгейді</w:t>
        <w:br/>
        <w:t>көтеру қажет болды. Орталық Азия университетіне кітапхана-</w:t>
        <w:br/>
        <w:t>библиография факультетіне оқуға түстім.</w:t>
        <w:br/>
        <w:t>Биылғы жылы бөлімге 15 жыл толады. Осы жылдар ішінде</w:t>
        <w:br/>
        <w:t>бөлімде тамаша адамдар, өз ісінің шеберлері еңбек етті. Мен осын-</w:t>
        <w:br/>
        <w:t>дай ынтымақты үжымда еңбек етіп жүргеніме қуаныштымын.</w:t>
        <w:br/>
        <w:t>ПРОДОЛЖАЕМ НАЧАТЫЙ ПУТЬ...</w:t>
        <w:br/>
        <w:t>Жатаева Гульнар Султановна -</w:t>
        <w:br/>
        <w:t>заведуюшая отделом литературы на казахском языке.</w:t>
        <w:br/>
        <w:t>Вот уже почти 15 лет сушествует өтдел литературы на казахском</w:t>
        <w:br/>
        <w:t>языке. История отдела началась в 1991 года, именно в это время, в</w:t>
        <w:br/>
        <w:t>16 .</w:t>
        <w:br/>
        <w:t>тау, оқырмандарға қызмет көрсету жәнс ақпаратпен қамтамасыз</w:t>
        <w:br/>
        <w:t>ету болып табылады.</w:t>
        <w:br/>
        <w:t>Осыған байланысты мерейтойлық және атаулы күндерге бай-</w:t>
        <w:br/>
        <w:t>ланысты түрлі шаралар өткізіледі, бөлімде кітап көрмелері тұрақ-</w:t>
        <w:br/>
        <w:t>ты ұйымдастырылады, тақырыптық сөрелер жасалады, радио ар-</w:t>
        <w:br/>
        <w:t>қылы шолулар беріліп, газеттерге ақпараттар әзірленеді, тақырып-</w:t>
        <w:br/>
        <w:t>тық папкалар жинақталады. Теледидармен, оқу орындарымен, және</w:t>
        <w:br/>
        <w:t>қаланың мәдениет мекемелерімен тығыз байланыс орнатылған.</w:t>
        <w:br/>
        <w:t>Һөлім базасында 10 жыл бойы жаңа бастағандар және оқуды жал-</w:t>
        <w:br/>
        <w:t>ғасырушылар үшін қазақ тілі курстары жұмыс жасайды. Онда</w:t>
        <w:br/>
        <w:t>оқитындар “Қазақшаңыз қалай?” конкурстарына қатысады.</w:t>
        <w:br/>
        <w:t>5 жылдан бері бөлімде “Шапағат” клубы жұмыс істейді. Клуб құра-</w:t>
        <w:br/>
        <w:t>мында ақындар, жазушылар, бұқаралық ақпарат құралдары</w:t>
        <w:br/>
        <w:t>қызметкерлері бар. Олар қызықты адамдар, қазақ тіліндегі әдебиеттерді</w:t>
        <w:br/>
        <w:t>насихаттауда бізге көмектеседі. Клубтың өзінің жұмыс жоспары бар.</w:t>
        <w:br/>
        <w:t>Әрбір шараның танымдық қана емес, тәрбиелік те мәні бар.</w:t>
        <w:br/>
        <w:t>“Бөлімде шығармашыл және ынта көрсете алатын, өз жұмысын</w:t>
        <w:br/>
        <w:t>жанындай жақсы көретін және бөлімге жанашыр адамдар жұмыс</w:t>
        <w:br/>
        <w:t>істейді. Біздің бөлімнің мәртебесі биіктей түсу үшін тырысамыз.</w:t>
        <w:br/>
        <w:t>Гүльжамерия Ғалиасқарқызының декреттік демалысы кезінде</w:t>
        <w:br/>
        <w:t>бөлім меңгерушісі жұмысын Дина Маратқызы Шақарова атқарды.</w:t>
        <w:br/>
        <w:t>Оның келуімен бөлімдегі анықтама-библиографиалық жұмыс жақ-</w:t>
        <w:br/>
        <w:t>сарды. Каталогтар мен картотекаларда жаңа айдалар, бөлімдер пай-</w:t>
        <w:br/>
        <w:t>да болды. Дина Маратқызы өте белсенді және ынталы қызметкер.</w:t>
        <w:br/>
        <w:t>Бөлімде қордың сақталуы жөніндегі жұмыс жолға қойылды. Мұндай</w:t>
        <w:br/>
        <w:t>кәсіби қызметкермен қатар жұмыс істеу маған өте қолайлы болды.</w:t>
        <w:br/>
        <w:t>Ол өзінің бөлімі - қонақжайға қайтып оралғаннан кейін де біз ты-</w:t>
        <w:br/>
        <w:t>ғыз жұмыс істедік, тұсау кесерлер, түрлі шаралар, кітап көрмелерін</w:t>
        <w:br/>
        <w:t>өткіздік. Мен одан өзімді қалай ұстауды үйрендім, оның шаралар-</w:t>
        <w:br/>
        <w:t>ды өткізу жөніндегі кеңестерін тыңдадым. Бізді достық қарым-қаты-</w:t>
        <w:br/>
        <w:t>нас байланыстырып отыр. Ол өте көңілді және жүрегі мейрімді</w:t>
      </w:r>
    </w:p>
    <w:p>
      <w:r>
        <w:t>жан, сондықтан да оған сенуге болады.</w:t>
        <w:br/>
        <w:t>1993 жылы бөлімге жұмыс істеуге Күлшайын Қайржанқызы</w:t>
        <w:br/>
        <w:t>Әбілхасан келді. Ол өте сабырлы және бір қалыпты жан. Ол</w:t>
        <w:br/>
        <w:t>мерзімді басылымдарды көзінің қарашығындай қадағалап, қыз-</w:t>
        <w:br/>
        <w:t>мет көрсетіп жүрді. Әрбір оқырманмен тіл табысып, оқығанда-</w:t>
        <w:br/>
        <w:t>ры туралы пікір алмасып тұрды. Күлшайын Қайыржанқызы өзінің</w:t>
        <w:br/>
        <w:t>туған қаласы Павлодарға кеткенше 8 жылдан астам еңбек өтті.</w:t>
        <w:br/>
        <w:t>Ол онда балалар кітапханасында жұмыс істейді.</w:t>
        <w:br/>
        <w:t>14</w:t>
        <w:br/>
        <w:t>От составителей</w:t>
        <w:br/>
        <w:t>Издание сборников материалов о библиотечных работниках Кос-</w:t>
        <w:br/>
        <w:t>танайской области является частью истории становления, разви-</w:t>
        <w:br/>
        <w:t>тия и современного состояния библиотечного дела области. Отдел</w:t>
        <w:br/>
        <w:t>развития библиотек областной универсальной научной библиотеки</w:t>
        <w:br/>
        <w:t>им. Л.Н. Толстого взял на себя большую и ответственную работу -/</w:t>
        <w:br/>
        <w:t>восстановить и сохранить память о тех, кто вкладыявал свои силы,</w:t>
        <w:br/>
        <w:t>творчество и талант, неся книжиные знания людям. Надеемся, что</w:t>
        <w:br/>
        <w:t>предлагаемая работа поможет воспитаншо новых поколений тру-</w:t>
        <w:br/>
        <w:t>жеников библиотек, будет содейетвовать превемственности лучших</w:t>
        <w:br/>
        <w:t>традиций в библиотечном деле.</w:t>
        <w:br/>
        <w:t>Первый выпуск «О нашей работе писательским словом» издан в%2</w:t>
        <w:br/>
        <w:t>2003 году. В него вошли лучшие работы областноғо конкурса «При-“</w:t>
        <w:br/>
        <w:t>звание - библиотекарь». ;</w:t>
        <w:br/>
        <w:t>Второй выпуск посвяцен 40-летию трудовой деятельности ди-&gt;</w:t>
        <w:br/>
        <w:t>ректора ОУНБ им. Л.Н. Толстого В.А. Ким. ;</w:t>
        <w:br/>
        <w:t>Третий сборник, в который вошли материалы о сотрудниках об-”</w:t>
        <w:br/>
        <w:t>ластной библиотеки им. Л.Н. Толстого - это воспоминания о колле-</w:t>
        <w:br/>
        <w:t>гах, рассказы о друзьях, наставниках, учителях. Ведь история - это</w:t>
        <w:br/>
        <w:t>не только исторические даты, периодизация, документы. История--</w:t>
        <w:br/>
        <w:t>это еше й прошлое көнкретных людей.</w:t>
        <w:br/>
        <w:t>Сохранен стиль авторов, зачастую через манеру изложения хоро- 2</w:t>
        <w:br/>
        <w:t>шо просматривается личность пишушего. із</w:t>
        <w:br/>
        <w:t>Четвертый выпуск сборника открывается очерком препадава-:</w:t>
        <w:br/>
        <w:t>теля Костанайского Государственного университета имени Ахме-:</w:t>
        <w:br/>
        <w:t>та Байтурсынова. Качеева Д.А. «КОСТАНАЙСКАЯ ОБЛАСТНАЯ::</w:t>
        <w:br/>
        <w:t>БИБЛИОТЕКА В ГОДЫ ВОЙНЫ». Эта статья была напечатана в</w:t>
        <w:br/>
        <w:t>сборнике материалов региональной научно-практической конферен-“</w:t>
        <w:br/>
        <w:t>цин «Великая Победа: уроки и историческов значение» и представля:</w:t>
        <w:br/>
        <w:t>ет большой интерес для будуших поколений библиотекарей.</w:t>
        <w:br/>
        <w:t>Кроме рассказов о коллегах в сборник өключены шутливые «Но-7:</w:t>
        <w:br/>
        <w:t>здравлялки» и сценарий к юбилейным датам сотрудников. Надеемея, “&gt;</w:t>
        <w:br/>
        <w:t>чпо этоті выйуек будет, не менее интересен, чем предыдуший.</w:t>
        <w:br/>
        <w:t>Выход иятого выпуска сборника планируетея в 2007 году.</w:t>
        <w:br/>
        <w:t>историю известная всем костанайцам, областная библиотека им. Л.Н.</w:t>
        <w:br/>
        <w:t>Толстого, нет. В имеюшихся документах библиотеки отмечается сле-</w:t>
      </w:r>
    </w:p>
    <w:p>
      <w:r>
        <w:t>дуюшее: «С января 1936 тода городская библиотека стала именовать-</w:t>
        <w:br/>
        <w:t>ся областной библиотекой». В 1949 году ей было присвоено имя Л.Н.</w:t>
        <w:br/>
        <w:t>Толстого. О том, что это имя присвоено библиотеке не случайно, сви-</w:t>
        <w:br/>
        <w:t>детельствуют архивные документы. В фондах музея Л.Н. Толстого в</w:t>
        <w:br/>
        <w:t>Москве имеются «костанайские следы»: более десяти отлично сохра-</w:t>
        <w:br/>
        <w:t>нившихся писем костанайцев Касьянова В.И. и Колесникова И.В.</w:t>
        <w:br/>
        <w:t>На каждом - личные пометки писателя.</w:t>
        <w:br/>
        <w:t>Главная библиотека области для болыпинства костанайцев просто</w:t>
        <w:br/>
        <w:t>«Толстовка» носит это имя более 50 лет, удивляя, радуя и.обогашая</w:t>
        <w:br/>
        <w:t>жителей города.</w:t>
        <w:br/>
        <w:t>Каждая страница истории крупнейшей библиотеки области - весо-</w:t>
        <w:br/>
        <w:t>мый вклад в развитие культуры нашего региона.</w:t>
        <w:br/>
        <w:t>В год образования в библиотеке насчитыналось 16 тысяч книг, чи-</w:t>
        <w:br/>
        <w:t>тателей библиотеки обслуживало 6 библистекарей.</w:t>
        <w:br/>
        <w:t>Во время Великой Отечественной войны библиотеки города, 8 том</w:t>
        <w:br/>
        <w:t>числе и областная библиотека им. Л.Н. Толстого, приняли на сохра-</w:t>
        <w:br/>
        <w:t>нение наиболее ценные книги центральных библиотек страны: имени</w:t>
        <w:br/>
        <w:t>В.И. Ленина, исторической, иностранной литературы.</w:t>
        <w:br/>
        <w:t>После окончания войны усилились финансирование, материаль-</w:t>
        <w:br/>
        <w:t>но-техническое оснашение библиотек, активизировалась массовая ра-</w:t>
        <w:br/>
        <w:t>бота. Если в 1946 году библиотека имела 29,5 тыс. книг, то в начале</w:t>
        <w:br/>
        <w:t>50-х годон г6 книжный фонд составил 65,5 тыс. экземшіяров, значи-</w:t>
        <w:br/>
        <w:t>тельный вклад в фонд - дары целинииков. :</w:t>
        <w:br/>
        <w:t>В период освоения целинных и залежных земель передвижная биб-</w:t>
        <w:br/>
        <w:t>лиотека -- автомобиль, созданная по инициативе работников област-</w:t>
        <w:br/>
        <w:t>ной библиотеки и областного отдела культуры, обслуживала новосе-</w:t>
        <w:br/>
        <w:t>лов пелинных совхозов. Проводились громкие чтения и беседы, ока-</w:t>
        <w:br/>
        <w:t>зывалась методическая помошь сельским библиотекам, создавался чи- ”</w:t>
        <w:br/>
        <w:t>тательский актив из сельских тружеников.</w:t>
        <w:br/>
        <w:t>В 60-80 годы сложилась тнироко разветвленная библиотечная сеть</w:t>
        <w:br/>
        <w:t>и библиотека переходит к решению задач централизации сети массо-</w:t>
        <w:br/>
        <w:t>вых библиотек и координации работы библиотек всех ведомств. Цен-</w:t>
        <w:br/>
        <w:t>трализация сети массовых- библиотек Костанайской области началась</w:t>
        <w:br/>
        <w:t>в 1975 году и закончилась в 1980, в результате чего было организова-</w:t>
        <w:br/>
        <w:t>но 17 ЦБС Министерства культуры и 1 межведомственная ЦБС. Се-</w:t>
        <w:br/>
        <w:t>годня в области 19 ЦБС.</w:t>
        <w:br/>
        <w:t>Развитие областной библиотеки им. Л.Н. Толстого сопровождалось</w:t>
        <w:br/>
        <w:t>М</w:t>
        <w:br/>
        <w:t>шаралар өткізілуде.Сонымен қатар облыстық кітапхана маман-</w:t>
        <w:br/>
        <w:t>дарымен жүргізілген семинарларға өз үлестерін қосып, әдістемелік.</w:t>
        <w:br/>
        <w:t>нұсқаулар, буклеттер шығарып таратылуда. Бөлімдегі жас ма-</w:t>
        <w:br/>
        <w:t>мандар - Аманғалиова Ботакөз, Минасова Айгүл осы кісілердің</w:t>
        <w:br/>
        <w:t>үлгісін алып тәжірибесін молайтып жүр.</w:t>
        <w:br/>
        <w:t>Міне, жұмыс нәтижесін қарастыры отыра 1997 жылдың жел-</w:t>
        <w:br/>
        <w:t>тоқсан айында Г.Е. Қазина облыстық, кітапхана директорының</w:t>
        <w:br/>
        <w:t>орынбасары болып аустырылды.</w:t>
        <w:br/>
        <w:t>Мамандық деңгейін көтеру үшін 1998 жылы Мәскеудегі өнер,</w:t>
        <w:br/>
        <w:t>мәдениет және туризм қызметкерлерін дайындайтын 2 Якадемияға</w:t>
      </w:r>
    </w:p>
    <w:p>
      <w:r>
        <w:t>оқуға түсті, оны 2000 жылы тәмәмдады.</w:t>
        <w:br/>
        <w:t>Орынбасар қызметінде Гүлжәмерия Ғалиасқарқызы бүкіл</w:t>
        <w:br/>
        <w:t>кітапхана бойынша өзінің білімділігімен, біліктілігінің арқасын-</w:t>
        <w:br/>
        <w:t>да кітапханада өтіп жататын ауқымды мәдени шаралардың жоға-</w:t>
        <w:br/>
        <w:t>ры деңгейде өтуіне аса жауапкершілікпен қарап, ақыл кеңес беріп</w:t>
        <w:br/>
        <w:t>отырды. і</w:t>
        <w:br/>
        <w:t>Тағыда бір айта кететін жағдай - осы жинақты дайындау ба-</w:t>
        <w:br/>
        <w:t>рысында Гүлжәмерия Ғалиасқарқызы кітапхана директоры бо-</w:t>
        <w:br/>
        <w:t>лып тағайындалды. Осындай мамандар біздің қатарымызда</w:t>
        <w:br/>
        <w:t>жүргенде, кітапхана жұмысының деңгейі жоғары болатыңына</w:t>
        <w:br/>
        <w:t>күмәнданбаймыз.</w:t>
        <w:br/>
        <w:t>СЛУЖЕНИЕ СВОЕМУ ДЕЛУ</w:t>
        <w:br/>
        <w:t>Шакарова Дина Маратовна -</w:t>
        <w:br/>
        <w:t>главный редактор отдела развития</w:t>
        <w:br/>
        <w:t>библиотек ОУНБ им. Л.Н. Толстого.</w:t>
        <w:br/>
        <w:t>Казина Гульжамерия Галиаскаровна пришла в Областную библио-</w:t>
        <w:br/>
        <w:t>теку им. Л.Толстого в 1982 ғоду и работает здесь уже более 20 лет.</w:t>
        <w:br/>
        <w:t>Вначале работала.в организационном отделе, затем, в 1988 году, пере-</w:t>
        <w:br/>
        <w:t>велась в отдел абонементов. Именно здесь открылоя еб талант орга-</w:t>
        <w:br/>
        <w:t>низатора и ведуіцего массовых мероприятий.</w:t>
        <w:br/>
        <w:t>В 1991 году по еб инициативе, и благодаря ей настойчивости, в</w:t>
        <w:br/>
        <w:t>библиотеке открылся отдел литературы на казахском языке. Основной</w:t>
        <w:br/>
        <w:t>задачей отдела было обеспечение студентов, преподанателей вузов пи-</w:t>
        <w:br/>
        <w:t>тературой на казахском языке и оказание помоши в изучении казахско-</w:t>
        <w:br/>
        <w:t>го языка. .Постигнув к этому времени все секреты библиотечной</w:t>
        <w:br/>
        <w:t>11</w:t>
        <w:br/>
        <w:t>памятным датам, в отделе регулярно экспонируются книжные выс-</w:t>
        <w:br/>
        <w:t>тавки, оформляются тематические полки, проводятся обзоры литера-</w:t>
        <w:br/>
        <w:t>туры на радио, готовятся информации в газету, собираются темати-</w:t>
        <w:br/>
        <w:t>ческие папки. Тесные контакты налажены с телевидением, учебными</w:t>
        <w:br/>
        <w:t>заведениями и учреждениями культуры города. На базе отдела в тече-</w:t>
        <w:br/>
        <w:t>ние 10 лет работают курсы казахского языка, как для начинаюших,</w:t>
        <w:br/>
        <w:t>так и для продолжаюших изучение. Обучаюшиеся принимаюғ учас-</w:t>
        <w:br/>
        <w:t>тие в конкурсах «Қазақшаңыз қалай?»</w:t>
        <w:br/>
        <w:t>Бөлге 5 лет в отделе работает клуб «Шапағат». В составе не клуба</w:t>
        <w:br/>
        <w:t>поэты, писатели, преподаватели, работники средств массовой инфор-</w:t>
        <w:br/>
        <w:t>мацин. Это интересные люди, которые помогают нам в работе по по-</w:t>
        <w:br/>
        <w:t>пуляризаций литературы на казахском языке. У клуба свой план рабо-</w:t>
        <w:br/>
        <w:t>ты. Каждое мероприятие несет не только познавательный, но и воспи-</w:t>
        <w:br/>
        <w:t>тательный характер. З</w:t>
        <w:br/>
        <w:t>В отделе работают творческие и инициативные люди, любяшцие</w:t>
        <w:br/>
        <w:t>свою работу и болеютцие душпой за нсе, что делается в отделе. Мы</w:t>
        <w:br/>
        <w:t>стараемся, чтобы статус нашего отдола стал еше выше.</w:t>
        <w:br/>
        <w:t>Во время декретного отпуска Гульжамерии Галиаскаровны, в от-</w:t>
        <w:br/>
        <w:t>деле исполняла обязанности заведуюшей отделом - Шакарова Дина</w:t>
        <w:br/>
        <w:t>Маратовна. С ее приходом улучшилось справочно-библиографичес-</w:t>
        <w:br/>
        <w:t>кая работа в отделе. В каталоғах и картотеках появились новые рубри-</w:t>
        <w:br/>
        <w:t>ки, разделы. Дина Маратовна очень активный и инициативный сотруд-</w:t>
        <w:br/>
        <w:t>ник. В отделе была налажена работа по сохранности фонда. Она про-</w:t>
        <w:br/>
        <w:t>фессиональный работник, мне было приятно и поучительно работать</w:t>
      </w:r>
    </w:p>
    <w:p>
      <w:r>
        <w:t>рядом с таким человеком. С ней легко обшшаться, всегда можно посо-</w:t>
        <w:br/>
        <w:t>ветоваться, поговорить. Когда она уінла в свой отдел в гостиную, мы</w:t>
        <w:br/>
        <w:t>также тесно работали, - проводили презентации, мероприятий, книж-</w:t>
        <w:br/>
        <w:t>ные выставки. Я училась у нее коммуникабельности, придерживалась</w:t>
        <w:br/>
        <w:t>се советов по проведению мероприятий. Нас связывают дружеские</w:t>
        <w:br/>
        <w:t>отношения. Она добродушный и жизнерадостный человек, на которо-</w:t>
        <w:br/>
        <w:t>го можно всегда положиться. )</w:t>
        <w:br/>
        <w:t>В 1993 году в отдел пришла работать Абылхасан Қулышпанн Каиржа-</w:t>
        <w:br/>
        <w:t>новна. Это очень спокойный и уравновешенный человек. Она скрупу-</w:t>
        <w:br/>
        <w:t>лезно и добросовестно описывала периодику, обслуживала читателей.</w:t>
        <w:br/>
        <w:t>С каждым читателем Она была корректна, доброжелательна, поэтому и</w:t>
        <w:br/>
        <w:t>они к ней тянулись, беседовали, делились впечатлениями о прочитан-</w:t>
        <w:br/>
        <w:t>ном. Более 8 лет проработала Қулыпаин Каиржановна, пока не уехала в</w:t>
        <w:br/>
        <w:t>родной город Павлодар, Там она работает в детской библиотеке.</w:t>
        <w:br/>
        <w:t>После окончания культурно-просветительного училицша к нам в Өт-</w:t>
        <w:br/>
        <w:t>18</w:t>
        <w:br/>
        <w:t>на, которая в годы войны была отозвана на партийную работу. На по-</w:t>
        <w:br/>
        <w:t>сту директора ее сменила Сӛливерстова Анна Павловна. ” і</w:t>
        <w:br/>
        <w:t>Для начинаюших читателей и занимаюшихся самообразованием</w:t>
        <w:br/>
        <w:t>была организована отдельная комната. В 1939 - 1943 тгодах работал”</w:t>
        <w:br/>
        <w:t>МБА (межбиблиотечный абонемент), его услугами воспользовались .</w:t>
        <w:br/>
        <w:t>587 человек, было- получено до 1000 экземпляров книг,</w:t>
        <w:br/>
        <w:t>Библиотека имела прекрасный по тем временам читальный зал, по-”</w:t>
        <w:br/>
        <w:t>сешаемость которого в рабочие часы достигала.до 120 человек. Посе-</w:t>
        <w:br/>
        <w:t>шать читальный зал было даже модно в выходные дни И Дни, когда-</w:t>
        <w:br/>
        <w:t>проводились массовые мероприятия. В читальном зале проводились:</w:t>
        <w:br/>
        <w:t>литературные вечера, лекции по политическим международным воп-</w:t>
        <w:br/>
        <w:t>росам, научно - популярнме доклады.</w:t>
        <w:br/>
        <w:t>Война не только сократила количество читателей, но и выдвинула )</w:t>
        <w:br/>
        <w:t>на первое место идеологическую работу среди населения, гражданс-</w:t>
        <w:br/>
        <w:t>кого-и военного. В 1942 - 1943 годах библиотека провела более 220:</w:t>
        <w:br/>
        <w:t>громких читок для раненых бойцов в госпиталях.</w:t>
        <w:br/>
        <w:t>С 1941 года на одно из первых мест выдвинулась выставочная ра-</w:t>
        <w:br/>
        <w:t>бота. С. 1941 по 1948 годы было организовано 218 выставок с литера-.</w:t>
        <w:br/>
        <w:t>турой более 1500 экземпляров. Тематика выставок была самая разно-</w:t>
        <w:br/>
        <w:t>образная: «История ВКП (б)», «Великая Отечеетвенная война советс-</w:t>
        <w:br/>
        <w:t>кого народа против фашистских агрессоров», «25-летие Красной Ар-”</w:t>
        <w:br/>
        <w:t>мии», «Проведем по -- гвардейский весенний сев», «Да здравствует.</w:t>
        <w:br/>
        <w:t>полноправная женшина СССР!», «Казахстан в Великой Отезествен-</w:t>
        <w:br/>
        <w:t>ной войне», «Литература и искусство Казахстана», «Ленин и Сталин.</w:t>
        <w:br/>
        <w:t>организаторы флота» и т.д. Проводились выставки посвяшценные Дар-</w:t>
        <w:br/>
        <w:t>вину, Панлову, Менделееву, Пушкину, Толстому, Парноону и другим</w:t>
        <w:br/>
        <w:t>известным личностям.</w:t>
        <w:br/>
        <w:t>В библиотеке висела доска с газетными вырезками по разделам,</w:t>
        <w:br/>
        <w:t>от советского информбюро. Имелась тематическая Папка ғазетных</w:t>
        <w:br/>
        <w:t>вырезок. Все помешение библиотеки было оформлено лозунгами,</w:t>
        <w:br/>
        <w:t>плакатами.</w:t>
        <w:br/>
        <w:t>Особое место в работе библиотеки занимали лекции, которые про-</w:t>
        <w:br/>
        <w:t>водились в читальном зале. Тематика лекций была достаточно обшир-</w:t>
        <w:br/>
        <w:t>на: «Піровал молниеносной войны», «Война на Тихом оқсане», «О Горь-</w:t>
        <w:br/>
        <w:t>ком», «Фашизм.- враг культуры». При лекциях были организованы</w:t>
      </w:r>
    </w:p>
    <w:p>
      <w:r>
        <w:t>выставки. )</w:t>
        <w:br/>
        <w:t>&lt;В фондах Государственного архива Костанайской области сохранился</w:t>
        <w:br/>
        <w:t>образец письма 1941 в адрес прокурора города Қустаная, в котором.</w:t>
        <w:br/>
        <w:t>библиотека сообшала о нерадивых читателях, задерживаютцих книги</w:t>
        <w:br/>
        <w:t>5</w:t>
        <w:br/>
        <w:t>ЖҚұрастырушыдан</w:t>
        <w:br/>
        <w:t>Қостанай облысының кйипхана қызметкерлері туралы матс-</w:t>
        <w:br/>
        <w:t>риалдар жинағын бастырып шығару облыстық кітапхана ісінің</w:t>
        <w:br/>
        <w:t>қалыптасу, даму тарихының және қазіргі жағдайының бір бөлігі</w:t>
        <w:br/>
        <w:t>болып табылады. Л.Н. Толстой атыңдағы облыстық Әмбебап ғылыми</w:t>
        <w:br/>
        <w:t>кітапхананың кітапхана даму бөлімі халыққа кҮтаби білімді бере</w:t>
        <w:br/>
        <w:t>отырып, өз күшін, шығармашылығы мен талантын жұмсағандар</w:t>
        <w:br/>
        <w:t>мен біздің-замаНдастарымыз туралы естеліктерлерді қалпына</w:t>
        <w:br/>
        <w:t>келтіру және сақтау жөніндегі үлкен дс жауапты жұмысты мой-</w:t>
        <w:br/>
        <w:t>ынына алды. Ұсынылып отырған еңбек кітапхана қызметкерлерінің</w:t>
        <w:br/>
        <w:t>жаңа буынын төрбиелуге, кітапхана ісінде таңдаулы дәстүрлерді</w:t>
        <w:br/>
        <w:t>жалғап әкетуге ықпал жасайды деп сенеміз.</w:t>
        <w:br/>
        <w:t>“Біздің жұмысымыз туралы жазушылар сөзімен” деп аталатын</w:t>
        <w:br/>
        <w:t>алғашқы шығарылым 2003 жылы жарық көрді. Оған ”Таңдауым -</w:t>
        <w:br/>
        <w:t>кітапханашы” облыстық конкурсының таңдаулы жұмыстары кірді.</w:t>
        <w:br/>
        <w:t>Екінші шығарылым Л.Н. Толстой атындағы ОӘРК, директоры</w:t>
        <w:br/>
        <w:t>В.А.Кимнің4О0жылдық қызметіне арналған.“</w:t>
        <w:br/>
        <w:t>Л.Н. Толстой атындағы облыстық к/тапхана қызметкерлері ту-</w:t>
        <w:br/>
        <w:t>ралы материалдар снген үшінші жинақ - әритгестер туралы</w:t>
        <w:br/>
        <w:t>естеліктер, достар, тәлімгерлер, ұстаздар туралы әңгімелер. Та-</w:t>
        <w:br/>
        <w:t>рих дегеніміз -- тарихи атаулы күндер ғана емес, мерзімді басы-</w:t>
        <w:br/>
        <w:t>лымдар, құжаттар. Тарих бүл нақты адамдардың өткені.</w:t>
        <w:br/>
        <w:t>Авторлардың стилі сақталған, әңгіме мәнерінен жазып отыр-</w:t>
        <w:br/>
        <w:t>ған кісінің тұлғасы да жақсы танылады.</w:t>
        <w:br/>
        <w:t>Жинақтың төртінші шығарылымы Ахмет Байтұрсынов атын-</w:t>
        <w:br/>
        <w:t>дағы Қостанай мемлексттік университетінің оқытушысы Д.А.</w:t>
        <w:br/>
        <w:t>Жачвевтің “Қостанай облыстық кітапханасы соғыс жылдарында”</w:t>
        <w:br/>
        <w:t>очеркімен ашылады. Бұл мақала “Ұлы Жеңіс сабақтары және та-</w:t>
        <w:br/>
        <w:t>РИхИ маңызы” аймақтық ғылыми-тәжірибелік конференция мате-</w:t>
        <w:br/>
        <w:t>риялдарының жинағында жарық көрген және кітапханашылардың</w:t>
        <w:br/>
        <w:t>келешек буыны үнін үлкен қызығушылық туғызады:</w:t>
        <w:br/>
        <w:t>Әріптестер туралы әңгімелердің сыртында жинаққа өзіл-қал-</w:t>
        <w:br/>
        <w:t>жыңнан құрылған “Құттықтаулар” және қызметкерлердің мерей-</w:t>
        <w:br/>
        <w:t>тойларының сценарийлары еңгізілген. Бұл шығарылым алдындағы-</w:t>
        <w:br/>
        <w:t>сынан қызықтырақ болады Деген ойдамыз.</w:t>
        <w:br/>
        <w:t>Жинақтың бесінші шығарылымын. жарыққа өнітарқ 2007. Жылға</w:t>
        <w:br/>
        <w:t>жоспарляны отыр.</w:t>
        <w:br/>
        <w:t>связи с обретением независимости, изучение государственного языка:</w:t>
        <w:br/>
        <w:t>стала необходимостью. В учебных заведениях открывались факулвте-</w:t>
        <w:br/>
        <w:t>ты на казахском языке. Следовательно, студентам нужны былй книги,</w:t>
        <w:br/>
        <w:t>поэтому возникла необходимость в открытии специализированного от-</w:t>
      </w:r>
    </w:p>
    <w:p>
      <w:r>
        <w:t>дела, в котором будет находиться вся литература на казахском языке. !</w:t>
        <w:br/>
        <w:t>Болыпой вклад в создание отдела внесли директор библиотеки:</w:t>
        <w:br/>
        <w:t>Ким В.А., заместитель директора Шорохова Н.Б., и первая заведую-”</w:t>
        <w:br/>
        <w:t>шая отделом Казина Г.Г.. Работа была сложной и трудоемкой. Гуль-“</w:t>
        <w:br/>
        <w:t>жамерия Галиаскаровна с большим энтузиазмом взялась за откры-.</w:t>
        <w:br/>
        <w:t>тие отдела. Собирала по всем отделом литературу, стеллажи, столы./?</w:t>
        <w:br/>
        <w:t>Конечно, ей помогал родной коллектив, но основная ноша легла на”</w:t>
        <w:br/>
        <w:t>ге плечи. К моменту открытия отдела Гульжамерия Галиаскаровна/</w:t>
        <w:br/>
        <w:t>имела болыпой опыт библиотечной работы, поэтому прфвести ме</w:t>
        <w:br/>
        <w:t>роприятия на казахском языке, или выступить с обзором на радио,:</w:t>
        <w:br/>
        <w:t>дать-интервью на телевидении, оформить книжную выставку было</w:t>
        <w:br/>
        <w:t>делом привычным. Умение работать с аудиторией, привлекать как”</w:t>
        <w:br/>
        <w:t>можно больше читателей, оказывать методическую помошь, нала-:</w:t>
        <w:br/>
        <w:t>живать контакты с учебными заведениями, учреждениями культуры,»</w:t>
        <w:br/>
        <w:t>СМИ, пропагандировать Литературу на казахском языке - вот глав-</w:t>
        <w:br/>
        <w:t>ные задачи руководителя отдела. Высокий профессионализм, опти-</w:t>
        <w:br/>
        <w:t>мизм, решительность помогли Гульжамерие Галиаскаровне достичь</w:t>
        <w:br/>
        <w:t>цели. Каждому человеку дорого то, что им самим создано. В отделе”</w:t>
        <w:br/>
        <w:t>Гульжамерия Галиаскаровна старалась создать атмосферу уюта иҰ</w:t>
        <w:br/>
        <w:t>национального колорита. Гульжамерия Галиаскаровна и сейчас пе-</w:t>
        <w:br/>
        <w:t>реживает за отдел, потому что это ее детише. і</w:t>
        <w:br/>
        <w:t>По инициативе Гульжамерии Галиаскаровны в 2002 тоду впервые”</w:t>
        <w:br/>
        <w:t>провели семинар для библиотечных работников на казахском языке. %</w:t>
        <w:br/>
        <w:t>Многое изменилось в отделе. К 10-летию отдела было увеличено?</w:t>
        <w:br/>
        <w:t>количество посадочных мест, фонд ежегодно пополняетоя новой ли-%</w:t>
        <w:br/>
        <w:t>тературой. В данное время в фонде более 50000 экземпляров книг на?</w:t>
        <w:br/>
        <w:t>казахском языке. Количество периодических изданий достигло 125 нан-/</w:t>
        <w:br/>
        <w:t>менований, из года в год растет число читателей, у нас их 3300. Коли--</w:t>
        <w:br/>
        <w:t>чество посетений увеличилось до 30000. А книговыдача возросла до?</w:t>
        <w:br/>
        <w:t>75000 экземпляров. В течение этого периода было проведено много</w:t>
        <w:br/>
        <w:t>интересных встреч, музыкально-литературных вечеров, презентаций,</w:t>
        <w:br/>
        <w:t>научно-практических конференций. Ы</w:t>
        <w:br/>
        <w:t>Основной задачей отдела является пропаганда литературы на ка-</w:t>
        <w:br/>
        <w:t>захском языке, обслуживание и информирование читателей.</w:t>
        <w:br/>
        <w:t>В связи с этим проводятся различные мероприятия к юбилейным и-</w:t>
        <w:br/>
        <w:t>х</w:t>
        <w:br/>
        <w:t>дел приинла работать Нураленова Улдай Салимжановна. Она работа-</w:t>
        <w:br/>
        <w:t>ла библиографом с 1994 по 1998 тоды. Описывала всю периодику. Со-</w:t>
        <w:br/>
        <w:t>вместно с информационно-библиографическим отделом принимала</w:t>
        <w:br/>
        <w:t>участие в издательской деятельности отдела. Добросовестно вылол-</w:t>
        <w:br/>
        <w:t>нялазаказы читателей, консультнровалау каталогов. Улдай ответствен-</w:t>
        <w:br/>
        <w:t>ный, сдержанный и тактичный человек, ғрамотный специапист. Хотя</w:t>
        <w:br/>
        <w:t>по характеру Улдай очень замкнутая, но она надежная и ей можно</w:t>
        <w:br/>
        <w:t>доверять. Сейчас она работает в отделе комплектования.</w:t>
        <w:br/>
        <w:t>Қулманова Галия Исламовна проработала в нашем отделе с 1997</w:t>
        <w:br/>
        <w:t>года по 2002 год. За время своей работы показала себя добросовест-</w:t>
        <w:br/>
        <w:t>ной и обязательной. За ней была закреплена работа с задолжниками.</w:t>
        <w:br/>
        <w:t>Оформляла книжные выставки, систематизировала тематические пап-</w:t>
        <w:br/>
        <w:t>ки, Активно участвовала в жизни коллектива, Галия Испамонвна өт-</w:t>
        <w:br/>
        <w:t>зывчивый и эмоциональный человек. В данное время она работает в</w:t>
        <w:br/>
        <w:t>отделе комплектования.</w:t>
        <w:br/>
        <w:t>Когда к нам в отдел в 1998 году пришла Алтынбаева Мария. Есента-</w:t>
        <w:br/>
        <w:t>евна, мы даже не заметили, как она быстро влилась в коллектив. Она</w:t>
        <w:br/>
        <w:t>училась всему, спрашивала, уточняла, активно работала. 5) работе счи-</w:t>
        <w:br/>
        <w:t>тателями тактична, отзывчива, доброжелательна. Умеет расположить</w:t>
        <w:br/>
        <w:t>людей к себе, и читатели отвечают ей взаимностью. В отделе была от-</w:t>
        <w:br/>
        <w:t>ветственна за фонд абонемента. Работала с тематическими папками.</w:t>
      </w:r>
    </w:p>
    <w:p>
      <w:r>
        <w:t>Благодаря Марие Есентаевне в фонде более 120 папок. Очень скрупу-</w:t>
        <w:br/>
        <w:t>лезно и ответственно относилась к любому поручению, Очень надеж-”</w:t>
        <w:br/>
        <w:t>ный и верный человек, преданный своей работе. В библиотечной сис-</w:t>
        <w:br/>
        <w:t>теме проработала более 30 лет. Сейчас она на заслуженном отдыхе.</w:t>
        <w:br/>
        <w:t>Амангалиева Ботагоз Рафкатовна работает в отделе с 1998 года.</w:t>
        <w:br/>
        <w:t>Первые пять лет была библиографом, сейчас библиотекарь. Спокой-</w:t>
        <w:br/>
        <w:t>ная и корректная, отзынчивая и уравновешеннияя, она отвечает за пе-</w:t>
        <w:br/>
        <w:t>риодические издания отдела.</w:t>
        <w:br/>
        <w:t>С января 2002 года стала работать в отделе Нургазина Айсулу</w:t>
        <w:br/>
        <w:t>Нургалиевна. По темпераменту очень активный, инициативный че-</w:t>
        <w:br/>
        <w:t>ловек. Имея за плечами большой опыт работы, она предлагала раз-</w:t>
        <w:br/>
        <w:t>личные идей, фантазии при проведения. массовых мероприятий. К</w:t>
        <w:br/>
        <w:t>каждому читателю Айсулу Нурғалиевна подходила с особым внима-</w:t>
        <w:br/>
        <w:t>нием, помогала; советовала. Айсулу Нургалиевна возглавияла клуб</w:t>
        <w:br/>
        <w:t>«Шапағат». Под еб руководством провели много ивтересных встреч,</w:t>
        <w:br/>
        <w:t>познавательных и содержательмых мероприятий. В данное время</w:t>
        <w:br/>
        <w:t>она на заслуженном отдыхе..</w:t>
        <w:br/>
        <w:t>Я, Катаева Гульнар Султановна, работаю: в баблиотеке 19 лет. Внер-</w:t>
        <w:br/>
        <w:t>19</w:t>
        <w:br/>
        <w:t>байланысты мемлекеттік тілді оқып үйрену дәл осы уақытта:</w:t>
        <w:br/>
        <w:t>қажеттілікке айналды. Оқу орындарында қазақ тіліндегі факуль-»</w:t>
        <w:br/>
        <w:t>теттер ашыла бастады. Студенттерге ана тіліндегі кітаптар қажет -</w:t>
        <w:br/>
        <w:t>болды. Сондықтан да қазақ тіліндегі барлық әдебиет табылатын:</w:t>
        <w:br/>
        <w:t>мамандандырылған бөлімді ашу қажеттілігі туды. %</w:t>
        <w:br/>
        <w:t>Бөлімді құруға кітапхана-директоры В.А. Ким, директордыңі</w:t>
        <w:br/>
        <w:t>орынбасары Н.Б. Шорохова; бөлімнің алғашқы менгеругінеі Г-Ғ.ф</w:t>
        <w:br/>
        <w:t>Казина үлкен үлес қосты. Жұмыс аса күрделі әрі қиын болатын.)</w:t>
        <w:br/>
        <w:t>Гүльжамерия Ғалиасқарқызы бөлімнің ашылуына үлкен ынта-і</w:t>
        <w:br/>
        <w:t>мен кірісті..Барлық бөлімдерден әдебиеттер, стелаждар, столдар;</w:t>
        <w:br/>
        <w:t>жинастырылды. Әрине, оған туған ұжымы көмек көрсетті, алай-%</w:t>
        <w:br/>
        <w:t>да, негізгі ауыртпалық оның иығына түсті.</w:t>
        <w:br/>
        <w:t>Гүльжамерия Ғалиасқарқызы кітапхана жұмысында байғ</w:t>
        <w:br/>
        <w:t>тәжірибесі болды, сондықтан да қазақ Тілінде шаралар өткізу, %</w:t>
        <w:br/>
        <w:t>немесе радио арқылы шолу жасау, теледидарда сұхбат беру, кітапж:</w:t>
        <w:br/>
        <w:t>көрмесін жасақтау үйреншікті іс болатын. Аудиториямен жұмыс?</w:t>
        <w:br/>
        <w:t>істеуді меңгеру, оқырмандарды неғұрлым көбірек тарту,</w:t>
        <w:br/>
        <w:t>әдістемелік көмек көрсету, оқу орындарымен,. мәдениеті</w:t>
        <w:br/>
        <w:t>мекемелерімен, БАҚ-мен байланыс орнату- бөлім жетекшісінің:</w:t>
        <w:br/>
        <w:t>басты міндеттері, міне, осылар болатын. Жоғары кәсіби шеберлік,</w:t>
        <w:br/>
        <w:t>дұрыс шешім қабылдау Гүльжамерия Ғалиасқарқызына мақса-3</w:t>
        <w:br/>
        <w:t>тына жетуге көмектесті. Гүльжамерия Ғалиасқарқызы бөлімде &gt;</w:t>
        <w:br/>
        <w:t>қолайлы әрі ұлттық колорит ахуалын қалыптастырды. Гүльжа-</w:t>
        <w:br/>
        <w:t>мерия Ғалиасқарқызы қазіргі уақытта да бөлімге жаны ашып;</w:t>
        <w:br/>
        <w:t>отырады, өйткені, ол оның тумасындай. Й</w:t>
        <w:br/>
        <w:t>1997 жылы Гүльжамерия Ғалиасқарқызы директордың:</w:t>
        <w:br/>
        <w:t>кітапхана жұмысы жөніндегі орынбасары болды. Москва мәде-?</w:t>
        <w:br/>
        <w:t>ниет институтын сырттай оқып бітіріп шықты. Гүльжамерия</w:t>
        <w:br/>
        <w:t>Ғалиасқарқызыың ынтасы бойынша 2002 жылы тұнғыш рет:</w:t>
        <w:br/>
        <w:t>кітапхана қызметкерлері үшін қазақ тілінде семинар өткізілді.</w:t>
        <w:br/>
        <w:t>Бөлімде көп нәрсе өзгерді. Бөлімнің 10 жылдығында отыра- &lt;</w:t>
        <w:br/>
        <w:t>тын орындар саны артты, қор жыл сайын жаңа әдебиеттермен :</w:t>
        <w:br/>
        <w:t>толықтырылып түрады. Қазіргі уақытта қорда қазақ тіліндегі 50000</w:t>
      </w:r>
    </w:p>
    <w:p>
      <w:r>
        <w:t>дана кітап бар. Мерзімдік басылымдар саны 125 атауға жетті, 2</w:t>
        <w:br/>
        <w:t>жылдаң жылға оқырмандар саны артып келеді, қазіргі уақытта:</w:t>
        <w:br/>
        <w:t>олар 3300-ге жетті. Келушілер саны 30000-ға өсті. Осы мерзім</w:t>
        <w:br/>
        <w:t>ішінде көптеген қызықты кездесулер, музыкалық-әдеби кештер, %</w:t>
        <w:br/>
        <w:t>ғылыми-тәжірибелік конференциялар өткізілді.</w:t>
        <w:br/>
        <w:t>Бөлімнің негізгі міндеті қазақ тіліндегі әдебиеттерді насихит- ?</w:t>
        <w:br/>
        <w:t>133</w:t>
        <w:br/>
        <w:t>вые в библиотеку пришла в сентябре 1981 года, в организационный</w:t>
        <w:br/>
        <w:t>отдел. Через год меня перевели в отдел абонемента. Проработав там</w:t>
        <w:br/>
        <w:t>тод,я поступила в педагоғический институт. Работа библиотекаря мне</w:t>
        <w:br/>
        <w:t>оченьпонравилась, поэтому, поспе окончания института, я вновь при-</w:t>
        <w:br/>
        <w:t>шла в библиотеку. Работала в отделе массовой работы. В 1992. Гуль-</w:t>
        <w:br/>
        <w:t>жамерия. Галиаскаровна пригласила меня в отдел литературы ңа ка-</w:t>
        <w:br/>
        <w:t>захском:языке. Сначала я побоялась, но, подумав, взвесив всб, посове-</w:t>
        <w:br/>
        <w:t>товавшись, Яя решила после декретнагоа отпуска перейти в этот отдел.</w:t>
        <w:br/>
        <w:t>И вос с.марта 1993.тода я работаю в отделе литературы ңа казахском</w:t>
        <w:br/>
        <w:t>языке. В первое время было тяжеловато, ведь я закқончила среднюю</w:t>
        <w:br/>
        <w:t>школу на,русском языке, и основной язык обіцения был русский. Но</w:t>
        <w:br/>
        <w:t>надо было ломать язык, учиться говорить не только на бытовом казах-</w:t>
        <w:br/>
        <w:t>ском языке, но и налитературном языке. Конечно, в первые годы было</w:t>
        <w:br/>
        <w:t>немного читателей, но Из года в год показатели нанти увеличивались.</w:t>
        <w:br/>
        <w:t>Мне нравится работать с читателями, обіцаться, помагать. Чунство-</w:t>
        <w:br/>
        <w:t>вать себя полезной, нужной для читателя. Видеть, как читатели ухо-</w:t>
        <w:br/>
        <w:t>дят после наших мероприятий довольными, в хорошем настроении,</w:t>
        <w:br/>
        <w:t>пополнив свой багаж знаниями, расширив кругозор. Ведь библиоте-</w:t>
        <w:br/>
        <w:t>карь - это не только пропагандист, информатор, но и человек, кото-</w:t>
        <w:br/>
        <w:t>рый дает образование и воспитание.</w:t>
        <w:br/>
        <w:t>За годы моей работы было много встреч, вечеров, презентации, се-</w:t>
        <w:br/>
        <w:t>минаров, научно-практических конференций. Было мноғо выступле-</w:t>
        <w:br/>
        <w:t>ний на телевидении, радио, 06 отделе много печаталось в периодичес-</w:t>
        <w:br/>
        <w:t>ких изданиях.</w:t>
        <w:br/>
        <w:t>В 1997 году я стала заведуюшей отделом литературы на казахском</w:t>
        <w:br/>
        <w:t>языке, Надо было болыше знать, уметь, словом повышать свой про-</w:t>
        <w:br/>
        <w:t>фессиональный уровень. Я поступила в Центрально-Азиатский Уни-</w:t>
        <w:br/>
        <w:t>верситет-на библиотечно-библиографический факульгет. В этом году</w:t>
        <w:br/>
        <w:t>өтделу исполняется 15 лет, За эти годы в отделе работали и работают</w:t>
        <w:br/>
        <w:t>замечательные люди, профессионалы своего дела, энтузиасты. Я рада,</w:t>
        <w:br/>
        <w:t>что работаю.в таком дружном коллективе.</w:t>
        <w:br/>
        <w:t>ВХОЖУ В СВОЕ ЦАРСТВО КНИЖНОЕ...</w:t>
        <w:br/>
        <w:t>Мольденгавер Наталия Алексеевна -</w:t>
        <w:br/>
        <w:t>заведуюшая отделом читальных залов.</w:t>
        <w:br/>
        <w:t>В один из вьюжных дией февраля 1971 года три сельские моло-</w:t>
        <w:br/>
        <w:t>денькие девушки Валя Барышникова, Люда Казак и я, Мольденгавер</w:t>
        <w:br/>
        <w:t>20</w:t>
        <w:br/>
        <w:t>Наталия, зашли в здание библиотеки по улице Повстанческой 74. в</w:t>
        <w:br/>
        <w:t>читальном зале шли занятия курсов годичного библиотечного учени--</w:t>
        <w:br/>
        <w:t>чества. Прослушали лекции, а по окончанин занятий зашли к дирек-”</w:t>
        <w:br/>
        <w:t>тору Анне Павловне Вертинской (ныне уже покойной), сказав ей, что&gt;</w:t>
      </w:r>
    </w:p>
    <w:p>
      <w:r>
        <w:t>мы хотим работать. Она была очень удивлена, что мы отсидели все</w:t>
        <w:br/>
        <w:t>занятия, и я запомнила, как она сказала: «Какие же вы молодцы; чув-</w:t>
        <w:br/>
        <w:t>ствуетея; что из вас получатся хорошие библиотекари, желанйе у вас-</w:t>
        <w:br/>
        <w:t>есть». На протяжения всей моей библиотечной жизни меня окружали:</w:t>
        <w:br/>
        <w:t>прекрасные люди: прежде всего директора Анна Павлбьна Вертияс-</w:t>
        <w:br/>
        <w:t>кая и Валентина Алексеевна Ким.</w:t>
        <w:br/>
        <w:t>После окончания ученичества, в январе 1972 тода, Я стала фабо-</w:t>
        <w:br/>
        <w:t>тать в отделе обработки и комплектования: Заведуюіцая отделом</w:t>
        <w:br/>
        <w:t>Демина Людмила Николаевна отметила, что у меня красивый биб-</w:t>
        <w:br/>
        <w:t>лиотечный почерк и почти сразу я стала заполиять инвентарнукі</w:t>
        <w:br/>
        <w:t>книгу. И как это было сложно не поставить кляксу; ведь в то время</w:t>
        <w:br/>
        <w:t>инвентарную книгу заполияли чернилами и ручкой с пером! Мне</w:t>
        <w:br/>
        <w:t>понадобилось столько усидчивости и аккуратности, чтобы сиравить-</w:t>
        <w:br/>
        <w:t>сяс этой работой. И так, моя первая заведуюшая отделом Людмила</w:t>
        <w:br/>
        <w:t>Николаевна Демина-- мягкий, спокойный никогда Не тіовышаютший</w:t>
        <w:br/>
        <w:t>голоса человек, учила меня азам библиотечного дела. В то время 8.</w:t>
        <w:br/>
        <w:t>отделе работали Нина Дмитриевна Кузьмич, Галина Дмитриевна</w:t>
        <w:br/>
        <w:t>Шилова, Нина Дмитриевна Бабий (с этой мудрой, интеллигентной</w:t>
        <w:br/>
        <w:t>женшиной я дружу до сих пор) - в то время женіцины - бальзаков-</w:t>
        <w:br/>
        <w:t>ского возраста, как модно сейчас говорить. Хотя им было чуть-чуть</w:t>
        <w:br/>
        <w:t>за 20, но для меня они были умудренные опытом, взрослые женіци-</w:t>
        <w:br/>
        <w:t>ны. Они были как мамы, учили меня жизни и помогли стать про-</w:t>
        <w:br/>
        <w:t>фессионалом.</w:t>
        <w:br/>
        <w:t>В середине 70-х годов в читальном зале библиотеки сложилась та-</w:t>
        <w:br/>
        <w:t>кая ситуация, что некому стало работать, и Анна Павловна нредложие ”</w:t>
        <w:br/>
        <w:t>ла мне поработать, а если понравится, то и остаться в этдм отделе;</w:t>
        <w:br/>
        <w:t>Заведуюшей отделом читального зала была Литвинова Лариса Алек-</w:t>
        <w:br/>
        <w:t>сандровна. Лариса Александровна справедиияый и требовательный</w:t>
        <w:br/>
        <w:t>человек, прекрасный педагог. У ней было чему поучиться, массовые</w:t>
        <w:br/>
        <w:t>мероприятия, будь то устный журнал или вечер-встреча, всегда про-</w:t>
        <w:br/>
        <w:t>ходили на «ура». Мы стали работать втровм: Лариса баскфрфаранн:</w:t>
        <w:br/>
        <w:t>жи Валя Барышникова.</w:t>
        <w:br/>
        <w:t>Валечка натура романтичная, скромная, пюбяшцая поэзию. В то вре-</w:t>
        <w:br/>
        <w:t>мя мы с ней вели тетради, куда записывали стихи известных и мало</w:t>
        <w:br/>
        <w:t>известных поэтов. Читатели знали о нашем увлечении й Приносили бвой”</w:t>
        <w:br/>
        <w:t>жа</w:t>
        <w:br/>
        <w:t>21</w:t>
        <w:br/>
        <w:t>профессии, Гульжамерия Галиаскаровна возглавила новый отдел, С</w:t>
        <w:br/>
        <w:t>первых дней работы она принялась собирать всю литературу, состав-</w:t>
        <w:br/>
        <w:t>лять каталоги и картотеки, много сил было вложено на пропаганду на-</w:t>
        <w:br/>
        <w:t>родных обымчаев и традиций. Тогда еше были мало ҡому известны очень</w:t>
        <w:br/>
        <w:t>модные теперь понятия «Пиар», «реклама». Гульжамерия Галиаскаров-</w:t>
        <w:br/>
        <w:t>на была первой, кто-это стал применять в своей работе. Много усилий</w:t>
        <w:br/>
        <w:t>она прилагала для налаживания связей со СМИ, благодаря телевиде-</w:t>
        <w:br/>
        <w:t>нию и газетам каждое проведенное отделом мероприятие было неза-</w:t>
        <w:br/>
        <w:t>бываемым, ярким событием в жизни города и оставляло заметный след</w:t>
        <w:br/>
        <w:t>в истории библиотеки. Регулярные сообшцения в СМИ о работе отдела</w:t>
        <w:br/>
        <w:t>сыграли важную роль в становлении положительного имиджа.</w:t>
        <w:br/>
        <w:t>В 1997 году Гульжамерии Галиаскаровне был доверен еше более</w:t>
        <w:br/>
        <w:t>сложный участок работы, еб назначили заместителем директора по</w:t>
        <w:br/>
        <w:t>библиотечной работе. Как человек очень требовательный не только к</w:t>
        <w:br/>
        <w:t>окружаютцим, но в первую очередь к себе, она решила, что в новой</w:t>
        <w:br/>
        <w:t>должности необходимы новые знания.</w:t>
      </w:r>
    </w:p>
    <w:p>
      <w:r>
        <w:t>В 1998 году Гульжамерия Галиаскаровна поступила в Московс-</w:t>
        <w:br/>
        <w:t>кҡую академию искусства, культуры и туризма и в 2000 году успеш-</w:t>
        <w:br/>
        <w:t>но еб закончила. |.</w:t>
        <w:br/>
        <w:t>Восемь лет она находилась на посту заместителя директора и вло-</w:t>
        <w:br/>
        <w:t>жила не мало сил, знаний и опыта на развитие библиотечного дела. С</w:t>
        <w:br/>
        <w:t>первых шагов Гульжамерия Галиаскаровна проявляет себя умелым</w:t>
        <w:br/>
        <w:t>организатором, завоевавитим признание сотрудников библиотек обла-</w:t>
        <w:br/>
        <w:t>сти. Поев инициатинве стали проводитьоя семинары на казахском язы-</w:t>
        <w:br/>
        <w:t>ке, был разработан цикл областных выездных семинаров и конкурсов</w:t>
        <w:br/>
        <w:t>«Роль сельской библиотеки в социально - культурном развитий со-</w:t>
        <w:br/>
        <w:t>временного села» (2003-2005г.г.).</w:t>
        <w:br/>
        <w:t>Богатейший опыт, накопленный Казиной Г.Г. за годы работы в биб-</w:t>
        <w:br/>
        <w:t>лиотеке, позволили ей в конце 2005 года занять должность директора,</w:t>
        <w:br/>
        <w:t>сменив на этом посту, вышедшую на пенсию В.А.Ким. И мы, сотрудни-</w:t>
        <w:br/>
        <w:t>ҡи библиотеки, уверены, что в новой должности Гульжамерия Галиас-</w:t>
        <w:br/>
        <w:t>каровна воплотит в жизнь все свои новые творческие планы и идей.</w:t>
        <w:br/>
        <w:t>7“ БАСТАЛҒАН ЖОЛДЫ ЖАЛҒАСТЫРАМЫЗ...</w:t>
        <w:br/>
        <w:t>Гульнар Султанкызы Катаева -</w:t>
        <w:br/>
        <w:t>қазақ тіліндегі Әдебиет бөлімінің менгерушісі</w:t>
        <w:br/>
        <w:t>Қазақ тіліндегі әдебиет бөлімі жұмыс істеп жатқалы 15 жыл</w:t>
        <w:br/>
        <w:t>болды. Бөлім тарихи 1991 жылдан бастау алады, тәуелсіздік алуға</w:t>
        <w:br/>
        <w:t>12</w:t>
        <w:br/>
        <w:t>Кекильбаев А., вдова Каирбекова Г. - Бадеш-апай, Онербаев Н., На-</w:t>
        <w:br/>
        <w:t>зарбаева С.; Шеголихин И. и др.</w:t>
        <w:br/>
        <w:t>“Как методический центр ОУНБ имени Л.Н. Толстого формирует</w:t>
        <w:br/>
        <w:t>региональную библиотечную политику: осушествляет текуший мони-</w:t>
        <w:br/>
        <w:t>торинг деятельности коллег области (19 ЦБС), разрабатынает страте-</w:t>
        <w:br/>
        <w:t>гическое направление развития библиотечного дела, организует по-</w:t>
        <w:br/>
        <w:t>вышение квалификации кадров, ведет исследовательскую работу.</w:t>
        <w:br/>
        <w:t>Есть такое выражение «Библиотеки -- это мост из прошлоғго в буду-</w:t>
        <w:br/>
        <w:t>шее». Выражение это подходит к сегодияшней жизни «Толстовки».</w:t>
        <w:br/>
        <w:t>ӨЗ ІСІНЕ ҚЫЗМЕТ ЕТУ</w:t>
        <w:br/>
        <w:t>/Дина Маратқызы Шақарова</w:t>
        <w:br/>
        <w:t>Л. Толстой атындағы ОӘҒК</w:t>
        <w:br/>
        <w:t>Кйапханалар даму бөлімнің</w:t>
        <w:br/>
        <w:t>бас редакторы</w:t>
        <w:br/>
        <w:t>Қазина Гүлжамерия Ғалиасқарқызы өзінің кітапханадағы еңбек</w:t>
        <w:br/>
        <w:t>жолын 1982 жылы бастады. Барлығы 20 жылдан астам қызымет</w:t>
        <w:br/>
        <w:t>істеп келеді. Алғашқыда ұйымдастыру бөлімінде істеп, содан кейін</w:t>
        <w:br/>
        <w:t>1988 жылы абонемент бөліміне ауысты. Осы бөлімде өзінің ұйым-</w:t>
        <w:br/>
        <w:t>дастырушылық қабілетімен және көпінілікпен өткізілетін мәдени</w:t>
        <w:br/>
        <w:t>шараларда шығармашылықпен көзге көрінді. Яғни бүл маман-</w:t>
        <w:br/>
        <w:t>дықтың қыр-сырына қанық болғанын көріп 1991 жылдың жел-</w:t>
        <w:br/>
        <w:t>тоқсанында жаңадан ашылған қазақ тіліндегі әдебиеттер бөліміне</w:t>
        <w:br/>
        <w:t>меңгеруші болып тағайындалды. Бүл бөлімге мерзімді басылым-</w:t>
        <w:br/>
        <w:t>дарымыз ондағы жарияланып жүрген мақалалармен қатар баспа-</w:t>
        <w:br/>
        <w:t>дан шыққан кітаптар және бұрын талай уақыт назардан тыс қалып</w:t>
        <w:br/>
        <w:t>қойған әдебиеттерді топтастырып, соларды насихаттауды, оқыр-</w:t>
        <w:br/>
        <w:t>мандарға кеңірек таныстыруды мақсат етті. Әдістемелік ұсыныс-</w:t>
        <w:br/>
        <w:t>тар шығарып, халықтың салт-дәстүрін дәріптейтін әдебиеттердің</w:t>
      </w:r>
    </w:p>
    <w:p>
      <w:r>
        <w:t>тізімін жасады. Осы кісі бастаған жұмыс қазірде жалғасын табуда.</w:t>
        <w:br/>
        <w:t>Гүлжамерия Ғалиасқарқызы ізбасары болып бөлімді Гүлнәр</w:t>
        <w:br/>
        <w:t>Сұлтанқызы Қатасва басқарып, сол кісінің басшылығымен</w:t>
        <w:br/>
        <w:t>тәжірибелі мамандар -- Мария Есентайқызы Алтынбаева, Айсұ-</w:t>
        <w:br/>
        <w:t>лу Нұрғалиқызы Нұрғазина қызмет жасауда.</w:t>
        <w:br/>
        <w:t>Аттап айтқанда А.Н.Нұрғазина бөлімге келгеннен ақылдастар</w:t>
        <w:br/>
        <w:t>алқасы құрылып, әдебиетсүйер қауыммен бірнеше үлкен мәдени.</w:t>
        <w:br/>
        <w:t>10</w:t>
        <w:br/>
        <w:t>Мәдени-ағарту училичнесін бітіріп шықаннан кейін бізге жүмыс:</w:t>
        <w:br/>
        <w:t>істеуге Нұраленова Ұлдай Сәлімданқызы келді. Ол 1994-тен 1998;</w:t>
        <w:br/>
        <w:t>жылға дейін библиограф болып істеді. Барлық мерзімді басылым- ;</w:t>
        <w:br/>
        <w:t>дарды тіркеді. Анықтама-библиографиалық бөліммен бірге бөлімнің (</w:t>
        <w:br/>
        <w:t>баспагерлік жүмысына қатысты. Оқырмандар тапсырыстарын абы- :</w:t>
        <w:br/>
        <w:t>ройлы орындап, каталогтарда кеңес беріп отырды. Ұлдай аса жау-:</w:t>
        <w:br/>
        <w:t>апты, сабырлы адам, сауатты маман. Ұлдай міңезі тұйық болғаны-:</w:t>
        <w:br/>
        <w:t>мен, өте сенімді. Қазір ол топтастыру бөлімінде жұмыс істейді. &gt;</w:t>
        <w:br/>
        <w:t>Құлманова Ғалия Ислмақызы біздің бөлімде 1997-жылдан 2002:</w:t>
        <w:br/>
        <w:t>жылға дейін жұмыс істеді. Жұмыс кезінде өзін ұқыпты әрі жау-:</w:t>
        <w:br/>
        <w:t>апты маман есебінде көрсете білді. Оған борышты болып қалғ-;</w:t>
        <w:br/>
        <w:t>андармен жүмыс жасау тапсырылды. Кітап көрмелерін жасады, :</w:t>
        <w:br/>
        <w:t>тақырыптық сөрелерді жүйеге келтірді. Ұжым жұмысына белсе-</w:t>
        <w:br/>
        <w:t>не қатысты. Ғалия Исламқызы адамгершілігі жоғары адам. Қазіргі:</w:t>
        <w:br/>
        <w:t>уақытта ол да топтастыру бөлімінде жұмыс істейді. »</w:t>
        <w:br/>
        <w:t>1998 жылы біздің бөлімге Алтынбаева Мария Есентайқызыҙ</w:t>
        <w:br/>
        <w:t>жұмысқа келгеннен кейін оның біздің ұжымға қалай тез бауыр;</w:t>
        <w:br/>
        <w:t>басып кеткенін байқамай да қалдық. Ол белсенді жұмыс жаса-:</w:t>
        <w:br/>
        <w:t>ды, сұрай жүріп, өзі де үйренді. Оқырмандармен жұмыста әдепті, ).</w:t>
        <w:br/>
        <w:t>мейрімді. Бөлімде абонемент қоры үшін жауапты болды. Тақы- ;</w:t>
        <w:br/>
        <w:t>рыптық папкалармен жүмыс жасады. Мария Есентайқызының</w:t>
        <w:br/>
        <w:t>арқасында қорда 120-дан астам папка жинақталды. Кез келген;.</w:t>
        <w:br/>
        <w:t>тапсырмаға жауапкершілікпен қарады. Өз жұмысына әбден</w:t>
        <w:br/>
        <w:t>берілген жан. Кітапхана жүйесінде 30 жылдан астам істеді. Қазір;</w:t>
        <w:br/>
        <w:t>ол зейнеткерлік демалыста.</w:t>
        <w:br/>
        <w:t>Аманғалиева Ботакөз Рафқатқызы бөлімде 1998 жылдан істейді. ;</w:t>
        <w:br/>
        <w:t>Алғашқы бес жыл библиограф болды, қазір кітапханашы. .Сал-,</w:t>
        <w:br/>
        <w:t>мақты әрі әдепті, жүртқа жағымды, ол бөлімнің мерзімді басы- ;</w:t>
        <w:br/>
        <w:t>лымдарына жауап. береді.</w:t>
        <w:br/>
        <w:t>2002 жылдаң қантарынан белімде Нұрғазина Айсұлу Нұрға-3</w:t>
        <w:br/>
        <w:t>лиқызы жұмыс істей бастады. Өте белсенді, қызу қанды, ынталы;</w:t>
        <w:br/>
        <w:t>адам. Бай жүмыс тәжірибесіне сүйене отырып, бұқаралық ша-.</w:t>
        <w:br/>
        <w:t>ралар өткізгенде түрлі идеялар ұсынады. Айсұлу Нұрғалиқызы</w:t>
        <w:br/>
        <w:t>әр оқырманға кеңес беріп, қолқабыс жасайды. Айсұлу Нұрғали- ;</w:t>
        <w:br/>
        <w:t>қызы “Шапағат” клубын басқарды. Оның жетекніілігімен көпте- ”</w:t>
        <w:br/>
        <w:t>ген қызықты кездесулер, танымдық мәні зор мазмұнды шаралар.</w:t>
        <w:br/>
        <w:t>өткізілді. Казіргі уақытта зейнеткерлік демалыста. 5</w:t>
        <w:br/>
        <w:t>Мен, Катаева Гүлнәр Сұлтанқызы кітапханада 19 жыл жұмыс:</w:t>
        <w:br/>
        <w:t>істеп келе жатырмын. Кітапханаға алғаш рет 1981 жылдың“</w:t>
        <w:br/>
        <w:t>15Ғ</w:t>
        <w:br/>
        <w:t>Вот такие замечательные люди трудятся в отделе обслуживаюшего</w:t>
      </w:r>
    </w:p>
    <w:p>
      <w:r>
        <w:t>персонала. И говоря об истории всей библиотеки, было бы несправед-</w:t>
        <w:br/>
        <w:t>ливо не отметить труд этих «бойцов невидимого фронта» за чистоту и</w:t>
        <w:br/>
        <w:t>порядок в библиотеке.</w:t>
        <w:br/>
        <w:t>32</w:t>
        <w:br/>
        <w:t>А хочется быть - вопрекй,</w:t>
        <w:br/>
        <w:t>“И быть не одной.</w:t>
        <w:br/>
        <w:t>Сытая кошка</w:t>
        <w:br/>
        <w:t>Сытая кошка сыта поцелуями,</w:t>
        <w:br/>
        <w:t>Сытая кошка сыта алипуйями..</w:t>
        <w:br/>
        <w:t>Кошка наелась досыта Обьятьями,</w:t>
        <w:br/>
        <w:t>Криками, ликами, бликамй, платьями;</w:t>
        <w:br/>
        <w:t>Сыто рыгнула ответными фразами,</w:t>
        <w:br/>
        <w:t>Пошлостью, ревом, потугами разнымй. |</w:t>
        <w:br/>
        <w:t>На подоконнике сыто раскинулась</w:t>
        <w:br/>
        <w:t>И потянулась, и ласково выгнулась.”</w:t>
        <w:br/>
        <w:t>Сытая кошка по крышам и улицам”</w:t>
        <w:br/>
        <w:t>Жметея, целуется, смотрит и жмуритея.</w:t>
        <w:br/>
        <w:t>Лапкою пробует жизни околицу - )</w:t>
        <w:br/>
        <w:t>Может, ей правда однажды откроется?</w:t>
        <w:br/>
        <w:t>Правда, с котятами, мятыми Платьями,</w:t>
        <w:br/>
        <w:t>Маниакально-чужими распятьями.</w:t>
        <w:br/>
        <w:t>Может, обьедками, может, помойками:</w:t>
        <w:br/>
        <w:t>“Сытая кошка - надолго ли только ли?</w:t>
        <w:br/>
        <w:t>Серый лед</w:t>
        <w:br/>
        <w:t>&lt; Шаткий мостик качался, считая шаги.</w:t>
        <w:br/>
        <w:t>Я бежала, боясь оглянуться назад.</w:t>
        <w:br/>
        <w:t>“Были близкими мы, а теперь далеки. ”</w:t>
        <w:br/>
        <w:t>“Тонким льдом затянуло Твой Ласковый взгляд.</w:t>
        <w:br/>
        <w:t>Мост качался над пропастью; бловно гамак,</w:t>
        <w:br/>
        <w:t>.Я боялась: сейчас -- взмах крыла за бортом.</w:t>
        <w:br/>
        <w:t>До сих пор не пойму; что случилось не тақ, .</w:t>
        <w:br/>
        <w:t>"Икто серый рассвет заменил серым льдом. &gt;</w:t>
        <w:br/>
        <w:t>Я бежала; а платье летело За мной.</w:t>
        <w:br/>
        <w:t>1 Ветер в спину толкал, тихо вуши шептал,”</w:t>
        <w:br/>
        <w:t>234</w:t>
        <w:br/>
        <w:t>Из цикла «ВРЕМЯ»</w:t>
      </w:r>
    </w:p>
    <w:p>
      <w:r>
        <w:t>Ветер разносит по космосу вихри мелодий,</w:t>
        <w:br/>
        <w:t>Сеягель вечный раскидывает свое семя.</w:t>
        <w:br/>
        <w:t>Чей-то язык остается, меняясь, в народе.</w:t>
        <w:br/>
        <w:t>: Нуа другой умирает: и это - время.</w:t>
        <w:br/>
        <w:t>Маятнак четко етучит на стене, словно сердце.</w:t>
        <w:br/>
        <w:t>Ты растворяептьься в музыке жизни со всеми.</w:t>
        <w:br/>
        <w:t>: Пройілов канет. Его не вернуть. И нет дверцы,</w:t>
        <w:br/>
        <w:t>Шелки - на будушее посмотреть. Это - время,</w:t>
        <w:br/>
        <w:t>Это оно, как ңунами, проходит по свету</w:t>
        <w:br/>
        <w:t>И рассыпает на лица моршины, как клейма.</w:t>
        <w:br/>
        <w:t>Это оно разрушает кометы, планеты,</w:t>
        <w:br/>
        <w:t>Солнца и звезды. И жизнь вокруг нас. Это - время.</w:t>
        <w:br/>
        <w:t>Что.я? Песчинка в живом океане иллюзий,</w:t>
        <w:br/>
        <w:t>Что есть любовь или смерть? Стихотворная тема.</w:t>
        <w:br/>
        <w:t>Ветер сорвет пожелтевший листок и закружит,</w:t>
        <w:br/>
        <w:t>И похоронит его средь других в свое время.</w:t>
        <w:br/>
        <w:t>жжж</w:t>
        <w:br/>
        <w:t>Одиночество-стукнет в окно</w:t>
        <w:br/>
        <w:t>Костлявым суставом.</w:t>
        <w:br/>
        <w:t>Ведь когда-нибудь все равно</w:t>
        <w:br/>
        <w:t>: Я стану старой.</w:t>
        <w:br/>
        <w:t>И мортшинки рассынлются в ряд</w:t>
        <w:br/>
        <w:t>Буквами строчек.</w:t>
        <w:br/>
        <w:t>И время вернуться назад</w:t>
        <w:br/>
        <w:t>Почему-то не хочет.</w:t>
        <w:br/>
        <w:t>А хочется битьһся об лед</w:t>
        <w:br/>
        <w:t>Снулою рыбой.</w:t>
        <w:br/>
        <w:t>А хочется птицей в полет,</w:t>
        <w:br/>
        <w:t>Птицей - бескрыпой.</w:t>
        <w:br/>
        <w:t>А хочется рвать васильки</w:t>
        <w:br/>
        <w:t>Сильфидой лесной.”</w:t>
        <w:br/>
        <w:t>Что ты мальчиком Каем вернулся весной,</w:t>
        <w:br/>
        <w:t>Во дворце ледяном сердце ты потерял.</w:t>
        <w:br/>
        <w:t>Маме</w:t>
        <w:br/>
        <w:t>Мама. Ошушение тепла.</w:t>
        <w:br/>
        <w:t>Ты меня когда-то родила.</w:t>
        <w:br/>
        <w:t>Мама. Ошушенье красоты -</w:t>
      </w:r>
    </w:p>
    <w:p>
      <w:r>
        <w:t>Это твой руки. Это ты. )</w:t>
        <w:br/>
        <w:t>“Мама. Ошушение семьи,</w:t>
        <w:br/>
        <w:t>Будни закулисные твой:</w:t>
        <w:br/>
        <w:t>Борш,. Пирог. Соленья и икра.</w:t>
        <w:br/>
        <w:t>Мама - ошушение добра.</w:t>
        <w:br/>
        <w:t>Я тебя так преданно люблю</w:t>
        <w:br/>
        <w:t>За бесценность редкую твою.</w:t>
        <w:br/>
        <w:t>Будь эдорова й сто лет живи-</w:t>
        <w:br/>
        <w:t>“Мама- ошушение Любви!</w:t>
        <w:br/>
        <w:t>жжж</w:t>
        <w:br/>
        <w:t>Просышаюсь от спячки. Снимаю иллюзии с зек</w:t>
        <w:br/>
        <w:t>Как прекрасная Дева, чье ложе - прозраяный хрусталь.</w:t>
        <w:br/>
        <w:t>&gt; На лице серебрится холодный, мерцаюший снег;</w:t>
        <w:br/>
        <w:t>А в.глазах - отраженья магических, медных зеркал,</w:t>
        <w:br/>
        <w:t>На ладони - Луна, словно слиток лежит, серебра.</w:t>
        <w:br/>
        <w:t>Просыпаюеь от спячки. Я чувствую мягкий рассвет.</w:t>
        <w:br/>
        <w:t>- Мой уютный мирок, за который цеплялась вчера -</w:t>
        <w:br/>
        <w:t>Он исчез как мираж. Растворился. Еғо болыне нет.</w:t>
        <w:br/>
        <w:t>А сейчас ты губами касаешься нежно плеча,</w:t>
        <w:br/>
        <w:t>Закрываешь глаза и вплываепть молитвами в стон.</w:t>
        <w:br/>
        <w:t>:. Мон клетки в экстазе целуюот твой и кричат: |</w:t>
        <w:br/>
        <w:t>«Это он! Он пришел! Посмотри на него! Это- он!»</w:t>
        <w:br/>
        <w:t>И, как Ангел, разрезанный надвое, наши тела.</w:t>
        <w:br/>
        <w:t>« Снова жаждут слияния, жаждут сплетений в одно.</w:t>
        <w:br/>
        <w:t>Приложения</w:t>
        <w:br/>
        <w:t>ТВОРЧЕСТВО БИБЛИОТЕКАРЕЙ</w:t>
        <w:br/>
        <w:t>СТИХИЯ |</w:t>
        <w:br/>
        <w:t>Маныьшина Светлана Витальевна родилась</w:t>
        <w:br/>
        <w:t>в Азербайджане в семье военного. В 1989 году</w:t>
        <w:br/>
        <w:t>окончила институт культуры г. Челябинска.</w:t>
        <w:br/>
        <w:t>С 1992 ғода работает в ОУНБ им. Л.Н. Толетого.</w:t>
        <w:br/>
        <w:t>Состоит членом литературного обьединения</w:t>
        <w:br/>
        <w:t>«Ковчег» с 1996 ғода. Победитель конкурса имени</w:t>
        <w:br/>
        <w:t>Коштенко н номинации на «Лучшее лирическое</w:t>
        <w:br/>
        <w:t>стихотворение». Печаталась в областной печати и</w:t>
        <w:br/>
        <w:t>в республиканских журналах «Нива» и «Простор».</w:t>
        <w:br/>
        <w:t>жжж</w:t>
        <w:br/>
        <w:t>Когда однажды придет узнаванья час</w:t>
        <w:br/>
        <w:t>И кто-то станет за левым мойм плечом,.</w:t>
        <w:br/>
        <w:t>. Как страшно, мама, узнать, что огонь поғас</w:t>
      </w:r>
    </w:p>
    <w:p>
      <w:r>
        <w:t>И мне его не разжечь уже ни почем:“““ :</w:t>
        <w:br/>
        <w:t>И перед глазами рождается нить огней,</w:t>
        <w:br/>
        <w:t>Нить призраков, что прошли через эту дверь.</w:t>
        <w:br/>
        <w:t>Понять, что не смог; не успел; не пришел-и/не</w:t>
        <w:br/>
        <w:t>“Что недолюбил и недолюблю теперь.</w:t>
        <w:br/>
        <w:t>А жизнь проходит сквозь пальцы, как талый снег.</w:t>
        <w:br/>
        <w:t>Что столько стран и дорог - уже не мой.</w:t>
        <w:br/>
        <w:t>Как странно, мама, смотреть, как погаснет свет</w:t>
        <w:br/>
        <w:t>Последний свет уже не моей зари.</w:t>
        <w:br/>
        <w:t>Как больно, мама, смотреть в воспаленную даль</w:t>
        <w:br/>
        <w:t>И видеть только болото с гниютцей водой.</w:t>
        <w:br/>
        <w:t>Как жалко, мама, что люди не могут летать,.</w:t>
        <w:br/>
        <w:t>А только падать, и только вниз головой.</w:t>
        <w:br/>
        <w:t>Ив этот час, когда впереди - темно,</w:t>
        <w:br/>
        <w:t>Коғда впереди - отчаянное «Прости!» -</w:t>
        <w:br/>
        <w:t>Мой взгляд зацепил оранжевое окно,</w:t>
        <w:br/>
        <w:t>Окно на той стороне моего пути;</w:t>
        <w:br/>
        <w:t>Невозможно прожить без касанья, скрешенья, тепла</w:t>
        <w:br/>
        <w:t>Наших губ, наших рук, наших тел, наших дун, все равно.</w:t>
        <w:br/>
        <w:t>Ноавмиг расставаний, разьятий - прорежется крик,</w:t>
        <w:br/>
        <w:t>Разрывая одно на двоих, разделяя тела.</w:t>
        <w:br/>
        <w:t>Если снова слились мы в одно - Светлый Ангел возник..</w:t>
        <w:br/>
        <w:t>За плечами у нашего тела - два белых крыла.</w:t>
        <w:br/>
        <w:t>Изморозь</w:t>
        <w:br/>
        <w:t>Морозило. Елозило. Нә не твоя.</w:t>
        <w:br/>
        <w:t>Занозило в душе. Неты мой го Шодан.</w:t>
        <w:br/>
        <w:t>И настроенье поэднев. өз</w:t>
        <w:br/>
        <w:t>Коррозии клише. Ничья. Яне -приходная.</w:t>
        <w:br/>
        <w:t>Инектебеб</w:t>
        <w:br/>
        <w:t>Ая наверно грозная Я просто мимой8тная</w:t>
        <w:br/>
        <w:t>И никуда не годная. К чужому шалапу.</w:t>
        <w:br/>
        <w:t>Я ни начто не годная, !</w:t>
        <w:br/>
        <w:t>Я из морозных льдин. Я как конфета взлетная,</w:t>
        <w:br/>
        <w:t>Слегка иногородияя.</w:t>
        <w:br/>
        <w:t>Холодная. Голодная. Неслишком благородная,</w:t>
        <w:br/>
        <w:t>Змеюка подколодная. И линзы Я ношу.</w:t>
        <w:br/>
        <w:t>Олексюк Алексей - родилея, 6 1976 году,</w:t>
        <w:br/>
        <w:t>Окончил училишце культуры, «1 905 году,</w:t>
        <w:br/>
        <w:t>в 2004 году -Центрально-Азиатский Ун иверситет</w:t>
        <w:br/>
        <w:t>библиотечный факулыпет, ЖЯвляется членом</w:t>
        <w:br/>
        <w:t>литературного обьединения «Ковчег». “Победитель</w:t>
        <w:br/>
        <w:t>конкурсов: «Живи и процввтай мой Казахстан, 6</w:t>
        <w:br/>
        <w:t>номинации «Проза» и молодых поэтов имени те!</w:t>
        <w:br/>
        <w:t>Пишет с раниего детства, работает в ОУНБ им. Л. Н. Голстого.</w:t>
      </w:r>
    </w:p>
    <w:p>
      <w:r>
        <w:t>ЛЕгкий человек Л?Яжа</w:t>
        <w:br/>
        <w:t>А Лахуубили по льянке. Сам-то он не пил вовсе, Даже пива. Быва-</w:t>
        <w:br/>
        <w:t>ло, парни наши деревенские соберутся вечерком шогулять с девками,</w:t>
        <w:br/>
        <w:t>так всенепременно ЛЕку с собой кличут: какое ж гулянье без гармони-</w:t>
        <w:br/>
        <w:t>ста? Играл он мастерски. А вот пить --не пил. Вовсе. Другие пили. Ну,</w:t>
        <w:br/>
        <w:t>денов дело; шум, ғам, толкотия, Парни цитліют девоқ, девки ржути</w:t>
        <w:br/>
        <w:t>224</w:t>
        <w:br/>
        <w:t>Баста азба ыаа Жалы алысына іт</w:t>
        <w:br/>
        <w:t>Потрясилова Алия Боранбаевна, Меланчук Светлана Николаевна, Ше-</w:t>
        <w:br/>
        <w:t>фер-Галина Фридриховна.</w:t>
        <w:br/>
        <w:t>ПРИМАДОННА ЧИТАЛЬНОГОЗАЛА</w:t>
        <w:br/>
        <w:t>Пархоменко Надежда Дмитриевна -</w:t>
        <w:br/>
        <w:t>заведуюшая отделом</w:t>
        <w:br/>
        <w:t>развития библиотек</w:t>
        <w:br/>
        <w:t>ОУНБ им. Л.Н. Толстого.</w:t>
        <w:br/>
        <w:t>Ҡак часто в книгах мы встречаем выражения “В тишине читатель-</w:t>
        <w:br/>
        <w:t>ныхзалов...”,?В уютном читальном зале библиотеки...”. Болев 35 лет</w:t>
        <w:br/>
        <w:t>прошли у Натальи Алексеевны в “тишине”и “уюте”,</w:t>
        <w:br/>
        <w:t>У меня читальный зал далеких 70-х ассоцийруется с толпами сту-</w:t>
        <w:br/>
        <w:t>дентов, переполненными читальными залами и нейзменно вежливы-</w:t>
        <w:br/>
        <w:t>ми, Терлеливыми, дәброжелательными Наташей Мольденгавер и Ва-</w:t>
        <w:br/>
        <w:t>лей Барыпіниковой. .</w:t>
        <w:br/>
        <w:t>Пришла Наталья Алексеевна в бибдиотеку юной денушкой, только</w:t>
        <w:br/>
        <w:t>что Әкончившей школу и осталась работать в ней, как теперь уже ока-</w:t>
        <w:br/>
        <w:t>залось, навсегда.</w:t>
        <w:br/>
        <w:t>С любовью и теплом Наталья Алексеевна рассказывает о-своих</w:t>
        <w:br/>
        <w:t>коллегах, которые работали с ней на протяжении многих лет,</w:t>
        <w:br/>
        <w:t>Многих, особенно молодежь, так притхягивала теплая, уютная ат-</w:t>
        <w:br/>
        <w:t>мосфера читального зала. Молодые люди постоянно кружили вокруг</w:t>
        <w:br/>
        <w:t>стола выдачи с конфетами и цветами, а две юнме леди вежливо отби-</w:t>
        <w:br/>
        <w:t>вались от ухаживаний поклонников, не забывая при этом профессио-</w:t>
        <w:br/>
        <w:t>нально обслуживать читателей. В то время я практически не помню</w:t>
        <w:br/>
        <w:t>каких-либо жалоб, наргканий на их работу. Обеих отличало прекрас-</w:t>
        <w:br/>
        <w:t>ное знание фонда, приветливое отношение к читателям.</w:t>
        <w:br/>
        <w:t>Ш)ляи годы, взрослели сотрудницы, увеличивались фонды, библио-</w:t>
        <w:br/>
        <w:t>тека перегхала в Новое здание. Наталья Алексеевна окончила Чим-</w:t>
        <w:br/>
        <w:t>кентекий педагогический институт культуры, сегодня она руководит</w:t>
        <w:br/>
        <w:t>болыним көллектийом, в котором 13 человек. Она вс так же самоот-</w:t>
        <w:br/>
        <w:t>верженно любит читателей, всегда в затруднительных случаях прихо-</w:t>
        <w:br/>
        <w:t>дит свойм коллеғам на помошь. Кроме всего сказанного, она еше и</w:t>
        <w:br/>
        <w:t>талантливый организатор и ведушций библиотечных мероприятий. Все</w:t>
        <w:br/>
        <w:t>помнят еб в неповторимом образе мисс Марпл, запомнились интерес-</w:t>
        <w:br/>
        <w:t>ные, профессионаяльно ғрамотные обзоры.: ” и</w:t>
        <w:br/>
        <w:t>24</w:t>
      </w:r>
    </w:p>
    <w:p>
      <w:r>
        <w:t>интересными людьми, обшалась с ними, участвовала в интересных</w:t>
        <w:br/>
        <w:t>мероприятиях. И везде со мвою была Наташа. Она разделяла мой во-</w:t>
        <w:br/>
        <w:t>старг, негодование, страх, любопьтство, интерес и заметно скрасила</w:t>
        <w:br/>
        <w:t>мою жизнь. В</w:t>
        <w:br/>
        <w:t>В библиотеке она работала заведукицей сектором в отделе техни-</w:t>
        <w:br/>
        <w:t>ческой литературы. Наташа - грамотный специалист,, может обслу-</w:t>
        <w:br/>
        <w:t>жить любого читателя. В данное время она работает:в одном из самых</w:t>
        <w:br/>
        <w:t>сложных отделов - автоматизации библиотечных процессов. . |.</w:t>
        <w:br/>
        <w:t>За короткий период времени она привела в порядок библиотечные /.</w:t>
        <w:br/>
        <w:t>атрибуты отдела: картотеки, формуляры, рабочие тетради и фовд. Все</w:t>
        <w:br/>
        <w:t>было оформлено надлежашим ойразом, подклеено и переписано. Еле</w:t>
        <w:br/>
        <w:t>Наташа владеет компьютером и с легкостью обслуживает читателей.</w:t>
        <w:br/>
        <w:t>Она не останавливается на достигнутом, а продолжает учиться --у ок-</w:t>
        <w:br/>
        <w:t>ружаюших ее людей, у прошедших дней и месяцев, у книг и журна-</w:t>
        <w:br/>
        <w:t>лов. Она постигает знания и с радостью делится ими с окружаюшими</w:t>
        <w:br/>
        <w:t>ее людьми. И сейчас, разговаривая с ней, ошушаешь, насколько это -</w:t>
        <w:br/>
        <w:t>грамотный специалист, насколько она - добрый и терпеливый чело-</w:t>
        <w:br/>
        <w:t>век, насколько эрудированна и компетентна в различных областях</w:t>
        <w:br/>
        <w:t>знаний. Она пользуется уважением коллектива библиотеки и читате-</w:t>
        <w:br/>
        <w:t>лей, к ней обратаются за советом и помошью. Как профессионал -;</w:t>
        <w:br/>
        <w:t>она состоялась, а вот в личном плане...</w:t>
        <w:br/>
        <w:t>Этот год выдался для несе очень тяжелым и полным болыних пере-:</w:t>
        <w:br/>
        <w:t>мен. Но она стойко перенесла все трудности, унавшие на ге плечи. .</w:t>
        <w:br/>
        <w:t>Хочется пожелать ей от всей души и сердца --простого челове-</w:t>
        <w:br/>
        <w:t>ческого счастья. Пусть у тебя, Наташа, в личной жизни все будет</w:t>
        <w:br/>
        <w:t>хорошо!!!</w:t>
        <w:br/>
        <w:t>ТАТЬЯНА - ШЦЕДРАЯ ДУША!</w:t>
        <w:br/>
        <w:t>И ДЛЯ СЕМЬИ, И ДЛЯ РАБОТЫ</w:t>
        <w:br/>
        <w:t>Заберезникова Марина</w:t>
        <w:br/>
        <w:t>ААристова Наталья,</w:t>
        <w:br/>
        <w:t>Балдичева Наталья;</w:t>
        <w:br/>
        <w:t>Не гаснуший с ғодами свет</w:t>
        <w:br/>
        <w:t>Каждый день, из года в год,</w:t>
        <w:br/>
        <w:t>Дордға лишь одна сюда ведет.</w:t>
        <w:br/>
        <w:t>И вот уже как 20 дет</w:t>
        <w:br/>
        <w:t>По ней шагает добрый человек.</w:t>
        <w:br/>
        <w:t>29:</w:t>
        <w:br/>
        <w:t>Хороший был мальчик...”</w:t>
        <w:br/>
        <w:t>Даян сам могу подтвердить: никогда. ни на.кого эла не держал.</w:t>
        <w:br/>
        <w:t>ЛЕгкий был человек, отходчивый.</w:t>
        <w:br/>
        <w:t>Осип Эмильевич Манделыптам -</w:t>
        <w:br/>
        <w:t>В 1916 году М.И. Цветаевав нін ЕЗНЕНдн “Нико ничего не от-</w:t>
        <w:br/>
        <w:t>нял” писала о Мандедыптаме: 50%</w:t>
        <w:br/>
        <w:t>АЯ знаю, наш ;дар -неравен,</w:t>
        <w:br/>
        <w:t>Мой голос бпервыв--тих;</w:t>
        <w:br/>
        <w:t>Что вам, молодой Державин,</w:t>
      </w:r>
    </w:p>
    <w:p>
      <w:r>
        <w:t>Мой невоспитанный стих!</w:t>
        <w:br/>
        <w:t>Насчет неравенства дара стоит поспорить. А вот, что касается “дер-</w:t>
        <w:br/>
        <w:t>жавинской” сути поэзии Мандельштама, то здесь Марина Ивановна</w:t>
        <w:br/>
        <w:t>безусловно права. Не зря же в его художественном мире такое почет-</w:t>
        <w:br/>
        <w:t>нос место отведено именам Баратынского, Чаадаева, собственно Дер-</w:t>
        <w:br/>
        <w:t>жавина, Баха, Моцарта, Ламарка, Данте, бывших яркими-представи-</w:t>
        <w:br/>
        <w:t>телями эпохи Просвецения или представителями рационализма в ис-</w:t>
        <w:br/>
        <w:t>кусетве а философии своей эпохи: Но почему же тогда даже М. И.</w:t>
        <w:br/>
        <w:t>Пветаева отмечает “туманность и хаотичноеть” творчества Мандель-</w:t>
        <w:br/>
        <w:t>штама? Даже она, которую саму постоянно “абвиняли” в заумности и</w:t>
        <w:br/>
        <w:t>непонятности. Откуда это противоречие? Легче всего показать его</w:t>
        <w:br/>
        <w:t>истоки, сравнивая странную, туманную ихаотичную логичность Ман-</w:t>
        <w:br/>
        <w:t>дельштама с интеллектуально-лингвистическими изысканиями. (или</w:t>
        <w:br/>
        <w:t>изысками?) главного “будетлянина” - Велимира Хлебиикова. Если</w:t>
        <w:br/>
        <w:t>Хлебников пытапся найти рациональные основы, законы. словесной</w:t>
        <w:br/>
        <w:t>стихии, то Манделыптам искал в рациональном, доведенном почти</w:t>
        <w:br/>
        <w:t>до академической сухости Слове пьяняшую непредсказуемасть сухо- -</w:t>
        <w:br/>
        <w:t>то вина. И если ученый, наблюдая преломление солнечного луча в</w:t>
        <w:br/>
        <w:t>различных средах, пытается вывести универсальную, обшую для всех</w:t>
        <w:br/>
        <w:t>случаев формулу, то Мандельштам, пронизывая ребра, грани и плос-</w:t>
        <w:br/>
        <w:t>кости культуры стремится выявить именно случайную, каждый раз</w:t>
        <w:br/>
        <w:t>неповторимую итгру красок и свста.</w:t>
        <w:br/>
        <w:t>Так соборы кристаллов сверхжизненных</w:t>
        <w:br/>
        <w:t>Добросовестный свет - паучок,</w:t>
        <w:br/>
        <w:t>Распуская на ребра, их сызнова</w:t>
        <w:br/>
        <w:t>к Собирает в единый пучок.-</w:t>
        <w:br/>
        <w:t>4</w:t>
        <w:br/>
        <w:t>шцей из подлинников произведений искусства, нотных рукописей, ав-</w:t>
        <w:br/>
        <w:t>торских аудиозаписей, афиш, каталогов, изданий с автографами дея-</w:t>
        <w:br/>
        <w:t>телей искусства. Это бережно хранимая память о состоявшихея вер-</w:t>
        <w:br/>
        <w:t>нисажах, презентациях, встречах. Особенно удачно вписалась в инте-</w:t>
        <w:br/>
        <w:t>рьер отдела коллекция картин, неизменно привлекаюицая внимание</w:t>
        <w:br/>
        <w:t>посетителей. В 2003 году состоялась встреча с дарителями, вполне</w:t>
        <w:br/>
        <w:t>справедливо названная “В круғу друзей”. Нам хотелось собрать тех,</w:t>
        <w:br/>
        <w:t>чьи работы находятея в художественной коллекции отдела искусства,</w:t>
        <w:br/>
        <w:t>чтобы выразить свою благодарность за их бескорыстие и шедрыс души.</w:t>
        <w:br/>
        <w:t>К сожалению не все смоғли присутетвовать на этой встрече, многие</w:t>
        <w:br/>
        <w:t>авторы уже не проживают в Костанае. Но мы не забываем о них, зна-</w:t>
        <w:br/>
        <w:t>ем, что, посетцая родной город, они обязательно заглянут в библиоте-</w:t>
        <w:br/>
        <w:t>ку, в отдел искусства. : 4</w:t>
        <w:br/>
        <w:t>Даже из этого довольно беглоғо обзора видно сколь сермізной 2</w:t>
        <w:br/>
        <w:t>насьшенной всегда была деятельность отдела. Буквально за каждой</w:t>
        <w:br/>
        <w:t>строкой здесь стоит труд библиотекарей. В разные годы в отделе ра-</w:t>
        <w:br/>
        <w:t>ботали:</w:t>
        <w:br/>
        <w:t>Литвинова Лариса Александровна, с еб легкой руки в оҡделе</w:t>
        <w:br/>
        <w:t>началась активная массовая работа, проведение лекций, выезды на</w:t>
        <w:br/>
        <w:t>предприятия и в учреждения; )</w:t>
        <w:br/>
        <w:t>Кузнецова Галина Борисовна, творчески продолжила проведе-</w:t>
        <w:br/>
        <w:t>ние массовых мероприятий, еб встречи, обсуждения, просмотры всг-</w:t>
        <w:br/>
        <w:t>гда были заметными событиями;</w:t>
        <w:br/>
        <w:t>Шакирова Нурия Шілвкисоина, стояла у истоков Фирмярфовння</w:t>
        <w:br/>
        <w:t>отраслевого фонда;</w:t>
      </w:r>
    </w:p>
    <w:p>
      <w:r>
        <w:t>Садвакасова (Кудабаева) Галия, первый библиограф отдела.”</w:t>
        <w:br/>
        <w:t>Каждый из них внӛс свой вклад в обіңее дело, оставив ДӘбрую па-</w:t>
        <w:br/>
        <w:t>мять о себе.</w:t>
        <w:br/>
        <w:t>Ныненіний коллектив, а это, прежде всего, Потрясилова Алия Ба-</w:t>
        <w:br/>
        <w:t>ранбаевна, которая руководит отделом с 1982 года, библиограф выс-</w:t>
        <w:br/>
        <w:t>шей категории Раскевич Наталья Ильинишина, библмотекарь высшей</w:t>
        <w:br/>
        <w:t>категории Тернавская Ирина Рейнгартовна и библиотекарь первой</w:t>
        <w:br/>
        <w:t>категории Олексюк Алексей Васильевич, сохраняя и развивая тради-</w:t>
        <w:br/>
        <w:t>ции предшественников, считает своей приоритетной задачей скорей-</w:t>
        <w:br/>
        <w:t>шее освоение и внедрение в практику новой техники. Уже в течение</w:t>
        <w:br/>
        <w:t>Нескольких пет сотрудники отдела ведут свою Часть Электронного ката-</w:t>
        <w:br/>
        <w:t>лога, описывая статьи из периодических изданий, получаемых отде-</w:t>
        <w:br/>
        <w:t>лом, отдельные произведения из нотных сборников и аудиозаписи.</w:t>
        <w:br/>
        <w:t>Кардинально была обновлена эвукозаписываютцая И воспроизнодя-</w:t>
        <w:br/>
        <w:t>27</w:t>
        <w:br/>
        <w:t>Она всегда среди молодбӛжи, учит их любить читателей, любить</w:t>
        <w:br/>
        <w:t>свою профессию, быть терпимыми, вежливыми и тактичными. А они,</w:t>
        <w:br/>
        <w:t>в свою очередь, ценят еб за высокий профессионализм.</w:t>
        <w:br/>
        <w:t>ИСКУССТЕО- ЭТО НАША ЖИЗНЬ</w:t>
        <w:br/>
        <w:t>Олексюк Алексей Васильевич -</w:t>
        <w:br/>
        <w:t>библиотекарь первой категории</w:t>
        <w:br/>
        <w:t>отдела литературы по искусетву</w:t>
        <w:br/>
        <w:t>Более 25 лет тому назад, в далеком теперь 1979 году, гостеприимно</w:t>
        <w:br/>
        <w:t>распахнул свой двери отдел литературы тю искусству. Всегда нелегко</w:t>
        <w:br/>
        <w:t>начинать новое дело и поэтому можно представить с какими серьез-</w:t>
        <w:br/>
        <w:t>ными трудностями пришлось столкнуться сотрудникам Молоддго от-.</w:t>
        <w:br/>
        <w:t>дела. За четверть века был пройден болышой путь, Й, глядя сегодня на</w:t>
        <w:br/>
        <w:t>достигнутые резульгаты, можно с уверенностью сказать, что изнӛчаль-</w:t>
        <w:br/>
        <w:t>но избранное направление оказалось верным, а приложенные усилия</w:t>
        <w:br/>
        <w:t>не напрасны. Сегодня фонд отдела, помимд книжных и периодичес-</w:t>
        <w:br/>
        <w:t>ких изданий по всем видам искусства, включает в себя многие специ-</w:t>
        <w:br/>
        <w:t>ализированные виды: ноты, диафильмы, аудио и видеозаписи. Раскры-</w:t>
        <w:br/>
        <w:t>тию и пропаганде среди читателей этоғо богатейшего собрания слу-</w:t>
        <w:br/>
        <w:t>жит созданный и ведушийся сотрудниками отдела справочно-библио-”</w:t>
        <w:br/>
        <w:t>графический аппарат, который состоит Из взаимосвязанной системы</w:t>
        <w:br/>
        <w:t>каталогов (алфавитный каталог эвукозаписи, алфавитный каталог нот)</w:t>
        <w:br/>
        <w:t>и картотек (тематичесқая картотека звукозаписи, картотека “В помошь</w:t>
        <w:br/>
        <w:t>художественной самодеятельности”, картотека пьес), справочных из-</w:t>
        <w:br/>
        <w:t>даний по искусству и библиографических пособий. Особой популяр-</w:t>
        <w:br/>
        <w:t>ностьюу читателей пользуется уникальная фонотека, Насчитываюшая</w:t>
        <w:br/>
        <w:t>более 10 тысяч записей, среди которых есть подлинные раритеты. Ос-</w:t>
        <w:br/>
        <w:t>новные пользователи отдела - это прежде всего, специйлисты В обла-</w:t>
        <w:br/>
        <w:t>сти культуры и искусства: артисты областной филармонии, музыкан-</w:t>
        <w:br/>
        <w:t>ты,художники, театральные работники, хоргографы, руководители раз-</w:t>
        <w:br/>
        <w:t>личных художественных коллективов, преподаватели средних специ-</w:t>
        <w:br/>
        <w:t>альных и высших учебных заведений, учашиеся и студенты, любите-</w:t>
        <w:br/>
        <w:t>ли искусства. : і</w:t>
        <w:br/>
        <w:t>За прошедшее время в работе отдела наметились два приоритетных</w:t>
        <w:br/>
        <w:t>направления: 1) удовлетворение информационных запросов Шользова-</w:t>
        <w:br/>
        <w:t>төлей; 2) создание центра культурного и интеллектуального обшения</w:t>
        <w:br/>
        <w:t>25</w:t>
      </w:r>
    </w:p>
    <w:p>
      <w:r>
        <w:t>записные книжки со стихами. Какое это было замечательнов время! Й</w:t>
        <w:br/>
        <w:t>какие были замечательные читатели!</w:t>
        <w:br/>
        <w:t>К концу 70-х годов Ларису Александровну перевели заведуюіцей</w:t>
        <w:br/>
        <w:t>методическим отделом, а в читальный зал пришла Нина Семеновна</w:t>
        <w:br/>
        <w:t>Полякова, добрый, спокойный человек с приятной упыбкой, плавной</w:t>
        <w:br/>
        <w:t>походкой, округлыми формами фигуры. Это нәдежный человек, о ко-</w:t>
        <w:br/>
        <w:t>тором можно сказать «я бы пошда с ней в разведку», с ней можно</w:t>
        <w:br/>
        <w:t>было поделиться любой тайной. ;</w:t>
        <w:br/>
        <w:t>Сколько нам с ней пришлось исколесить с массовыми меронрия-</w:t>
        <w:br/>
        <w:t>тиями по предприятиям города, воинским частям и колониям! До сих</w:t>
        <w:br/>
        <w:t>пор у нас в отделе читальных залов хранитея картина-чеканка, сде-</w:t>
        <w:br/>
        <w:t>ланная руками заключенного Боғданчикова Александра. !</w:t>
        <w:br/>
        <w:t>1979 год - переезд в новое здание по улице Калинина,111 (ныне</w:t>
        <w:br/>
        <w:t>улица Алтынсарына). Этому незабываемому событию радовались не</w:t>
        <w:br/>
        <w:t>только библиотекари, но и.все жители города. Нашей родной библио-</w:t>
        <w:br/>
        <w:t>теке при переезде помогали многие предприятия и лично заведую-</w:t>
        <w:br/>
        <w:t>ший-управлением культуры Виктор Павлович Ремезов.</w:t>
        <w:br/>
        <w:t>В 80-90-е годы в отделе работали люди ныне по тем или иным</w:t>
        <w:br/>
        <w:t>причинам уехавшие за пределы республики: в ближнее и дальнее</w:t>
        <w:br/>
        <w:t>зарубежыьв.</w:t>
        <w:br/>
        <w:t>Шульц Ирина Гербертовна, спокойный, тактичный человек, жюбив-</w:t>
        <w:br/>
        <w:t>шая заниматься исследовательской работой, доводившая любое нача-</w:t>
        <w:br/>
        <w:t>тое дело до конца, закончив заочно Челябинский институт культуры,</w:t>
        <w:br/>
        <w:t>проработала в отделе более 10 лет! С 1985 года после окончания</w:t>
        <w:br/>
        <w:t>Кустанайскоғо кульгпросвет училиша в читальный зал пришла Рудяк</w:t>
        <w:br/>
        <w:t>Галина Борисовна. Очень красивая девушка с болыпими глазами, и</w:t>
        <w:br/>
        <w:t>самое главное умекицая замечать все прекрасное вокруг себя и это</w:t>
        <w:br/>
        <w:t>применять в жизни. Книжные выставки, оформленные Галей, отлича-</w:t>
        <w:br/>
        <w:t>лись оригинальностью и неповторимостью.В этот же период в чи-</w:t>
        <w:br/>
        <w:t>тальном зале работала Эйстрейх Галина Владимировна, выпускница</w:t>
        <w:br/>
        <w:t>Кустанайского культпросвет училиша, озень добрый, застенчивый ле-</w:t>
        <w:br/>
        <w:t>ловек. Она интересно проводила обзоры, находила оригинальные ре-</w:t>
        <w:br/>
        <w:t>шения при оформлении книжных выставок. В1987 тоду, в наш кол-</w:t>
        <w:br/>
        <w:t>лектив после окончания Челябинского государственного института</w:t>
        <w:br/>
        <w:t>кульғуры, влилась Мерозова Наталия Владимировна - ответственный,</w:t>
        <w:br/>
        <w:t>добросовестный, исполнительный работник, скромная, застенчивая де-</w:t>
        <w:br/>
        <w:t>вушка с длинной косой. 4</w:t>
        <w:br/>
        <w:t>В данное время все эти замечательные люди проживают в Герма-</w:t>
        <w:br/>
        <w:t>нии, но связь с ними не прерывается. “з бочпиестез</w:t>
        <w:br/>
        <w:t>22</w:t>
        <w:br/>
        <w:t>шая аппаратура. Сейчас посетители отдела моғут прослушать не только</w:t>
        <w:br/>
        <w:t>традиционные грампластинки, но и аудиокассеты, и даже компакт-дис-</w:t>
        <w:br/>
        <w:t>ки, могут записать любое понравившееся произведение из фонотеки</w:t>
        <w:br/>
        <w:t>отдела практически на любой тип носителя, осуіцествить перезапись</w:t>
        <w:br/>
        <w:t>видеокассет. Для удобства рабоғы с читателями сотрудниками отдела</w:t>
        <w:br/>
        <w:t>создаются тематические подборки на аудиокассетах и СІ) (посвяшен-</w:t>
        <w:br/>
        <w:t>ные Великой Отечественной войне, школе, празднику Наурыз, автор-</w:t>
        <w:br/>
        <w:t>ской песне и т.д.). Огромные возможности открывает использование</w:t>
        <w:br/>
        <w:t>компьютерной техники: сейчас отделом производится сложная и тру-</w:t>
      </w:r>
    </w:p>
    <w:p>
      <w:r>
        <w:t>добмкая работа по оцифровке записей с грампластинок и аудиокассет,</w:t>
        <w:br/>
        <w:t>а также их реставрация (удалению различных посторонних шумов).</w:t>
        <w:br/>
        <w:t>Наш отдел еше очень молод, он гдва перешагнул четвертьвековой</w:t>
        <w:br/>
        <w:t>рубеж. Его сотрудники находятся в непрерывном творческом пойске</w:t>
        <w:br/>
        <w:t>новых возможностей и методов обслуживания пользователей, макси-</w:t>
        <w:br/>
        <w:t>мально полного удовлетворения их информационных и духовных зап-</w:t>
        <w:br/>
        <w:t>росов. Мы увереяы, что вс8 самов интересное у нас еге впереди.</w:t>
        <w:br/>
        <w:t>ПОЖЕЛАЕМ СЧАСТЬЯ</w:t>
        <w:br/>
        <w:t>Маньшина Светлана Витальевна -</w:t>
        <w:br/>
        <w:t>библиотекарь ОУНЬ им. Л.Н.Толстого.</w:t>
        <w:br/>
        <w:t>Меня попросили написать статью о прекрасном человеке, отличном</w:t>
        <w:br/>
        <w:t>библиотекаре, моей подруге - Полеевой Наталье Ивановне. Жаль, что</w:t>
        <w:br/>
        <w:t>я не фаботала с ней в одном отделе, от этого картина была бы более</w:t>
        <w:br/>
        <w:t>делостной. Но я очень хорошо знаю ее как человека. Наташа обладает</w:t>
        <w:br/>
        <w:t>огромной жаждой жизни и всегда она убегала из реального мира в дру-</w:t>
        <w:br/>
        <w:t>той - полный непонятных загадок, интересных людей, необычных си-</w:t>
        <w:br/>
        <w:t>туаций. Помню, как мы ветретились. Она пригласила меня на меропри-</w:t>
        <w:br/>
        <w:t>ятие; көторое провбдил отдел технической литературы. Пригласили</w:t>
        <w:br/>
        <w:t>интересную женшұину, которая с увлечением рассказывала о правиль-</w:t>
        <w:br/>
        <w:t>ном дыхании и о том, что этому можно научиться. В то время я была</w:t>
        <w:br/>
        <w:t>очень одинока, в этом городе у меня не было подруг и друзей. И. туг-</w:t>
        <w:br/>
        <w:t>новый человек, пойстине предлағаюший нечто совершенно новое. После</w:t>
        <w:br/>
        <w:t>мероприятия мы с Наташей разговорились. И понял, что мы очень</w:t>
        <w:br/>
        <w:t>похожа. Нас обеих влечет неизведанное, мы терпимы, добры и любо-</w:t>
        <w:br/>
        <w:t>пығны. И нам интересяо друг с другом. Так зародилась наша дружба.</w:t>
        <w:br/>
        <w:t>Годы нашего обшения дали мне очень много: я познакомилась с</w:t>
        <w:br/>
        <w:t>28</w:t>
        <w:br/>
        <w:t>ляется не менее важным и ответственным участком во всей библио-:</w:t>
        <w:br/>
        <w:t>течной работе.</w:t>
        <w:br/>
        <w:t>Уже около десяти лет эгим участком руководит заместитель дирек-</w:t>
        <w:br/>
        <w:t>тора по хозяйственной работе Валентина Михайловна Ковальтук. До</w:t>
        <w:br/>
        <w:t>прихода в нашу библиотеку она много лет проработала в строитель-</w:t>
        <w:br/>
        <w:t>ной организации, руководила коллективом, где основная масса - муж-:</w:t>
        <w:br/>
        <w:t>чины. И, как она сама признабтся, поначалу ей было очень непросто</w:t>
        <w:br/>
        <w:t>привыкать к работе в женском коллективе. Сплотить вокруг себя ар-</w:t>
        <w:br/>
        <w:t>мию единомышленников ей помогли коммуникабельность, добрый и</w:t>
        <w:br/>
        <w:t>отзывчивый характер. Пригодилась Валентине Михайловне и еб пре-:</w:t>
        <w:br/>
        <w:t>жияя профессия строителя. Ведь большое здание ежегодно нуждается”</w:t>
        <w:br/>
        <w:t>в ремонте. Благодаря ей и обслуживаюшему персоналу библиотеки;</w:t>
        <w:br/>
        <w:t>все здесь вовремя заштукатурено, побелено и покрашено. )</w:t>
        <w:br/>
        <w:t>Хочется отметить, что в этом отделе нет проблемы «текучести» кад-</w:t>
        <w:br/>
        <w:t>ров. Хотя хозяйство очень беспокойное. А мы порой даже не задумы-</w:t>
        <w:br/>
        <w:t>ваемся о том, скольких усилий и какого труда стоит содержать в чис-</w:t>
        <w:br/>
        <w:t>тоте и порядке библиотеку. Надо проследить, чтобы везде всӛ было</w:t>
        <w:br/>
        <w:t>чисто, не текли краны, везде горел свет и много, много других забот и</w:t>
        <w:br/>
        <w:t>хлопот. Именно благодаря стараниям Валентины Михайловны и воз-</w:t>
        <w:br/>
        <w:t>главляемого ею коллектива мпадшего обслуживаюшего персонала в</w:t>
        <w:br/>
        <w:t>библиотеке создана уютная обстановка, радуют глаз чистота в залах,</w:t>
        <w:br/>
        <w:t>цветутие круглый год цветы. Огромное спасибо за это - немногочис-</w:t>
        <w:br/>
        <w:t>ленному штату милых женшин- уборшциц, которые самыми первыми-</w:t>
        <w:br/>
        <w:t>открывают библиотеку и до прихода сотрудников и читателей изо дия</w:t>
        <w:br/>
        <w:t>в день, неустанно создают чистоту и порядок в каждом отделе.</w:t>
      </w:r>
    </w:p>
    <w:p>
      <w:r>
        <w:t>В команде у Валентины Михайловны есть И немногочисленные</w:t>
        <w:br/>
        <w:t>представители «сильного» пола. Это электрик, плотник, сантехник,</w:t>
        <w:br/>
        <w:t>водитель. Их трудне менее важный «винтию» в обшем, механизме биб-</w:t>
        <w:br/>
        <w:t>лиотечной работы.</w:t>
        <w:br/>
        <w:t>Элекгрик и водитель работают у нас уже не один год. И библиотека-</w:t>
        <w:br/>
        <w:t>ри но достоинству оценили их профессиональные и человеческие каче-</w:t>
        <w:br/>
        <w:t>ства. Достойны подражания галантность, отзывчивость, «рыцарское»</w:t>
        <w:br/>
        <w:t>отношение к женшинам электрика Владимира Николаевича Орлова.</w:t>
        <w:br/>
        <w:t>Водитель Виктор Владимирович Карташов тоже является асом сво-</w:t>
        <w:br/>
        <w:t>его дела. Всегда аккуратный, подтянутый, он и машину содержит в</w:t>
        <w:br/>
        <w:t>таком же образцовом состоянии. Ни один километр проехали с ким</w:t>
        <w:br/>
        <w:t>библиотекари то дорогам области. «Глядя на него, стараешься тоже</w:t>
        <w:br/>
        <w:t>быть более собранной, орғанизованной иі пунктуальной»-говорят биб-</w:t>
        <w:br/>
        <w:t>лиотекари. )</w:t>
        <w:br/>
        <w:t>улыбался, продолжая аккуратно посеццать занятия драмкружка. На</w:t>
        <w:br/>
        <w:t>выпускном вечере он играл Молодого Учителя в коротенькой пьесе</w:t>
        <w:br/>
        <w:t>собственного сочинения и играл так, что весь актовый. зал, включая</w:t>
        <w:br/>
        <w:t>директора школы, нежал со смеху, когда его герой, уморительно кар-</w:t>
        <w:br/>
        <w:t>тавя, частил со сцены такой скороговоркой, так густо и дробно сыпал</w:t>
        <w:br/>
        <w:t>слова, что, казалось, это не человек говорит, а тракторный движок та-</w:t>
        <w:br/>
        <w:t>рахтит не умолкая. Расчувствовавшийся до слӛз Иван Алексеевич взбе-</w:t>
        <w:br/>
        <w:t>жал на сцену и расцеловал смушЕнного Леху. )</w:t>
        <w:br/>
        <w:t>После школы Леха, как и собирался, уехал в Москву- поступать в</w:t>
        <w:br/>
        <w:t>какой-то тамошний театральный вуз. Долго не было на сей счет ника-</w:t>
        <w:br/>
        <w:t>ких вестей. Обьявилея пропатий только через год - возмужавший, в</w:t>
        <w:br/>
        <w:t>модных джинсах и ковбойке. Рассказывал деревенским париям қак</w:t>
        <w:br/>
        <w:t>пытался поступать, как с треском провалияся на экзаменах сразу в</w:t>
        <w:br/>
        <w:t>двух вузах, как потом устройлея рабочим сцены в один из театров,</w:t>
        <w:br/>
        <w:t>спал на кухнеу приятеля на сдвинутых вместе табуретках, зубрил Ста-</w:t>
        <w:br/>
        <w:t>ниславского, вновь пытался поступать и вновь получил от ворот пово-</w:t>
        <w:br/>
        <w:t>рот. Однако не долго пришлось ішцеголять ЛӘхе в модных столичных</w:t>
        <w:br/>
        <w:t>джинсах по посӛлку, пришла и его очередь примерить на себя армейс-</w:t>
        <w:br/>
        <w:t>кий прикид. Служил ЛФха в Рязани, в ВДВ. Писал скупо, нейнтерес-</w:t>
        <w:br/>
        <w:t>но. Зато, как демобилизовался, денки наши за ним чуть ли не табуном |</w:t>
        <w:br/>
        <w:t>бегать зачали. Да и то сказать, был он от природы парнем видным:</w:t>
        <w:br/>
        <w:t>высоқим, статным, голубоглазым, с вьюшимися светло-русыми воло-</w:t>
        <w:br/>
        <w:t>сами, но... с какой-то неуловимой червоточинкой в чертах лица. Та-</w:t>
        <w:br/>
        <w:t>кие лица обычно нравятся бабам и непроизвольно отталкивают муж-</w:t>
        <w:br/>
        <w:t>чин своей нарочитой красивостью. Правда, деревенские старушки (а</w:t>
        <w:br/>
        <w:t>уж они всегда про всех все знают) не примечали, чтобы ЛЕха за кем-</w:t>
        <w:br/>
        <w:t>нибудь ухаживал. Формой армейской перед девками форсил, пыль в</w:t>
        <w:br/>
        <w:t>глаза пускал, иной раз и зубоскалил, но как-то со всеми разом, вро-</w:t>
        <w:br/>
        <w:t>вень, не выделяя коғо-то в особенку. Мать ЛЕхина жалилась подруж-</w:t>
        <w:br/>
        <w:t>кам на завалинке:</w:t>
        <w:br/>
        <w:t>- Ох, боюсь, не нянчить мне внуков.</w:t>
        <w:br/>
        <w:t>- Молодой ишшо, пушай погуляет парень. А ярмо, оно, завсегда</w:t>
        <w:br/>
        <w:t>найдатся, - утешали сердобольные подружки.</w:t>
        <w:br/>
        <w:t>Отец у Лӛхи к тому времени уже помер; жили они с матерью одни</w:t>
        <w:br/>
        <w:t>на самом отшибе, там, где Озерная улиңа упирается в берӛзовый ко-</w:t>
        <w:br/>
        <w:t>лок. Каждое утро, вне зависимости от того во сколько лӛг накануне,</w:t>
        <w:br/>
        <w:t>вставал ЛЕха с петухами, леғко стряхивал последний степлившийся</w:t>
        <w:br/>
        <w:t>сон, обливался. хоподной колодезной водой и, позавгракав наскоро,</w:t>
        <w:br/>
        <w:t>принималея за обыденную работу. Работал он завсегда-ловко, без на-</w:t>
      </w:r>
    </w:p>
    <w:p>
      <w:r>
        <w:t>39</w:t>
        <w:br/>
        <w:t>иряга, так словно это и не труд вонсе, а безделица, гимнастика дия</w:t>
        <w:br/>
        <w:t>застоявшетося тела. Грядушей весной думал он вновь пытать счастья</w:t>
        <w:br/>
        <w:t>вдали от родных мест: поступать на актерское отделение Челябинско-</w:t>
        <w:br/>
        <w:t>ғо института культуры. Готовился.</w:t>
        <w:br/>
        <w:t>Как раз о ту пору обитали в наших краях городские ребята, - со-</w:t>
        <w:br/>
        <w:t>вхозный свинарник строили. Л6ха на эту же стройку каменіциком под-</w:t>
        <w:br/>
        <w:t>рядился, думал деньжат на учебу маненьюо срубить. Между делом ра-</w:t>
        <w:br/>
        <w:t>ботяги, как и положено по уставу, выпивали. Понятное дело, окромя</w:t>
        <w:br/>
        <w:t>ЛЕхи, который, пристроившись в сторонке, мирно хлебал из термоса</w:t>
        <w:br/>
        <w:t>торячий бульон, предварительно екрошив туда яйцо с парочкой суха-</w:t>
        <w:br/>
        <w:t>рей. Работяғи косились на “придурковатого” парня, но особо не неп-</w:t>
        <w:br/>
        <w:t>хялись. Да и какой смысл ценияться к человеку, который совершенно</w:t>
        <w:br/>
        <w:t>не обижается. Не интересно.</w:t>
        <w:br/>
        <w:t>Теперь уж сам чӘрт не скажет, из-за чего тогда сцепились. Мәжез</w:t>
        <w:br/>
        <w:t>и не было особого повода; так, собралпись парни: “Айда, городских</w:t>
        <w:br/>
        <w:t>биты” - “Ну, айда!” Л6ха к тому часу свою работу закончил, мог</w:t>
        <w:br/>
        <w:t>идти домой, но почему-то задержался дольше обычного. Когда нача-</w:t>
        <w:br/>
        <w:t>лась драка, - кинулся, дурак, разнимать. Ну, и получил под горячую</w:t>
        <w:br/>
        <w:t>руку кирпичом в висок. Насмерть. А уж кто его так удачно - бог</w:t>
        <w:br/>
        <w:t>весть. Хотя, суд бып. ы</w:t>
        <w:br/>
        <w:t>Хоронили Леху по первой февральской ростепели. Люди месили</w:t>
        <w:br/>
        <w:t>волглый, шматьями липнутшұий к обуви снег. Перешептывались. Олу-</w:t>
        <w:br/>
        <w:t>ревшие от тепла птицы орали с высоких тополиных ветвей хриплы-</w:t>
        <w:br/>
        <w:t>ми, словно пропитыми голосами. По-весеннему горячая синь неба</w:t>
        <w:br/>
        <w:t>обжитала глаза. В обшей толпе шел некрасиво, по-бабьи, плачуший</w:t>
        <w:br/>
        <w:t>Иван Алексеевич, и в который раз пересказывал одно И то же:</w:t>
        <w:br/>
        <w:t>Я спрашиваю:</w:t>
        <w:br/>
        <w:t>- Кто окно мячом разбил?</w:t>
        <w:br/>
        <w:t>Молчат. Я вновь:</w:t>
        <w:br/>
        <w:t>- Кто разбил окно в учительской?</w:t>
        <w:br/>
        <w:t>Тут он встабт и говорит:</w:t>
        <w:br/>
        <w:t>- Я, Иван Алекссевич, заплачу за стекло.</w:t>
        <w:br/>
        <w:t>- Ты разбил? - спрашиваю.</w:t>
        <w:br/>
        <w:t>- Нет, - говорит, - не я. Но все равно заплачу.</w:t>
        <w:br/>
        <w:t>- Зачем же ты настояших виновников выгораживаешь? Они про-</w:t>
        <w:br/>
        <w:t>винились, пусть они и отвечают. А то привыкнут всю жизнь за тужие</w:t>
        <w:br/>
        <w:t>спины ховаться. ғ. ы .</w:t>
        <w:br/>
        <w:t>- Вы, -улыбается, - Иван Алексеевич, на пацанов не сердитесь,</w:t>
        <w:br/>
        <w:t>они нечаянно. А я за стекло заплачу.</w:t>
        <w:br/>
        <w:t>40</w:t>
      </w:r>
    </w:p>
    <w:p>
      <w:r>
        <w:t>Большие окна, стены, дом родной,</w:t>
        <w:br/>
        <w:t>.У кафедры читатели стоят стеной</w:t>
        <w:br/>
        <w:t>И даже если трудно становится порой</w:t>
        <w:br/>
        <w:t>&lt; Встречает всех она с открытою душой.</w:t>
        <w:br/>
        <w:t>20 - это много или мало? Именно столько лет прошло с тех пор,</w:t>
        <w:br/>
        <w:t>как порог областной библиотеки им. Толстого переступила Татьяна</w:t>
        <w:br/>
        <w:t>Петровна. Михейлис. Несмотря на трудности, она упорно трудится,</w:t>
        <w:br/>
        <w:t>стремясь ҡ своим маленьким победам. Она очень обязательный чело-</w:t>
        <w:br/>
        <w:t>век с-высокой исполнительской дисциплиной. Сейчас с увереннос-</w:t>
        <w:br/>
        <w:t>тью может сказать: «Это мов любимое дело!». Татьяна Петровна-- одна</w:t>
        <w:br/>
        <w:t>из немногих людейтроработавптих долгие годы на абонементе. Сколь-</w:t>
        <w:br/>
        <w:t>ҡо замечательных и интересных людей встретилось ей в библиотеке.</w:t>
        <w:br/>
        <w:t>Облик, манера обшаться, оптимистический настрой, доброжелатель-</w:t>
        <w:br/>
        <w:t>ность, ответственность - все эти ценные качества присуши Татьяне</w:t>
        <w:br/>
        <w:t>Петровне. Обіңаясь с читагелями, стараясь подобрать нужную книғу,</w:t>
        <w:br/>
        <w:t>Татьяна обретала свой стиль в профессии. Пройдя путь от простоғо</w:t>
        <w:br/>
        <w:t>библиотекаря, она стала стартшим библиотекарем, а затем заведую-</w:t>
        <w:br/>
        <w:t>шей сектором естественных науқ.</w:t>
        <w:br/>
        <w:t>2005 тод стал для Татьяны Петровны знаменательным вдвойне: она</w:t>
        <w:br/>
        <w:t>отметила 50-летний юбилей и 20 лет трудовой деятельности в биб-</w:t>
        <w:br/>
        <w:t>лиотеке, в отделе абонементов.</w:t>
        <w:br/>
        <w:t>Мы, еб коллеги ценим и уважаем еб за доброту и отзывчивость,</w:t>
        <w:br/>
        <w:t>умение выслушать и помочь. Михейлис Татьяна Петровна состоялась</w:t>
        <w:br/>
        <w:t>не.только в профессии, но и как хорошая жена и замечательная мама.</w:t>
        <w:br/>
        <w:t>.И хочется верить, что это еше не всбӛ - у Татьяны Петровны внере-</w:t>
        <w:br/>
        <w:t>ди. много интересных встреч с читателями и творческих свершений.</w:t>
        <w:br/>
        <w:t>КОГДА РАБОТА ПО ДУШЕ</w:t>
        <w:br/>
        <w:t>Шакарова Дина Маратовна -</w:t>
        <w:br/>
        <w:t>главный редактор отдела развития</w:t>
        <w:br/>
        <w:t>библиотек ОУНБ им. Л.Н. Толстого.</w:t>
        <w:br/>
        <w:t>Современная библиотека должна иметь свөй неповторимый, от-</w:t>
        <w:br/>
        <w:t>личный от других образ, здесь всегда должно быть уютно, тепло и</w:t>
        <w:br/>
        <w:t>чисто. И от того, насколько профессионально решаюутся эти вопросы,</w:t>
        <w:br/>
        <w:t>будет зависеть желание читателей посетить библиотеку, возрастат еб</w:t>
        <w:br/>
        <w:t>престиж. Поэтому работа младшего обслуживаюжцего персонала яв-</w:t>
        <w:br/>
        <w:t>30</w:t>
        <w:br/>
        <w:t>отбрыкиваютея оғ парней, прохожие матюгаются на тех и других ско-</w:t>
        <w:br/>
        <w:t>пом... в обшем, веселуха полная. И посередь этого табора трезвый,</w:t>
        <w:br/>
        <w:t>как стӛклышко, ЛЕха. Да бог с ним, чго трезвый, но он же енде и вос-</w:t>
        <w:br/>
        <w:t>питанный, сволочь, - не то что матерного слова, даже мало-мӛльски</w:t>
        <w:br/>
        <w:t>приличной пошлости никогда не скажет. Парни, понятно, шИЫНятют</w:t>
        <w:br/>
        <w:t>его всячески, изгаляются: все болыше, сколь помню, “красной деви-</w:t>
        <w:br/>
        <w:t>цей” дразнили. Мол; что ж ты, ЛЕха, сегодня в штаны вырйдилея?</w:t>
        <w:br/>
        <w:t>Небось, юбку дома забыл? А тот, зэнай себе, отшучиваетея, - никогда</w:t>
        <w:br/>
        <w:t>не обижался всерьвз. )</w:t>
        <w:br/>
        <w:t>Домой возвратался он, как правило, заполночь, либо вовсе к рас-</w:t>
        <w:br/>
        <w:t>свету. Осторожно пробирался, стараясь не побудить домашних. Но мать</w:t>
        <w:br/>
        <w:t>никогда не спала, дожидалась, а, заслышав, принималась привычно</w:t>
        <w:br/>
        <w:t>тшпыняты: зачем шляешьоя по всяким пьянкам-гулянкам, дома не но-</w:t>
      </w:r>
    </w:p>
    <w:p>
      <w:r>
        <w:t>чуетть? ЛЕха молча проходил в горницу, ласково ставил на стол тар-</w:t>
        <w:br/>
        <w:t>монь и только затем тихо отвечал:</w:t>
        <w:br/>
        <w:t>- Нужно было сходить.</w:t>
        <w:br/>
        <w:t>- На то оно тебе нужно - смотреть на их пьяные рожи?</w:t>
        <w:br/>
        <w:t>- Нужно,-улыбаясь в темноте, стягивап чрез голову рубаху.-- Вот</w:t>
        <w:br/>
        <w:t>поведу в театральный поступать, скажут мне на экзамене сығрать пья-</w:t>
        <w:br/>
        <w:t>ного, а қак я еғо сыграю, ежли в глаза не видел?</w:t>
        <w:br/>
        <w:t>- Ох, доиграесшься ты на свою голову, - ворчала мать.</w:t>
        <w:br/>
        <w:t>Была у Лӛхи заветная мезта - служить на театре. Еше будучи в</w:t>
        <w:br/>
        <w:t>школе, любил он на перемене незлобно передразнивать учителей и</w:t>
        <w:br/>
        <w:t>своих товарицей. Выходило похоже. Где-то классе в шестом орғанизо-</w:t>
        <w:br/>
        <w:t>вался у Иаснеболышой драмкружок под началом учителя русской оловес-</w:t>
        <w:br/>
        <w:t>ности Ивана Алексеевича Пунина -- мягкого, шлюшевого мужичка с не-</w:t>
        <w:br/>
        <w:t>изменным потертым портфелем под мышкой. Единственным нарнем, ре-</w:t>
        <w:br/>
        <w:t>гулярно, без пропусков посешавшим занятия кружка был Леха. Прочие</w:t>
        <w:br/>
        <w:t>почему-то предпочитали спортивные сәкции. Коронной Лехиной ролью</w:t>
        <w:br/>
        <w:t>стап Солдат в инсценировке какой-то детской сказки. По сюжету Сол-</w:t>
        <w:br/>
        <w:t>дат целовал заколдованную девиңу-красавицу в исполнении страш-</w:t>
        <w:br/>
        <w:t>ненькой Наташки Плотниковой. Когда ЛЕха наклонился над лежа-</w:t>
        <w:br/>
        <w:t>шей на сцене Наташкой и поцеловал еб в шеку; зал заулюлюкал,</w:t>
        <w:br/>
        <w:t>засвистел, зааплодировал и, невзирая на змеиный шӛпот учителей,</w:t>
        <w:br/>
        <w:t>долго ете не мог успокойться. До самого выпускного приходилось</w:t>
        <w:br/>
        <w:t>ЛЕхе сносить бесчисленные шуточки пО поводу этой злосчастной “лю-</w:t>
        <w:br/>
        <w:t>бовной сцены”, ак его давнему прозвишу “красной девицы” прибави-</w:t>
        <w:br/>
        <w:t>лись “солдат” и, почему-то, “Юрий Никулин”. Но все исхишрения</w:t>
        <w:br/>
        <w:t>школьных остряков пропадали вгуне;- ЛЕХа в ответ только беззлобно</w:t>
        <w:br/>
        <w:t>38</w:t>
        <w:br/>
        <w:t>В начале 80-х годов в читальном зале работала вьпускница Куста-</w:t>
        <w:br/>
        <w:t>найского педагогического института Бейсембина Роза Кожахметовна,</w:t>
        <w:br/>
        <w:t>интеллигентный, скромный, доброжелательный человек, большой эру-</w:t>
        <w:br/>
        <w:t>дит. С таким человеком было приятно обшаться и трудиться. До сих</w:t>
        <w:br/>
        <w:t>пор у нас добрые приятельские отношения, сейчас она работает пре-</w:t>
        <w:br/>
        <w:t>подавателем экономического колледжа.</w:t>
        <w:br/>
        <w:t>Начинали свою трудовую деятельность в читальном зале Маймес-</w:t>
        <w:br/>
        <w:t>кулова Тамара Ивановна и Винокурова Татьяна Дмитриевна. Это вы-</w:t>
        <w:br/>
        <w:t>сокопрофессиональные специалисты, проработавшие более 25 лет в</w:t>
        <w:br/>
        <w:t>разных отделах библиотеки. В настояшее время обе вернулись в отдел</w:t>
        <w:br/>
        <w:t>читальных залов.</w:t>
        <w:br/>
        <w:t>Не могу не рассказать еше об одном человеке, который также оста-</w:t>
        <w:br/>
        <w:t>вил неизгладимый след в моей жизни -- Гапина Николаевна Семина.</w:t>
        <w:br/>
        <w:t>Она хорошо вписалась в наш коллектив. Пришла она в библиотеку в</w:t>
        <w:br/>
        <w:t>январе 1994 года. Это была жизнерадостная, обаятельная; красивая</w:t>
        <w:br/>
        <w:t>всегда с улыбкой на лице женшина, добрейший человек с активной</w:t>
        <w:br/>
        <w:t>жизненной позицией, специалист высокой квалификации. В случае</w:t>
        <w:br/>
        <w:t>серьезных затруднений она первая, без всяких просьб, приходила на</w:t>
        <w:br/>
        <w:t>помошь. Галина Николаевна проводила замечательные массовые ме-</w:t>
        <w:br/>
        <w:t>роприятия, доверительные, не пбинужденвые. Я всегда прислушива-</w:t>
        <w:br/>
        <w:t>лась к ев мнению. Мне очень больно говорить о ней в прошедшем</w:t>
        <w:br/>
        <w:t>времени, так как 19 июня 2004 года, на 50-м году жизни, Галина Нико-</w:t>
        <w:br/>
        <w:t>лаевна умерла. Я думаю, светлая память ө Галине Николненне н навсег-</w:t>
        <w:br/>
        <w:t>да сохранится в сердцах людей хорошо знавлгих еб.</w:t>
      </w:r>
    </w:p>
    <w:p>
      <w:r>
        <w:t>В разные периоды истории библиотеки в читальном зале работа-</w:t>
        <w:br/>
        <w:t>ли: Шедринская (Воронкова) Любовь, Прокуратова Вера Семеновна,</w:t>
        <w:br/>
        <w:t>Терновская Ирина Рейнтгольтовна, Салибаева Алия, Гребенюк Люд-</w:t>
        <w:br/>
        <w:t>мила Витальевна, Хегай Алевтина Николаевна, Горбунова Валенти-</w:t>
        <w:br/>
        <w:t>на, Гарипова Ирина Камильенна, Манцурова (Князева) Людмила Алек-</w:t>
        <w:br/>
        <w:t>сеевна, Тумурзина Орынбасар, Шустикова Наталья Александровна,</w:t>
        <w:br/>
        <w:t>Новикова Валентина Дмитриевна, Кравченко Валентина Александров-</w:t>
        <w:br/>
        <w:t>на, Ким Нейля Каримовна, Когай Татьяна (ныне покойная), Шумако-</w:t>
        <w:br/>
        <w:t>ва Галина, Когай Оксана, Слепова Людмила и другие. Невозможно</w:t>
        <w:br/>
        <w:t>всех перечислить за 35-летний период моей работы в библиотеке.</w:t>
        <w:br/>
        <w:t>Я бы хотела поблагодарить тех, с кем мне было приятно обшаться,</w:t>
        <w:br/>
        <w:t>кто помогал мне советами и протягивал руку помотци в трудную мину-</w:t>
        <w:br/>
        <w:t>ту: Ким Валентина Алексеевна, Селиверстова Лидия Павловна, Аптер</w:t>
        <w:br/>
        <w:t>Фаина Лазаревна, Пархоменко Надежда Дмитриевна, Шакарова Дина</w:t>
        <w:br/>
        <w:t>Маратовна, Ковальтук Валентина Михайловна, Шегай Зоя Андреевна,</w:t>
        <w:br/>
        <w:t>23</w:t>
        <w:br/>
        <w:t>посетителей. Поэтому большое внимание уделяется массовым мероп-</w:t>
        <w:br/>
        <w:t>риятиям. В разные годы отделом проводились интересные встречи с</w:t>
        <w:br/>
        <w:t>коллективами театров, гастролировавшими в нашем городе: Ивано-</w:t>
        <w:br/>
        <w:t>Франковским областным украинским музыкально-драматическим те-</w:t>
        <w:br/>
        <w:t>атром (1982 г.), театром им. М.Горького из г.Целинограда (1984 г.),</w:t>
        <w:br/>
        <w:t>Челябинским академическим драматическим театром им. Цвилинга</w:t>
        <w:br/>
        <w:t>(1988 г), с театральными критиками из Алма-Аты и Москвы (1986 г.),</w:t>
        <w:br/>
        <w:t>с.эстонской рок-группой “Радар” (1988 т.), с лаурғатом Всероссийс-</w:t>
        <w:br/>
        <w:t>кога конкурса исполнителей советской песни Анной Шароченко</w:t>
        <w:br/>
        <w:t>(1986 г.), киноактером Игорем Костолевским, с участниками агитбри-</w:t>
        <w:br/>
        <w:t>ғады Алма-Атинской консерватории им. Курмангазы. Регулярно про-</w:t>
        <w:br/>
        <w:t>ходили вечера с участием местных композиторов и музыкантов: Сер-</w:t>
        <w:br/>
        <w:t>гея Заберезникова, Виктора Буланова, Владимира Уварова, Геннадия</w:t>
        <w:br/>
        <w:t>Седова, Бахытжана Мукашева, Анатолия Зарубы, Ришата Галеева. В</w:t>
        <w:br/>
        <w:t>рамках празднования 50-детия Областной филармонии-им. Умурзако-</w:t>
        <w:br/>
        <w:t>ва состоялись творческие встречи-концерты с композитором Генна-</w:t>
        <w:br/>
        <w:t>дием Седовым и солистами филармонии.</w:t>
        <w:br/>
        <w:t>В 1980 году состоялась первая выставка произведений искусства в</w:t>
        <w:br/>
        <w:t>стенах библиотеки, Это была выставка керамики супругов Зверевых,</w:t>
        <w:br/>
        <w:t>приуроченная к литературному вечеру о В.С.Высоцком. Этот необыч-</w:t>
        <w:br/>
        <w:t>ный ив чем-то даже рискованный для того времени опыт -- организа-</w:t>
        <w:br/>
        <w:t>ция художественной выставки - оказался настолько удачен, что и по</w:t>
        <w:br/>
        <w:t>сей день подобные выставки являются пусть не основной, но обяза-</w:t>
        <w:br/>
        <w:t>тельной составляюшей деятельности отдела. Всего за эти годы усили-</w:t>
        <w:br/>
        <w:t>ями сотрудников отдела состоялось более 60-ти выставок, многие из</w:t>
        <w:br/>
        <w:t>которых стали заметным явлением в культурной жизни Костаная, и</w:t>
        <w:br/>
        <w:t>надолго запомнились тем, кто на них присутествовал. Были среди мно-</w:t>
        <w:br/>
        <w:t>жества различных экспозиций и персональные (Г.М.Сокова, С.Луго-</w:t>
        <w:br/>
        <w:t>вого, В.Быкова, С.Шалуновой, Ю.Новосбӛлова и многих других), й те-</w:t>
        <w:br/>
        <w:t>матические (“Конверт Максимыча”, “Природа глазами художников”,</w:t>
        <w:br/>
        <w:t>“С любовью к женіцине”?), были выставки графических работ (метал-</w:t>
        <w:br/>
        <w:t>лографика, плакат, компьютерная графика, экслибрис), живописи,</w:t>
        <w:br/>
        <w:t>скульптуры, фотовыставки, выставки декоративно-прикладного твор-</w:t>
        <w:br/>
        <w:t>чества (филигрань, чеканка, резьба но дереву, макраме, рукоделие, фло-</w:t>
        <w:br/>
        <w:t>ристика, батах и т.д.), выставка художника-модельера И.Бойко, “юмо-</w:t>
        <w:br/>
        <w:t>рина” С.Биркле, выставки икон, марок, эскизов монументальных ра-</w:t>
        <w:br/>
        <w:t>бот, дизайнерских проектов и многие другие.</w:t>
        <w:br/>
        <w:t>Результатом подобного творческого содружества с деятелями ис-</w:t>
        <w:br/>
        <w:t>кусства явилось поянление в фонде отдела особой коплекции, состоя-</w:t>
      </w:r>
    </w:p>
    <w:p>
      <w:r>
        <w:t>26</w:t>
        <w:br/>
        <w:t>.-А мог бы жизнь просвистать скворцом,</w:t>
        <w:br/>
        <w:t>Заесть ореховым пирогом,</w:t>
        <w:br/>
        <w:t>Да, видно, нельзя никак.</w:t>
        <w:br/>
        <w:t>Да, видно, нельзя. Никак.</w:t>
        <w:br/>
        <w:t>Шервый снег</w:t>
        <w:br/>
        <w:t>Мы были первыми из всех;</w:t>
        <w:br/>
        <w:t>Но после снегонада</w:t>
        <w:br/>
        <w:t>От нас остался белый смех-.</w:t>
        <w:br/>
        <w:t>Кусок полураспада</w:t>
        <w:br/>
        <w:t>Летв двести- двести тіктеді,</w:t>
        <w:br/>
        <w:t>А тон много больше...</w:t>
        <w:br/>
        <w:t>Был в падіцем сиеге трупный яд,</w:t>
        <w:br/>
        <w:t>Как от раздела Польши</w:t>
        <w:br/>
        <w:t>Или развала СССР.</w:t>
        <w:br/>
        <w:t>Закат сочился кровью</w:t>
        <w:br/>
        <w:t>И умирал на свой мәнер,</w:t>
        <w:br/>
        <w:t>Переболевши корью.</w:t>
        <w:br/>
        <w:t>Сочельник</w:t>
        <w:br/>
        <w:t>Вечер. Вече вечных звезд,</w:t>
        <w:br/>
        <w:t>Чӛткий силуэт ограды.</w:t>
        <w:br/>
        <w:t>Вечер. В черни - млечный мост,</w:t>
        <w:br/>
        <w:t>Винный град над черным садом.</w:t>
        <w:br/>
        <w:t>Зыбкость свеч и зябкость звезд,</w:t>
        <w:br/>
        <w:t>Сочный хруст по насту Тайны...</w:t>
        <w:br/>
        <w:t>Хронос, Хорс... Сиречь Христос.</w:t>
        <w:br/>
        <w:t>Час извечный и печальный.</w:t>
        <w:br/>
        <w:t>Час надмирной тишины;</w:t>
        <w:br/>
        <w:t>Запах хдеба, запах хвои;</w:t>
        <w:br/>
        <w:t>Хлев, волхвы, тепло овцы.</w:t>
        <w:br/>
        <w:t>Мерный менуэт... в миноре.</w:t>
        <w:br/>
        <w:t>5.43</w:t>
        <w:br/>
        <w:t>жжж</w:t>
        <w:br/>
        <w:t>Люблю, когда кропает дождь,</w:t>
        <w:br/>
        <w:t>Вода с небес сочится,</w:t>
        <w:br/>
        <w:t>Ҡоғда кровоточит печаль</w:t>
      </w:r>
    </w:p>
    <w:p>
      <w:r>
        <w:t>И можно простудится,</w:t>
        <w:br/>
        <w:t>Коғда по ғороду бредешь</w:t>
        <w:br/>
        <w:t>Нахохлившейся птицей</w:t>
        <w:br/>
        <w:t>Ив запахе сырой земли</w:t>
        <w:br/>
        <w:t>Такое враз помстится,</w:t>
        <w:br/>
        <w:t>Так всколыхнется все нутро</w:t>
        <w:br/>
        <w:t>ӨВсе, чго саднит и снится),</w:t>
        <w:br/>
        <w:t>Что в детстве собственном босом</w:t>
        <w:br/>
        <w:t>Возможно заблудится...</w:t>
        <w:br/>
        <w:t>“Висят осколки высоты,</w:t>
        <w:br/>
        <w:t>Запутавшись в ресницах,</w:t>
        <w:br/>
        <w:t>И радужною теплотой</w:t>
        <w:br/>
        <w:t>С небес печаль сочится.</w:t>
        <w:br/>
        <w:t>жжж</w:t>
        <w:br/>
        <w:t>Уходили повстанцы из города</w:t>
        <w:br/>
        <w:t>Чрез Тобол на далекий Тургай,</w:t>
        <w:br/>
        <w:t>Опускалось да горькое горе-та.</w:t>
        <w:br/>
        <w:t>Что на вольный лихой Қустанай.</w:t>
        <w:br/>
        <w:t>Лихо-лишенько воет ветрами,</w:t>
        <w:br/>
        <w:t>По логам бродят сытые псы,</w:t>
        <w:br/>
        <w:t>УУходили повстанцы дворами, -</w:t>
        <w:br/>
        <w:t>Ецут вдоль гю Болышой казаки.</w:t>
        <w:br/>
        <w:t>Ох, не.мед генерал, свет наш, Сахаров;</w:t>
        <w:br/>
        <w:t>Тяжек взгляд, еше тяжче рука.</w:t>
        <w:br/>
        <w:t>День и ночь ружья второде харкают:</w:t>
        <w:br/>
        <w:t>Эх, Тобол-речка, - больно мелка.</w:t>
        <w:br/>
        <w:t>Стихи для К, М.</w:t>
        <w:br/>
        <w:t>.-Ав небе- солнце, шарика воздушней,</w:t>
        <w:br/>
        <w:t>Бегут по шпалам тени облаков;</w:t>
        <w:br/>
        <w:t>Да, полно, можно ли найти тиедушней</w:t>
        <w:br/>
        <w:t>Пейзаж, чем этот. Только васипьков</w:t>
        <w:br/>
        <w:t>С кипреем очи синие слепые</w:t>
        <w:br/>
        <w:t>Да красноватый стебель лебеды -</w:t>
        <w:br/>
        <w:t>Вот все красоты здегіние стенныо...</w:t>
        <w:br/>
        <w:t>Ан, в небе- легкий лепет лепоты...</w:t>
        <w:br/>
        <w:t>жжж</w:t>
        <w:br/>
        <w:t>А снег подтаял, стал ажурным, тонким; |</w:t>
        <w:br/>
        <w:t>Морозец іңуплый шуритея на свет;</w:t>
        <w:br/>
        <w:t>В полнеба табор - перелетных стая-</w:t>
        <w:br/>
        <w:t>Галдит и требует дать скидку на билет.“</w:t>
        <w:br/>
        <w:t>Еше мороз, еше ручьӛв в помине</w:t>
      </w:r>
    </w:p>
    <w:p>
      <w:r>
        <w:t>Нигде не сьпцешьь, а уж воздух пьян:</w:t>
        <w:br/>
        <w:t>Едва стоит, - ишь на березке виснет!-</w:t>
        <w:br/>
        <w:t>Смушен до слӛз, повеса и смутьян.</w:t>
        <w:br/>
        <w:t>Еше мороз, но власть уже смениласы:</w:t>
        <w:br/>
        <w:t>Солнцеворот и солнце налицо!</w:t>
        <w:br/>
        <w:t>В полнеба - митинг: там талдят и свишут.</w:t>
        <w:br/>
        <w:t>А я несу на почту письмеңо.</w:t>
        <w:br/>
        <w:t>Елена Кротенко родилась в 1983 году.</w:t>
        <w:br/>
        <w:t>Окончила Костанайский ғуманитарный .</w:t>
        <w:br/>
        <w:t>институт, филологический факультет.</w:t>
        <w:br/>
        <w:t>Работает в ОУНБ им. Л.Н.Толстого.</w:t>
        <w:br/>
        <w:t>Стихи пишет с 1999 года. Ранее посешала</w:t>
        <w:br/>
        <w:t>литературную студию «Крылья». Была участницей</w:t>
        <w:br/>
        <w:t>литературного конкурса им. А.Коштенко.</w:t>
        <w:br/>
        <w:t>Книга )</w:t>
        <w:br/>
        <w:t>Теплотою проник, зарядился касанием к вечности,</w:t>
        <w:br/>
        <w:t>Книга - это тайник гармоничности, веры, беспечности,</w:t>
        <w:br/>
        <w:t>45</w:t>
        <w:br/>
        <w:t>Что тебя-то заставляет</w:t>
        <w:br/>
        <w:t>Вдруг работу поменять.</w:t>
        <w:br/>
        <w:t>Почему ты вдруг решила</w:t>
        <w:br/>
        <w:t>Бабушкою сразу стать.</w:t>
        <w:br/>
        <w:t>Знаем, будешь ты с любовью</w:t>
        <w:br/>
        <w:t>Внуку попу вытирать,</w:t>
        <w:br/>
        <w:t>Ах, Надежда, Ох, Надежда!</w:t>
        <w:br/>
        <w:t>Как же нам тебя понять</w:t>
        <w:br/>
        <w:t>План-то, знаем, ты сверстала. ,</w:t>
        <w:br/>
        <w:t>А кто будет выполиять.</w:t>
        <w:br/>
        <w:t>Скоро сектор твой родимый</w:t>
        <w:br/>
        <w:t>Будет встречи проводить</w:t>
        <w:br/>
        <w:t>Кто-же будет-то втостиной</w:t>
        <w:br/>
        <w:t>Стулья, пуфики носить.</w:t>
        <w:br/>
        <w:t>Ах.,Надежда, Ох, Надежда!</w:t>
        <w:br/>
        <w:t>Можем мы тебя понять</w:t>
        <w:br/>
        <w:t>Как нам дочки нарожают</w:t>
        <w:br/>
        <w:t>Пойдем тоже отдыхать.</w:t>
        <w:br/>
        <w:t>А нока тебе желдем</w:t>
        <w:br/>
        <w:t>Нескучать и не хандрить</w:t>
        <w:br/>
        <w:t>Ҡ нам почаше в новой шубе</w:t>
        <w:br/>
        <w:t>В гости с внуком приходить.</w:t>
        <w:br/>
        <w:t>Батиме Шалабаевне Мирмановой</w:t>
        <w:br/>
        <w:t>Батима Шалабаевна, милая жентцина,</w:t>
      </w:r>
    </w:p>
    <w:p>
      <w:r>
        <w:t>Стройная. Скромная. В вечных трудах.</w:t>
        <w:br/>
        <w:t>Вот на таких-то планета и держится,</w:t>
        <w:br/>
        <w:t>А нена сказочных, странных китах.</w:t>
        <w:br/>
        <w:t>Ват юбилей - не причина для грусти,</w:t>
        <w:br/>
        <w:t>Он - только повод дия встречи друзей,</w:t>
        <w:br/>
        <w:t>Ине беда, что в кладовке не ғусто</w:t>
        <w:br/>
        <w:t>В Ваших руках и лепешка вкусней.</w:t>
        <w:br/>
        <w:t>Если встречагм гостей из столицы,</w:t>
        <w:br/>
        <w:t>Нам не управиться без Батимы,</w:t>
        <w:br/>
        <w:t>Ведь баурсаки еб знамениты</w:t>
        <w:br/>
        <w:t>От Алма-Аты и до самой Москвы.</w:t>
        <w:br/>
        <w:t>Движетсея-жизнью извечному кругу:</w:t>
        <w:br/>
        <w:t>Детство, учеба, работа, семья... ..:</w:t>
        <w:br/>
        <w:t>х49</w:t>
        <w:br/>
        <w:t>48</w:t>
        <w:br/>
        <w:t>Куплеты собственного сочиненья</w:t>
        <w:br/>
        <w:t>Для Вас мы будем исполиять.</w:t>
        <w:br/>
        <w:t>Девчат в “хранении” немало,</w:t>
        <w:br/>
        <w:t>Им красоты не занимать,</w:t>
        <w:br/>
        <w:t>Но всех прекрасней юбиляр наш Алла,</w:t>
        <w:br/>
        <w:t>Мы смело можем утверждать.</w:t>
        <w:br/>
        <w:t>Бе глаза, еб фигура,</w:t>
        <w:br/>
        <w:t>Еб причӛска хороши,</w:t>
        <w:br/>
        <w:t>Вмиг покоряет лейченковский юмор,</w:t>
        <w:br/>
        <w:t>Имы смевмея от души.</w:t>
        <w:br/>
        <w:t>Ужж двадцать лет Вы вместе с нами,</w:t>
        <w:br/>
        <w:t>И это тоже юбилей,</w:t>
        <w:br/>
        <w:t>Вас с этой “круглой “ датой поздравляем,</w:t>
        <w:br/>
        <w:t>Поклон примите от друзей.</w:t>
        <w:br/>
        <w:t>Читатель Вас не часто видит,</w:t>
        <w:br/>
        <w:t>Ваш адрес- цокольный этаж,</w:t>
        <w:br/>
        <w:t>Зато он ғолос Ваш так часто сдынтит,</w:t>
        <w:br/>
        <w:t>Хранитель драгоценный нал.</w:t>
        <w:br/>
        <w:t>У нас читателей не мало</w:t>
        <w:br/>
        <w:t>Заказов больше но сто крат,</w:t>
        <w:br/>
        <w:t>Но наведут во всем порядок Алла.</w:t>
        <w:br/>
        <w:t>:И батальон е6 девчат.</w:t>
        <w:br/>
        <w:t>И муж еб заботу пенит,</w:t>
        <w:br/>
        <w:t>Теплом - уютом окружен,</w:t>
        <w:br/>
        <w:t>Родную он обует и оденет,</w:t>
        <w:br/>
        <w:t>И от беды убережет.</w:t>
        <w:br/>
        <w:t>И дочь, и сын, и зять с невесткой,</w:t>
        <w:br/>
        <w:t>И Глеб с Денисом - малыши-</w:t>
        <w:br/>
        <w:t>Все как один еб теплом согреты,</w:t>
        <w:br/>
        <w:t>Она их любит от души.</w:t>
        <w:br/>
        <w:t>Вас с юбилеем поздравляем,</w:t>
        <w:br/>
        <w:t>Желаем счастья и добра,</w:t>
        <w:br/>
        <w:t>Здоровья мы Вам от души желаем,</w:t>
        <w:br/>
        <w:t>Любви на-долгие года.</w:t>
        <w:br/>
        <w:t>Надемсде Дмитриевне Пархоменко</w:t>
      </w:r>
    </w:p>
    <w:p>
      <w:r>
        <w:t>Ах, Надежда, Ох, Надежда!</w:t>
        <w:br/>
        <w:t>Как же нам тебя понять.</w:t>
        <w:br/>
        <w:t>Всеғда на страже «гладиатор»,</w:t>
        <w:br/>
        <w:t>Дом зашитит надлежный друг.</w:t>
        <w:br/>
        <w:t>И все соседи имя дали:</w:t>
        <w:br/>
        <w:t>Здесь Симу «Тайсоном» зовут.</w:t>
        <w:br/>
        <w:t>Из копилки библиотечных «поздравлялок»</w:t>
        <w:br/>
        <w:t>К юбилею Аллы Александровны Лейченко</w:t>
        <w:br/>
        <w:t>Хороши в “хранении” девчата,</w:t>
        <w:br/>
        <w:t>Только юбиляр прекрасней всех!</w:t>
        <w:br/>
        <w:t>Мы вас поздравляем, от души желаем,</w:t>
        <w:br/>
        <w:t>Чтоб всегда звучал Ваш звонкий смех.</w:t>
        <w:br/>
        <w:t>Видно так судьба распорядилась,</w:t>
        <w:br/>
        <w:t>Или просто ветер в спину был</w:t>
        <w:br/>
        <w:t>Алла появилась, с нами подружилась,</w:t>
        <w:br/>
        <w:t>И никто момент сей не забыл.</w:t>
        <w:br/>
        <w:t>Помним, как капусту собирали, |</w:t>
        <w:br/>
        <w:t>И как хохотали от души.</w:t>
        <w:br/>
        <w:t>Были мы моложе, но ведь были все же</w:t>
        <w:br/>
        <w:t>Ваши анекдоты хороши!</w:t>
        <w:br/>
        <w:t>А когда в профком Вас язбиради,</w:t>
        <w:br/>
        <w:t>Вы не “сачковали” никогда:</w:t>
        <w:br/>
        <w:t>Тяжести таскали, деток развлекали,</w:t>
        <w:br/>
        <w:t>Были жизнерадостной всегда.</w:t>
        <w:br/>
        <w:t>Лейченко работать мастерица,</w:t>
        <w:br/>
        <w:t>Хлебосольна для своих друзей,</w:t>
        <w:br/>
        <w:t>Напечет- нажарит, скатерть всю заставич,</w:t>
        <w:br/>
        <w:t>Приходите люди, в гости к ней.</w:t>
        <w:br/>
        <w:t>Аллу с юбилеем поздравияем,</w:t>
        <w:br/>
        <w:t>Счастья ей желаем от души,</w:t>
        <w:br/>
        <w:t>Пусть живет- не тужит, с.денежками дружит,</w:t>
        <w:br/>
        <w:t>Все дела пусть будут хороши.</w:t>
        <w:br/>
        <w:t>ЕЕ е саф</w:t>
        <w:br/>
        <w:t>Мы пришли к вам в День рожденья,</w:t>
        <w:br/>
        <w:t>Ведь вам сегодия пятьдесят,</w:t>
        <w:br/>
        <w:t>247</w:t>
        <w:br/>
        <w:t>Галине Степановне Хандусьт2</w:t>
        <w:br/>
        <w:t>Ой ты, наша Галя,</w:t>
        <w:br/>
        <w:t>Галя молодая!</w:t>
        <w:br/>
        <w:t>То была.Гайдар ты,</w:t>
        <w:br/>
        <w:t>А теперь другая...</w:t>
        <w:br/>
        <w:t>Зав. сельхоз. отделом</w:t>
        <w:br/>
        <w:t>Хандусь Галя служит</w:t>
      </w:r>
    </w:p>
    <w:p>
      <w:r>
        <w:t>С мясом, маслом, хлебом-</w:t>
        <w:br/>
        <w:t>Галя нежно дружит.</w:t>
        <w:br/>
        <w:t>А мы нашу Галю</w:t>
        <w:br/>
        <w:t>Очень уважаем-</w:t>
        <w:br/>
        <w:t>От неб зависит,</w:t>
        <w:br/>
        <w:t>Быть ли урожаю.</w:t>
        <w:br/>
        <w:t>Варит Галя мужу</w:t>
        <w:br/>
        <w:t>Вкусные обеды-</w:t>
        <w:br/>
        <w:t>Энает: от голддных</w:t>
        <w:br/>
        <w:t>мужиков все беды.</w:t>
        <w:br/>
        <w:t>А Володя Хандусь</w:t>
        <w:br/>
        <w:t>Жену свою ценит-</w:t>
        <w:br/>
        <w:t>К новому сезону</w:t>
        <w:br/>
        <w:t>В новое оденет.</w:t>
        <w:br/>
        <w:t>С юбилеем Галю</w:t>
        <w:br/>
        <w:t>Нынче поздравляем</w:t>
        <w:br/>
        <w:t>И большого счастья</w:t>
        <w:br/>
        <w:t>От души желдем!</w:t>
        <w:br/>
        <w:t>А еше желаем</w:t>
        <w:br/>
        <w:t>Много-много денег,</w:t>
        <w:br/>
        <w:t>Крепкоғо здоровья,</w:t>
        <w:br/>
        <w:t>Радости, веселья.</w:t>
        <w:br/>
        <w:t>21,12.1995год.</w:t>
        <w:br/>
        <w:t>Величальная Светлана Николаевна Меланчук</w:t>
        <w:br/>
        <w:t>Ой полным-полна коробушка,</w:t>
        <w:br/>
        <w:t>Есть тиыны и тенге... )</w:t>
        <w:br/>
        <w:t>Ах, Светлана Николаевна,</w:t>
        <w:br/>
        <w:t>Славу мы поем тебе!</w:t>
        <w:br/>
        <w:t>Знаем: ты - натура шедрая</w:t>
        <w:br/>
        <w:t>Нестесияйся, не скупись,</w:t>
        <w:br/>
        <w:t>Отсыпай рубли «жедезные».</w:t>
        <w:br/>
        <w:t>Сделай звонкой нашу жизнь!</w:t>
        <w:br/>
        <w:t>Ах, Светлана Николаевна !</w:t>
        <w:br/>
        <w:t>Раскрасавица у нас!</w:t>
        <w:br/>
        <w:t>Хороша, фигура статная,</w:t>
        <w:br/>
        <w:t>А хозяйка - вмсший класс!</w:t>
        <w:br/>
        <w:t>Мы тебя в твой день рождения</w:t>
        <w:br/>
        <w:t>Хором поздравлять пришли,</w:t>
        <w:br/>
        <w:t>Пусть не очень окладно пение,</w:t>
        <w:br/>
        <w:t>Но зато от всей души!</w:t>
      </w:r>
    </w:p>
    <w:p>
      <w:r>
        <w:t>За здоровье именинницы</w:t>
        <w:br/>
        <w:t>До краев бокал налей,</w:t>
        <w:br/>
        <w:t>А второй бокал за здравие</w:t>
        <w:br/>
        <w:t>Мамы, внучки и детей.</w:t>
        <w:br/>
        <w:t>Ты -- душа семьи, кормилица</w:t>
        <w:br/>
        <w:t>И опора всех детей,</w:t>
        <w:br/>
        <w:t>Пусть всегда до самой старости</w:t>
        <w:br/>
        <w:t>Будет так в семье твоей!</w:t>
        <w:br/>
        <w:t>Пусть сердца весельем полнятся,</w:t>
        <w:br/>
        <w:t>А достатком - закрома,</w:t>
        <w:br/>
        <w:t>Пусть желания исполнятся</w:t>
        <w:br/>
        <w:t>На все дни и времена.</w:t>
        <w:br/>
        <w:t>Валентине Михайловне Ковальчук</w:t>
        <w:br/>
        <w:t>Не Толкуновы мы, увы</w:t>
        <w:br/>
        <w:t>И голоса скромнее,</w:t>
        <w:br/>
        <w:t>Но от души пропеть хотим</w:t>
        <w:br/>
        <w:t>Здравицу к юбилею.</w:t>
        <w:br/>
        <w:t>Вот и пришел он, юбилей-</w:t>
        <w:br/>
        <w:t>Ни убежать, ни схрыться...</w:t>
        <w:br/>
        <w:t>Чарку ты до краев налей -</w:t>
        <w:br/>
        <w:t>Нынче тебе проститоя!</w:t>
        <w:br/>
        <w:t>Нет без тревог ни сна, ни дня,</w:t>
        <w:br/>
        <w:t>Кружится, словно белка,</w:t>
        <w:br/>
        <w:t>Вечно проблемы у.тебя:. 2.</w:t>
        <w:br/>
        <w:t>Трубы, ремонт, побелка, ,</w:t>
        <w:br/>
        <w:t>Пусть в вашем доме будет все, что нужно</w:t>
        <w:br/>
        <w:t>Для тела и, конечно, для души,</w:t>
        <w:br/>
        <w:t>И пусть семейство ваше будет дружным.</w:t>
        <w:br/>
        <w:t>Здоровы, будут все и хороши.</w:t>
        <w:br/>
        <w:t>Не стоит горевать, когда прорехи</w:t>
        <w:br/>
        <w:t>Уқрасят вдруг семейный ваш бюджет.</w:t>
        <w:br/>
        <w:t>Коль мудрецы твердят: спасение в смехе.</w:t>
        <w:br/>
        <w:t>Мы дарим Вам целительный куплет.</w:t>
        <w:br/>
        <w:t>Аяна, Анна! Вы вся из тумана,</w:t>
        <w:br/>
        <w:t>Из обманчивых весенних снов...</w:t>
        <w:br/>
        <w:t>Бибииографы любят Вас, Анна,</w:t>
        <w:br/>
        <w:t>И не меньше, чем сам Иванцов.</w:t>
        <w:br/>
        <w:t>Спокойная, надежиая,</w:t>
        <w:br/>
        <w:t>Как «помошь - неотложная»,</w:t>
        <w:br/>
        <w:t>Все сделает воэможное- |</w:t>
        <w:br/>
        <w:t>Обмейяет, достанет вс8!</w:t>
        <w:br/>
        <w:t>“Ив наше время сложное,</w:t>
        <w:br/>
        <w:t>Непрочное, тревожное</w:t>
        <w:br/>
        <w:t>Мы верим, что надажная</w:t>
        <w:br/>
        <w:t>Никогда нас не подведет!</w:t>
        <w:br/>
        <w:t>Анна, Анна! Вы вся - как нирвана,</w:t>
        <w:br/>
        <w:t>Как колодец в пустынной глуши...</w:t>
        <w:br/>
        <w:t>Рано думать о пенсин, Анна!</w:t>
        <w:br/>
        <w:t>Вы еше коллективу нужны!</w:t>
        <w:br/>
        <w:t>Нужно всб: и уменье, И воля,</w:t>
        <w:br/>
        <w:t>Ваши знания, гибкость ума...</w:t>
      </w:r>
    </w:p>
    <w:p>
      <w:r>
        <w:t>Быть хозяйкой -- нелегкая доля,</w:t>
        <w:br/>
        <w:t>Но хозяйка нам очень нужна!</w:t>
        <w:br/>
        <w:t>Если Аннушка пройдет -</w:t>
        <w:br/>
        <w:t>Даже швабра расцветет,</w:t>
        <w:br/>
        <w:t>А не только аспарагусы</w:t>
        <w:br/>
        <w:t>И сердитый «ішучий хвост»</w:t>
        <w:br/>
        <w:t>&lt; Улыбнется во весь рост</w:t>
        <w:br/>
        <w:t>От такой великой радости! ”</w:t>
        <w:br/>
        <w:t>Аннуштка, Аннушка</w:t>
        <w:br/>
        <w:t>Шлем юбилейный привет!</w:t>
        <w:br/>
        <w:t>Аннушка, Аннушка,</w:t>
        <w:br/>
        <w:t>Жить Вам сто лет!</w:t>
        <w:br/>
        <w:t>Юбилей вам не преграда,</w:t>
        <w:br/>
        <w:t>Песни под гитару петь с тобой.</w:t>
        <w:br/>
        <w:t>Незаметно годы пролетели:</w:t>
        <w:br/>
        <w:t>Техникум, работа, институт,</w:t>
        <w:br/>
        <w:t>Замуж вышла- дети подоспели,</w:t>
        <w:br/>
        <w:t>Трудно с ними, но они растут...</w:t>
        <w:br/>
        <w:t>Ты сегодня женіцина в расцвете,</w:t>
        <w:br/>
        <w:t>Мастерица ты в побых делах,</w:t>
        <w:br/>
        <w:t>Пусть тебе звезда удачи светит,</w:t>
        <w:br/>
        <w:t>Счастье пусть пошдет тебе Аллах.</w:t>
        <w:br/>
        <w:t>А дпя нас ты прежня Аленка,</w:t>
        <w:br/>
        <w:t>Не смотри с тревогой в зеркала-</w:t>
        <w:br/>
        <w:t>Та же шербаковская девчонка</w:t>
        <w:br/>
        <w:t>Светиться в улыбчивых глазах.</w:t>
        <w:br/>
        <w:t>Мы так редкоговорим друг другу</w:t>
        <w:br/>
        <w:t>Добрые, хорошие слова...</w:t>
        <w:br/>
        <w:t>Дай пожать твою Алена руку,</w:t>
        <w:br/>
        <w:t>От души сегодня пожелаты: ..</w:t>
        <w:br/>
        <w:t>Пусть будет много света и любви,</w:t>
        <w:br/>
        <w:t>Здоровья, радости и счастья,</w:t>
        <w:br/>
        <w:t>Чтоб не тревожило ненастье.</w:t>
        <w:br/>
        <w:t>Нине Дмитриевне Кұзьмич</w:t>
        <w:br/>
        <w:t>Маленькая, звонкая, веселая,</w:t>
        <w:br/>
        <w:t>Словно колокольчик луговой,</w:t>
        <w:br/>
        <w:t>Как она парням кружила головы</w:t>
        <w:br/>
        <w:t>Той неповторимою весной!</w:t>
        <w:br/>
        <w:t>Ах, какие она пела песни,</w:t>
        <w:br/>
        <w:t>Как смеялась радостью звеня!</w:t>
        <w:br/>
        <w:t>Покорилось Кузмичева сердце,</w:t>
        <w:br/>
        <w:t>Словно новоселам целина.</w:t>
        <w:br/>
        <w:t>Постепенно дети подрасталя,</w:t>
        <w:br/>
        <w:t>В бабушки ее произвели...</w:t>
        <w:br/>
        <w:t>«Как и всех заботы донимали,</w:t>
        <w:br/>
        <w:t>Только вот состарить не смогли.</w:t>
        <w:br/>
        <w:t>Оставайтесь все такой же звонкой,</w:t>
        <w:br/>
        <w:t>Молодой, веселой, озорной,</w:t>
        <w:br/>
        <w:t>Словно беззаботная девчонка</w:t>
        <w:br/>
        <w:t>Той неповторимою весной.</w:t>
      </w:r>
    </w:p>
    <w:p>
      <w:r>
        <w:t>51</w:t>
        <w:br/>
        <w:t>46</w:t>
        <w:br/>
        <w:t>В ней написано все, чіо рождают умы человечества,</w:t>
        <w:br/>
        <w:t>Ег слово несет, зачастую, хвалу для отечества.</w:t>
        <w:br/>
        <w:t>Я смеяться моғу, когда лист открываю исписанный,</w:t>
        <w:br/>
        <w:t>Глупо, но берегу эту кладезь, где руки прописаны,</w:t>
        <w:br/>
        <w:t>Свыкея палец давно с влагой губ целоваться растерянно,</w:t>
        <w:br/>
        <w:t>Созерцать полотно привыкают глаза неуверенно.</w:t>
        <w:br/>
        <w:t>Я читаю и чту; подсознательно все изнурительно,</w:t>
        <w:br/>
        <w:t>Но я миру скажу, что читать эту жизнь восхитительно!</w:t>
        <w:br/>
        <w:t>Я болею печалью...</w:t>
        <w:br/>
        <w:t>Я болею печалью...</w:t>
        <w:br/>
        <w:t>Печаль от меня без ума,</w:t>
        <w:br/>
        <w:t>Ей довольно легко быть со мною извечно на «ты»,</w:t>
        <w:br/>
        <w:t>Одинокою тенью она воспитала сама</w:t>
        <w:br/>
        <w:t>Негасимое к ней отцушенье земной теплоты.</w:t>
        <w:br/>
        <w:t>Мы подруғами стали еше прошлой жизни весной,</w:t>
        <w:br/>
        <w:t>Й простимся, друг с другом, быть может, под громы конца,</w:t>
        <w:br/>
        <w:t>Я болею печалью как неизлечимый больной,</w:t>
        <w:br/>
        <w:t>А печаль от меня... А печаль-- выраженье лица.</w:t>
        <w:br/>
        <w:t>Симона</w:t>
        <w:br/>
        <w:t>Она последней родиласы:</w:t>
        <w:br/>
        <w:t>Мала, кругла и неказиста,</w:t>
        <w:br/>
        <w:t>Спасибо, что не дождалась</w:t>
        <w:br/>
        <w:t>Всегда красивая «невеста».</w:t>
        <w:br/>
        <w:t>Белее снега, чишце льда,</w:t>
        <w:br/>
        <w:t>Обворожительна, прекрасна,</w:t>
        <w:br/>
        <w:t>Все эти добрые слова</w:t>
        <w:br/>
        <w:t>О Симе нашей не напрасны.</w:t>
        <w:br/>
        <w:t>Нам повезло; чго взяли мы,</w:t>
        <w:br/>
        <w:t>"Когда отказывались люди,</w:t>
        <w:br/>
        <w:t>&lt;&lt; Собаки все всегда равны,</w:t>
        <w:br/>
        <w:t>“ТТакой как нана - в век не будет.</w:t>
        <w:br/>
        <w:t>Кю любуется весь дом,</w:t>
        <w:br/>
        <w:t>Она-звезда всего подьезда,</w:t>
        <w:br/>
        <w:t>А то, как ходит с поводком</w:t>
        <w:br/>
        <w:t>Ниғде не встретишь, если честнд.</w:t>
        <w:br/>
        <w:t>Дети взрослеют, рождаются внуки,</w:t>
        <w:br/>
        <w:t>Снова сомкнется кольцо бытия.</w:t>
        <w:br/>
        <w:t>Юность умчалась, Она не вернется,</w:t>
        <w:br/>
        <w:t>Спрятать моршины возможности нет...</w:t>
      </w:r>
    </w:p>
    <w:p>
      <w:r>
        <w:t>Пусть Ваше сердце по-юному бьется,</w:t>
        <w:br/>
        <w:t>Жить Вам желгем до тысячи лет.</w:t>
        <w:br/>
        <w:t>Жить, даже ессли настигнут невзгоды,</w:t>
        <w:br/>
        <w:t>Жать, не завидуя чьей-то судьбе,</w:t>
        <w:br/>
        <w:t>Жать, Не считая ушедшие годы.</w:t>
        <w:br/>
        <w:t>Жить, согреваясь любовью детей.</w:t>
        <w:br/>
        <w:t>С днем рождения!</w:t>
        <w:br/>
        <w:t>Батима, Батима,</w:t>
        <w:br/>
        <w:t>Улыбнитесь- не нада печали!</w:t>
        <w:br/>
        <w:t>Батима, Батима,</w:t>
        <w:br/>
        <w:t>Вы счастливее всех в этом зале:</w:t>
        <w:br/>
        <w:t>В этот сложный час</w:t>
        <w:br/>
        <w:t>Президент для Вас,</w:t>
        <w:br/>
        <w:t>Батима, Батима, ;</w:t>
        <w:br/>
        <w:t>Лишь полғода указом прибавия...</w:t>
        <w:br/>
        <w:t>Батима, Батима,</w:t>
        <w:br/>
        <w:t>Мы желаем Вам счастья большого</w:t>
        <w:br/>
        <w:t>Батима, Батима,</w:t>
        <w:br/>
        <w:t>Чтоб всегда были только здоровы,</w:t>
        <w:br/>
        <w:t>Чтоб муж любил, )</w:t>
        <w:br/>
        <w:t>Высоко цения</w:t>
        <w:br/>
        <w:t>Батима, Батима,</w:t>
        <w:br/>
        <w:t>Чтобы жизнь не была к Вам суровой!</w:t>
        <w:br/>
        <w:t>Алие Боранбаевне Потрясиловой</w:t>
        <w:br/>
        <w:t>Сорок лет-так много и:так мапо...</w:t>
        <w:br/>
        <w:t>Кажется, вчера была весна,</w:t>
        <w:br/>
        <w:t>Когда нежным цветом зацветала</w:t>
        <w:br/>
        <w:t>Юная Аленина краса.</w:t>
        <w:br/>
        <w:t>Кажется, вчера еше подружки</w:t>
        <w:br/>
        <w:t>Собирались шумною ғурьбой,</w:t>
        <w:br/>
        <w:t>Чтоб за Шербаковкой, на опушкеҙ:/:</w:t>
        <w:br/>
        <w:t>То нет воды, то света нет,</w:t>
        <w:br/>
        <w:t>То нет обоих вместе, |</w:t>
        <w:br/>
        <w:t>То залило с утра буфет-</w:t>
        <w:br/>
        <w:t>Не посидишь на месте!"</w:t>
        <w:br/>
        <w:t>Так и бегут часы и дни, )</w:t>
        <w:br/>
        <w:t>Перетекая в годы,</w:t>
        <w:br/>
        <w:t>Не возвратятся вновь они-</w:t>
        <w:br/>
        <w:t>Это закон природы.</w:t>
        <w:br/>
        <w:t>Но все равно звезда зажглась,</w:t>
        <w:br/>
        <w:t>27 Шепчет, как в детстке, сказку,</w:t>
        <w:br/>
        <w:t>Ты-не горюй, что пятьдесят-</w:t>
        <w:br/>
        <w:t>Возраст вполне для счастья.</w:t>
        <w:br/>
        <w:t>Ты так стройна, так хороша,</w:t>
        <w:br/>
        <w:t>Чарует твоя улыбка,</w:t>
      </w:r>
    </w:p>
    <w:p>
      <w:r>
        <w:t>Так молода твоя душа -</w:t>
        <w:br/>
        <w:t>Даже чуть-чуть завидно.</w:t>
        <w:br/>
        <w:t>“Мы пожелать хотим тебе</w:t>
        <w:br/>
        <w:t>В жизни большого счастья,</w:t>
        <w:br/>
        <w:t>“ Благдполучия в семье,</w:t>
        <w:br/>
        <w:t>Солнышка в дни ненастья.</w:t>
        <w:br/>
        <w:t>Пусть будут верные друзья</w:t>
        <w:br/>
        <w:t>В жизни с тобою рядом,</w:t>
        <w:br/>
        <w:t>Пусть будет ласковой судьба,</w:t>
        <w:br/>
        <w:t>Все даст, что в жизни надо.</w:t>
        <w:br/>
        <w:t>Аине Герасимовне Иванцовой</w:t>
        <w:br/>
        <w:t>Не принято считать у женшин -ғоды,</w:t>
        <w:br/>
        <w:t>Но если вы в кругу своих друзей</w:t>
        <w:br/>
        <w:t>Рискните приоткрыть секрет природы</w:t>
        <w:br/>
        <w:t>Признайтесь, что сегодия юбилей.</w:t>
        <w:br/>
        <w:t>Вас поздравляют нынче от профкома,</w:t>
        <w:br/>
        <w:t>От руководства, от всех коллег...</w:t>
        <w:br/>
        <w:t>Вы хорошо здесь каждому знакомы --</w:t>
        <w:br/>
        <w:t>Мы вместе проработали семь лет.</w:t>
        <w:br/>
        <w:t>В хозяйских хлопотах, в заботах вечных</w:t>
        <w:br/>
        <w:t>Семь лет так незаметно утекло...</w:t>
        <w:br/>
        <w:t>Пусть будет ваша жизнь такой же светлой,</w:t>
        <w:br/>
        <w:t>Как новых рам прозрачное стекло!</w:t>
        <w:br/>
        <w:t>Пучок света в кристалпе и пучок мысли, слова в культуре. “Любое</w:t>
        <w:br/>
        <w:t>слово.является пучком, и смысл торчит из него в разные стороны...”</w:t>
        <w:br/>
        <w:t>- писал Манделыптам в статье “Слово и кульгура”. Вот откуда все эти</w:t>
        <w:br/>
        <w:t>“нюренбергские пружины”, над которыми корпят несчастные знато-</w:t>
        <w:br/>
        <w:t>ки и энциклопедисты, забыв, что тот же самый человек однажды не-</w:t>
        <w:br/>
        <w:t>двусмысленно потребовал: “...и, слово, в музыку вернись”, Так ли важно</w:t>
        <w:br/>
        <w:t>в действительности, что именно подразумевал поэт в каждом конк-</w:t>
        <w:br/>
        <w:t>ретном случае? Нанизанные на единую логическую нит, слова сия-</w:t>
        <w:br/>
        <w:t>юти переливаются своим смыслом, отбрасырая таинетвенные, невер-</w:t>
        <w:br/>
        <w:t>ные тени. Согласитесь, это просто красиво - даже если и бессмыслен-</w:t>
        <w:br/>
        <w:t>но. Дело же поэта чутко слушать как его “”блаженное, бессмыслен-</w:t>
        <w:br/>
        <w:t>ное слово” рождает самые невероятные отзвуки и отсветы в самых</w:t>
        <w:br/>
        <w:t>неожиданных уголках той мировой души, которая есть обіцечелове-</w:t>
        <w:br/>
        <w:t>ческая қульгура. На литературном жаргоне это именуется игрой ассо-</w:t>
        <w:br/>
        <w:t>циаңий. Именно игрой! “Христианское искусство свободно,” -- писал</w:t>
        <w:br/>
        <w:t>Мандельштам в другой своей статье “Пушкин и Скрябин”. - “Это в</w:t>
        <w:br/>
        <w:t>полном смысле слова “искусство ради искусства”, &lt;...&gt; Искусство</w:t>
        <w:br/>
        <w:t>не может быть жертевой, ибо она уже совершилась, неможет быть</w:t>
        <w:br/>
        <w:t>искуплением, ибо мир вместе с художником уже искуплен СХристом -</w:t>
        <w:br/>
        <w:t>А.О.,-что же остается? Радостнае богообшение, как бы игра Отца</w:t>
        <w:br/>
        <w:t>с детьми, жмурки и прятки духа! &lt;...&gt; Вся наша даухтысячелетияя</w:t>
        <w:br/>
        <w:t>культура, благодаря чудесной милости христианства, есть отпуше-</w:t>
        <w:br/>
        <w:t>ние мира ча свободу (выделено О. Э. Манделыптамом) для игры, для</w:t>
        <w:br/>
        <w:t>духовного веселья, для свободного “подражания Христу”.</w:t>
        <w:br/>
        <w:t>Художник болыне не проповедует, не служит, не страдает. Он игра-</w:t>
        <w:br/>
        <w:t>ет. Но жизнь -не прошает беспечного, “итривого” отношения к себе. И</w:t>
        <w:br/>
        <w:t>вместо-весвлого шампанскогов “игольчатых чумных бокалах” уже на-</w:t>
        <w:br/>
        <w:t>лито тяжкое красное вино. “В жизни слова наступила героическая эра.</w:t>
        <w:br/>
        <w:t>Слово - плоть и хлеб. Оно разделявт участь хлеба и плоти: страда-</w:t>
        <w:br/>
        <w:t>ние”,</w:t>
        <w:br/>
        <w:t>Ә, знал бы я, что так бывает,</w:t>
        <w:br/>
        <w:t>Когда пускался на дебют,</w:t>
      </w:r>
    </w:p>
    <w:p>
      <w:r>
        <w:t>Что строчки с кровью - убивают,</w:t>
        <w:br/>
        <w:t>Нахлынут горлом ч убьют!</w:t>
        <w:br/>
        <w:t>Так сказал об этом же более “земной” Б. Л. Тікекерннк; И доба-</w:t>
        <w:br/>
        <w:t>вил пөзже: “Если только можно, авва отче, чашу эту мимо проне-</w:t>
        <w:br/>
        <w:t>си”. Манделышғам испил эту чашу до дна, сознательно (“Як смер-</w:t>
        <w:br/>
        <w:t>ти готов”, - сказал оң Анне Ахматовой в феврале 1934 ғ.) пересту-</w:t>
        <w:br/>
        <w:t>пив ту грань, где “кончается искусство, и дышат пачва и судьба”.</w:t>
        <w:br/>
        <w:t>42</w:t>
        <w:br/>
        <w:t>2:Над горем всплакнет, боль чужую поймвт...</w:t>
        <w:br/>
        <w:t>о.А чтоб заверіпить юбилейный сюжет,</w:t>
        <w:br/>
        <w:t>Мы Вам пожелаем прожить много лет,</w:t>
        <w:br/>
        <w:t>Всегда оставаться смешливой девчонкой,</w:t>
        <w:br/>
        <w:t>Хорошего зятя И много внучонков.</w:t>
        <w:br/>
        <w:t>25- так много и так мало;</w:t>
        <w:br/>
        <w:t>25 -какой короткий срок...</w:t>
        <w:br/>
        <w:t>Кажется, недавно юной Галей</w:t>
        <w:br/>
        <w:t>Вы переступили наш - порог.</w:t>
        <w:br/>
        <w:t>Регулярно: книги поступали,</w:t>
        <w:br/>
        <w:t>Тысячи и тысячи их шли,</w:t>
        <w:br/>
        <w:t>Вы их принимани, штифровали,</w:t>
        <w:br/>
        <w:t>Каталоги тоже Вы вели.</w:t>
        <w:br/>
        <w:t>Праздники в родимом коллективе</w:t>
        <w:br/>
        <w:t>Хлебосольны были веселы,</w:t>
        <w:br/>
        <w:t>И всегда Вы с песней выходили</w:t>
        <w:br/>
        <w:t>Поддержать компанию могли.</w:t>
        <w:br/>
        <w:t>Было Вам тогда слеғка за 20,</w:t>
        <w:br/>
        <w:t>Жизнь текла как вептняя вода, .</w:t>
        <w:br/>
        <w:t>Всюду смех Ваш звонкий раздавался,</w:t>
        <w:br/>
        <w:t>И казалось -- будет так всегда.</w:t>
        <w:br/>
        <w:t>Тоды шіли поспешной чередою,</w:t>
        <w:br/>
        <w:t>Дочь росла, менялся жизни темп,</w:t>
        <w:br/>
        <w:t>Вот уж кудри взялись сединою,</w:t>
        <w:br/>
        <w:t>На лицо легла мортцинок сеть.</w:t>
        <w:br/>
        <w:t>Что моршины? Это лишь обложка,</w:t>
        <w:br/>
        <w:t>А душа все так же молода,</w:t>
        <w:br/>
        <w:t>Так же счастья хочетея - немножко!</w:t>
        <w:br/>
        <w:t>Хочется смеятыься... иногда.</w:t>
        <w:br/>
        <w:t>Мы желаем Вам болылого счастья,</w:t>
        <w:br/>
        <w:t>Смеха беззаботного, друзей, -</w:t>
        <w:br/>
        <w:t>Крепкого здоровья и богатства,</w:t>
        <w:br/>
        <w:t>Чтобы встретить новый юбилей.</w:t>
        <w:br/>
        <w:t>Салихе Салиховне Юсуповой</w:t>
        <w:br/>
        <w:t>Вам для счастья много ль надо?</w:t>
        <w:br/>
        <w:t>Нам, чтобы друг был рядом,</w:t>
        <w:br/>
        <w:t>572</w:t>
        <w:br/>
        <w:t>Песня:</w:t>
        <w:br/>
        <w:t>на мотив песни «И улыбка без сомнения»</w:t>
        <w:br/>
        <w:t>Еслив библиотеку вы первый раз попали,</w:t>
      </w:r>
    </w:p>
    <w:p>
      <w:r>
        <w:t>Значит, вы узнали, что такое жизнь.</w:t>
        <w:br/>
        <w:t>Вспомните радушье, с которым Ким встречала</w:t>
        <w:br/>
        <w:t>Вспомните слова напутствия, помните о них</w:t>
        <w:br/>
        <w:t>Принен:</w:t>
        <w:br/>
        <w:t>И улыбка, без сомненья,</w:t>
        <w:br/>
        <w:t>Вдруг коснется ваших глаз,</w:t>
        <w:br/>
        <w:t>И хорошее настроение не покинет больше вао.</w:t>
        <w:br/>
        <w:t>Может быть, не всӛ нам сделать удавалось,</w:t>
        <w:br/>
        <w:t>Как хотели Вы, но кто тому виной?</w:t>
        <w:br/>
        <w:t>Опыта побольше, и все бы получилосв,</w:t>
        <w:br/>
        <w:t>Ветань, директор, с нами в круг и песню.эту спой.</w:t>
        <w:br/>
        <w:t>81-</w:t>
        <w:br/>
        <w:t>56</w:t>
        <w:br/>
        <w:t>Юбилей вам не преграда,</w:t>
        <w:br/>
        <w:t>Мы желгем, чтоб всегда</w:t>
        <w:br/>
        <w:t>Оставались молодою,</w:t>
        <w:br/>
        <w:t>Оставались молодою,</w:t>
        <w:br/>
        <w:t>Словно тридцать лет назад!</w:t>
        <w:br/>
        <w:t>Уходить не надо, Анна!</w:t>
        <w:br/>
        <w:t>Уходить не надо, Анна!</w:t>
        <w:br/>
        <w:t>Уважаем Вас и любим, Анна!</w:t>
        <w:br/>
        <w:t>Даже если вдруг обидимся,</w:t>
        <w:br/>
        <w:t>Тосутра опять пОмиримся,</w:t>
        <w:br/>
        <w:t>Мы всегда опять помиримея, Анна!</w:t>
        <w:br/>
        <w:t>Товариш Иванцова! Усльшьте наше слово,</w:t>
        <w:br/>
        <w:t>Товариш Иванцова! Без Вас у нас - беда!</w:t>
        <w:br/>
        <w:t>Не вешаются шторы, не стелются дорожки,</w:t>
        <w:br/>
        <w:t>Не греют батареи, и не течет вода...</w:t>
        <w:br/>
        <w:t>Товариц Иванцова! Мы вас любить готовы</w:t>
        <w:br/>
        <w:t>Со вторника до пятницы, И вновь до четверга!</w:t>
        <w:br/>
        <w:t>“Теряются «макалки»,.и.пропадают-ручки,</w:t>
        <w:br/>
        <w:t>И промокаюғ ножки..:..Нет, нам без Вас -беда!</w:t>
        <w:br/>
        <w:t>Без Иванцовой Анны,-как грудничок без мамы,</w:t>
        <w:br/>
        <w:t>Мы дия прожить не можем: сплошная маета:</w:t>
        <w:br/>
        <w:t>Замки у нас ломаютоя, и стулья разлетаются,</w:t>
        <w:br/>
        <w:t>И кровля разрушается.... Нет, нам без Вас - беда!</w:t>
        <w:br/>
        <w:t>Ах, Анна Иванцова! Дия Вас - повервте слову</w:t>
      </w:r>
    </w:p>
    <w:p>
      <w:r>
        <w:t>И только прикажите - мы реки повернем!</w:t>
        <w:br/>
        <w:t>Рванет недружным строем, гудя, пчелиным роем,</w:t>
        <w:br/>
        <w:t>“За вас в огонь и в воду наш бабий батальон!</w:t>
        <w:br/>
        <w:t>08.04.1998год.</w:t>
        <w:br/>
        <w:t>Галине Дмитриевне Шиловой</w:t>
        <w:br/>
        <w:t>К нам Шилова Галя пришла кучерявой, |</w:t>
        <w:br/>
        <w:t>И тонкой, и звонкой, смешливой девчонкой.</w:t>
        <w:br/>
        <w:t>С тех пор пробежало совсем мало лет,</w:t>
        <w:br/>
        <w:t>От бывших кудряшек остался лишь след,</w:t>
        <w:br/>
        <w:t>Давно уже мама, солидная дама.</w:t>
        <w:br/>
        <w:t>Она- зав. отделом, вся занята-делом:</w:t>
        <w:br/>
        <w:t>Шифрует, и клеит, и много умеет,</w:t>
        <w:br/>
        <w:t>Коль праздник -сповт, заведет хоровод,</w:t>
        <w:br/>
        <w:t>Құрастырушы/Составитель: Д. А. Дауренбекова</w:t>
        <w:br/>
        <w:t>Редакторы/Редактор: Г. Е. Казина</w:t>
        <w:br/>
        <w:t>Компьютерлік терім/Компютерный набор: Д. А. Дауренбекова</w:t>
        <w:br/>
        <w:t>Шығарымға жауапты/Ответственный за выпуск: Г.Ғ. Казина</w:t>
        <w:br/>
        <w:t>Басылуға қол қойылды/Подписано в печать 1. 10.2006 ж.</w:t>
        <w:br/>
        <w:t>Таралым/Тираж: 60</w:t>
        <w:br/>
        <w:t>Басылым/Печать: офсет</w:t>
        <w:br/>
        <w:t>: ТОО «Костанайполиграфия», 3. 5809 - 80х36, 12.10.06., тел. 28-00-57.</w:t>
        <w:br/>
        <w:t>71</w:t>
        <w:br/>
        <w:t>А на завтра вернутся дела,</w:t>
        <w:br/>
        <w:t>А на завтра вернется, что было,</w:t>
        <w:br/>
        <w:t>Но, а что юбиляршей была,</w:t>
        <w:br/>
        <w:t>Мы:хотим, ятобы ты не забыла</w:t>
        <w:br/>
        <w:t>Припев тот же:</w:t>
        <w:br/>
        <w:t>Потанцуем с тобой и споем,</w:t>
        <w:br/>
        <w:t>Для веселья достаточно места. ..</w:t>
        <w:br/>
        <w:t>Обипярша у нас хороша,</w:t>
        <w:br/>
        <w:t>Как на собственной свадьбе невеста.</w:t>
        <w:br/>
        <w:t>А-на завтра закружат дела,</w:t>
        <w:br/>
        <w:t>А на завтра вернется, что было,</w:t>
        <w:br/>
        <w:t>Но об-этом чудесном деньке,</w:t>
        <w:br/>
        <w:t>Мы хотим; чтобы ты не забыла</w:t>
      </w:r>
    </w:p>
    <w:p>
      <w:r>
        <w:t>Припев тот же:</w:t>
        <w:br/>
        <w:t>Книга чтоб была на случай,</w:t>
        <w:br/>
        <w:t>Случай жобой,</w:t>
        <w:br/>
        <w:t>Чтоб читатели холили,</w:t>
        <w:br/>
        <w:t>Чтоб они довальны были,</w:t>
        <w:br/>
        <w:t>Чтоб почавце Вам дарили</w:t>
        <w:br/>
        <w:t>Уваженьс и любовь.</w:t>
        <w:br/>
        <w:t>А еше для счастья надо:</w:t>
        <w:br/>
        <w:t>Со здоровьем чтоб -- порядок,</w:t>
        <w:br/>
        <w:t>В холодильнике - запасы</w:t>
        <w:br/>
        <w:t>Лет так на пять,</w:t>
        <w:br/>
        <w:t>Чтобы свет не отклюяали,</w:t>
        <w:br/>
        <w:t>Чтоб зарплату выдавали,</w:t>
        <w:br/>
        <w:t>Регуиярно повышали</w:t>
        <w:br/>
        <w:t>Раза в три-четыре-Пять. “&gt;</w:t>
        <w:br/>
        <w:t>С юбилеем поздравляем,</w:t>
        <w:br/>
        <w:t>От души мы вам желаем,</w:t>
        <w:br/>
        <w:t>Чтобы в жизни Вашей было</w:t>
        <w:br/>
        <w:t>Все хорошо,</w:t>
        <w:br/>
        <w:t>Чтобы друг всегда был рядом,</w:t>
        <w:br/>
        <w:t>Чтоб всегда во всем - порядок,</w:t>
        <w:br/>
        <w:t>Чтобы сотню лет хотя бы</w:t>
        <w:br/>
        <w:t>Сластливо все в жизни ішло.</w:t>
        <w:br/>
        <w:t>Мы приінли поздравить с юбилеем!</w:t>
        <w:br/>
        <w:t>Вам куплеты спеть от всей дутни,</w:t>
        <w:br/>
        <w:t>Чтобы сталә-Соне нынче веселее,</w:t>
        <w:br/>
        <w:t>Дружно прокричим:</w:t>
        <w:br/>
        <w:t>Босли 6 читатели сұраны</w:t>
        <w:br/>
        <w:t>Вместе собраться сегодня смогли,</w:t>
        <w:br/>
        <w:t>Вот было 6 компанией такой</w:t>
        <w:br/>
        <w:t>Поздравить Соню в день еб большой.</w:t>
        <w:br/>
        <w:t>Соня, Соня, кто еб не знает?</w:t>
        <w:br/>
        <w:t>Весь библиотеяный контингент,</w:t>
        <w:br/>
        <w:t>Все районы знают, % Россия знает,</w:t>
        <w:br/>
        <w:t>Знал СССР.</w:t>
        <w:br/>
        <w:t>Соня, Сояя, кто се не шобиұ?</w:t>
        <w:br/>
        <w:t>юбят все читатели подряд,</w:t>
        <w:br/>
        <w:t>И коллеги жюбят; и начальство любит,</w:t>
        <w:br/>
        <w:t>Но не ғоворяь</w:t>
        <w:br/>
        <w:t>Мы любим Вас, Вас, Вас!</w:t>
        <w:br/>
        <w:t>Ах, Валя Балковая,</w:t>
        <w:br/>
        <w:t>Мы счастья вам желаем,</w:t>
        <w:br/>
        <w:t>Здоровья и добра, с рожденьем! Ура!</w:t>
        <w:br/>
        <w:t>От профкома к 8-му марта 1993 года</w:t>
        <w:br/>
        <w:t>День 8 Марта на пороге,</w:t>
        <w:br/>
        <w:t>Женіңинам так хочется весны,</w:t>
        <w:br/>
        <w:t>Хочется, чтоб кончилиясь тревоги,</w:t>
        <w:br/>
        <w:t>Чтоб спокойны, стали наши сны.</w:t>
        <w:br/>
        <w:t>8 лет с начала перестройхи,</w:t>
      </w:r>
    </w:p>
    <w:p>
      <w:r>
        <w:t>Страшно нам, но все- таки живем,</w:t>
        <w:br/>
        <w:t>Похудели, зато мысли бойки,</w:t>
        <w:br/>
        <w:t>Ив обед, хоть скромно, но жуем...</w:t>
        <w:br/>
        <w:t>И сны снова скачут, а зарплату</w:t>
        <w:br/>
        <w:t>Кабинет Министров не дает -</w:t>
        <w:br/>
        <w:t>Не горюйте, проживем ребята,</w:t>
        <w:br/>
        <w:t>Скоро травка в сквере подрастет...</w:t>
        <w:br/>
        <w:t>Не судите, что таким печальным</w:t>
        <w:br/>
        <w:t>Получилоя у меня куплет,</w:t>
        <w:br/>
        <w:t>“Ведь задуман был он величальным</w:t>
        <w:br/>
        <w:t>Женіцинам и девам разных лет.</w:t>
        <w:br/>
        <w:t>Очень хочется мне нсех утешить,</w:t>
        <w:br/>
        <w:t>И чуть-чуть развеселить с утра.</w:t>
        <w:br/>
        <w:t>Погодите нос, ребята, велать-</w:t>
        <w:br/>
        <w:t>Голь на выдумку пока сіңе хитра.</w:t>
        <w:br/>
        <w:t>Посмотрите, как столы накрыли,</w:t>
        <w:br/>
        <w:t>Чай индийский коллективно пьем...</w:t>
        <w:br/>
        <w:t>За труды, что всех обьединили,</w:t>
        <w:br/>
        <w:t>Наш поклон тебе, родной профком.</w:t>
        <w:br/>
        <w:t>Так, собрав остатки оптимизма, ”</w:t>
        <w:br/>
        <w:t>Поздравленья приношзу свои</w:t>
        <w:br/>
        <w:t>И желаю всем хорошей жизни,</w:t>
        <w:br/>
        <w:t>“В.дом- достатка, а душе- любви.</w:t>
        <w:br/>
        <w:t>Мазмұны:</w:t>
        <w:br/>
        <w:t>Содержание:</w:t>
        <w:br/>
        <w:t>І.Кэчеев Д.А. Костанайская областная библиотека В</w:t>
        <w:br/>
        <w:t>ТОДЫ БОЙНЫ...</w:t>
        <w:br/>
        <w:t>2. Пархоменко Н.Д. Өйткен уүниверсальная научная</w:t>
        <w:br/>
        <w:t>библиотека имени Л.Н. Толстого</w:t>
        <w:br/>
        <w:t>3. Шакарова Д.М. Өз ісіне қызмет сту. Служение</w:t>
        <w:br/>
        <w:t>своему делу</w:t>
        <w:br/>
        <w:t>4 Катаева Г.С. Басталған жолды жалғастырамыз...</w:t>
        <w:br/>
        <w:t>Продолжаем начатый путь...</w:t>
        <w:br/>
        <w:t>5. Мольденгавер Н.А. Вхожу в свов царство книжнос...</w:t>
        <w:br/>
        <w:t>6 Пархоменко Н.Д. Примадонна Читального зала</w:t>
        <w:br/>
        <w:t>2. Олексюк А.В. Искусство - это НаШі жизнь</w:t>
        <w:br/>
        <w:t>8. Маньшина С.В. Пожслаем счастья</w:t>
        <w:br/>
        <w:t>9. Заберезникова М., Аристова Н., Балдычева ІН.</w:t>
        <w:br/>
        <w:t>Татьяна - шедрая душа/ И для семьи, и для работы</w:t>
        <w:br/>
        <w:t>40. Шакарова Д.М. Когда работа по Дүше</w:t>
        <w:br/>
        <w:t>11. Творчество библиотекарей: Манышина С.В.</w:t>
        <w:br/>
        <w:t>12. Творчество библиотекарей: Олексюк А.В. )</w:t>
        <w:br/>
        <w:t>13. Творчество библиотекарей: Кротенко Е.</w:t>
        <w:br/>
        <w:t>14. Поздранлялки ;</w:t>
        <w:br/>
        <w:t>15. Сценарии юбилея Казиной Г.Г.</w:t>
        <w:br/>
        <w:t>16. Алфавитный указатель персоналий</w:t>
      </w:r>
    </w:p>
    <w:p>
      <w:r>
        <w:t>70:</w:t>
        <w:br/>
        <w:t>4-6</w:t>
        <w:br/>
        <w:t>6-10</w:t>
        <w:br/>
        <w:t>10-12</w:t>
        <w:br/>
        <w:t>12-20</w:t>
        <w:br/>
        <w:t>20-24.</w:t>
        <w:br/>
        <w:t>24-25</w:t>
        <w:br/>
        <w:t>25-28</w:t>
        <w:br/>
        <w:t>28-29</w:t>
        <w:br/>
        <w:t>29-30</w:t>
        <w:br/>
        <w:t>30-32</w:t>
        <w:br/>
        <w:t>33-37</w:t>
        <w:br/>
        <w:t>32-45</w:t>
        <w:br/>
        <w:t>45-47</w:t>
        <w:br/>
        <w:t>27-61</w:t>
        <w:br/>
        <w:t>62-68</w:t>
        <w:br/>
        <w:t>Если б читатели страны</w:t>
        <w:br/>
        <w:t>Хором бы песню одну завели,</w:t>
        <w:br/>
        <w:t>Вот было 6 здорово, вот это был бы гром,</w:t>
        <w:br/>
        <w:t>Давайте хором Соне пропоем:</w:t>
        <w:br/>
        <w:t>Соне, Соне от души желаем</w:t>
        <w:br/>
        <w:t>Счастья, и здоровья, и добра,</w:t>
        <w:br/>
        <w:t>Радости, веселья, мндго-много денег,</w:t>
        <w:br/>
        <w:t>Вот ивсе--ура!</w:t>
        <w:br/>
        <w:t>Валентине Васильевне Балковой - 50 лет</w:t>
        <w:br/>
        <w:t>(На тему песни «Путь далек учав с Же 2»)</w:t>
        <w:br/>
        <w:t>Библиографы решили с</w:t>
        <w:br/>
        <w:t>Хором нынче распевать,</w:t>
        <w:br/>
        <w:t>Ночью все друг друга разбудили, |</w:t>
        <w:br/>
        <w:t>7 Чтоб куплеты сочинять...</w:t>
        <w:br/>
        <w:t>Мы будем петь, петь, петьы!</w:t>
        <w:br/>
        <w:t>Про Балковую Валю,</w:t>
        <w:br/>
        <w:t>Петь славу юбиляру,</w:t>
        <w:br/>
        <w:t>Всех просим потерпеть и с нами пропеть:</w:t>
        <w:br/>
        <w:t>Валя, Валя Балковая</w:t>
        <w:br/>
        <w:t>Дорогой нан человек!</w:t>
        <w:br/>
        <w:t>С юбилеем мы Вас поздравляем,</w:t>
        <w:br/>
        <w:t>Жить желаем до ста лет.</w:t>
        <w:br/>
        <w:t>И нетужить - жить, житы!</w:t>
        <w:br/>
        <w:t>Всеғда быть в настроенье,</w:t>
        <w:br/>
        <w:t>Желаем Вам терпенья,</w:t>
        <w:br/>
        <w:t>Желаем богатеть и век не стареть!</w:t>
        <w:br/>
        <w:t>Хризантемы и герани</w:t>
        <w:br/>
        <w:t>Не решились выступать,</w:t>
        <w:br/>
        <w:t>Ночью все они нас попросили</w:t>
        <w:br/>
        <w:t>Свой привет Вам передать.</w:t>
        <w:br/>
        <w:t>Поздравить Вас, Вас, Вас</w:t>
        <w:br/>
        <w:t>С пятидесятилетьем,</w:t>
        <w:br/>
        <w:t>Сказать, что с нетерпеньем</w:t>
        <w:br/>
        <w:t>Жлут встречи все цветы, Что с вами на «гы»!</w:t>
        <w:br/>
        <w:t>Восемь Лет в өтделе нашем</w:t>
        <w:br/>
        <w:t>Наводили чистоту,</w:t>
      </w:r>
    </w:p>
    <w:p>
      <w:r>
        <w:t>Вам еше не раз «спасибо» скажем</w:t>
        <w:br/>
        <w:t>Мы за Вашу доброту/ 272 і</w:t>
        <w:br/>
        <w:t>Вы пригласили нас</w:t>
        <w:br/>
        <w:t>Здесь за столом коллеги,</w:t>
        <w:br/>
        <w:t>В сборе все ваши друзья</w:t>
        <w:br/>
        <w:t>Весело как и прежде, хором поют друзья.”</w:t>
        <w:br/>
        <w:t>Вставка-игра : «Все делаем только вместе»! ”</w:t>
        <w:br/>
        <w:t>Руки на пояс 2р. Поставьте вначале 2р.,</w:t>
        <w:br/>
        <w:t>Вправо-и влево 2р. Качаем ілечами 2р.,</w:t>
        <w:br/>
        <w:t>Вы дотянитесь 2р. мизинцем до пятки 2р.,</w:t>
        <w:br/>
        <w:t>Если сумели, 2р. Все в полном порядке 2р.,</w:t>
        <w:br/>
        <w:t>А на последок 2р. должны вы мяукнуть,</w:t>
        <w:br/>
        <w:t>Крякнуть, проквакать, залаять и хрюкнуть:</w:t>
        <w:br/>
        <w:t>Мяу! Кря! Ква! Гав! Хрю!</w:t>
        <w:br/>
        <w:t>Игра: переводы с детского:</w:t>
        <w:br/>
        <w:t>Бельевочки -- веревочка Жирафля - жираф</w:t>
        <w:br/>
        <w:t>Одинаковцы -- близнецы Лошадь- матрас - зебра</w:t>
        <w:br/>
        <w:t>Иголкий -колючий Возилка - тележка</w:t>
        <w:br/>
        <w:t>Чиричка- птичка Сосенка - солньшко</w:t>
        <w:br/>
        <w:t>Ручаг- рычаг Путики - пуговицы.</w:t>
        <w:br/>
        <w:t>Волкин вой -вой волка</w:t>
        <w:br/>
        <w:t>Мы перелистываем первую страницу «Книги жизни», и сменяет ев</w:t>
        <w:br/>
        <w:t>Глава 2 «Зрелость».</w:t>
        <w:br/>
        <w:t>По окончании. филологического факультета Вы получили диплом</w:t>
        <w:br/>
        <w:t>и путевку в жизнь, и еше Вы встретили свою любовь - Узбека Ауано-</w:t>
        <w:br/>
        <w:t>вича Казина. Поскольку сегодня с Вами, уважаемая Гульжамерия Га-</w:t>
        <w:br/>
        <w:t>лиаскаровна, нет Вашего супруга, то он передал мне признание дия</w:t>
        <w:br/>
        <w:t>Вас, и просил прилюдно его зачитать, что я И делаю с превеликим</w:t>
        <w:br/>
        <w:t>удовольствием.</w:t>
        <w:br/>
        <w:t>О, достопочтимейшая жена моя!</w:t>
        <w:br/>
        <w:t>Вы прекрасны, кақ только что распустившийся цветок лотоса.</w:t>
        <w:br/>
        <w:t>Ваши волосы бӨлестят как река в лунном серебре</w:t>
        <w:br/>
        <w:t>Ваши ғубы сияют как звезды в ночном небе</w:t>
        <w:br/>
        <w:t>Ваши зубы как жемчуг - это нежнейшая из роз, что цветут в раю. ”</w:t>
        <w:br/>
        <w:t>Ваши плечи - также прекрасны, как горы, окутанные туманом.</w:t>
        <w:br/>
        <w:t>Ваши руки - как два ручья, стекаюших с горы</w:t>
        <w:br/>
        <w:t>И обниманицие все на своем пути. 7</w:t>
        <w:br/>
        <w:t>Они всюду порядок наводят</w:t>
        <w:br/>
        <w:t>В доме твердо они руководят</w:t>
        <w:br/>
        <w:t>Голова ваша -- она золотая, в ней работа идет непростая.</w:t>
      </w:r>
    </w:p>
    <w:p>
      <w:r>
        <w:t>Ум природный плюс опыт с годами вес, уважение даме.</w:t>
        <w:br/>
        <w:t>Дальше- сердце. Оно золотое. Как у рябы яйцо - непростое.</w:t>
        <w:br/>
        <w:t>За родных и друзей оно стонет, трепет золото дорого стойт.</w:t>
        <w:br/>
        <w:t>Многоцветье достоинств итожа, скажем так: она очень тревожна.</w:t>
        <w:br/>
        <w:t>Широка и добра, и мятежна и в работе уж очень прилежна.</w:t>
        <w:br/>
        <w:t>После жизненных всяких испыток золотой получается слиток.</w:t>
        <w:br/>
        <w:t>Он и прочный и стойкий навек, положительный Вы человек.</w:t>
        <w:br/>
        <w:t>Все решенья - грандиозны, ведь к делам относитесь сервезно.</w:t>
        <w:br/>
        <w:t>Зңать ответственность раныне родилась и в вас навсегда поселилась.</w:t>
        <w:br/>
        <w:t>Вот такая Вы Гульжамерия Галиаскаровна золотая, кругом золотая.</w:t>
        <w:br/>
        <w:t>А вы знаете, что все золотые остаются навек молодые,</w:t>
        <w:br/>
        <w:t>Вот так желтое солнце младое ведь оно, как и вы; золотое.</w:t>
        <w:br/>
        <w:t>Уважаемая Гульжамерия Галиаскаровна пришло время, принять</w:t>
        <w:br/>
        <w:t>вам клятву Юбиляра. )</w:t>
        <w:br/>
        <w:t>(зачитывает клятву)</w:t>
        <w:br/>
        <w:t>И сейчас под аплодисменты, я вручаю вам медаль золотого юбиляра.</w:t>
        <w:br/>
        <w:t>Музыкальный подарок (на мотив песни: «А в ресторане»)</w:t>
        <w:br/>
        <w:t>Собрались мы сегодня к тебе,</w:t>
        <w:br/>
        <w:t>Чтоб поздравить с чудесною датой.</w:t>
        <w:br/>
        <w:t>Ты сегодия прекрасней в сто крат,</w:t>
        <w:br/>
        <w:t>Чем была. дорогая, когда-то.</w:t>
        <w:br/>
        <w:t>О ғодах и не нужно жалеть, что они пролетели, как песня,</w:t>
        <w:br/>
        <w:t>Все прекрасно на этой земле,</w:t>
        <w:br/>
        <w:t>Если тут собрались мы все вместе.</w:t>
        <w:br/>
        <w:t>Припев:</w:t>
        <w:br/>
        <w:t>На юбилее, на юбилее</w:t>
        <w:br/>
        <w:t>Тут и песни, тут и затей</w:t>
        <w:br/>
        <w:t>И что душа захочет выбирай</w:t>
        <w:br/>
        <w:t>Ведь в «Достыке» у нас просто здесь рай.</w:t>
        <w:br/>
        <w:t>Ты нас всех пригласила к столу,</w:t>
        <w:br/>
        <w:t>Чтоб мы хорошо посидели,</w:t>
        <w:br/>
        <w:t>Ты царица на этом балу,</w:t>
        <w:br/>
        <w:t>И петухи еше не пропели/</w:t>
        <w:br/>
        <w:t>67</w:t>
        <w:br/>
        <w:t>СЦЕНАРИЙ ЮБИЛЕЯ</w:t>
        <w:br/>
        <w:t>Казиной Гульжамериш Галиаскаровны</w:t>
        <w:br/>
        <w:t>Добрый вечер, уважаемые дамы и господа. Сегодня 8 августа дол-</w:t>
        <w:br/>
        <w:t>гожданный день, как для виновницы торжестна, так и для-Присутству-</w:t>
        <w:br/>
        <w:t>юших.</w:t>
        <w:br/>
        <w:t>У вас сегодня юбилей, Примером быть, свет излучать,</w:t>
        <w:br/>
        <w:t>Да не простой, а золотой! Итоги рано подводить,</w:t>
        <w:br/>
        <w:t>Поверить мы могли скорей,</w:t>
        <w:br/>
        <w:t>Что он у Вас сороковой, Они все чаіше нас ПОДвОДЯТ...</w:t>
      </w:r>
    </w:p>
    <w:p>
      <w:r>
        <w:t>: А надо просто ярко житы!</w:t>
        <w:br/>
        <w:t>Прелестна обликом, нежна, Вам удается это вроде.</w:t>
        <w:br/>
        <w:t>Ну какв такую Не влюбиться? Да будьте счастливы и впредь</w:t>
        <w:br/>
        <w:t>Во всех делах вы хороша .</w:t>
        <w:br/>
        <w:t>И жизнью можете гордиться. В друзьях, работе, долголетье,</w:t>
        <w:br/>
        <w:t>: 5 Чтоб всем врагам нос утереть</w:t>
        <w:br/>
        <w:t>Добилисв в ней всего на «пять» И, кақ всегда, во всем быть Леди!</w:t>
        <w:br/>
        <w:t>И продолжаете стремитьоя В делах быть первой мастерицей,</w:t>
        <w:br/>
        <w:t>Сейчас мне бы хотелооь предоставить слово виновнице төржества</w:t>
        <w:br/>
        <w:t>Гульжамерие Галиаскаровне.</w:t>
        <w:br/>
        <w:t>За свою долгую работу в библиотеке, начиная с библиотекаря орға-</w:t>
        <w:br/>
        <w:t>низационного отдела в 1982 году и до 2006 года в должности директо-</w:t>
        <w:br/>
        <w:t>ра ОУНБим. Л.Н.Толстого, много книг перечитали вы, уважаемая Гуль-</w:t>
        <w:br/>
        <w:t>жамерия Галиаскаровна. Но я моғу утверждать, что эту книгу Вы в</w:t>
        <w:br/>
        <w:t>руках не держали, так как ее пишут наши годы. И эту книгу мы сегод-</w:t>
        <w:br/>
        <w:t>ня перелистаем, а называется она «Книға жизни».</w:t>
        <w:br/>
        <w:t>Глава І. Детство и отрочество.</w:t>
        <w:br/>
        <w:t>Человек как звезда рождается</w:t>
        <w:br/>
        <w:t>Средь неясной туманной млечности,</w:t>
        <w:br/>
        <w:t>В бесконечности начинается,</w:t>
        <w:br/>
        <w:t>И кончается в бесконечности.</w:t>
        <w:br/>
        <w:t>Поколениями созидается</w:t>
        <w:br/>
        <w:t>Век за веком земля нетленная.</w:t>
        <w:br/>
        <w:t>Человек как звезда рождается,</w:t>
        <w:br/>
        <w:t>Чтоб светлее стала вселенная.</w:t>
        <w:br/>
        <w:t>И сегодня главная звезда нашего вечера Гульжамерия Галиаскаров-</w:t>
        <w:br/>
        <w:t>на. Звезда эта появилась не сама собой, а благодаря страрниям двух</w:t>
        <w:br/>
        <w:t>62</w:t>
        <w:br/>
        <w:t>других болыших звезд. А именно звезда но имени Салиха Нысановна.</w:t>
        <w:br/>
        <w:t>и звезда по имени Галиаскар Есекенович. Именно блағодаря их стара-</w:t>
        <w:br/>
        <w:t>ниям, появилась в 1956 году 8 августа маленькая звездочка, а назвали</w:t>
        <w:br/>
        <w:t>ге красивым именем Гульжамерия. (Что означает имя юбилярши, уга-</w:t>
        <w:br/>
        <w:t>давшей получит приз - улыбку Гульжамерии Галиаскаровны)</w:t>
        <w:br/>
        <w:t>Цветок (гул), мерей (успехд</w:t>
        <w:br/>
        <w:t>Родилась под знаком Льва, а.как известно- лев царь зверей. С фран-</w:t>
        <w:br/>
        <w:t>него детства лев ведет себя как царственная настояшая особа. У них</w:t>
        <w:br/>
        <w:t>рано проявляетея присушее всем львам чувство справедливости, на</w:t>
        <w:br/>
        <w:t>самом Деле дия них не характерна злобная агрессивность.</w:t>
        <w:br/>
        <w:t>Ученики --львята быстро усваивают учебный материал, если толь-</w:t>
        <w:br/>
        <w:t>ко захотят. Они умны, часто сторицей вознаграждают терпение учите-</w:t>
        <w:br/>
        <w:t>ля, предпочитают вмезжать на своем солнечном обаянии и умении</w:t>
      </w:r>
    </w:p>
    <w:p>
      <w:r>
        <w:t>добиться расположения учителя.</w:t>
        <w:br/>
        <w:t>Поэтому как следствие Гульжамерия Галиаскаровна была три-</w:t>
        <w:br/>
        <w:t>лежной ученицей. Уважаемая Гульжамерия Галиаскаровна сегодня</w:t>
        <w:br/>
        <w:t>в присутствии ваших коллег позвольте, вручит вам медаль «От-</w:t>
        <w:br/>
        <w:t>личник учебы».</w:t>
        <w:br/>
        <w:t>Прежде чем перелистнуть эту страницу «Книги жизни», для вас</w:t>
        <w:br/>
        <w:t>музыкальный подарок:</w:t>
        <w:br/>
        <w:t>(на мотив песни А.Зацепина Шет медведей»)</w:t>
        <w:br/>
        <w:t>1. Как-то на белом свете</w:t>
        <w:br/>
        <w:t>Утром в прекрасный час</w:t>
        <w:br/>
        <w:t>Вы своим появлением</w:t>
        <w:br/>
        <w:t>Всех осчастливили нас.</w:t>
        <w:br/>
        <w:t>Радовались соседи, радовалась семья,</w:t>
        <w:br/>
        <w:t>Песню совсем простую пели вам друзья:</w:t>
        <w:br/>
        <w:t>Ля-ЛяЯ-ПЯ-ЛЯ-ЛЯ-ЛЯ-ЛЯ-ИЯ</w:t>
        <w:br/>
        <w:t>Вертится быстрей земля</w:t>
        <w:br/>
        <w:t>2. Детство уже промчалось</w:t>
        <w:br/>
        <w:t>Быстро вы подросли,</w:t>
        <w:br/>
        <w:t>Первым сентябрьским утром</w:t>
        <w:br/>
        <w:t>В школу вы пошли</w:t>
        <w:br/>
        <w:t>Счастливы все соседи, счастлива семья,</w:t>
        <w:br/>
        <w:t>Вместе с вами пели, школьные друзья</w:t>
        <w:br/>
        <w:t>3. Стали вы взрослее,</w:t>
        <w:br/>
        <w:t>Новэтот день и час</w:t>
        <w:br/>
        <w:t>В прекрасный день юбилея</w:t>
        <w:br/>
        <w:t>63:</w:t>
        <w:br/>
        <w:t>Ваш голос - как пение соловья, ласкает слух.</w:t>
        <w:br/>
        <w:t>О, любимейшая жена моя! Да продлятся дни Ваши!</w:t>
        <w:br/>
        <w:t>Да исполиятея все Ваши несбыточные желания!</w:t>
        <w:br/>
        <w:t>Можно сказать, что слияние двух любяших сердец под знаком Льва</w:t>
        <w:br/>
        <w:t>- Это счастливый союз. Уважаемая Гульжамерия Галиаскаровна, про-</w:t>
        <w:br/>
        <w:t>жив столько лет со своей половинкой, можете ли вы сказать, что Ваша</w:t>
        <w:br/>
        <w:t>жизнь похожа на прекрасную сказку? Вы мудрая женшина, скажите</w:t>
        <w:br/>
        <w:t>что Вы цените в мужчинах прежде всего? Вы очень элегантная леди.</w:t>
        <w:br/>
        <w:t>Скажите, если бы Вам представилась возможность одеваться у извес-</w:t>
        <w:br/>
        <w:t>тных Кутюрье, кого Вы предпочли бы?</w:t>
        <w:br/>
        <w:t>Уважаемые коллеги! Сегодня в праздничный вечер, мы постараем-</w:t>
        <w:br/>
        <w:t>ся проявить мастерство и изяшество и сотворить прямо эдесь образцы:</w:t>
      </w:r>
    </w:p>
    <w:p>
      <w:r>
        <w:t>элегантности из бумаги.</w:t>
        <w:br/>
        <w:t>Я приглашаю четырех женіцин...</w:t>
        <w:br/>
        <w:t>(Конкурс «Супер-модель»).</w:t>
        <w:br/>
        <w:t>Уважаемая Гульжамерия Галиаскаровна, я прошу выас оценить</w:t>
        <w:br/>
        <w:t>этот конкурс. Спасибо!</w:t>
        <w:br/>
        <w:t>Уважаемые коллеги! Уважаемая юбилярша! По стечению обстоя-</w:t>
        <w:br/>
        <w:t>тельств сегодия в этом прекрасном зале собрался женский коллектив,;:</w:t>
        <w:br/>
        <w:t>и мне бы хотелось обьявить о том, Что сейчас с музыкальным подар-</w:t>
        <w:br/>
        <w:t>ком для Вас, Гульжамерия Галиаскаровна группа «Белый орел» с Ва--</w:t>
        <w:br/>
        <w:t>шей любимой песней «Ах, какая женіцина». Этот подарок прислали;</w:t>
        <w:br/>
        <w:t>поклонники нашей юбилярши.</w:t>
        <w:br/>
        <w:t>(Итак, «Ах, какая женіцина»)</w:t>
        <w:br/>
        <w:t>Мне кажется, сейчас самое время вручить медаль</w:t>
        <w:br/>
        <w:t>«Супер - жена» ,</w:t>
        <w:br/>
        <w:t>Сейчас я приглашаю взглянуть на небосвод и поведать о том, что;</w:t>
        <w:br/>
        <w:t>родители нашу звезду умением воспроизводить себе подобных, чем:</w:t>
        <w:br/>
        <w:t>наша звезда и воспользоналась воспроизводя вместе со.эвездой Узбе-;</w:t>
        <w:br/>
        <w:t>ком Ануановичем себя два раза создав такие чудеснме звездочки қак</w:t>
        <w:br/>
        <w:t>Дана и Данияр. И сегодня, на этом празднике звезда Дана готова ска-</w:t>
        <w:br/>
        <w:t>зать несколько слов своему создателю. :</w:t>
        <w:br/>
        <w:t>(слово дочери)</w:t>
        <w:br/>
        <w:t>Уважаемая Гульжамерия Галиаскаровна!</w:t>
        <w:br/>
        <w:t>Желаем Вам, чтобы Ваша семья берегла тепло, создаваемое Вами!</w:t>
        <w:br/>
        <w:t>Отшумит и умчится любая беда, как весенней порою грохочуший гром,</w:t>
        <w:br/>
        <w:t>Если с ними Вы, если рядом всегда человек, на корни дерктн дом.</w:t>
        <w:br/>
        <w:t>Чтобы было и в доме, и в сердце светло, :</w:t>
        <w:br/>
        <w:t>Алфавиттік есімнама көрсеткіші</w:t>
        <w:br/>
        <w:t>Алфавитный указатель персоналий</w:t>
        <w:br/>
        <w:t>Абилхасан К.К.</w:t>
        <w:br/>
        <w:t>Алтынбаева М.Е.</w:t>
        <w:br/>
        <w:t>Аманталиева Б.Р.</w:t>
        <w:br/>
        <w:t>Аптер Ф.Л.</w:t>
        <w:br/>
        <w:t>Аристова Н.,</w:t>
        <w:br/>
        <w:t>Бабий Н.Д.</w:t>
        <w:br/>
        <w:t>Балдичева Н.</w:t>
        <w:br/>
        <w:t>Балковая В.</w:t>
        <w:br/>
        <w:t>Барышникова В.</w:t>
        <w:br/>
        <w:t>10. Бейсембина Р.К.</w:t>
        <w:br/>
        <w:t>П. Вертинская А.П.</w:t>
        <w:br/>
        <w:t>12. Винокурова Т.Д.</w:t>
        <w:br/>
        <w:t>13. Гарипова И.К.</w:t>
        <w:br/>
        <w:t>14. Гребенюк Л.В.</w:t>
        <w:br/>
        <w:t>15. Горбунова В.</w:t>
        <w:br/>
        <w:t>16. Даулетова Н.К.</w:t>
        <w:br/>
        <w:t>17. Демина Л.Н.</w:t>
        <w:br/>
        <w:t>50 (оз, СА БАЗЕ аа уа</w:t>
      </w:r>
    </w:p>
    <w:p>
      <w:r>
        <w:t>18, Заберезникова М.</w:t>
        <w:br/>
        <w:t>19. Иванцова А.Г.</w:t>
        <w:br/>
        <w:t>20. Казак Л.</w:t>
        <w:br/>
        <w:t>21. Казина Г.Г.</w:t>
        <w:br/>
        <w:t>2. Карташов В.В.</w:t>
        <w:br/>
        <w:t>3. Катаена Г.С.</w:t>
        <w:br/>
        <w:t>ті Каәчесв Д.А.</w:t>
        <w:br/>
        <w:t>25. Ким В.А.</w:t>
        <w:br/>
        <w:t>26. Ким НК.</w:t>
        <w:br/>
        <w:t>27. Ковальчук В.М.</w:t>
        <w:br/>
        <w:t>28. Когай Т.</w:t>
        <w:br/>
        <w:t>29. Когай О.</w:t>
        <w:br/>
        <w:t>30. Кравченко В.А.</w:t>
        <w:br/>
        <w:t>31. Кротенко Е.</w:t>
        <w:br/>
        <w:t>32. Кузнецова Г.Б.</w:t>
        <w:br/>
        <w:t>33. Кузьмич Ң.Д</w:t>
        <w:br/>
        <w:t>34. Кулманова Г.И.</w:t>
        <w:br/>
        <w:t>35. Лейченко А.А.</w:t>
        <w:br/>
        <w:t>36. Литвинова Л.А.</w:t>
        <w:br/>
        <w:t>1448</w:t>
        <w:br/>
        <w:t>10,15,19</w:t>
        <w:br/>
        <w:t>10,15,19</w:t>
        <w:br/>
        <w:t>2582</w:t>
        <w:br/>
        <w:t>29</w:t>
        <w:br/>
        <w:t>21</w:t>
        <w:br/>
        <w:t>29</w:t>
        <w:br/>
        <w:t>49</w:t>
        <w:br/>
        <w:t>20,24</w:t>
        <w:br/>
        <w:t>23</w:t>
        <w:br/>
        <w:t>821</w:t>
        <w:br/>
        <w:t>23</w:t>
        <w:br/>
        <w:t>23</w:t>
        <w:br/>
        <w:t>101,1213,14,62.</w:t>
        <w:br/>
        <w:t>31</w:t>
        <w:br/>
        <w:t>10,12,15,16,19</w:t>
        <w:br/>
        <w:t>4</w:t>
        <w:br/>
        <w:t>8,13,17,21</w:t>
        <w:br/>
        <w:t>23</w:t>
        <w:br/>
        <w:t>23,1,54</w:t>
        <w:br/>
        <w:t>21,7</w:t>
        <w:br/>
        <w:t>37. Маймескулова Т.И.23</w:t>
        <w:br/>
        <w:t>38. Манышина С.Н.</w:t>
        <w:br/>
        <w:t>28,33</w:t>
      </w:r>
    </w:p>
    <w:p>
      <w:r>
        <w:t>39. Маншурова (Князева) Л.А. 23</w:t>
        <w:br/>
        <w:t>40. Минасова А. 10,15,19</w:t>
        <w:br/>
        <w:t>41. Мирманова БАП. 4</w:t>
        <w:br/>
        <w:t>42. Михейлис Т.П. 29</w:t>
        <w:br/>
        <w:t>43. Меланчук С.Н. 23,52</w:t>
        <w:br/>
        <w:t>44. Мольденгавер Н.А. 20,24</w:t>
        <w:br/>
        <w:t>45. Морозова Н.В. 2</w:t>
        <w:br/>
        <w:t>46. Нураленона У.С. 15,9.</w:t>
        <w:br/>
        <w:t>47. Нургазина А.Н. 10,15,19</w:t>
        <w:br/>
        <w:t>48. Новикова В.Д, 23</w:t>
        <w:br/>
        <w:t>49. Олексюк А.В. 25,27,37</w:t>
        <w:br/>
        <w:t>50. Орлов В.Н. 31</w:t>
        <w:br/>
        <w:t>51. Пархоменко Н.Д. 6,24,48</w:t>
        <w:br/>
        <w:t>52. Петрушина Е.М. 4</w:t>
        <w:br/>
        <w:t>53. Полгева Н.И. 28</w:t>
        <w:br/>
        <w:t>54. Полякова Н.С. 23</w:t>
        <w:br/>
        <w:t>55. Потрясилова А.Б. 24,27,50/</w:t>
        <w:br/>
        <w:t>56. Прокрутова В.С. 23</w:t>
        <w:br/>
        <w:t>57. Раскевич Н.И. 27</w:t>
        <w:br/>
        <w:t>58. Рудяк Г.Б. 22</w:t>
        <w:br/>
        <w:t>59. Садвокасова (Кудибасвау1. улі</w:t>
        <w:br/>
        <w:t>60, Салибаева А.К. 23</w:t>
        <w:br/>
        <w:t>61. Семина Г.Н. 23</w:t>
        <w:br/>
        <w:t>62. Слепова Л. 23</w:t>
        <w:br/>
        <w:t>63. Терновская И.Р. 23,27</w:t>
        <w:br/>
        <w:t>64. Тумурзина:О. 23</w:t>
        <w:br/>
        <w:t>65. Хандусь Г.С. 52</w:t>
        <w:br/>
        <w:t>66. Хегай А.Н. 23</w:t>
        <w:br/>
        <w:t>67. Шакарова Д.М. 10,11,14,18,23,30</w:t>
        <w:br/>
        <w:t>68. Шакирова Н.Ш. 27</w:t>
        <w:br/>
        <w:t>69. Шегай З.А. 23</w:t>
        <w:br/>
        <w:t>70. Шедричская (Воронкова) 23</w:t>
        <w:br/>
        <w:t>71. Шефер Г.Ф. 23</w:t>
        <w:br/>
        <w:t>72. Шилова Г.Д. 21,56</w:t>
        <w:br/>
        <w:t>73. Шорохова Н.Б. 13,17</w:t>
        <w:br/>
        <w:t>74. Шульц И.Г. 22</w:t>
        <w:br/>
        <w:t>75. Шумакова Т. 23</w:t>
        <w:br/>
        <w:t>76. Шустикова Н.А. 22</w:t>
        <w:br/>
        <w:t>77. Әйстрих Г.В. 22</w:t>
      </w:r>
    </w:p>
    <w:p>
      <w:r>
        <w:t>78. Юсупова С.С. 57.</w:t>
        <w:br/>
        <w:t>И на Ваше добро отвечали добром,</w:t>
        <w:br/>
        <w:t>Чтобы всегда ошушали любовь и тепло,</w:t>
        <w:br/>
        <w:t>Вы, на которой держится дом.</w:t>
        <w:br/>
        <w:t>Ясболыпим-удовольствием вручаю Вам от ваших маленьких звезд</w:t>
        <w:br/>
        <w:t>следуюіную награду.</w:t>
        <w:br/>
        <w:t>..«Самой лучшей мамочке на свете»</w:t>
        <w:br/>
        <w:t>И вновь я предлагаю перелистнуть страницу «Книги жизни». И про-</w:t>
        <w:br/>
        <w:t>читать</w:t>
        <w:br/>
        <w:t>Главу 3. «Этапы большого пути»</w:t>
        <w:br/>
        <w:t>Мысленно перенесемся в год 1982, когда Гульжамерия Галиаска-</w:t>
        <w:br/>
        <w:t>ровна перешагнула порог областной библиотеки им. Л.Н.Толстого,</w:t>
        <w:br/>
        <w:t>начав свою деятельность в организационном отделе, а затем перешла</w:t>
        <w:br/>
        <w:t>в отдел абояементов, именно здесь открылся ее талант трғинизатаран и</w:t>
        <w:br/>
        <w:t>ведушего массовых мероприятий.</w:t>
        <w:br/>
        <w:t>В 1991 году по ее инициативе в библиотеке открылся отдел литера-</w:t>
        <w:br/>
        <w:t>туры на казахском языке. Постигнув в этому времени секреты биб-</w:t>
        <w:br/>
        <w:t>лиотечной профессия Гульжамерия Галиаскаровна возглавила новый</w:t>
        <w:br/>
        <w:t>отдел..Много усилий прилагала она для налажинания связей со СМИ.</w:t>
        <w:br/>
        <w:t>Благодаря телевидению и газетам каждое проведенное отделом ме-</w:t>
        <w:br/>
        <w:t>роприятие было незабываемым и оставляло заметный след в историй</w:t>
        <w:br/>
        <w:t>библиотеки, В 1997 толу Гульжамерие Галиаскаровне был доверен</w:t>
        <w:br/>
        <w:t>еше более сложный участок работы - заместителя директора по биб-</w:t>
        <w:br/>
        <w:t>лиотечной работе. Решив, что в новой должности необходимы новые</w:t>
        <w:br/>
        <w:t>знания, в 1998 году Гульжамерия Галиаскаровна поступила в Мос-</w:t>
        <w:br/>
        <w:t>ковскую академию искусства, культуры и туризма, которую успешно</w:t>
        <w:br/>
        <w:t>окончила в 2000 году. На.посту заместителя директора оңа находи-</w:t>
        <w:br/>
        <w:t>дась 8 лет, проявив-себя умелым организатором, завоввала признание</w:t>
        <w:br/>
        <w:t>сотрудников библиотек области. И.вот в. конце 2005 года Гульжаме-</w:t>
        <w:br/>
        <w:t>рия Галиаскаровна назначена директором ОУНБ им. Л.Н.Толстого.</w:t>
        <w:br/>
        <w:t>Уважаемая Гульжамерия Галиаскаровна позвольте под аплодис-</w:t>
        <w:br/>
        <w:t>менты вручить вам !</w:t>
        <w:br/>
        <w:t>медаль за «Трудовую доблесть»</w:t>
        <w:br/>
        <w:t>Этой прекрасной летней порой,</w:t>
        <w:br/>
        <w:t>Юбилей у вас золотой. :</w:t>
        <w:br/>
        <w:t>25 на два раза умножим, и деянья ваши подытожим.</w:t>
        <w:br/>
        <w:t>С рук начнем. Они впрямь золотые.</w:t>
        <w:br/>
        <w:t>На столе вытребеньки такие!</w:t>
        <w:br/>
        <w:t>Эти рученьки книги листают,</w:t>
        <w:br/>
        <w:t>Гладят, стряпают, деток ласкают...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
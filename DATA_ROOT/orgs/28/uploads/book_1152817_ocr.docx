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 министрлігі</w:t>
        <w:br/>
        <w:t>«Ғылыми қазына» мақсатты бағдарламасы</w:t>
        <w:br/>
        <w:t>қоғамдық кеңесінің құрамы</w:t>
        <w:br/>
        <w:t>ЖҰМАҒҰЛОВ Б.Т. - кеңес төрағасы, Бас редактор,</w:t>
        <w:br/>
        <w:t>ҚР ҰҒА академигі.</w:t>
        <w:br/>
        <w:t>Орынханов М.Қ. - төраға орынбасары</w:t>
        <w:br/>
        <w:t>Ыбырайым Н.М. - жауапты хатшы</w:t>
        <w:br/>
        <w:t>Аяған Б.Ғ.</w:t>
        <w:br/>
        <w:t>Әбжанов Х.</w:t>
        <w:br/>
        <w:t>Әбусейітова М.Қ.</w:t>
        <w:br/>
        <w:t>Байтанаев Б.Ә.</w:t>
        <w:br/>
        <w:t>Еспаев С.С.</w:t>
        <w:br/>
        <w:t>Қалижанов У.Қ.</w:t>
        <w:br/>
        <w:t>Малбақов М.М.</w:t>
        <w:br/>
        <w:t>Шаукенова З.К.</w:t>
        <w:br/>
        <w:t>ФОЛЬІЛОР ТУРАЛЫ</w:t>
        <w:br/>
        <w:t>ЗЕРТТЕУЛЕР</w:t>
        <w:br/>
        <w:t>«ҒЫЛЫМИ ҚАЗЫНА»</w:t>
        <w:br/>
        <w:t>ҚАЗАҚСТАН РЕСТТУБЛИКАСЫ</w:t>
        <w:br/>
        <w:t>БІЛІМ ЖӘНЕ ҒЫЛЫМ МИНИСТРЛІГІНІҢ</w:t>
        <w:br/>
        <w:t>БАСТАМАСЫ БОЙЫНША ШЫҒАРЫЛДЫ</w:t>
        <w:br/>
        <w:t>сайт»</w:t>
        <w:br/>
        <w:t>Мухтар 9Уе30БТІН</w:t>
        <w:br/>
        <w:t>зерттеулер</w:t>
        <w:br/>
        <w:t>ь-4-«</w:t>
        <w:br/>
        <w:t>сан қырлы қаламгердің жемісті шығармашылығы әлемдік аренада</w:t>
        <w:br/>
        <w:t>насихатталды. Институтта жыл сайын дәстүрлі «Әуезов оқулары»</w:t>
        <w:br/>
        <w:t>ұйымдастырылып, академик жазушының көл-көсір мұрасы бүгінгі</w:t>
        <w:br/>
        <w:t>ұрпақтың соны көзімен сан түрлі аспектіде зерттеу нысанына айналып</w:t>
        <w:br/>
        <w:t>отыр.</w:t>
        <w:br/>
        <w:t>М.Әуезов отандық фольклортану ғылымының қалыптасуы мен</w:t>
        <w:br/>
        <w:t>дамуына ерекше үлес қосты, ол халық мәдениетін терең зерттейтін</w:t>
        <w:br/>
        <w:t>мамандарға әрдайым көшбасшы бола береді.</w:t>
        <w:br/>
        <w:t>С.Қасқабасов,</w:t>
        <w:br/>
        <w:t>ҚР ҰҒА академигі,</w:t>
      </w:r>
    </w:p>
    <w:p>
      <w:r>
        <w:t>А.Тойшанұлы,</w:t>
        <w:br/>
        <w:t>филология ғылымдарының кандидаты</w:t>
        <w:br/>
        <w:t>ШЕН</w:t>
        <w:br/>
        <w:t>орта рөлінің әсерін Жетісу фольклорының мысалында сараптауы</w:t>
        <w:br/>
        <w:t>фольклорды географиялық-этникалық белгілерге бөліп зерттейтін бүгінгі</w:t>
        <w:br/>
        <w:t>ғылымның әдістемесіне үндесіп тұрғандай.</w:t>
        <w:br/>
        <w:t>Кеңестік кезеңде М.Әуезовтің эпикалық дәстүрі тамырлас Қырғыз</w:t>
        <w:br/>
        <w:t>елінің көркемдік мәдениетіндегі теңдессіз туындысы «Манасқа» қатысты</w:t>
        <w:br/>
        <w:t>зерттеулерінде қаһармандық жырлардағы ортақ заңдылықтар мен</w:t>
        <w:br/>
        <w:t>эпопеяның нұсқалары, жырлаушы, жеткізушілері, жыр қаһармандарының</w:t>
        <w:br/>
        <w:t>түп тұлғалары туралы алғаш рет түбегейлі ғылыми пікір білдірген</w:t>
        <w:br/>
        <w:t>пайымдары эпостануға қосылған бағалы үлес деуге болады. Жинақтағы</w:t>
        <w:br/>
        <w:t>осы тақырыпқа қатысты зерттеулердің қайта сараланып басылуының да</w:t>
        <w:br/>
        <w:t>мәні зор.</w:t>
        <w:br/>
        <w:t>М.Әуезовтің Кеңестік жүйедегі саяси шектеулер мен қысымға</w:t>
        <w:br/>
        <w:t>қарамастан, айтылған ой-пікірлерінің ғылыми тереңдігі мен бағалылығы</w:t>
        <w:br/>
        <w:t>әрдайым зор екендігі жинаққа енген әрбір мақалаға берілген түсініктерде</w:t>
        <w:br/>
        <w:t>жан-жақты талданды. Сондай-ақ, оның бүгінгі фольклортанушы</w:t>
        <w:br/>
        <w:t>ғалымдар тарапынан жетілдірілген, заманауи ғылым жетістіктері мен</w:t>
        <w:br/>
        <w:t>таратыла зерделенген ой ұшқындары туралы да пікірлер зерделенді.</w:t>
        <w:br/>
        <w:t>Жинаққа ғылыми түсінік жазу барысында Орталық ғылыми</w:t>
        <w:br/>
        <w:t>кітапхананың қолжазба қорында сақталған 1948 жылғы «Әдебиет</w:t>
        <w:br/>
        <w:t>тарихының» 1124-бумадағы қолжазбасы негізге алынды. Сонымен бірге</w:t>
        <w:br/>
        <w:t>еңбек қазіргі орфографиялық заңдылыққа негізделіп жүйелеңді.</w:t>
        <w:br/>
        <w:t>Жинақ соңында зерттеуде аталған өзге зерттеушілер мен мәтіндегі</w:t>
        <w:br/>
        <w:t>адам аттары, жер-су атаулары мен көне сөздерге түсінік берілді.</w:t>
        <w:br/>
        <w:t>УДК 821.512.122.0</w:t>
        <w:br/>
        <w:t>ББК 83.3 (5 Каз)</w:t>
        <w:br/>
        <w:t>Әз2</w:t>
        <w:br/>
        <w:t>«Ғылыми қазына» мақсатты бағдарламасы</w:t>
        <w:br/>
        <w:t>Фольклортану, әдебиеттану және өнертану секциясының мүшелері:</w:t>
        <w:br/>
        <w:t>Қалижанов У.Қ. (төраға), Әлібекұлы А. (төрағаның орынбасары), Қалиева А.Қ.</w:t>
        <w:br/>
        <w:t>(жауапты хатшы), Ананьева С.В., Әзібаева Б.У., Әлбеков Т., Елеукенов Ш.Р,</w:t>
        <w:br/>
        <w:t>Ерғалиева Р.Ә., Күзембай С.Ә., Қасқабасов С.А., Қирабаев С.С., Қонаев Д.А.,</w:t>
        <w:br/>
        <w:t>Қосанов С.Қ., Қорабай С.С., Мұқан А.О., Ісімақова А.С.</w:t>
        <w:br/>
        <w:t>Томды басуға М.О.Әуезов атындағы Әдебиет және өнер институтының</w:t>
        <w:br/>
        <w:t>Ғылыми кеңесі ұсынған</w:t>
        <w:br/>
        <w:t>Томды баспаға дайындағандар:</w:t>
        <w:br/>
        <w:t>Қасқабасов С.А. (жауапты редактор), Тойшанұлы А. (жауапты шығарушы),</w:t>
        <w:br/>
        <w:t>Жақан Д., Кенжалин Қ., Набиолла Н. (құрастырушылар)</w:t>
        <w:br/>
        <w:t>Пікір жазғандар:</w:t>
        <w:br/>
        <w:t>Орда Г.- филология ғылымдарының докторы.</w:t>
        <w:br/>
        <w:t>Әлбеков Т. - филология ғылымдарының кандидаты.</w:t>
      </w:r>
    </w:p>
    <w:p>
      <w:r>
        <w:t>Ә82 Классикалық зерттеулер: Көп томдық. - Алматы, «Әдебиет Әлемі», 2012.</w:t>
        <w:br/>
        <w:t>Т.11: Әуезов М.О. Фольклор туралы зерттеулер. - 384 бет.</w:t>
        <w:br/>
        <w:t>І8ВХ 978-601-7414-10-8</w:t>
        <w:br/>
        <w:t>«Фольклор туралы зерттеулер» атты бұл жинаққа академик Мұхтар</w:t>
        <w:br/>
        <w:t>Әуезовтің «Ертегілер», «Қозы Көрпеш - Баян Сұлу», «Қыз Жібек», «Айтыс</w:t>
        <w:br/>
        <w:t>өлеңдері» сияқты мақалалары, әлеуметтік орта мен халық шығармасының</w:t>
        <w:br/>
        <w:t>байланысын отандық ғылымда тұңғыш дәйектеген «Казахекое народное</w:t>
        <w:br/>
        <w:t>творчество И его поэтическая среда» және қаһармандық эпос пен салт</w:t>
        <w:br/>
        <w:t>өлендерін зерделейтін «Казахский эпос и дореволюционный фольклор»,</w:t>
        <w:br/>
        <w:t>«Манас» эпосына қатысты «Киргизскийгероический эпос «Манас», «Создать</w:t>
        <w:br/>
        <w:t>народный вариант «Манаса» деген еңбектері енген. Кітапта бұл тұғырлы</w:t>
        <w:br/>
        <w:t>зерттеулердің бүгінгі ғылым кеңістігіндегі бағасы мен орыны сараланып,</w:t>
        <w:br/>
        <w:t>текстологиялық жұмыс жасалып, ғылыми қосымшалармен қамтамасыз</w:t>
        <w:br/>
        <w:t>етілген. Еңбек М.Әуезовтің фолькпортанулық мұрасын терең танығысы</w:t>
        <w:br/>
        <w:t>келетін зерттеушілерге, студенттер мен магистранттарға, докторанттарға</w:t>
        <w:br/>
        <w:t>көпшілік оқырман қауымға арналады.</w:t>
        <w:br/>
        <w:t>УДК 821.512.122.0</w:t>
        <w:br/>
        <w:t>ББК 83.3 (5 Каз)</w:t>
        <w:br/>
        <w:t>ІЗВМ 978-601-7414-10-8 (Т.11) Ә М.О.Әуезов атындағы Әдебиет</w:t>
        <w:br/>
        <w:t>және өнер институты, 2012.</w:t>
        <w:br/>
        <w:t>І8ВУ 978-601-7414-00-9 Ә «Әдебиет Әлемі» баспасы. көркемдеу, 2012.</w:t>
        <w:br/>
        <w:t>жо,</w:t>
        <w:br/>
        <w:t>ҚҰРАСТЫРУШЫЛАРДАН</w:t>
        <w:br/>
        <w:t>Қазақстан Республикасы Білім және ғылым министрлігінің</w:t>
        <w:br/>
        <w:t>бастамасы бойынша «Ғылыми қазына» мақсатты бағдарламасына сәйкес</w:t>
        <w:br/>
        <w:t>М.Әуезовтің фольклортануға қатысты таңдаулы еңбектері «Фольклор</w:t>
        <w:br/>
        <w:t>туралы зерттеулер» деген жинаққа топтастырылып оқырманға ұсынылып</w:t>
        <w:br/>
        <w:t>отыр. Жинаққа халық мұрасының жеке жанрларына («Ертегілер», «Қозы</w:t>
        <w:br/>
        <w:t>Көрпеш - Баян Сұлу», «Қыз Жібек», «Айтыс өлеңдері») арналған</w:t>
        <w:br/>
        <w:t>мақалалары мен әлеуметтік орта мен жыршылық дәстүр мәселесін</w:t>
        <w:br/>
        <w:t>ғылыми дәйектейтін «Казахское народное творчество и его поэтическая</w:t>
        <w:br/>
        <w:t>среда», қаһармандық эпос пен салт өлеңдерін зерделейтін «Казахский</w:t>
        <w:br/>
        <w:t>эпос и дореволюционный фольклор» атты мақалалары және туысқан</w:t>
        <w:br/>
        <w:t>қырғыз елінің «Манас» эпосына қатысты «Киргизский героический</w:t>
        <w:br/>
        <w:t>эпос «Манас», «Создать народный вариант «Манаса» атты зерттеулері</w:t>
        <w:br/>
        <w:t>еніп отыр.</w:t>
        <w:br/>
        <w:t>Бұған дейін де талай мәрте басылған бұл еңбектердің «Ғылыми</w:t>
        <w:br/>
        <w:t>қазына» бағдарламасының талаптарына сай қайта сарапталуы -</w:t>
        <w:br/>
        <w:t>тәуелсіздік тұсындағы рухани қажеттілік.</w:t>
        <w:br/>
        <w:t>Жинақта М.Әуезовтің 1948 жылғы «Қазақ әдебиеті тарихының»</w:t>
        <w:br/>
        <w:t>1-томы мен 1959 жылғы «Әр жылдар ойлары» басылымы автордың</w:t>
        <w:br/>
        <w:t>өз көзімен тексерген академиялық басылым болғандықтан түпдерек</w:t>
        <w:br/>
        <w:t>етіп алынып, оның күні бүгінге дейінгі басқадай басылымдармен</w:t>
        <w:br/>
        <w:t>арасындағы айырым өзгешеліктер себебі тарихи, қоғамдық, саяси</w:t>
        <w:br/>
        <w:t>өзгерістер себептерімен сабақтастыра тексеріліп, бүгінгі ғылыми ой-сана</w:t>
        <w:br/>
        <w:t>тұрғысынан қайта бір таразыланды. Нәтижесінде жинаққа енген әрбір</w:t>
        <w:br/>
        <w:t>мақаладағы М.Әуезовтің құнды ой-пікірлерінің өз кезеңінде ғана емес,</w:t>
        <w:br/>
        <w:t>қазіргі фольклортану ғылымындағы өзекті мәселелерді шешудегі мәні</w:t>
        <w:br/>
        <w:t>жоғары екендігі айқындалды. Мәселен, 1927 жылдың өзінде-ақ ғылыми</w:t>
        <w:br/>
        <w:t>ой жоспары бағдарланған «Қозы Көрпеш - Баян сұлу», «Қыз Жібек»,</w:t>
        <w:br/>
        <w:t>«Айтыс өлеңдері» секілді мақаласындағы тұжырымды ойлары 1948</w:t>
        <w:br/>
        <w:t>жылғы «Қазақ әдебиетінің танихының» 1-томында іргелі тарауларға</w:t>
      </w:r>
    </w:p>
    <w:p>
      <w:r>
        <w:t>айналған. «Айтыс өлеңдері» деген зерттеуіндегі осы жанрдың шығу тегі,</w:t>
        <w:br/>
        <w:t>жанрлық жүйесі туралы байламдары бүгінгі күні де құңдылығы артып,</w:t>
        <w:br/>
        <w:t>монографиялық арнайы зерттеулердің іргетасына негіз болды.</w:t>
        <w:br/>
        <w:t>Зерттеушінің фольклорлық жанрлар жүйесін жіктеп қана қоймай,</w:t>
        <w:br/>
        <w:t>жанрлық түрлердің даму, сақталу, өзгеру заңдылықтарындағы қоғамдық</w:t>
        <w:br/>
        <w:t>..</w:t>
        <w:br/>
        <w:t>Әже,</w:t>
        <w:br/>
        <w:t>МҰХТАР ӘУЕЗОВ- ФОЛЬКЛОРТАНУШЫ</w:t>
        <w:br/>
        <w:t>Мұхтар Омарханұлы Әуезов фольклорды жинаумен, зерттеумен</w:t>
        <w:br/>
        <w:t>жастайынан шұғылданғаны белгілі. Ол ХХ ғасырдың жиырмасыншы</w:t>
        <w:br/>
        <w:t>жылдары «Таң», «Шолпан» секілді журналдарға өзінің ілкі</w:t>
        <w:br/>
        <w:t>зерттеулері мен жинаған фольклорлық мәтіндерінің бір парасын</w:t>
        <w:br/>
        <w:t>жариялай бастайды. Мәселен «Қазақ әдебиетінің қазіргі дәуірі»,</w:t>
        <w:br/>
        <w:t>«Халық әдебиеті туралы», «Қобыланды батыр», «Әдебиет</w:t>
        <w:br/>
        <w:t>ескілігін жинаушыларға» секілді мақалалар осы кезеңде жарық</w:t>
        <w:br/>
        <w:t>көреді. Жиырмасыншы жылдардың басында жарық көрген осынау</w:t>
        <w:br/>
        <w:t>зерттеулер Мұхтар Омарханұлының жасы отызға толмағанымен</w:t>
        <w:br/>
        <w:t>ойы толысқан кәсібизерттеушінің ғылым әлемінің табалдырығынан</w:t>
        <w:br/>
        <w:t>аттағанын көрсетеді. Бұл зерттеулерде Мұхтар Омарханұлының</w:t>
        <w:br/>
        <w:t>фольклор туралы ғылыми көзқарасы, анығырақ айтқанда фольклор</w:t>
        <w:br/>
        <w:t>табиғатының күрделі ерекшелігі, фольклор мен әдебиеттің</w:t>
        <w:br/>
        <w:t>айырмашылығы, фольклордың халықтың тұрмыс-тіршілігі, салты,</w:t>
        <w:br/>
        <w:t>тарихымен тікелей қабысып тұратындығы туралы ойлары анық</w:t>
        <w:br/>
        <w:t>бой көрсетеді. Кәнігі фольклортанушыдай М.Әуезов сол кезеңнің</w:t>
        <w:br/>
        <w:t>өзінде әдебиет пен фольклорлық мәтіндерді ел аузынан қатар жинап,</w:t>
        <w:br/>
        <w:t>ешқандай өзгертпей ұқыптылықпен жариялай бастайды. Осының</w:t>
        <w:br/>
        <w:t>нәтижесінде «Таң» журналында «Ай, Таңсықтың қоштасқаны»,</w:t>
        <w:br/>
        <w:t>«Жаман бақсының сарыны», «Жаман сарт сарыны» мен бірсыпыра</w:t>
        <w:br/>
        <w:t>авторлық туындылар жарияланады. Жас М.Әуезов бұл мәтіндерді</w:t>
        <w:br/>
        <w:t>қайдан, кімнен, қашан жазып алғаны туралы мәлімет беріп, қосымша</w:t>
        <w:br/>
        <w:t>түсініктермен байытып, мұраның деректік құжатын арттыра түседі.</w:t>
        <w:br/>
        <w:t>Бұл жайт мәдени мұраны жазып алудың ғылыми принциптерін қатаң</w:t>
        <w:br/>
        <w:t>ұстанып, оны жариялаудың да тәртібін мұқият орындайтын жас</w:t>
        <w:br/>
        <w:t>маманның қалыптаса бастағанын көрсетеді.</w:t>
        <w:br/>
        <w:t>Жиырмасыншы жылдардың екінші жартысы мен отызыншы</w:t>
        <w:br/>
        <w:t>жылдардың басында М.Әуезов өзінің таңдаулы көркем шығармаларын</w:t>
        <w:br/>
        <w:t>жазумен бірге туған елінің аса бай фольклорлық қазыналарын</w:t>
        <w:br/>
        <w:t>жинаумен, зерттеумен үзбей шұғылданғанын байқатады. Бұл тарапта</w:t>
        <w:br/>
        <w:t>«Әдебиет тарихы» деген монографиясы («Әдебиет тарихы», 1927) мен</w:t>
        <w:br/>
        <w:t>1927 жылы жазылғанымен қалтарыста қалып 2001 жылы ғана халыққа</w:t>
        <w:br/>
        <w:t>жеткен «Казахское народное творчество и его поэтическая среда»</w:t>
        <w:br/>
        <w:t>деген аса мағыналы зерттеу мақаласын айырықша атауға болады.</w:t>
        <w:br/>
        <w:t>..</w:t>
        <w:br/>
        <w:t>подвигах Кюль Тегина, начиная с его шестнадцатилетного возраста до</w:t>
        <w:br/>
        <w:t>сорок семи лет его жизни, т.е. до его смерти. Здесь явствует параллель</w:t>
        <w:br/>
        <w:t>сюжетному построению героических поэм, где так же неизменно</w:t>
        <w:br/>
        <w:t>воспеваются деяния героя, начиная с юных лет до конца жизни» деп</w:t>
        <w:br/>
        <w:t>тарқатып жазады. Ал Тонью-Кук жазуында оның жорықтары ғана емес</w:t>
        <w:br/>
        <w:t>мәмілегерлік істері, соғыс тактикасы, ғибратты мағынадағы өсиеттері</w:t>
        <w:br/>
        <w:t>жазылғанына зер салады. Әлбетте, М.Әуезов осы пікірлері арқылы</w:t>
      </w:r>
    </w:p>
    <w:p>
      <w:r>
        <w:t>Тонью-Куктың батыр ғана емес, көзі тірісінде мәрмар тасқа өсиетін</w:t>
        <w:br/>
        <w:t>бәдіздеген ғибратты жырау, абыз би болғанын меңзеп отырса керек.</w:t>
        <w:br/>
        <w:t>Жалпы М.Әуезов эпос пен фольклорлық үлгілерді түрік-моңғол</w:t>
        <w:br/>
        <w:t>халықтарымен бірлікте, одан кейін әлемдік кеңістікпен салыстырып</w:t>
        <w:br/>
        <w:t>типологиялық тұрғыдан зерттеу тиімді нәтижеге жеткізетінін әр түрлі</w:t>
        <w:br/>
        <w:t>кезеңдегі еңбектерінде ұдайы ескертіп отырды. 1953 жылы қазақ</w:t>
        <w:br/>
        <w:t>эпосы мен фольклорына арналған қызыл идеологиялық шырғалаң</w:t>
        <w:br/>
        <w:t>талқыда сөйлеген сөзінде ол эпосты толық ғылыми тұрғыдан</w:t>
        <w:br/>
        <w:t>зерттеу үшін қазақ, қырғыз, өзбек, қарақалпақ эпостарын бурят-</w:t>
        <w:br/>
        <w:t>моңғол, ойрат, халха-моңғол эпостарымен салыстырып зерттеу</w:t>
        <w:br/>
        <w:t>ұтымды болатынын тағы да назарға ұсынады. Бурят-моңғолдың</w:t>
        <w:br/>
        <w:t>«Хан-харангуй» эпосындағы кейіпкердің тазшаға құбылу сарыны</w:t>
        <w:br/>
        <w:t>«Алпамыста», «Қозы Көрпеш-Баян сұлуда» кездесетінін тілге тиек</w:t>
        <w:br/>
        <w:t>етіп, ортақ сюжеттік схеамаларды салыстыра тексеру эпос табиғатын</w:t>
        <w:br/>
        <w:t>тануға көмектесетінін сөз етеді.</w:t>
        <w:br/>
        <w:t>1940 жылы жазған «Жәңгір жыры қазақ тілінде» деген мақаласында</w:t>
        <w:br/>
        <w:t>қалмақтың ірі эпосы «Жәңгірді» қазақ жырымен салыстыру арқылы</w:t>
        <w:br/>
        <w:t>қазақ эпосының стадиялық кезеңін анықтай түседі. М.Әуезов</w:t>
        <w:br/>
        <w:t>«Жәңгірдің стиль, мазмұн ерекшеліктеріне қарасақ, осы күнде</w:t>
        <w:br/>
        <w:t>жарыққа шығып жатқан көп эпостан сонағұрлым басқаша көрінеді.</w:t>
        <w:br/>
        <w:t>Басқашалығы, бұл дастанның аса көп жасаған кәрілік, көнелігінде.</w:t>
        <w:br/>
        <w:t>«Жәңгір» ертегі мен эпостың, миф пен ертегінің аралығынан туған</w:t>
        <w:br/>
        <w:t>жыр. Мұнда шынға бейім жайлармен қатар фантастика үлкен орын</w:t>
        <w:br/>
        <w:t>алады. Ертегілік әсірелеу, дамытулар көп. Ертегі персонаждары да</w:t>
        <w:br/>
        <w:t>бұл жырда көп көрінеді. Жәңгірмен салыстырғанда қазақтың батыр</w:t>
        <w:br/>
        <w:t>жырлары әлдеқайда реалистік жыр болады. Бізде Қобыланды жеті</w:t>
        <w:br/>
        <w:t>қабат жер астына түспейді, жалмауыз кемпірмен де кездеспейді.</w:t>
        <w:br/>
        <w:t>Қазақтың батыр жырлары кей кезде тарихи жыр тәрізді бергі заманға</w:t>
        <w:br/>
        <w:t>бой ұрғандай болады» деп байлам жасайды. М.Әуезов осы түйінді</w:t>
        <w:br/>
        <w:t>пікірі арқылы қазақ эпосының мифологиялық көне тамырдан ерте</w:t>
        <w:br/>
        <w:t>айығып кейінгі дәуірлерде тарихи қуатты циклизациядан өткендігін</w:t>
        <w:br/>
        <w:t>меңзегендей қалып танытады.</w:t>
        <w:br/>
        <w:t>М.Әуезовтің қазақ эпосы мен фольклоры туралы орыс тілінде</w:t>
        <w:br/>
        <w:t>жазған жүйелі зерттеулері мен оның құрастыруымен Москвада жарық</w:t>
        <w:br/>
        <w:t>--</w:t>
        <w:br/>
        <w:t>көрген жинақтар қазақтың халық қазынасын Совет Одағы кеңістігінде</w:t>
        <w:br/>
        <w:t>танытуға жарқын үлес қосты. Өйткені мұндай ғылыми еңбектер</w:t>
        <w:br/>
        <w:t>орыс тілінде жарық көргендіктен әлемдегі өзге ұлт зиялылары қазақ</w:t>
        <w:br/>
        <w:t>фольклоры мен әдебиеті туралы мәлімет алуға пайдасын тигізді.</w:t>
        <w:br/>
        <w:t>Әсіресе 1940 жылы Мәскеуде жарық көрген қазақ фольклоры мен</w:t>
        <w:br/>
        <w:t>әдебиетінің «Песни степей» антологиясы біртуар жинаққа жатады.</w:t>
        <w:br/>
        <w:t>Кітап үш бөлімнен тұрады: эпос және ежелгі фольклор, ХІХ ғасыр</w:t>
        <w:br/>
        <w:t>мен ХХ ғасыр басындағы әдебиет, қазақ совет әдебиеті. Бірінші бөлім</w:t>
        <w:br/>
        <w:t>М.Әуезовтың «Казахский эпос и дореволюционный фольклор» деген</w:t>
        <w:br/>
        <w:t>мақаласымен ашылады. Мұнда автор қазақ фольклорының жалпы</w:t>
        <w:br/>
        <w:t>сипатын тұжырымдап, антологияда жарияланған жанрларға қысқаша</w:t>
        <w:br/>
        <w:t>анықтама береді. Шын мәнісінде кітаптың құндылығы ұшан-теңіз:</w:t>
        <w:br/>
        <w:t>ол орыс тілді қалың оқырманды қазақ эпосының үлгілерімен, салт</w:t>
        <w:br/>
        <w:t>өлеңдері, халық поэзиясы, ертегі, жұмбақ, мақал-мәтелдерімен</w:t>
        <w:br/>
        <w:t>кеңінен таныстырады. Фольклорлық мәтіндерді сол кезеңдегі</w:t>
        <w:br/>
        <w:t>орыстың танымал ақын-жазушылары тәржімалағаны бағалы болған.</w:t>
        <w:br/>
        <w:t>Мәтіндерді таңдауға М.Әуезов белсенді араласқаны байқалады,</w:t>
        <w:br/>
        <w:t>кейіннен тыйым салынған «Ер Сайын» жырының мұнда жариялануына</w:t>
        <w:br/>
        <w:t>оның қатысы бар секілді. М.Әуезов бәлкім осы эпостың қара тізімге</w:t>
        <w:br/>
        <w:t>ілінетінін сезгендіктен жариялаған да шығар деген ой келеді. 1939-</w:t>
        <w:br/>
        <w:t>1940 жылдары «Литературный критик» журналының үш санында</w:t>
      </w:r>
    </w:p>
    <w:p>
      <w:r>
        <w:t>жарияланған «Эпос и фольклор казахского народа» зерттеуінде «Ер</w:t>
        <w:br/>
        <w:t>Сайын» жырына арнайы тоқталып, оны «кіші батырлар жырының</w:t>
        <w:br/>
        <w:t>тобына» қосуы тегін емес шығар.</w:t>
        <w:br/>
        <w:t>Сан-салалы қоғамдық қызметтерге араласып, тіпті қуғын-</w:t>
        <w:br/>
        <w:t>сүргін көргенімен М.Әуезов фольклормен шұғылдануын бір</w:t>
        <w:br/>
        <w:t>мезет те тоқтатқан емес. Ол кейде зерттеуші ғалым, бірде жазушы</w:t>
        <w:br/>
        <w:t>ретінде фольклорға тұрақты жүгініп отырды. Оған мысал ретінде</w:t>
        <w:br/>
        <w:t>фольклорлық сюжеттерге құрылған классикалық пьесаларын былай</w:t>
        <w:br/>
        <w:t>қойғанда, 1940-1950 жылдары аралығында жариялаған «Ертегілер»,</w:t>
        <w:br/>
        <w:t>«Қозы Көрпеш-Баян сұлу», «Қыз Жібек», «Киргизский героический</w:t>
        <w:br/>
        <w:t>эпос «Манас»» деген зерттеулерін айтуға болады.</w:t>
        <w:br/>
        <w:t>М.Әуезов 1948 жылы жарияланған аса көрнекті еңбек «Қазақ</w:t>
        <w:br/>
        <w:t>әдебиетінің тарихы» кітабының 1-томы фольклор тарихын жазуға</w:t>
        <w:br/>
        <w:t>дәйекті де мәйекті ойлар ұсынып, жинақтың жүйе-құрылымын</w:t>
        <w:br/>
        <w:t>түзіп, жасампаздықпен табандылық танытқаны ерекше бағалы.</w:t>
        <w:br/>
        <w:t>Өкініштісі бұл кітап жарық көрісімен тұрпайы қызыл цензураның</w:t>
        <w:br/>
        <w:t>сынына тап болып, ғылыми айналымнан аластатылады. М.Әуезовтің</w:t>
        <w:br/>
        <w:t>жетекшілігімен орындалған бұл еңбек шын мәнісінде ұлттық</w:t>
        <w:br/>
        <w:t>фольклордың күрделі тарихын жазуға жасалған алғашқы бетбұрыс</w:t>
        <w:br/>
        <w:t>еді, еңбектің тарауларында тарихи, теориялық, практикалық</w:t>
        <w:br/>
        <w:t>“%</w:t>
        <w:br/>
        <w:t>Бұл Қазақстанға совет билігі орнағаннан кейінгі уақытта алғаш рет</w:t>
        <w:br/>
        <w:t>эпикалық мұраны ғылыми тұрғыдан жариялаған жұмыстың бірі еді.</w:t>
        <w:br/>
        <w:t>Осы мәтіннің төркіні Шоқан Уәлиханов жазып алатын ХІХ ғасырдағы</w:t>
        <w:br/>
        <w:t>белгілі жыршы Жанақ ақын вариантынан бастау алады. М.Әуезовтің</w:t>
        <w:br/>
        <w:t>бұл мәтіні бүгіндері жырдың ең таңдаулы үлгісінің бірінен</w:t>
        <w:br/>
        <w:t>саналады, ол түрлі фольклорлық жинақтарда тұрақты жарияланады,</w:t>
        <w:br/>
        <w:t>оқулықтарда, сонымен бірге романдық эпосты зерттейтін салада</w:t>
        <w:br/>
        <w:t>мәнді ғылыми нысанға айналды.</w:t>
        <w:br/>
        <w:t>М.Әуезовтің фольклортануға қосқан шоқтықты еңбегінің бірегейі</w:t>
        <w:br/>
        <w:t>- «Киргизский геройческий эпос «Манас» деген көлемді зерттеуі.</w:t>
        <w:br/>
        <w:t>Еңбектің алғашқы нұсқасы 1934 жылы дайын болып, оны автор</w:t>
        <w:br/>
        <w:t>әр түрлі саяси-идеологиялық кедергілерге байланысты 1937, 1940,</w:t>
        <w:br/>
        <w:t>1944, 1948, 1954 жылдары редакциялап, өңдеп-жөндегені белгілі.</w:t>
        <w:br/>
        <w:t>Алайда зерттеудің негізгі тұғырнамасы, іргелі ойлары қаз қалпында</w:t>
        <w:br/>
        <w:t>сақталып, эпостануға, халық жырының поэтикасын зерттеуге бағыт-</w:t>
        <w:br/>
        <w:t>бағдар беретін құнды қазынаға айналып отыр. М.Әуезов Манасты</w:t>
        <w:br/>
        <w:t>жырлаушылар мен оны тудырушы ортаның қарым-қатынасына</w:t>
        <w:br/>
        <w:t>ерекше мән береді. Эпикалық жырда алғашқы сюжеттің өзгермей</w:t>
        <w:br/>
        <w:t>оны жырлаушылардың өзіндік нұсқаларында әлеуметтік ортаның</w:t>
        <w:br/>
        <w:t>сұранысы бойынша аздаған қоспа бояулар ғана кірігіп, түпкілікті</w:t>
        <w:br/>
        <w:t>жырдың желісі, кейіпкерлер жүйесі тұтас сақталып қалатыны</w:t>
        <w:br/>
        <w:t>эпикалық бекем дәстүрдің беріктігі екенін таратып талдайды.</w:t>
        <w:br/>
        <w:t>Эпосты жырлаушылардың біреуі де өз атын «Манас» жырына</w:t>
        <w:br/>
        <w:t>енгізбегенін, ал қазақта да мұндай дәстүр бар екенін, «Қобыланды</w:t>
        <w:br/>
        <w:t>батырдың» Марабай нұсқасы дегенде, ондағы Марабайдың есімі</w:t>
        <w:br/>
        <w:t>жырда мүлде жоқ екенін, яғни жырлаушының әрдайым тасада</w:t>
        <w:br/>
        <w:t>қалып, эпостың анонимді болатынын жырлаушы мен эпостың ара</w:t>
        <w:br/>
        <w:t>байланысына қатысты екенін, бұл айтылғандар жырдың поэтикалық</w:t>
        <w:br/>
        <w:t>бітімі мен канондық дәстүрінде кездесетін ерекше нәзік құбылыс</w:t>
        <w:br/>
        <w:t>екенін түсіндіріп, айналып келгенде бұл эпикалық ұлы тыныстың</w:t>
        <w:br/>
        <w:t>бұзылмауына әсер ететін астарлы ағыс екенін мәнді мәселе етіп</w:t>
        <w:br/>
        <w:t>қозғайды. Кеңестік идеологияның құрсауына қарамай «Манасты»</w:t>
        <w:br/>
        <w:t>жырлаушы жомоқшылардың барлығына киелі күштердің тарапынан</w:t>
        <w:br/>
        <w:t>осы жыр аян етілген деген ұғымды түсіндіріп, манасшылардың</w:t>
        <w:br/>
        <w:t>барлығы аруақтың аманатын орындаушы таңдаулы типтер екенін</w:t>
      </w:r>
    </w:p>
    <w:p>
      <w:r>
        <w:t>жан-жақты деректермен саралап, жырдың саф таза көне әуезі ауыздан</w:t>
        <w:br/>
        <w:t>ауызға өзгермей сақталуының негізгі шарты осы ежелгі наным-</w:t>
        <w:br/>
        <w:t>сенімде екенін айқындайды.</w:t>
        <w:br/>
        <w:t>Жырдың негізгі сюжеттік арнасының ғасырдан ғасырға</w:t>
        <w:br/>
        <w:t>үзілмейтінін, оны жырлаушылардың жадында тұрақты кездесетін</w:t>
        <w:br/>
        <w:t>жауһар қор секілді ортақ жерлер сақталуы - эпикалық дәстүрдің</w:t>
        <w:br/>
        <w:t>--</w:t>
        <w:br/>
        <w:t>айырмашылықта екенін көрсетеді. Төлеген мен Жібек еркін сезім</w:t>
        <w:br/>
        <w:t>иелері болғанымен Төлегеннің қаза табуы әкенің теріс батасынан,</w:t>
        <w:br/>
        <w:t>ал Сансызбайдың ақжолтай болуы оң бата алуынан, сонымен бірге</w:t>
        <w:br/>
        <w:t>аға аруағын ардақтап әмеңгерлік аманатты орындауынан деуі- тағы</w:t>
        <w:br/>
        <w:t>да ежелгі салт-санамен сабақтас туған астарлы құбылыс екендігін</w:t>
        <w:br/>
        <w:t>айтып, сол себептен де жырда Төлеген, Жібек, Сансызбай үшеуінің</w:t>
        <w:br/>
        <w:t>махаббаты тоғысып кеткендігі қазақ қоғамына тән нақысты ерекшелік</w:t>
        <w:br/>
        <w:t>екендігін жан-жақты аша түседі.</w:t>
        <w:br/>
        <w:t>«Айтыс өлеңдері» деген зерттеуінде түрік тектес елдердің</w:t>
        <w:br/>
        <w:t>ішінде қазақ арасында суырыпсалма өнер деңгейіне жетіп толысып</w:t>
        <w:br/>
        <w:t>дамыған осы жанрды әдет-салт айтысы мен ақындар айтысы деген</w:t>
        <w:br/>
        <w:t>екі жікке бөліп, айтыстың шығу тегі, стадиялық кезеңдері, жанрлық</w:t>
        <w:br/>
        <w:t>жүйесін саралап, осы жанрдың өзегіне тартысты сипат берген ру-</w:t>
        <w:br/>
        <w:t>тайпа арасындағы талас-тартыс деген дәлелді тұжырым жасайды.</w:t>
        <w:br/>
        <w:t>М.Әуезовтің бұл бағалы байламдары бүгінгі ғылымда қағидаға, жеке</w:t>
        <w:br/>
        <w:t>монографияның арқауына айналды, дамытыла түсті.</w:t>
        <w:br/>
        <w:t>М.Әуезовтің фольклортанулық еңбектері бүгіндері жас</w:t>
        <w:br/>
        <w:t>мамандарға ғана емес сақа ғалымдарға да бағыт сілтейтін шамшырақ</w:t>
        <w:br/>
        <w:t>секілді. Ол сонау 1952 жылы Манас эпосын зерттеу туралы</w:t>
        <w:br/>
        <w:t>конференцияда ілгерідегі пікірін дамытып «Между тем, я считаю</w:t>
        <w:br/>
        <w:t>крайне необходимым вспомнить орхонские надписи, особенно</w:t>
        <w:br/>
        <w:t>большую надпись в честь Кюль Тегина и памятник в честь Тонью</w:t>
        <w:br/>
        <w:t>Кука... Что такие сами эти надписи орхонские? Их изучают до сих</w:t>
        <w:br/>
        <w:t>пор как памятники языкового порядқка, а разве не являются они еше</w:t>
        <w:br/>
        <w:t>вдобавоки памятниками древнейших образцов фольклора? Ведь здесь</w:t>
        <w:br/>
        <w:t>подлинно краткие фабулы эпических сказаний. А если подобные</w:t>
        <w:br/>
        <w:t>памятники высекались из камня, разве не могли быть и более полные</w:t>
        <w:br/>
        <w:t>редакции на устах... » деген болатын.</w:t>
        <w:br/>
        <w:t>М.Әуезовтің бұл сөзі қырғыз эпосына ғана қатысты емес қазақ</w:t>
        <w:br/>
        <w:t>жырының да түптөркінін іздеуге сабақ болардай, сол себептен</w:t>
        <w:br/>
        <w:t>де орхон мәтіндерін ежелгі түркі дәуіріндегі фольклорлық мұра</w:t>
        <w:br/>
        <w:t>тұрғысынан қарауға жеткілікті негіз бар. Осы пікір басшылыққа</w:t>
        <w:br/>
        <w:t>алынғандықтан М.О.Әуезов атындағы Әдебиет және өнер институты</w:t>
        <w:br/>
        <w:t>соңғы жылдары жарыққа шығарған «Қазақ әдебиеті тарихының</w:t>
        <w:br/>
        <w:t>онтомдығының» 1-томы «Фольклор тарихында» орхон мұрасындағы</w:t>
        <w:br/>
        <w:t>эпикалық құндылықтарды талдауды жүзеге асырды.</w:t>
        <w:br/>
        <w:t>М.Әуезовтің телегей-теңіз мұрасының өрісі тәуелсіздік алғалы бері</w:t>
        <w:br/>
        <w:t>қайтадан жаңаша мағынаға ие болып кеңіп, ұлғая бастады. Институт</w:t>
        <w:br/>
        <w:t>ғалымдарының күшімен академиялық 50 томдық жинағының жарық</w:t>
        <w:br/>
        <w:t>көруі - баға жетпес қазына деуге болады. М.Әуезовтің 100 жылдық</w:t>
        <w:br/>
        <w:t>мерейтойы ЮНЕСКО тарапынан халықаралық дәрежеде аталып өтіп,</w:t>
        <w:br/>
        <w:t>--</w:t>
      </w:r>
    </w:p>
    <w:p>
      <w:r>
        <w:t>елінің өз қанынан туып, өз сүтімен өскен ескіліктің ұлы денесін</w:t>
        <w:br/>
        <w:t>тұрғызып алмақшы болдық». М.Әуезовтің қаһармандық жырдағы</w:t>
        <w:br/>
        <w:t>бас кейіпкерлерді «ұлы батыр», «кіші батыр» деп атауын сол кездегі</w:t>
        <w:br/>
        <w:t>ғалымдар да ара-тұра пайдаланған. Рас, кейінгі заманда эпосты бұлай</w:t>
        <w:br/>
        <w:t>жіктеудің орнына тарихи-стадиялық тұрғыдан саралау орнықты.</w:t>
        <w:br/>
        <w:t>1927 жылы жазылған «Казахское народное творчество и его</w:t>
        <w:br/>
        <w:t>поэтическая среда» деген ауқымды зерттеуінде М.Әуезов отандық</w:t>
        <w:br/>
        <w:t>фольклортану тарихында күрделі методологиялық-теориялық</w:t>
        <w:br/>
        <w:t>мәселелерді көтергені бүгіндері анық болып отыр. Автор мұнда</w:t>
        <w:br/>
        <w:t>халық мұрасының үлгілерін оны тудырушы әлеуметтік ортамен тығыз</w:t>
        <w:br/>
        <w:t>байланыста тексеруді, яғни географиялық-этникалық белгілерді</w:t>
        <w:br/>
        <w:t>есепке алу керек екендігін пайымдайды. М.Әуезов бұрынғы</w:t>
        <w:br/>
        <w:t>европалық зерттеушілер негізінен фольклорды тіркеу, жазып алу,</w:t>
        <w:br/>
        <w:t>жариялауға үлкен үлес қосқанымен «қазақ - ақын халық», «Қозы</w:t>
        <w:br/>
        <w:t>Көрпеш - Баян сұлу» жыры - шығыстың Ромео мен Джульеттасы»</w:t>
        <w:br/>
        <w:t>деген секілді тосын таңырқаныстан, сырттай сүйсінуден аса</w:t>
        <w:br/>
        <w:t>алмағаны туралы сыни көзқарасын білдіреді. Әйгілі Радловтың өзі</w:t>
        <w:br/>
        <w:t>«қырғыз фольклорында эпос, қазақтікінде тек қана лирика үстем»</w:t>
        <w:br/>
        <w:t>деген үстірт пікір айтқаны дәлелсіз екенін М.Әуезов «Ценные</w:t>
        <w:br/>
        <w:t>памятники киргизского и казахского фольклора» деген 1935 жылы</w:t>
        <w:br/>
        <w:t>Москвада жариялаған тағы бір еңбегінде атап көрсетіп, «тек қана</w:t>
        <w:br/>
        <w:t>эпик халық немесе лирик халықтың» болмайтынын айтып, шетел</w:t>
        <w:br/>
        <w:t>зерттеушілерінің олқы пікірлеріне түзетулер енгізген болатын.</w:t>
        <w:br/>
        <w:t>Сондықтан, «Казахское народное творчество и его поэтическая</w:t>
        <w:br/>
        <w:t>среда» деген зерттеу шын мәнісінде отандық ғылым үшін бүгіндері</w:t>
        <w:br/>
        <w:t>де өзекті болып келген келелі мәселерді қозғауымен құнды деп</w:t>
        <w:br/>
        <w:t>қорытынды жасауға әбден болады. М.Әуезов бұл зерттеуінде қазақ</w:t>
        <w:br/>
        <w:t>фольклорлық үлгілерінің барлық жанрлық құрамын тұтас бірлікте,</w:t>
        <w:br/>
        <w:t>сонымен бірге өңірлік ерекшеліктерге жіктеп талдауды ұсынады. Ол</w:t>
        <w:br/>
        <w:t>ұшы қиыры жоқ кең далаға жайылып жатқан қазақ халқының тілінде</w:t>
        <w:br/>
        <w:t>ешқандай диалект болмағанымен фольклорлық бай мұрасының</w:t>
        <w:br/>
        <w:t>жанрлары, түрлері, тектері өңірлік ерекшелікке әбден ие деген байлам</w:t>
        <w:br/>
        <w:t>жасайды. Айталық ол кіші жүз жұртында ұлт азаттығына дабыл</w:t>
        <w:br/>
        <w:t>қағатын эпикалық шығармалар, тарихи жырлар мол таралғанын, ал</w:t>
        <w:br/>
        <w:t>ұлы жүзде «фольклордың кіші жанрлары» үстем екенін айтады. Кіші</w:t>
        <w:br/>
        <w:t>жүздегі күрескерлік рухқа толы азаматтық әуезді жырлар ол елдің</w:t>
        <w:br/>
        <w:t>бодандық қамытын ерте киіп оған деген наразылықтың да дабылы</w:t>
        <w:br/>
        <w:t>ерте қағылғанынан бүкіл далаға саяси ұран секілді үн қатқанын,</w:t>
        <w:br/>
        <w:t>ол жақта ежелгі қаһармандық жырлардың біртіндеп тарихи жырға</w:t>
        <w:br/>
        <w:t>ұласып жатқанын, бұл дауылпаздық сарын қазақтың соңғы кездегі</w:t>
        <w:br/>
        <w:t>жазба әдебиетіне де ықпал етіп отырғанын байыптайды. Ал ұлы жүз</w:t>
        <w:br/>
        <w:t>..</w:t>
        <w:br/>
        <w:t>Көрнекі зерттеу әйгілі «Әдебиет тарихы» монографиясы жарық</w:t>
        <w:br/>
        <w:t>көре салысымен сиясы кеппей тәркіленіп, оқуға тыйым салынады.</w:t>
        <w:br/>
        <w:t>Сол себептен де болар үндес жазылған «Казахское народное</w:t>
        <w:br/>
        <w:t>творчество и его поэтическая среда» мақаласы жарияланбастан тасада</w:t>
        <w:br/>
        <w:t>сақталыпты. Бұл екі еңбек алдыңғы жарияланымдарынан мүлде басқа</w:t>
        <w:br/>
        <w:t>өрісті танытады. Егер алдыңғы мақалалар негізінен ақпараттық-</w:t>
        <w:br/>
        <w:t>практикалық сипатта болса, автор бұл екі зерттеуінде тарихи-</w:t>
        <w:br/>
        <w:t>теориялық тұжырымдармен байытылған күрделі ғылыми қолтаңбаны</w:t>
        <w:br/>
        <w:t>аңғартады. Шынтуайтында «Әдебиет тарихы» алғашқы оқу құралы</w:t>
        <w:br/>
        <w:t>еді, онда қазақ фольклорының негізгі жанрлары мен оның мәні,</w:t>
        <w:br/>
        <w:t>әдебиеттің даму кезеңдері, жекелеген ірі эпикалық шығармалар жан</w:t>
        <w:br/>
        <w:t>жақты талдау нысанына айналып, тарихи-хронологиялық тұрғыдан</w:t>
        <w:br/>
        <w:t>жүйелі зерттеледі. Монографияда фольклордың барлық жанрлары:</w:t>
        <w:br/>
        <w:t>салт өлеңдері, ертегі, батырлық пен романдық эпос, тарихи өлең,</w:t>
        <w:br/>
        <w:t>айтыс секілді жанрлар жүйелі де бірізді зерттеу нысанына айналды.</w:t>
        <w:br/>
        <w:t>Қазақ фольклоры мұндай кең ауқымда бұрын-соңды зерттелмеген еді.</w:t>
        <w:br/>
        <w:t>Әлбетте автордың кейбір жекелеген ойлары мен ғылыми байламдары</w:t>
      </w:r>
    </w:p>
    <w:p>
      <w:r>
        <w:t>бүгіндері өз мәнін жойды, әйткенмен монографияның негізгі тірегі</w:t>
        <w:br/>
        <w:t>болған жоталы тұжырымдар қазақ фольклортану ғылымының өзегіне</w:t>
        <w:br/>
        <w:t>нәр берді, бүгіндері хрестоматиялық құндылыққа айналды.</w:t>
        <w:br/>
        <w:t>Монографияның І бөлімі сыршылдық салт өлеңдері деп аталады</w:t>
        <w:br/>
        <w:t>да оның ішіне ел салтындағы шер өлеңдер (жоқтау, естірту, қоштасу,</w:t>
        <w:br/>
        <w:t>көңіл айту), дін салты мен дін ұғымынан туатын өлеңдер (наурыз,</w:t>
        <w:br/>
        <w:t>бақсылардың сарыны, жарамазан), қыз ұзату үстіндегі салт өлеңдер</w:t>
        <w:br/>
        <w:t>(жар-жар, қоштасу-танысу, беташар) деп жіктеледі. Әрине, бұл</w:t>
        <w:br/>
        <w:t>классификация бүгінгі ғылымның талабына жауап бере алмайды,</w:t>
        <w:br/>
        <w:t>мұнда отбасылық ғұрып фольклоры, маусымдық ғұрып фольклоры,</w:t>
        <w:br/>
        <w:t>магиялық фольклор үлгілері бір-біріне араластырылғаны байқалады,</w:t>
        <w:br/>
        <w:t>әйткенмен М.Әуезов салт фольклорын ең ежелгі жанр ретінде</w:t>
        <w:br/>
        <w:t>саралағаны танымының зерек екенін білдіреді.</w:t>
        <w:br/>
        <w:t>П бөлім батырлар әңгімесі деп аталады да ішінен ұлы батырлар</w:t>
        <w:br/>
        <w:t>әңгімесі («Едіге», «Қобыланды батыр», «Ер Тарғын», «Ер Сайын»,</w:t>
        <w:br/>
        <w:t>«Нәрікұлы Шора»), кіші батырлар әңгімесі («Қамбар батыр»,</w:t>
        <w:br/>
        <w:t>«Алпамыс батыр» ) деп бөлініп талданады. ІП бөлімде ел поэмалары</w:t>
        <w:br/>
        <w:t>(«Қозы Көрпеш -Баян сұлу», «Қыз Жібек»), ІҮ бөлімде тарихи</w:t>
        <w:br/>
        <w:t>өлеңдер («Кенесары- Наурызбай», «Исатай -Махамбет», «Бекет» )</w:t>
        <w:br/>
        <w:t>Ү бөлімде ертегі, ҮІ бөлімде айтыс өлеңдер, ҮП бөлімде зар заман</w:t>
        <w:br/>
        <w:t>ақындары (Асан қайғы, Бұқар жырау, Махамбет, Шортанбай, Мұрат,</w:t>
        <w:br/>
        <w:t>Нарманбет) талданады. Әрине, бұлайша жіктеу мейлінше шартты</w:t>
        <w:br/>
        <w:t>екенін автордың өзі де айтқан: «Қазақ ескілігін тексерген тұңғыш</w:t>
        <w:br/>
        <w:t>қызметте, - деп жазады ол. Біздің көздеген мақсатымыз, әуелі қазақ</w:t>
        <w:br/>
        <w:t>%</w:t>
        <w:br/>
        <w:t>бағыттағы келелі мәселелер нысанға алынған болатын. М.Әуезов</w:t>
        <w:br/>
        <w:t>ұжымдық монографияның тұғырлы концепциясы мен алға қойған</w:t>
        <w:br/>
        <w:t>бірегей мақсаттарын негіздеп, оның белгілі тарауларын өзі жазып қана</w:t>
        <w:br/>
        <w:t>қоймай, жұмысты редакциялау, іс барысын қадағалау секілді қыруар</w:t>
        <w:br/>
        <w:t>шаруаны атқарады. Ұжымдық монографияда М.Әуезов жазған</w:t>
        <w:br/>
        <w:t>ертегілер мен романдық эпостарға, айтысқа қатысты тараулар ең бір</w:t>
        <w:br/>
        <w:t>шоқтықты парақтары еді. Монографияның кіріспесін де М.Әуезов</w:t>
        <w:br/>
        <w:t>жазып, онда еңбектің алға қойған мақсаты мен мағынасын талдап</w:t>
        <w:br/>
        <w:t>көрсетеді.</w:t>
        <w:br/>
        <w:t>Осы монографияда жарияланған «Ертегілер» зерттеуінде қазақ</w:t>
        <w:br/>
        <w:t>қауымы сөз асылы өлеңді жоғары бағалайтындықтан эпикалық</w:t>
        <w:br/>
        <w:t>поэзияға мән беріп, ел аузынан ертегі жинау жұмысы да кешірек</w:t>
        <w:br/>
        <w:t>қолға алынғанын, бұл саланы зерттеу біршама кешеуілдегенін,</w:t>
        <w:br/>
        <w:t>ертегінің толық жинағы әлі де шықпағандығын айтады.</w:t>
        <w:br/>
        <w:t>«Қара сөзбен халықтың өз аузында айтылып жүрген қалпынша</w:t>
        <w:br/>
        <w:t>аумай жазылып, дәл басылған ертегі жинақтары өте сирек болып</w:t>
        <w:br/>
        <w:t>келді» деп шын мәнісінде ертегі тілінің нағыз халық тілі екендігіне</w:t>
        <w:br/>
        <w:t>мән беру керек екенін ұқтырып, жинаушылар ертекшінің өзіндік</w:t>
        <w:br/>
        <w:t>өрнегіне назар аударып өзгертпей жазып алу керектігін, ендігіде</w:t>
        <w:br/>
        <w:t>ертекші тұлғасына аса мән беру оң нәтижеге жеткізетінін ескертеді.</w:t>
        <w:br/>
        <w:t>Ертегінің мәтіндерінде халық тілінің нәрі, мінез-құлқы, дүниетанымы</w:t>
        <w:br/>
        <w:t>саулеленетінін талдайды. Қазақ ертегісі туысқан елдер мен сонымен</w:t>
        <w:br/>
        <w:t>бірге әлем халықтарының рухани мәдениетімен ұштасып, тамырласып</w:t>
        <w:br/>
        <w:t>жатқанын сипаттап «Онда сонау арғы Үйсін, Қаңлы руларының</w:t>
        <w:br/>
        <w:t>кезінен санап ғұндар дәуірінен, қыпшақ елдігінен, мұңғылдар</w:t>
        <w:br/>
        <w:t>жорығының тұсынан, Алтын Орда дәуірінен айтылып келген көне</w:t>
        <w:br/>
        <w:t>әңгімелер көп. Қазақ атты ел құралмастан бұрын, мұсылманшылық</w:t>
        <w:br/>
        <w:t>кірместен бұрын түрік-мұңғыл руларына түгел ортақ болған ертектер</w:t>
        <w:br/>
        <w:t>бар» деп пікірін тарқата түседі.</w:t>
        <w:br/>
        <w:t>Ертегіні аңыз-әңгіме секілді прозалық текпен қоса тексеруді</w:t>
      </w:r>
    </w:p>
    <w:p>
      <w:r>
        <w:t>ұсынады, оны қиял-ғажайып, хайуанаттар жайында, шыншыл ертегі</w:t>
        <w:br/>
        <w:t>(1. Салт ертегі 2. Күлдіргі ертегі 3. Аңыз ертегі 4. Күй аңызы) деп</w:t>
        <w:br/>
        <w:t>жіктеуді ұсынады. Әрине, қазіргі ғылымда хайуанаттар жайындағы</w:t>
        <w:br/>
        <w:t>ертегілер, қиял-ғажайып ертегілер, батырлық ертегілер, новеллалық</w:t>
        <w:br/>
        <w:t>ертегілер, сатиралық ертегілер деп жіктеу орныққан. Аңыз прозалық</w:t>
        <w:br/>
        <w:t>жеке үлгіге еніп, күй аңызы да дара жанр ретінде зерттелді. Бұдан</w:t>
        <w:br/>
        <w:t>аңғаратынымыз М.Әуезов жіктеуіндегі қиял-ғажайып ертегілер</w:t>
        <w:br/>
        <w:t>тобынан батырлық ертегі жеке ажыратылып, салт ертегі үлгілері</w:t>
        <w:br/>
        <w:t>қазір новеллалық түрге енген.</w:t>
        <w:br/>
        <w:t>М.Әуезов қиял-ғажайып ертегілеріндегі көне кейіпкерлер жүйесіне</w:t>
        <w:br/>
        <w:t>аңшы-мерген типін жатқызады, сонымен бірге «Мергендер жайындағы</w:t>
        <w:br/>
        <w:t>15</w:t>
        <w:br/>
        <w:t>ұласуының тірегі екенін анықтай түседі. Эпостағы ортақ жерлер</w:t>
        <w:br/>
        <w:t>мәселесіне бұдан кейінгі зерттеулерінде де жіті назар аударып, тіпті</w:t>
        <w:br/>
        <w:t>1953 жылы өткен қазақ эпосы туралы дискуссия кезінде сөйлеген</w:t>
        <w:br/>
        <w:t>сөзінде фольклортанушы Г.Д.Санжаевтың эпосты жырлаушының</w:t>
        <w:br/>
        <w:t>бәрінде кемінде 20-30 ортақ жерлер жадыда дайын сақтаулы тұрады</w:t>
        <w:br/>
        <w:t>деген түйінді пікірін мысалға келтіреді.</w:t>
        <w:br/>
        <w:t>М.Әуезов эпосты айтушы мен тыңдаушының өзара байланысы</w:t>
        <w:br/>
        <w:t>тығыз, яғни әлеуметтік ортаның жырдың жаңа нұсқасын туғызуына</w:t>
        <w:br/>
        <w:t>зор ықпалы бар екенін мұқият түсіндіреді. Кітаптың авторы мен</w:t>
        <w:br/>
        <w:t>оқырманы ортасында қағаз тұрғандықтан өлі тыныштық болса,</w:t>
        <w:br/>
        <w:t>керісінше орындаушы мен оны бетпе-бет тыңдап әсерленіп отырған</w:t>
        <w:br/>
        <w:t>әлеуметтік ортаның байланысы жанды да жасампаз екенін нақтылы</w:t>
        <w:br/>
        <w:t>мысалдармен дәлелдейді. «Тыңдаушы - үнсіз отырған марғау оқырман</w:t>
        <w:br/>
        <w:t>емес. Ол шығармашылық құбылыстың тірі куәгері, оны бағалаушы,</w:t>
        <w:br/>
        <w:t>қолдаушы, қызу сезімін білдіруші, жыршыны қанаттандырып</w:t>
        <w:br/>
        <w:t>жебеуші. Ол бұл тұрғыдан қаһармандық жырды тудырушының бірі</w:t>
        <w:br/>
        <w:t>болып саналады. Ауызша мұраның тағдыры осындай ерекшелікке</w:t>
        <w:br/>
        <w:t>ие» деп маңызды қорытынды жасайды.</w:t>
        <w:br/>
        <w:t>М.Әуезов эпос пен этностың қарым-қатынасы туралы да</w:t>
        <w:br/>
        <w:t>салмақты ғылыми пікірлерін білдіреді. Ол «Манасқа» арналған</w:t>
        <w:br/>
        <w:t>бұл еңбегінде және басқадай сүбелі зерттеулерінде қазақ, қырғыз</w:t>
        <w:br/>
        <w:t>эпостарында көптеген батырлардың тегі ноғайлы болып келетін</w:t>
        <w:br/>
        <w:t>айшықты дәстүр түркі бірлігі, Алтын орда, Ноғай ордасы заманын</w:t>
        <w:br/>
        <w:t>еске түсіретін поэтикалық заңдылықтың бірі екенін ашып көрсетеді.</w:t>
        <w:br/>
        <w:t>Аталмыш зерттеуінде «Манасты» кейінгі жырлаушы Сағымбай</w:t>
        <w:br/>
        <w:t>Орозбаков кейбір ұлтшыл зиялылардың пікіріне еріп бұл дәстүрді</w:t>
        <w:br/>
        <w:t>бұзғанын хабардар етеді. Нақтырақ айтқанда, «Манасты» жырлаушы</w:t>
        <w:br/>
        <w:t>Сағымбай Орозбаков оның тегін қырғыз деп, ал ноғайды Манастың</w:t>
        <w:br/>
        <w:t>арғы атасының бірі деп ұлттандыруын эпос поэтикасындағы соңғы</w:t>
        <w:br/>
        <w:t>жырлаушының қосқан аламыш бояуы екенін М.Әуезов тап</w:t>
        <w:br/>
        <w:t>басып көрсетіп, эпос пен этникалық байланыстың жыр тудырудағы</w:t>
        <w:br/>
        <w:t>қатынасы тым иірімде екенін бағамдайды.</w:t>
        <w:br/>
        <w:t>«Манас» эпосының пайда болу кезеңін арнайы тарау етіп</w:t>
        <w:br/>
        <w:t>талдап, бұл эпостың ілкі сюжеті ІХ-Х ғасыр тұсындағы қырғыз</w:t>
        <w:br/>
        <w:t>қағандығы дәуірінде тууы ықтимал деген пікірге қатысты ерекше</w:t>
        <w:br/>
        <w:t>идея ұсынады. Мәселен, жалпы түркі қаһармандық эпос сюжетінің</w:t>
        <w:br/>
        <w:t>көне үлгісі Орхон-Енисей мәтіндерінен бастау алуы мүмкін деген</w:t>
        <w:br/>
        <w:t>аса құнды пікірін білдіріп, ол туралы «Даже в повествований одних</w:t>
        <w:br/>
        <w:t>этих надписей Кюль Тегин вырастает в неповедимого богатыря,</w:t>
        <w:br/>
        <w:t>равноценного героям древних былин. В данных надписях есть и</w:t>
        <w:br/>
        <w:t>хронологическая последовательность. Рассказывается о важнейших</w:t>
        <w:br/>
        <w:t>"%</w:t>
      </w:r>
    </w:p>
    <w:p>
      <w:r>
        <w:t>жо,</w:t>
        <w:br/>
        <w:t>КАЗАХСКОЕ НАРОДНОЕ</w:t>
        <w:br/>
        <w:t>ТВОРЧЕСТВО И ЕГО ПОЭТИЧЕСКАЯ СРЕДА</w:t>
        <w:br/>
        <w:t>Казахское народное творчество как таковое, до сего времени не</w:t>
        <w:br/>
        <w:t>служило обьектом специального теоретического и исторического</w:t>
        <w:br/>
        <w:t>литературного исследования ученых, востоковедов. Несомненно,</w:t>
        <w:br/>
        <w:t>конечно, то, что для своего времени были очень и очень ценны</w:t>
        <w:br/>
        <w:t>труды В.В. Радлова, Г.Н. Потанина и др., посвяшенные фиксации,</w:t>
        <w:br/>
        <w:t>собиранию Ии частичному ознакомлению интересуюшихся лиц с</w:t>
        <w:br/>
        <w:t>отдельными образцами казахского устного творчества. В результате их</w:t>
        <w:br/>
        <w:t>деятельности, в данный момент, мы имеем все возрастаюший интерес</w:t>
        <w:br/>
        <w:t>наряду с обшетюркской литературой, и казахскому творчеству, как со</w:t>
        <w:br/>
        <w:t>стороны европейских (русских) исследователей, так, главным образом,</w:t>
        <w:br/>
        <w:t>состороны самих казахов. При этом в заинтересованности последних в</w:t>
        <w:br/>
        <w:t>вопросах собрания, систематизации и в некоторых попытках историко-</w:t>
        <w:br/>
        <w:t>литературного анализа, побуждаюшим фактором наряду с факторами</w:t>
        <w:br/>
        <w:t>обшекультурного подьема казахского народа со времени революции 17</w:t>
        <w:br/>
        <w:t>года, несомненная роль побудителя, вдохновителя принадлежит еше и</w:t>
        <w:br/>
        <w:t>тем европейским новаторам, которые впервые дали, как обшую оценку</w:t>
        <w:br/>
        <w:t>творческой способности казахского народа, так И, В отдельности,</w:t>
        <w:br/>
        <w:t>отметили ряд образцов из казахского былевого героического эпоса,</w:t>
        <w:br/>
        <w:t>как шедевры не только казахской, но и обшетюркской кульгурной</w:t>
        <w:br/>
        <w:t>сокровишницы.</w:t>
        <w:br/>
        <w:t>Но, признаваястольважнуюрольхотя бы начальнойнаправляюшей</w:t>
        <w:br/>
        <w:t>деятельности этих лиц, мы все же должны согласится и с тем, что</w:t>
        <w:br/>
        <w:t>работа была только пионерская, не даюшая пока что ниустойчивых</w:t>
        <w:br/>
        <w:t>методологических принципов дальнейшего исследования, ни</w:t>
        <w:br/>
        <w:t>примеров углубленного историко-литературного исследования хотя</w:t>
        <w:br/>
        <w:t>бы отдельных образцов. Говоря об этом, мы отнюдь не намерены</w:t>
        <w:br/>
        <w:t>умалять значения того, что было проделано до нас европейскими</w:t>
        <w:br/>
        <w:t>учеными, потому что их деятельность определялась кругом тех</w:t>
        <w:br/>
        <w:t>задач, которые стояли перед ними в то время, и которые сводились</w:t>
        <w:br/>
        <w:t>в главных своих чертах к фиксации, собиранию того, что есть</w:t>
        <w:br/>
        <w:t>у народа. Не исследование, посвяшенное какой-либо проблеме,</w:t>
        <w:br/>
        <w:t>не стройная система методов систематизации, классификаций</w:t>
        <w:br/>
        <w:t>собранных материалов, а только начальная схема предварительной,</w:t>
        <w:br/>
        <w:t>“</w:t>
        <w:br/>
        <w:t>экономический и правовой гнет вообше, все способствовало более</w:t>
        <w:br/>
        <w:t>раннему пробуждению народного, национального самосознания. Поэтому</w:t>
        <w:br/>
        <w:t>и историческое прошлое этих групп, отраженное в его поэтическом</w:t>
        <w:br/>
        <w:t>слове носит в себе яркие отпечатки этих моментов обшественной жизни.</w:t>
        <w:br/>
        <w:t>Поэзия оставляет господствовавшие традиционные формы бытовых,</w:t>
        <w:br/>
        <w:t>обрядовых, увеселительных песен, игр. Начинает вырождаться сознание</w:t>
        <w:br/>
        <w:t>обшественного долга. Развивается быстрым темпом процесс перестройки</w:t>
        <w:br/>
        <w:t>рядов. Живое слово стягивает свои силы вокруг одной ударной темы -</w:t>
        <w:br/>
        <w:t>быть вестником грозяшей казахскому народу опасности. Полновесная,</w:t>
        <w:br/>
        <w:t>действуюцая поэтическая форма посвяшает себя конкретной задаче</w:t>
        <w:br/>
        <w:t>обшественной полезности. Политические лозунги, воплотившиеся в</w:t>
        <w:br/>
        <w:t>поэтические формы, создают новые традиции утилитарной поэзии.</w:t>
        <w:br/>
        <w:t>Пусть еше не вырос, не оформился индивидуальный поэт, но</w:t>
        <w:br/>
        <w:t>тревожный сигнал о грозяшей казахскому благополучию опасности</w:t>
      </w:r>
    </w:p>
    <w:p>
      <w:r>
        <w:t>становится самым распространенным, захватываюшим и весьма</w:t>
        <w:br/>
        <w:t>ошутимым мотивом в репертуаре всех поэтов импровизаторов, бывших</w:t>
        <w:br/>
        <w:t>сказителей былин, в изречениях биев и в предсмертных заветах</w:t>
        <w:br/>
        <w:t>умудренных житейским опытом аксакалов.</w:t>
        <w:br/>
        <w:t>Получивший идейныйзаряд еше со времен горемычного Асан Кайты,</w:t>
        <w:br/>
        <w:t>всю жизнь оплакивавшего судыбу казахского народа, мотивгражданской</w:t>
        <w:br/>
        <w:t>скорби в пределах Малой Орды эреет и укрепляется с каждым</w:t>
        <w:br/>
        <w:t>новым событием, например, при предательстве хана, родового вождя</w:t>
        <w:br/>
        <w:t>подкупленного царским правительством и преврашается в настояшую</w:t>
        <w:br/>
        <w:t>агитку во время восстаний против русского и ханского господства,</w:t>
        <w:br/>
        <w:t>начатых Срымом, Исатай и др.</w:t>
        <w:br/>
        <w:t>Теперь поэзия не забава праздного досуга казаха - это обьединяюший</w:t>
        <w:br/>
        <w:t>лозунг, призывный клич к самообороне. Художественная форма</w:t>
        <w:br/>
        <w:t>наполнилась новым действенным, самым жизненным содержанием</w:t>
        <w:br/>
        <w:t>и стала необходимым вдохновляюшим организуюшим фактором.</w:t>
        <w:br/>
        <w:t>Поэтому одаренный счастливым даром поэт-импровизатор становится</w:t>
        <w:br/>
        <w:t>непременным участником всех крупных событий. Он стирает грани</w:t>
        <w:br/>
        <w:t>между поэзией и реальной жизнью. Сам передовой боец, центральная</w:t>
        <w:br/>
        <w:t>фигура в массовом народном движении. Правая рука главаря восстаний.</w:t>
        <w:br/>
        <w:t>Отдаленные роды к совместным выступлениям призывает только его</w:t>
        <w:br/>
        <w:t>пламенный, захватываюший стих. И на бой с хорошо вооруженными</w:t>
        <w:br/>
        <w:t>русскими, ханскими частями ведет безоружных повстанцев его</w:t>
        <w:br/>
        <w:t>вдохновенная, торжествуюшая поэтизированная речь.</w:t>
        <w:br/>
        <w:t>Таким эмоционально-заражаюшим влиянием пользовались</w:t>
        <w:br/>
        <w:t>импровизации популярнейших доныне: Махамбета, Шернияза, Нысанбая</w:t>
        <w:br/>
        <w:t>и др.</w:t>
        <w:br/>
        <w:t>Взэяв на себя, во время народных волнений, до такой степени</w:t>
        <w:br/>
        <w:t>“%</w:t>
        <w:br/>
        <w:t>благодарную служебнуюроль, поэзия народа впределах Малой Орды не</w:t>
        <w:br/>
        <w:t>теряет и в дальнейшем этой своей канвы, и наоборот, после подавления</w:t>
        <w:br/>
        <w:t>восстаний углубляет и расширяет рамки, ставшей уже традицией,</w:t>
        <w:br/>
        <w:t>новой формы. Вдохновенные, призывные к национальной самообороне</w:t>
        <w:br/>
        <w:t>песни становятся излюбленной формой всей малоордынской поэзии и,</w:t>
        <w:br/>
        <w:t>перекликаясь с аналогичными мотивами, возникшими в Средней Орде</w:t>
        <w:br/>
        <w:t>еше во времена Аблая, переносятся и распространяются туда.</w:t>
        <w:br/>
        <w:t>риблизительнос этим периодомсовпадает развитиеираспространение</w:t>
        <w:br/>
        <w:t>обшественных мотивов и на унаследованные от предыдуших веков</w:t>
        <w:br/>
        <w:t>традиционные формы народного творчества.</w:t>
        <w:br/>
        <w:t>оявляется усиленный интерес к пересмотру и восстановлению В</w:t>
        <w:br/>
        <w:t>памяти народа прошлого, когда он был независим, когда свободу его земли</w:t>
        <w:br/>
        <w:t>охраняли богатыри, деятельность которых, в свое время, была воспета,</w:t>
        <w:br/>
        <w:t>оценившим их услуги народным творчеством. Оживленный интерес</w:t>
        <w:br/>
        <w:t>среди слушателей побуждает сказителей былин окрасить сказочное,</w:t>
        <w:br/>
        <w:t>полумифическое содержание прошлого, содержанием новым, взятым из</w:t>
        <w:br/>
        <w:t>современности. Традиционная старая форма тематически обновляется,</w:t>
        <w:br/>
        <w:t>приспособляясь к потребностям, к запросам времени, наполняется новым</w:t>
        <w:br/>
        <w:t>актуальным содержанием. Наступает новая волна расцвета былевого</w:t>
        <w:br/>
        <w:t>героического эпоса, поданного по-новому, пополненного обшественными</w:t>
        <w:br/>
        <w:t>мотивами. Иногда ярко заметными становятся стремления народной</w:t>
        <w:br/>
        <w:t>поэзии подчинить одной животрепешу шей теме все имеюшиеся формы</w:t>
        <w:br/>
        <w:t>устного творчества. Поэтому и обрядовые лирические песни типа</w:t>
        <w:br/>
        <w:t>«жоктау» (плач об умершем) используются для новой темы, как готовая</w:t>
        <w:br/>
        <w:t>канва, энакомая народу традиционная схема.</w:t>
      </w:r>
    </w:p>
    <w:p>
      <w:r>
        <w:t>Обшественные потрясения, пережитые на пороге ХҮШ и ХІХ веков</w:t>
        <w:br/>
        <w:t>Малой ордой вливают освежаюшую струю в народную поэзию, как</w:t>
        <w:br/>
        <w:t>богатой тематикой, для которой были использованы все имевшиеся</w:t>
        <w:br/>
        <w:t>старые формы, так и вносят новые формы Вв виде исторических</w:t>
        <w:br/>
        <w:t>поэм. Это не дошедшая из отдаленных веков былина, трактуюшая</w:t>
        <w:br/>
        <w:t>полусказочную тему с персонажами полумифического происхождения,</w:t>
        <w:br/>
        <w:t>здесь центральная фигура - подлинный народный герой, главарь</w:t>
        <w:br/>
        <w:t>восстания, батыр, погибший, зашицая свой род, или хан, вроде Аблая,</w:t>
        <w:br/>
        <w:t>проникнутый сознанием обшественного долга перед подчиненными ему</w:t>
        <w:br/>
        <w:t>родами. Всеописываемые в исторических поэмах события соответствуют</w:t>
        <w:br/>
        <w:t>исторической действительности и здоровый реализм, присуший этой</w:t>
        <w:br/>
        <w:t>форме народного творчества, будучи проведенным в передаче всех,</w:t>
        <w:br/>
        <w:t>интригуюцих слушателя ситуациях, всегда и непременно делал сильную</w:t>
        <w:br/>
        <w:t>акцентуацию на стороне обшественно-идеологической. Брались</w:t>
        <w:br/>
        <w:t>обшественные события из недавнего прошлого и динамизация сюжета</w:t>
        <w:br/>
        <w:t>одной стороной всегда опиралась на агитационно-воспитательную</w:t>
        <w:br/>
        <w:t>.-</w:t>
        <w:br/>
        <w:t>подготовительной деятельности в этом направлении. Поэтому и</w:t>
        <w:br/>
        <w:t>эпизодичны и, до некоторой степени, случайны все высказывания</w:t>
        <w:br/>
        <w:t>о том, что «казахи - народ-поэт», что Козы Корпеш 3 восточные</w:t>
        <w:br/>
        <w:t>Ромео и Джульетта, что казахские легенды и всеустное творчество</w:t>
        <w:br/>
        <w:t>составляют одно из важнейших звеньев во всей фольклорной</w:t>
        <w:br/>
        <w:t>цепи, тянушейся от древнемонгольской Гэсэриады, от легенд</w:t>
        <w:br/>
        <w:t>о знаменитом Шынгысе (Чингисе) до Карловченгского эпоса</w:t>
        <w:br/>
        <w:t>Западной Европы.</w:t>
        <w:br/>
        <w:t>Неутешительны для нас также, отмеченные не однажды, совпадения</w:t>
        <w:br/>
        <w:t>в жанровом отношении некоторых наших форм, как например: “айтыс”</w:t>
        <w:br/>
        <w:t>с древне-французскими “тэнсонами”, или арабскими “мугаллакат”, как</w:t>
        <w:br/>
        <w:t>намек на большое разнообразие жанров.</w:t>
        <w:br/>
        <w:t>Все это может быть и лестно для нас, но, однако же, не в этом суть</w:t>
        <w:br/>
        <w:t>изучения и оценки казахского творчества. Все эти проблематичные</w:t>
        <w:br/>
        <w:t>сравнения, параллели, отмеченные факты случайных совпадений</w:t>
        <w:br/>
        <w:t>основаны только на одном поверхностном и одностороннем наблюдении.</w:t>
        <w:br/>
        <w:t>Причем для большинства наблюдателей, представляюших казахскую</w:t>
        <w:br/>
        <w:t>литературу в далекой перспективе и во всем ее обьеме с древнейших</w:t>
        <w:br/>
        <w:t>богатырских былин, лиро-эпических поэм до отдельных форм</w:t>
        <w:br/>
        <w:t>индивидуального творчества, казахское народное творчество казалось</w:t>
        <w:br/>
        <w:t>многокрасочным, интересным с весьма различных точек зрения.</w:t>
        <w:br/>
        <w:t>Одних, например, интересовала только языковая сторона. Богатство</w:t>
        <w:br/>
        <w:t>лингвистических образов, языковых метафор, высокие эпитеты,</w:t>
        <w:br/>
        <w:t>восторженные сравнения казались как типичное для всей восточной</w:t>
        <w:br/>
        <w:t>поэзии.</w:t>
        <w:br/>
        <w:t>Других интересовали часто наблюдаюшиеся факты психологизма</w:t>
        <w:br/>
        <w:t>в лирических поэмах, моменты любовной лирики, лирики природы</w:t>
        <w:br/>
        <w:t>и удачно развернутая сюжетная динамика с резко очерченными</w:t>
        <w:br/>
        <w:t>душевными свойствами персонажей. Наряду с этим значительная часть</w:t>
        <w:br/>
        <w:t>европейских исследователей интересовалась казахским творчеством,</w:t>
        <w:br/>
        <w:t>как всяким фольклором с этнографической точки зрения. Поэтому</w:t>
        <w:br/>
        <w:t>их интересовали малые формы бытовых обрядовых песен, как</w:t>
        <w:br/>
        <w:t>песни, сопровождаюцие свадебный ритуал, похороны, поминки, как</w:t>
        <w:br/>
        <w:t>пережитки древнего, языческого влияния, как остатки шаманизма у</w:t>
        <w:br/>
        <w:t>казахов: заговоры, заклинания баксы и 17. д.</w:t>
        <w:br/>
        <w:t>При всех этих случаях казахское творчество как таковое, Не стояло</w:t>
        <w:br/>
        <w:t>обьектом специального изучения, а всегда, как иллюстрация, как пример,</w:t>
      </w:r>
    </w:p>
    <w:p>
      <w:r>
        <w:t>почти случайно, подвернувшийся исследователям, посвятившим себя</w:t>
        <w:br/>
        <w:t>не только этой одной теме, а в большинстве случаев занимаюшимся</w:t>
        <w:br/>
        <w:t>проблемами совершенно иного порядка. Между прочим, и современная</w:t>
        <w:br/>
        <w:t>тюркология пока еше не дала нам примеров более или менее детального</w:t>
        <w:br/>
        <w:t>--</w:t>
        <w:br/>
        <w:t>еліне эпикалық ірі шығармалардың, Абай бастаған жазба поэзияның,</w:t>
        <w:br/>
        <w:t>тіпті соңғы кезде далаға кең тараған діни қисса-дастандардың да</w:t>
        <w:br/>
        <w:t>әсері аз болғандықтан мұнда поэзиялық «кіші жанрлар» басқа өлкеге</w:t>
        <w:br/>
        <w:t>салыстырғанда ескілікті машықты үлгіде сақталып қалған деген</w:t>
        <w:br/>
        <w:t>түйін жасайды. Бұл «кіші жанрларға» тойбастар, жар-жар, сыңсу,</w:t>
        <w:br/>
        <w:t>жоқтау секілді отбасылық ғұрып фольклорының үлгілерін жатқызады.</w:t>
        <w:br/>
        <w:t>Жетісу өлкесіндегі белгілі ру-тайпалар бөтен елдердің бодандық</w:t>
        <w:br/>
        <w:t>әсерінен және таулы өлкеде тұрғандықтан басқадай қандастарынан</w:t>
        <w:br/>
        <w:t>оқшауланып қалғандықтан мұнда біршама көне үлгілер сақталып</w:t>
        <w:br/>
        <w:t>қалған деген пікір білдіреді. Фольклорды тудырушы, таратушы әнші-</w:t>
        <w:br/>
        <w:t>ақындар мен ақсақал типі екеніне арнайы деректермен тоқталып,</w:t>
        <w:br/>
        <w:t>негізінен «кіші жанрларға бай» осы ортаның өкілі Майкөт ақыннан</w:t>
        <w:br/>
        <w:t>Жүсіпбек Шейх-Исламовтың эпикалық «Шора батыр» жырын жазып</w:t>
        <w:br/>
        <w:t>алуы сирек кездесетін оқиға қатарына жатқызады. Жетісу өңірі үшін</w:t>
        <w:br/>
        <w:t>Едіге, Қобыланды, Ер Тарғын секілді жартылай-мифтік кейіпкерлері</w:t>
        <w:br/>
        <w:t>бар қаһармандық жырлар, сонымен бірге «Қозы Көрпеш- Баян сұлу»</w:t>
        <w:br/>
        <w:t>секілді көлемді ғашықтық поэмалар да бейтаныс екенін атап өтеді.</w:t>
        <w:br/>
        <w:t>Тойбастар, жар-жар, беташар, айтыс, қара өлең секілді жанрларды,</w:t>
        <w:br/>
        <w:t>оларды орындаушы әнші-ақындардың ерекшелігін талдай келе,</w:t>
        <w:br/>
        <w:t>тойдағы драмалық тартыс, жұп-жұп болып хормен айтысу үлгілері</w:t>
        <w:br/>
        <w:t>болашақ опера театрының дайын ұйытқысы болатынын білгірлікпен</w:t>
        <w:br/>
        <w:t>тұжырымдайды. Жетісу жыршылары 1916 жылғы көтеріліс туралы</w:t>
        <w:br/>
        <w:t>аңыз-жырлардың лек-легін өмірге әкелгенін тілге тиек етеді, бұл</w:t>
        <w:br/>
        <w:t>туралы Етекбай деген ақынның шығарған тарихи жырын тілге</w:t>
        <w:br/>
        <w:t>тиек етеді, Албан Асан ақынның зар заман сарыны отарлықтың</w:t>
        <w:br/>
        <w:t>көлеңкесінен үрейленген Асан қайғы, Бұқар жыраудан бастау алған</w:t>
        <w:br/>
        <w:t>дәстүрлі желінің Жетісу жеріндегі жалғасы екенін аңғартады.</w:t>
        <w:br/>
        <w:t>Дәстүрлі ортаның әдет-ғұрып жүйесін қатаң сақтайтын ақсақал типі</w:t>
        <w:br/>
        <w:t>фольклордың қоймасы ғана емес оның таралуына, орындалуына үлес</w:t>
        <w:br/>
        <w:t>қосып, қатал қадағалайтын ерекше тұлға екеніне талдау жасайды.</w:t>
        <w:br/>
        <w:t>М.Әуезов бұл мақаласында қозғаған фольклор мен оны тудырушы,</w:t>
        <w:br/>
        <w:t>таратушы әлеуметтік ортаны бірлікте зерттеу мәселесін кейінгі</w:t>
        <w:br/>
        <w:t>«Манас», «Қозы Көрпеш - Баян сұлу», «Қыз Жібек» жырларына</w:t>
        <w:br/>
        <w:t>арнаған іргелі зерттеулерінде ары қарай дамытып, сабақтастыра</w:t>
        <w:br/>
        <w:t>түседі.</w:t>
        <w:br/>
        <w:t>М.Әуезов құрастырып, алғы сөзін жазған «Қозы Көрпеш -Баян</w:t>
        <w:br/>
        <w:t>сұлу» жинағы, «Песни степей» антологиясы мен «Эпос и фольклор</w:t>
        <w:br/>
        <w:t>казахского народа» деген мақаласы фольклортануға қосылған кезекті</w:t>
        <w:br/>
        <w:t>бір қомақты табыс еді. «Қозы Көрпеш-Баян сұлу» жырының осынау</w:t>
        <w:br/>
        <w:t>нұсқасын ол ақын Уәйіс Шондыбайұлының аузынан жазып алып, алғы</w:t>
        <w:br/>
        <w:t>сөзімен, түсініктерімен қамтамасыз етіп 1936 жылы жариялайды.</w:t>
        <w:br/>
        <w:t>ШЕН</w:t>
        <w:br/>
        <w:t>созданных в различные века, под влиянием многих и многих бытовых,</w:t>
        <w:br/>
        <w:t>исторических, обшественно-экономических причин. При ближайшем</w:t>
        <w:br/>
        <w:t>знакомстве оказывается, что, точно также нельзя понимать казахское</w:t>
        <w:br/>
        <w:t>творчество даже одной эпохи, как единое целое для всех районов.</w:t>
      </w:r>
    </w:p>
    <w:p>
      <w:r>
        <w:t>Несмотря на то, что казахи, занимая огромную территорию, не имеют</w:t>
        <w:br/>
        <w:t>внутри себя резко выраженных диалектологических делении, в области</w:t>
        <w:br/>
        <w:t>поэтического творчества это единообразие совершенно отсутствует.</w:t>
        <w:br/>
        <w:t>И это вполне естественно, поскольку поэтическое творчество во</w:t>
        <w:br/>
        <w:t>многих своих формах, даже в стадии его первоначального развития</w:t>
        <w:br/>
        <w:t>как коллективного творчества, всегда является некоторым отражением</w:t>
        <w:br/>
        <w:t>жизни, деятельности и исторической судьбы отдельной обшественной</w:t>
        <w:br/>
        <w:t>среды или целой этнической группы. Поэтому различная историческая</w:t>
        <w:br/>
        <w:t>судьба отдельных крупных родов противоположных окраин Казахстана</w:t>
        <w:br/>
        <w:t>естественно вызывала и различную реакцию на внешние важнейшие</w:t>
        <w:br/>
        <w:t>исторические факторы. И эти специфические особенности, отраженные</w:t>
        <w:br/>
        <w:t>в определенных формах поэтического слова, развертывают перед нами</w:t>
        <w:br/>
        <w:t>картину самых разнообразнейших видов народной поэзии. При этом</w:t>
        <w:br/>
        <w:t>разница не только в преобладании в одном районе или отсутствия в</w:t>
        <w:br/>
        <w:t>другом известных мотивов или цельных сюжетов, вообіце тематики,</w:t>
        <w:br/>
        <w:t>но, главным образом, наблюдается интереснейшая разница в жанровом</w:t>
        <w:br/>
        <w:t>отношении. Характерное и типичное для одного района сохранение</w:t>
        <w:br/>
        <w:t>формальных поэтических традиций старины, совершенно отсутствует</w:t>
        <w:br/>
        <w:t>или в сильной степени затушевано в своих отличительных чертах в</w:t>
        <w:br/>
        <w:t>творчестве других районов, где место старых, устойчивых традиций</w:t>
        <w:br/>
        <w:t>заполняется поборовшими старое, новыми формами. Отталкивание</w:t>
        <w:br/>
        <w:t>от старых мотивов сюжетов и противопоставление старому нового,</w:t>
        <w:br/>
        <w:t>через преодолевание господствовавшей ранее традиции, оказывается</w:t>
        <w:br/>
        <w:t>характерным и для произведений народного творчества. Для большей</w:t>
        <w:br/>
        <w:t>убедительности, и Вв целях большего уточнения этой мысли, Я Позволю</w:t>
        <w:br/>
        <w:t>себе провести некоторую параллель между произведениями народного</w:t>
        <w:br/>
        <w:t>творчества среди казахов Малой Орды и народным творчеством части</w:t>
        <w:br/>
        <w:t>казахов Большой Орды.</w:t>
        <w:br/>
        <w:t>В территориальном отношении районы пребывания этих групп</w:t>
        <w:br/>
        <w:t>представляют собою обе противоположные окраины Казахстана.</w:t>
        <w:br/>
        <w:t>Малоордынцы, населяюшие западные части Казахстана, ранее, чем казахи</w:t>
        <w:br/>
        <w:t>остальных районов подверглись переплету разнообразных политических</w:t>
        <w:br/>
        <w:t>и культурно-экономических влияний со стороны ближайших соседей</w:t>
        <w:br/>
        <w:t>русских и ближнего более культурного мусульманского мира. Они</w:t>
        <w:br/>
        <w:t>ранее других казахов приняли русское подданство, ранее других</w:t>
        <w:br/>
        <w:t>испытали на себе результаты хиццнической колонизаторской политики</w:t>
        <w:br/>
        <w:t>русского самодержавия. Отбирание земель, вытеснение в степи,</w:t>
        <w:br/>
        <w:t>.-</w:t>
        <w:br/>
        <w:t>ертегілермен ілес қаралас ер батырлар жайындағы ертегілер жүреді.</w:t>
        <w:br/>
        <w:t>Осы мерген мен ертегі ерлерінің жайындағы қиял ертектері бір қазақ</w:t>
        <w:br/>
        <w:t>емес, жалпы түрік-моңғол ертектерінің де ескісі болуға тиіс... Әрине</w:t>
        <w:br/>
        <w:t>ертегідегі ер батырларды осы елдердің эпостарындағы геройлық,</w:t>
        <w:br/>
        <w:t>дастан, жырлардың батырларынан басқа деп ұғыну керек. Әсіресе</w:t>
        <w:br/>
        <w:t>қазақта солай. Өйткені қазақтағы батыр жырларында кездесетін ер</w:t>
        <w:br/>
        <w:t>батырлардың бәрі де бертінірек туады. Беріде болған қыпшақ мұңғыл,</w:t>
        <w:br/>
        <w:t>ноғайлы қыпшақ замандарынан пайда болады. Ал қиял ертегілерінде</w:t>
        <w:br/>
        <w:t>атап отырған мерген, ер, батырларымыз тарихтан бұрынғы алыс заман</w:t>
        <w:br/>
        <w:t>тумалары» деп ертегі сюжетінің көне қабатын ақтарып көрсеткен.</w:t>
        <w:br/>
        <w:t>Кейінгі кәсіби фольклортанушылар М.Әуезовтің осы құнды пікіріне</w:t>
        <w:br/>
        <w:t>иек сүйеп «ер, батырлар туралы ертегіні», яғни қазіргі ғылым</w:t>
        <w:br/>
        <w:t>тілімен айтқанда батырлық ертегіні жеке жанрлық жікке топтағаны</w:t>
        <w:br/>
        <w:t>автордың ойының өміршеңдігін танытады. Сонымен бірге болашақта</w:t>
        <w:br/>
        <w:t>қазақ ертегілерін толық жинаған соң халықаралық Аарне сюжеттік</w:t>
        <w:br/>
        <w:t>көрсеткіші жүйесінде типологиялық тұрғыдан тексеру өнімді нәтиже</w:t>
        <w:br/>
        <w:t>әкелетініне назар аударады. М.Әуезов айтқан бұл құнды пікір ертегі</w:t>
        <w:br/>
        <w:t>туралы іргелі монографиялық еңбектерде жемісті қолданылып,</w:t>
        <w:br/>
        <w:t>институттан «Мәдени мұра» бағдарламасы бойынша жарық көрген</w:t>
        <w:br/>
        <w:t>«Бабалар сөзі» сериясының ертегіге арналған томдарында сюжеттік</w:t>
      </w:r>
    </w:p>
    <w:p>
      <w:r>
        <w:t>типтердің көрсеткіші ұсынылды.</w:t>
        <w:br/>
        <w:t>«Қозы Көрпеш - Баян Сұлу» деген мақаласында М.Әуезов бұл</w:t>
        <w:br/>
        <w:t>жырдың сол кезде белгілі болған 16 нұсқасын өзара салыстырып,</w:t>
        <w:br/>
        <w:t>түркі халықтары арасына ортақ таралған қосыла алмаған екі ғашық</w:t>
        <w:br/>
        <w:t>туралы түпкі сюжеттің қазақта кең құлашты романдық эпосқа</w:t>
        <w:br/>
        <w:t>айналған себептерін ашып талдайды. Сонымен бірге жырдың</w:t>
        <w:br/>
        <w:t>сюжеттік желісін «Құсырау - Шырын», «Ләйлі - Мәжнүн», «Китаби</w:t>
        <w:br/>
        <w:t>Дәдәм Қорқуд» секілді мұралармен салыстырып, әсіресе түрікмен</w:t>
        <w:br/>
        <w:t>Молла Непес жырлауындағы «Таһир -Зуһрамен» жыр сюжетінің</w:t>
        <w:br/>
        <w:t>параллель тұстарын анықтайды, оның себеп-салдарын сараптайды.</w:t>
        <w:br/>
        <w:t>Жырды тудыруда көшпелілердің көне рулық қоғамындағы</w:t>
        <w:br/>
        <w:t>ежеқабыл мен ант салты, бата, бата бұзу, теріс бата секілді қазақтың</w:t>
        <w:br/>
        <w:t>ескі әдет-ғұрып заңдарының әсері зор болғанын білгірлікпен</w:t>
        <w:br/>
        <w:t>дәйектейді, яғни эпосты этномәдени құндылықтар аясында тексеріп,</w:t>
        <w:br/>
        <w:t>поэтикалық қыр-сырын халық өмірімен қабыстырып аша түседі.</w:t>
        <w:br/>
        <w:t>«Қыз Жібек» романдық эпосы тек қазаққа тән төл мұра екенін</w:t>
        <w:br/>
        <w:t>анықтап, оның шығу тегі ХҮП ғасырдағы қазақ хандығы тұсы дегенді</w:t>
        <w:br/>
        <w:t>меңзейді. Жырдың негізгі ерекшелігі- ондағы ғашықтар бұрынғы ата</w:t>
        <w:br/>
        <w:t>аманаты мен ежеқабыл, белқұда салтын орындаушы жандар емес,</w:t>
        <w:br/>
        <w:t>өз қалауымен еркін махаббатты таңдаушылар деген байлам жасап,</w:t>
        <w:br/>
        <w:t>жыр кейіпкерлерінің танымы, әрекеті бұрынғы ғашықтық жырлардан</w:t>
        <w:br/>
        <w:t>"%</w:t>
        <w:br/>
        <w:t>историко-литературного исследования каких-то отдельных образцов</w:t>
        <w:br/>
        <w:t>казахского творчества.</w:t>
        <w:br/>
        <w:t>Полагаем, что сказанного вполне достаточно для того, чтобы</w:t>
        <w:br/>
        <w:t>представить себе все трудности, которые стоят перед всеми начинаюшими</w:t>
        <w:br/>
        <w:t>исследователями в этой области, в их попытках систематизировать И</w:t>
        <w:br/>
        <w:t>научно осмыслить богатое иразнообразное наследие духовной культуры</w:t>
        <w:br/>
        <w:t>казахского народа.</w:t>
        <w:br/>
        <w:t>Насчитываюшая за собой изрядное количество веков, история</w:t>
        <w:br/>
        <w:t>казахского народа если не богата культурным наследием в иных областях,</w:t>
        <w:br/>
        <w:t>например в области материальной культуры, то несомненно она богата</w:t>
        <w:br/>
        <w:t>произведениями духовной культуры, яркими показателями чего является,</w:t>
        <w:br/>
        <w:t>во-первых казахское устное народное творчество и во-вторых казахская</w:t>
        <w:br/>
        <w:t>бытовая музыка.</w:t>
        <w:br/>
        <w:t>Говоряо казахском народном творчестве, большинство наблюдателей</w:t>
        <w:br/>
        <w:t>обрашало внимание на большое количество поэтических форм вообше,</w:t>
        <w:br/>
        <w:t>не различая при этом жанровых, формальных отличий одних образцов</w:t>
        <w:br/>
        <w:t>от других.</w:t>
        <w:br/>
        <w:t>Богатство количественное кажется бесспорным ДЛЯ всякого</w:t>
        <w:br/>
        <w:t>более или менее знакомого со степью лица. На самом деле ни один</w:t>
        <w:br/>
        <w:t>значительный факт в жизни казаха не проходит для него просто так, не</w:t>
        <w:br/>
        <w:t>будучи отмеченным хотя бы давно устоявшейся традиционной формой</w:t>
        <w:br/>
        <w:t>поэтического слова. Несомненное, непоколебимое, полновесное значение</w:t>
        <w:br/>
        <w:t>поэтического слова, унаследованное, как устойчивая традиция, от</w:t>
        <w:br/>
        <w:t>далекого прошлого казахов и до настояшего времени для огромного</w:t>
        <w:br/>
        <w:t>большинства степного населения еше не потеряло своего актуального</w:t>
        <w:br/>
        <w:t>значения. Что и дало повод сказать Абаю:</w:t>
        <w:br/>
        <w:t>“Туғанда дүние есігін ашады өлең,</w:t>
        <w:br/>
        <w:t>Өлеңмен жер қойнына кірер денең”.</w:t>
      </w:r>
    </w:p>
    <w:p>
      <w:r>
        <w:t>(Как твое появление на свет сопровождала песня,</w:t>
        <w:br/>
        <w:t>Так она отметит и твой уход (кончину).</w:t>
        <w:br/>
        <w:t>Но интерес к ближайшему энакомству с народным творчеством,</w:t>
        <w:br/>
        <w:t>интерес к историко-критическому анализу и серьезному осмыслению</w:t>
        <w:br/>
        <w:t>этого творчества, не может ограничиться как одними перечислениями</w:t>
        <w:br/>
        <w:t>встречаюшихся образцов, так и их записыванием или заучиванием,</w:t>
        <w:br/>
        <w:t>воспринимая все формальные различия, типовое многообразие, как один</w:t>
        <w:br/>
        <w:t>непрерывный, единообразный поток словесной культуры.</w:t>
        <w:br/>
        <w:t>Ближайшие задания систематизации и анализа не могут ограничиться</w:t>
        <w:br/>
        <w:t>только одними случайными обшими фразами, не могут допустить</w:t>
        <w:br/>
        <w:t>и обшего восприятия всех видов казахского народного творчества,</w:t>
        <w:br/>
        <w:t>“%</w:t>
        <w:br/>
        <w:t>гораздо больше тяготеют к этой эпохе из всего исторического прошлого</w:t>
        <w:br/>
        <w:t>казахского народа, даже в выборе темы.</w:t>
        <w:br/>
        <w:t>Основным определяюшим фактором в данном случае является</w:t>
        <w:br/>
        <w:t>сгушенный, здоровый реализм, ярко выступаюший под знаком</w:t>
        <w:br/>
        <w:t>служения обшественным интересам, в котором нашло синтезируюшее,</w:t>
        <w:br/>
        <w:t>обьединяюшее и максимально действенное значение все предыдушее</w:t>
        <w:br/>
        <w:t>прошлое казахского народного творчества.</w:t>
        <w:br/>
        <w:t>Всяэтаэкскурсияв прошлое малоордынской поэзии была необходима</w:t>
        <w:br/>
        <w:t>для того, чтобы яснее представить отличие форм и тем народной поэзии</w:t>
        <w:br/>
        <w:t>в пределах Большой Орды от поэзии остальных районов Казахстана.</w:t>
        <w:br/>
        <w:t>Сушественное отличие не только в большем или меньшем</w:t>
        <w:br/>
        <w:t>распространении или сохранении старинных традиционных формустной</w:t>
        <w:br/>
        <w:t>поэзии отдельных веков, и не в одном отсутствии обшественных тем в</w:t>
        <w:br/>
        <w:t>одной части - последние, если не так богато представлены в творчестве</w:t>
        <w:br/>
        <w:t>Большой Орды, как в Малой, то все же имеют и эдесь свои отдельные</w:t>
        <w:br/>
        <w:t>яркие выражения.</w:t>
        <w:br/>
        <w:t>Когда мы переходим к материалам народного творчества в пределах</w:t>
        <w:br/>
        <w:t>Болышой Орды, здесь гораздо интереснее факты совершенно иного</w:t>
        <w:br/>
        <w:t>порядка, именно вопросы поэтической среды и моменты распространения</w:t>
        <w:br/>
        <w:t>малохарактерных для других районов малых форм, а иногда и совершенно</w:t>
        <w:br/>
        <w:t>новых жанров.</w:t>
        <w:br/>
        <w:t>Поэтому, наметив обший фон народной поэзии, за последнее столетие,</w:t>
        <w:br/>
        <w:t>в других районах Казахстана, и, переходя к материалам Джетысуйской</w:t>
        <w:br/>
        <w:t>губернии, я считаю необходимым рассмотрение образцов народного</w:t>
        <w:br/>
        <w:t>творчества в этих пределах совместно со всей средой создаюших,</w:t>
        <w:br/>
        <w:t>воспринимаюшцих и храняших поэтическую продукцию групп.</w:t>
        <w:br/>
        <w:t>Нигде в Казахстане нельзя наблюдать абсолютного господства</w:t>
        <w:br/>
        <w:t>канонических малых форм бытовых, обрядовых, обшенародных и, по</w:t>
        <w:br/>
        <w:t>своей обшеупотребительности, демократических форм устной поэзии,</w:t>
        <w:br/>
        <w:t>как в Большой Орде.</w:t>
        <w:br/>
        <w:t>Здесь поэт-импровизатор досего времени остается профессиональным</w:t>
        <w:br/>
        <w:t>певцом, непременнымучастником всех видовувеселительных торжеств,</w:t>
        <w:br/>
        <w:t>и поэтом, оплакиваюшим, в некоторых случаях, зачастую по заказу,</w:t>
        <w:br/>
        <w:t>смерть бия, бая и тому подобных, отмеченных вниманием рода лиц. Как</w:t>
        <w:br/>
        <w:t>профессионал старинного образца, поэтическое слово он использует</w:t>
        <w:br/>
        <w:t>в виде ремесла. И за удачно спетый им «той-бастар» (торжественное</w:t>
        <w:br/>
        <w:t>открытие свадебного тоя стихами-приветствиями), за импровизированный</w:t>
        <w:br/>
        <w:t>плач поумершем с перечислением всех его деяний при жизни, он всегда</w:t>
      </w:r>
    </w:p>
    <w:p>
      <w:r>
        <w:t>и непременно берет необходимый гонорар. Это его право и оно ни</w:t>
        <w:br/>
        <w:t>кем не оспаривается в Большой Орде, тогда как для казахов других</w:t>
        <w:br/>
        <w:t>районов такой тип поэта-ремесленника давноуже стал почти преданием</w:t>
        <w:br/>
        <w:t>--.</w:t>
        <w:br/>
        <w:t>при обычных условиях жизни, может быть дремлюшие поэтические</w:t>
        <w:br/>
        <w:t>возможности.</w:t>
        <w:br/>
        <w:t>Жайляу в эту лунную, летнюю ночь торжествовал в поэтическом</w:t>
        <w:br/>
        <w:t>пафосе поюцих, творяших юрт. Будучи в числе слушателей, мы вначале</w:t>
        <w:br/>
        <w:t>свободно переходили от одной юрты к другой, прислушивались к</w:t>
        <w:br/>
        <w:t>отдельным песням состязаюшихся групп, охваченных каким-то массовым</w:t>
        <w:br/>
        <w:t>поэтическим азартом. Наконец, из среды всех участников «айтыс»,</w:t>
        <w:br/>
        <w:t>наше внимание привлекло к себе состязание, происходившее между</w:t>
        <w:br/>
        <w:t>популярной на жайляу Кок-тобе, девушкой Сара и начальником районной</w:t>
        <w:br/>
        <w:t>милиции Омарбеком. Происходяшее между ними состязание по форме</w:t>
        <w:br/>
        <w:t>не отличалось от распространенной традиционной канвы всех «айтыс»,</w:t>
        <w:br/>
        <w:t>было весьма оригинальной по теме и по свободной импровизации.</w:t>
        <w:br/>
        <w:t>Легко и свободно отпарируя остроумными шутками в стихах, все</w:t>
        <w:br/>
        <w:t>нападки джигита, Сара не без гордости намекает Омарбеку, чтобы он</w:t>
        <w:br/>
        <w:t>благодаря пришитым светлым пуговицам, не мнил себя превосходяшим</w:t>
        <w:br/>
        <w:t>людей степи, что если этот один незначительный признак дает основание</w:t>
        <w:br/>
        <w:t>гордиться перед остальными, то она, Сара, имеет брата, управляюшего</w:t>
        <w:br/>
        <w:t>ныневсей губернией Актюбинской. Наивное с точки зрения посвяшценных</w:t>
        <w:br/>
        <w:t>людей, это гордое сознание, что брат ее «управляет» губернией, весьма</w:t>
        <w:br/>
        <w:t>актуально и вполне реально для самой Сары и всех остальных слушателей</w:t>
        <w:br/>
        <w:t>степи.</w:t>
        <w:br/>
        <w:t>Современные обшественные работники, по преимушеству</w:t>
        <w:br/>
        <w:t>ответработники - коммунисты, из интеллигенции, вышедшие из</w:t>
        <w:br/>
        <w:t>отсталых, малокультурных родов, для своих сородичей везде являются</w:t>
        <w:br/>
        <w:t>источником гордости перед другими родами, не имеюших таковых, или,</w:t>
        <w:br/>
        <w:t>если имеюцих, то не отмеченных вниманием всей степи, не ставших</w:t>
        <w:br/>
        <w:t>популярными среди большинства соседних родов. Поэтому вполне</w:t>
        <w:br/>
        <w:t>понятно, почему так гордо иубедительно для слушателей эвучит вустах</w:t>
        <w:br/>
        <w:t>Сары ее самодовольнов замечание о брате коммунисте, «управляюшем»</w:t>
        <w:br/>
        <w:t>целой губернией. Может быть, отчасти даже поэтому, Сара во всех</w:t>
        <w:br/>
        <w:t>своих «айтыс», касаюшихся темы женского равноправия, так уверенно</w:t>
        <w:br/>
        <w:t>и высоко держит знамя своего пола и умеет возмушенно протестовать</w:t>
        <w:br/>
        <w:t>и пренебрежительно отказаться, с сознанием своего достоинства, от</w:t>
        <w:br/>
        <w:t>дальнейшего состязания, когда мало искушенный джигит вздумает, по</w:t>
        <w:br/>
        <w:t>унаследованному шаблону, огульно обвинив ее за то, что, будто бы, она</w:t>
        <w:br/>
        <w:t>позволила родителям взять калым за себя.</w:t>
        <w:br/>
        <w:t>Эта молодежь, представленная в лице Сары и Омарбека, по</w:t>
        <w:br/>
        <w:t>своему миросозерцанию, по своей обшей устремленности вперед</w:t>
        <w:br/>
        <w:t>и хотя приблизительной ориентировке в обстановке окружаюшей и</w:t>
        <w:br/>
        <w:t>обшественной жизни, является весьма активной благодарной средой,</w:t>
        <w:br/>
        <w:t>которой будет не чуждо и необходимо всякое культурное влияние. Пусть</w:t>
        <w:br/>
        <w:t>“%</w:t>
        <w:br/>
        <w:t>превратившимся в какую-то кузницу, где коллективные силы мужчин</w:t>
        <w:br/>
        <w:t>и женшин, вдохновленные своими излюбленными мотивами, творят</w:t>
        <w:br/>
        <w:t>подлинную поэзию народа.</w:t>
      </w:r>
    </w:p>
    <w:p>
      <w:r>
        <w:t>Выставлены три юрты для желаюших выступить в состязании</w:t>
        <w:br/>
        <w:t>импровизированными стихами. Причем все эти юрты наполнены</w:t>
        <w:br/>
        <w:t>исключительно женшинами, попарно рассевшимися внутри юрты с</w:t>
        <w:br/>
        <w:t>лицами, обрашенными к остову юрты, с которого приподнята нижняя</w:t>
        <w:br/>
        <w:t>часть, покрываюшего сверху войлока и из-за «кереге» (решетчатый</w:t>
        <w:br/>
        <w:t>нижний остов) сверкают любопытные и вдохновленные взоры</w:t>
        <w:br/>
        <w:t>собравшихся джигитов, выбравших уже, из среды женцин, тех лиц, с</w:t>
        <w:br/>
        <w:t>которыми они намерены вступить в состязание. Джигиты тоже разбились</w:t>
        <w:br/>
        <w:t>попарно. За ними сидят группы слушателей, они же - жюри, ценители</w:t>
        <w:br/>
        <w:t>всехудачных атак и контратак состязаюшихся сторон. Онитак же следят</w:t>
        <w:br/>
        <w:t>за тем, чтобы участники турнира не повторяли сказанное однажды,</w:t>
        <w:br/>
        <w:t>потому что тогда они, поусловию состязания, считаются побежденными,</w:t>
        <w:br/>
        <w:t>следят, чтобы они не исполняли исключительно заученный репертуар.</w:t>
        <w:br/>
        <w:t>Последнее допустимо только как традиционное начало, и в том случае,</w:t>
        <w:br/>
        <w:t>когда стороны выбрали темой поэтического состязания превосходство</w:t>
        <w:br/>
        <w:t>своих «жайляу», всех прилетовочных территорий с перечислениями гор,</w:t>
        <w:br/>
        <w:t>холмов, долин ирек. Это одна из традиционных тем для начала турнира</w:t>
        <w:br/>
        <w:t>у Албан, поэтому «айтыс», начатые с нее, носит название «горных,</w:t>
        <w:br/>
        <w:t>речных айтыс».</w:t>
        <w:br/>
        <w:t>омимо этой темы есть масса других, как, например - тема любви,</w:t>
        <w:br/>
        <w:t>ревности, семейного счастья, о превосходстве одних родов над другими,</w:t>
        <w:br/>
        <w:t>темы о родовой вражде, о элополучной доле женшины и множество</w:t>
        <w:br/>
        <w:t>других.</w:t>
        <w:br/>
        <w:t>обежденная, по мнению жюри, сторона немедленно прекрашает</w:t>
        <w:br/>
        <w:t>состязание, уступая свое место другим желаюшим, при этом в знак</w:t>
        <w:br/>
        <w:t>признания своего поражения и превосходства противника, как более</w:t>
        <w:br/>
        <w:t>одаренного носителя поэтического дара, преподносит какое-либо</w:t>
        <w:br/>
        <w:t>материальное вознаграждение, каковое, как трофей победы, не</w:t>
        <w:br/>
        <w:t>присваивается победившими участниками состязания, а тотчас же</w:t>
        <w:br/>
        <w:t>раздается присутствуюшим.</w:t>
        <w:br/>
        <w:t>Как видно из сказанного, эта среда есть самая благодарная для</w:t>
        <w:br/>
        <w:t>возникновения расцвета новых элементов народной поэзии и ДЛЯ</w:t>
        <w:br/>
        <w:t>сохранения форм, дошедших от предыдуших поколений. Активно</w:t>
        <w:br/>
        <w:t>воспринимаюшая, популяризируюшая и канонизируюшая известные</w:t>
        <w:br/>
        <w:t>формы, разнообразная, действенная среда. Ее традиции заставляют</w:t>
        <w:br/>
        <w:t>каждого из числа молодежи, даже при все могушей быть у него</w:t>
        <w:br/>
        <w:t>скромности, не только заучивать импровизации популярных в степи</w:t>
        <w:br/>
        <w:t>акынов, но и хотя бы один раз в жизни испробовать и обнаружить в себе,</w:t>
        <w:br/>
        <w:t>.-</w:t>
        <w:br/>
        <w:t>других районах держались за богатое, разнообразное духовное наследие</w:t>
        <w:br/>
        <w:t>веков и сохраняли его ценнейшие формы в памяти массы, ане вустах</w:t>
        <w:br/>
        <w:t>одного избранного сказителя былин или индивидуального собирателя</w:t>
        <w:br/>
        <w:t>старинных заветов. Эти лица зачастую представляли собой замкнутых</w:t>
        <w:br/>
        <w:t>хранителей поэтических традиций прошлого будучи доступными только</w:t>
        <w:br/>
        <w:t>для избранных верхов ито в особо торжественных случаях. Вместо всего</w:t>
        <w:br/>
        <w:t>этого народная поэзия в Джетысу дажеи в наши дни, в отличие от поэзии</w:t>
        <w:br/>
        <w:t>других районов, всеми своими основаниями прочно сидит на подлинно</w:t>
        <w:br/>
        <w:t>народной базе. Все ее виды, начиная от синкретической песни-игры «жар-</w:t>
        <w:br/>
        <w:t>жар» до поэдней народной исторической поэмы об Албанском восстании</w:t>
        <w:br/>
        <w:t>16-го года отмечены яркой печатью народной психики и проникнуты</w:t>
        <w:br/>
        <w:t>коллективным духом творческого сознания. Отсюда их исключительная</w:t>
        <w:br/>
        <w:t>жизненность и весьма заметная актуальность в своей среде, бесспорная</w:t>
        <w:br/>
        <w:t>Для всякого, даже случайного, взора. Многокрасочность, исключительная</w:t>
        <w:br/>
        <w:t>сочность, обшенародность и почвенная целостность выгодно отличает все</w:t>
        <w:br/>
        <w:t>материалы Джетысу от мало доступной для широких масс и, до некоторой</w:t>
        <w:br/>
        <w:t>степени, избраннической, по форме и тематике, поэзии других районов.</w:t>
      </w:r>
    </w:p>
    <w:p>
      <w:r>
        <w:t>Но жертва в пользу обшедоступности, способствуюшая сохранению</w:t>
        <w:br/>
        <w:t>и воспитанию широкой традиции любви к поэтическим образам, в</w:t>
        <w:br/>
        <w:t>различных слоях населения, способствуя закреплению во многихустах,</w:t>
        <w:br/>
        <w:t>дошедших до последнего времени, памятников предыдуших веков,</w:t>
        <w:br/>
        <w:t>все же имеет и свои отрицательные стороны. Врашаясь постоянно в</w:t>
        <w:br/>
        <w:t>кругу отдельных канонических, застывших форм, народная поэзия</w:t>
        <w:br/>
        <w:t>создает труднопреодолеваемый литературный шаблон, который часто</w:t>
        <w:br/>
        <w:t>препятствует вторжению свежей струи индивидуальных попыток,</w:t>
        <w:br/>
        <w:t>отклонений, отталкиваний от этого шаблона. Обшенародность,</w:t>
        <w:br/>
        <w:t>обшепризнанное господство только одних форм, при отсутствии более</w:t>
        <w:br/>
        <w:t>гибкого художественного чутья у массы любителей поэтического</w:t>
        <w:br/>
        <w:t>творчества, может служить серьезным тормозом к проникновению новых</w:t>
        <w:br/>
        <w:t>веяний, служаших необходимым толчком к дальнейшему развитию и</w:t>
        <w:br/>
        <w:t>обогашению формами и жанрами всей народной поэзии.</w:t>
        <w:br/>
        <w:t>Может быть этим моментом и обьясняется непопулярность наших</w:t>
        <w:br/>
        <w:t>современных поэтов в этой среде. Но из всего сказанного не следует</w:t>
        <w:br/>
        <w:t>предполагать, что народная поэзия в Джетысу , не изменяя шаблонной</w:t>
        <w:br/>
        <w:t>формы устной поэзии, не изменяет в целом и содержание. Старая канва,</w:t>
        <w:br/>
        <w:t>состояшая из весьма устойчивых и ограниченных консервативных форм,</w:t>
        <w:br/>
        <w:t>как готовых шаблонных схем, в то же время не всегда препятствует</w:t>
        <w:br/>
        <w:t>пополнению своего содержания всем новым, идушим от жизни и совсем</w:t>
        <w:br/>
        <w:t>не безразличным к тому, что вторгается в жизнь обшества событиями</w:t>
        <w:br/>
        <w:t>последних лет, в корне перестраиваюшцими прежние установившиеся</w:t>
        <w:br/>
        <w:t>взаимоотношения людей.</w:t>
        <w:br/>
        <w:t>29</w:t>
        <w:br/>
        <w:t>Прогрессируюшее и революционизируюшееся сознание, в</w:t>
        <w:br/>
        <w:t>особенности в кругах молодежи, относясь теперь строго критически</w:t>
        <w:br/>
        <w:t>ко всем формам, установившихся позорных институтов, как например:</w:t>
        <w:br/>
        <w:t>калыма, многоженства, института левирата, переносит это же</w:t>
        <w:br/>
        <w:t>критическое отношение и в народную поэзию. И этот толчок, полученный</w:t>
        <w:br/>
        <w:t>от пополняюшего современную жизнь аула нового содержания, как</w:t>
        <w:br/>
        <w:t>побуждаюший, актуальный мотив, если не зарождает пока, в чисто</w:t>
        <w:br/>
        <w:t>народной поэзии, совершенно новых, ошутимых, распространенных</w:t>
        <w:br/>
        <w:t>форм для своего воплоцения, то все же всячески использует имеюшиеся</w:t>
        <w:br/>
        <w:t>старые формы.</w:t>
        <w:br/>
        <w:t>Поэтому мы не можем не отметив, с полным внутренним</w:t>
        <w:br/>
        <w:t>удовлетворением тот факт, когда на свадебных торжествах женшина,</w:t>
        <w:br/>
        <w:t>вступаюшая в словесное состязание «айтыс» аргументирует свое право на</w:t>
        <w:br/>
        <w:t>поединок и даже победу надджигитомдоводами оравноправии женіцины</w:t>
        <w:br/>
        <w:t>с мужчиной, о несправедливом правовом гнете, сушествовавшем до сего</w:t>
        <w:br/>
        <w:t>времени и изжитым, к счастью женшины, в последнее время, благодаря</w:t>
        <w:br/>
        <w:t>новому строю жизни.</w:t>
        <w:br/>
        <w:t>Считая необходимым быть более конкретным в дальнейшем</w:t>
        <w:br/>
        <w:t>изложении своей темы, поскольку речь будет идти о разнообразных</w:t>
        <w:br/>
        <w:t>жанрах народной поэзии, излюбленных и сохраняемых в той или</w:t>
        <w:br/>
        <w:t>иной поэтической среде казахов Большой Орды, я, теперь, перехожу к</w:t>
        <w:br/>
        <w:t>иллюстрации отдельными примерами высказанных выше обобшаюших</w:t>
        <w:br/>
        <w:t>положений, основываясь, при этом, на моих личных наблюдениях,</w:t>
        <w:br/>
        <w:t>произведенных истекшим летом среди Албан, Алма-атинского и</w:t>
        <w:br/>
        <w:t>Джаркентского уездов Джетысуйской губернии. Примером самых</w:t>
        <w:br/>
        <w:t>распространенных здесь коллективных форм народной поэзии</w:t>
        <w:br/>
        <w:t>являются свадебные песни, турниры - «айтыс», «жар-жар» и многие</w:t>
        <w:br/>
        <w:t>формы обрядовых песен. Обшенародность этих форм у албанцев</w:t>
        <w:br/>
        <w:t>выражается в том, что их исполняют доступные всем слоям населения</w:t>
        <w:br/>
        <w:t>профессиональные певцы-импровизаторы, а, главным образом в</w:t>
        <w:br/>
        <w:t>том, что большинство этих песен поется всеми собравшимися на</w:t>
      </w:r>
    </w:p>
    <w:p>
      <w:r>
        <w:t>увеселительные торжества. Последний момент резко отличает своей</w:t>
        <w:br/>
        <w:t>подлинной коллективностью народную поэзию этих районов от других,</w:t>
        <w:br/>
        <w:t>где «айтыс» происходит только между профессиональными певцами</w:t>
        <w:br/>
        <w:t>и То очень редко.</w:t>
        <w:br/>
        <w:t>Мне за время моего пребывания среди албанцев представилась</w:t>
        <w:br/>
        <w:t>счастливая возможность присутствовать на одном свадебном вечере</w:t>
        <w:br/>
        <w:t>с «айтыс». С первого момента нашего приезда в аул, где должен</w:t>
        <w:br/>
        <w:t>был состояться вечер, меня поразил особый, нигде мной раньше не</w:t>
        <w:br/>
        <w:t>наблюдавшийся, распорядок группировки состязаюшихся силучастников</w:t>
        <w:br/>
        <w:t>«айтыс». Когда мы подьезжали к аулу, он весь казался поюшим,</w:t>
        <w:br/>
        <w:t>“.</w:t>
        <w:br/>
        <w:t>работников. Попадаются, например, имена выдвинувшихся из Албанского</w:t>
        <w:br/>
        <w:t>родауездных итубернских ответработников, как Серыкбаева Мыркасыма,</w:t>
        <w:br/>
        <w:t>Байпакова и Аубакира, причем, наряду с заметным восхишцением</w:t>
        <w:br/>
        <w:t>достигнутой ими якобы величия и славы с удовлетворением отмечается и</w:t>
        <w:br/>
        <w:t>симпатия к их стремлениям помочь в нужде ипри всех затруднениях аула.</w:t>
        <w:br/>
        <w:t>Не избегли, между прочим, ироническогоупоминания и такие местные</w:t>
        <w:br/>
        <w:t>работники, которые в результате своей вредной деятельности попали в</w:t>
        <w:br/>
        <w:t>опалу.</w:t>
        <w:br/>
        <w:t>Таким образом, даже весьма консервативная по своей природе</w:t>
        <w:br/>
        <w:t>и назначению обрядовая песня не остается сейчас без влияния</w:t>
        <w:br/>
        <w:t>современности, наоборот, заменяя во многих случаях распространенную</w:t>
        <w:br/>
        <w:t>в других районах событийную историческую поэму, она в связи с</w:t>
        <w:br/>
        <w:t>включением нового и новейшего содержания становится одной из весьма</w:t>
        <w:br/>
        <w:t>популярных и распространеннейших форм.</w:t>
        <w:br/>
        <w:t>Но наличие того факта, что этот вид «жоктау» с каждым новым</w:t>
        <w:br/>
        <w:t>крупным событием, приспособляясь к ближайшей современности,</w:t>
        <w:br/>
        <w:t>перерастает старый канон обрядности, становится, мне кажется, верным</w:t>
        <w:br/>
        <w:t>признаком самоизживания этой традиции. И в одном отношении весьма</w:t>
        <w:br/>
        <w:t>симптоматично включение, не допускавшейся прежде ирониии элементов</w:t>
        <w:br/>
        <w:t>комедийности в некоторые «жоктау», для которых раньше строгим,</w:t>
        <w:br/>
        <w:t>неоспоримым требованием являлось серьезность и преобладание</w:t>
        <w:br/>
        <w:t>траурных мотивов.</w:t>
        <w:br/>
        <w:t>Введение эпического элемента и, в особенности, элементов иронии</w:t>
        <w:br/>
        <w:t>с явной целью произвести эффект на слушателя, есть уже признак</w:t>
        <w:br/>
        <w:t>самопародирования формы, который всегда предшествует ликвидации,</w:t>
        <w:br/>
        <w:t>утасанию, сушествовавшего до ныне жанра.</w:t>
        <w:br/>
        <w:t>В условиях Джетысуйской народной поэзии, эта ликвидация</w:t>
        <w:br/>
        <w:t>должна произойти только в виде стушевания, стирания бытовой,</w:t>
        <w:br/>
        <w:t>действенной обрядной песни, а как поэтическая форма являясь одним</w:t>
        <w:br/>
        <w:t>из богатых и интересных видов народной поэзии, она, несомненно,</w:t>
        <w:br/>
        <w:t>должна сохранить свое место среди всей духовной сокровишницы</w:t>
        <w:br/>
        <w:t>народа, прогрессируя в смысле формальных достижений и, наполняясь</w:t>
        <w:br/>
        <w:t>совершенно новым обшественно-полезным содержанием, идушим под</w:t>
        <w:br/>
        <w:t>знаменем жизнестроения, а не одного только оплакивания прошлого. В</w:t>
        <w:br/>
        <w:t>такомслучаеиэта форма легко может приобшитьсяв новой стилизации</w:t>
        <w:br/>
        <w:t>через культурную переработку к обшей формируюшейся культурной</w:t>
        <w:br/>
        <w:t>сокровицнице казахского народа, став одной из интересных народных</w:t>
        <w:br/>
        <w:t>основ для дальнейшей эволюции литературного творчества.</w:t>
        <w:br/>
        <w:t>Отметив два типа распространенной малой формы бытовых,</w:t>
        <w:br/>
        <w:t>свадебных и обрядовых лиро-эпических песен с косвеннымупоминанием</w:t>
        <w:br/>
        <w:t>о сохраняюшей и развиваюшей таковые, поэтической среде, я хочу в</w:t>
      </w:r>
    </w:p>
    <w:p>
      <w:r>
        <w:t>“.</w:t>
        <w:br/>
        <w:t>темами. Жусуфбек - первый казахский поэт, при жизни издававший</w:t>
        <w:br/>
        <w:t>в виде отдельных сборников или брошюр, все свои произведения.</w:t>
        <w:br/>
        <w:t>По обьяснению самого автора оказывается, что инициатива в деле</w:t>
        <w:br/>
        <w:t>опубликования этих вешей принадлежала далеко не ему самому. Он</w:t>
        <w:br/>
        <w:t>выполнял заказ, который делали казанские издатели, обязательно требуя</w:t>
        <w:br/>
        <w:t>при этом, что бы он писал на религиозные темы. Безукоризненное</w:t>
        <w:br/>
        <w:t>выполнение этого заказа, очевидно, всегда удовлетворяло казанских</w:t>
        <w:br/>
        <w:t>опекунов степи. Они писали Жусуфбеку, чтоу них «сердцерадуется, когда</w:t>
        <w:br/>
        <w:t>акын степи посвяшает себя религиозным темам, пренебрегая «сабсатой»</w:t>
        <w:br/>
        <w:t>(бессмыслицей), т.е. произведениями казахского народного творчества.</w:t>
        <w:br/>
        <w:t>Но не всегда степь внимала этому голосу в силу прочной традиции</w:t>
        <w:br/>
        <w:t>хранить и любить свои ценности. Интересы рынка нередко побеждали</w:t>
        <w:br/>
        <w:t>весь панисламистский пыл издателей и они бывали вынуждены порой</w:t>
        <w:br/>
        <w:t>печатать и такие образцы, как «Кыз Жибек», «Сара», присылавшиеся</w:t>
        <w:br/>
        <w:t>время от времени Жусуфбеком.</w:t>
        <w:br/>
        <w:t>Наряду с «Кыз Жибек» из больших форм народной поэзии Жусуфбеком</w:t>
        <w:br/>
        <w:t>собраны рад старинных былин, среди которых значится и былина о</w:t>
        <w:br/>
        <w:t>ТЧоре Нарыкове. Это один из замечательных образцов, представляюших</w:t>
        <w:br/>
        <w:t>несомненную редкость для современной народной поэзии Большой</w:t>
        <w:br/>
        <w:t>Орды, хотя Жусуфбеком эта былина записана из уст давно умершего</w:t>
        <w:br/>
        <w:t>акына Майкот из рода Дулат. Вообше говоря, для поэзии Большой орды</w:t>
        <w:br/>
        <w:t>в данном ее состоянии почти что чужды сохранение или эначительное</w:t>
        <w:br/>
        <w:t>влияние больших форм, как богатырских былин полумифическими</w:t>
        <w:br/>
        <w:t>героическими персонажами, наподобие Едиге, Кобланды, Таргын. В</w:t>
        <w:br/>
        <w:t>такой же степени неизвестны для массы любителей народной поэзии</w:t>
        <w:br/>
        <w:t>и большие художественные народные поэмы, как знаменитый «Козы</w:t>
        <w:br/>
        <w:t>Корпеш». В этом коренное отличие малоордынской народной поэзии,</w:t>
        <w:br/>
        <w:t>где высокая традиция большой формы даже для настояшего времени,</w:t>
        <w:br/>
        <w:t>прочна и непоколебима.</w:t>
        <w:br/>
        <w:t>Заканчивая свой обзор распространенных поэтических форм и</w:t>
        <w:br/>
        <w:t>жанров народного поэтического творчества в пределах Большой Орды, в</w:t>
        <w:br/>
        <w:t>заключение я хочу коснуться еше двух литературных фактов, Явившихся</w:t>
        <w:br/>
        <w:t>на исключительном фоне обшественной жизни последних десятилетий,</w:t>
        <w:br/>
        <w:t>представленных революцией 1917 года. Один из этих фактов отмечен</w:t>
        <w:br/>
        <w:t>всем творчеством албанского поэта Асана, другой -- историческая поэма,</w:t>
        <w:br/>
        <w:t>всвоем воэникновении хронологически совпадаюшая с кануном великой</w:t>
        <w:br/>
        <w:t>революции и связанная с событиями памятного для албан 1916 года. Оба</w:t>
        <w:br/>
        <w:t>литературных факта насквозь проникнуты обшественным заданием и</w:t>
        <w:br/>
        <w:t>являются достойным ответом мысляцей, творяшей части обшества на Все</w:t>
        <w:br/>
        <w:t>сгушенные события внешней жизни, наполненной социально-правовым</w:t>
        <w:br/>
        <w:t>гнетом, хицнической эксплуатацией и издевательским пренебрежением</w:t>
        <w:br/>
        <w:t>4"</w:t>
        <w:br/>
        <w:t>глубокой старины. В Джетысу такой же поэт, в большинстве случаев,</w:t>
        <w:br/>
        <w:t>есть и непременный участник всех поэтических состязаний, словесных</w:t>
        <w:br/>
        <w:t>турниров, сопровождаютцих от начала до конца весь свадебный ритуал</w:t>
        <w:br/>
        <w:t>казахов. Пусть этот поэт непривлекателен, и нередко подвергается</w:t>
        <w:br/>
        <w:t>резкому осуждению со стороны строгих судей степи «аксакалов», но</w:t>
        <w:br/>
        <w:t>все же для устной поэзии он всегда играл и играет служебную роль</w:t>
        <w:br/>
        <w:t>хранителя традиций старины, и его репертуар, включаюший в себя</w:t>
        <w:br/>
        <w:t>почти все виды распространенных бытовых, обрядовых песен и многих</w:t>
        <w:br/>
        <w:t>«айтыс», делает его всегда весьма желательным лицом вувеселительных</w:t>
      </w:r>
    </w:p>
    <w:p>
      <w:r>
        <w:t>играх, вечеринках степной молодежи. Он ценен, если не в качестве</w:t>
        <w:br/>
        <w:t>обшепризнанного и уважаемого поэта, то, по крайней мере, в качестве</w:t>
        <w:br/>
        <w:t>вполне терпимого и необходимого для веселого времяпровождения</w:t>
        <w:br/>
        <w:t>народного актера, увеселителя собравшихся.</w:t>
        <w:br/>
        <w:t>Большему сохранению старой традиции в Джетысу способствует</w:t>
        <w:br/>
        <w:t>ряд причин. Но самой главной из них является то, что Джетысуйская</w:t>
        <w:br/>
        <w:t>губерния, по крайней мере в части горных ее районов, населенных,</w:t>
        <w:br/>
        <w:t>например, Албанами и отчасти Дулатами, гораздо меньше подвергалась</w:t>
        <w:br/>
        <w:t>каким-либо иноземным влияниям, пребывая долгое время, почти</w:t>
        <w:br/>
        <w:t>вплоть до последних лет, в условиях изолированной отсталости,</w:t>
        <w:br/>
        <w:t>ярче сохранила признаки подлинной народности и черты полного</w:t>
        <w:br/>
        <w:t>демократизма в отношении сохранения и употребления всех видов</w:t>
        <w:br/>
        <w:t>народного поэтического творчества. Туда еше не вошли популярные</w:t>
        <w:br/>
        <w:t>в большинстве других районов стихи индивидуальных наших поэтов,</w:t>
        <w:br/>
        <w:t>как Абай и другие, сменивших множество старых канонических форм и</w:t>
        <w:br/>
        <w:t>обновивших репертуар степных поэтов-певцов.</w:t>
        <w:br/>
        <w:t>Мало проникли туда и образцы религиозно-героического эпоса,</w:t>
        <w:br/>
        <w:t>сильно распространившиеся в остальных районах степи, благодаря</w:t>
        <w:br/>
        <w:t>стараниям казанских иэдателей, видевших В этом, помимо коммерческих</w:t>
        <w:br/>
        <w:t>выгод и полезную идейную услугу в деле большего распространения и</w:t>
        <w:br/>
        <w:t>популяризации элементарных догм Ислама и всего панисламистского</w:t>
        <w:br/>
        <w:t>течения вообше. Всякая религиозная пропаганда в видеголых догмстепью</w:t>
        <w:br/>
        <w:t>совершенно не воспринималась, а все преподанное в поэтизированных</w:t>
        <w:br/>
        <w:t>формах, с каким-либо разумным стержнем, интригуюшей сюжетной</w:t>
        <w:br/>
        <w:t>динамикой воспринималась всегда отҡрыто и легко, поэтому</w:t>
        <w:br/>
        <w:t>старательные опекуны степи из татарских мулл и туркестанских ишанов</w:t>
        <w:br/>
        <w:t>весьма разумно и умело использовали особенности психики степного</w:t>
        <w:br/>
        <w:t>населения, вдохновляя и шедро снабжая и материалами, и денежными</w:t>
        <w:br/>
        <w:t>средствами казахских поэтов-книжников, посвятивших себя составлению</w:t>
        <w:br/>
        <w:t>или переложению на казахский язык религиозно-героических былин.</w:t>
        <w:br/>
        <w:t>Как упомянуто выше, большинство районов Джетысу, в том</w:t>
        <w:br/>
        <w:t>отношении составляло счастливое исключение. Там крепче нежели в</w:t>
        <w:br/>
        <w:t>ы</w:t>
        <w:br/>
        <w:t>роль всей поэмы. Интерес к служебной обшественной роли проникал</w:t>
        <w:br/>
        <w:t>и в эту форму. По моему мнению, даже и заимствована эта форма из</w:t>
        <w:br/>
        <w:t>мусульманского религиозного героического эпоса в целях реализации</w:t>
        <w:br/>
        <w:t>того же самого обшественного задания в более новом ошутимом облике.</w:t>
        <w:br/>
        <w:t>Таков заряд, данный малоордынской поэзией всему народному</w:t>
        <w:br/>
        <w:t>творчеству казахов остальных районов, где новая тематика и использование</w:t>
        <w:br/>
        <w:t>по новому старых форм распространялись и покоряли сердца слушателей</w:t>
        <w:br/>
        <w:t>тем легче, чем неизбежнее и скорее повторяла историческая судьба</w:t>
        <w:br/>
        <w:t>этих родов пережитую и воспетую судьбу малоордынцев. И в течение</w:t>
        <w:br/>
        <w:t>многих лет влияние малоордынской поэзии путем устной передачи</w:t>
        <w:br/>
        <w:t>распространяется, размножается, как самодовлеюцая, господствуюшая</w:t>
        <w:br/>
        <w:t>и излюбленная форма среди всех родов, входяших в состав Малой и</w:t>
        <w:br/>
        <w:t>Средней Орд. Возникает много новых образцов в подражание старине.</w:t>
        <w:br/>
        <w:t>Каждый новый поэт и в Средней Орде проникается той же самой</w:t>
        <w:br/>
        <w:t>идеей служения восторженным словом своему роду или народу. И</w:t>
        <w:br/>
        <w:t>впоследствии, когда появляются уже книжно образованные поэты, они</w:t>
        <w:br/>
        <w:t>тоже перепевают эти мотивы, внося, как новое, в прежнюю эдоровую,</w:t>
        <w:br/>
        <w:t>яркуюи многокрасочную народную основу мотивы религиозной мистики</w:t>
        <w:br/>
        <w:t>и обшего упадочничества.</w:t>
        <w:br/>
        <w:t>Но, как быто нибыло, начальное направление, данное малоордынцами</w:t>
        <w:br/>
        <w:t>в течение всего ХІХ века стало направлением господствуюшцим и в</w:t>
      </w:r>
    </w:p>
    <w:p>
      <w:r>
        <w:t>этот период обшественные темы являлись центральным пунктом,</w:t>
        <w:br/>
        <w:t>приковывавшим к себе так долго и неослабно максимум напряжения</w:t>
        <w:br/>
        <w:t>творческой мысли.</w:t>
        <w:br/>
        <w:t>Иврезультатеупрочившейся изастоявшейся традиции Малоордынская</w:t>
        <w:br/>
        <w:t>поэзия прошлого столетия дала очень много ярких художественных</w:t>
        <w:br/>
        <w:t>образов призывной, сигнализируюшей поэзии.</w:t>
        <w:br/>
        <w:t>Она стала характерной не только одной тематической новизной, но</w:t>
        <w:br/>
        <w:t>типична и интересна, как характеризируюший целую литературную</w:t>
        <w:br/>
        <w:t>эпоху, новый жанр с новыми поэтическими размерами, эмоционально-</w:t>
        <w:br/>
        <w:t>действенной патетической формы восторженных од, с весьма характерной</w:t>
        <w:br/>
        <w:t>для этой формы высокой поэтической лексикой.</w:t>
        <w:br/>
        <w:t>Совершенно изменился словарный состав поэзии этого времени.</w:t>
        <w:br/>
        <w:t>Реставрируя старинные эпитеты былевого эпоса, торжествует</w:t>
        <w:br/>
        <w:t>обновленная новым жизненным эначением языковая метафора,</w:t>
        <w:br/>
        <w:t>перешедшая из актуального для своего времени богатырского эпоса в</w:t>
        <w:br/>
        <w:t>исторические поэмы, призывные песни современности.</w:t>
        <w:br/>
        <w:t>Вот почему, неудивительно то, что наша литература последних лет в</w:t>
        <w:br/>
        <w:t>выработке поэтического стиля и в естественном стремлении обогатить</w:t>
        <w:br/>
        <w:t>, разнообразив поэтическую лексику, заимствуюшей готовые языковые</w:t>
        <w:br/>
        <w:t>традиции из малоордынских образцов, многие молодые поэты и прозаики</w:t>
        <w:br/>
        <w:t>“%.</w:t>
        <w:br/>
        <w:t>его коленами, ответвлениями. Энает все важнейшие набеги соседних</w:t>
        <w:br/>
        <w:t>родов на албан и албанцев на них. Помнит имена батыров, биев того</w:t>
        <w:br/>
        <w:t>времени. Помнит старинные крупнейшие междуродовые тяжбы, сьезды</w:t>
        <w:br/>
        <w:t>и состязания биев, представителей отдельных родов, зашишавших</w:t>
        <w:br/>
        <w:t>интересы своего рода красноречивыми и остроумными «такбак». Помнит</w:t>
        <w:br/>
        <w:t>всех, замечательных чем-либо родовых вождей отдельных племен.</w:t>
        <w:br/>
        <w:t>Но как обо всем этом информирует вас Рысменде? Оказывается и</w:t>
        <w:br/>
        <w:t>тут не без греха. Он старается показать вам весь род Албан, начиная с</w:t>
        <w:br/>
        <w:t>самой отдаленной его истории во всем бывалом или небывалом блеске</w:t>
        <w:br/>
        <w:t>и могушестве. Поэтому все батыры, вышедшие из этого рода побеждают</w:t>
        <w:br/>
        <w:t>своих соперников, как умом, так и богатырским обличием. Бии тоже</w:t>
        <w:br/>
        <w:t>всегда превосходят биев других родов. Их пути всегда и всюду усеяны</w:t>
        <w:br/>
        <w:t>Лаврами всеми признанной славы, величия и многочисленными трофеями</w:t>
        <w:br/>
        <w:t>счастливой победы над врагами.</w:t>
        <w:br/>
        <w:t>А как ревностно зашишает Рысменде интересы всего своего рода и</w:t>
        <w:br/>
        <w:t>честь прошлого рода, насчитываюшего за собой несколько веков! Он с</w:t>
        <w:br/>
        <w:t>возмушением и с присушей ему категоричностью пресекает замечания</w:t>
        <w:br/>
        <w:t>скромного казаха, присутствовавшего при нашей беседе и проронившего</w:t>
        <w:br/>
        <w:t>фразу о том, что Кетык (отдаленный предок одного из крупнейших</w:t>
        <w:br/>
        <w:t>албанских родов), появился на свет в результате кровосмесительной</w:t>
        <w:br/>
        <w:t>близости между двоюродными братом и сестрой от братьев Айт и</w:t>
        <w:br/>
        <w:t>Бозым. Онавторитетно исправляет «недопустимые заблуждения» и якобы</w:t>
        <w:br/>
        <w:t>необоснованную клевету, распространенную врагами Албан истарается</w:t>
        <w:br/>
        <w:t>стушевать в нас, посторонних людях, впечатление от сообшенного</w:t>
        <w:br/>
        <w:t>неосторожным собеседником. Так ревностно оберегает он честь своего</w:t>
        <w:br/>
        <w:t>рода от всех возможных нежелательных и позорных теней, которые могут</w:t>
        <w:br/>
        <w:t>лечьна столь бдительно оберегаемов аксакалом достойное прошлое своих</w:t>
        <w:br/>
        <w:t>предков и отдаленных сородичей.</w:t>
        <w:br/>
        <w:t>Сообшая обо всем прошлом, он, между прочим, несмотря на</w:t>
        <w:br/>
        <w:t>неоднократно повторенное наше желание слышать «айтыс» биев,</w:t>
        <w:br/>
        <w:t>запечатленные в народной памяти в стихотворной форме, он зачастую</w:t>
      </w:r>
    </w:p>
    <w:p>
      <w:r>
        <w:t>старательно избегает сопровождать свои сообшения поэтическими</w:t>
        <w:br/>
        <w:t>формами. Народной поэзией, в ее демократических обшественных</w:t>
        <w:br/>
        <w:t>формах, он пренебрегает, мотивируя это тем, что «олен» - дело поэтов-</w:t>
        <w:br/>
        <w:t>ремесленников, торгуюших презренными импровизациями.</w:t>
        <w:br/>
        <w:t>Повторять, запоминать то, что говорят торгаши словами, ниже</w:t>
        <w:br/>
        <w:t>достоинства Рысменде, аксакала, носителя серьезных заветов старины,</w:t>
        <w:br/>
        <w:t>освешенных веками больших традиций. Ритмизованную речь он может</w:t>
        <w:br/>
        <w:t>допустить в своих сообшцениях только в том случае, если она высказана</w:t>
        <w:br/>
        <w:t>крупными историческими лицами в связи с какими-нибудь важнейшими</w:t>
        <w:br/>
        <w:t>событиями и обязательно в тоне морально воспитательном.</w:t>
        <w:br/>
        <w:t>%</w:t>
        <w:br/>
        <w:t>они пока не многоесменили в своем состязательном репертуаре, пусть еше</w:t>
        <w:br/>
        <w:t>старая каноническая форма «айтыс» есть единственная, господствуюшая</w:t>
        <w:br/>
        <w:t>в их среде поэтическая традиция, но факт частичного обновления,</w:t>
        <w:br/>
        <w:t>освежения ее новым содержанием, проникаюшим от окружаюшей жизни,</w:t>
        <w:br/>
        <w:t>является самым верным симптомом пробуждаюшегося критического</w:t>
        <w:br/>
        <w:t>сознания этой молодежи. Она, в числе всех остальных слоев степного</w:t>
        <w:br/>
        <w:t>населения - наиболее надежная группа, хотя ошупью и медленно, но</w:t>
        <w:br/>
        <w:t>упорно идуцая вперед с сохранением бытовой народной основы, удачно</w:t>
        <w:br/>
        <w:t>сочетаюцая ее со всеми новыми веяниями полученными от жизни.</w:t>
        <w:br/>
        <w:t>Молодежи, с ее массовой любовью к поэтическому творчеству,</w:t>
        <w:br/>
        <w:t>массовыми восприятиями и В такой степени, коллективным</w:t>
        <w:br/>
        <w:t>воспроизведением в поэтических формах, замеченных новшеств в</w:t>
        <w:br/>
        <w:t>жизни, принадлежит неотьемлемая роль народной целины, почвенным</w:t>
        <w:br/>
        <w:t>путем приближаюшцейся, от застоявшейся косной степной культуры к</w:t>
        <w:br/>
        <w:t>нашей современности. Поэтому то мы встречаем в их «айтыс» больше</w:t>
        <w:br/>
        <w:t>всего темы, воспроизводяшие актуальные, животрепешушие вопросы</w:t>
        <w:br/>
        <w:t>современности.</w:t>
        <w:br/>
        <w:t>Я уверен, что при умелом, культурном руководстве художественно-</w:t>
        <w:br/>
        <w:t>воспитательной работой среди этих групп рост казахского искусства,</w:t>
        <w:br/>
        <w:t>например, театрального, был бы гораздо более обеспечен на этой</w:t>
        <w:br/>
        <w:t>почве, нежели среди обывательски, мешански настроенных тородских</w:t>
        <w:br/>
        <w:t>«абсатаров», которым современный казахский театр кажется, ничем</w:t>
        <w:br/>
        <w:t>иным, как только «игрой». Молодежь степи, в особенности такая, как</w:t>
        <w:br/>
        <w:t>в Джетысу, сохраняюцая, до сего времени, как устойчивую форму,</w:t>
        <w:br/>
        <w:t>все красочные, ритуальные стороны свадебных песен с хоровым</w:t>
        <w:br/>
        <w:t>исполнением «жар-жар», с популярнейшим «айтыс», которые</w:t>
        <w:br/>
        <w:t>сопровождаются песенной декламацией, даже в настояшцем своем виде</w:t>
        <w:br/>
        <w:t>имеет все необходимые элементы драматизма и отчасти даже черты</w:t>
        <w:br/>
        <w:t>опереточных постановок. Для того, что бы построить на этой прочной,</w:t>
        <w:br/>
        <w:t>бытовой основе, культивированные, стилизованные формы сценического</w:t>
        <w:br/>
        <w:t>искусства, не нужно делать сложного скачка в какую-нибудь трагедию</w:t>
        <w:br/>
        <w:t>или сложную драму с ее перипетийными переломами, а нужно умело,</w:t>
        <w:br/>
        <w:t>культурно использовать те готовые схемы-маски, которые преподносит</w:t>
        <w:br/>
        <w:t>нам массовая народная основа в Джетысу. В «жар-жар» есть, налицо,</w:t>
        <w:br/>
        <w:t>ведушие хоровой диалог, две поюшие группы, есть корифей этих хоров,</w:t>
        <w:br/>
        <w:t>есть тут же центральные фигуры невесты, жениха. Помимо того, что</w:t>
        <w:br/>
        <w:t>в этой ритуальной песне заложены элементы драматизма, в ней есть и</w:t>
        <w:br/>
        <w:t>несомненный эмбрион поэтического оперного искусства. Если привнести</w:t>
        <w:br/>
        <w:t>сюда же дуэтное исполнение «айтыс», с состязаюшимися сторонами и</w:t>
        <w:br/>
        <w:t>профессиональным «акыном», исполняюшим «бет ашар» (поэтическое</w:t>
        <w:br/>
        <w:t>наставление в духерусского Домостроя, поюшееся профессиональными</w:t>
        <w:br/>
        <w:t>.-</w:t>
      </w:r>
    </w:p>
    <w:p>
      <w:r>
        <w:t>остальных видных и идейных главарей восстания, был арестован властями</w:t>
        <w:br/>
        <w:t>и направлен в Каракол (Пржевальск). Там несомненно его постигла бы</w:t>
        <w:br/>
        <w:t>печальная участь остальных его товарицей, если бы в пути следования</w:t>
        <w:br/>
        <w:t>однажды ночью ему не удалось бежать и спастись таким случайным</w:t>
        <w:br/>
        <w:t>образом. Поэма замечательна своей повествовательной формой, где</w:t>
        <w:br/>
        <w:t>введением и обшим фоном к албанскому восстанию приведена мировая</w:t>
        <w:br/>
        <w:t>война, давшая царскому правительству повод для усиленного нажима,</w:t>
        <w:br/>
        <w:t>как на другие народности России, так и на казахское население.</w:t>
        <w:br/>
        <w:t>При описывании фактов, предшествовавших мировой войне и при</w:t>
        <w:br/>
        <w:t>перечислении всех известных ему действий и контрдействий, воююших</w:t>
        <w:br/>
        <w:t>сторон, автор, между прочим, не скрывает своей явной симпатии к</w:t>
        <w:br/>
        <w:t>германцам и туркам, представляя русского царя зашитником войны и</w:t>
        <w:br/>
        <w:t>самым опаснейшим врагом казахского народа. Наивное и полусказочное</w:t>
        <w:br/>
        <w:t>начало поэмы вчасти посвяшценной мировым событиям, малодоступным</w:t>
        <w:br/>
        <w:t>пониманию степняка заметно переходит в весьма правдоподобное.</w:t>
        <w:br/>
        <w:t>До мельчайших деталей реалистическое описание, вырабатывается в</w:t>
        <w:br/>
        <w:t>стройную историческую хронику, когда действие в поэме переносится</w:t>
        <w:br/>
        <w:t>в степь. Включение в поэму каждого нового события развертывает</w:t>
        <w:br/>
        <w:t>перед глазами читателя огромную картину нарастаюшего недовольства,</w:t>
        <w:br/>
        <w:t>массового народного возмушения, вспыхнувшего, наконец, ярким</w:t>
        <w:br/>
        <w:t>пламенем справедливого протеста, сплотившего все слои населения</w:t>
        <w:br/>
        <w:t>народного бунта. Поэма с изумительной точностью воспроизводит все</w:t>
        <w:br/>
        <w:t>детали, сопровождавшие переговоры населения с правительственными</w:t>
        <w:br/>
        <w:t>карательными отрядами, смелые призывные речи и героическую смерть</w:t>
        <w:br/>
        <w:t>вдохновителей восстания Узака, Жаменке и многих других. Точно</w:t>
        <w:br/>
        <w:t>так же детально и весьма логично мотивирует автор необходимость</w:t>
        <w:br/>
        <w:t>протеста и восстания, которые должны были, наконец, выразится в таком</w:t>
        <w:br/>
        <w:t>организованном хотя бы и не на долго народном движении, в ответ на</w:t>
        <w:br/>
        <w:t>вековые несправедливости и издевательства русского самодержавия. Бунт</w:t>
        <w:br/>
        <w:t>стал совершившимся фактом, но взбунтовавшимся не пришлось долго</w:t>
        <w:br/>
        <w:t>торжествовать. Большинство главарей было поймано изверски казнено.</w:t>
        <w:br/>
        <w:t>Безоружный народ, хотяи кипел небывалым энтузиазмом, требуя только</w:t>
        <w:br/>
        <w:t>мести и мести за поруганную народную честь, но Все его попытки</w:t>
        <w:br/>
        <w:t>заранее были обречены на неудачу. Организованным, правительственным</w:t>
        <w:br/>
        <w:t>войсковым частям он не мог противопоставить хоть в какой бы то ни</w:t>
        <w:br/>
        <w:t>было степени организованный огонь. Неокрепшие, слабые народные</w:t>
        <w:br/>
        <w:t>силы дрогнули. Оставалось, покидая родные земли, привычные очаги,</w:t>
        <w:br/>
        <w:t>юрты и почти весь скот, спасаться массовым стихийным бегством за</w:t>
        <w:br/>
        <w:t>китайскую границу. Но бедствия, пережитые во время панического</w:t>
        <w:br/>
        <w:t>бегства и после прибытия в китайские пределы, были ужасны. Там их</w:t>
        <w:br/>
        <w:t>немилостиво приняли китайские власти, а вековечные враги казахов -</w:t>
        <w:br/>
        <w:t>То, чтоговорит современный интеллигентный казах, аксакала никакими</w:t>
        <w:br/>
        <w:t>своими качествами не покоряет, а его знания - одна только фикция,</w:t>
        <w:br/>
        <w:t>поскольку он научился таким рассужденияму русского.</w:t>
        <w:br/>
        <w:t>Яркий тип, воплошенной косности и гордого самообольцения в</w:t>
        <w:br/>
        <w:t>результате своего большого влияния на степные дела, я встретил в лице</w:t>
        <w:br/>
        <w:t>одного из албанских аксакалов - Рысменде.</w:t>
        <w:br/>
        <w:t>Помимо своего действительного знания всех правил житейской</w:t>
        <w:br/>
        <w:t>премудрости, основанных на консервативной традиции прошлого,</w:t>
        <w:br/>
        <w:t>он имеет непоколебимую уверенность вообше в богатстве своих</w:t>
        <w:br/>
        <w:t>фактических знаний в каких угодно отраслях, доступных человеческому</w:t>
        <w:br/>
        <w:t>разуму. На все у него есть готовые ответы. Пусть это невежественно,</w:t>
        <w:br/>
        <w:t>наивно с точки зрения его собеседника, но его то это не смушает и ни</w:t>
        <w:br/>
        <w:t>сколько не побуждает пересмотреть и изменить свой взгляд на веши.</w:t>
        <w:br/>
        <w:t>Споритьс ним бесполезно-возражений он не терпит - надо его покорно</w:t>
        <w:br/>
        <w:t>слушать иучиться всем его премудростям, как бы он не сплетал быль с</w:t>
      </w:r>
    </w:p>
    <w:p>
      <w:r>
        <w:t>небылицами.</w:t>
        <w:br/>
        <w:t>Вы хотите шегольнуть перед ним какими-то вашими знаниями,</w:t>
        <w:br/>
        <w:t>приобретенными в городе у русского? Но, разве он, Рысменде, не знает</w:t>
        <w:br/>
        <w:t>того, о чем вы говорите?</w:t>
        <w:br/>
        <w:t>Попробуйте вы намекнуть о том, что говорит наука о мирозданиий,</w:t>
        <w:br/>
        <w:t>он сейчас же противопоставит тысячу раз им повторенную одними и</w:t>
        <w:br/>
        <w:t>теми же словами, космогоническую легенду. Он энает математику по</w:t>
        <w:br/>
        <w:t>счету по пальцам, химию- по варке мяса, вы хотите что-либо сказать об</w:t>
        <w:br/>
        <w:t>истории народов- он вас ислушать не станет, ответит презрительной или</w:t>
        <w:br/>
        <w:t>всепрошаюшейулыбкой и изложит свою «подлинную историю». Хотите,</w:t>
        <w:br/>
        <w:t>вот она: «Казахи происходят от арабов. Отдаленные предки казахов,</w:t>
        <w:br/>
        <w:t>сартов, татар и многих других народов- два брата - Казах и Созак. Они</w:t>
        <w:br/>
        <w:t>сыновья гакаши, ближайшего приверженца (сахабы) пророка Магомета.</w:t>
        <w:br/>
        <w:t>Отец Гакаши-Аннас и т.п.</w:t>
        <w:br/>
        <w:t>Чингис хан - казах, он современник калмыцкого Галдан Церена,</w:t>
        <w:br/>
        <w:t>а последний современник Аблая, Чингис, имел четырех сыновей:</w:t>
        <w:br/>
        <w:t>Танагатай, Торгалтай, Боденетай и Бургельтай. Хан Чингис, мир его</w:t>
        <w:br/>
        <w:t>праху, был самый ревностный мусульманин и Т.Д. без конца, пока вы</w:t>
        <w:br/>
        <w:t>окончательно убедившись в своей беспомошности переубедить его,</w:t>
        <w:br/>
        <w:t>прекратите всякую беседу из обиды за достоверное человеческое</w:t>
        <w:br/>
        <w:t>знание, над которым беспошадно издевается вяшая сказка ипресловутая,</w:t>
        <w:br/>
        <w:t>выдуманная генеалогия консервативного старика.</w:t>
        <w:br/>
        <w:t>Но грубый, невежественный носитель всех ложных знаний и</w:t>
        <w:br/>
        <w:t>безаппелляционный в своем самообольцении в остальных областях, он</w:t>
        <w:br/>
        <w:t>незаменимое лицо взнании ближайших событий из историй своегорода.</w:t>
        <w:br/>
        <w:t>Он несомненный знаток подлинной генеалогии рода Албан, со всеми</w:t>
        <w:br/>
        <w:t>.-</w:t>
        <w:br/>
        <w:t>ко всем нуждам и надеждам порабошенных слоев основной толши</w:t>
        <w:br/>
        <w:t>степного населения.</w:t>
        <w:br/>
        <w:t>Творчество Асана сплошь посвяшенное энакомой ему, тяготеюшей,</w:t>
        <w:br/>
        <w:t>как элой рок, над его поэтической фантазией, кошмарной для него</w:t>
        <w:br/>
        <w:t>современности, в целом знаменует собой, хотя запоздавший, но</w:t>
        <w:br/>
        <w:t>воплошенный протест против всех несправедливостей, которые окружали</w:t>
        <w:br/>
        <w:t>тогдашнюю жизнь беднейшего казахского населения. Он умер накануне</w:t>
        <w:br/>
        <w:t>событий 16 года. Умер беспошадно бичуя, эло смеясь и разоблачая</w:t>
        <w:br/>
        <w:t>насквозь порочную деятельность биев, волостных управителей, всех</w:t>
        <w:br/>
        <w:t>аткамнеров, без заслугстяжавших славу передовых сознательных людей</w:t>
        <w:br/>
        <w:t>степи в глазах русского чиновничества.</w:t>
        <w:br/>
        <w:t>Он был несомненно богато одаренным поэтом, вышедшим Из толши</w:t>
        <w:br/>
        <w:t>народной. Но косная консервативная среда, глухая к пламенному</w:t>
        <w:br/>
        <w:t>призыву поэта к справедливости зачастую отнимала его неокрепшие</w:t>
        <w:br/>
        <w:t>силы, обезоруживала, в эти моменты он оплакивал судыбу своего народа,</w:t>
        <w:br/>
        <w:t>впадая порой в безнадежный пессимизм, врелигиозную мистику. Стихи,</w:t>
        <w:br/>
        <w:t>отмеченные печатью этой мистики, своей грустной настроенностью</w:t>
        <w:br/>
        <w:t>и внешней отделкой, на первый взгляд как бы воскрешают канон,</w:t>
        <w:br/>
        <w:t>унаследованный от времен Асан Кайгы, Бухар Жирау и развитый потом</w:t>
        <w:br/>
        <w:t>в первой половине ХІХ века Мало и Среднеордынскими поэтами «зар</w:t>
        <w:br/>
        <w:t>заман»</w:t>
        <w:br/>
        <w:t>Албанский поэт, в какой то части своего творчества перекликается с</w:t>
        <w:br/>
        <w:t>традиционным прошлым казахской народной поэзии. Но это суждение</w:t>
        <w:br/>
        <w:t>относится к вопросу жанра, вопросу только внешней формы, на самом</w:t>
        <w:br/>
        <w:t>деле внутреннее содержание его поэзии всецело отражает переживаемую</w:t>
      </w:r>
    </w:p>
    <w:p>
      <w:r>
        <w:t>албанами повседневную горькую действительность. Содержание</w:t>
        <w:br/>
        <w:t>его творчества всецело от жизни. Поэтому, как в момент событий 16</w:t>
        <w:br/>
        <w:t>года, так и долго после, до окончательного и прочного установления</w:t>
        <w:br/>
        <w:t>нормальных порядков жизни в Джетысу, его стихи были самым ценным,</w:t>
        <w:br/>
        <w:t>любимым степью ираспространенным видом поэтического творчества.</w:t>
        <w:br/>
        <w:t>Их заучивали даже старики, повторяли, цитировали все разочарованные</w:t>
        <w:br/>
        <w:t>чем либо в жизни. Вот почему, в репертуаре профессионального певца-</w:t>
        <w:br/>
        <w:t>поэта, грустная, но разумная поэзия Асана, как самое желательное</w:t>
        <w:br/>
        <w:t>и ценное произведение словесного искусства для слушателей из</w:t>
        <w:br/>
        <w:t>старших поколений живет до сего времени с самым многосторонним,</w:t>
        <w:br/>
        <w:t>эмоционально-действенным эначением.</w:t>
        <w:br/>
        <w:t>Не менее интересно, если не по своим художественным достоинствам,</w:t>
        <w:br/>
        <w:t>то, по крайней мере, оригинальной, актуальной тематикой еше и другое</w:t>
        <w:br/>
        <w:t>литературное явление, предшествовавших революции Лет. Я имею ввиду</w:t>
        <w:br/>
        <w:t>историческую поэму об албанском восстании 1916 года. Автор поэмы</w:t>
        <w:br/>
        <w:t>Етекбай сам участник восстания. Он, в начале этого события, в числе</w:t>
        <w:br/>
        <w:t>“%</w:t>
        <w:br/>
        <w:t>певцами, по прибытии невесты в аул жениха), все эти персонажи одним</w:t>
        <w:br/>
        <w:t>своим присутствием дают готовую канву для всяческой стилизации на</w:t>
        <w:br/>
        <w:t>манер опереточных, водевильных, чисто комедийных и тому подобных</w:t>
        <w:br/>
        <w:t>малых культурных форм. Причем почвенная близость последних с хорошо</w:t>
        <w:br/>
        <w:t>знакомой для степи, чисто народной, распространенной традицией без</w:t>
        <w:br/>
        <w:t>сомнения, будет способствовать скорейшей их усвояемости, как нового,</w:t>
        <w:br/>
        <w:t>ошутимого жанра, построенного по схемам своим, близким.</w:t>
        <w:br/>
        <w:t>Это одна из многих возможностей, которые может дать казахское</w:t>
        <w:br/>
        <w:t>народное творчество, способствуя развитию национальной культуры,</w:t>
        <w:br/>
        <w:t>в каких угодно отраслях искусства. В этой готовности сыграть</w:t>
        <w:br/>
        <w:t>огромную организуюшую роль чисто народной бытовой основы выше</w:t>
        <w:br/>
        <w:t>перечисленные виды коллективной поэзии Джетысуйской губернии,</w:t>
        <w:br/>
        <w:t>несомненно, должны числиться на одном из первых мест среди всего</w:t>
        <w:br/>
        <w:t>Духовного наследия прошлого.</w:t>
        <w:br/>
        <w:t>Второй характерной формой бытовых песен Джетысу является</w:t>
        <w:br/>
        <w:t>современная обрядовая, лирическая песня типа «жоктау».</w:t>
        <w:br/>
        <w:t>Среди многих форм обрядовых песен, имеюшихся в Джетысу иВв</w:t>
        <w:br/>
        <w:t>других районах, я, в данном случае, выбираю, как наиболее характерные</w:t>
        <w:br/>
        <w:t>для Джетысу , только формы «жоктау».</w:t>
        <w:br/>
        <w:t>Джетысуйские «жоктау» оригинальны тем, что они, относясь всегда</w:t>
        <w:br/>
        <w:t>к группе малых форм, раньше были характерны, в числе всех прочих</w:t>
        <w:br/>
        <w:t>свойств, еше и типичным малым размером, причем посвяшены были</w:t>
        <w:br/>
        <w:t>исключительно оплакиванию умершего.</w:t>
        <w:br/>
        <w:t>Вопреки всему этому, встречаюшиеся сейчас среди Албан</w:t>
        <w:br/>
        <w:t>многочисленные «жоктау», обрашают на себя невольное внимание,</w:t>
        <w:br/>
        <w:t>прежде всего, своим очень длинным размером. Порой они преврашаются</w:t>
        <w:br/>
        <w:t>в длинную эпопею о всей жизни оплакиваемого героя. Перед глазами</w:t>
        <w:br/>
        <w:t>слушателя проносится вся его биография, начиная от его происхождения</w:t>
        <w:br/>
        <w:t>с перечислением всех важнейших событий его жизни, со всеми его</w:t>
        <w:br/>
        <w:t>похождениями.</w:t>
        <w:br/>
        <w:t>Этот вид «жоктау» перерастает традиционные рамки обрядовой</w:t>
        <w:br/>
        <w:t>песни, как канонического жанра, еше тем, что не ограничивается</w:t>
        <w:br/>
        <w:t>основным тематическим заданием трактовать только об одном лице,</w:t>
        <w:br/>
        <w:t>он преврашается, в большинстве случаев, в формы исторических поэм,</w:t>
        <w:br/>
        <w:t>или нечто подобное исторической хроники современности, воспетой</w:t>
      </w:r>
    </w:p>
    <w:p>
      <w:r>
        <w:t>наряду с личностью героя, как, окружавшее последнего, жизненная среда.</w:t>
        <w:br/>
        <w:t>Поэтому втех же «жоктау» перечисляются все новейшие политические,</w:t>
        <w:br/>
        <w:t>экономические, обшественные события известной эпохи. Так например,</w:t>
        <w:br/>
        <w:t>если оплакиваемый герой умер в годы, последуюшие за албанским</w:t>
        <w:br/>
        <w:t>восстанием, то непременно в его «жоктау» перечисляются все события,</w:t>
        <w:br/>
        <w:t>предшествовавшие волнению отдельные, важнейшие моменты самого</w:t>
        <w:br/>
        <w:t>7%</w:t>
        <w:br/>
        <w:t>Остроумная и едкая ирония его над всеми вредными пережитками</w:t>
        <w:br/>
        <w:t>старины, наблюдаюшимися в современном косном быту аула, выделяет</w:t>
        <w:br/>
        <w:t>его, как беспошадного судью и обличителя всех пороков, кем бы они</w:t>
        <w:br/>
        <w:t>не были допушены в родной его степи. Стих его, по своим внешним</w:t>
        <w:br/>
        <w:t>достоинствам, поусовершенствованной, высокой технике, безукоризнен.</w:t>
        <w:br/>
        <w:t>В стилистическом отношении он унаследовал напевную и игровую</w:t>
        <w:br/>
        <w:t>манеру льюшихся стихов былинно-героического эпоса. Актуальная</w:t>
        <w:br/>
        <w:t>тематика, окрашенная весьма оригинальным и ярким сатирическим</w:t>
        <w:br/>
        <w:t>тоном, всегда трезво и критически мысляшего поэта, делает все его</w:t>
        <w:br/>
        <w:t>произведения очень популярными в степи. Они сразу же после своего</w:t>
        <w:br/>
        <w:t>появления становятся достоянием широкой публики, исполняюшей</w:t>
        <w:br/>
        <w:t>их уже в переложенном в песни виде, на всех сборицах и вечеринках</w:t>
        <w:br/>
        <w:t>молодежи. Это поэт, идуший не ошупью, а вполне сознательно и твердыми</w:t>
        <w:br/>
        <w:t>шагами к современному культурному строительству, от передовой группы</w:t>
        <w:br/>
        <w:t>аула. Ходок от народной литературы, от огромной народной целины,</w:t>
        <w:br/>
        <w:t>к культурному городу, ходок, за которым целой вереницей тянется та</w:t>
        <w:br/>
        <w:t>прогрессируюцая и жаждушая нового молодежь, упоминавшаяся выше.</w:t>
        <w:br/>
        <w:t>Этот же поэт одновременно является и хранителем в своей памяти</w:t>
        <w:br/>
        <w:t>многих ценных памятников старины. Таким образом, он сочетает в</w:t>
        <w:br/>
        <w:t>своем лице ценное, богатое наследие прошлой казахской культуры со</w:t>
        <w:br/>
        <w:t>своим, приобшаюцимся к современности, актуальным, новым, в котором</w:t>
        <w:br/>
        <w:t>выражены не только его индивидуальные переживания, а воплоцены</w:t>
        <w:br/>
        <w:t>надежды и чаяния всей степи.</w:t>
        <w:br/>
        <w:t>Все, перечисленные нами до сих пор группы составляют поэтическую</w:t>
        <w:br/>
        <w:t>среду степи, или как хранители всех видов памятников народной поэзии,</w:t>
        <w:br/>
        <w:t>или же, как среда, создаюшая, движушая эту поэзию. За немногими</w:t>
        <w:br/>
        <w:t>исключениями, они представляют собой передовую, прогрессивную силу</w:t>
        <w:br/>
        <w:t>аула, в его поступательном движении, в его устремленности ко всякого</w:t>
        <w:br/>
        <w:t>рода новым достижениям соразмерно с событиями последних лет, как</w:t>
        <w:br/>
        <w:t>заметно поколебавшие вековые устои степи.</w:t>
        <w:br/>
        <w:t>Ноне из них одних состоит обшество степи.</w:t>
        <w:br/>
        <w:t>Несмотря на весь наш оптимизм, не они еше определяют основное</w:t>
        <w:br/>
        <w:t>лицо степи. Как противовес этим силам есть силы крепкого, пока что,</w:t>
        <w:br/>
        <w:t>патриархально-родового уклада, есть консервативный до мозга костей,</w:t>
        <w:br/>
        <w:t>хранитель старинных, косных традиций - аксакал, который своим</w:t>
        <w:br/>
        <w:t>многолетним опытом, якобы большим запасом «знаний» и родовым</w:t>
        <w:br/>
        <w:t>авторитетом, все еше властвует надумами и многими деятелями средних</w:t>
        <w:br/>
        <w:t>людей аула. Этот аксакал не воспринимает современность, он только</w:t>
        <w:br/>
        <w:t>мирится с нею, как с нейзбежностью. Он гордо пренебрегает всеми</w:t>
        <w:br/>
        <w:t>новшествами сегодияшнего дия и, с еготочкизрения, даже необходимость</w:t>
        <w:br/>
        <w:t>образования и его блатотворное влияние, в высшей степени сомнительны.</w:t>
        <w:br/>
        <w:t>з%</w:t>
      </w:r>
    </w:p>
    <w:p>
      <w:r>
        <w:t>волнения иучасть, постигшая весь его род всвязис пережитым крупным</w:t>
        <w:br/>
        <w:t>историческим потрясением. Тут же перечисляются вдохновители</w:t>
        <w:br/>
        <w:t>восстания, фигурируют даже имена крестьянских иуездных начальников,</w:t>
        <w:br/>
        <w:t>имена строгих руководителей, известных своей свирепостью карательных</w:t>
        <w:br/>
        <w:t>экспедиций. С восхишением воспевается героизм, проявленный</w:t>
        <w:br/>
        <w:t>отдельными представителями ближних родов. Отмечается, наряду с этим,</w:t>
        <w:br/>
        <w:t>и позорное предательство, подкупленных главарей или зайскиваюших</w:t>
        <w:br/>
        <w:t>перед властью волостных управителей.</w:t>
        <w:br/>
        <w:t>Таким образом, албанские «жоктау» во многих своих частях</w:t>
        <w:br/>
        <w:t>преврашаются в подлинную историческуюхронику, которая исполняется</w:t>
        <w:br/>
        <w:t>не наувеселительных торжествах, а только родственницами умершего,</w:t>
        <w:br/>
        <w:t>специально выделившимися оплакивать потерю в течение всего</w:t>
        <w:br/>
        <w:t>траурного года.</w:t>
        <w:br/>
        <w:t>Оплакиваюшие согласно строго соблюдаюшимся среди Албан</w:t>
        <w:br/>
        <w:t>правилам, обязаны непременно 2 раза в день (утром и вечером)</w:t>
        <w:br/>
        <w:t>вспомнить одним и тем же «жоктау» умершего, исполняя составленную</w:t>
        <w:br/>
        <w:t>или самими женшинами, или специально приглашенным на этот</w:t>
        <w:br/>
        <w:t>случай профессиональным поэтом, обрядовую песню-поэму. При этом</w:t>
        <w:br/>
        <w:t>воспроизводят ее не простым перессказыванием, а всегда сопровождая</w:t>
        <w:br/>
        <w:t>специально подобранным, заученным, траурным мотивом.</w:t>
        <w:br/>
        <w:t>Строгое исполнение обрядовых «жоктау», с соблюдением всех его</w:t>
        <w:br/>
        <w:t>традиционных правил, в течение всего траурного года, для остальных</w:t>
        <w:br/>
        <w:t>районов Казахстана, давно, мне кажется, стало редкостью, а при</w:t>
        <w:br/>
        <w:t>таких переросших традиционные рамки обрядовой песни размерах и</w:t>
        <w:br/>
        <w:t>разнообразном содержании, тем более не мыслим для остальных казахов.</w:t>
        <w:br/>
        <w:t>Ноу Албанэта форма обрядовой песни, до сегодняшнего дня, является</w:t>
        <w:br/>
        <w:t>одной из самых господствуюших форм обрядовой, лирической народной</w:t>
        <w:br/>
        <w:t>поэзии. Замечательно характерной чертой для них является то, что и</w:t>
        <w:br/>
        <w:t>эти песни в последние годы заметно проникаются новым содержанием</w:t>
        <w:br/>
        <w:t>окружаюшей обстановки современности. Казалось бы совершенно</w:t>
        <w:br/>
        <w:t>недопустимым и невозможным вторжение в эту консервативную форму,</w:t>
        <w:br/>
        <w:t>являюшуюся пережитком старых, родовых традиций, тем обшественной</w:t>
        <w:br/>
        <w:t>перестройки аула данного времени, с организациями кошчи, с вопросами</w:t>
        <w:br/>
        <w:t>расслоения аула и т.д.</w:t>
        <w:br/>
        <w:t>Однако же некоторые «жоктау» последних лет, имеют весьма</w:t>
        <w:br/>
        <w:t>недвусмысленные намекии на эти, ставшиеуже актуальными для степи,</w:t>
        <w:br/>
        <w:t>темы. Для многих «жоктау», как будто, стало даже модой упоминать в</w:t>
        <w:br/>
        <w:t>той или иной деятельности предВИКа или секретаря кошчи.</w:t>
        <w:br/>
        <w:t>Скажу даже больше - в собранных мною двух «жоктау» в ауле</w:t>
        <w:br/>
        <w:t>Саурыковых и в третьем «жоктау» некоего Дункеш, составленном его</w:t>
        <w:br/>
        <w:t>женой упоминаются имена многих губернских и центральных наших</w:t>
        <w:br/>
        <w:t>.-</w:t>
        <w:br/>
        <w:t>нескольких словах коснутьося роли и эначения индивидуальных поэтов</w:t>
        <w:br/>
        <w:t>в сохранении отмеченных выше жанров и популяризации других</w:t>
        <w:br/>
        <w:t>форм. Из таковых мне удалось наблюдать два типа. Один старинного</w:t>
        <w:br/>
        <w:t>толка поэт-ремесленник за обешанное возмездие, распродаюший</w:t>
        <w:br/>
        <w:t>свой дар оптом и в розницу, не ведая при этом, никакого устойчивого</w:t>
        <w:br/>
        <w:t>принципа, ни в убеждениях, ни в отношениях к окружаюшей среде и</w:t>
        <w:br/>
        <w:t>отдельным лицам. Он готов, без всякого пренебрежения к своей роли</w:t>
        <w:br/>
        <w:t>составить по заказу хвалебный гимн всякому, имея полную свободу</w:t>
        <w:br/>
        <w:t>при новом заказе уничтожить свой восторженный отзыв, столь же</w:t>
        <w:br/>
        <w:t>остроумной, отрицательной характеристикой этого же лица. Его свобода,</w:t>
        <w:br/>
        <w:t>в разносторонних, зачастую противоречивых высказываниях внутри</w:t>
      </w:r>
    </w:p>
    <w:p>
      <w:r>
        <w:t>рода, ничем не ограничена. Как ремесленника, его осуждают аксакалы,</w:t>
        <w:br/>
        <w:t>но все же, несмотря на это, в кругу молодежи, он самое желательное</w:t>
        <w:br/>
        <w:t>лицо, поскольку у него большой репертуар всех видов народной поэзии.</w:t>
        <w:br/>
        <w:t>Он может стать исказителем старинной былины и исполнителем редких</w:t>
        <w:br/>
        <w:t>«жоктау» прежних ханов, биев, он жехранитель особенно интересуюшцих</w:t>
        <w:br/>
        <w:t>молодежь «айтыс» знаменитых в степи акынов-импровизаторов.</w:t>
        <w:br/>
        <w:t>Интересный и разнообразный, как вся народная поэзия казахов,</w:t>
        <w:br/>
        <w:t>репертуар этого поэта за последние годы тоже пополнялся новыми</w:t>
        <w:br/>
        <w:t>темами, как например, о приезде отдельных комиссаров из городов, или</w:t>
        <w:br/>
        <w:t>целых правительственных комиссий, так и о новых похождениях вместе</w:t>
        <w:br/>
        <w:t>с ними, с повторением приветствий, хвалебных песен, сочиненных им</w:t>
        <w:br/>
        <w:t>в честь этих людей, которых он непременно сопровождал на Жайляу.</w:t>
        <w:br/>
        <w:t>Не отвергнутый еше молодежью, ввиду его неограниченного запаса</w:t>
        <w:br/>
        <w:t>поэтических богатств казахской народной поэзии, он даже порой делает</w:t>
        <w:br/>
        <w:t>большие услуги современности, популяризируя среди массы слушателей</w:t>
        <w:br/>
        <w:t>на тоях, вечеринках имена обшественных работников и преследуемые</w:t>
        <w:br/>
        <w:t>ими цели.</w:t>
        <w:br/>
        <w:t>Гораздо интереснее, по содержанию и своей обшественной роли,</w:t>
        <w:br/>
        <w:t>индивидуальный поэт степи другого типа, ярким примером которого</w:t>
        <w:br/>
        <w:t>среди Албан является акын Кодек. Он, активныйучастник современного</w:t>
        <w:br/>
        <w:t>строительства в ауле, член союза кошчи, постоянный читатель газет,</w:t>
        <w:br/>
        <w:t>журналов, получаюший на страницах последних определенное</w:t>
        <w:br/>
        <w:t>идеологическое и, до некоторой степени, художественное воспитание,</w:t>
        <w:br/>
        <w:t>вполне современный и чувствуюший под собой твердую почву поэт-</w:t>
        <w:br/>
        <w:t>обшественник.</w:t>
        <w:br/>
        <w:t>Отличие его от всех, выступаюих сейчас на страницах периодической</w:t>
        <w:br/>
        <w:t>печати, до известной степени признанных поэтов, замечается в том,</w:t>
        <w:br/>
        <w:t>что он менее культурен, но зато подлинный знаток степи, ее психики,</w:t>
        <w:br/>
        <w:t>чаяний и всех вопросов, зарождаюшихся на фоне местной обшественной</w:t>
        <w:br/>
        <w:t>жизни. Современный аул - родная стихия его творческой фантазий.</w:t>
        <w:br/>
        <w:t>.-</w:t>
        <w:br/>
        <w:t>Таков один из наиболее распространенных типов влиятельного</w:t>
        <w:br/>
        <w:t>аксакала в степи, крепко держашегосяза старый родовой патриархальный</w:t>
        <w:br/>
        <w:t>уклад и постоянно стараюшийся внедрить в сознание и современного</w:t>
        <w:br/>
        <w:t>молодого поколения свою собственную идеологию и безусловное</w:t>
        <w:br/>
        <w:t>уважение ко всем устоям прошлого. Поэтому молодежь, увлекаюшуюся</w:t>
        <w:br/>
        <w:t>или интересуюшуюся всякого рода новшествами современности - он</w:t>
        <w:br/>
        <w:t>не терпит, осуждает. В среде же послушной массы средних людей он</w:t>
        <w:br/>
        <w:t>внушдает презрение и вражду ко всем носителям и проводникам какого</w:t>
        <w:br/>
        <w:t>бы ни было нового начала. Так, например, он внушает малоискушенным</w:t>
        <w:br/>
        <w:t>недоверие даже к новометодному мектебу, где, несмотря на пребывание</w:t>
        <w:br/>
        <w:t>детей целыми годами, не обучают ни одной молитве. Вполне понятно</w:t>
        <w:br/>
        <w:t>и то, что он резко осуждает и народную поэзию, проникаюшуюся</w:t>
        <w:br/>
        <w:t>современностью, огульно обвиняя все посвяшенные современности</w:t>
        <w:br/>
        <w:t>образы, называя их созданием подкупленных профессионалов-поэтов.</w:t>
        <w:br/>
        <w:t>Аналогичен некоторыми свойствами этому типу хранителей</w:t>
        <w:br/>
        <w:t>старины стояший несколько в стороне от всей перечисленной среды,</w:t>
        <w:br/>
        <w:t>старый поэт-книжник, небезызвестный во всей казахской степи своими</w:t>
        <w:br/>
        <w:t>распространенными еше в былые времена религиозно-героическими</w:t>
        <w:br/>
        <w:t>поэмами - акын Хожа Жусуфбек Шейхиль-Ислам. Правда среди албан</w:t>
        <w:br/>
        <w:t>он случайное лицо. Эначительную часть своей жизни он провел на</w:t>
        <w:br/>
        <w:t>севере Джетысуйской губернии. В молодые годы посетил многиерайоны</w:t>
        <w:br/>
        <w:t>казахской степи. Наконец, последние 20 лет провел среди китайских</w:t>
        <w:br/>
        <w:t>казахов рода Кызай, и только недавно вернулся в Россию и поселился</w:t>
      </w:r>
    </w:p>
    <w:p>
      <w:r>
        <w:t>среди албан.</w:t>
        <w:br/>
        <w:t>Не желая ограничиваться одной поэтической миссией, он сочетал</w:t>
        <w:br/>
        <w:t>в своем прошлом многостороннюю деятельность. Кроме того, что он</w:t>
        <w:br/>
        <w:t>поэт, он еше и мулла, он же был популярным певцом, имея в своем</w:t>
        <w:br/>
        <w:t>музыкальном репертуаре множество старинных мотивов, композиции</w:t>
        <w:br/>
        <w:t>древних акынов-певцов и домбристов, известных в Средней и Большой</w:t>
        <w:br/>
        <w:t>орде. Был он долгое время известен, как сказитель былин на многолюдных</w:t>
        <w:br/>
        <w:t>тоях и асах. Одновременно он выступал и в печати, издавая созданные</w:t>
        <w:br/>
        <w:t>им многочисленные религиозные поэмы.</w:t>
        <w:br/>
        <w:t>Разносторонний в своей прошлой деятельности, он не желает</w:t>
        <w:br/>
        <w:t>ограничиваться и в беседе с нами однообразным кругомтем о поэтическом</w:t>
        <w:br/>
        <w:t>творчестве. Его соблазняет желание сообшить о своих исторических</w:t>
        <w:br/>
        <w:t>познаниях, где он буквально повторяет Рысменде. - То же сомнительное</w:t>
        <w:br/>
        <w:t>в своей правдоподобности генеалогическое древо старейших родов, те</w:t>
        <w:br/>
        <w:t>же пресловутые Казак, Созак, Гакаша, тот же мусульманин Чингис ит.д.</w:t>
        <w:br/>
        <w:t>Казалось бы, что от Жусуфбека можно было требовать большего в</w:t>
        <w:br/>
        <w:t>этом отношении. Но, при ближайшем знакомстве с ним оказывается,</w:t>
        <w:br/>
        <w:t>что и он грешит многими недостатками, и не только В отношении</w:t>
        <w:br/>
        <w:t>4"</w:t>
        <w:br/>
        <w:t>исторических познаний, но порой и нарочитыми неточностями даже в</w:t>
        <w:br/>
        <w:t>области литературных фактов.</w:t>
        <w:br/>
        <w:t>Прежде всего он имеет ни чем не оправданную и недопустимую</w:t>
        <w:br/>
        <w:t>слабость присваивать своему имени литературные произведения, явно</w:t>
        <w:br/>
        <w:t>не принадлежашие его перу. Так, например, он ввел в заблуждение всех</w:t>
        <w:br/>
        <w:t>казахских читателей, а в последнее время и издателейс момента первого</w:t>
        <w:br/>
        <w:t>казахского издания до последних дней, выдавая «Кыз Жибек», известную</w:t>
        <w:br/>
        <w:t>народную лиро-эпическую поэму за свое собственное создание, тогда</w:t>
        <w:br/>
        <w:t>как он является только первым лицом, записавшим ее из уст прежних</w:t>
        <w:br/>
        <w:t>сказителей, ставших потом абсолютной редкостью.</w:t>
        <w:br/>
        <w:t>На самом деле «Кыз Жибек» по своей художественной полноте и</w:t>
        <w:br/>
        <w:t>высоким стилистическим достоинством никак не может стоять рядом</w:t>
        <w:br/>
        <w:t>со всеми созданиями Жусуфбека, качественно гораздо уступаюшцими</w:t>
        <w:br/>
        <w:t>этой поэме.</w:t>
        <w:br/>
        <w:t>Кроме «Кыз Жибек» Жусуфбек впервые издавший айтыс «Сары с</w:t>
        <w:br/>
        <w:t>Биржан-Салом» тоже выдает его за свое творчество, тогда, как сейчас,</w:t>
        <w:br/>
        <w:t>бесспорно доказано авторство акына из рода Сыбан-Арыпа.</w:t>
        <w:br/>
        <w:t>Много подобных погрешностей допускает Жусуфбек ив отношении</w:t>
        <w:br/>
        <w:t>других, мелких памятников старины. Чем обьяснить подобную</w:t>
        <w:br/>
        <w:t>болезненную наклонность к авантюре со стороны столь степенного</w:t>
        <w:br/>
        <w:t>акына, Яя ответить не берусь. Может быть, эдесь просто играет роль</w:t>
        <w:br/>
        <w:t>наивное безразличие, неразборчивость, уподобляюшая труд первого</w:t>
        <w:br/>
        <w:t>собирателя труду создавшего, поскольку в живой народной памяти не</w:t>
        <w:br/>
        <w:t>сохранилось имени индивидуального творца. Хотя трудно допустить</w:t>
        <w:br/>
        <w:t>возможность такой версии, оставим пока эту сторону вопроса и перейдем</w:t>
        <w:br/>
        <w:t>к тому, что из себя представляет Жусуфбек как поэт и, как хранитель</w:t>
        <w:br/>
        <w:t>образцов народной поэзии.</w:t>
        <w:br/>
        <w:t>Из бесспорно ему принадлежаших произведений, мы зэнаем</w:t>
        <w:br/>
        <w:t>целую серию религиозно-героических поэм, изданных в Казани и во</w:t>
        <w:br/>
        <w:t>множестве экземпляров распространенных Вв свое время в степи. Из</w:t>
        <w:br/>
        <w:t>них вполне нам энакомо его лицо старого книжника, популяризатора</w:t>
        <w:br/>
        <w:t>религиозно-патриотических идей ислама и имен, лиц, душой и</w:t>
      </w:r>
    </w:p>
    <w:p>
      <w:r>
        <w:t>телом служивших распространению веры Магомета среди всех</w:t>
        <w:br/>
        <w:t>неверных. При более систематизированном историко-литературном</w:t>
        <w:br/>
        <w:t>изучении всего литературного прошлого казахского народа, этот</w:t>
        <w:br/>
        <w:t>материал, бесспорно, требует оценки и анализа, как с точки эрения</w:t>
        <w:br/>
        <w:t>распространения его на казахской почве, так и со стороны достоинств</w:t>
        <w:br/>
        <w:t>и недостатков. Но последние вопросы не входят в круг поставленных</w:t>
        <w:br/>
        <w:t>нами задач, поэтому, воэдерживаясь от каких бы то ни было суждений</w:t>
        <w:br/>
        <w:t>на этот счет, приведем только факты, которые по свидетельству самого</w:t>
        <w:br/>
        <w:t>Жусуфбека способствовали ему заняться именно этим, а не другими</w:t>
        <w:br/>
        <w:t>1%</w:t>
        <w:br/>
        <w:t>лины давали поэту - импровизатору право и возможность, при энании</w:t>
        <w:br/>
        <w:t>основной канвы сюжета и манеры былинного певца - предшественника,</w:t>
        <w:br/>
        <w:t>вести свое повествование с собственными сложными поэтическими</w:t>
        <w:br/>
        <w:t>вставками. Таким образом, наиболее талантливые народные акыны</w:t>
        <w:br/>
        <w:t>являлись носителями множества народных жанров - от свадебно-риту-</w:t>
        <w:br/>
        <w:t>альной песни, от пересказа чужого айтыс - до исторической песни или</w:t>
        <w:br/>
        <w:t>до былинно-героического эпоса.</w:t>
        <w:br/>
        <w:t>Этадревняятрадиция большого акына-импровизатора, располагаюшего</w:t>
        <w:br/>
        <w:t>огромным запасом фольклорных памятников, и выдвинула после Великой</w:t>
        <w:br/>
        <w:t>пролетарской революции многочисленную группу ярко талантливых</w:t>
        <w:br/>
        <w:t>народных акынов, создателей революционно-советского фольклора</w:t>
        <w:br/>
        <w:t>казахского народа.</w:t>
        <w:br/>
        <w:t>.”</w:t>
        <w:br/>
        <w:t>калмыки, воспользовавшись бедствиями албан, начали беспричинно</w:t>
        <w:br/>
        <w:t>грабить их, убивать, забирать в плен жен, дочерей и торговать ими на</w:t>
        <w:br/>
        <w:t>рынках китайских городов. Было пережито кошмарное потрясение,</w:t>
        <w:br/>
        <w:t>видеть которое никому из казахов, автор поэмы никогда не пожелал</w:t>
        <w:br/>
        <w:t>бы. А привели к этому бедствию действия враждебного казахскому</w:t>
        <w:br/>
        <w:t>населению правительства. Так отразила поэма по живым следам</w:t>
        <w:br/>
        <w:t>недавнего прошлого все перевиденное и пережитое в памятном для албан,</w:t>
        <w:br/>
        <w:t>злополучном 1916 году. Таковы в обших чертах те распространенные</w:t>
        <w:br/>
        <w:t>образцы поэтического творчества, которые относятся к подлинной</w:t>
        <w:br/>
        <w:t>народной поэзии или актуальным, обшеизвестным среди массы</w:t>
        <w:br/>
        <w:t>населения содержанием, или же фактам создания коллективными силами</w:t>
        <w:br/>
        <w:t>поэтов-импровизаторов, посвятивших себя обслуживанию словесным</w:t>
        <w:br/>
        <w:t>искусством художественно-поэтических запросов казахского народа в</w:t>
        <w:br/>
        <w:t>целом. Отмечая, как формальные, жанровые отличия одних образцов</w:t>
        <w:br/>
        <w:t>от других, так и их художественно-поэтические достоинства, я так же</w:t>
        <w:br/>
        <w:t>старался в необходимых случаях, охарактеризовать, хотя бы схематически</w:t>
        <w:br/>
        <w:t>и ту среду, которая сохраняет, популяризирует и канонизирует эти</w:t>
        <w:br/>
        <w:t>или иные традиционные формы в их бытовом, обрядовом и массовом</w:t>
        <w:br/>
        <w:t>действенном значении. Являясь в целом тем внешним выражением</w:t>
        <w:br/>
        <w:t>Духовной жизни казахского народа, с каждой новой эпохой впитывавшейв</w:t>
        <w:br/>
        <w:t>себя все идушее от жизни, эта поэзия и внаши дни заметно проникается</w:t>
        <w:br/>
        <w:t>разнообразным плодотворным влиянием современности. Кроме всех</w:t>
        <w:br/>
        <w:t>остальных качеств даже один этот признак имеет полное право привлечь</w:t>
        <w:br/>
        <w:t>на казахскую народную поэзию всяческое внимание исследователя</w:t>
        <w:br/>
        <w:t>казахской литературы. Потому что только ей одной принадлежит</w:t>
        <w:br/>
        <w:t>несомненная роль огромной народной целины, прочного и надежного</w:t>
        <w:br/>
        <w:t>фундамента, на котором может быть построено все дальнейшее молодой</w:t>
        <w:br/>
        <w:t>казахской культуры. Вот почему она требует не только внимания вообше,</w:t>
        <w:br/>
        <w:t>ноимногостороннихупорных трудов собирания, опубликования и всяких</w:t>
        <w:br/>
        <w:t>видовсистематического историко-литературного исследования и оценки.</w:t>
      </w:r>
    </w:p>
    <w:p>
      <w:r>
        <w:t>-.</w:t>
        <w:br/>
        <w:t>Әже,</w:t>
        <w:br/>
        <w:t>КАЗАХСКИЙ ЭПОС И</w:t>
        <w:br/>
        <w:t>ДОРЕВОЛЮЦИОННЫЙ ФОЛЬКЛОР</w:t>
        <w:br/>
        <w:t>Центральное место в казахском эпосе занимают героические поэмы</w:t>
        <w:br/>
        <w:t>былины.</w:t>
        <w:br/>
        <w:t>Чаше всего это поэтические рассказы о подлинных исторических</w:t>
        <w:br/>
        <w:t>событиях, имевших место в далеком прошлом среднеазиатских и</w:t>
        <w:br/>
        <w:t>крымско-волжских кочевых племен. Таковы, например, былины о</w:t>
        <w:br/>
        <w:t>“старших богатырях”, связанные с такими историческими событиями,</w:t>
        <w:br/>
        <w:t>как распад Золотой Орды при Тохтамыше и Тимуре (былина об Едиге),</w:t>
        <w:br/>
        <w:t>покорение Казани Иоаном Грозным (былина о Шоре Нарокове или о</w:t>
        <w:br/>
        <w:t>Кобланды), совместные набеги смежных родов - казахов и ногайлы</w:t>
        <w:br/>
        <w:t>(былина о Саине, былина об Алпамысе), междоусобные войны в</w:t>
        <w:br/>
        <w:t>КҠрымском ханстве (былина о Таргыне).</w:t>
        <w:br/>
        <w:t>Когда и кемэти былины были сложены и кем исполнялись поэднейшие</w:t>
        <w:br/>
        <w:t>их варианты -установить невозможно. Из века в век передавались они</w:t>
        <w:br/>
        <w:t>без указания имени певца, без упоминания даже о каком-нибудь обшем</w:t>
        <w:br/>
        <w:t>“Вешем Баяне”.</w:t>
        <w:br/>
        <w:t>Но из того, что герой их еше не казахи, а “выходцы из Ногайлы”,</w:t>
        <w:br/>
        <w:t>можно заключить, что первоначальные варианты героических поэм</w:t>
        <w:br/>
        <w:t>восходят к эпохе, когда самостоятельный казахский политический</w:t>
        <w:br/>
        <w:t>союз еше не образовался, когда роды, составившие этническую основу</w:t>
        <w:br/>
        <w:t>казахского народа, фигурировали еше в составе Золотой Орды, Крымского</w:t>
        <w:br/>
        <w:t>и Казанского ханств под обшим, более популярным, именем “Ногайлы”.</w:t>
        <w:br/>
        <w:t>Лишь о вариантах “Кобыланды-батыра”и “Ер-Таргына” мы энаем, что</w:t>
        <w:br/>
        <w:t>они исполнялись в прошлом столетии знаменитым акыном Марабаем. Но</w:t>
        <w:br/>
        <w:t>и это стало известно лишь благодаря свидетельству непосредственных</w:t>
        <w:br/>
        <w:t>слушателей, его современников. Сам Марабай ни в одной былине не</w:t>
        <w:br/>
        <w:t>назвал своего имени.</w:t>
        <w:br/>
        <w:t>Отличительная черта былин о старших богатырях - преобладание</w:t>
        <w:br/>
        <w:t>социального, обшественного мотива над личным. Богатырь- это носитель</w:t>
        <w:br/>
        <w:t>концентрированной в одном образе моши коллектива, олицетворение</w:t>
        <w:br/>
        <w:t>своего рода, водитель его войск. Свою удаль он проявляет обычно в</w:t>
        <w:br/>
        <w:t>большом походе против какой-нибудь внешней силы: в одном случае -</w:t>
        <w:br/>
        <w:t>против завоевателей части его государства (покорение Казани), в другом</w:t>
        <w:br/>
        <w:t>- против враждебных, соперничаюших племен (в поздних вариантах -</w:t>
        <w:br/>
        <w:t>4"</w:t>
        <w:br/>
        <w:t>Форма жира предусматривает наличие и другого стихового ритма -</w:t>
        <w:br/>
        <w:t>жельдирме, чаше всего употребляемого в местах наиболее динамичных,</w:t>
        <w:br/>
        <w:t>насышенных событиями. Жельдирме-это беглый, убыстренный напевно-</w:t>
        <w:br/>
        <w:t>декламационный стих. Само название его, означаюшее “рысистый бег”,</w:t>
        <w:br/>
        <w:t>определяет и его форму, являюшуюся контрастом стиху жира, ведушему</w:t>
        <w:br/>
        <w:t>повествование как бы медленным, плавным шагом.</w:t>
        <w:br/>
        <w:t>2</w:t>
      </w:r>
    </w:p>
    <w:p>
      <w:r>
        <w:t>Особое место казахском эпосе занимает лирические поэмы типа</w:t>
        <w:br/>
        <w:t>“Қозы-Корпеш и Баян-Сулу”, “Кыз-Жибек”, “Айман-Шолпан”. В этих</w:t>
        <w:br/>
        <w:t>поэмах описывается тяжелая доля казахских девушек и молодежи вообшце</w:t>
        <w:br/>
        <w:t>и борьба их за личные права.</w:t>
        <w:br/>
        <w:t>Наиболее древней из этих лирико-эпических поэм следует читать</w:t>
        <w:br/>
        <w:t>“Козы-Корпеш и Баян-Сулу” относяшуюсяк 11-12 векам. Параллельные</w:t>
        <w:br/>
        <w:t>варианты этой поэмы (как и некоторых названных выше богатырских</w:t>
        <w:br/>
        <w:t>былин) встречаются и у других родственных казахам народностей. Да</w:t>
        <w:br/>
        <w:t>Ив казахском эпосе поэма “Козы-Корпеш” имеет целый ряд вариантов.</w:t>
        <w:br/>
        <w:t>Она исполнялось многими выдаюшимися поэтами-акынами прошлого</w:t>
        <w:br/>
        <w:t>столетия, которые внесли ряд сушественных изменений в ее содержание</w:t>
        <w:br/>
        <w:t>и по своему усмотрению перенесли место действий поэмы. Так, по</w:t>
        <w:br/>
        <w:t>варианту акына Жанака, исполненному и записанному среди рода</w:t>
        <w:br/>
        <w:t>Сыбан, события происходят в восточных степях Казахстана, в районе</w:t>
        <w:br/>
        <w:t>распространения рода Сыбан.</w:t>
        <w:br/>
        <w:t>Поэма рассказывает о любви и страданиях Козы-Корпеш и девушки</w:t>
        <w:br/>
        <w:t>Баян, нареченных женихом и невестою еше до рождения. разлученные</w:t>
        <w:br/>
        <w:t>вдетстве, они ицут друг друга, стремясь соединиться. Но Козы-Корпеш</w:t>
        <w:br/>
        <w:t>погибает от руки Кодара, и Баян-Сулу, завешая похоронит ее вместе с</w:t>
        <w:br/>
        <w:t>возлюбленным, падает у его гроба на острие кинжала.</w:t>
        <w:br/>
        <w:t>Это глубоко лирическая поэма блешет правдивыми и художественно</w:t>
        <w:br/>
        <w:t>убедительными яркими образами: скупого отца - Карабая, влюбленных</w:t>
        <w:br/>
        <w:t>- Корпеша и Баяна, властолюбивого пастуха - Кодара и дает живое</w:t>
        <w:br/>
        <w:t>изображение кочевого скотоводческого быта казахского народа.</w:t>
        <w:br/>
        <w:t>Весьма оригинален двуединый образ Ай-Тансык - двух воспитанниц</w:t>
        <w:br/>
        <w:t>Карабая, действуюцих и говоряших в поэме неразделима друг от друга.</w:t>
        <w:br/>
        <w:t>Популярность этой поэмы среди казахов всегда была исключительной.</w:t>
        <w:br/>
        <w:t>Недаром называния многих гор, рек иурочиш ряда областей Казахстана</w:t>
        <w:br/>
        <w:t>имеют отношение к событиям поэмы. А имена Баян и Корпеш сделались</w:t>
        <w:br/>
        <w:t>нарицательными для несчастных молодых любовников, подобно именам</w:t>
        <w:br/>
        <w:t>Ромео и Джульетты на Западе.</w:t>
        <w:br/>
        <w:t>Другая, не менее популярная поэма этого типа- “КҚыз-Жибек” уступает</w:t>
        <w:br/>
        <w:t>4.</w:t>
        <w:br/>
        <w:t>“Козы-Корпеш” в сложности и богатстве сюжета. Но зато “Қыз-Жибек”</w:t>
        <w:br/>
        <w:t>вотношении красочности, музыкальности и формального совершенство</w:t>
        <w:br/>
        <w:t>стиха остается непревзойденным в казахском эпосе образцом народного</w:t>
        <w:br/>
        <w:t>творчества.</w:t>
        <w:br/>
        <w:t>Из лирик - эпических поэм более поэднего времени надо отметить</w:t>
        <w:br/>
        <w:t>“Айман-Шолпан”. Это - трагикомическая поэма, посвяшенная судьбе</w:t>
        <w:br/>
        <w:t>двум сестер, уведенных насильно в плен своевольным и корыстолюби-</w:t>
        <w:br/>
        <w:t>вым феодалом-батыром Котибаром, вследствие случайной ссорой его с</w:t>
        <w:br/>
        <w:t>отцом девушек во время одного тоя (пиршества). Смелость и находчи-</w:t>
        <w:br/>
        <w:t>вость девушек спасает их от насильнических притязаний Котибара. Это</w:t>
        <w:br/>
        <w:t>поэма отличается от старинных поэм большим количеством бытовых</w:t>
        <w:br/>
        <w:t>элемент. И события, и отношения людей, и образы их трактуются в ней</w:t>
        <w:br/>
        <w:t>убедительно-реалистические. Здесь нет характерных для эпоса преуве-</w:t>
        <w:br/>
        <w:t>личений в описании качеств героя и героических событий. Благодаря</w:t>
        <w:br/>
        <w:t>своему в полна реалистическому показу отживаюших и выразившихся</w:t>
        <w:br/>
        <w:t>черт батырства, благодаря острому акценту на самодурство феодалов-</w:t>
        <w:br/>
        <w:t>героев поэмы, “Айман-Шолпан” представляет собою сатиру на эти со-</w:t>
        <w:br/>
        <w:t>циальные типы и явления.</w:t>
        <w:br/>
        <w:t>Устное творчества казахского народа, помимо перечисленных болыших</w:t>
      </w:r>
    </w:p>
    <w:p>
      <w:r>
        <w:t>форм эпоса, представлено еше и многообразными мелкими поэтическими</w:t>
        <w:br/>
        <w:t>формами. Каждое события в жизни казаха -рождения, смерть, женитьба</w:t>
        <w:br/>
        <w:t>- имеет свое отражение в песне.</w:t>
        <w:br/>
        <w:t>Вот основные виды бытовых песен:</w:t>
        <w:br/>
        <w:t>Кыз-танысу - песня девушки, выдаваемой замуж и процаюшейся с</w:t>
        <w:br/>
        <w:t>родной семьей.</w:t>
        <w:br/>
        <w:t>Жар-жар - песня проводов невесты. Она исполняется виде</w:t>
        <w:br/>
        <w:t>диалога между жигитом и девушкой, причем жигит перечисляет всех</w:t>
        <w:br/>
        <w:t>родственников невесты и утешает ее тем, что отца ей заменит свекор,</w:t>
        <w:br/>
        <w:t>мать - свекровь, брата - деверь и т.д. Девушка же выражает печаль по</w:t>
        <w:br/>
        <w:t>поводу разлуки с родными, которых ей никто заменить не может.</w:t>
        <w:br/>
        <w:t>Бет-ашар (буквально: “раскрытие лица”) - песня встречи невесты в</w:t>
        <w:br/>
        <w:t>ауле жениха.</w:t>
        <w:br/>
        <w:t>Айт-келин (буквально: “скажи, невестка”)-- такая же песня встречи,</w:t>
        <w:br/>
        <w:t>где в шуточной форме предписываются невесте правила поведения и</w:t>
        <w:br/>
        <w:t>перечисляются подарки, которыми должны ее встретить родственники</w:t>
        <w:br/>
        <w:t>жениха.</w:t>
        <w:br/>
        <w:t>Баксы-жыры -песня шаман, призываюшего к себе на помошь духов</w:t>
        <w:br/>
        <w:t>при лечении больного. (Замечательна в ней по своей откровенности</w:t>
        <w:br/>
        <w:t>мольба духу: “о не станешь мне помогать, плохо будет мое дела...”)</w:t>
        <w:br/>
        <w:t>Естирту - извешение о чьей - либо смерти.</w:t>
        <w:br/>
        <w:t>Кониль - айту - песня, выражаюшая соболезнование.</w:t>
        <w:br/>
        <w:t>50</w:t>
        <w:br/>
        <w:t>мүмкін емес. Әуелі ертектердің ауызда жүрген барлық мол байлығын</w:t>
        <w:br/>
        <w:t>жазып алып, жиып жарыққа шығарудың өзі де ғылым жолындағы үлкен</w:t>
        <w:br/>
        <w:t>еңбек.</w:t>
        <w:br/>
        <w:t>Осы жөннен қарағанда қазақ ертегісін жинай бастаған адамдар кімдер</w:t>
        <w:br/>
        <w:t>еді, нелер жиды, соның өзін бір шолып өту қажет.</w:t>
        <w:br/>
        <w:t>Қазақ ертегісін революциядан бұрын жинап, жариялаушыларды екі</w:t>
        <w:br/>
        <w:t>түрлі топқа бөлуге болады. Бұлардың бір тобы орыс оқымыстылары</w:t>
        <w:br/>
        <w:t>(Радлов, Потанин), не болмаса орыс мектептерінен білім тәрбие алған, өз</w:t>
        <w:br/>
        <w:t>еңбектерін көбінше орыс тілінде жариялаған шығыстан шыққан Шоқан,</w:t>
        <w:br/>
        <w:t>Диваев сияқтылар. Екінші тобы қазақтың өзінде болған, өз тілінде жиып</w:t>
        <w:br/>
        <w:t>бастырған, хат білген ақындар.</w:t>
        <w:br/>
        <w:t>Бұл екі топтың екеуіне де ортақ бір ерекшелік - олар ертегімен, өзге</w:t>
        <w:br/>
        <w:t>фольклор түрінің бәрін аралас жиған, жіктемей тізе берген. Оларда</w:t>
        <w:br/>
        <w:t>ертегімен қатар, тарихи әңгімелер, айтыс өлеңдері, батырлар жыры, салт</w:t>
        <w:br/>
        <w:t>жырлары, мақал, жұмбақ, нақыл, тақпақ - бәрі-бәріде аралас жүрген.</w:t>
        <w:br/>
        <w:t>Анықертегінің өзі ғана бөлек топ болып, көп түрлері арнаулы бір жинақ</w:t>
        <w:br/>
        <w:t>боп шыққан жоқ.</w:t>
        <w:br/>
        <w:t>Осылай жию көбінесе шығысты зерттеуші оқымыстылардың дағдысы</w:t>
        <w:br/>
        <w:t>еді.</w:t>
        <w:br/>
        <w:t>Ал ел ішінің өзінен шыққан, хат білген ақындар еңбегін алсақ,</w:t>
        <w:br/>
        <w:t>олардың көбіне тән бір ерекшелік, ертегінің көбін өз бетінше әңгіме етіп,</w:t>
        <w:br/>
        <w:t>өлең жыр түріне айналдырып жазған. Мысалы, қазақтың байырғы ескі</w:t>
        <w:br/>
        <w:t>ертегісі «Құламерген» жарыққа шыққанда жыр боп тарады. Шығыс</w:t>
      </w:r>
    </w:p>
    <w:p>
      <w:r>
        <w:t>халықтарынан қыдырып келген «Сәйфіл Мәлік, Бадиғұлжамал», «Боз</w:t>
        <w:br/>
        <w:t>жігіт», «Хасен Мәлік», «Шәкір Шәкірат» сияқты ертегінің көбі де</w:t>
        <w:br/>
        <w:t>халықтың өз аузында айтылып жүрген қара сөз түрінен ауысып, белгілі</w:t>
        <w:br/>
        <w:t>пәлен ақын шығарған әңгімелі жыр боп тарады.</w:t>
        <w:br/>
        <w:t>Осылай ертегіні өлең етіп, өзгертіп жариялаған ақындар Ақылбек</w:t>
        <w:br/>
        <w:t>Сабалов, Мақыш, Шәді сияқты кісілер болды. Ақын Абай да шығыс</w:t>
        <w:br/>
        <w:t>ертегісі «Әлиді», «Әзімді» өлеңмен, өз сөзімен жазып әңгіме етті.</w:t>
        <w:br/>
        <w:t>Елге қызықты болған ертегіні осылайша өлеңге айналдырып айту,</w:t>
        <w:br/>
        <w:t>тарату, тыңдау бұрынғы, әсіресе 19 ғасырдағы қазақ әдебиетінде көп</w:t>
        <w:br/>
        <w:t>жайылған үлгі еді.</w:t>
        <w:br/>
        <w:t>Шығыстан (араб, ираннан, түрік халықтарынан) келген кейбір ірі</w:t>
        <w:br/>
        <w:t>дастандардың қазақ ортасындағы варианттары да осындай кезеңнен</w:t>
        <w:br/>
        <w:t>өткен сияқты. «Жүсіп - Зылиха», «Көр Оғлы», «Ләилі - Мәжнүн», «Боз</w:t>
        <w:br/>
        <w:t>ұғлан» тәрізді өлең әңгімелер, халық романдары айғақ.</w:t>
        <w:br/>
        <w:t>Бұлайтылған мысалдар қазақ халқының ертегілі, әңгімелі ескілігінің</w:t>
        <w:br/>
        <w:t>барлығы өлең түрінде хатқа түскендігін көрсетеді. Қара сөзбен халықтың</w:t>
        <w:br/>
        <w:t>өз аузында айтылып жүрген қалпында аумай жазылып, дәл басылған</w:t>
        <w:br/>
        <w:t>ертегі жинақтары өте сирек болып келді.</w:t>
        <w:br/>
        <w:t>“.</w:t>
        <w:br/>
        <w:t>и сейчас среди колхозников. Из струнных состязаний наибольшей</w:t>
        <w:br/>
        <w:t>известностью пользуется айтыса таких энаменитых акынов, как Акбалы</w:t>
        <w:br/>
        <w:t>и Боздак, Тогжана и Сакау, Сары и Биржан, Жантела и Мурата и многих</w:t>
        <w:br/>
        <w:t>других. Содержанием этих состязаний служил спор на заданную тему: о</w:t>
        <w:br/>
        <w:t>превосходстве одного рода над другим, о правах женшины, о личности</w:t>
        <w:br/>
        <w:t>самых поэтов, о любви - выраженный в поэтической импровизации. И</w:t>
        <w:br/>
        <w:t>посейчас айтыс сушествует в форме шуточно-игривых импровизации-</w:t>
        <w:br/>
        <w:t>состязаний - между двумя колхозами, между бригадами или отдельными</w:t>
        <w:br/>
        <w:t>ударниками и ударницами колхоза.</w:t>
        <w:br/>
        <w:t>На вечеринках казахской молодежи айтыс нередко переходил</w:t>
        <w:br/>
        <w:t>в массовые состязания, которые помогли выявлению поэтических</w:t>
        <w:br/>
        <w:t>способностей молодежи. Условия этих шуточных игр требовали от</w:t>
        <w:br/>
        <w:t>участниковзначительного мастерство. Достаточно упомянуть, например,</w:t>
        <w:br/>
        <w:t>о Том, что жигит должен был победить противника в остроумии и в</w:t>
        <w:br/>
        <w:t>уменье импровизировать, спев песню из двадцати куплетов по четыре</w:t>
        <w:br/>
        <w:t>строки В каждом: в первых шести куплетах нужно было восхвалить</w:t>
        <w:br/>
        <w:t>избранного молодежью “хана” праздника и его “ханшу”, следуюшие</w:t>
        <w:br/>
        <w:t>три должны были содержать в себе комплемент двум соседкам певца,</w:t>
        <w:br/>
        <w:t>затем следовали шесть куплетов о качествах скота и вешей, три куплета</w:t>
        <w:br/>
        <w:t>явно неправдоподобных, потом пять куплетов о возэлюбленной певца.</w:t>
        <w:br/>
        <w:t>Последний куплет могбыть на любую тему, но должен был быть построен</w:t>
        <w:br/>
        <w:t>так, чтобы при пении его с конца, то есть в обратном порядке слов,</w:t>
        <w:br/>
        <w:t>сохранялся смысл.</w:t>
        <w:br/>
        <w:t>Такие высокие требования к песни-игре показывают, какого</w:t>
        <w:br/>
        <w:t>мастерство ждали присутствуюшцие на айтыс от приза акынов-мастеров.</w:t>
        <w:br/>
        <w:t>Поэтом считался тот, кто был способен создавать острие и меткие</w:t>
        <w:br/>
        <w:t>стихи экспромтом. Степень таланта поэта слушатели определяли его</w:t>
        <w:br/>
        <w:t>способностью импровизировать на всякие неожиданные Для него темы.</w:t>
        <w:br/>
        <w:t>Только пройдя множества таких испытании на сборишцах и</w:t>
        <w:br/>
        <w:t>состязаниях, поэт получал признание своего дара. Акын, признанный</w:t>
        <w:br/>
        <w:t>народом, зашишал свое звание как в случайных состязаниях, так и в</w:t>
        <w:br/>
        <w:t>специальных, связанных с праздниками или с событиями обшенародного</w:t>
      </w:r>
    </w:p>
    <w:p>
      <w:r>
        <w:t>значения.</w:t>
        <w:br/>
        <w:t>Почти все народные поэты начинают свои вступления с айтыс.</w:t>
        <w:br/>
        <w:t>Серьезный айтыс с кем-либо из признанных и популярных старших</w:t>
        <w:br/>
        <w:t>акынов определяет судьбу нового акына. Суд слушателей и оценка</w:t>
        <w:br/>
        <w:t>старшего поэта утверждает звание акына за молодым, начинаюшим</w:t>
        <w:br/>
        <w:t>талантом.</w:t>
        <w:br/>
        <w:t>Поэт, прошедший такую школу и изошренный в импровизации, мог</w:t>
        <w:br/>
        <w:t>при желании легко браться за исполнение различных видов эпоса. От-</w:t>
        <w:br/>
        <w:t>сутствие записи и невозможность дословного заучивания болышой бы-</w:t>
        <w:br/>
        <w:t>“%</w:t>
        <w:br/>
        <w:t>жо,</w:t>
        <w:br/>
        <w:t>ЕРТЕГІЛЕР</w:t>
        <w:br/>
        <w:t>Фольклордың қара сөзбен айтылатын, ерекше мол түрінің бірі</w:t>
        <w:br/>
        <w:t>ертегі. Ол халықтың ауызша айтатын, көркем әңгімесі. Ғажайып хал,</w:t>
        <w:br/>
        <w:t>хиял әңгімелері, орасан уақиғалы қызық әңгімелер, салтпен, тарихпен</w:t>
        <w:br/>
        <w:t>байланысты оқшау әңгімелер - бәрі де ертегінің түрлері. Барлық</w:t>
        <w:br/>
        <w:t>түрлері әр алуан өзгешеліктерімен тұтас зерттеледі. «Ертегі» деген аты</w:t>
        <w:br/>
        <w:t>ертедегі, ертеде, ерте күндегі деген сөздерден туған. Кейде «ертек» деп</w:t>
        <w:br/>
        <w:t>те аталады. Содан ертегі айтушыны «ертегіші», «ертекші» дейді. Осы</w:t>
        <w:br/>
        <w:t>аты көп ертегінің басында әдейі айтылып, аумай аталып та отырады.</w:t>
        <w:br/>
        <w:t>Қазақ ертекшісінің бәрі де көптен көп ертегісін: «ертеде бір бай бопты»,</w:t>
        <w:br/>
        <w:t>«ертеде бір хан бопты», «ертеде бір кемпір мен шал бопты» деп бастайды.</w:t>
        <w:br/>
        <w:t>Немесе «ертек-ертек ерге екен» деген сияқты көпке ортақ, ерекше өлеңше</w:t>
        <w:br/>
        <w:t>бастаумен келеді. Кейде «ерте күнде үш ағайынды бопты» дегендей</w:t>
        <w:br/>
        <w:t>сөздер де ертегінің басын бастайды.</w:t>
        <w:br/>
        <w:t>Осылайша, ертегі алдында үнемі айтылып отыратын дағдылы сөздері</w:t>
        <w:br/>
        <w:t>әңгіменің жолын ашады, жөнін аңғартады. Айтылатын өзге әңгіме емес</w:t>
        <w:br/>
        <w:t>ертегі, оның өзге сөзден бөлек, өзіне тән айшығы өрнегі бар. Тыңдаушы</w:t>
        <w:br/>
        <w:t>соны аңғарсын да есітер әңгімесінің ерекшелігіне бейімделе берсін демек.</w:t>
        <w:br/>
        <w:t>Ертегіні жүрт қолы боста, қыстың ұзақ кештерінде айтқыш, тыңдағыш</w:t>
        <w:br/>
        <w:t>болады. Бірақ бұған қарап «ертегі» еріккеннің ермегі деп ойламау керек.</w:t>
        <w:br/>
        <w:t>Ертегіде фольклордың ішіндегі қоғамдық тарихтық, саясаттық маңызы</w:t>
        <w:br/>
        <w:t>мол халық шығармасының бір түрі.</w:t>
        <w:br/>
        <w:t>Бұлалуандас халық шығармасы туралы Лениннің осы кітапқа кіріспе</w:t>
        <w:br/>
        <w:t>бөлімінде келтірілген сөздері, пікірлері ертегінің мағнасын мол танытады.</w:t>
        <w:br/>
        <w:t>Ертегі алуандас халықтың әңгімелі фольклоры туралы А.М.Горький</w:t>
        <w:br/>
        <w:t>де көптеген пікірлер айтқан. Оны да кіріспе бөлімде келтірілген Горький</w:t>
        <w:br/>
        <w:t>сөздерінен аңғару керек.</w:t>
        <w:br/>
        <w:t>Сол пікірлер, ертегіні туғызушы ой - халықтың өмір, тірлігі үшін</w:t>
        <w:br/>
        <w:t>алысушы, өнімді ойы екенін танытады.</w:t>
        <w:br/>
        <w:t>Ол ой ертегіде тегін жайды айтпайды, қоғамдық, өмірлік мағаналы</w:t>
        <w:br/>
        <w:t>сырларды танытады.</w:t>
        <w:br/>
        <w:t>Бұл жәй барлық жұрттар ертегісіне ортақ. Сол қатарда қазақертегісіде,</w:t>
        <w:br/>
        <w:t>еліміздің бұрынғы тарихынан бұрынғы қоғамдық тірілік шындығынан,</w:t>
        <w:br/>
        <w:t>халықтың арман, мүддесінен көп дерек береді деп тексереміз.</w:t>
        <w:br/>
        <w:t>Қазақ ертегісі есте жоқ ескі замандардан бастап беріге шейін болған</w:t>
      </w:r>
    </w:p>
    <w:p>
      <w:r>
        <w:t>54</w:t>
        <w:br/>
        <w:t>ертегіні шама келгенше мол жиып алып отырып, сол жаңағы Аарне-</w:t>
        <w:br/>
        <w:t>Андреев үлгісіндегі дүние жүзілік катологке қоса тексеру өте қажет</w:t>
        <w:br/>
        <w:t>болады.</w:t>
        <w:br/>
        <w:t>Әзірше жиылған дерек аз болғандықтан, біз қазақ ертегісін бүгінгі бар,</w:t>
        <w:br/>
        <w:t>мәлім түрлерінің ретімен ғылымдық жалпы классификация бойынша,</w:t>
        <w:br/>
        <w:t>көпшілік қолданатын жанрларға бөліп тексереміз.</w:t>
        <w:br/>
        <w:t>Міне, бұл айтқанның бәрі де ертегі жөніндегі ғылымдық, жалпы негізгі</w:t>
        <w:br/>
        <w:t>түсініктер. Енді осында аталған бағытпен қазақ ертегілерінің жіктеріне,</w:t>
        <w:br/>
        <w:t>түрлеріне келейік. Тек, алдын ала ескертетін бір сөз - бұл топқа нағыз</w:t>
        <w:br/>
        <w:t>ертегінің өз түрі ғана емес, өзге қосымша үлгілер де кіретін болады.</w:t>
        <w:br/>
        <w:t>Ертегі қатарында, қара сөзбен айтылатын аңыз әңгіме, тарихта болған</w:t>
        <w:br/>
        <w:t>кейбір адамдар жайындағы мұраларды да тексереміз.</w:t>
        <w:br/>
        <w:t>Әсіресе бұл адамдардың тарихта дәл болған кездері анық еместіктен</w:t>
        <w:br/>
        <w:t>және жүрт әңгімесі олар жайындағы сөздерді ертегіше өскелең, еркін</w:t>
        <w:br/>
        <w:t>хиялмен бейнелегендіктен, ол мұраларды осы топқа қосамыз. Жалғыз-ақ</w:t>
        <w:br/>
        <w:t>жалпы ертегінің өзге түрлерінен айыра ұғыну үшін олар жайындағы халық</w:t>
        <w:br/>
        <w:t>шығармаларын «аңыз ертегі», «күй аңызы» деген түрге бөлеміз. Және</w:t>
        <w:br/>
        <w:t>ертегі атаулы мен бұл түрдегі ескерткіштерді бір арада тексеруіміздің</w:t>
        <w:br/>
        <w:t>себебі, қара сөзбен айтылатын тіл, стиль жөніндегі бір тектестік себебінен</w:t>
        <w:br/>
        <w:t>екенін ескертеміз.</w:t>
        <w:br/>
        <w:t>Осымен қазақта ертегітобына қосылатын фольклор қорына келгенде,</w:t>
        <w:br/>
        <w:t>барлық халық қазынасын негізгі үш жікке бөлеміз. Мұның бірінші жігі</w:t>
        <w:br/>
        <w:t>- қиял-ғажайып ертегілер; екінші жігі - хайуанат жайындағы ертегілер,</w:t>
        <w:br/>
        <w:t>үшіншісі - шыншыл ертегілері.</w:t>
        <w:br/>
        <w:t>Қиял-ғажайып ертегілері</w:t>
        <w:br/>
        <w:t>Бұл тектес ертегілер қазақ ертегілерінің ең көбі емес. Бірақ баяғы</w:t>
        <w:br/>
        <w:t>заманнан келе жатқан көнесі, ең кәрісі. Сол көнелік себебінен, көп</w:t>
        <w:br/>
        <w:t>дәуірді кешіп өткендіктен, аса көп өзгеріс көрген ертегілер де осылар.</w:t>
        <w:br/>
        <w:t>Өзгерістері әр алуан. Ең әуелі, ерте күндегі қалпын бұзып, қоспалар</w:t>
        <w:br/>
        <w:t>жамағаны көп. Өзі тектес өзге ертегілермен қосылып, араласып,</w:t>
        <w:br/>
        <w:t>өзгергені көп.</w:t>
        <w:br/>
        <w:t>Өзіне ұқсаған қиял ертегілеріне жеке-жеке мотивгері бытырап, үзінді</w:t>
        <w:br/>
        <w:t>боп шашылып кіріп, неше алуан қатар ертегілердің ұқсас түрлерін</w:t>
        <w:br/>
        <w:t>туғызғаны көп.</w:t>
        <w:br/>
        <w:t>Қиял-ғажайып ертегілердің екі түрлі айқын саласы бар. Біреуі қазақ</w:t>
        <w:br/>
        <w:t>ескілігінен келе жатқан, өз тумасы. Екінші түрі, неше алуан жолдармен,</w:t>
        <w:br/>
        <w:t>әлденеше елдерді аралап жеткен келгін ертегілер. Соңғы саланың</w:t>
        <w:br/>
        <w:t>ішінде ескі үнді, ескі парсы, араб елдерінен келген ертектер бар. Осы</w:t>
        <w:br/>
        <w:t>“.</w:t>
        <w:br/>
        <w:t>Коштасу - песня процания.</w:t>
        <w:br/>
        <w:t>Жоктау - поминальная песия в которой перечисляются достоинства</w:t>
        <w:br/>
        <w:t>умершего.</w:t>
        <w:br/>
        <w:t>Некоторые из этих песен (жар-жар, танысу, жоктау) исполняются</w:t>
        <w:br/>
        <w:t>хором, другие - отдельным певцом, которым, в рамках установленной</w:t>
      </w:r>
    </w:p>
    <w:p>
      <w:r>
        <w:t>формы песни, нередко импровизирует и присочиняет ряд куплетов.</w:t>
        <w:br/>
        <w:t>Богатейший отдел казахского фольклора представляют народные</w:t>
        <w:br/>
        <w:t>сказки, легенды и предания. По характеру и тематике казахские народные</w:t>
        <w:br/>
        <w:t>сказки чрезвычайным многообразными. Сказки фантастические: о</w:t>
        <w:br/>
        <w:t>семиглавом жалмаузе (циклопе), о коварной старухе Мыстан - кемпир;</w:t>
        <w:br/>
        <w:t>сказки мифологические: о подводном и подземном царствах, о дивах</w:t>
        <w:br/>
        <w:t>и пэри, о змеином царстве, о героях -охотниках Едиль и Жаик, Кула-</w:t>
        <w:br/>
        <w:t>Мергень, бытовые сказки; детские сказки; сказки - притчии комические</w:t>
        <w:br/>
        <w:t>сказки и, наконец, обширный отдел сказок и животных о птицах - вот</w:t>
        <w:br/>
        <w:t>приблизительный перечень основных разделов казахских сказок.</w:t>
        <w:br/>
        <w:t>Помимо этих собственно казахских сказок, в народе издавна бытовали</w:t>
        <w:br/>
        <w:t>такжеарабо-иранские и обшетюркские сказки, как “тысяча и одна ночь”,</w:t>
        <w:br/>
        <w:t>“сказка о попугае”, “похождения Рустана” (по Фирдоуси), “похождения</w:t>
        <w:br/>
        <w:t>Жимигида”, “сказки Бахтажара” и казахские варианты ”Корь- Утлы”,</w:t>
        <w:br/>
        <w:t>“Лейла и Мажнун” и мн. др.</w:t>
        <w:br/>
        <w:t>Персонажи казахских сказок давно стали нарицательными. Таковы</w:t>
        <w:br/>
        <w:t>“д</w:t>
        <w:br/>
        <w:t>насмешник и веселый плут - Алдар-Косе (буквально: “безбородый</w:t>
        <w:br/>
        <w:t>насмешник”); угнетатель--скупец Карынбай(“бай, заботяшийся о своем</w:t>
        <w:br/>
        <w:t>животе”), забравший, по легенде, у народа весь скот, мечтатель Асан-</w:t>
        <w:br/>
        <w:t>кайгы, искавший доля казахского народа страну счастья и Довольства.</w:t>
        <w:br/>
        <w:t>В образах Жиренше-шешена (“красноречивого Жиренше“) и жены его</w:t>
        <w:br/>
        <w:t>- Карашаш-сулу народное сказка воплотила мудрость и красноречие</w:t>
        <w:br/>
        <w:t>казахского народа. Легенда об отце казахской музыки - Коркыте -</w:t>
        <w:br/>
        <w:t>имеет глубоко философское содержание: Коркыт не мог примириться</w:t>
        <w:br/>
        <w:t>с неизбежностью смертью ушел от людей к вечной природе, но горы,</w:t>
        <w:br/>
        <w:t>степии леса поведали ему об ожидаюшим их разрушении; тогда Коркыт</w:t>
        <w:br/>
        <w:t>выдолбил из дерева ширгай первый кобыз и заиграл на нем первую</w:t>
        <w:br/>
        <w:t>мелодию на земле, найдя бессмертие в искусстве.</w:t>
        <w:br/>
        <w:t>Многие казахские легенды переложены на музыку. Почти все</w:t>
        <w:br/>
        <w:t>инструментальные мелодии для домбры или кобыза (“кюйи”)сложены на</w:t>
        <w:br/>
        <w:t>темыустных образцов фольклора исопровождаются короткой новеллой,</w:t>
        <w:br/>
        <w:t>рассказываюшей содержание их.</w:t>
        <w:br/>
        <w:t>Из песенно-поэтических жанров страны наибольший интерес у</w:t>
        <w:br/>
        <w:t>казахского слушателя вызывали импровизации во время состязаний</w:t>
        <w:br/>
        <w:t>(айтыс) - певцов и музыкантов. История устного творчества казахского</w:t>
        <w:br/>
        <w:t>народа изобилует этими песенными состязаниями, рас простроенными</w:t>
        <w:br/>
        <w:t>."</w:t>
        <w:br/>
        <w:t>ертегісімен айқыш-ұйқыш араласы боп жаңадан біте қайнасып, аралық</w:t>
        <w:br/>
        <w:t>түрлер тапқанын есте тұту керек.</w:t>
        <w:br/>
        <w:t>Ал қазақ халқының өз ескілігінен туған көне тумасы дейтін ертектерге</w:t>
        <w:br/>
        <w:t>келсек, оның өзге халықтар ертектерінен бөлек ерекшеліктерін тауып</w:t>
        <w:br/>
        <w:t>танып, аршып көру шарт болар еді. Бірақ бүгінгідей әлі қазақ ертегісінің</w:t>
        <w:br/>
        <w:t>өзі түгел жыйылып, жіктеліп болмаған сатыда ол жайды түгел қамтып,</w:t>
        <w:br/>
        <w:t>толық шешу қиын. Әзірше анық ескі ертектердің жалпы бейнелерін ғана</w:t>
        <w:br/>
        <w:t>мөлшермен айтуға болады. Кейін толықтырылады, анықтала түседі,</w:t>
        <w:br/>
        <w:t>екшеліп жіктеліп жетіледі деген сеніммен ең алғашқы долбар ретінде</w:t>
        <w:br/>
        <w:t>айтылады.</w:t>
        <w:br/>
        <w:t>Осындай ескертулермен қиял ертегісінің ішіндегі қазақ халқы айтқан</w:t>
        <w:br/>
        <w:t>көне түрлерін атасақ- ең ескілері аңшы мергендер жайындағы ғажайып</w:t>
      </w:r>
    </w:p>
    <w:p>
      <w:r>
        <w:t>хал ертектері болу керек. Мерген болғанда берідегі шындыққа жақын</w:t>
        <w:br/>
        <w:t>салт ертегісіндегі мерген емес. Өзгеше қиял дүниесінің ішінде әрекет</w:t>
        <w:br/>
        <w:t>ететін мергендер. Бұл «Еділ Жайық», «Құламерген», «Жерден шыққан</w:t>
        <w:br/>
        <w:t>Желім батыр», «Аламан мен Жоламан» сияқты ертектер.</w:t>
        <w:br/>
        <w:t>Мергендер жайындағы ертегілермен ілес қаралас ер батырлар</w:t>
        <w:br/>
        <w:t>жайындағы ертегілер жүреді. Осы мерген мен ертегі ерлерінің жайындағы</w:t>
        <w:br/>
        <w:t>қиял ертектері бір қазақ емес, соныментуыстас және моңғол ертектерінің</w:t>
        <w:br/>
        <w:t>де ескісі болуға тиіс.</w:t>
        <w:br/>
        <w:t>Қазір жиылып жарияланған моңғол, бурят, якут, ойрат, қырғыз, қазақ</w:t>
        <w:br/>
        <w:t>ертегілерінің бәрі де осы жайды аңғартады.</w:t>
        <w:br/>
        <w:t>Әрине ертегідегі ер батырларды осы елдердің эпостарындағы</w:t>
        <w:br/>
        <w:t>геройлық дастан, жырлардың батырларынан басқа деп ұғыну керек.</w:t>
        <w:br/>
        <w:t>Әсіресе қазақта солай. Өйткені қазақтағы батыр жырларында кездесетін</w:t>
        <w:br/>
        <w:t>ер батырлардың бәрі де бертінірек туады. Беріде қыпшақ моңғол,</w:t>
        <w:br/>
        <w:t>ноғайлы-қыпшақ замандарынан пайда болады. Ал, қиял ертегілерінде</w:t>
        <w:br/>
        <w:t>атап отырған мерген, ер, батырларымыз тарихтан бұрынғы алыс заман</w:t>
        <w:br/>
        <w:t>тумалары.</w:t>
        <w:br/>
        <w:t>Оның айқын белгісі сол қиял ертегілеріне араласатын, қиял тудырған</w:t>
        <w:br/>
        <w:t>неше алуан жан иелерінен (персонаждардан) көрінеді.</w:t>
        <w:br/>
        <w:t>Қазақ айтатын қиял ертегісінде адамзаттан мерген араласса, немесе</w:t>
        <w:br/>
        <w:t>ғажайып жар «ай десе- аузы, күн десе- көзі бар» күн астында Күнікей</w:t>
        <w:br/>
        <w:t>сұлу, не алтын шашты қыз араласса, солармен қатар жалмауыз кемпір,</w:t>
        <w:br/>
        <w:t>қазықаяқ, қарға тұмсық кемпір, жезтырнақ, жалғыз көзді жалмауыз, жеті</w:t>
        <w:br/>
        <w:t>басты жалмауыз және неше алуан алып араласады. Қиял тудырған жануар</w:t>
        <w:br/>
        <w:t>затынан - айдаһар, жеті басты жылан, қара құлақ, алып қара құс, тұлпар</w:t>
        <w:br/>
        <w:t>ат, басы алтын арты күміс киік сияқты заттар араласады.</w:t>
        <w:br/>
        <w:t>Бұлардың бір тобы ертегінің еріне дос болып, бір тобы ұдайы қас</w:t>
        <w:br/>
        <w:t>күш есебінде әрекет етеді. Жалғыз көзді жалмауыз, жалмауыз кемпір,</w:t>
        <w:br/>
        <w:t>жеті басты жалмауыз, мыстан кемпір, айдаһар, қара құлақ, жезтырнақ</w:t>
        <w:br/>
        <w:t>ы”</w:t>
        <w:br/>
        <w:t>Ертегіні ғылым жолымен жиып зерттеген елдер үлгісіне қарасақ ең</w:t>
        <w:br/>
        <w:t>үлкен шарт ертегіні қара сөз күйінде, әр айтушының өзі айтқан сөздерімен</w:t>
        <w:br/>
        <w:t>аудармай, айнытпай, өзгертпей түсіруде. Сонда жеке өлең етуші ақынның</w:t>
        <w:br/>
        <w:t>тіл өнерін, сөз өрнегін көрмейміз, көпшілік халық боп айтып келген</w:t>
        <w:br/>
        <w:t>әңгіменің молырақ қалпын көреміз. Және әрбір жеке ертекшінің өзіндік</w:t>
        <w:br/>
        <w:t>ерекше нақышын, машығын да танимыз.</w:t>
        <w:br/>
        <w:t>Қазірде ертекті зерттеуші оқымыстылардың бір алуаны ертегінің</w:t>
        <w:br/>
        <w:t>өзімен қатар әсіресе сол ертекті айтушыға үлкен көңіл бөледі. Кейде</w:t>
        <w:br/>
        <w:t>тіпті ертекті зерттеп, талдап ұғынудың ең зор міндеті жеке ертекшінің</w:t>
        <w:br/>
        <w:t>стиль, өзгешілігін зерттеп ұғынуға сүйенсін дейді. Сондықтан ертекшінің</w:t>
        <w:br/>
        <w:t>өмірбаяны, кәсіп, тұрмыс салты, ұғым-нанымы, білім шалымы - бәрі</w:t>
        <w:br/>
        <w:t>жиналып, еске алынып отырады. Орыс халқының дастан ертегісін жинап</w:t>
        <w:br/>
        <w:t>жазуда Гильфердинг, Ончуковтар қолданған осы жол, кейін академик</w:t>
        <w:br/>
        <w:t>Шахматов, ағайынды Соколовтар және басқа орыс ғалымдары түгел</w:t>
        <w:br/>
        <w:t>қолдайтын, ғылымдық дәстүрге айналды.</w:t>
        <w:br/>
        <w:t>Олар ертегі - ертекшімен ертегі болады. Әр жеке ертекші өзінше,</w:t>
        <w:br/>
        <w:t>өзгеден бөлекше тіл, түсінік, көркемдік өрнек, нақышпен айтады дейді.</w:t>
        <w:br/>
        <w:t>Бұндағы даусыз бір шындық - ертегінің ішіне анық шебер ертекші</w:t>
        <w:br/>
        <w:t>өзінен өрнек, өзгешелік қосып отыратыны туралы. Ол рас. Мысалы</w:t>
        <w:br/>
        <w:t>ертекші діндар болса, оның геройы да діндар келеді. «Екі рақағат намаз</w:t>
        <w:br/>
        <w:t>оқып ап» сапар тартатыны сияқты. Ертекші күлдіргі, әзілқой адам болса</w:t>
      </w:r>
    </w:p>
    <w:p>
      <w:r>
        <w:t>оның геройы да күлкі сөздер айтқыш, күлкі жайларға кездескіш болады.</w:t>
        <w:br/>
        <w:t>Ертекші батырлықты армандықты сүйетін болса ертегінің ішінде соғыс</w:t>
        <w:br/>
        <w:t>майдан, ер сыны, ерлік сыры, сипаты көбірек көрсетіледі. Ертекші ойшыл,</w:t>
        <w:br/>
        <w:t>ақылгөй, дана кісі болса оның ертегісінде геройлар аузында адамгершілік,</w:t>
        <w:br/>
        <w:t>жақсылық-жаманшылық туралы неше алуан терең ойлар, шешен нақыл-</w:t>
        <w:br/>
        <w:t>ақылдар, үлгі өсиеттер жүреді.</w:t>
        <w:br/>
        <w:t>Бұл айтқан сөздер жеке ертекшінің орны, рөлі аса зор екендігін</w:t>
        <w:br/>
        <w:t>көрсетеді. Кем қойғанда ертегіні әр айтушының өз тілі, өз өрнегімен</w:t>
        <w:br/>
        <w:t>бұлжытпай, өзгертпей хатқа түсірудің қажеттігін танытады.</w:t>
        <w:br/>
        <w:t>Бірақ осымен қатар ертегі, жалғыз ертекшінің шығармасы емес</w:t>
        <w:br/>
        <w:t>екенін де ұмытпау керек. Ертегі көптен келе жатқан көне мұра. Әрбір ірі</w:t>
        <w:br/>
        <w:t>ертекшінің өзін алғанда да, оның өз жанынан қосатын сөздегі қоспасынан</w:t>
        <w:br/>
        <w:t>басқа ертеден бері ауыздан ауызға көшіп, бір қалыпты айтылып</w:t>
        <w:br/>
        <w:t>сұрыпталып келген тіл мен үлгі де мол болады. Әрбір ертекшінің алдыңғы</w:t>
        <w:br/>
        <w:t>өзіндей ертекшіден алған, үйренген, жаттаған сөздері, сөйлемдері,</w:t>
        <w:br/>
        <w:t>көркемдік өрнектері де көп болады. Әр алуандас ертекшілердің әр басқа</w:t>
        <w:br/>
        <w:t>үйренушілері, қостаушылары болады. Ертекшілердің де өзіне бөлек</w:t>
        <w:br/>
        <w:t>ұстаздары, шәкірттері, еліктеушілері сияқты топтары, ұялары бар. Ертекті</w:t>
        <w:br/>
        <w:t>ертекші жағынан зерттегенде де жалғыз бір айтушы емес, алдындағы,</w:t>
        <w:br/>
        <w:t>айналасындағы барлық тобы, тамыр түбірімен зерттеуде қажет.</w:t>
        <w:br/>
        <w:t>.”</w:t>
        <w:br/>
        <w:t>сияқтылар үнемі айнымас жаулар. Алып қара құс, тұлпар ат және неше</w:t>
        <w:br/>
        <w:t>алуан: тоқпақ, кездік, қазан, қырық құлаш семсер сияқты заттар - ердің</w:t>
        <w:br/>
        <w:t>көмегіне, керегіне әрекет етеді. Осылай екі жақ боп бөлінген ғажайып</w:t>
        <w:br/>
        <w:t>жан иелерімен зат бұйымдар арасында кейде дос, кейде қас боп кездесетін</w:t>
        <w:br/>
        <w:t>бір алуан қиял персонаждар бар. Олар алыптар, тау соғар, көл жұтар,</w:t>
        <w:br/>
        <w:t>көреген, жел аяқ, саққұлақ сияқты бір топ персонаж және осылардай</w:t>
        <w:br/>
        <w:t>екі ұдай әрекет атқара жүретін жылан патшасы, басы алтын киік, жады</w:t>
        <w:br/>
        <w:t>кемпір, жұмбақ жар сияқтылар болады.</w:t>
        <w:br/>
        <w:t>Қиял ертегісінің тарихтан бұрынғы замандарынан келе жатқан қазақ</w:t>
        <w:br/>
        <w:t>ертегісінде айқын көрінетін бір тобы дүниенің өзін біреу емес, бірнешеу</w:t>
        <w:br/>
        <w:t>қып айтатындары.</w:t>
        <w:br/>
        <w:t>Жоғарыда аталған мергендер мен ерлер жайындағы анық ескі</w:t>
        <w:br/>
        <w:t>ертектердің көбінде, ертегі геройы кезетін дүние жердің үсті ғана емес.</w:t>
        <w:br/>
        <w:t>Батыс халықтарының ертегілерінде кездеспейтін тың дүниелер бар. Ол</w:t>
        <w:br/>
        <w:t>жердің асты. Кейде жеті қабат жер асты. Кейде алып қара құс алып кететін</w:t>
        <w:br/>
        <w:t>аспан үсті. Ол арадан жер тоқымдай, немесе жер теңгедей боп көрінеді.</w:t>
        <w:br/>
        <w:t>Кейде күн астында күн сұлу, ай астында ай сұлулардың адамзат баспас,</w:t>
        <w:br/>
        <w:t>бармас мекені болып келеді, кейде, бұл мекендер от дариясының ар жағы,</w:t>
        <w:br/>
        <w:t>немесе барса келмес сиқыр арал боп кетеді. Болмаса адамзатқа жұмбақ</w:t>
        <w:br/>
        <w:t>жай жалмауыз мекені, немесе су асты болады. Сол дүниелерден барып</w:t>
        <w:br/>
        <w:t>шығатын мерген мен ер не ажалына, не бағына жетеді.</w:t>
        <w:br/>
        <w:t>Осы алуандас ертегілердің бәрінде адам қандай, адамды қоршап</w:t>
        <w:br/>
        <w:t>тұрған дүние қандай? Ол дүниенің жаратылыс сыры туралы сол күндегі</w:t>
        <w:br/>
        <w:t>адамның ең алғашқы ұғым нанымы, түсінік қиялы қандай? Қандайлық</w:t>
        <w:br/>
        <w:t>мифтіктүсініктер жасап еді, бұлдыр менен болмыс, барлық арасында сол</w:t>
        <w:br/>
        <w:t>күннің шамасына қарай білім наным етіп ұстанғаны немене еді? Адам</w:t>
        <w:br/>
        <w:t>жаратылысы мен қуатының өзі қандай жұмбақ еді, және сол адамның</w:t>
        <w:br/>
        <w:t>күшіне сену, нану қаншалық дәрежеде биік, берік еді? Осының бәрін</w:t>
        <w:br/>
        <w:t>халықтың ой қиялы тудырған ғажайып ертегілер неше алуан түрде өзінше</w:t>
        <w:br/>
        <w:t>шешіп, ашып береді.</w:t>
        <w:br/>
        <w:t>Сондағы айқын көрінетін бір ерекшелік - адам қуатына өзгеше сену</w:t>
        <w:br/>
        <w:t>бар, мол, жарқын сенім бар. Ертегі ішіндегі күшті менен тістіге, кәрлі</w:t>
      </w:r>
    </w:p>
    <w:p>
      <w:r>
        <w:t>менен зәрліге, сиқыр тылсым жат бауыр, тау ортаға адамзат баласы</w:t>
        <w:br/>
        <w:t>басып көрмеген бытқыл қиынға кім барады? Жапа-жалғыз және көптің</w:t>
        <w:br/>
        <w:t>бірі жұпыны ғана адам барады. Оның күші өзгеше ерекшелігінде емес,</w:t>
        <w:br/>
        <w:t>тек қана ақылы мен тәуекелінде, өзіне сенуінде. Осы адам мерген бе, ер</w:t>
        <w:br/>
        <w:t>ме бәрі бір, өзі және халық адамы болады. Адамзат өкілі болумен бірге</w:t>
        <w:br/>
        <w:t>халықтың нағыз өзінің жуан ортасынан шыққан жан. Ол не әлсіз бала</w:t>
        <w:br/>
        <w:t>жігіт, не кедейдің жалғызы, жалқысы, не әділетсіз зорлық сұмдықтан</w:t>
        <w:br/>
        <w:t>азап шеккен, саза тартқан көп момын айыпсыздың бірі. Не әділ, адал</w:t>
        <w:br/>
        <w:t>еңбекпен күнін кешкен бейнетқор мерген, ер боп келеді. Ертегіде міне,</w:t>
        <w:br/>
        <w:t>.-</w:t>
        <w:br/>
        <w:t>әңгіме біреуіне ерте замандағы сауда қатынасынан, соғыстан, ақындар,</w:t>
        <w:br/>
        <w:t>өнерпаздар жиған, ұққан аңыздан, үлгіден барып тарап, қонып қалатыны</w:t>
        <w:br/>
        <w:t>болады.</w:t>
        <w:br/>
        <w:t>Осындайекі себептің салдарынан қазақ халқының фольклоры ішінде</w:t>
        <w:br/>
        <w:t>орыс ертегілері емес, ескі грек халқы айтқан әңгіме желісі жүрсе, ғажап</w:t>
        <w:br/>
        <w:t>емес.</w:t>
        <w:br/>
        <w:t>Фольклордың, жалпы барлық мұрасы жөнінде айтқан осы пікірді</w:t>
        <w:br/>
        <w:t>ертегі фольклорына келгенде айрықша еске алу керек.</w:t>
        <w:br/>
        <w:t>Себебі қара сөзбен айтылатын кең әңгіме-ертегі, өлең жырмен</w:t>
        <w:br/>
        <w:t>айтылатын батыр дастандарынан оңай ұғылып, оңай айтылып кететіні</w:t>
        <w:br/>
        <w:t>даусыз. Және ертегілер көбінше өте ескі заманнан келе жатқандықтан сол</w:t>
        <w:br/>
        <w:t>көпзамандардың әсерін көрген, аралас қатынастың да талайізін сақтаған,</w:t>
        <w:br/>
        <w:t>және қай халықта болса да өзге ұзақ фольклор үлгілерінің ішіндегі</w:t>
        <w:br/>
        <w:t>ең молы, ең көп жайылғаны болады. Бұндай мол мұраның бойында</w:t>
        <w:br/>
        <w:t>ұқсастық сияқты ерекшеліктер әрине молырақ байқалып танылатын</w:t>
        <w:br/>
        <w:t>болады. Сөйтіп дүниежүзіндегі халықтарының бәрінің де айтып жүрген</w:t>
        <w:br/>
        <w:t>ертегілері жалғыз сол халықтың өзі ғана тудырған тума ертегілер емес,</w:t>
        <w:br/>
        <w:t>қайта өзге де көп-көп халықтарға ортақ мүлік боп шығатын жайы бар.</w:t>
        <w:br/>
        <w:t>Ол келген ертегілерге айқын мысал, дүниежүзі білетін «Мың бір түн»</w:t>
        <w:br/>
        <w:t>ертегісі, «Ескендір Зұлхарнайын» жайындағы ертегілер.</w:t>
        <w:br/>
        <w:t>Осымен қатар айтылатын тағы бір негізгі пікір - ертегі бір елдің</w:t>
        <w:br/>
        <w:t>фольклоры көлемінде тексерілу үшін, оның тек қана осы елдің өзішінде</w:t>
        <w:br/>
        <w:t>туған төл ертегісі болуы шарт емес. Қай жақта туып, қай шеттен келсе</w:t>
        <w:br/>
        <w:t>де белгілі ертегіні бір халық өз тілінде халық болып әңгіме етіп, айтып</w:t>
        <w:br/>
        <w:t>жүрсе сол жеткілікті. Бұл халықта ондай келген ертегіні өз ертегісі</w:t>
        <w:br/>
        <w:t>қатарында зерттеп, тексеріп, төл ертегісіндей танитын болады. Өйткені</w:t>
        <w:br/>
        <w:t>келген ертегі болғанмен жаңа халық ортасына көшкенде өзгеріссіз</w:t>
        <w:br/>
        <w:t>келмейді. Ол халықтың шаруашылық, қоғамдық ерекшелігі бойынша</w:t>
        <w:br/>
        <w:t>жаңадан өңделіп, азды-көпті өзгертіліп айтылады. Жаңадан қорытылмай,</w:t>
        <w:br/>
        <w:t>қоспа көрмей, алғашқы қалпынан аумай, бұлжымай айтылатын ертегі</w:t>
        <w:br/>
        <w:t>болмайды. Еңдеше шеттен ертегі алған халықтардың бәрі де сол ертегінің</w:t>
        <w:br/>
        <w:t>өзіндегі қайталамасына көркемдік, ақындық, шығарғыштық еңбек еткен</w:t>
        <w:br/>
        <w:t>болады. Бұл елдің фольклоры көлемінде келген ертегінің өз тумасындай</w:t>
        <w:br/>
        <w:t>саналып, зерттелетін себебі осы. Бірақ бұл жай, ертегінің әуелде қайда</w:t>
        <w:br/>
        <w:t>туғанын, қай халықтың тудырғанын, тексеруді керексіз етпейді. Ол өзінше</w:t>
        <w:br/>
        <w:t>зерттелетін негізгі бір мәселе болып тұра береді.</w:t>
        <w:br/>
        <w:t>Белгілі ертегіні қазақ ертегісі қатарында тексерумен қатар оның түбі</w:t>
        <w:br/>
        <w:t>қай елден шыққанын айта отыру шарт. Көп халықтарға тараған ертегі</w:t>
        <w:br/>
        <w:t>болса, қай халықтың, молырақ, қызығырақ, көркемірек етіп айтатынын</w:t>
        <w:br/>
        <w:t>да атап өтуге болады. Мысалы, «Мың бір түн» әңгімесін, «Тотынаманың</w:t>
        <w:br/>
        <w:t>тоқсан тарауын» ауызша айтып келген шығыс халықтары қалай</w:t>
        <w:br/>
        <w:t>.”</w:t>
      </w:r>
    </w:p>
    <w:p>
      <w:r>
        <w:t>Ал, қазақ тілінде жиналған ертегілердің көбінде, әлі ертекші орны</w:t>
        <w:br/>
        <w:t>еленбей, ескерілмей олқы келген. Сол себепті ертегінің мазмұнына,</w:t>
        <w:br/>
        <w:t>әңгімесіне ғана қарап тіл, түр өзгешелігінің көбін де елемей келгендік</w:t>
        <w:br/>
        <w:t>бар. Бізде ертегіні хатқа түсірушілер ертекшіден ауызба ауыз жазып</w:t>
        <w:br/>
        <w:t>отырмаған. Бұл ретте айрықша ғылымдық жолмен келіп сөзбе-сөз</w:t>
        <w:br/>
        <w:t>жазған кісі жалғыз академик Радлов қана деуге болады. Потаниннің</w:t>
        <w:br/>
        <w:t>жиған ертегілерінде айтушылардың аттары түгел аталып отырғанмен,</w:t>
        <w:br/>
        <w:t>барлық қазақ ертегісі орыс тіліне аударылып басылған. Сондықтан</w:t>
        <w:br/>
        <w:t>жеке ертекшінің өз тілінде айтқан өзіндік үлгі өрнегінің бәрі аудармада</w:t>
        <w:br/>
        <w:t>білінбей, бұлдыр қалған. Ертегіні жинауға анық, таза ғылым жолымен</w:t>
        <w:br/>
        <w:t>кіріскен орыс оқымыстыларының соңғы жарты ғасыр бойындағы</w:t>
        <w:br/>
        <w:t>тәжірибесіне қарасақ әрбір ертекшінің айтып берген сөз қалпына</w:t>
        <w:br/>
        <w:t>бірде-бір түзеу, қосымша, редакторлық әрекеттер қосылмайды. Ертекті</w:t>
        <w:br/>
        <w:t>жиюшы академик Шахматовтай, Ончуковтай, ағайынды Соколовтардай</w:t>
        <w:br/>
        <w:t>оқымыстылардың өзі болады.</w:t>
        <w:br/>
        <w:t>Олар орыс ертегісін өздерінен бұрын жиып мол ғып бастырған,</w:t>
        <w:br/>
        <w:t>дүниегетанытқан ірі еңбегі бар Афанасьевтің ісіндегі кемшілікті айтқанда</w:t>
        <w:br/>
        <w:t>- сол өз жанынан төлеу салып, сөз жаңғыртып, аздаған редакторлық</w:t>
        <w:br/>
        <w:t>еткенін мін деп біледі.</w:t>
        <w:br/>
        <w:t>Қазақ ертегісін ғылым жолымен жинауда осындай тәжірибелер ерекше</w:t>
        <w:br/>
        <w:t>еске алыну шарт.</w:t>
        <w:br/>
        <w:t>Еңді ертегілерді түр-түрге бөліп талдап тексеруден бұрын бірнеше</w:t>
        <w:br/>
        <w:t>жалпы түсініктер айтып өту қажет. Бұл ертегі жайындағы негізгі</w:t>
        <w:br/>
        <w:t>ғылымдық, жүйелік мәселелер.</w:t>
        <w:br/>
        <w:t>Бір елдің фольклор мұраларын өзге елдердің фольклорымен</w:t>
        <w:br/>
        <w:t>салыстырып тексерсек көп-көп ұқсастықтар айқын боп шығады. Бұл</w:t>
        <w:br/>
        <w:t>ұқсастық тілдері жақын, тарихы аралас, тегі бір елдер фольклорында</w:t>
        <w:br/>
        <w:t>ғана болмайды. Замандары шалғай, жерлері жырақ, тідері жат, қиян алыс</w:t>
        <w:br/>
        <w:t>елдер фольклорында да болады.</w:t>
        <w:br/>
        <w:t>Әр елдің батыр жырларын, салт жырларын әсіресе ертегі, легенда</w:t>
        <w:br/>
        <w:t>сияқты мұраларын салыстырғанда осыны көреміз.</w:t>
        <w:br/>
        <w:t>Бұлұқсастықтардыңекі себебі бар. Біреуі, ең негізгісі - шаруашылық,</w:t>
        <w:br/>
        <w:t>қоғамдық, салт-саналық жағдайлары бір дәрежеде, біркелкі ұқсас халде</w:t>
        <w:br/>
        <w:t>болғанда - сол елдердің әрқайсысы өз топырағында ұқсас шығармалар</w:t>
        <w:br/>
        <w:t>туғызады. Фольклор, әдет-салт сияқты көп белгілердің дүниежүзіндегі</w:t>
        <w:br/>
        <w:t>көп халықтарда бірі мен бірі араласпай-ақ, бірін-бірі білмей-ақ ұқсас</w:t>
        <w:br/>
        <w:t>болатын себебі осыдан делінеді.</w:t>
        <w:br/>
        <w:t>Ұқсастықтың екінші себебі бірталай әңгіме тұқылының (мотивінің)</w:t>
        <w:br/>
        <w:t>бір елден екінші елге қыдырып келіп тарауынан да болады. Бір елде туған</w:t>
        <w:br/>
        <w:t>әңгіметұқылы екінші елге талай елдерді, замандарды аралап барып жетіп</w:t>
        <w:br/>
        <w:t>сіңетіні де болады. Тілі, тарихы, тегі жақын елдер болмаса да біріндегі</w:t>
        <w:br/>
        <w:t>“.</w:t>
        <w:br/>
        <w:t>әңгімелейді. Шығыс халықтары арасында Орта Азия елдері қандайлық</w:t>
        <w:br/>
        <w:t>жаңалықтар қосып айтады. Өзбек, қазақ, қырғыз, түрікпен сияқты</w:t>
        <w:br/>
        <w:t>елдердің қайсысы молырақ, көркемірек әңгіме етіп жүр? Немесе осы</w:t>
        <w:br/>
        <w:t>елдердің бәріне ортақ аңыз әңгіме - күлдіргі әңгіме Қожанасыр жайын</w:t>
        <w:br/>
        <w:t>қай ел қаншалық өзгешелік өрнек, көркемдікпен жетілте айтады? Осы</w:t>
        <w:br/>
        <w:t>жайдың бәрін салыстыра тексеру, теңеп тану фольклорды зерттеуші</w:t>
        <w:br/>
        <w:t>ғылымның ардақты міндеті.</w:t>
      </w:r>
    </w:p>
    <w:p>
      <w:r>
        <w:t>Осы пікірмен жалғас ертегіні тексеру жөнінде қазіргі дүниежүзі</w:t>
        <w:br/>
        <w:t>қолданатын ғылымдық бір негіз, әдісті еске алу шарт.</w:t>
        <w:br/>
        <w:t>Өзге фольклор түріне қарағанда бар халықтар мұраларын алсақ</w:t>
        <w:br/>
        <w:t>ертегілер ұқсастығы ерекше мол болады дедік.</w:t>
        <w:br/>
        <w:t>Бұл да Европа, Азия ертегісінің ұқсастығы ғана емес, бар</w:t>
        <w:br/>
        <w:t>дүниежүзіндегі халықтар ертегілерінде ұқсастық сансыз көп екенін</w:t>
        <w:br/>
        <w:t>дәлелдейді.</w:t>
        <w:br/>
        <w:t>Осы күйді еске алып, ертегі атауларының жанрлары мен түрлерін</w:t>
        <w:br/>
        <w:t>түгел қамтитын ғылымдық жіктеу, классификация жасау қажет болды.</w:t>
        <w:br/>
        <w:t>Бұл жөнінде арнаулы еңбек еткен оқымыстылар әр елден шыққан еді.</w:t>
        <w:br/>
        <w:t>Бірақ, сол еңбектер ішінде қазір дүниежүзінің фольклористері қолданып</w:t>
        <w:br/>
        <w:t>отырған бір классификацияны -- фин фольклористі Антти Аарне жасады.</w:t>
        <w:br/>
        <w:t>Аарне фин ертегісі мен басқа европалық халықтар ертегісінің жинақтарын</w:t>
        <w:br/>
        <w:t>және орыс ертегісін тізген Афанасьев жинақтарын түгел алып отырып</w:t>
        <w:br/>
        <w:t>зерттеу, қорытынды жасады. Сол өзіне мәлім болған ертегі сюжеттерін</w:t>
        <w:br/>
        <w:t>тегіс, қысқаша әңгімелеп тергенде үнемі ұқсас болып құрылатын, бір</w:t>
        <w:br/>
        <w:t>қалыпта қайталап келіп отыратын ертегі желісін іріктеп тізеді.</w:t>
        <w:br/>
        <w:t>Осы ретпен теріп топтағанда талай мың ертегілер ішіңде Аарне</w:t>
        <w:br/>
        <w:t>2000 ертегі сюжетін мөлшер етеді. Бұл бірін-бірі қайталамайтын тың</w:t>
        <w:br/>
        <w:t>ертегілердің дүниелік тізімі есепті делінеді. Бірақ, Аарне екі мыңдай</w:t>
        <w:br/>
        <w:t>тізімді межелегенмен дәл өзінің бөліп шығарған сюжетінің саны 540</w:t>
        <w:br/>
        <w:t>номер болған. Қалған номерлерін жаңадан табылатын жаңа елдер</w:t>
        <w:br/>
        <w:t>әңгімелері толтырады деп мөлшерлеген. Ол долбары дұрыс болып</w:t>
        <w:br/>
        <w:t>шықты. Қазір әрбір жаңа ертегілер, жаңа халықтар ертегілеріндегі тың</w:t>
        <w:br/>
        <w:t>сюжеттер сол Аарне атаған екі мыңдық номерден өз орындарын алып</w:t>
        <w:br/>
        <w:t>жатыр.</w:t>
        <w:br/>
        <w:t>Аарне әдісін дүние жүзіндегі көп халықтың фольклористері өз</w:t>
        <w:br/>
        <w:t>жұртының ертегісін топтауға қолданып жүр. Өз ертегілерінің дүние жүзі</w:t>
        <w:br/>
        <w:t>ертегілеріне қосылатын ұқсастығын танып, танытып, жаңағы Аарне</w:t>
        <w:br/>
        <w:t>катологы бойынша әр алуан номерлер атайды, ертегілерін Аарне әдісімен</w:t>
        <w:br/>
        <w:t>жіктейді. Осы ретпен фин, швед, эстон, норвегия, лопар, чех сияқты көп</w:t>
        <w:br/>
        <w:t>елдер ертегілері жіктелді.</w:t>
        <w:br/>
        <w:t>Орыс халқының ертегісіне Аарне әдісін қолданған Ленинград</w:t>
        <w:br/>
        <w:t>профессоры Н.П.Андреев.</w:t>
        <w:br/>
        <w:t>“.</w:t>
        <w:br/>
        <w:t>почти всегда против калмыков), причем род всегда делит с батыром славу</w:t>
        <w:br/>
        <w:t>победы и военную добычу.</w:t>
        <w:br/>
        <w:t>Но если коллективно участие акынов и жирши многих поколений</w:t>
        <w:br/>
        <w:t>в расширении и украшении той или иной былины почти не нарушало</w:t>
        <w:br/>
        <w:t>единства стиля, то рожденная в глубине веков сюжетная канва не могла,</w:t>
        <w:br/>
        <w:t>конечно, остаться свободной от влияния различных эпох и различных</w:t>
        <w:br/>
        <w:t>социальных слоев. Ив поэднейших вариантах в описании боев иПодвигов</w:t>
        <w:br/>
        <w:t>сказываютсяуже идеология и стремления родовой аристократии- борьба</w:t>
        <w:br/>
        <w:t>игероизм идушей с батыром массы оставляется втени. Народ фигурирует</w:t>
        <w:br/>
        <w:t>лишь как фон, воин - как статисты. Певец вспоминает о них либо при</w:t>
        <w:br/>
        <w:t>описании дележа добычи, либо при перечислении понесенных потерь.</w:t>
        <w:br/>
        <w:t>Непременным атрибутом героя казахского богатырского эпоса является</w:t>
        <w:br/>
        <w:t>его лично окружение (родня, жена, друзья), конь и доспехи. Почти в</w:t>
      </w:r>
    </w:p>
    <w:p>
      <w:r>
        <w:t>каждой былине вступительная глава повешена многострадальной судьбе</w:t>
        <w:br/>
        <w:t>престарелых родителей, тшетно жаждуших сына. Батыр появляется на</w:t>
        <w:br/>
        <w:t>свет при необычных, сказочно-преувеличенных обстоятельствах.</w:t>
        <w:br/>
        <w:t>Первым и обязательным этапом личной судьбы батыра является его</w:t>
        <w:br/>
        <w:t>женитьба. До женитьбы нет батыра, женитьба - как бы последняя степень</w:t>
        <w:br/>
        <w:t>его физической эрелости. Это первое испытание богатырских качеств</w:t>
        <w:br/>
        <w:t>будушего героя проходить не легко: любимая девушка достается ему</w:t>
        <w:br/>
        <w:t>ценой тяжелой и опасной борьбы. Жена батыра впоследствии становится</w:t>
        <w:br/>
        <w:t>необходимым дополнением к личному образу как воплоцения разума</w:t>
        <w:br/>
        <w:t>(такова Кортка, жена Кобланды), если в нем недостаточно развито чувство</w:t>
        <w:br/>
        <w:t>чести и достоинства, то жена дополияет его личность как воплоцение</w:t>
        <w:br/>
        <w:t>чести (Ер-Таргын и Ак-Жунус). Такую же огромную роль в судьбе</w:t>
        <w:br/>
        <w:t>героя играют его друзья и особенно его конь - тулпар. В былинах,</w:t>
        <w:br/>
        <w:t>созданных кочевым народом, конь -- ближайший друг человека; былины</w:t>
        <w:br/>
        <w:t>наделяют богатырских коней сверхьестественными качествами: они</w:t>
        <w:br/>
        <w:t>птицей перелетают через горы (Тарлан, конь Ер-Таргына), они говорят</w:t>
        <w:br/>
        <w:t>человеческим голосом (конь Ер-Саина). Имена коней старших богатырей</w:t>
        <w:br/>
        <w:t>и их отличительные свойства известные казахскому народу наравне с</w:t>
        <w:br/>
        <w:t>именами их хозяев-батыров.</w:t>
        <w:br/>
        <w:t>Былинные поэмы обычно сложены размером жир. Жир - это семи</w:t>
        <w:br/>
        <w:t>восьмисложныйстих сразличным количеством строк встрофе (отчетырех</w:t>
        <w:br/>
        <w:t>до четырнадцати). Рифма внутри строфы не имеет постоянного места,</w:t>
        <w:br/>
        <w:t>зато музыкальность стиха достигается инструментовкой, построенной</w:t>
        <w:br/>
        <w:t>а эвуковых повторах, на аллитерациях и ассонансах. “Бегаюшая”</w:t>
        <w:br/>
        <w:t>конечнаярифма при одинаковомзачинеряда строк, богатых внутренними</w:t>
        <w:br/>
        <w:t>аллитерациями и частыми эпитетами и метафорами, подбираемыми по</w:t>
        <w:br/>
        <w:t>созвучию, создает порой насквозь эвучашую строку, отличая казахский</w:t>
        <w:br/>
        <w:t>(так же, как и киргизский) эпос высокой техникой.</w:t>
        <w:br/>
        <w:t>.%</w:t>
        <w:br/>
        <w:t>талай ұзақ-ұзақ дәуірлердің кездерінде туған, өсіп, көбейіп келген</w:t>
        <w:br/>
        <w:t>мол дүние. Онда сонау арғы Үйсін, Қаңлы руларының кезінен санап,</w:t>
        <w:br/>
        <w:t>Қыпшақ елдігінен, монғолдар жорығының тұсынан айтылып келген</w:t>
        <w:br/>
        <w:t>көне әңгімелер көп. Қазақ атты ел құралмастан бұрын, мұсылманшылық</w:t>
        <w:br/>
        <w:t>кірместен бұрын ескіруларға түгел ортақ болған ертектер бар. Дүниетану,</w:t>
        <w:br/>
        <w:t>дінге нану шамасы шаманизм, буддизм бағытында болған, немесе ескі</w:t>
        <w:br/>
        <w:t>Иран, Үнді діндерінің әсерінде болған кездерде шыққан ертектер де бар</w:t>
        <w:br/>
        <w:t>тәрізді. Одан беріде араб-иран мәдениетінің дін арқылы, кітап арқылы</w:t>
        <w:br/>
        <w:t>тарап сіңген мол топтары тағы бар.</w:t>
        <w:br/>
        <w:t>Соғыс жорық, сауда қатынас, діндес болу арқылы қазақтың ескі</w:t>
        <w:br/>
        <w:t>рулары жайлаған сахараларға нелер алыс елдердің, нелер қиян шеттерінен</w:t>
        <w:br/>
        <w:t>шыққан ертегі, аңыз, әңгімелер қыдыра келіп жайыла жүрген.</w:t>
        <w:br/>
        <w:t>Бертінде қазақ халқы қалыптанып, қазақ хандықтары құралғаннан</w:t>
        <w:br/>
        <w:t>бастап, тіл жекеленіп, шаруашылық, салт-саналық, қоғамдық өзгешелігі</w:t>
        <w:br/>
        <w:t>айқындалған сайын, осы жаңа ел ортасыңда бұрынғы ескі әңгіменің</w:t>
        <w:br/>
        <w:t>қайсысы қалса да тыңнан қорытылып, жаңғырып, қайта туғандай боп</w:t>
        <w:br/>
        <w:t>әңгімеленетін болған.</w:t>
        <w:br/>
        <w:t>Ескі дәуірлерде дүниеге мәлім шабуыл жорықтың бәрі де осы күнгі</w:t>
        <w:br/>
        <w:t>қазақ жайлаған жерлердің үстімен өткен. Теңіз жолдары ашылғанша</w:t>
        <w:br/>
        <w:t>батыс пен қиыр-шығыс арасындағы сауданың керуен жолы да қазіргі</w:t>
        <w:br/>
        <w:t>Оңтүстік Қазақстанның көп жерлерін кезіп өтетін болған.</w:t>
        <w:br/>
        <w:t>Сол сапарларда жөңкіліп өтіп жатқан елдер селдері талай халықтар</w:t>
        <w:br/>
        <w:t>ертегілерін ерсілі-қарсылы араластыра тасыған. Алыс шығыс, алыс батыс,</w:t>
      </w:r>
    </w:p>
    <w:p>
      <w:r>
        <w:t>жақын шығыс, Орта Азия, Монғол, Тибет - бәр-бәрінің ертектері кездесе</w:t>
        <w:br/>
        <w:t>араласып, көп туысып, көп өзгерісіп, қызық құбылыстарға ұшыраған</w:t>
        <w:br/>
        <w:t>болу керек.</w:t>
        <w:br/>
        <w:t>Соңғы ғасырларда қазақ халқының ең көп араласқан елі, халық пен</w:t>
        <w:br/>
        <w:t>халық болып ең көп қатысқан елі - орыс халқы болғандықтан, қазақ</w:t>
        <w:br/>
        <w:t>ертегісіне орыс орыс ертегісінен ауысып келген әсерлер де көп. Оны</w:t>
        <w:br/>
        <w:t>біз, әсіресе, хаюанат жайындағы ертегілерден көп кездестіреміз. Оны</w:t>
        <w:br/>
        <w:t>сол ертегілерді тексеру тұсында кейінірек айтамыз.</w:t>
        <w:br/>
        <w:t>Міне осындай іргесі кең, саласы көп қорлардан құралып, қазақ</w:t>
        <w:br/>
        <w:t>халқының аузында сақталып қалған, өзінше өңделген, өзгертілген өз тәні</w:t>
        <w:br/>
        <w:t>болған ертегілер қазақ фольклорындағы ұшан теңіз ен қазына болмақ</w:t>
        <w:br/>
        <w:t>керек.</w:t>
        <w:br/>
        <w:t>Анығында, ертегіден бай фольклор жоқ. Бірақ осы байлықтың ғылым</w:t>
        <w:br/>
        <w:t>жолымен жиналып, зерттелуі аса кенже боп келеді.</w:t>
        <w:br/>
        <w:t>Қазақ ертегісіне көңіл бөлген кісілердің саны бірқатар. Бірақ бұлардың</w:t>
        <w:br/>
        <w:t>бәрі де зерттеу, тексеру жұмысын аз жасап, көбінше естіген ертегілерін</w:t>
        <w:br/>
        <w:t>жинаумен болған.</w:t>
        <w:br/>
        <w:t>Әрине деректер жиналып болмай, ғылымдық байлау, қорытынды жасау</w:t>
        <w:br/>
        <w:t>Бұл Аарне катологына дәл келетін орыс ертегілерін қосумен қатар,</w:t>
        <w:br/>
        <w:t>ол әдіске орыс ертегілерінен өзі байқаған жаңалықты да қосты. Аарне</w:t>
        <w:br/>
        <w:t>толтырмаған тізімді, орыс ертегілерінде ұшырасқан жаңа сюжеттермен</w:t>
        <w:br/>
        <w:t>толтырды.</w:t>
        <w:br/>
        <w:t>Сөйтіп Аарне- Андргев каталогы деген қосымша тізім жасалынды.</w:t>
        <w:br/>
        <w:t>Орыс халқының ертегісін топтаған көп жинақтардан Андреев 2136</w:t>
        <w:br/>
        <w:t>ертегіні алған.</w:t>
        <w:br/>
        <w:t>Оның ішінде бірін-бірі қайталайтындарын шығарып тастап, Аарне</w:t>
        <w:br/>
        <w:t>катологына қалғанын салыстырып талдаған. Сонда 915 ертегі түрінің</w:t>
        <w:br/>
        <w:t>(тип) ішінен, 613 ертегі жалпы дүние жүзілік ертегілермен ортақ</w:t>
        <w:br/>
        <w:t>тақырыпты, ортақ сюжетті ұқсас әңгімелер болып шыққан. Ал 302 ертегі</w:t>
        <w:br/>
        <w:t>түрі (тип) өзге елдерде жоқ. Тек, орыстың өз тума ертегісі болған.</w:t>
        <w:br/>
        <w:t>Міне, бұл сияқты ғылымдық әдіс, ертегіні салыстырып тексеру, талдау</w:t>
        <w:br/>
        <w:t>жөнінде өнімді әдіс және дүние жүзілік фольклористика ғылымына ортақ</w:t>
        <w:br/>
        <w:t>әдіс болып отыр.</w:t>
        <w:br/>
        <w:t>Рас, бүл әдістің елеулі кемшіліктері де бар. Ертегі сюжеттерін, белгілі</w:t>
        <w:br/>
        <w:t>жанрларға, түрлерге қосуда даулы жайлар туа береді.</w:t>
        <w:br/>
        <w:t>Совет фольклористикасы көзімен қарағанда Аарне әдісін түршілдікке</w:t>
        <w:br/>
        <w:t>(формализмге ) соғатыны бар. Сюжет мотивтердің тек құрылыс</w:t>
        <w:br/>
        <w:t>ұқсастығын ғана айтып тізу халықтық шығармалардың сыртын ғана</w:t>
        <w:br/>
        <w:t>бағып, ішкі мазмүн, сырларына бойламау, баға бермеу болады.</w:t>
        <w:br/>
        <w:t>Буржуазиялық фольклористиканың бір өкілі болған Бенфей</w:t>
        <w:br/>
        <w:t>теориясының екінші бір түрі - еліктеуден шыққан түрі осы Аарне әдісі</w:t>
        <w:br/>
        <w:t>деуге болады. Мұның теориялық жақтарын да совет фольклористикасы</w:t>
        <w:br/>
        <w:t>жақтамайды, сынайтын әлгі айтылғандай кемшіліктері бар.</w:t>
        <w:br/>
        <w:t>Бұл әдістің совет фольклористикасы тек техникалық жақтарын ғана</w:t>
        <w:br/>
        <w:t>мақұлдайды. Біріне-бірі еліктеуден туған жағын, туыстас көп ертек</w:t>
        <w:br/>
        <w:t>варианттары арасынан түбегейлі, көне түрлерін оңай талдап алуға</w:t>
      </w:r>
    </w:p>
    <w:p>
      <w:r>
        <w:t>көмек етеді. Оның сол әдісін совет фольклористикасы кей орындарда</w:t>
        <w:br/>
        <w:t>пайдаланады.</w:t>
        <w:br/>
        <w:t>Ендігі тереңдеп тексерулерде қазақ ертегісін де сол Аарне катологына</w:t>
        <w:br/>
        <w:t>салыстырып, сол әдіспен зерттеп ұғынуымыз керек.</w:t>
        <w:br/>
        <w:t>Қазақ ертегілерінің көбі жиылып, жазылмағандықтан қазірге біз бұл</w:t>
        <w:br/>
        <w:t>әдісті қолданбай отырмыз.</w:t>
        <w:br/>
        <w:t>Орыс халқының 2136 ертегісін Андреев жиылған, басылған күйінде</w:t>
        <w:br/>
        <w:t>қолына алып отырып, тексеру жасаса, қазақта ертегі байлығы бірнеше</w:t>
        <w:br/>
        <w:t>жүз-ақ болып жазылған. Талай жүздеген ертегілер әлі қағаз жүзіне</w:t>
        <w:br/>
        <w:t>түскен жоқ. Барлық ертегі қоры жиналып, топталмай тұрғанда, Аарне</w:t>
        <w:br/>
        <w:t>катологынан қазақ ертегілерінің барлық орындарын көрсетіп, жіктеу</w:t>
        <w:br/>
        <w:t>мүмкін емес. Аз материалмен шалағай үстірт қана жасауға болады.</w:t>
        <w:br/>
        <w:t>Бірақ, түбінде аз жылдар ішінде қазақ халқы айтып жүрген бар</w:t>
        <w:br/>
        <w:t>.-</w:t>
        <w:br/>
        <w:t>елдер арқылы ескі грек, рим, африка (мысыр) халықтарының ертегілері</w:t>
        <w:br/>
        <w:t>де қыдыра келіп тарай жүрген. Орта теңіз атырабында боп шығыс</w:t>
        <w:br/>
        <w:t>халықтарымен ерте қатынас жасаған басқа талай елдің де ертектері</w:t>
        <w:br/>
        <w:t>ұшқындап келген. Әсіресе ерте күннен бергі қатынасы көп, бергі</w:t>
        <w:br/>
        <w:t>ғасырларда өзге елдердің бәрінен де қазақ халқына төтелей қатынасы,</w:t>
        <w:br/>
        <w:t>араласы көп болған орыс ертектері де көп.</w:t>
        <w:br/>
        <w:t>Бұлардан басқа қазақ тарихымен ерте күннен бері үздіксіз ұзақ</w:t>
        <w:br/>
        <w:t>қатынасы болған монғол халықтарының және Алтай, Саян, Байқал</w:t>
        <w:br/>
        <w:t>атырабында, Сібір терістігінде болған моңғол-түрік тектес елдер</w:t>
        <w:br/>
        <w:t>ертегілерінің де ауысқаны көп. Діндер арнасымен келіп қосылған, сол</w:t>
        <w:br/>
        <w:t>діндердің дүние тануынан, діндік үгіт нанымынан, тәрбие-тәлімінен туған</w:t>
        <w:br/>
        <w:t>талайүлкенді-кішілі ертектер де болған. Кейін қазақ елдігін құраған ескі</w:t>
        <w:br/>
        <w:t>рулар бұрын талай дінніңықпалын көрген. Өзі тұтынбаса да, белгілі дінді</w:t>
        <w:br/>
        <w:t>ұстанған елдермен араласып, жұғын алып, заманының наным-нақылын,</w:t>
        <w:br/>
        <w:t>дән-дерегін жия жүрген, ұға жүріп әңгіме еткен. Осы ретте Үнді, қытай</w:t>
        <w:br/>
        <w:t>ауқымында туып өскен буддизм, моңғол тибеттен шыққан шаманизм,</w:t>
        <w:br/>
        <w:t>ескі ираннан шыққан зәрдушт діні болып, бәрі де ескі қазақ руларына</w:t>
        <w:br/>
        <w:t>өз кезінде дінмен байланысты көп-көп келгін ертегілер әкеліп отырған.</w:t>
        <w:br/>
        <w:t>Дүниенің жаралыс сыры, адамтуысы, қас ие, дос иелер тұлғасы, әрекеті</w:t>
        <w:br/>
        <w:t>жөнінде неше алуан бұлдыр долбар, сырлы қиял, ғажайып ұғым нанымдар</w:t>
        <w:br/>
        <w:t>жасапалып, соны дін іргесі еткен. Және осы жағдайлардың бәрі де ертегі,</w:t>
        <w:br/>
        <w:t>аңыз әңгіме түрінде туып тараған. Ол ертегіге, заманының білімі де,</w:t>
        <w:br/>
        <w:t>ұғым нанымы да түгел жыйылған. Сол күндегі адамның шама шарқына</w:t>
        <w:br/>
        <w:t>қарай құралған өзінше даналық қазынасы солар. Атаның балаға білдіре</w:t>
        <w:br/>
        <w:t>сіңіретін үгіт-тәлімі де солар болған.</w:t>
        <w:br/>
        <w:t>Міне, осымен бертінде қазақ халқы айтып таратып жүрген қиял-</w:t>
        <w:br/>
        <w:t>ғажайып ертегілердің ішінде жаңағы аталған талай елдер ертегілерінің</w:t>
        <w:br/>
        <w:t>оқиғасы, әңгіме үлгісі, ертегілік өзгеше жан иелері, заттары жүргенін</w:t>
        <w:br/>
        <w:t>көреміз. Мұндай ертегілер жалғыз қазақта емес, сол жаңағы елдердің</w:t>
        <w:br/>
        <w:t>бәрінде я бұрын болғанын, я қазірде де барын көреміз. Сөйтіп қиял-</w:t>
        <w:br/>
        <w:t>ғажайып ертегілерінің қазақтағы бір мол саласын халықаралық ертектер</w:t>
        <w:br/>
        <w:t>дейміз. Әрине бұны айтумен қатар кіріспеде айтылған негізгі бір мәселені</w:t>
        <w:br/>
        <w:t>ұмытпау керек. Ертегінің мотиві, әңгіме желісі келгін болғанмен оны</w:t>
        <w:br/>
        <w:t>өз тілінде айтуда қазақ халқының өз жанынан қосқан шығармалық</w:t>
        <w:br/>
        <w:t>еңбегі көп. Осыны ескеру шарт. Сондықтан ол топтарды халықаралық</w:t>
        <w:br/>
        <w:t>ертегінің қазақша қайталамасы деп айырып, ажыратып ұғыну керек.</w:t>
        <w:br/>
        <w:t>Бұлардың халықаралық бұрынғы келісіне қазақтың өз тума ертегісінен</w:t>
        <w:br/>
        <w:t>кіріп араласып кеткен әсер жұғын да болады. Осы ертектердің кейбір</w:t>
        <w:br/>
        <w:t>әңгімелік мотиві, кейбір геройлары, әр сырлы ертегілік ғажайыпзаттары</w:t>
      </w:r>
    </w:p>
    <w:p>
      <w:r>
        <w:t>да қазақ халқының өз ертегісі деген тума ертектерге кіріп әсер еткені</w:t>
        <w:br/>
        <w:t>болады. Келгін ертектердің көбінше таза түрін бөліп шығару қиын. Қазақ</w:t>
        <w:br/>
        <w:t>.-</w:t>
        <w:br/>
        <w:t>осы адамның аты жақсылық, осының жолы жақсы адамзат жолы боп</w:t>
        <w:br/>
        <w:t>шығады. Бұған достық еткеннің бәрінің жиын аты да жақсылық, қосымша</w:t>
        <w:br/>
        <w:t>жақсылықтар. Ал бұған қарсы әрекет етуші күштің бәрінің жиын аты</w:t>
        <w:br/>
        <w:t>жаманшылық. Ол да көп пішінді, көп мүсінді. Жақсылықтың айқын</w:t>
        <w:br/>
        <w:t>жарқын бейнесі жанды мүсін боп қаншалық бадырайып тұрса, мына</w:t>
        <w:br/>
        <w:t>жаманшылық қастық та соншалық жанды жыртқыш жүзімен балғын</w:t>
        <w:br/>
        <w:t>батпан боп жиынды бейне, үйінді жауыздық боп тұрады. Ертегі, әсіресе,</w:t>
        <w:br/>
        <w:t>қиял ертегісі осы тақырып, осы идеяны ғана баян етеді. Баян етуімен</w:t>
        <w:br/>
        <w:t>тыңдаушысын тәрбиелейді, баулыйды. Қас дүниені алғанда тек адам</w:t>
        <w:br/>
        <w:t>мен адамнан тыс дүниені ғана қарсы қоймайды. Қиял-ғажайып ертегі</w:t>
        <w:br/>
        <w:t>тілімен, қазақ ертегісі кейде адамға қас дүниенің ішінде сол адамның</w:t>
        <w:br/>
        <w:t>өзінен шығып өзіне қастан болған ерен жауыздық қалпында көрсетеді.</w:t>
        <w:br/>
        <w:t>Қиял ертегісінің үлгі өнегесі бойынша бұл сияқты қауымға қастан қара</w:t>
        <w:br/>
        <w:t>күшті де батпыйтып жиренішті өрескел етіп, ірі бейнеде суреттейді.</w:t>
        <w:br/>
        <w:t>Соңда жалмауыз бейнесі ерекше қызық, терең сырлы. «Еділ -- Жайық»</w:t>
        <w:br/>
        <w:t>ертегісінде батыр барып тұтқынға түсетін, ажалына оралатын жалмауыз</w:t>
        <w:br/>
        <w:t>қандай өзгеше. Оның қалың дәулеті бар, қоралы қой иесі, өзі бір өлкеге</w:t>
        <w:br/>
        <w:t>жан баласын бастырмай жалғыз баурап, басып жатқан бір обыр. Баққан</w:t>
        <w:br/>
        <w:t>қойынан ішіп, жеп қызық көрмейді. Тек өсіре молайта бермек. Және сол</w:t>
        <w:br/>
        <w:t>малымен өзі де бірге өріп, бірге жусайтын, малымен бірге қуыс тасты</w:t>
        <w:br/>
        <w:t>аңша мекен еткен бір дүлей боп шығады. Сөйтіп тұрып жейтіні адам еті.</w:t>
        <w:br/>
        <w:t>Әсіресе жеріне, шегіне басқан адамнан іркіп қалар сұмдығы жоқ. Осы</w:t>
        <w:br/>
        <w:t>кім? Малқор да, құлқыны бұзық, сараң зорлықшыл Қарынбай, Шығайбай,</w:t>
        <w:br/>
        <w:t>Қарабайлардың ертегідегі анық атасы емес пе? Адам қауымына зиянды</w:t>
        <w:br/>
        <w:t>өзімшілдікке басқан, жауыз адамдарға айтылған сын, жиреніш сын емес</w:t>
        <w:br/>
        <w:t>пе?</w:t>
        <w:br/>
        <w:t>Толып жатқан мыстан кемпір, қазық аяқ, қарға тұмсық кемпір, жез</w:t>
        <w:br/>
        <w:t>тырнақтар да осы сияқты ұлғайып суреттелген жауыздық тұлғасы,</w:t>
        <w:br/>
        <w:t>адамның өз ортасында бар қанаушылық, қаскөйліктей жауыздық тұлғасы</w:t>
        <w:br/>
        <w:t>болады. Тек бұл соңғылар жалмауыздай көрінеу жау емес. Сырты момын</w:t>
        <w:br/>
        <w:t>ішізәр, монтаны аяр бейнелері бар. Бұлар да шындық, болмыс міндерінен</w:t>
        <w:br/>
        <w:t>туған, соны ертегі тілімен өсіріп әсірелеп, өрескел етіп көрсеткен бейне</w:t>
        <w:br/>
        <w:t>болады.</w:t>
        <w:br/>
        <w:t>Қиял ертегілерінің адамға дос күштерін аңғарып қарасақ онда</w:t>
        <w:br/>
        <w:t>да көп мағына, көп сыр бар. Жанды, жансыз жақсы заттың бәрі де</w:t>
        <w:br/>
        <w:t>адамзаттың алыстан келе жатқан асыл арманын танытады. Ертегінің</w:t>
        <w:br/>
        <w:t>ерін қиянға апаратын алып қарақұс, өзі ұшатын кілем, тұлпар ат бәрі де</w:t>
        <w:br/>
        <w:t>қиял пырағы. Жерде жүрген жүрісі өндімеген өзінің талап тілегі таудай</w:t>
        <w:br/>
        <w:t>адамзат «аспанда ұшар едім» деген арманды ертеден ойлаған, үзбей</w:t>
        <w:br/>
        <w:t>ұзақ ойлаған. Жалпылдап ұшқан жапалақ пен қадырсыз қарға шыққан</w:t>
        <w:br/>
        <w:t>көк күмбезге мен де шығып, сондай биік самғасам, сондай жылдам</w:t>
        <w:br/>
        <w:t>“.</w:t>
        <w:br/>
        <w:t>қайдан келдің балам-ай» деп уақиғаға кіріседі. «Адамзат иісі шығады»</w:t>
        <w:br/>
        <w:t>деп сөйлей бастайды. Сұлуды айтса «ай мен күндей әмбеге бірдей» деп</w:t>
        <w:br/>
        <w:t>келеді. «Айдалада ақ отау көрінеді», «жұлындай жерден жіптіктей түтін</w:t>
        <w:br/>
        <w:t>шығады», «жер ортасы көк төбеде қалды» деп кейде кездесу, кейде жалғыз</w:t>
        <w:br/>
        <w:t>қалу халдерін баян етеді. Осындай толып жатқан айрықша сөйлем, сөздік</w:t>
        <w:br/>
        <w:t>өрнектер де қиял-ғажайып ертегілерінің ерекшелік бейнесін танытады.</w:t>
      </w:r>
    </w:p>
    <w:p>
      <w:r>
        <w:t>Хайуанат жайындағы ертегілер</w:t>
        <w:br/>
        <w:t>Бұл ертегілер де ескі заманнан келе жатқан ең бір көне түрдің бірі.</w:t>
        <w:br/>
        <w:t>Адамның өзінен өзге, жанды жансыз дүниенің ішінде, ерте күннен ең көп</w:t>
        <w:br/>
        <w:t>араласатын ортасы осы жан-жануар, неше алуан дос-қас хайуанат ортасы.</w:t>
        <w:br/>
        <w:t>Ол сан алуан, сан сырлы, санап бітіргісіз жұмбағы көп, ерекшелігі,</w:t>
        <w:br/>
        <w:t>ерсілігі көп иен дүние. Есте жоқ ескі заманнан бері қарай адам сол</w:t>
        <w:br/>
        <w:t>жануар-хайуанат дүниесімен әр күйде ойласу арқылы, олардың алуан-</w:t>
        <w:br/>
        <w:t>алуан жаратылысы, мерзім-машығы, тірлік тәсілі, өзгешеліктері туралы</w:t>
        <w:br/>
        <w:t>көп нәрсені білген, таныған. Тіс, тырнақты жыртқышы, қалың сауыр</w:t>
        <w:br/>
        <w:t>мықтысы, қанатты қырағы ұшқышы, су асты, жер астының жайыны</w:t>
        <w:br/>
        <w:t>мен долысы, қаскөйі мен момыны, жеміті мен жемірі, ұлысы мен кішісі,</w:t>
        <w:br/>
        <w:t>әлдісі мен айласызы бәрі де ертедегі адамды сансыз көп қиялға, ойға,</w:t>
        <w:br/>
        <w:t>тәсіл-тәжірибеге, алыс айлаға салындарған.</w:t>
        <w:br/>
        <w:t>Бұл дүниенің бірінен адам қорқатын, жеңілетін. Бірін керегіне,</w:t>
        <w:br/>
        <w:t>көмегіне жаратып, ішіп-жеміне жаратып, пайдаланып салмақ салатын.</w:t>
        <w:br/>
        <w:t>Мысалы, барлық ұзақ тарихи тіршілігін үй хайуанымен, мал атаулымен</w:t>
        <w:br/>
        <w:t>нық байланыстырған елдің бірі қазақ халқы және қазақпен туысқан,</w:t>
        <w:br/>
        <w:t>қандас талай ескілі-жаңалы елдер. Жаңағы ұзақ айластық арқасында бұл</w:t>
        <w:br/>
        <w:t>елдер өздері істес болған жан-жануардың бәрін тек біліп қана қойған</w:t>
        <w:br/>
        <w:t>жоқ. Олар жайында толып жатқан аңыз әңгіме, арман қиял, нелер сұлу</w:t>
        <w:br/>
        <w:t>саналы жыр ертегілер де тудырған.</w:t>
        <w:br/>
        <w:t>Жақыннан таныған қол мүлкі малының жаратылыс, мерзім машығын</w:t>
        <w:br/>
        <w:t>білуден басқа, олардан сыртқары, жайын, жабайы хайуанаттар туралы да</w:t>
        <w:br/>
        <w:t>сансыз көп тәжірибе, түсінік білім жиып, тағы талай көркем әңгімелер</w:t>
        <w:br/>
        <w:t>тудырған. Жанды заттар дүниесін өзіне дос күш, қас күштерге бөліп</w:t>
        <w:br/>
        <w:t>тірлік үшін жасалатын алыс-тартыстың неше алуан құбылыс халдерін</w:t>
        <w:br/>
        <w:t>әңгіме еткен.</w:t>
        <w:br/>
        <w:t>Жан-жануар мінезінен адамның қоғамында болатын қастық-</w:t>
        <w:br/>
        <w:t>достық, қомағайлық-қорқаулық, аңғалдық-аярлық, долылық-кекшілдік,</w:t>
        <w:br/>
        <w:t>момындық-сотқарлық сияқты көп-көп күйлердің елесін көрген. Хайуанат</w:t>
        <w:br/>
        <w:t>тірлігімен, мінез тартыстарымен адам тірлігі, адам мінез тартысы</w:t>
        <w:br/>
        <w:t>арасында ерекше ұқсастық барын тауып таныған. Сол мінездерді</w:t>
        <w:br/>
        <w:t>“.</w:t>
        <w:br/>
        <w:t>салмағын сол баланың жайы өзіне тартып алады. «Хан мен баласы»</w:t>
        <w:br/>
        <w:t>деген ертегі осылай. Тек бұл ертектің ерекшелігі - жақсы бала үлкені</w:t>
        <w:br/>
        <w:t>де, кенжесі де емес, ортаншысы болады. Әдетте жақсы бала кенже бала</w:t>
        <w:br/>
        <w:t>болса, мынау ертегіде ол қалып әдейі бұзылған. Әке мен балалар, іні мен</w:t>
        <w:br/>
        <w:t>ағалар ертегісіне көбінше солардың серігі болатын қыз, қатындардың</w:t>
        <w:br/>
        <w:t>араласатыны көп болады. Олар не бақ, не сорға, не достық, не араздық</w:t>
        <w:br/>
        <w:t>жаулыққа себепші боп кездеседі.</w:t>
        <w:br/>
        <w:t>Бұл ертегілер сан жағынан аса көп болумен қатар, түр жағынан да</w:t>
        <w:br/>
        <w:t>бай, көп өзгергіш, көпуақиға тудырғыш, мазмұн мағынасы бай ертегілер</w:t>
        <w:br/>
        <w:t>болады. Тақырыбы мен санасында, түп негізінде күнделікті өмір</w:t>
        <w:br/>
        <w:t>шындығының үлкен түйіні жататын ертегілер. Себебі, әке мен бала, аға</w:t>
        <w:br/>
        <w:t>мен іні, келін мен абысын аралары, үй іші тұрмыстың көп қайшылығы</w:t>
        <w:br/>
        <w:t>да, көп жарастығы да, көп араздық алысы да, көп тілеулес достығы да</w:t>
        <w:br/>
        <w:t>жиылып, түйілген жер.</w:t>
        <w:br/>
        <w:t>Бұрыннан бүгінге дейін салттың осы түрдегі тақырыбы ертегіден</w:t>
        <w:br/>
        <w:t>бастап, қоғам тірлігі өскелеңде өзгеріп қиынданған сайын неше</w:t>
        <w:br/>
        <w:t>алуан әңгіме дастанға, ертегі романға да үлкен арқау боп келген. Әр</w:t>
        <w:br/>
        <w:t>ел фольклорында да көп замандар үзілмей, қалмай неше алуан боп</w:t>
        <w:br/>
        <w:t>әңгімелене бергендіктен, бұл үлгідегі салт ертегісінің саны да, әңгімелену</w:t>
      </w:r>
    </w:p>
    <w:p>
      <w:r>
        <w:t>өрнегі да мол болатын орны бар.</w:t>
        <w:br/>
        <w:t>Бұндайлық саны көп болмаса да және үлкен ертегі үлгілерін ұзақ</w:t>
        <w:br/>
        <w:t>әңгіме етіп айтпай қысқарақ қайыратын болса да, қазақ ертегісінде өзінше</w:t>
        <w:br/>
        <w:t>жиі кездесетін бір тақырып бақ пен тағдыр жайындағы салт ертегілері</w:t>
        <w:br/>
        <w:t>болады. «Ұядағы хан баласы», «Қыдыр», «Ку бас», «Бақа» деген ертегілер</w:t>
        <w:br/>
        <w:t>осы алуандас ертегілердің әртүрлі өрнектері.</w:t>
        <w:br/>
        <w:t>«Ұядағы хан баласы» анық тағдырға иланған, санадан туған ертегі.</w:t>
        <w:br/>
        <w:t>Ханның жалғыз баласының ажалы кісіден болады, аты пәлен деген кісіден</w:t>
        <w:br/>
        <w:t>болады деп болжаушы сәуегей айтады. Сол баланы қазадан сақтау үшін</w:t>
        <w:br/>
        <w:t>жапанда сақтайды. Адам баласына көрсетпес үшін ағаш басындағы ұяда</w:t>
        <w:br/>
        <w:t>сақтайды. Осы баланың қасына ойда жоқтан екінші өзіндей хан баласы</w:t>
        <w:br/>
        <w:t>барады. Ойламай, қастық етейін демей, алғашқы баланың өліміне,</w:t>
        <w:br/>
        <w:t>тағдырына себеп болады. Сонда соңғы баланыңаты ертеде балшы айтқан</w:t>
        <w:br/>
        <w:t>ат болып шығады.</w:t>
        <w:br/>
        <w:t>Мұнда тағдырға, жазуға дауа жоқ деген дін үгіттінің әсері бар. Әсіресе</w:t>
        <w:br/>
        <w:t>ислам дінінде болған аса бір адамға ауыр, адам еркін, талабын тұсаған</w:t>
        <w:br/>
        <w:t>наным осы болатын. Адам неістесе де тәңір, тағдыр бұйырғанды істейді.</w:t>
        <w:br/>
        <w:t>Өмірі баққа, сорға соқса да, тумысынан пешенесіне жазылып қойған</w:t>
        <w:br/>
        <w:t>тағдырына барады деген ұғым болатын. Соның бір мысалы боп жаңағы</w:t>
        <w:br/>
        <w:t>ертегінің уақиғасы алынады. Ислам діні орнап, тарауымен қатар халық</w:t>
        <w:br/>
        <w:t>ішіне жайылған бір алуан салт ертегісінің мысалы «Қу бас» деген ертегі</w:t>
        <w:br/>
        <w:t>де осындай алдын ала кесулі, байлаулы болған тағдырдың бір айғағы</w:t>
        <w:br/>
        <w:t>.-</w:t>
        <w:br/>
        <w:t>бейнеленгені білінеді. Ол діннің ұғым-нанымы бойынша адамға қас иенің</w:t>
        <w:br/>
        <w:t>саны көп еді. Бірі адамға дерт, малға індет жіберсе, бірі апат-азап, сор</w:t>
        <w:br/>
        <w:t>жібереді. Сол иелердің қайсысының бейнесі болсын қасқыр бейнесінен</w:t>
        <w:br/>
        <w:t>жылы, жайлы еместі. Бірақ сол иелердің түрі құбыжық кейіпті бола</w:t>
        <w:br/>
        <w:t>тұра кейде қастық етпей, мейірленіп достық етіп кететіні де болады деп</w:t>
        <w:br/>
        <w:t>сенетін. Соны тілеу керек. Бас иіп, табынып тілеу керек дейді. Сондайдан</w:t>
        <w:br/>
        <w:t>ескі иран елінде арыстанды кие түту, ескі рим елінде қасқырды кие түту,</w:t>
        <w:br/>
        <w:t>ескі индияда сүзеген жайын бұқаны қастерлеу, Алтай, Сібір елдерінің</w:t>
        <w:br/>
        <w:t>кейбірінде аюды қастерлеу дағдысы туған.</w:t>
        <w:br/>
        <w:t>Қазақтың жаңағы ертегісіндегі ақ қасқырдың осындай көнелік</w:t>
        <w:br/>
        <w:t>ұғым-нанымнан туған өте ескі мәні бар. Сөздің сиқырлы күш-қуатына</w:t>
        <w:br/>
        <w:t>- магиясына сенген наным бар. Сөз адам бойындағы асыл қуат, соның</w:t>
        <w:br/>
        <w:t>әсерімен қастықты қашырып, достықты, мейір-бейілді шақыруға болады.</w:t>
        <w:br/>
        <w:t>«Сөз тас жарады, тас жармаса бас жарады» деген мақал сондайаса ескіден</w:t>
        <w:br/>
        <w:t>келе жатқан діндік нанымның тұқылы, қалдығы болу керек.</w:t>
        <w:br/>
        <w:t>Киелі аңнан қазақ ертегісінде қасқырдан басқа да ерекше орын</w:t>
        <w:br/>
        <w:t>алғандары бар. Ол да көбінесе құстан шығады. Аққу, байғыз, кептер,</w:t>
        <w:br/>
        <w:t>бүркіт боп келеді. Кейде киелі зат боп жылан жүреді. Солардан басқа</w:t>
        <w:br/>
        <w:t>адамның үй серігі иттен, аттан да киелі күштер шығады.</w:t>
        <w:br/>
        <w:t>«Сырттандар» деген ертегісінде қасқырдың, иттің, жігіттің сырттаны,</w:t>
        <w:br/>
        <w:t>аттың тұлпары алысқа түседі. Бұл ертегіде қасқыр нақтылы ашық,</w:t>
        <w:br/>
        <w:t>айқын қастан күш. Ежелгі адамға өш зұлымдықтың жиынтық бейнесі</w:t>
        <w:br/>
        <w:t>боп кейіптеледі. Қасқыр сырттаны жалғыз баланың туысымен соны</w:t>
        <w:br/>
        <w:t>жемекке бола жасайды. Баламен бірге оның жау тағдыры, қазасы қоса</w:t>
        <w:br/>
        <w:t>туған болады. Сол жігітпен бірге дос серігі боп, ажалына арашашы</w:t>
        <w:br/>
        <w:t>боп құлын тұлпар қоса туады. Дүние адам үшін екі ұдай, жарымы қас,</w:t>
        <w:br/>
        <w:t>жарымы дос, мәңгі басылмас керісте Деген ұғым-наным танылады. Кейін</w:t>
        <w:br/>
        <w:t>жігітке жәрдемші боп ит сырттаны араласады. Сол ат, ит достығы арқылы</w:t>
        <w:br/>
        <w:t>қасқыр сырттаны жеңіліп, жігіт аман қалады да үлкен сыннан жеңіп өтіп,</w:t>
        <w:br/>
        <w:t>үлкен шыңға шығады.</w:t>
      </w:r>
    </w:p>
    <w:p>
      <w:r>
        <w:t>Қасқыр, тағы бір ескі ертегіде адам затын құбылып алдайтын қас</w:t>
        <w:br/>
        <w:t>күш боп суреттеледі.</w:t>
        <w:br/>
        <w:t>«Күйеу қасқыр» деген ертегіде жас, жақсы қызды қасқыр күйеу боп</w:t>
        <w:br/>
        <w:t>алады. Басында қызды айттыра келгенде қара жорға ат мінген, қара құлын</w:t>
        <w:br/>
        <w:t>жарғақ киіп, қара түлкі тымағы бар әлемде жоқ сұлу сымбатты жалғыз</w:t>
        <w:br/>
        <w:t>жігіт боп, айттырып алып кетеді. Оңаша шыққан соңаунап түсіп көкжал</w:t>
        <w:br/>
        <w:t>қасқыр боп шығады. Бұл ертегі қазақ әйелінің «мал бергеннің жетегінде</w:t>
        <w:br/>
        <w:t>кете барады» дейгін еріксіздің, күңдік қалып аса аянышты, қайғылы күйде</w:t>
        <w:br/>
        <w:t>суреттеумен қатар, тағы да қасқырды адамға қатал, ерекше күш иесі, аяр</w:t>
        <w:br/>
        <w:t>дұшпан қып сипаттайды. Киелі, сиқырлы жау етіп ұлғайтып көрсетеді.</w:t>
        <w:br/>
        <w:t>Осы тексерілген ертегілердің әрқайсысы қасқырды дағдылы қалпынан</w:t>
        <w:br/>
        <w:t>т»</w:t>
        <w:br/>
        <w:t>өмірге өздігіңмен кірер кезге жетсең, өзіңе-өзіңнен басқа дос таппай</w:t>
        <w:br/>
        <w:t>жалқы-жадау қалсаң, ақылды серік ет» деп ойлануды, ақыл іздеуді</w:t>
        <w:br/>
        <w:t>тапсырады. Және «кісіден алған өсиет оңай олжа болмасын, тәжірибеде</w:t>
        <w:br/>
        <w:t>маңдайың тасқа тисе де өз басыңмен соны ұғынып, танып тұтын. Ақыл,</w:t>
        <w:br/>
        <w:t>киесалатын киім емес, ішіңе орнап, өз тәнің боп шықсын» деп үгіттейді.</w:t>
        <w:br/>
        <w:t>Міне бұлтүрлі ертегіден туатын тәрбиелік, ұстаздық мағына осындай</w:t>
        <w:br/>
        <w:t>өмір құралы боп, жазылмаған кітап нәріндей боп келеді. Қазақ айтып</w:t>
        <w:br/>
        <w:t>жүрген ертектердің ішінде, мұсылмандық шығыстан келген ертектер</w:t>
        <w:br/>
        <w:t>арасында өсиетші, қиял ертегісіне де араласады. Ақ сақалды, ақ сәлделі</w:t>
        <w:br/>
        <w:t>шал болып келіп, кейде түсте, кейде ояуда ертегі жасына бет нұсқап,</w:t>
        <w:br/>
        <w:t>белгі беріп кетеді. Бұны діндар айтушылар әңгімесінде әулиелік,</w:t>
        <w:br/>
        <w:t>пайғамбарлық қасиеті бар Қызыр деп, пір деп те атайтыны бар. Ондай</w:t>
        <w:br/>
        <w:t>ертегінің өсиетшісі қазақтың халықтық өз тән тұлғасы емес, қыдырып</w:t>
        <w:br/>
        <w:t>келген ауыспалы мотивтің әкелген тумасы болады.</w:t>
        <w:br/>
        <w:t>Шыншыл ертегілердің тағы бір мол қайталайтын тақырыбы ақылды</w:t>
        <w:br/>
        <w:t>жігіт, ақылды асыл қыз жайындағы ертегілер. Бұл ертегілердің ескі түрі</w:t>
        <w:br/>
        <w:t>қиял ертегілерінің әсерін көрген, сондағы ертегілік қиын жол, қыспақ хал</w:t>
        <w:br/>
        <w:t>сияқтының бір талайын ішіне ала жүреді. Қыз ақылды, жігіт жақсы боп</w:t>
        <w:br/>
        <w:t>қыядан табысатын бір нұсқалары болса, сонымен қатар кей ертегіде қыз</w:t>
        <w:br/>
        <w:t>ақылды, дана бірақ жігіт олақ боп кездесіп, арадағы ақылды дос жігіт, не</w:t>
        <w:br/>
        <w:t>дос қыз көмек етіп мұраттары хасіл болады. Осы алуандас ертегінің бір</w:t>
        <w:br/>
        <w:t>үлгісі «Жалайдар хан мен Сағат». Бұнда ақылды, сұлу хан қызы жігітке</w:t>
        <w:br/>
        <w:t>ғашық, іздеп табуын тосады, аңсайды. Жігіт өзі жете алмастай, ақылды</w:t>
        <w:br/>
        <w:t>досы Сағат жәрдемші болады. Жол ауыр, өткелсіз қиын. «Тозбас тон,</w:t>
        <w:br/>
        <w:t>азбас ат» керек ететін жол деп ертегінің өз тілінде баян етіледі. Бейнетпен</w:t>
        <w:br/>
        <w:t>жетеді. Бірақ жігіт ғашығына жолығар түнде ұйықтап қала береді. Қыз</w:t>
        <w:br/>
        <w:t>белгілер қалдырып отырады. Ақыры Сағат көмегі, ақылымен қыз жігітке</w:t>
        <w:br/>
        <w:t>қосылады.</w:t>
        <w:br/>
        <w:t>Осы түрде әңгімеленген ертегінің бәрінде жұмбақ әрекет көп келеді.</w:t>
        <w:br/>
        <w:t>Қыз үнсіз, бірақ зат қалдырып, ылғи жігітін сынап, із тастап отырады.</w:t>
        <w:br/>
        <w:t>Ақылды қыз әңгімесі тағы бір осындай ескі ертекте хан қызы боп,</w:t>
        <w:br/>
        <w:t>бірақ әкесінің қатал кәріне ұшырап, жазаға бұйырылып сол жаза түрінде</w:t>
        <w:br/>
        <w:t>қайыршы жігітке беріледі. «Жақсы әйел» деген ертегіде солай келген.</w:t>
        <w:br/>
        <w:t>Ерік, ықтияр жоқ күңдік күйдегі әйел халі өзгеде емес, хан қызының</w:t>
        <w:br/>
        <w:t>басында да бар. Қиянатшыл қатал, қаскөй хан жұрт қызына қысым</w:t>
        <w:br/>
        <w:t>көрсетумен тұрмай, өз қызына да сор тудырады. Бірақ ертегінің ақылды</w:t>
        <w:br/>
        <w:t>қызы қайратты да мінезді. Ол көп жерде, шын қасиетімен хан қызы емес,</w:t>
        <w:br/>
        <w:t>халық қызы боп кетеді. Сондықтан қайыршы байын, не кем-кетік, не</w:t>
        <w:br/>
        <w:t>ақылсыз қор боп жүрген «Жаман» деген атқа ілінген байын адам етіп,</w:t>
      </w:r>
    </w:p>
    <w:p>
      <w:r>
        <w:t>жақсы етіп биік баққа жеткізіп отырады.</w:t>
        <w:br/>
        <w:t>Ақылды жігіт әңгімесі де осы ақылды қыз сияқты сан түрлі, көп</w:t>
        <w:br/>
        <w:t>.-”</w:t>
        <w:br/>
        <w:t>ұлғайтып адам санасындай санаға, есепке, ақыл тәсілге жеткізіп, тіл</w:t>
        <w:br/>
        <w:t>орамға келтіріп әңгімелейтін болған.</w:t>
        <w:br/>
        <w:t>Хайуанат жайындағы әңгіме-аңыздардың бір алуаны осындай болса</w:t>
        <w:br/>
        <w:t>бұныңекітүрі бар еді. Бірінде хайуан мінез-құлықтарын дәл хайуанның</w:t>
        <w:br/>
        <w:t>өзін суреттеу үшін айтпай, адамдағы мінез құлыққа бейне, тұспал, мысқыл</w:t>
        <w:br/>
        <w:t>есебінде қолданған. Адамдағы кемдікті, мінді бадырайтып, ұлғайтып</w:t>
        <w:br/>
        <w:t>жиренішті етіп көрсету үшін, сондай сын арқылы жаманшылықпен алысу</w:t>
        <w:br/>
        <w:t>үшін мысал етіп алу болған. Ол, хайуанды анық хайуан етіп суреттейді.</w:t>
        <w:br/>
        <w:t>Оның жанды-жансыз дүние арасындағы өз қалпы, кейпімен жүрген</w:t>
        <w:br/>
        <w:t>шындығын, болмысын адам өз түсінігі арқылы анықтап, айқындап,</w:t>
        <w:br/>
        <w:t>жетілте өткірлеп көрсетеді. Бұл соңғы түрге де әсірелеп ұлғайту</w:t>
        <w:br/>
        <w:t>қосылатын кездер бар. Бірақ дәл бұл түрдегі ұлғайту адамға айна қып</w:t>
        <w:br/>
        <w:t>көрсету емес, мысқыл емес. Хайуандардың ерекше сырына, жұмбақ бітім</w:t>
        <w:br/>
        <w:t>жайына, өзгеше өмір тәсіліне, ерен жат сырына таңдану болады. Ғайып</w:t>
        <w:br/>
        <w:t>күшіне, құдіретіне қатты сенгендік, иланып, табынғандық та болады.</w:t>
        <w:br/>
        <w:t>Осының салдарынан талай елдердің ескі, ерте тірлігінде әртүрлі</w:t>
        <w:br/>
        <w:t>жыртқыш аң, немесе үй хайуандарының кейбірлерін киелі, құдіретті</w:t>
        <w:br/>
        <w:t>деп қастерлеу болған. Иә, кие қуаты бар деген хайуанат ішінде арыстан,</w:t>
        <w:br/>
        <w:t>аю, қасқыр, бұқа, жылқы сияқтылар болғаны бар. Кейбір ескі діндер бұл</w:t>
        <w:br/>
        <w:t>нанымды діндік шарт, парыз етіп көтергені де көп.</w:t>
        <w:br/>
        <w:t>Қазақ халқының да ертегі ескілігімен, көне дініне қарасақ сол жаңағы</w:t>
        <w:br/>
        <w:t>нанымдарға көп орын берілгені байқалады. Осы текті ертегілер қазақтағы</w:t>
        <w:br/>
        <w:t>хайуанат жайындағы ертегілер ішіндегі ең ескі ертегі болу керек. Бұнда</w:t>
        <w:br/>
        <w:t>мифтік, тотемдік (белгілі аң хайуанды киелі санап, қастерлеу) нанымы</w:t>
        <w:br/>
        <w:t>бар. Сондай аңның бірі қазақ ертегісінде қасқыр болады. Бізге мәлім</w:t>
        <w:br/>
        <w:t>қазақ ертегісінің ішінде қасқыр екі түрлі әңгімеленеді. Бір түрінде, ең</w:t>
        <w:br/>
        <w:t>ескі түрінде, қасқыр ертегі ішінде әрі қасқыр, әрі адам жынысына киелі</w:t>
        <w:br/>
        <w:t>дос боп әңгімеленеді. Екінші түрінде қасқыр, өзінің дағдылы қасқырлық</w:t>
        <w:br/>
        <w:t>қастан мінезімен суреттеледі.</w:t>
        <w:br/>
        <w:t>Алғашқы түрдегі әңгіменің мысалы «Ақ қасқыр» ертегісі. Бұнда жас</w:t>
        <w:br/>
        <w:t>жігіт тас үңгірдің ішінде ақ қасқырға, қаншық қасқырға үйленеді. Қасқыр</w:t>
        <w:br/>
        <w:t>күйеуіне қырық күнге шейін шыда, не көрсең де көнпіс бол дейді. Қырық</w:t>
        <w:br/>
        <w:t>күнге шейін ол қасқыр кейпінде болады да, артынан әсем сұлу адамзат</w:t>
        <w:br/>
        <w:t>қалыпқа түседі. Елден асқан ақылды, асыл жар боп шығады. Сынына</w:t>
        <w:br/>
        <w:t>шыдаған ерін бақ сәулетке жеткізеді. Әрине бұл ертегінің мазмұнында</w:t>
        <w:br/>
        <w:t>үлкен мінезділілік өсиеті де бар. Өзі жақсы, өзі мінезді дос, нелер сұм</w:t>
        <w:br/>
        <w:t>сұрқия жанды да түзеп дос етіп ала алады. Тек өзің мінсіз жақсы бол,</w:t>
        <w:br/>
        <w:t>сонда жамандық, қастық саған дарымайды деген қорытынды шығады.</w:t>
        <w:br/>
        <w:t>Бірақ сонымен қатар ерте ескі заманда адамның өзіне қастан қасқырды</w:t>
        <w:br/>
        <w:t>тек жыртқыш хайуан емес, киелі, ерен күш деп түсінгені де білінеді.</w:t>
        <w:br/>
        <w:t>Анимизм кезінен қалған адамға дос, қас иелердің бір кескіні қасқыр боп</w:t>
        <w:br/>
        <w:t>--</w:t>
        <w:br/>
        <w:t>сол болмыс тартыс түйіні теңеу үлгісімен, бейнелеумен көрсетіліп, үстірт</w:t>
        <w:br/>
        <w:t>қараған көзге айқын көрінбей тұратыны болады. Грек эпосы туралы</w:t>
        <w:br/>
        <w:t>жазған Маркс, орыс ертегісі туралы айтқан пікірінде Ленин-осы көмескі</w:t>
        <w:br/>
        <w:t>көрінетін болмыс шындығын, таптық сырын тереңдеп ашу, бойлап ұғыну</w:t>
      </w:r>
    </w:p>
    <w:p>
      <w:r>
        <w:t>қажет екендігін айтысады. Ғылымның міндеті, зерттеушінің борышы,</w:t>
        <w:br/>
        <w:t>еңбек елі шығарған халықтық шығармалардан сол халықтың таптық</w:t>
        <w:br/>
        <w:t>мүддесін, танысын дейді. Қоғам тарихының ертелі-соңды күндеріндегі</w:t>
        <w:br/>
        <w:t>шындығын айқындап, жүйелеп, таратып бере алатын болсын дейді.</w:t>
        <w:br/>
        <w:t>Қазақта, барлық ертегіде, әр заманың әр алуан қоғамдық шындығы,</w:t>
        <w:br/>
        <w:t>таптық тартыс мүдделері анық аңғарылады. Тек соны ғылым құралымен,</w:t>
        <w:br/>
        <w:t>маркстік-лениндік қоғам тану ғылымының жүйесімен дәлелдеп тани,</w:t>
        <w:br/>
        <w:t>талдай білу шарт.Осы ретте барлық басқа ертектер үлгілерінен қоғамдық,</w:t>
        <w:br/>
        <w:t>тарихтық және көбінше, реалистік таптық шындығы мен сыры айқын</w:t>
        <w:br/>
        <w:t>тұратын ертегілер, біз тексергелі отырған шыншыл ертегілер дейміз.</w:t>
        <w:br/>
        <w:t>Бұл ертегілер қазақта ұшан-теңіз болса да әлі тегіс жиылған жоқ,</w:t>
        <w:br/>
        <w:t>жіктеліп, ерекше зерттелген де емес. Бірақ бүгін туып отырған көркем</w:t>
        <w:br/>
        <w:t>прозаның (роман, әңгіменің) моліргесі, кең қоры осы түрде екенін даусыз</w:t>
        <w:br/>
        <w:t>дәлелдейтін ауызша айтылған салт романы (халық романы), тарихи ұзақ</w:t>
        <w:br/>
        <w:t>әңгіме (повесть) тарихтық хроника, ең алғашқы қысқа әңгіме (новелла)</w:t>
        <w:br/>
        <w:t>сюжеті аса қызық құбылысты өткір әңгіме, өсиет әңгіме, күлкі әңгіме,</w:t>
        <w:br/>
        <w:t>көркем ертегілер, геройлық аңыз, шебер өмірбаяндық әңгімелер, жорық</w:t>
        <w:br/>
        <w:t>жортуыл әңгімелері сияқты - құбылысы көп қиын түйінді шытырман</w:t>
        <w:br/>
        <w:t>оқиғалы (приключенческий) әңгімелер - бәрі де осы топтан табылады.</w:t>
        <w:br/>
        <w:t>Мұндай алуаны, түрі, көркі көп халық қорына қарағанда жазба</w:t>
        <w:br/>
        <w:t>әдебиеттен бұрын-ақ, көркем қара сөз туғызушы атсыз әңгімешілер</w:t>
        <w:br/>
        <w:t>еңбегімен, қалың халық даналығымен қазақта аса шебер жанрлар</w:t>
        <w:br/>
        <w:t>(түрлер, үлгі өрнектер) туып, өсіп қалғанын көреміз. Сол халық тілімен</w:t>
        <w:br/>
        <w:t>әңгімеленген уақиғалы ауызша шығармалардың өрнек кестесін, үлгілі</w:t>
        <w:br/>
        <w:t>іздерін бүгінгі жазба әңгіме, романдардан да байқауға болады.</w:t>
        <w:br/>
        <w:t>Көркем поэзияға ауызша поэзия қаншалық бөгетсіз, сатысыз көп</w:t>
        <w:br/>
        <w:t>қор құйған болса, бүгінгі көркем прозаға да халықтың ауызша әңгімесі</w:t>
        <w:br/>
        <w:t>сондайлық жатық жолмен көп араласып, айласып, қабысып жатыр. Бұл</w:t>
        <w:br/>
        <w:t>жай қазақтың шыншыл ертегілерін тексерумен көркем прозасын талдап</w:t>
        <w:br/>
        <w:t>ұғынуда ғалымдықүлкентүйінді, проблемалы мәселе есебінде зерттеліп,</w:t>
        <w:br/>
        <w:t>тексерілу қажет. Әсіресе осы жайларды тақырып таңдаудан, әңгіме</w:t>
        <w:br/>
        <w:t>желісін таратудан, адамды бейнелеуден, және өте-мөте әңгімелеу тілінің,</w:t>
        <w:br/>
        <w:t>сөз кестесінің ұқсастық, тектестік жағынан қарап зерттеу, талдау шарт.</w:t>
        <w:br/>
        <w:t>Шыншыл ертегілер қазақ фольклорында сан жағынан аса көп болумен</w:t>
        <w:br/>
        <w:t>қатар бірнеше жігі айқын түрлерге де бөлінеді. Ол түрлері: а) салт</w:t>
        <w:br/>
        <w:t>ертегілері, б) күлдіргі ертегілер, в) аңыз ертегі, г) күй аңызы.</w:t>
        <w:br/>
        <w:t>77</w:t>
        <w:br/>
        <w:t>не кең даланы кезген киіктің ішінде, сиқыр сандық ішінде жатады. Бір</w:t>
        <w:br/>
        <w:t>жан емес он жаны, қырық жаны болатындары да бар. Ондай жаумен</w:t>
        <w:br/>
        <w:t>алысардан бұрын ертегінің ері әуелі бұның жаны жүрген қиындағы</w:t>
        <w:br/>
        <w:t>жәндікті бағады (Ертөстік). Жаны не жұмыртқа, не балапандар түрінде</w:t>
        <w:br/>
        <w:t>боп табылып қолға түскен соң да жаудың оңайлықпен өлмейтіні, алысып</w:t>
        <w:br/>
        <w:t>барып қана қаза табатыны болады.</w:t>
        <w:br/>
        <w:t>Аярлыққа салынған, жәдігөй жау бұдан да қатерлі. Ол кейде мүләйім</w:t>
        <w:br/>
        <w:t>пішінді боп, сынықсып, кішік боп келеді. Не қойынға кірген жар болып,</w:t>
        <w:br/>
        <w:t>қиянат ойлайды. Немесе ердің жауына болысып, аса қатерлі қастанзат боп</w:t>
        <w:br/>
        <w:t>шығады. Тылсым, сиқыр иесі сол болады. Адамды жадысымен буып тас</w:t>
        <w:br/>
        <w:t>қып тастайтын, немесе ит қып, есек қып құбылтып қор қылып жіберетін</w:t>
        <w:br/>
        <w:t>болады («Сиқыршы әйел»). Мұндай жау ашық айқын келмей, түс бояп</w:t>
        <w:br/>
        <w:t>құбылып келгендіктен, және аңдаусыз жерден, жақыннан шыққандықтан</w:t>
        <w:br/>
        <w:t>ең қатерлі жау болады. Ертегі ері көретін анық қорлық, бейнет шағы</w:t>
        <w:br/>
        <w:t>осындай дұшпанға кездескенде болады.</w:t>
      </w:r>
    </w:p>
    <w:p>
      <w:r>
        <w:t>Мұндай ертектер неше алуан ғажайып құбылыстар туғызып, ертегілік</w:t>
        <w:br/>
        <w:t>алмасулар жасайды (ертегі трансформациясы).</w:t>
        <w:br/>
        <w:t>Жады дұшпан өзінің өлім сағатына жетерде, ажалдан қашқанда</w:t>
        <w:br/>
        <w:t>тағы бірнеше құбылыс алмасулар жасайды. Оны өлтіруші, ол білген</w:t>
        <w:br/>
        <w:t>сиқырды көп бейнеттен соң үйреніп келетін ертегі ері болады. Бұл да енді</w:t>
        <w:br/>
        <w:t>тылсым сиқыр етуді біледі. Жәдігөй жауымен екеуі құбылыс жарысына,</w:t>
        <w:br/>
        <w:t>бәсекесіне түседі. Сиқыршы қатын үйрек боп ұшқанда бұл қаршыға</w:t>
        <w:br/>
        <w:t>боп қуады. Қатын тары боп кеткенде бұл тауық боп тереді, тышқан боп</w:t>
        <w:br/>
        <w:t>қашқанда мысық боп қуады. Осындай толып жатқан алысу арбасумен</w:t>
        <w:br/>
        <w:t>барып ер жеңеді. Бұл жаудың тағы бір алуаны.</w:t>
        <w:br/>
        <w:t>Қазақ халқының өз ескілігінен келе жатқан осы алуандас ертегілер</w:t>
        <w:br/>
        <w:t>ең ескі түрі қиял ертектері деп саналуға тиіс. Бірақ бұнда да ескерте</w:t>
        <w:br/>
        <w:t>кететін бір үлкен жай бар. Ол, осы ертектердің кейбір уақиғасы, тартыс</w:t>
        <w:br/>
        <w:t>күштері тек қана қазақ ертегісі емес, өзге талай елдің ескі қазынасында</w:t>
        <w:br/>
        <w:t>да кездесетіні туралы. Мысалы алып қарақұс, самұрық құс боп араб-</w:t>
        <w:br/>
        <w:t>иран ертегісінде кездеседі. Өзі ұшатын кілем дүние жүзі халықтарының</w:t>
        <w:br/>
        <w:t>көбінде бар. Алып атаулы араб-иранда дию атымен жүреді. Орыс</w:t>
        <w:br/>
        <w:t>ертегісінде де алып - тау соғар, көл жұтар, жел аяқ боп кездеседі. Жеті</w:t>
        <w:br/>
        <w:t>басты жылан айдаһар, аждаһа атымен араб-иранда, дракон атымен батыс</w:t>
        <w:br/>
        <w:t>ертектерінде ЗЭмей Горыныч боп орыс ертектерінде жүреді. Жалмауыз</w:t>
        <w:br/>
        <w:t>кемпір де «бабаяга» деген атпен орыс ертегісіне кіреді. Жалғыз көзді</w:t>
        <w:br/>
        <w:t>жалмауыз циклоп түрінде ескі грек, үнді, мысыр ертектерінен де шығады.</w:t>
        <w:br/>
        <w:t>Міне, осы сияқты тағы толып жатқан ұқсас персонаждар көп</w:t>
        <w:br/>
        <w:t>халықтар ертегілерінде де бар. Ендеше солар жайындағы ертегілер бірақ</w:t>
        <w:br/>
        <w:t>қана халықтікі, өзгенің бәрі содан алған деген сөзді айтуға болмайды.</w:t>
        <w:br/>
        <w:t>Әр елдің өз фольклорының көлемінде өзді-өз топырағында туғызған</w:t>
        <w:br/>
        <w:t>“.</w:t>
        <w:br/>
        <w:t>әңгімелер болуы әбден заңды. Не болмаса, осы бөлімнің басында</w:t>
        <w:br/>
        <w:t>ертектер жөнінде айтылған жалпы түсінік бойынша, ерте күндерде болған</w:t>
        <w:br/>
        <w:t>неше алуан қатынас, аралас арқылы бір елден бір елге көшіп туысып,</w:t>
        <w:br/>
        <w:t>құбылып, өзгеріп кеткен ортақ мұра болады. Ең түбі кімнен шығып кімге</w:t>
        <w:br/>
        <w:t>жайылғанын біліп болмастай болған, бұлдыр туысы бар мұралар боп</w:t>
        <w:br/>
        <w:t>келеді. Соңдықтан әрбір ел өзінің ең ескі ертегісін тергенде бұларды бір</w:t>
        <w:br/>
        <w:t>ескілігіміз осы деп тексеруге ерікті. Солай қарауға тиісті де.</w:t>
        <w:br/>
        <w:t>Қазақ айтатын қиял-ғажайып ертегілер ішіндегі ең бір көрнекті молы,</w:t>
        <w:br/>
        <w:t>анық ескісі осылар болса, сонымен қатар бертінде кеп кіріскен, анықараб-</w:t>
        <w:br/>
        <w:t>иран халықтары, Орта Азияға, Шығысқа әкелген қиял-ғажайып ертегілері</w:t>
        <w:br/>
        <w:t>де бар. Солардан келіп араласқан ертегілік персонаждар пері, дию, жын,</w:t>
        <w:br/>
        <w:t>самырұқ құс, данышпан тоты, ақ шалмалы әулие, апсун оқып қастық</w:t>
        <w:br/>
        <w:t>жасайтын сиқыршылар бар. Және неше алуан ғажайып шамдал, киелі</w:t>
        <w:br/>
        <w:t>жүзік, ғажайып бақша, сиқыр тақия сияқты заттар болады. Бұлардың тегі</w:t>
        <w:br/>
        <w:t>араб-иран, үндіден келіп, бертін замандарда қазақтың өз ертегісімен қатты</w:t>
        <w:br/>
        <w:t>араласып, туысып та кетіп жүрген. Мысалы жалмауызбен қатар перілер</w:t>
        <w:br/>
        <w:t>(мұсылман пері, кәпір пері) диюмен қатар хан қызы, мыстан кемпірмен</w:t>
        <w:br/>
        <w:t>қатар ақ шалмалы әулие сияқтылар араласып жүреді. Бұл жайлар қиял-</w:t>
        <w:br/>
        <w:t>ғажайып ертегілердің көп заман тірлік кешіп, көп өзгерістер көріп, көп</w:t>
        <w:br/>
        <w:t>қоспалар қосқанын көрсетеді.</w:t>
        <w:br/>
        <w:t>Қазақ айтып жүрген қиял-ғажайып ертегілер ішінде анық айқын</w:t>
        <w:br/>
        <w:t>араб, парсыдан келген, «Мың бір түннен» тараған, «Тотының қырық</w:t>
        <w:br/>
        <w:t>тарауынан» жайылған тағы талай соларға ұқсас ертегілер бар.</w:t>
        <w:br/>
        <w:t>Міне, осы айтылған тексеру, шолудың барлығы қазақ халқы айтып</w:t>
        <w:br/>
        <w:t>жүрген ертектердің қаншалық көп, және соншалық төркіні бай, іргесі кең</w:t>
        <w:br/>
        <w:t>сол мұра екенін білдіреді. Қиял-ғажайып ертегі өзге ертектер тобынан,</w:t>
      </w:r>
    </w:p>
    <w:p>
      <w:r>
        <w:t>осында айтылған көп ерекшеліктері арқылы оқшау шығып, бөлек, ерекше</w:t>
        <w:br/>
        <w:t>топ боп тұрады. Өзге ертектерге ұқсаса, кейінде, бертінде еткен өз әсері,</w:t>
        <w:br/>
        <w:t>өз жұғыны арқылы ұқсайды. Ол ұқсастықтарды өзге ертектер тобын</w:t>
        <w:br/>
        <w:t>тексергенде айтамыз.</w:t>
        <w:br/>
        <w:t>Қиял ертегілері жайындағы сөзді аяқтай келе, тағы бір атай кететін</w:t>
        <w:br/>
        <w:t>нәрсе - олардың тіл кестесі, әңгімелену ерекшелігі туралы. Бұл</w:t>
        <w:br/>
        <w:t>ертегілердің айтылу әдетінде өзінше басталу, өзінше аяқтау болады.</w:t>
        <w:br/>
        <w:t>Әңгімелеу үстінде белгілі бір кезеңдерде, арнаулы персонаждар уақиғаға</w:t>
        <w:br/>
        <w:t>араласқанда айнымай айтылып отыратын сөз айшықтары, оқшау</w:t>
        <w:br/>
        <w:t>сөйлемдері болады. Басталарда «есте жоқ ескі заманда», «баяғы өткен</w:t>
        <w:br/>
        <w:t>заманда, дін мұсылман аманда», «ертек ертек ерте екен, ешкі жүні бөрте</w:t>
        <w:br/>
        <w:t>екен, қырғауылы қызыл екен, құйрық жүні ұзын екен» деген сияқты</w:t>
        <w:br/>
        <w:t>жетекші сөздер болады. Бітер кезде «барша мұрат басына жетіп, сақалы</w:t>
        <w:br/>
        <w:t>сирағына жетіп, бір жан өтіпті» деп бітіру болады.</w:t>
        <w:br/>
        <w:t>Әңгіме ортасында құбыжық пішінді жат жандар, «А, балақай анам-ай,</w:t>
        <w:br/>
        <w:t>.-</w:t>
        <w:br/>
        <w:t>өзгертіп, әсірелеп сипаттаған ескі нанымдардан туған көне ертегілер.</w:t>
        <w:br/>
        <w:t>Осындай келбеттері бар қасқырлар турасындағы ертегілер қазақ</w:t>
        <w:br/>
        <w:t>халқының хайуанаттар жайында айтып жүрген ертектерінің ішіндегі</w:t>
        <w:br/>
        <w:t>анық қазақтық және анық, ашық ескі ертегілері болу керек. Жалпы</w:t>
        <w:br/>
        <w:t>дүниежүзілік фольклордың ертегілі түріне қазақ фольклоры қосатын тың,</w:t>
        <w:br/>
        <w:t>соны жаңалықтар осылар болады. Сол қатарға тағы қасқыр жайындағы</w:t>
        <w:br/>
        <w:t>бір топ әңгіме, қорқау қасқырлар жайын қосуға болады. Бірақ бұл</w:t>
        <w:br/>
        <w:t>әңгімелер ескілік жағынан біркелкі емес. Қайта көпшілігі бертіндегі,</w:t>
        <w:br/>
        <w:t>тарихта болған ер батырларға да кездесе беретін киесі де, сиқыры,</w:t>
        <w:br/>
        <w:t>аярлығы да жоқ, тек жүйрік, тек таймас қара қайрат иесі қасқырлар</w:t>
        <w:br/>
        <w:t>болады. Ондай ертегілер қасқыр жайындағы ерекше ертегілердің бір</w:t>
        <w:br/>
        <w:t>саласы екенін ескерту ретінде аталып отыр.</w:t>
        <w:br/>
        <w:t>Хайуанаттар жайындағы ертегілерді неше алуан қасқырлар жайындағы</w:t>
        <w:br/>
        <w:t>ертегілерден бастадық. Өйткені бұл алуандас ертегілердің саны да көп,</w:t>
        <w:br/>
        <w:t>орны да зор. Бірақ хайуанат турасындағы қазақ ертегілері тек қасқыр</w:t>
        <w:br/>
        <w:t>жайындағы әңгімелер емес. Және қасқырдың өзін де тек осы жоғарыда</w:t>
        <w:br/>
        <w:t>айтылған түрде ғана әңгімелемейді.</w:t>
        <w:br/>
        <w:t>Ендігі тексерілетін бір топ ертегілер де өзге хайуандар ішінде тағы</w:t>
        <w:br/>
        <w:t>да қасқыр кездеседі. Бірақ оларда қасқыр өзге елдердің ертегісіндегідей</w:t>
        <w:br/>
        <w:t>анық қасқырдың өз бейнесіне жақын суреттеледі. Ондағы аңның бәрі де</w:t>
        <w:br/>
        <w:t>ескі үнді жұртының, ескі орыс ертегісінің ішінде суреттелген аңдарша</w:t>
        <w:br/>
        <w:t>арнаулы бір өрескел, келеңсіз бітім тұлғаның қалпында кейіптеледі.</w:t>
        <w:br/>
        <w:t>Көп ел ертегілеріндей қазақта да көп ертегілерде бірнеше аң-айуан</w:t>
        <w:br/>
        <w:t>бір жүреді.</w:t>
        <w:br/>
        <w:t>Мысалы қасқыр мен түлкі, қасқыр мен аю, түлкі, кейде қасқыр, түлкі</w:t>
        <w:br/>
        <w:t>арыстан, түйе аралас жүреді. Бұларды ертегінің әдісінше біріктіретін</w:t>
        <w:br/>
        <w:t>әңгімелік себеп, мотив-оқыстан кезігу болады. Әрбір аң, айуан айнымас</w:t>
        <w:br/>
        <w:t>мінез иесі болады. Арыстан - өр зорлықтың, асқақ күштің иесі; қасқыр</w:t>
        <w:br/>
        <w:t>- тойымсыз қомағайлық, жеміттік мінез иесі; түлкі - пәле басы және</w:t>
        <w:br/>
        <w:t>жауырыны жерге тимес, аяр алдамшы, өзінен өзгенің бәріне іші қас,</w:t>
        <w:br/>
        <w:t>сырты дос боп жүреді. Ауырдың асты, жеңілдің үстімен жүріп, ұшқан</w:t>
        <w:br/>
        <w:t>құс, жүгірген аңның бәрін мазақ етіп алдап соғып жүреді. Бұл және әр</w:t>
        <w:br/>
        <w:t>кезде хайуанаттар жайындағы әңгімелердің күлдіргісі боп араласады.</w:t>
        <w:br/>
        <w:t>Оған сөйлеген аңның бәрі «түкем, түкем!» деп еріксіз айласынан именіп,</w:t>
        <w:br/>
        <w:t>жағына сөйлейді.</w:t>
        <w:br/>
        <w:t>Өзінше бір алуан келеңсіз, ақылсыз қара күштің иесі боп аю жүреді.</w:t>
      </w:r>
    </w:p>
    <w:p>
      <w:r>
        <w:t>Орыс халқының ертегісіндей, қазақ ертегісінде де аю күлкі, масқара боп</w:t>
        <w:br/>
        <w:t>қалғыш, өрескел бітімді болады.</w:t>
        <w:br/>
        <w:t>Момын жазықсыздан, кең тазалықтан осы айуандар арасында жүріп</w:t>
        <w:br/>
        <w:t>жем болатын түйе бар. Қазақтың бұл алуандас ертектерінде көбінше</w:t>
        <w:br/>
        <w:t>қойшы араласа жүреді. Ол кейде өзіне түлкіні серік етіп ап, аюдай</w:t>
        <w:br/>
        <w:t>.-</w:t>
        <w:br/>
        <w:t>алуанды боп келеді. Соның бірі «Қарт пен тапқыр жігіт» деген ертегідегі</w:t>
        <w:br/>
        <w:t>жас. Ол бірге жол жүріп келе жатып қасындағы қартқа, екі-үш түрлі</w:t>
        <w:br/>
        <w:t>жұмбақ, қиғаш сөз тастайды. Сонда «арқаласайық» дегені, әңгіме</w:t>
        <w:br/>
        <w:t>айтысайық дегені екен.</w:t>
        <w:br/>
        <w:t>Өлген адамның жаназасына кезігіп «өлмеген екен» дейді. Пісіптұрған</w:t>
        <w:br/>
        <w:t>егінді желінген екен дейді- бәрінде де ақылды терең мағына бар болып</w:t>
        <w:br/>
        <w:t>шығады. Жұмбақты үйге келгеңде шалдың қызына да тастайды. Бірақ</w:t>
        <w:br/>
        <w:t>қыз бәрін шешіп ұғынып, дана жігітке, тең дана жар боп қосылады.</w:t>
        <w:br/>
        <w:t>Ақылды жігіттің бір алуаны әділ шебер болып, елге, жұртқа даңқы</w:t>
        <w:br/>
        <w:t>жеткен «Аяз би» сияқты болады. Бұндай елдік абройды алған жақсы</w:t>
        <w:br/>
        <w:t>жігіт көбінше елеусіз көптен шыққан, қалың халық ішінен келген</w:t>
        <w:br/>
        <w:t>жалқы, жалғыз жігіт болады. Ол жігіт елге жаққан, қиынның ебін,</w:t>
        <w:br/>
        <w:t>қиюсыздың бабын тапқан ақылды болғандықтан, хан сарайын да өз</w:t>
        <w:br/>
        <w:t>дегеніне мойындататын, үлкен күш иесі боп кетеді. Қарадан шығарып,</w:t>
        <w:br/>
        <w:t>«бақ пен асқан патшадан, мимен асқан қара артық» деп, халық әңгімесі</w:t>
        <w:br/>
        <w:t>ондайды хан да қоятыны бар. Халық, бұқара көпшілік хан мен әміршінің</w:t>
        <w:br/>
        <w:t>ақылсызынан, қиянатшылынанзығыр жеген кезінде ең болмаса осындай</w:t>
        <w:br/>
        <w:t>үлгілі ертегісі, әңгіме қиялы арқылы дауласа жүрісіп, өз мүддесін айтады.</w:t>
        <w:br/>
        <w:t>Сондай кездерде қырсықты ханды жеңген жанның бәрін көп</w:t>
        <w:br/>
        <w:t>дәріптейді. «Кесір хан мен тазша» деген ертегіде осындай қырсықты</w:t>
        <w:br/>
        <w:t>хан қыз болады. Басын үш рет сөзбен көтерткен кісіге тимек, көтерте</w:t>
        <w:br/>
        <w:t>алмағанның басын алады. Салт ертегісінде көп кездесетін осындай сертті</w:t>
        <w:br/>
        <w:t>жазаларға, қатал сынға шыдап барып жүлде алып келетін әрдайым,</w:t>
        <w:br/>
        <w:t>тағыда, халық өкілі болады. Мынау ертегіде солталапкер, тазша болады.</w:t>
        <w:br/>
        <w:t>Олхансертін әдейі айтылған қияс даумен мысқыл етіп жояды да, жеңеді.</w:t>
        <w:br/>
        <w:t>Қызды, ханды олжаға алады. Ақылы мен тәуекелінің жүлдесі етіп</w:t>
        <w:br/>
        <w:t>көнбесіне көндіріп отырып алады.</w:t>
        <w:br/>
        <w:t>Салт ертегілернің осы соңғы айтылған сияқты түрімен жалғаса</w:t>
        <w:br/>
        <w:t>келетін бір топ ертегі қиянатшыл жар, қиянатшыл өгей шеше жайында</w:t>
        <w:br/>
        <w:t>болады. «Молда мен сиқыршы әйел» деген ертегі осы түрдің ең айқын</w:t>
        <w:br/>
        <w:t>мысалының бірі. Арам жүрісін сезген сайын сиқыршы қатыны сары ит</w:t>
        <w:br/>
        <w:t>қылып жібереді. Бұл ертегіде анық айқын қиял ертегісінің белгісі бар.</w:t>
        <w:br/>
        <w:t>Солертектерде болатын құбылыс өзгерістер (ертегілік құбылыстар) бұнда</w:t>
        <w:br/>
        <w:t>мол көрінеді. Бірақ ертегі негізі үй-іші тұрмыстың салтта кездесетін</w:t>
        <w:br/>
        <w:t>шындығына құрылған. Ит болатын тағы неше алуан жәндіктер боп</w:t>
        <w:br/>
        <w:t>ауысатын халдері теңеу есебінде ұлғайтылып алынған әдіс сияқты.</w:t>
        <w:br/>
        <w:t>Қатын өзі мықты кезінде еріне неше алуан көр көрсетеді. Ит етумен</w:t>
        <w:br/>
        <w:t>тұрмай есек те, қара мысық та ететіні болады. Ал еркекке болысушы,</w:t>
        <w:br/>
        <w:t>әділет жоқтаушы боп екінші адам шыққанда (мынау ертегіде ол екінші,</w:t>
        <w:br/>
        <w:t>оқымысты дана қыз болады) сиқырлы қатын өзі неше алуан жәндіктің</w:t>
        <w:br/>
        <w:t>халіне, суретіне түсіп ақырында аярланып, құбылып құтылмақ болады.</w:t>
        <w:br/>
        <w:t>“.</w:t>
        <w:br/>
        <w:t>алып күштерді, айласыз қара күшті тәсілмен ұрып жүреді. Түлкі мен</w:t>
      </w:r>
    </w:p>
    <w:p>
      <w:r>
        <w:t>адам алдасып айлакестік салыстыратыны да осы қойшы, түлкі, аю</w:t>
        <w:br/>
        <w:t>әңгімесінде болады. Көптің есесін жеп жүрген түлкі адамнан алданып,</w:t>
        <w:br/>
        <w:t>өзі жер қабады.</w:t>
        <w:br/>
        <w:t>Қазақ ертегісінде түлкіні алдап жеңетін жалғыз адам емес, кейде,</w:t>
        <w:br/>
        <w:t>елеусіз кішкентай мақлұқ та болады. «Арыстан, қасқыр, түлкі, түйе,</w:t>
        <w:br/>
        <w:t>бөдене» деген ертегіде, бөденеден басқасының бәрін жеңіп, жеген түлкіні</w:t>
        <w:br/>
        <w:t>бөдене алдап кетеді. Бөденені түлкі аузына тістеп тұрып, балаларыңды</w:t>
        <w:br/>
        <w:t>шақыр дегенде бөдене «маңғыт!» деп өзің шақырсаң балапандарым</w:t>
        <w:br/>
        <w:t>келеді дейді. Түлкі «маңғыт» деп аузын ашып қалғанда, бөдене «аузыңа</w:t>
        <w:br/>
        <w:t>саңғыт» деп ұша жөнеліп түлкіні мазақ етіп кетеді.</w:t>
        <w:br/>
        <w:t>Хайуанат жайындағы осы алуандас ертегілердің көбі балаларға</w:t>
        <w:br/>
        <w:t>арналған күлкі, жеңіл әңгіме боп та кетеді. Ол «Құйыршық», «Қотыр</w:t>
        <w:br/>
        <w:t>торғай», «Мақта қыз бен мысық» сияқты көп ертегілер. Құйыршық</w:t>
        <w:br/>
        <w:t>ғажайып түрде ешкінің құйыршығынан біткен кішкентай бала болады.</w:t>
        <w:br/>
        <w:t>Ол қасқырды, жолаушыларды, үй иесін бәрін алдап соғады. Ажалдан</w:t>
        <w:br/>
        <w:t>қалып әке-шешесіне келеді. Бұл алуандас ертегілер көп елде бар.</w:t>
        <w:br/>
        <w:t>Орыста «Бармақтай бала», батыста «Оймақтай қыз» деген ертегінің</w:t>
        <w:br/>
        <w:t>бәріде кішкене балаға «өз қайратыңа сен, қорғаншақ, жасқаншақ болма,</w:t>
        <w:br/>
        <w:t>батыл бол, тірлік үшін алысуды үйрен» дегендей үгіттерді танытады.</w:t>
        <w:br/>
        <w:t>Және баланы айналадағы жансыз табиғат, жанды мақлұқ, бәрімен</w:t>
        <w:br/>
        <w:t>туыстыра, табыстыратын терең сырлы ертегілер. Адамның баласы, сол</w:t>
        <w:br/>
        <w:t>табиғат ортасынан ғажайып түрде туып, сол табиғатқа қайта қайтып</w:t>
        <w:br/>
        <w:t>батып, сіңетінін білдіргендей болады. Дүниеден адамды оқшау ету,</w:t>
        <w:br/>
        <w:t>жатырқату емес, батыл табыстыру қиялы, санасы бар ертегілер. Хайуанат</w:t>
        <w:br/>
        <w:t>жайынан балалар үшін айтылатын қазақ ертегісінің бір алуаны «Күшік</w:t>
        <w:br/>
        <w:t>пен мысық», «Қотыр торғай» сияқты кішкене жануарлар жайындағы</w:t>
        <w:br/>
        <w:t>ертегілер. Ақылсыз күшік, айлакер мысық балаға әр жәндікті әр кейіпте</w:t>
        <w:br/>
        <w:t>танытумен бірге күлкі, көңілді, баланың өз мінезіндей ойнақы күйде</w:t>
        <w:br/>
        <w:t>әңгімеленеді.</w:t>
        <w:br/>
        <w:t>«Қотыр торғай» ертегісінде әңгімелік құбылыс жағынан қызық</w:t>
        <w:br/>
        <w:t>айтылатын, ерекше түр бар. Қотыр торғай шағымпаз, қотырын ауыртқан</w:t>
        <w:br/>
        <w:t>шеңгелге ашуланып ешкіге шағады, ол тілін алмаған соң қасқырға</w:t>
        <w:br/>
        <w:t>шағады, одан жылқышыға, оны байға, байды кемпір шешесіне, шешені</w:t>
        <w:br/>
        <w:t>желге шағады. Содан қайтадан жаңағылар бірін-бірі қуып ақыры ешкі</w:t>
        <w:br/>
        <w:t>кеп шеңгелді жейді. Қотыр торғай кегі қайтады. Дәл осы алуанды ертегі</w:t>
        <w:br/>
        <w:t>орыста да бар. «Ешкі мен жаңғақ» деген ертегі аумаған «Қотыр торғай».</w:t>
        <w:br/>
        <w:t>Ешкі жаңғақ жеуге кетеді. Теке ешкіні қайырып кел деп қасқырды</w:t>
        <w:br/>
        <w:t>жұмсайды, ол тілін алмаған соң қасқырды, онан кейін адамды, одан ары</w:t>
        <w:br/>
        <w:t>аюды жұмсайды. Ақыры әңгіме қайтадан құлдыйлап бірін-бірі қуып</w:t>
        <w:br/>
        <w:t>кетіп, ең аяғында ешкі жаңғақ алып үйге қайтады.</w:t>
        <w:br/>
        <w:t>"“%</w:t>
        <w:br/>
        <w:t>жүйткісем деген арман қиялын әкеп «алты айлықты алты аттайтын»</w:t>
        <w:br/>
        <w:t>тұлпарға, өзі ұшатын кілемге, алып қара құсқа жиған. Кейін бұны</w:t>
        <w:br/>
        <w:t>батырлар жырында қаһармандық дастандарда Тайбурылдар, Байшұбарлар</w:t>
        <w:br/>
        <w:t>деп үзбей қиялдайды.</w:t>
        <w:br/>
        <w:t>Аяғына тас байлап жүгіріп, безеген киіктердің алдын орайтын желаяқ</w:t>
        <w:br/>
        <w:t>адамда осы тектен туған. «Ертөстікке» серік болатын көреген батыр,</w:t>
        <w:br/>
        <w:t>естігіш батыр- бәрі де адамның сол бір ұлы армандарын білдіреді. Сыры</w:t>
        <w:br/>
        <w:t>жат табиғаттың, жер мен аспанның көзге көрініп тұрған бергі қабатынан</w:t>
        <w:br/>
        <w:t>өтіпішін шарласам, сырын ақтарсам, бермесін алсам деген ізденгіш өршіл</w:t>
        <w:br/>
        <w:t>ойын танытады. Көрсем, тыңдасам, барсам дегенінің бәрі әлі күнге өзге</w:t>
        <w:br/>
        <w:t>адамның баспаған мекені болады. Сондайлық алға бастар асыл тілекті,</w:t>
        <w:br/>
        <w:t>жалпы адамзаттың тілегін іздетіп, ерді кездіріп отырған құр еріккеннің</w:t>
        <w:br/>
        <w:t>ермегі емес. Кейін адам қауымын нақтылы білімге, өнер табысқа әкеп</w:t>
        <w:br/>
        <w:t>жеткізген ізденгіш ойдың түртініп жүрген шағы сол қиял ғажайып</w:t>
      </w:r>
    </w:p>
    <w:p>
      <w:r>
        <w:t>ертегілерінде туған. Ол, адам баласының зерек ақылы сезіп аңсап</w:t>
        <w:br/>
        <w:t>жүрген, сағымды көркем түс сияқты, қымбат сырлы дүние. Ертегі осы</w:t>
        <w:br/>
        <w:t>қазынаны сақтаған. Және сол талапқа мінген ерлерді қатты мадақтаған.</w:t>
        <w:br/>
        <w:t>Жалғыз жігіт, жалқы батыр, мергендер исі адамзат өкілі боп кейіптеледі</w:t>
        <w:br/>
        <w:t>дейтініміз сол. «Жүрген аяққа жөргемілінеді деп сол жандарды неғұрлым</w:t>
        <w:br/>
        <w:t>қиынға бастырса солқұрым қайтысында табысын мол етіп қайтарады.</w:t>
        <w:br/>
        <w:t>Жер астына түскен ер алтын гауһар күреп қайтады, немесе ғажайып</w:t>
        <w:br/>
        <w:t>асыл ару құшып мәңгі мұрат хасыл етіп қайтады. Қиял ертегісі адамзат</w:t>
        <w:br/>
        <w:t>туралы, адам қуаты туралы қасиетті ой ойлаған шынайы үмітшіл әңгіме.</w:t>
        <w:br/>
        <w:t>Сондықтан, ол өзінің еріне «іздесең табасың, алыссаң аласың» деумен</w:t>
        <w:br/>
        <w:t>қатар жабайы, жайын табиғатқа шұлғи берме дейді. Кейде табынып,</w:t>
        <w:br/>
        <w:t>бағынып жүрсең, кейде алысып, арпалыс дейді. Жалынған бас қорғау</w:t>
        <w:br/>
        <w:t>емес, жағаласқан бас қорғау» дегенді, жұмбақ табиғаттан қорқа жүрсе</w:t>
        <w:br/>
        <w:t>де адамзат ерте аңғарған.</w:t>
        <w:br/>
        <w:t>Жат сырлы дүниеге терең шому үшін тәуекел бір жетелесе, зорлық бір</w:t>
        <w:br/>
        <w:t>айдаса, арман мүдде бір бастаса, кейде жастық желік, құмарлық сағым</w:t>
        <w:br/>
        <w:t>Да бастасын дейді. Басы алтын, арты күміс киік боп мерген алдынан</w:t>
        <w:br/>
        <w:t>қашатын, кейін сұлу ару боп жер астынан тосатын сол сағым. Жастың</w:t>
        <w:br/>
        <w:t>түсіне кіріп, сол түсінде мені іздеп тап деп атсыз, мекенсіз бір өзінеынтық</w:t>
        <w:br/>
        <w:t>етіп кететін жұмбақ жар да сол тектес.</w:t>
        <w:br/>
        <w:t>Қиял ертегісі адамға тәлім айтқанда, қияға құлаш сермер адам бол</w:t>
        <w:br/>
        <w:t>дейді. Суырдай, бір ғана сайыңды біліп, ін аузындағы жайылысыңды</w:t>
        <w:br/>
        <w:t>біліп, інде туып, інде өлме дейді. Қиял-ғажайып ертегіде жау күштер</w:t>
        <w:br/>
        <w:t>аса қатерлі, ерен қуатты боп отырады. Бойында тұрған қуат келбеті адам</w:t>
        <w:br/>
        <w:t>шамасынан сона құрым артық болу үстіне, ажал жеңбейтін, жансебілдігі</w:t>
        <w:br/>
        <w:t>де басқаша келеді. Кейбір алып, аярдың, жалмауыздың, жады кемпір</w:t>
        <w:br/>
        <w:t>баласының жаны өз кеудесінде болмайды. Не судағы балықтың ішінде,</w:t>
        <w:br/>
        <w:t>.-</w:t>
        <w:br/>
        <w:t>өзі жейді. Маймылға «тепкілесең кетпейтін темір бақ қонды» деп</w:t>
        <w:br/>
        <w:t>ажуалайды. «Екі бақ бірі басқа, бірі аяққа қонады» деп мазағын,</w:t>
        <w:br/>
        <w:t>аярлығын соншалық шешен, терең мағыналы сөзбен өткізеді. Өзге</w:t>
        <w:br/>
        <w:t>ұсақ жәндіктен, құстан шыққан сүйікті заттарды да жаңағыдай шешен,</w:t>
        <w:br/>
        <w:t>білгір, ділмәр етіп сөйлету, қазақ халқының хайуанаттар жөніндегі</w:t>
        <w:br/>
        <w:t>ертегілерінің үлкен бір ерекшелігі. Түр байлығымен қатар, әңгімелеген</w:t>
        <w:br/>
        <w:t>тіл байлығы бұл топтағы ертегілердің стильдік көркемдік өзгеше қалпын</w:t>
        <w:br/>
        <w:t>танытады.</w:t>
        <w:br/>
        <w:t>Шыншыл ертегілер</w:t>
        <w:br/>
        <w:t>ыншыл ертегілер - қазақ ертегісінің ең мол түрі. Топталып</w:t>
        <w:br/>
        <w:t>аталатын атынан-ақ бұл ертегілердің тегі, мәні мәлім болғандай.</w:t>
        <w:br/>
        <w:t>Қиял ертегілерімен, хайуанат жайындағы ертегілерден бұл топ мүлде</w:t>
        <w:br/>
        <w:t>бөлекше, ерекше келеді.</w:t>
        <w:br/>
        <w:t>ыншыл ертегігехалық өзінің дүниетануындағы, қоғамтіршілігіндегі,</w:t>
        <w:br/>
        <w:t>үй тұрмысындағы, басқа тіршіліктегі барлық мұң-мүддесін, тартыс,</w:t>
        <w:br/>
        <w:t>талабын жиып түйген. Бұл тектес ертегілердің ескісі де көп, бертінде</w:t>
        <w:br/>
        <w:t>туған жаңасы да мол.</w:t>
        <w:br/>
        <w:t>Елдің ұзақ тірлігінде ілесе жүрген, қара сөзбен айтылатын мол,</w:t>
        <w:br/>
        <w:t>кең, мағыналы, көркем мұралары осы топта. Бұл ертегілердің бір</w:t>
        <w:br/>
        <w:t>түрлері көнелік себебінен ескі ұғым нанымдарды көрсетсе, бұрынғы</w:t>
        <w:br/>
        <w:t>қиял ертегілеріне шектес, ұқсас келсе, тағы бір түрлері бертінде</w:t>
        <w:br/>
        <w:t>шыққандықтан, және қоғамдық тарихтық, шынайы болмыс уақиға</w:t>
        <w:br/>
        <w:t>себептерден туғандықтан күндегі өмір-тартысқа өте жақын, аса шебер,</w:t>
        <w:br/>
        <w:t>шыншыл әңгімелер болады. Осы алуандас ертегілер құр ғана ертегі емес,</w:t>
        <w:br/>
        <w:t>ауызша айтылған шебер көркем шығарма боп, халық романы, халық</w:t>
        <w:br/>
        <w:t>әңгімесі, новелласы болып та кетеді. Және осы соңғы түрлі ертегілерде</w:t>
        <w:br/>
        <w:t>қоғамдық тартыс, тап қайшылығы, қанау, зорлық, соған қарсы қалың</w:t>
      </w:r>
    </w:p>
    <w:p>
      <w:r>
        <w:t>еңбек елінің сыны, наразылығы, алыс тартысы, алыс арманы бәрі де</w:t>
        <w:br/>
        <w:t>айқын көрінеді. Тегі барлық ертегіде де қоғам тірілігі, халық мүддесі,</w:t>
        <w:br/>
        <w:t>қанау, зорлық, озбырлық үлкен сыр боп білініп отыратыны мәлім болса,</w:t>
        <w:br/>
        <w:t>мына түрдегі ертегілерде сол жайлар аса айқын шығып, андыздап</w:t>
        <w:br/>
        <w:t>тұрады. Ончуков жиған орыс ертегілерін оқып шығып Ленин: «Бұл</w:t>
        <w:br/>
        <w:t>ертегілерден халықтың көп ғасырлық мұң-арманы аңғарылады, талай</w:t>
        <w:br/>
        <w:t>тартысы танылады» десе, солұлы пікірдің шындығын осы топтағы қазақ</w:t>
        <w:br/>
        <w:t>ертегілері де анық, айқын дәлелдейді.</w:t>
        <w:br/>
        <w:t>Фольклор қай елде, қай заманда болса да шаруашылық құрылыстың</w:t>
        <w:br/>
        <w:t>болмысынан таптартысының шындығынантуған. Сол тартыстың құралы</w:t>
        <w:br/>
        <w:t>болудан айырылмайды. Тек қана кейбір фольклор түрінде сол шындық,</w:t>
        <w:br/>
        <w:t>“.</w:t>
        <w:br/>
        <w:t>Мұндай құрылысы бар ертегілерді тізбекті (кумулятивный) ертегі</w:t>
        <w:br/>
        <w:t>дейді.</w:t>
        <w:br/>
        <w:t>Құрылыс ерекшелігінен басқа, балаға арналған бұл ертегіде</w:t>
        <w:br/>
        <w:t>сол баланың өз мінезін, шағымпаздығын әзіл еткен мағына да бар.</w:t>
        <w:br/>
        <w:t>«Құйыршық» ертегісінде де сондайлық бала мінезінің тынымсыз,</w:t>
        <w:br/>
        <w:t>мазасыз тыпырлаған қалпын кейіптеу бар. Ойнақы тынымсыз</w:t>
        <w:br/>
        <w:t>баланы, тынымсыз ешкінің үнемі жыбырлап, тыным білмей тұратын</w:t>
        <w:br/>
        <w:t>құйыршығымен салыстырып әзіл ету бар. Кейде хайуанат жайындағы</w:t>
        <w:br/>
        <w:t>ертегіге «бес ешкілі» шал, дәу сияқты жандар да араласады. «Бай-бай</w:t>
        <w:br/>
        <w:t>шал» ертегісінде шал мен дәу арасына түлкі түсіп, дәуді алдайды,</w:t>
        <w:br/>
        <w:t>шалға достық етеді.</w:t>
        <w:br/>
        <w:t>Адамға достық ететін жәндіктер жөніндегі ертегілер де қазақтың</w:t>
        <w:br/>
        <w:t>хайуанат жөніндегі ертегісінің бір алуаны. «Аб жылан» ертегісінде мал</w:t>
        <w:br/>
        <w:t>тілін білген хан өзі туралы қошқар мен саулықтың достық әңгімесін,</w:t>
        <w:br/>
        <w:t>мәслихатын ұғады.</w:t>
        <w:br/>
        <w:t>Ақылшы, хайуандарды әңгіме еткенде оларды өзгеше дана ғып</w:t>
        <w:br/>
        <w:t>суреттейтін ертегілер де бар. Жылан, тышқан, кептер жайларындағы</w:t>
        <w:br/>
        <w:t>ертегілер солай келеді. Әсіресе бұндай әңгіменің бір тобын қазақертегісі</w:t>
        <w:br/>
        <w:t>Сүлеймен пайғамбар айналасына жияды. Сүлеймен бар мақұлықтың</w:t>
        <w:br/>
        <w:t>тілін білгенмен дүниеде ер жынысы мен әйел жынысының қайсысы</w:t>
        <w:br/>
        <w:t>көп екенін білмейді. Сол жұмбақты Сүлейменге байғыз шешіп береді.</w:t>
        <w:br/>
        <w:t>Әйелдің бірі артық, үйткені әйел тілін алған еркекті әйелге қосамын</w:t>
        <w:br/>
        <w:t>дейді.</w:t>
        <w:br/>
        <w:t>Қазақтың хайуанат жайындағы ертегісінің тағы бір мол тобы үй</w:t>
        <w:br/>
        <w:t>хайуандары туралы болады. Айнымас берік, есті дос иттен басқа, тұлпар</w:t>
        <w:br/>
        <w:t>серік аттан басқа «Боз інген» сияқты түйе жайындағы әңгіме, ботасы</w:t>
        <w:br/>
        <w:t>өлген інгеннің зар шерін айтады. «Тепең көкте» иелерін байытқан</w:t>
        <w:br/>
        <w:t>бәйге ат өзгеше әңгімеленеді. Малды білген, оны сүйген қазақ халқы</w:t>
        <w:br/>
        <w:t>үй хайуандары жөнінде оларды мінезді, есті, мұңды-зарлы етіп жаны</w:t>
        <w:br/>
        <w:t>ашып, дос тұтып әңгімелейді.</w:t>
        <w:br/>
        <w:t>Әлі түгел жиылып жіктеліп болмаса да қазақ халқының хайуанат</w:t>
        <w:br/>
        <w:t>жайындағы ертегілері осында саналған түрлерінің өзіне қарағанда да</w:t>
        <w:br/>
        <w:t>мол қор екенін танытып тұр.</w:t>
        <w:br/>
        <w:t>Әңгімелену ретіндегі тіл кестесіне қарағанда бұл ертегілер ғажайып</w:t>
        <w:br/>
        <w:t>қиял ертегілерінен басқаша келеді. Бұнда хайуандарды бір-бірімен</w:t>
        <w:br/>
        <w:t>тілдестіру, әңгімелестіру көп. Әсіресе көп сөйлейтін түлкі, байғыз,</w:t>
        <w:br/>
        <w:t>қасқыр сияқтылар. Бұлардың өз мінездеріне лайық әр алуан тіл, сөз</w:t>
        <w:br/>
        <w:t>беріледі. Ертегішінің шебер не олақ айтушы екені, бұл түрлі ертекте</w:t>
        <w:br/>
        <w:t>өте айқын көрініп тұрады. Шешен айтушының әңгімесінде түлкілер</w:t>
      </w:r>
    </w:p>
    <w:p>
      <w:r>
        <w:t>мәтелдеп, мақалдап та сөйлейді. «Түлкі мен маймыл» ертегісінде</w:t>
        <w:br/>
        <w:t>түлкі маймылды «патша қылам» деп алдап қақпанға түсіреді, балықты</w:t>
        <w:br/>
        <w:t>.-</w:t>
        <w:br/>
        <w:t>Бірақ түбінде қиянат зұлымдық жеңіліп, жақсылық үстем шығады.</w:t>
        <w:br/>
        <w:t>Қатыны қиянат еткен ер, ит болғануақытында өз басынан талай сорлы күй</w:t>
        <w:br/>
        <w:t>кешеді. Оның халі, адам кескінін жоғалтпаған, жан ашыры бар жанның</w:t>
        <w:br/>
        <w:t>бәрін тітіркентеді. Қайғылы, зарлы халде қалған еркек жайы шын үлкен</w:t>
        <w:br/>
        <w:t>өмірлік трагедиямен тең болады. Сондықтан әйел қиянатынан оны екінші</w:t>
        <w:br/>
        <w:t>жақсы әйел, қиянатсыз адал, дос, арашалап алады, кегін әпереді. Сырт</w:t>
        <w:br/>
        <w:t>құбылысы қиял ертегінің көріністеріне ұқсағанымен, бұндай ертегілер</w:t>
        <w:br/>
        <w:t>шыншыл, болмыс қалпынан туып, соны ақындық теңеуімен, және қиял</w:t>
        <w:br/>
        <w:t>ғажайып ертегілердің әсер ықпалымен әдейі ұлғайта, өсіріп айтқан.</w:t>
        <w:br/>
        <w:t>Осы алуандас тағы өмір шындығынан туатын салт ертегісінің</w:t>
        <w:br/>
        <w:t>бірталайы қиянатшыл өгей шеше жайындағы ертегілер. Бұл тақырып,</w:t>
        <w:br/>
        <w:t>тегінде жалғыз қазақ емес, көп ел ертегісінде бар. Өгей шешенің қыз</w:t>
        <w:br/>
        <w:t>балаға сор туғызатын қастығын, әсіресе орыс халқының қиял ертегілері</w:t>
        <w:br/>
        <w:t>де, салт ертегілері де көп әңгімелейді.</w:t>
        <w:br/>
        <w:t>Шығыста, кітап хиқаялардан шығып, ауызша ертегі, немесе халық</w:t>
        <w:br/>
        <w:t>романы болып кеткен «Шәкір-Шәкірат» әңгімесі де осы тақырыпты</w:t>
        <w:br/>
        <w:t>баян етеді. Оны қазақ халқының айтуында салт ертегісінің ішіндегі</w:t>
        <w:br/>
        <w:t>нағыз халық романы, үй іші трагедиясының романы деп атауға болады.</w:t>
        <w:br/>
        <w:t>Ал қазақтың өз тума әңгімесінен алсақ, бұл алуандас салт ертегілері көп</w:t>
        <w:br/>
        <w:t>қатын алудың кесірінен туған, «күндестің күлі күндес» деген үзілмес үй</w:t>
        <w:br/>
        <w:t>іші әрекет, жаулықтан туған үлкен драмалық әңгіме боп, көп санды боп</w:t>
        <w:br/>
        <w:t>айтылып жүреді.. «Екі жетім» ертегісі сол үлгінің бірі. Ондағы қаскөй</w:t>
        <w:br/>
        <w:t>шеше, бәйбіше, қорлық көретін екі жетім бала, тоқалдың балалары.</w:t>
        <w:br/>
        <w:t>Бұларға жаны ашып достық ететін үй хайуаны малдан шыққан, қошқар,</w:t>
        <w:br/>
        <w:t>сиыр болады.</w:t>
        <w:br/>
        <w:t>Салт ертегісінің қазақ фольклорында жиі кездесетін бір алуаны</w:t>
        <w:br/>
        <w:t>өнерпаздар жарысы болады. Оның басы қиял ертегілерінде болған</w:t>
        <w:br/>
        <w:t>ғажайып дос сақина немесе асыл тас, әлсіз жігітке бар жақсылықты</w:t>
        <w:br/>
        <w:t>істейді. Бірақ жау патша, не дию соны алдап, ұрлап алады. Бала бақтан,</w:t>
        <w:br/>
        <w:t>жардан бірақ айырылады. Сонда жүзікті іздеп ит, мысық, тышқан</w:t>
        <w:br/>
        <w:t>сияқтылар шығып әрқайсысы әртүрлі еңбек етіп, жүзікті жігітке әкеледі.</w:t>
        <w:br/>
        <w:t>Жігіт жоғалтқан бақытын қайта табады. Ертек аяғы жұмбақ болады,</w:t>
        <w:br/>
        <w:t>кімнің еңбегі артық болды деп таңдаушыға сұрақ қойып, ертегі бітеді.</w:t>
        <w:br/>
        <w:t>Салт ертегісінде де осындай үлгі, өнер салыстыру көп кездеседі. Бір</w:t>
        <w:br/>
        <w:t>көрнекті мысалы «Жеті өнерпаз». Бұлар жау алып қашып кеткен сұлу</w:t>
        <w:br/>
        <w:t>қызды іздеп шығады. Бірі көргіш, бірі мерген, бірі епті, қағып алғыш</w:t>
        <w:br/>
        <w:t>сияқты боп келеді. Қызды көп бейнеттен соң көргіш көріп, қайда</w:t>
        <w:br/>
        <w:t>екенін айтады. Бұлар жақындағанда алып қарақұс бейнесіне түскен</w:t>
        <w:br/>
        <w:t>дәу, жау алып қашады, мерген атады. Қызды қарақұс аспаннан тастап</w:t>
        <w:br/>
        <w:t>жібереді. Қағып алғыш алақанын төсеп өлтірмей қағыпалады. Осындай</w:t>
        <w:br/>
        <w:t>өзгелерінің де еңбегі, өнері болады. Ақырында ертегі «осы қызды жаңағы</w:t>
        <w:br/>
        <w:t>--</w:t>
        <w:br/>
        <w:t>сияқты. Өлі қу бас, «тірі күнімде сексен кісінің басына жеттім, енді өлі</w:t>
        <w:br/>
        <w:t>күнімде және қырық кісінің ажалына жетпекпін» дейді. Дегеніндей, ертегі</w:t>
        <w:br/>
        <w:t>сол қу бастың тағы қырық кісіні жалмағаны жөнінде әңгіме етеді. Бұлда</w:t>
        <w:br/>
        <w:t>жаңағы діншіл нанымнан сынсыз, қараңғы нанымнан туып, елгеертегілі</w:t>
        <w:br/>
        <w:t>үгіт ретті жайған молдасүрей, діндар адамдар ортасынан тараған әңгіме.</w:t>
      </w:r>
    </w:p>
    <w:p>
      <w:r>
        <w:t>Ал, «Бақа» деген ертегі осы ретте, тағдырға иландырам деген</w:t>
        <w:br/>
        <w:t>ертегілерге қарсы әдейі әзіл-мысқыл есебінде туған әңгіме.</w:t>
        <w:br/>
        <w:t>Онда Бақа деген шал көріпкел де, сәуегей де емес. Бірақ еріксіз балгер,</w:t>
        <w:br/>
        <w:t>болжаушы болады. Өзі тілемей, ешбір дайыны болмай сол міндетті</w:t>
        <w:br/>
        <w:t>атқаратын болады. Жай жазықсыз таза адам өзінің мынандай өрескел</w:t>
        <w:br/>
        <w:t>халінен барды беріп құтылуға ынтық болады. Қашпақ та болады, бірақ</w:t>
        <w:br/>
        <w:t>құтылар шара жақ, балгерлік етпесе қауып төніп тосып тұрады. Бұның</w:t>
        <w:br/>
        <w:t>халі әрі уайым, әрі күлкі. Сонда болымсыз, ойда жоқ себептер Бақаның</w:t>
        <w:br/>
        <w:t>сандырақ сөзін ем сөз ғып шығарады. Бақаның қадыры артады. Тағы</w:t>
        <w:br/>
        <w:t>қысылып, тағы сәтпен айтқаны келеді. Үшінші қысталаң сында бұның</w:t>
        <w:br/>
        <w:t>Бақа деген атының өзі шалдың бағы боп шығып, сол құтқарады. Сөйтіп</w:t>
        <w:br/>
        <w:t>бақ деген нәрсе арзан, оңай жолмен Бақа шалға ойда жоқтан кеп оралады.</w:t>
        <w:br/>
        <w:t>Бұл әңгіменің түп мағына санасы бақ, тағдыр деген үгіт, өсиеттерге</w:t>
        <w:br/>
        <w:t>қарсы сыншы, мысқылшы, толғаулы ойы тудырған бір алуан күлкі ажуа,</w:t>
        <w:br/>
        <w:t>ойын әңгімесі, қызық әңгімесі болады.</w:t>
        <w:br/>
        <w:t>Салт ертегісінің дүниежүзілік бар фольклорға жайылған бір қызықты</w:t>
        <w:br/>
        <w:t>тақырыбы ұры, қарақшылар, аярлар, жайындағы ертегілерде. Қазақта</w:t>
        <w:br/>
        <w:t>да бұл көп ертегі. Ерте күндегі, көне түрі «Қырық қарақшы» сияқты</w:t>
        <w:br/>
        <w:t>боп шығып дәумен алысады. Басында қызға таласып өз туысқандарын</w:t>
        <w:br/>
        <w:t>өлтіреді. Бірақ қызды дәу алып қашып кетеді. Дәудің жаны судағы</w:t>
        <w:br/>
        <w:t>шабақта екенін біліп алып, қарақшы сол шабақты ұстап, өзінің санын</w:t>
        <w:br/>
        <w:t>тіліп етіне қыстырып алып келіп, дәуді өзіне көмекші етіп алады. Дегенін</w:t>
        <w:br/>
        <w:t>істетеді. Ұрлық ұсталығын адамға қарсы қас күшті женуге жұмсаған</w:t>
        <w:br/>
        <w:t>қарақшы болады. Бұл қиял ертегісімен жалғасқан ескі түрлі әңгіме.</w:t>
        <w:br/>
        <w:t>Осылай басталғанмен бертін келе ұры қарақшы жайындағы ертегілер</w:t>
        <w:br/>
        <w:t>түгелімен шындыққа жақын, анық салт ертегісінің өз қалпына түседі.</w:t>
        <w:br/>
        <w:t>«Жеті қарақшы мен момын», «Ұры мен Аяр», «Патша қулығы»,</w:t>
        <w:br/>
        <w:t>«Көзбояушы ұры» деген ертегілер, осы үлгідегі ертегінің көп санындағы</w:t>
        <w:br/>
        <w:t>ерекшеліктерді анық танытатын, айқын әңгімелер. Бұл ертегілердің</w:t>
        <w:br/>
        <w:t>тіл кестесінде өзіне бөлек айшығы, өз бояуы болады. «Жеті қарақшы»</w:t>
        <w:br/>
        <w:t>ертегісі «бара жатқанның балтасын, келе жатқанның кетпенін» ұрлаған</w:t>
        <w:br/>
        <w:t>деп сипаттайды. Бұлар момынның бар малын ұрлайды, қара жерге</w:t>
        <w:br/>
        <w:t>отырғызады. Бірақ момын ақырында осы жеті қарақшының бабын тауып,</w:t>
        <w:br/>
        <w:t>өзі алдап өшін де алады, малын да қайырып алады.</w:t>
        <w:br/>
        <w:t>Бұл ертегі момынды қу мен сұмға жем болмасын деген жалпы әділет</w:t>
        <w:br/>
        <w:t>тілегінен туады. Жамандық жаза шекпек, жақсылық жеңбек, «арамзаның</w:t>
        <w:br/>
        <w:t>н%</w:t>
        <w:br/>
        <w:t>көп өнерпаздың қайсысына бұйырған мақұл?» деп сұрақ жұмбақпен</w:t>
        <w:br/>
        <w:t>тоқтайды. Бұл өнерпаздар көбінше ағайынды жігіттер боп келеді. Кейде</w:t>
        <w:br/>
        <w:t>үш өнерпаз, кейде жеті өнерпаз боп жұп болмай, тақ санды боп келеді.</w:t>
        <w:br/>
        <w:t>Салт ертегісінің тағы бір мол тақырыбы әке мен бала, ағалар мен</w:t>
        <w:br/>
        <w:t>інілер арасын әңгіме етеді. Бұл түрлі ертегі де дүние жүзі фольклорына</w:t>
        <w:br/>
        <w:t>аса көп жайылған, аса мәлім. Және барлық елде де ол ертегілердің</w:t>
        <w:br/>
        <w:t>көнесі бар да, жаңасы бар. Көне үлгілері қиял ертегісінің үйреншікті,</w:t>
        <w:br/>
        <w:t>таныс заттарын ішіне ала жүреді. Кейбір ғажайып заттар араласпайтын</w:t>
        <w:br/>
        <w:t>үлгілері ескі кездегі дін әңгімелерінен де тарайды. Дүние жүзіне мәлім</w:t>
        <w:br/>
        <w:t>Жақыпұлы Жүсіп жайындағы ертегі талай дін кітаптарын аралап өткен.</w:t>
        <w:br/>
        <w:t>Басында бұл Мұса дінінің ескі діндік хикаяларын айтатын «Библиядан»</w:t>
        <w:br/>
        <w:t>басталып, мұсылман дінін де әңгіме етілген.</w:t>
        <w:br/>
        <w:t>Жақыптың бәйбішесінен туған он бір ұлы, кіші әйелінен туған жалғыз</w:t>
      </w:r>
    </w:p>
    <w:p>
      <w:r>
        <w:t>Жүсіпке, сұлу Жүсіпке зорлық көрсетіп, қорлыққа салады. Араб, иран,</w:t>
        <w:br/>
        <w:t>шағатай әдебиетінде, және қазақ әдебиетінде осы Жүсіп жайы неше алуан</w:t>
        <w:br/>
        <w:t>әңгімелі дастан жырлар, қиссалар да туғызған.</w:t>
        <w:br/>
        <w:t>Осындай әңгімелердің халықтардың салт ертегілеріне әсері көп</w:t>
        <w:br/>
        <w:t>болып, шыншыл салт ертегісінің әлденеше ұқсас, тектес мысалдарын</w:t>
        <w:br/>
        <w:t>туғызған. Ол жаман ағалардың жақсы ініге өтетін күншілдігі, қастығы</w:t>
        <w:br/>
        <w:t>жайындағы ертегілер.</w:t>
        <w:br/>
        <w:t>Жақсы баланы құрбан етіп амандық алатын әке жайындағы әңгімелер</w:t>
        <w:br/>
        <w:t>деосы алуандас келеді. Қазақта дәлосы соңғы тақырып қиял ертегілерінің</w:t>
        <w:br/>
        <w:t>ескілігімен жалғас, қатар жүреді. «Алтын сақа», «Жаналы» ертегілері</w:t>
        <w:br/>
        <w:t>қиял ертегісі «Ертөстікпен» туысады. Бұларда әуелі әке, жалмауыз</w:t>
        <w:br/>
        <w:t>кемпір, айдаһар сияқты қастан күшке оқыс кезігіп, өлімнен құтылу</w:t>
        <w:br/>
        <w:t>үшін жаңағы дұшпандарының талабы бойынша ұлын құрбан етпек,</w:t>
        <w:br/>
        <w:t>жібермек болады. Содан кейін бар ертегі сол жазықсыз жақсы баланың</w:t>
        <w:br/>
        <w:t>ат көмегімен, өз ерлігімен не басқа дос көмегімен құтылуын баян етеді.</w:t>
        <w:br/>
        <w:t>Бұл айтылғандар салт ертегісінің қиял ертегісімен шектес, көне</w:t>
        <w:br/>
        <w:t>түрлері. Әке мен бала, ағалар мен інілер жайындағы салт ертегілерінің</w:t>
        <w:br/>
        <w:t>бертін шыққан үлгілері шын өмірлік, уақиға, халдерді баян етеді. «Дарыш</w:t>
        <w:br/>
        <w:t>мергеннің ұлдары», «Хан мен баласы», «Әби Тәби» деген ертегілерде</w:t>
        <w:br/>
        <w:t>балалар әке тапсыруымен сапар шегіп, бейнет көріп өз еңбектерімен</w:t>
        <w:br/>
        <w:t>бақытын іздейді. Кейде сол сапарға шыққан баланың бәрі неше алуан</w:t>
        <w:br/>
        <w:t>күйге жеке-жеке кетіп жүріп ұшырайды да, бәрі де жақсылық, ерліктері</w:t>
        <w:br/>
        <w:t>арқылы ырыс тауып тынады. («Дарыш мергеннің ұлдары»). Мұндай</w:t>
        <w:br/>
        <w:t>ертектің басында берілген осындай әңгіме түйіні бір тамырдан көп бүтақ</w:t>
        <w:br/>
        <w:t>тарағандай, бір әңгіме тұқылынан әлденеше жеке әңгіменің тумағына</w:t>
        <w:br/>
        <w:t>композициялық себеп болады.</w:t>
        <w:br/>
        <w:t>Кейде осы бірнеше ағайынды жігіттің арасынан біреуі ерен жақсы</w:t>
        <w:br/>
        <w:t>боп, бейнет үлкені де соныкі, еңбек үлкені де соныкі болады да, әңгіме</w:t>
        <w:br/>
        <w:t>“%</w:t>
        <w:br/>
        <w:t>әзірейілмін деп ешкі терісін киіп, жаман сұрықпен түнде барады да</w:t>
        <w:br/>
        <w:t>ханшасы мен екеуін бірдей сандыққа салып алып, сұлтанға әкеліп, үй</w:t>
        <w:br/>
        <w:t>іргесіне білдірмей қойып кетеді. Сұлтан сандық ұрлапты деп қуанғанда</w:t>
        <w:br/>
        <w:t>хан мен ханшаны және шығарады. Сұлтан ұрыға алғыс ретінде қызын</w:t>
        <w:br/>
        <w:t>беріпуәзір етеді. Сөйтіп сұлтанға құдай қосқануәзір «байлағанның бауын</w:t>
        <w:br/>
        <w:t>кескен» әлемнен асқан ұры болады. Бұл әңгіменіңтапқырлық құрылысы,</w:t>
        <w:br/>
        <w:t>қызық құбылысы өзгеше болумен қатар хан, сұлтандарға берген бағасы</w:t>
        <w:br/>
        <w:t>мен орны да қызық. Сұлтан уәзірге жарыды дегендей мысқыл етіп,</w:t>
        <w:br/>
        <w:t>өмірдегі анық шындық, елді жегіш, қазына жегіш сарайды да өлтіре</w:t>
        <w:br/>
        <w:t>түйреп кетеді. Қатты шенеу, мазақпен, ел күлкісімен түйрейді. Қысқа</w:t>
        <w:br/>
        <w:t>қызық әңгіменің бар жоғы өткір мағыналы боп, аса қызық шеберлікпен</w:t>
        <w:br/>
        <w:t>құлпырып тұрады. Оқиғаны оқыс түйінді көркем новелланың жазба</w:t>
        <w:br/>
        <w:t>түріне соншалық жақын қабысатын фольклор туындысының бірі болады.</w:t>
        <w:br/>
        <w:t>Салт ертегілерінің тақырып түрлері бұл саналғандармен бітпейді,</w:t>
        <w:br/>
        <w:t>көп те, кең де келеді. Бірақ осында тексерілген ертегілер арқылы</w:t>
        <w:br/>
        <w:t>ашылған ерекшеліктер, қоғамдық, сыншылдық сырлар, таптық идеялар,</w:t>
        <w:br/>
        <w:t>композициялық өзгешеліктер бәрі де салт ертегісінің қазақтық, байырғы</w:t>
        <w:br/>
        <w:t>туынды түрлеріндегі, ескілі-жаңалы жалпы бітімді аңғартуға жарайды.</w:t>
        <w:br/>
        <w:t>Бұл ертегілер тұсында қосымша қып айта кететін бір сөз қазаққа өзге</w:t>
        <w:br/>
        <w:t>елдерден, әсіресе шығыстан келген салт ертегілері туралы. Ертеден қазақ</w:t>
        <w:br/>
        <w:t>ішіне кең тараған «мың бір түннің» көп әңгімесінде салт ертегісінің</w:t>
        <w:br/>
        <w:t>үлгілері бар. Содан шығып кең, ұзақ әңгімелеріне қазақ ертегілері «Үш</w:t>
        <w:br/>
        <w:t>соқыр», «Төрт дәруіштерден» басқа «Сәйфүлмәлік Бадиғұлжамал»</w:t>
        <w:br/>
        <w:t>қазақта өлең, дастан, қисса боп та тараған. Бұлардың қиял ертегілерімен</w:t>
      </w:r>
    </w:p>
    <w:p>
      <w:r>
        <w:t>тең өзгешеліктері бола тұрса да қазақ әңгімесінде халықтың салт</w:t>
        <w:br/>
        <w:t>ертегілерінің әсерін алып, халық романы үлгісіне ауыса өзгергені де көп.</w:t>
        <w:br/>
        <w:t>«Мың бір түннің» бұл салаларынан басқа да өте көп хикаялары қазақ</w:t>
        <w:br/>
        <w:t>ішінде сан өңделіп, өзгеріп қызық әңгімеленеді.</w:t>
        <w:br/>
        <w:t>Сонңдайлық шығыстан келген әңгімелердің бір мол саласы «Атымтай</w:t>
        <w:br/>
        <w:t>Жомарт», «Тотының қырық тарауы» және түрік елдерінің атақты халық</w:t>
        <w:br/>
        <w:t>романы «Бақтажардың қырық бұтағы», «Қаһарман Қатран», «Рүстем</w:t>
        <w:br/>
        <w:t>дастан», «Сейтбаттал», «Ескендір», «Сүлеймен даналықтары» сияқты мол</w:t>
        <w:br/>
        <w:t>түбірлі, шоғыр-шоғыр үлкен ертегілер бар. Бұлар көбінше бір әңгіме емес,</w:t>
        <w:br/>
        <w:t>әлденеше сан салалы, салқар ұзақ шебер құрылысты ертегілер болады.</w:t>
        <w:br/>
        <w:t>Осылардың көбіндегі өмір шындығы, қоғамдық мүдде талап, адам мінезі</w:t>
        <w:br/>
        <w:t>мен іші, үйішілік, әлеуметтік қатынас талас, тартыстар барлығы да қазақ</w:t>
        <w:br/>
        <w:t>ертегілерінде байырғы салт ертегілеріндей үлкен толғаулы оймен шешен,</w:t>
        <w:br/>
        <w:t>шебер тілмен қызықты халық романдарынша әңгімеленеді.</w:t>
        <w:br/>
        <w:t>Қазақ ертегісінің көптен-көп жайылған ертелі-соңғы үлкен қоры салт</w:t>
        <w:br/>
        <w:t>ертегілерінің әзіргі алғашқы тексеру-шолуда байқалатын көлем аумағы,</w:t>
        <w:br/>
        <w:t>сыр сипаты осындай.</w:t>
        <w:br/>
        <w:t>“.</w:t>
        <w:br/>
        <w:t>Салт ертегілері</w:t>
        <w:br/>
        <w:t>Жалпы ертегі ішінде шыншыл ертегілер көп болса, соның өз</w:t>
        <w:br/>
        <w:t>тобындағы ең молы осы салт ертегілері. Бұл ертегінің көптігіне орай</w:t>
        <w:br/>
        <w:t>тақырыбы да мол. Оның ішіндегі бастыларын санасақ: пайдалы өсиет,</w:t>
        <w:br/>
        <w:t>ақылды жігіт, ақылды қыз, қиянатшыл жар, өгей шеше қастығы, хан</w:t>
        <w:br/>
        <w:t>қиянаты, әке мен бала, ағалар мен інілер арасы, дағдыр мен бақ, ұрылар</w:t>
        <w:br/>
        <w:t>мен аярлар әңгімесі сияқты неше алуан боп шығады. Бұлардың жалпы</w:t>
        <w:br/>
        <w:t>тобынан туатын идея, қоғамдық салт-сана: үстемдік пен теңсіздікті,</w:t>
        <w:br/>
        <w:t>зорлық пен қарсылықты, байлық пен кедейлікті, бақ пен сорды, жақсылық</w:t>
        <w:br/>
        <w:t>пен жауыздықты, ақыл мен ақымақтықты қарсы қоютүрінде болады. Осы</w:t>
        <w:br/>
        <w:t>қатарда үй-іші тұрмыстың адалдық пен қиянаты, беріктік пен алдасуы</w:t>
        <w:br/>
        <w:t>да көп ертегінің идеясын ашып отырады.</w:t>
        <w:br/>
        <w:t>Жоғарыда аталған тақырыптар ретімен қарасақ пайдалы өсиет</w:t>
        <w:br/>
        <w:t>жайындағы салт ертегілері өз алдына бір мол әңгімелер болады. «Білгір</w:t>
        <w:br/>
        <w:t>адам», «Қарттың ұлына өсиеті», «Үш ауыз сөз», «Үш өсиет», «Өнеге»,</w:t>
        <w:br/>
        <w:t>«Алпысқа келгеннен ақыл сұра», «Үш кеңес» деген ертегілердің барлығы</w:t>
        <w:br/>
        <w:t>осы бір тақырыптың көп түрлі әңгімесі, көп қайталамасы есепті.</w:t>
        <w:br/>
        <w:t>Жалпы пайдалы өсиет жайындағы ертегілер түрі жалғыз қазақ</w:t>
        <w:br/>
        <w:t>ертегілері емес, дүниежүзі фольклорының бәрінде кездесетін, ортақ</w:t>
        <w:br/>
        <w:t>түр. Бұны «Мың бір түннен», иран ертегілерінен, орыс ертегінен де көп</w:t>
        <w:br/>
        <w:t>кездестіреміз. Тек әр халықтың осы үлгідегі ертегісінде айтылатын өсиет,</w:t>
        <w:br/>
        <w:t>берілетін бағыт сол елдердің өзіндік ұлттық, тарихтық, шаруашылық</w:t>
        <w:br/>
        <w:t>өзгешілігіне қарай әр жайдан айтылатын болады.</w:t>
        <w:br/>
        <w:t>Ертегіде әуелде бала бұл ақылды түсінбейді, бірталай кез жаңсақ</w:t>
        <w:br/>
        <w:t>басып, көресіні көріп барып әке ақылын аңғарады. Аңғарады да баққа</w:t>
        <w:br/>
        <w:t>жетеді. Кейде қазақ әңгімесінде өсиетті бөгде кісі айтады, сатып</w:t>
        <w:br/>
        <w:t>айтатыны да болады. Бар мүлкін беріп ертегінің ері, өсиет түсінен өз</w:t>
        <w:br/>
        <w:t>бақытын табады. Кейде өсиет сатушының ақылы ертегі ерін зорлықшыл,</w:t>
        <w:br/>
        <w:t>қиянатшыл уәзір сияқтының озбыр қастығынан құтқарады, ажалына ара</w:t>
        <w:br/>
        <w:t>түседі («Өнеге»).</w:t>
        <w:br/>
        <w:t>Шыншыл салт ертегісінің бұл түрінде адам жай ғана, қалыпты адам</w:t>
        <w:br/>
        <w:t>болып кездеседі. Ертегі ері бұнда батыр да, бағлан да емес, көптің бірі,</w:t>
        <w:br/>
        <w:t>және айласыз, әлсіз жалқы адам болады.</w:t>
      </w:r>
    </w:p>
    <w:p>
      <w:r>
        <w:t>Көбінше өмір тартысына, талқысына бұрын түспеген, көргені мен</w:t>
        <w:br/>
        <w:t>тоқығаны аз, жас болады. Өзінің жоқ жітігі көп, дос жары жоқ, басына көп</w:t>
        <w:br/>
        <w:t>ауырпалық түсетін жас болады. Сондықтан бұладам көптің бірі, тірлікте,</w:t>
        <w:br/>
        <w:t>қоғамда күнде кездесетін көп жас буынның өкілі. Ендеше ертегі осындай</w:t>
        <w:br/>
        <w:t>жасөспірімге сеніп, серік етіп, өзіндей жасты әңгіме етіп нақыл, ақыл</w:t>
        <w:br/>
        <w:t>береді. Тірлік үшін алысудың тәсілін, құралын бермек болады. Жасқа</w:t>
        <w:br/>
        <w:t>әсіресе не жетпейді. Тұрлаулы ой, түбегейлі ақыл жетпейді. Сондықтан</w:t>
        <w:br/>
        <w:t>".</w:t>
        <w:br/>
        <w:t>құйрығы бір тұтам» дегендей халық ұғымындағы әділет көксеу желісіне</w:t>
        <w:br/>
        <w:t>құрылған. «Патша қулығы» деген ертегі де ұрыны жеңген ақыл, айланы</w:t>
        <w:br/>
        <w:t>айтады. Жаңағы ертегімен ұқсас келетін көп әңгімелердің бір үлгісі.</w:t>
        <w:br/>
        <w:t>Патша қазынасын ұрлайтын ұрыларға өзі қосылып, бірге ұрласып</w:t>
        <w:br/>
        <w:t>жүріп, ақыры ұрыларды алдап ұстап жеңіп шығады.</w:t>
        <w:br/>
        <w:t>Ұрылар жайындағы ертегінің бұлардан бөлек бір тобы бар. Онда</w:t>
        <w:br/>
        <w:t>шебер аяр, «байлағанның бауын кескен», жан бабын таппас, анық</w:t>
        <w:br/>
        <w:t>алаяқ ұрылар туралы әңгіме жүреді. Бұлар әңгімесі уақиғалық шұғыл</w:t>
        <w:br/>
        <w:t>құбылыстар жағынан, адам мінезін өткір, тапқыр, шебер етіп бейнелеу</w:t>
        <w:br/>
        <w:t>жағынан қарағанда өзгеше бір қызықты, қысқа новелла, жазба әңгіме,</w:t>
        <w:br/>
        <w:t>көркем тапқыр шығарма есепті болады. «Ұры мен аяр», «Көзбояушы»</w:t>
        <w:br/>
        <w:t>деген ертегінің екеуі де қазақтың салт ертегісінің ішіндегі, нағыз көркем</w:t>
        <w:br/>
        <w:t>прозаның ең шебер жазба әңгімелеріне бара-бар келерлік аса қызық</w:t>
        <w:br/>
        <w:t>әңгімелер.</w:t>
        <w:br/>
        <w:t>«Ұры мен аяр» өнер жарыстырады. Екеуі де елге симай, өлімге</w:t>
        <w:br/>
        <w:t>бұйырылып, ханның қатты қаһарына ілінгендер. Қаладан қашып</w:t>
        <w:br/>
        <w:t>шығып, жазадан бірлесіп құтылудың амалын істемек болады. Бірақ екеуі</w:t>
        <w:br/>
        <w:t>азықтарын алып жемекке кіріскенде үйлерінен алған нандары, қазыларды</w:t>
        <w:br/>
        <w:t>қатар қойғанда бір бүтін нан, бір бүтін қазы боп шығады. Сөйтсе екеуіне</w:t>
        <w:br/>
        <w:t>бірдей қатын боп, екісін бірдей білдірмей алдап соғып жүрген бір қатын</w:t>
        <w:br/>
        <w:t>екен. Бұлар жауласып, ашуланыспайды. Қатын екеуінен де асқан шебер</w:t>
        <w:br/>
        <w:t>екенін мойындап, енді өнер жарыстырайық, қай озғанымызға қатын бәйге</w:t>
        <w:br/>
        <w:t>болсын деседі. Сүйтіп өздерін ең қиын сынға салады. Жаңағы қатал</w:t>
        <w:br/>
        <w:t>ханның өз сарайына кіріп, өз қазынасын ұрламаққа байлайды.</w:t>
        <w:br/>
        <w:t>Сол сында аяр хан сарайына кіріп шеберлік еткенде, ұры енді сен</w:t>
        <w:br/>
        <w:t>болсаң тұра-тұр деп, ханның тіпті өзі жатқан үйге кіріп, басының астында</w:t>
        <w:br/>
        <w:t>жатқан кілтті алмақ болады. Ұры аяр ойламаған, батпаған сұмдық</w:t>
        <w:br/>
        <w:t>қиындықты өзіне міндет етіп алады. Аяр шыдамай қорыққанда ұры оның</w:t>
        <w:br/>
        <w:t>өзін хан бөлмесінің босағасына байлап қойып, дегенінің бәрін істеп,</w:t>
        <w:br/>
        <w:t>өнер асырып шығарады. Міне ұрылар жайындағы қазақ халқы айтқан</w:t>
        <w:br/>
        <w:t>бұндай шебер, қиын түйінді, тапқыр әңгіме барлық композициясы,</w:t>
        <w:br/>
        <w:t>қызықтығымен, теңі жоқ өткір әңгіме болады.</w:t>
        <w:br/>
        <w:t>«Көзбояушы ұры» деген әңгіме де осы үлгіде. Тағы да ұрлық өнерінің</w:t>
        <w:br/>
        <w:t>жарыс бәсекесін көрсетеді. Әке мен бала бірдей ұры. Әке баласына айла</w:t>
        <w:br/>
        <w:t>өнер көрсетсем деп, сақ сауысқанның ұя басып отырған кезінде, дәл</w:t>
        <w:br/>
        <w:t>бауырынан жұмыртқасын ұрлайды, баласы осы кезде әкесінің ұлтанын</w:t>
        <w:br/>
        <w:t>кесіп алып, өнер асырады. Содан кейін осы соңғы бала ұрының ерен,</w:t>
        <w:br/>
        <w:t>бөлек шебер ұрлықтары әңгіме етіледі. Бір сұлтанды мүлде сорлатады.</w:t>
        <w:br/>
        <w:t>Бұлсұлтанды бөгде бір хан табалайды, ұрыны тия алмадың дейді. Сұлтан</w:t>
        <w:br/>
        <w:t>ұрыға кешпек, тек сол ханнан бірдеме ұрлап әкеп беруін өтінеді. Халыққа</w:t>
        <w:br/>
        <w:t>осыны жар қылады. Ұры, мақтаншақ ханға барып, жаныңды ала келген</w:t>
        <w:br/>
        <w:t>.-</w:t>
      </w:r>
    </w:p>
    <w:p>
      <w:r>
        <w:t>аңыздар да не алуан қызық көркем қысқа әңгімелер, халық әңгімелері</w:t>
        <w:br/>
        <w:t>боп келеді.</w:t>
        <w:br/>
        <w:t>Әріде, ескіде болған көне дәуірлердің сүрлеуі сияқты боп сақталған</w:t>
        <w:br/>
        <w:t>бір топ аңыздар Шыңғыс хан, Жошы хан, Ақсақ Темір көреген</w:t>
        <w:br/>
        <w:t>жайларын баян етеді. «Қазақтың» қазақ аталуы туралы, үш жүздің</w:t>
        <w:br/>
        <w:t>неден болғаны туралы айтылатын көмескі бұлдыр аңыздар да көп.</w:t>
        <w:br/>
        <w:t>Осы қатарға қосылатын, қазақ айтатын бір топ аңыз ертегі, дін</w:t>
        <w:br/>
        <w:t>ертегісі боп келеді. Ислам дінімен, шығыс елдерінің ішін аралап</w:t>
        <w:br/>
        <w:t>келген көп әңгімелер Сүлеймен пайғамбарды, Қыдырды, Дәуітті,</w:t>
        <w:br/>
        <w:t>Ескендір Зұлқарнайынды, Қарынбайды, Атымтай жомартты аңыз</w:t>
        <w:br/>
        <w:t>етеді. Бұлардың жайларындағы әңгімелердің, негізі жақын шығыстан</w:t>
        <w:br/>
        <w:t>келгенмен, қазақ халқы өзінше шеберлеп, өңдеп өз тұрмыс, санасына</w:t>
        <w:br/>
        <w:t>ыңғайлап тыңнан әңгіме еткендей, өз тумасындай қып жіберген.</w:t>
        <w:br/>
        <w:t>Сондықтан қазақтағы барлық аңыз әңгімелер жиылып зерттелгенде,</w:t>
        <w:br/>
        <w:t>бұлар да қатар ескеріледі.</w:t>
        <w:br/>
        <w:t>Жаңазамандарда туған аңыз ертегілерді айрықша жинап зерттегенде</w:t>
        <w:br/>
        <w:t>1916 жылғы көтеріліспен байланысты, Аманкелді, Бекболаттай елдің</w:t>
        <w:br/>
        <w:t>өзінен шыққан ерлер аттарымен байланысты аңыз-ертегілер бір бөлек</w:t>
        <w:br/>
        <w:t>тексерілуі шарт. Әсіресе осыған жалғас Ұлы Октябрь революциясы</w:t>
        <w:br/>
        <w:t>жайында, азамат соғысы турасында, және Ленин аты мен Қызыл</w:t>
        <w:br/>
        <w:t>Армияның істерімен жалғас туған аңыз ертегілер ерекше орын алып,</w:t>
        <w:br/>
        <w:t>осылар сияқты одақтық өзге елдерінің орталарында туған аңыз</w:t>
        <w:br/>
        <w:t>ертегілермен салыстыра тексерілу шарт болады. Қазақтың ертегі</w:t>
        <w:br/>
        <w:t>байлығын ғылым жолымен тереңдеп танып, толық қамти тексеру сол</w:t>
        <w:br/>
        <w:t>ұқсас әңгіме түрлерін салыстыра тексеруде болмақ.</w:t>
        <w:br/>
        <w:t>Аңыз ертегілерін әзіргі тексеруде, жаңағы аталған көп түр,</w:t>
        <w:br/>
        <w:t>мұралары жиналып жазылып болмағандықтан, бар аңыз ертегіні</w:t>
        <w:br/>
        <w:t>алмай, бірнеше нақтылы деректі, айқын үлкен аңыздарды ғана аламыз.</w:t>
        <w:br/>
        <w:t>Ол аңыздар қазақ халқының көне тарихы мен көптен бірге жасап, үнемі</w:t>
        <w:br/>
        <w:t>ұмытылмай келген және өздерінің бір-бірінен алуаны, сыры бөлек</w:t>
        <w:br/>
        <w:t>әңгімелер. Бұл аңыздардың әдебиет тарихына, фольклорға көркем</w:t>
        <w:br/>
        <w:t>түр боп ертеден араласқандығынан жазбаға түсіп, неше алуан қымбат</w:t>
        <w:br/>
        <w:t>мағына мазмұнымен, тіл өрнек, кестесімен, әңгімелену шеберлігімен,</w:t>
        <w:br/>
        <w:t>қоғамдық идеялық мүддесімен асыл қазына болған ерекшеліктері</w:t>
        <w:br/>
        <w:t>бар. Сондықтан осындай аңыздар көп әңгіме ететін бірнеше адамның</w:t>
        <w:br/>
        <w:t>жайлары жеке-жеке тексеріледі.</w:t>
        <w:br/>
        <w:t>Қазақ халқының тарихымен қатар фольклоры сақтаған бұл адамдар</w:t>
        <w:br/>
        <w:t>бірнешеу. Олар: Қорқыт, Асанқайғы, Жиренше шешен, Алдаркөсе</w:t>
        <w:br/>
        <w:t>және жалпы шығыс елінің бәріне ортақ Қожанасыр.</w:t>
        <w:br/>
        <w:t>“.</w:t>
        <w:br/>
        <w:t>Сондықтан батыр жайындағы аңыз болса, тірліктегі батырлық іс,</w:t>
        <w:br/>
        <w:t>әрекетіне қосымша, ұлғайтылып айтылған шығарма болады. Күлдіргі</w:t>
        <w:br/>
        <w:t>болса оның сол күлдіргілік іс, мінездеріне қосылып, ұлғайтылып,</w:t>
        <w:br/>
        <w:t>молайтылып айтылған оқиға болады. Қысқасы аңыз әңгіменің тарихтық</w:t>
        <w:br/>
        <w:t>адамды, біржолата өзіне ұқсамаған кейіпке түсіріп әкететіні болмайды.</w:t>
        <w:br/>
        <w:t>Мысалы, батыр емес, ақылгөй, дана адам болса, оны батыр адам етіп,</w:t>
        <w:br/>
        <w:t>немесе бұқарадан шыққан қарапайым адамды хан етіп, бек етіп өзгертіп</w:t>
        <w:br/>
        <w:t>әкету болмайды. Күлдіргіні, данышпан, момынды -батыр, батырды -</w:t>
        <w:br/>
        <w:t>күлдіргі етіп кетсе, ол жол емес, ондай аңыз қонбайды. Осыған қарап,</w:t>
        <w:br/>
        <w:t>әрбір аңыз әңгіменің негізінде тарихта болған адамның шын кескінінің</w:t>
        <w:br/>
        <w:t>түбегейлі ерекшеліктері жүреді дейміз.</w:t>
        <w:br/>
        <w:t>Сондықтан да бұл алуандас ертегілерді шыншыл ертегінің тобына</w:t>
      </w:r>
    </w:p>
    <w:p>
      <w:r>
        <w:t>қосамыз. Негізгі арқауы шындықпен туысқандықтан солай етеміз.</w:t>
        <w:br/>
        <w:t>Ал сонымен қатар, жоғарыда айтқандай, шындыққа қосылған</w:t>
        <w:br/>
        <w:t>үстеме, өсірме ертегілік әсірелік болатынын және ескеру керек. Болмаса</w:t>
        <w:br/>
        <w:t>аңыз әңгіменің бәрі әрі тарихтағы адам жайынан, әрі негізі шындық</w:t>
        <w:br/>
        <w:t>арнасынан туып, адамның өзінің тұлғасындағы іс әрекетке жалпы ұқсас</w:t>
        <w:br/>
        <w:t>екен деп, бұл ертегі емес десек қате болады. Ол сол жаңағы соңғы айтқан</w:t>
        <w:br/>
        <w:t>сипаттары бола тұра да, ертегі көтеріліп айтылатын, қиял араласқан</w:t>
        <w:br/>
        <w:t>көркем әңгіме болғандықтан ертегі саналады. Болмаса дәл адамның,</w:t>
        <w:br/>
        <w:t>дәл өз басынан кешкен мен болғанды айтса, оңда бүл әңгіменің аты</w:t>
        <w:br/>
        <w:t>тарих болар еді.</w:t>
        <w:br/>
        <w:t>Аңызда мысалы, тарихта болған Боран батыр, немесе Кенесарының</w:t>
        <w:br/>
        <w:t>баласы Сыдық жезтырнаққа кездеседі. Ерлік етеді, алысады, жеңеді.</w:t>
        <w:br/>
        <w:t>Жорығы, ерлігі Боран мен Сыдықтың өз қалыптары. Олар шынында батыр</w:t>
        <w:br/>
        <w:t>ер болған адамдар. Міне, сол бейнесіне халықәңгімесі жезтырнақты әкеп</w:t>
        <w:br/>
        <w:t>қосып, солайша әңгімелеуі - өсіру. Шындық әңгімені қиял мен ертегі</w:t>
        <w:br/>
        <w:t>етіп аңызға айналдыруы.</w:t>
        <w:br/>
        <w:t>Аңыз ертегіні қазақ халқы да және одақтағы қазақ сияқты басқа</w:t>
        <w:br/>
        <w:t>халықтың бәрі де Ұлы Октябрь революциясынан кейін де көп туғызды.</w:t>
        <w:br/>
        <w:t>Кейде Ленин, кейде Чапаев сияқты халыққа даңқты, қадірлі болған</w:t>
        <w:br/>
        <w:t>адамдар туралы тарихтағы болмыстарынан басқа, тыңнан, қиял арқылы</w:t>
        <w:br/>
        <w:t>жаңауақиға, көркем әңгімелер шығарып ертегі аңыз айтып жүргені көп.</w:t>
        <w:br/>
        <w:t>Міне осындай жалпы ерекшеліктерін айта келіп, қазақтағы аңыз</w:t>
        <w:br/>
        <w:t>ертегінің кең көлеміне қарасақ, бұл түрдің аса бір көп бай әңгімелер</w:t>
        <w:br/>
        <w:t>екенін байқаймыз.</w:t>
        <w:br/>
        <w:t>Қазақтың өз тарихында болған, ел ісіне еңбегі сіңген хандар арасынан</w:t>
        <w:br/>
        <w:t>Қасым хан, Алаша хан, Есім хан, Әз Жәнібек, Әз Тәуке, Абылай</w:t>
        <w:br/>
        <w:t>жайларынан айтылатын аңыздар бір алуан. Бұның көбі жиылып хатқа</w:t>
        <w:br/>
        <w:t>түсіп зерттеле өзі бір бөлек тарихтық аңыз болғандай.</w:t>
        <w:br/>
        <w:t>Ел ерлері Сырым, Кене, Исатай, Ер Жәнібек, Амангелді, жайындағы</w:t>
        <w:br/>
        <w:t>.-</w:t>
        <w:br/>
        <w:t>Күлдіргі ертегілер</w:t>
        <w:br/>
        <w:t>Шыншыл ертегілер қатарындағы алуаны бөлекбір топ күлдіргіертегілер.</w:t>
        <w:br/>
        <w:t>Бұлертегілер бала мен үлкенге бірдей ортақтапқыр күлкіге, қызықты жеңіл</w:t>
        <w:br/>
        <w:t>түйіндерге құрылған әңгімелер болады. Алдымен бұл ертегілердің уақиға</w:t>
        <w:br/>
        <w:t>ортасында жүретін бас адамдарының өзі ерекше. Іс мінезі, аты, қалпы,</w:t>
        <w:br/>
        <w:t>кескін-ұсқыны күлкі, оқыс келеді. «Тоғыз тоңқылдақ, бір шіңкілдек», «Ши</w:t>
        <w:br/>
        <w:t>бұт, қағанақ бас, қыл тамақ», «Ұр тоқпақ», «Қаңбақ шал», «Байбай шал»,</w:t>
        <w:br/>
        <w:t>«Айлалы тазша», «Ку тазша», «Тазшаның қырық өтірігі», «Қу бала», «Екі</w:t>
        <w:br/>
        <w:t>еріншек» деген сияқты боп, ертегінің аты мен адамынан-ақ, әңгіменің ойнақы</w:t>
        <w:br/>
        <w:t>күлдіргі жаққа қарай бейім тұрғаны мәлім болады.</w:t>
        <w:br/>
        <w:t>Бұл қатарда қазақ халқы айтатын күлдіргі әңгімелер ішінде алдымен</w:t>
        <w:br/>
        <w:t>аталатын Алдаркөсе мен Қожанасыр болуға керек еді. Бірақ біз олар</w:t>
        <w:br/>
        <w:t>жайындағы әңгімелерді жалпы ертегі түрін жіктеуде басқа түрге қосамыз.</w:t>
        <w:br/>
        <w:t>Олар әңгімесі аңыз-ертегілер қатарында айрықша тексеріледі. Себебі</w:t>
        <w:br/>
        <w:t>Алдардың аты қазақ фольклорында құр бір атсыз тазша деген сияқты</w:t>
        <w:br/>
        <w:t>жиынтық, жалпылама ат емес, ол Қорқыт, Асан, Жиренше сияқты</w:t>
        <w:br/>
        <w:t>нақтылы өмірбаяны, тарихтық орны, өзіне тән ерекше кейіп-кескіні</w:t>
        <w:br/>
        <w:t>бар, тұтас бітімді бір тұлға. Орта Азия мен қазақ ертегісінде Алдар</w:t>
        <w:br/>
        <w:t>әңгімелері сол бір ғана Алдар атына байланған алуаны бөлек, өзгеше</w:t>
        <w:br/>
        <w:t>бір топ әңгіме. Ол әңгіменің мазмұн түрінде жалпы күлдіргі ертегі</w:t>
        <w:br/>
        <w:t>әңгімелерден бөлек тағы бір ерекшелік - бұлар құр ғана күлдіргі емес,</w:t>
      </w:r>
    </w:p>
    <w:p>
      <w:r>
        <w:t>зор мағыналы қоғамдық сатира, таптық саяси бағыты арнаулы түрдегі</w:t>
        <w:br/>
        <w:t>әлеуметтік тартыстың тарихтық шындығын, болмысын ашатын әңгіме.</w:t>
        <w:br/>
        <w:t>Орта Азия, жақын шығыс, қазақ фольклорында Қожанасыр да сол</w:t>
        <w:br/>
        <w:t>Алдар сияқты алуаны, тарихтық орны ерекше тұрған тұтас бейне.</w:t>
        <w:br/>
        <w:t>Сондықтан бұл екеуінің әңгімелерін сондайлық мазмұн мен түрдегі</w:t>
        <w:br/>
        <w:t>айрықша бітіміне қарап, мына жалпы күлдіргі ертегілер тобына қоспадық.</w:t>
        <w:br/>
        <w:t>Бұлардан бөлек, жаңағы алғаш саналған күлдіргі ертектердің өзіне</w:t>
        <w:br/>
        <w:t>оралсақ, ең алдымен олар жайында байқалатын бір өзгешілік, бұл</w:t>
        <w:br/>
        <w:t>ертегілер көбінше қысқа келеді. Жалпы күлкі түрлердің көбіне ортақ</w:t>
        <w:br/>
        <w:t>бір сипат осы. Күлкі оқыстан туған, келте қайырылған тар жердің тәсілі,</w:t>
        <w:br/>
        <w:t>ұйқы-тұйқысы тәрізді болады. Оқиғалы тартысты күлкі болғанда ойда</w:t>
        <w:br/>
        <w:t>жоқ күлкі хал, көп қимыл әрекеттер тығыз келіп, бірінің үстіне бірі қат-</w:t>
        <w:br/>
        <w:t>қабаттап үйіле, жұмырлана түссе сонда күлкі әңгіме жетісе түсіп, күлкісі,</w:t>
        <w:br/>
        <w:t>қызығы үдей береді.</w:t>
        <w:br/>
        <w:t>Сондай, мазмұнға сай құрылыс жағынан қарағанда «Тазшаның қырық</w:t>
        <w:br/>
        <w:t>ауыз өтірігі» анық күлдіргі ертегілердің ең шебер үлгісі деп атауға татиды.</w:t>
        <w:br/>
        <w:t>Мұнда күлкіге бейім біткен ерекше жайлардан тыс бір ауыз сөз жоқ.</w:t>
        <w:br/>
        <w:t>Өтірікшіге қыз бермек болған хан сертінің өзі бір әсірелеген, дағдыдан</w:t>
        <w:br/>
        <w:t>тыс хал. Содан басталған тазша өтірігі «Мен анамның құрсағында</w:t>
        <w:br/>
        <w:t>.-</w:t>
        <w:br/>
        <w:t>мұның әуелгі туған заманын дәлелдеп айтуға болмайды. Пәлен ғасырда,</w:t>
        <w:br/>
        <w:t>пәлендей қоғам ішінде туды деп, бір дәуірді бойлап айту қиын.</w:t>
        <w:br/>
        <w:t>Алдар көсенің өз туысы, өмірбаяны туралы да ешбір мөлшер, дерек</w:t>
        <w:br/>
        <w:t>жоқ. Өйткені революцияға дейінгі тапқа бөлінген рушылдық-феодалдық</w:t>
        <w:br/>
        <w:t>қоғамды алсақ, соның қай дәуірі, қай кезі болсын, барлығына да Алдар</w:t>
        <w:br/>
        <w:t>көсеәңгімелері, оқиғатақырыптары қона кетеді. Алдар көсе әңгімелерінің</w:t>
        <w:br/>
        <w:t>шындығын сол заманның қайсысынан да болса табамыз.</w:t>
        <w:br/>
        <w:t>Ел қиялы Алдар көсенің басына сансыз көп, шексіз кең оқиға,</w:t>
        <w:br/>
        <w:t>әңгімелердің бәрін жамай, құрай берген. Алдар көсенің аты сондықтан</w:t>
        <w:br/>
        <w:t>да жеке-дара ат емес, мысал сөз түрінде жаппай ат болып кеткен.</w:t>
        <w:br/>
        <w:t>Осы күнге шейін, ескілік қалдығы болған сараңдық, қомағайлық</w:t>
        <w:br/>
        <w:t>сияқты мінезді ажуалаған өткір қулық, мысқыл болса - соны Алдар</w:t>
        <w:br/>
        <w:t>көсенің ісі сияқты дейміз.</w:t>
        <w:br/>
        <w:t>Алдар көсе әңгімелерінің бір зор ерекшелігі осы. Мұның алғашқы,</w:t>
        <w:br/>
        <w:t>ерте кезде шыққан бір топ әңгімесін сүйіп, көп қолданып кеткен ел бері</w:t>
        <w:br/>
        <w:t>келген сайын, сол алғашқыға тың әңгімелер қоса берген. Сонымен қатар,</w:t>
        <w:br/>
        <w:t>жалпы ауызда жүретін әңгімелердің қалпы бойынша, бұның ең алғашқы</w:t>
        <w:br/>
        <w:t>әңгімелерінен ұмытылып, жоғалып қалғандары да болған. Бүгінгі бізге</w:t>
        <w:br/>
        <w:t>жеткен әңгімелер де ел аузындағы қыдырып жүріп келген әңгіменің бәрі</w:t>
        <w:br/>
        <w:t>емес. Бұл бергі айтушының құлағына тиген үзінділер ғана.</w:t>
        <w:br/>
        <w:t>Алдар көсе әңгімелерінің негізгі тақырып, мазмұнын алсақ, бұл</w:t>
        <w:br/>
        <w:t>- көпшілік бұқара, қалың еңбекші ел санасынан туған шығармалар.</w:t>
        <w:br/>
        <w:t>Сол көпшіліктің бір уақыт сараң, жеміт, сасық байға арналған таптық,</w:t>
        <w:br/>
        <w:t>қоғамдық мысқылын білдіріп: Алдардың «Шық бермес Шығайбайды»</w:t>
        <w:br/>
        <w:t>алдап, мазақ еткенін көрсетеді. Алдар жайындағы өте өткір, күлдіргі,</w:t>
        <w:br/>
        <w:t>шебер әңгіменің бірі осы. Мұнда көпшілік бұқара дүниеқоңыз, шірік,</w:t>
        <w:br/>
        <w:t>арам қолды байдың сұм құлқынын өлтіре мазақ етеді. Тағы бірауық,</w:t>
        <w:br/>
        <w:t>ой-санасы ашық, сыншы көпшілік Алдар көсе арқылы діннің қараңғы</w:t>
        <w:br/>
        <w:t>нанымдарына да шабуыл жасайды. Алдардың шайтанды алдауы да- өте</w:t>
        <w:br/>
        <w:t>мағыналы әңгіме. Дүниенің жаралуы турасындағы фанатик молдалардың</w:t>
        <w:br/>
        <w:t>ертегілерінің бәріне елдің сау ақылы иланбай күлкі етіп, ажуа қылғаны</w:t>
      </w:r>
    </w:p>
    <w:p>
      <w:r>
        <w:t>көрініп тұрады. Және шайтанды жан иесінің ең қуы етіп, адам ақылын</w:t>
        <w:br/>
        <w:t>оның қасында әлсіз етіп бір қараңғы бұлдырға таза ақылды тұсап берем</w:t>
        <w:br/>
        <w:t>дегенталаптың бәрінеде көпшілік түсінігі қарсы. Сондықтан Алдаркөсе</w:t>
        <w:br/>
        <w:t>шайтанды өзінің өткір, тапқыр ақылы бойынша өз мінездерін өздеріне</w:t>
        <w:br/>
        <w:t>істеп алып та, шалып та жығады.</w:t>
        <w:br/>
        <w:t>Осымен қатар, өткір, алғыр, шапшаң, ақылды бағалайтын ел, неше</w:t>
        <w:br/>
        <w:t>алуан аңқаулық, аңғырттықты да мазақ етеді. Қомағай, ел жегіш, тегіннен</w:t>
        <w:br/>
        <w:t>пұл жинағыш саудагерді бір кезде аңқау етіп көрсетіп, оның өгіздерін</w:t>
        <w:br/>
        <w:t>Алдарға алғызады. Немесе бақсы, балгер, дию, пері деген сияқтыны</w:t>
        <w:br/>
        <w:t>шығарып, ел ақылын тұсап, надандық, қараңғылық қалпын молайтқан</w:t>
        <w:br/>
        <w:t>101</w:t>
        <w:br/>
        <w:t>Содан базарға апарып «алтын ділдә саңғитын есегім бар» деп қырық</w:t>
        <w:br/>
        <w:t>бай патшаға есекті алдап сатады. Артынан ханға шағым болғанда хан</w:t>
        <w:br/>
        <w:t>Алдарды іздетіп қуғын жасатады. Елі, жері кім дескенде өзбек, қазақ</w:t>
        <w:br/>
        <w:t>елінен шыққан адам дейді. Хан қуғыншылары Үргеніш шөлінде, рамадан</w:t>
        <w:br/>
        <w:t>елінде мекен еткен Алдардың үйін табады. Өзін ұстай алмай, қызын</w:t>
        <w:br/>
        <w:t>әкетпек болады. Алдар қызының орнына қыз болып бүркеніп өзі кетеді.</w:t>
        <w:br/>
        <w:t>Хан сарайында хан қызы бастатқан көп қыздың арасына түседі. Оларға</w:t>
        <w:br/>
        <w:t>«еркек болуды тілейік» деп көп тілек еткізіп, жалғыз өзі ғана тілек</w:t>
        <w:br/>
        <w:t>дұғасының молдығынан, еркек боп шыққан болады.</w:t>
        <w:br/>
        <w:t>Кейін осы ханның қызын, екінші ханның баласы айттыра келеді.</w:t>
        <w:br/>
        <w:t>Бірақ сарайдағы бар қыз масқара боп, көбіне екі қабат болып, қыз</w:t>
        <w:br/>
        <w:t>тұлғасынан айрылып қалған. Хан бұйрығы бойынша сол қыздар</w:t>
        <w:br/>
        <w:t>тобының ішіндегі бейнесі ықшам жалғыз Алдарды хан баласына</w:t>
        <w:br/>
        <w:t>қалыңдық қып ұзатады. Онда Алдар ханзаданың қарындасын,</w:t>
        <w:br/>
        <w:t>шешесін мазақ етіп кетеді. Алдар ісі өзбек аңызында осылайша</w:t>
        <w:br/>
        <w:t>желісі тұтас, ұзақ әңгіме боп келеді. Мұнда Алдардың өлімі де</w:t>
        <w:br/>
        <w:t>айтылады. Бір адам Алдардың кескінін, көселігін мазақ етіп қатты</w:t>
        <w:br/>
        <w:t>мысқыл сөз айтады. Соған жауап таба алмаған Алдар жарылып</w:t>
        <w:br/>
        <w:t>өліпті дейді.</w:t>
        <w:br/>
        <w:t>Бұл әңгімелерде қазақ ортасында айтылатын уақиғаның бірталайы</w:t>
        <w:br/>
        <w:t>бар. Бұларға қосымша Алдар жөнінде қазақ айтатын күлдіргі аңыздың</w:t>
        <w:br/>
        <w:t>үлкені -«Шық бермес Шығайбайды алдау». Ол қоғамдық мәні зор әңгіме</w:t>
        <w:br/>
        <w:t>болғандықтан барлық Алдар күлкісінің халықтық мазмұн-мүддесін</w:t>
        <w:br/>
        <w:t>танытады.</w:t>
        <w:br/>
        <w:t>Осылайша Орта Азия елдерінің көпшілігінде айтылатын Алдаркөсе</w:t>
        <w:br/>
        <w:t>аңыз ертегілері ескі замандағы қоғамдық мінез, қатынастарды мазақ</w:t>
        <w:br/>
        <w:t>ететін, көпке қызықты, мысқыл күлкі болып шығады. Әрбір әңгіме ажуа</w:t>
        <w:br/>
        <w:t>түрінде айтылады.</w:t>
        <w:br/>
        <w:t>Кейбір қоғамдық жай күйлерді, сорақы мінез-құлықтарды көп шақта</w:t>
        <w:br/>
        <w:t>халық аңызы күлкісіз, салқын жүзбен, жиренумен, ашумен айтатын болса,</w:t>
        <w:br/>
        <w:t>сонымен қатар көп жерде осы Алдар көсе әңгімелері сияқты сынағыш,</w:t>
        <w:br/>
        <w:t>шанышпа, мазақ еткіш сөздермен айтатыны бар.</w:t>
        <w:br/>
        <w:t>Халық өте сүйген өнерінің бір түрі осындай күлкі әңгімелер.</w:t>
        <w:br/>
        <w:t>Бұлардың шеберлік, өткірлік, тапқырлық күйлеріне қарап, сол елдің</w:t>
        <w:br/>
        <w:t>я сол әңгімелерді шығарған ортаның талантын, өнерпаздығын тануға,</w:t>
        <w:br/>
        <w:t>бағалауға болады. Алдар көсе әңгімесімен қатар, осындай тапқырлық,</w:t>
        <w:br/>
        <w:t>жүйріктік, шапшаңдыққа кұрылған күлкі мысал әңгімелер өте көп.</w:t>
        <w:br/>
        <w:t>Соның барлығы ел іші әр заманда да, жаппай әңгіме қылатын, көпшілік</w:t>
        <w:br/>
        <w:t>ортасында ешуақытта ескірмей, көп-көпзаман бойында ұмытылмайтын,</w:t>
        <w:br/>
        <w:t>жойылмайтын әңгіме болып келген.</w:t>
        <w:br/>
        <w:t>Алдаркөсе әңгімесінің жеке-дара, өз басына келсек, ең алдымен,</w:t>
      </w:r>
    </w:p>
    <w:p>
      <w:r>
        <w:t>100</w:t>
        <w:br/>
        <w:t>Атына затын сай етіп келтіретін күлдіргі ертегінің бір тарауы қайшы</w:t>
        <w:br/>
        <w:t>халге, контрастқа құрылады. «Қаңбақ шал», «Байбай шал», «Шал</w:t>
        <w:br/>
        <w:t>Сыяз» сияқты ертегілерде шалдың қарттық себебіндегі әлсіздігі алынса,</w:t>
        <w:br/>
        <w:t>сонымен қатар тапқыр айлакес қулығы алынады. Әрі әлсіз, әрі өзі ақылды,</w:t>
        <w:br/>
        <w:t>сол ақылдылығымен мықты болған қайшылық күйі, бұл алуандас әңгімені</w:t>
        <w:br/>
        <w:t>де өткір күлкі етіп шығарады.</w:t>
        <w:br/>
        <w:t>Фольклор көлеміндегі күлкінің бітіміне, тегіне қарасақ, жоғарыда</w:t>
        <w:br/>
        <w:t>тексерілген ерсілік, әдейілеген әсерлік күлкісімен қатар, осындай</w:t>
        <w:br/>
        <w:t>қайшы хал, контраст күлкісі де көп кездеседі. Жалғыз қазақ емес,</w:t>
        <w:br/>
        <w:t>барлық елдің қызық күлкісінің көбі тек фольклорда ғана емес, тіпті</w:t>
        <w:br/>
        <w:t>көркем әдебиетте де осындай қиғаш, қайшы жайдан туады. Негізі</w:t>
        <w:br/>
        <w:t>халық күлкісінен, халықтар фольклорынан туып тараған, сыналған,</w:t>
        <w:br/>
        <w:t>қалыптанған әдіс.</w:t>
        <w:br/>
        <w:t>Қаңбақтай қураған шалға алып дәумен шайқасуға тура келеді.</w:t>
        <w:br/>
        <w:t>Қаңбақтай шал дәуден күш асырған боп, жердің ішегін теуіп шығарады.</w:t>
        <w:br/>
        <w:t>Түлкіні алдайды. Үш дәу бірігіп кеп алыспақ болғанда Жоғарғы дәудің</w:t>
        <w:br/>
        <w:t>басын ас, төменгі дәудің төсін ас, ортаншы дәудің өзін ас, деп айламен</w:t>
        <w:br/>
        <w:t>үркітіп, қу бопсамен алады. Қаңбақ шал қысылған шағында айла мен</w:t>
        <w:br/>
        <w:t>өтірікті құрал етеді. Еппен құрал етеді. Бұңдайлық өтірікке құрылған</w:t>
        <w:br/>
        <w:t>әңгіменің сөз кестесі де соған бейім, сай келеді.</w:t>
        <w:br/>
        <w:t>Ертегі басталғанда «бар екен де, жоқ екен» деп, ертек ертек, ерте екен»</w:t>
        <w:br/>
        <w:t>деп, өзгеше жайды айтатынын сездіре келеді. «Шал Сияз», «Байбай шал»</w:t>
        <w:br/>
        <w:t>әңгімелері де осындай қайшы халдарға құрылған.</w:t>
        <w:br/>
        <w:t>Күлдіргі ертегілердің ендігі бір алуаны «Ұр тоқпақ» сияқты, жансыз</w:t>
        <w:br/>
        <w:t>елеусіз заттардың ойда жоқ, қырғын қызық, өрескел әрекетіне құрылады.</w:t>
        <w:br/>
        <w:t>Бұған «Піс қазан», «Бас ноқат, шырт ноқат» деген сияқты ойда жоқ,</w:t>
        <w:br/>
        <w:t>оқыс күлкі туғызатын заттар халдері мен істері де қосымша мысал</w:t>
        <w:br/>
        <w:t>болады. Күлдіргі ертегінің бұл түрінде адам ықтияры, ақыл қайраты</w:t>
        <w:br/>
        <w:t>көп іс өндірмейді. Адам не күлкі, не күшті күйге ауысса жаңағы тілсіз</w:t>
        <w:br/>
        <w:t>заттарға ертегі бітірген ерекше қуат, сыр арқылы ауысады. Сол заттар</w:t>
        <w:br/>
        <w:t>істейтін оқыс, істер болмаса бұл ертегілердегі жеке адамның, үй-ішінің,</w:t>
        <w:br/>
        <w:t>қоғамның тірлігінен әңгімеленетін хал-жайдың бәрі салттағы, күнделікті</w:t>
        <w:br/>
        <w:t>шындық, болмыстың өзінен алынған болады.</w:t>
        <w:br/>
        <w:t>Қазақ ертегісінде көп күлдіргі әңгіменің ортасында жүретін, әдейі</w:t>
        <w:br/>
        <w:t>айлалы, ақылды тапқыр етіп кейіптелетін бір жан, тазша болады. «Айлалы</w:t>
        <w:br/>
        <w:t>тазша», «Қу тазша» тағы әлденеше тазша боп әңгімеленетін күлдіргі</w:t>
        <w:br/>
        <w:t>ертегілер де жай күлкіден басқа мағына мүдде де мол болады.</w:t>
        <w:br/>
        <w:t>Тазшаның сол «тазша» дегеннен басқа аты жоқ. Өзі кедей, жалғыз,</w:t>
        <w:br/>
        <w:t>бұған ешкімнің жәрдемі, жақсылығы болыспайды. Бірақ нелер қиын</w:t>
        <w:br/>
        <w:t>халден, қысталаңнан аман шығып жүреді. Өз ақылы, қайраты, тынымсыз</w:t>
        <w:br/>
        <w:t>қарекеті, тапқыр сезгіштігі арқылы аман шығады.</w:t>
        <w:br/>
        <w:t>89</w:t>
        <w:br/>
        <w:t>Қазақ фольклорында Асан туралы сондайлық бір әңгімелер және</w:t>
        <w:br/>
        <w:t>ілесе жүреді. Ол аңыздағы Асан, халық мүддесімен қатысатын Асан</w:t>
        <w:br/>
        <w:t>емес, хан сарайының ақылшы, сыншысы, санашылы болған Асан. Ол</w:t>
        <w:br/>
        <w:t>онда Жәнібек ханға ақыл айтады. Құладынға ку ілдіргенің жаман ырым,</w:t>
        <w:br/>
        <w:t>қарадан қатын алғаның жаман ырым, қала салғаның жаман қылық деп</w:t>
        <w:br/>
        <w:t>сынап шенейді. Мұнда Асан керітартпа феодалдық заңның санашылы</w:t>
      </w:r>
    </w:p>
    <w:p>
      <w:r>
        <w:t>болып шығады. Хан мен халық арасындағы қайшылықты айтқанда, ол</w:t>
        <w:br/>
        <w:t>хан жағының мүддесін жоқтап, жақтап сөйлейді.</w:t>
        <w:br/>
        <w:t>Онан соң тағы бір үш ауыз толғауда «мұнан соң қилы-қилы заман</w:t>
        <w:br/>
        <w:t>болар» деген сөзінде және де хан үстемдігінің жоқшысы болады.</w:t>
        <w:br/>
        <w:t>Саны ап-аз ғана болғанмен Асанның «Жәнібеккке айтты» деген сөзі</w:t>
        <w:br/>
        <w:t>және кейін Бұқар шешетін, Асан айтты деген қысқа толғау - екеуі де</w:t>
        <w:br/>
        <w:t>халық сүйген Асаннан басқа, бөлек, жат саналы адамды танытады.</w:t>
        <w:br/>
        <w:t>Бұл фольклор болмысында ғажап хал емес. Үстем тап санасының,</w:t>
        <w:br/>
        <w:t>анық халықтық аңызға қосқан қосымшасы. Халық ортасына аса даңқты</w:t>
        <w:br/>
        <w:t>абыройлы болған адам атына хан мен билер ортасы өз үгітін, таптық</w:t>
        <w:br/>
        <w:t>санасын, мүддесін қосып әңгімелеп, Асанның тұлғасын бұрып айтады.</w:t>
        <w:br/>
        <w:t>Осымен ауызша аңызда бір-біріне қайшы екі алуан әңгіме барын</w:t>
        <w:br/>
        <w:t>көреміз. Сонда негізгі, күрделі, көркем әңгіме халықтікі. Ол қайғылы</w:t>
        <w:br/>
        <w:t>Асан жайындағы әңгімелер. Халық мүддесін жоқтаған, қайғылы болған</w:t>
        <w:br/>
        <w:t>Асан. Екінші Асан, қайғылы емес, өз үстемдігін жүргізіп тұрған адам</w:t>
        <w:br/>
        <w:t>болса, қайғылы болу жол емес, алдыңғы образға қарсы қайшы, контраст</w:t>
        <w:br/>
        <w:t>образ болады. Мұны осылайша айырып талдап түсіну қажет.</w:t>
        <w:br/>
        <w:t>Алдаркөсе</w:t>
        <w:br/>
        <w:t>Алдар көсе жайындағы қазақ айтатын аңыз ертегілер де көпке мәлім,</w:t>
        <w:br/>
        <w:t>көп қызықтаған, алыс заманнан келе жатқан әңгімелер. Асан қайғы мен</w:t>
        <w:br/>
        <w:t>Қорқыт жайындағы аңыздардан бұның тегі түрі, мазмұн мағынасы мүлде</w:t>
        <w:br/>
        <w:t>бөлек, өзінше көп тапқырлық ерекшелігі бар күлдіргі аңыздар.</w:t>
        <w:br/>
        <w:t>Алдаркөсе жайындағы аңыз да, жалғыз қазақта емес, сыбайлас,</w:t>
        <w:br/>
        <w:t>туыстас өзбек, қарақалпақ, түркімен елдерінде де бар. Оңда да Алдар</w:t>
        <w:br/>
        <w:t>бір пішінде, күлдіргі алдағыш, мазақшы болып көрінеді.</w:t>
        <w:br/>
        <w:t>Өзбектегі халық аңызы Алдардың тірлік еткен заманын да айтады.</w:t>
        <w:br/>
        <w:t>«Жәнібек, қалмақ заманында» болған дейді. Әңгіме Алдардың әзәзілді</w:t>
        <w:br/>
        <w:t>алдауынан басталады. Бар шайтан Алдардың үстінен шағым етіп, «Шор»</w:t>
        <w:br/>
        <w:t>көлінде жатқан әзәзілге келеді. Әзәзіл аунап түсіп Шәйкі суретіне еніп,</w:t>
        <w:br/>
        <w:t>Алдарға келеді. Алдар мұның кім екенін біліп, «алдасайық» дейді де, тек</w:t>
        <w:br/>
        <w:t>менің «алдар қалтам» үйде қапты, соны алып келіп алдасайын, сен мына</w:t>
        <w:br/>
        <w:t>бұзылған қораны көтеріп тоса тұр» деп, кетіп қалады. Қайтып оралмайды.</w:t>
        <w:br/>
        <w:t>Әзәзілге қораны көтертіп, алдап кетеді.</w:t>
        <w:br/>
        <w:t>99</w:t>
        <w:br/>
        <w:t>Осы риза еместік жаңа дүние, жаңаша бір бөгде, өзгеше болашақты,</w:t>
        <w:br/>
        <w:t>бақ қиялды тілетеді. Тілеп аңсап, іздеуге талпынтады.</w:t>
        <w:br/>
        <w:t>Сол қиял мекенінің аты «Жер үйек», кейде «Жиделі байсын». Бұл екі</w:t>
        <w:br/>
        <w:t>орынның екеуінде Асан өз тірлігінде таппайды. Өйткені ол өзі келмейді,</w:t>
        <w:br/>
        <w:t>оны халық өзі қалың бейнетпен таппақ керек. Ер еңбегін кешіп, өз</w:t>
        <w:br/>
        <w:t>талабымен, ұзақ қысталаң сыннан соң жетпекке керек.</w:t>
        <w:br/>
        <w:t>Ер жар төсегінен түңіліп, мал төлден тиылып, шексіз ұзақ сапарға</w:t>
        <w:br/>
        <w:t>жылдар бойы әзірленіп, төзу керек. Сондай қиын қымбат кешуден өтіп</w:t>
        <w:br/>
        <w:t>барып ел сол еңбегі үшін үнемі жидесі бітпейтін жағалай мекенін бір</w:t>
        <w:br/>
        <w:t>қазақ емес, өз ертегілерінде көп ел тудырған «Суы сүт, жағасы бал</w:t>
        <w:br/>
        <w:t>қаймақ» өзен - мекенді орыс аңызы да көп айтқан.</w:t>
        <w:br/>
        <w:t>Бірақ, Асанның елі сияқты, барлық ел ол қиял мекеніне ол аңыздар</w:t>
        <w:br/>
        <w:t>да жетпей қала береді.</w:t>
      </w:r>
    </w:p>
    <w:p>
      <w:r>
        <w:t>Асан да жетпейді, өйткені ол сол заманда, сол қоғамдық құрылыстар</w:t>
        <w:br/>
        <w:t>шағында, ол өнеркәсіп тұсында, ол тарихта боларлық дүние, боларлық</w:t>
        <w:br/>
        <w:t>жаратылыс емес еді. Бұндай қиялдардан таптық, қоғамдық қиял етіп кім</w:t>
        <w:br/>
        <w:t>ойлайды? Тұрмысында жарық сәуле көрмей, қысымда, қанау, зорлықта,</w:t>
        <w:br/>
        <w:t>жоқшылық күйзелісте тұрған қалың бұқара, қалың бейнет елі көксейді.</w:t>
        <w:br/>
        <w:t>Сол көксеуінің түбінде үлкен елдік сенім бар. Әйтеуір бір заманда бір</w:t>
        <w:br/>
        <w:t>жағдай, бір мекенде жақсылық, бақ, ырыс келеді. Көп ырысы боп келеді</w:t>
        <w:br/>
        <w:t>дегензор үмітшіл сенім бар. Олхалықтың бала шағында көрген ғажайып</w:t>
        <w:br/>
        <w:t>сұлу түсіндей, тәтті бірынтығының, арманының сағымды көркем бейнесі.</w:t>
        <w:br/>
        <w:t>Соны Асандай ел мұңын жоқтатқан асыл қасиет иесі геройына, ел өзі</w:t>
        <w:br/>
        <w:t>көргендей, өзі білгендейетіп әдейі көксетеді. Ол күнінде жоқ жақсылығын</w:t>
        <w:br/>
        <w:t>сол Асанға жоқтатып ел өзі бірге жоқтап игілікті болашағынан тосады.</w:t>
        <w:br/>
        <w:t>Халықтың үлкен аңызындағы анық жүрт өкілі, жұрт жоқшысы болған</w:t>
        <w:br/>
        <w:t>Асан тұлғасы осындай. Ол ел мұңы мен арманынан басқа ой ойламаған.</w:t>
        <w:br/>
        <w:t>Ал елі жұрты жақсылыққа алмай жүдеу, жадау күйде түр. Арылмас</w:t>
        <w:br/>
        <w:t>ауыртпалықпен, шер мен мұңда түр. Сондықтан ел досы, ел мұңдасы</w:t>
        <w:br/>
        <w:t>Асан да күйзелмеске, күңіренбеске шара жоқ, оның аты «Қайғы» болып</w:t>
        <w:br/>
        <w:t>өзгеретіні сол. Асан қайғысы, ел қайғысы болады. Осылай болғандықтан</w:t>
        <w:br/>
        <w:t>Асанға ел аңызы жекеше, өзіндік тірлік бермегендей болады. Онда қатын-</w:t>
        <w:br/>
        <w:t>бала, жан-мал, әке-бауыр, аға-дос дегендер аталмайды, ескерілмейді.</w:t>
        <w:br/>
        <w:t>Солай болуға да керек. Өйткені Асан үшін бала, бауыр, жақын, дос</w:t>
        <w:br/>
        <w:t>баршасы, онымен мұңын қосқан қалың елі болып кеткен. Сондықтан</w:t>
        <w:br/>
        <w:t>тіпті оның туысы, балалық жастығы деген шақтары да әңгіме етілмейді.</w:t>
        <w:br/>
        <w:t>Тек қайғылы, қамқор тынымсыз қарт, ұлы азамат Асанды ғана білеміз.</w:t>
        <w:br/>
        <w:t>Міне қазақтың зор мағыналы, көркем аңызының бір геройы Асан</w:t>
        <w:br/>
        <w:t>жайындағы әңгімелердің осындай мән-жөні бар.</w:t>
        <w:br/>
        <w:t>Ал, бірақ, онымен қатар, Асан қайғы жайындағы екінші бөлек саналы</w:t>
        <w:br/>
        <w:t>бір түрлері тағы бар екенін де ескеру керек.</w:t>
        <w:br/>
        <w:t>“.</w:t>
        <w:br/>
        <w:t>арман етіп, алысты меңзеген алып ойдың иесі етеді. Бұның бәрі Асанның</w:t>
        <w:br/>
        <w:t>өмірбаяны емес, соның өмірімен еңбегіндегі өлең өсиетіндегі нәрлі,</w:t>
        <w:br/>
        <w:t>сырлы қасиеттерін алып, халық мүддесімен қабысқан қасиеттерін алып,</w:t>
        <w:br/>
        <w:t>соны халық ұлғайтып, өсіріп даңқ етіп әкеткен.</w:t>
        <w:br/>
        <w:t>Мұндай шығармаларда Асан бейнесі халықтың қиялы мен өнері</w:t>
        <w:br/>
        <w:t>туғызған, өзі бір әдебиеттік бейне.</w:t>
        <w:br/>
        <w:t>Жәнебірайтатынайрықша жай: осылайша құрылған Асантурасындағы</w:t>
        <w:br/>
        <w:t>әңгімелер анық халықтыкі болғандықтан, оның үстіне ауызша айтылып</w:t>
        <w:br/>
        <w:t>жүргендіктен бір дәуірде туып қана сонымен қалыптанып толып,</w:t>
        <w:br/>
        <w:t>тоқтап қана қоймаған. Заманнан - заман, буыннан - буын, дәуірден</w:t>
        <w:br/>
        <w:t>- дәуір ауысып өзгерген сайын, және айтушыдан айтушыға ауысып</w:t>
        <w:br/>
        <w:t>көше қыдырып, көше сақталып жүргендіктен үнемі түлеп өсіп, өзгере</w:t>
        <w:br/>
        <w:t>ұлғайып, жаңғыра, молыға сақталып отырған. Әсіресе, Асаңдай халық</w:t>
        <w:br/>
        <w:t>мұңын жоқтаған, халықтың күнделіктабиғаттың, шаруашылық, күнделік</w:t>
        <w:br/>
        <w:t>болмысымен байланысты мұң мүддені айтып толғаған кісі жайындағы</w:t>
        <w:br/>
        <w:t>аңыз әңгіме бір қалыпты боп айтылып, сол түрінде бұзылмай, өзгермей</w:t>
        <w:br/>
        <w:t>тұру мүмкін емес. Ендеше Асан жайындағы аңыз ертегілер ерте күннен</w:t>
        <w:br/>
        <w:t>бастап бергі замандарға шейін халықтың үнемі қоспа қосып, түрлеп</w:t>
        <w:br/>
        <w:t>әсірелеп келген шығармалары болады. Әсіресе, осы күнгі қазақ мекен</w:t>
        <w:br/>
        <w:t>етіп отырған жер сулар, қоныс қыстаулар жайындағы «Асан айтты»</w:t>
        <w:br/>
        <w:t>деген сын-сәуегейлік, барлау болжау сөздердің көпшілігі сол жерлерге</w:t>
        <w:br/>
        <w:t>бертінде келіп қоныстанған елдердің, өз жерінің сырын жайын түсініп</w:t>
        <w:br/>
        <w:t>танып болған соң, көп тәжірибе жылдарынан соң Асан атынан қосқан</w:t>
        <w:br/>
        <w:t>өз шығармалары, өз сындары болады. Асан жайындағы халық аңызы әр</w:t>
        <w:br/>
        <w:t>дәуір, әр буын тұсында түлеп өсіп отырды дегеннің мәнісі, дәлелі осы.</w:t>
      </w:r>
    </w:p>
    <w:p>
      <w:r>
        <w:t>Асан жайындағы аңыз ертегінің ең мағыналы көріктісі, ең терең</w:t>
        <w:br/>
        <w:t>қызықтысы, халық үшін қызықтысы оның малға мекен, елге ырыс жер</w:t>
        <w:br/>
        <w:t>іздеуінде. Жер іздеуден бұрын желмаяға мініп қазақ жайлап отырған орын</w:t>
        <w:br/>
        <w:t>өрістің бәрін шарлап тыным таппай, шарқ ұрып кезеді. Көрген қоныс</w:t>
        <w:br/>
        <w:t>мекеннің біріне қанағат қылмайды. Арманды бір жер барын сезеді. Оның</w:t>
        <w:br/>
        <w:t>аты қиял мекенінің аты болмақ-- «Жерұйық» деп ат қояды. Сонда жетсе</w:t>
        <w:br/>
        <w:t>ғана, соны мекен етсе ғана халқы қарқ болмақ. Игілік, ырыс атаулының</w:t>
        <w:br/>
        <w:t>жанды көрінісі белгісі боп қой үстіне бозторғай жұмыртқалатпақ».</w:t>
        <w:br/>
        <w:t>Мұнда малға, шаруаға да құт береке бар, адамға да бақ мереке, тату</w:t>
        <w:br/>
        <w:t>тыныштық, шат-шадымен тірлік бар. Міне осындай жерді өзі үшін емес,</w:t>
        <w:br/>
        <w:t>елі, жұрты үшін іздеген Асан ел қамқоры.</w:t>
        <w:br/>
        <w:t>Ол мұны іздеуді өздігінен таппайды. Елдің сол күнгі шаруашылық,</w:t>
        <w:br/>
        <w:t>қоғамдық тірлігіндегі болмысына, күй кескініне қарап, қанағат етпей</w:t>
        <w:br/>
        <w:t>торығып барып іздейді. Шаруашылық болмысына да, қоғамдық</w:t>
        <w:br/>
        <w:t>құрылысына да риза емес. Және қалың ел қандай риза емес болса, бұл</w:t>
        <w:br/>
        <w:t>да соншалық риза емес.</w:t>
        <w:br/>
        <w:t>97</w:t>
        <w:br/>
        <w:t>Шынында аңқаулық, нанғыштық, ешуақытта қулықпен жанаспайтын</w:t>
        <w:br/>
        <w:t>мінез сияқты. Қожа Насыр көп әңгімесінде әрі аңқау, әрі қумын дегеннің</w:t>
        <w:br/>
        <w:t>бәрінің алдын орайтын барып тұрған қу да боп шығады.</w:t>
        <w:br/>
        <w:t>Осындай күлкіні бір қолданса, Қожа Насыр әңгімесінің кейбір таза</w:t>
        <w:br/>
        <w:t>аңқаулықтың өзінің де ең бір адам иланғысыз түрін алып, сонымен де</w:t>
        <w:br/>
        <w:t>күлдіретіні болады. (Базардан май сатып алу әңгімесі).</w:t>
        <w:br/>
        <w:t>Осындай боп белгіленген күлкілерді заң етіп алады да, Қожа Насыр</w:t>
        <w:br/>
        <w:t>әңгімесі талайды мазақ етеді. Парақор қазы, қомағай саудагер, тентек ұры,</w:t>
        <w:br/>
        <w:t>әзілқой шәкірттер, өз қатыны, жазықсыз бөгде адам болсын барлығына</w:t>
        <w:br/>
        <w:t>Да күлкісін жұмсай береді. Айтылған көп заман, көп орта, көп қоғамның</w:t>
        <w:br/>
        <w:t>тегіс қолданып, тегіс құрал етуінен солай болған.</w:t>
        <w:br/>
        <w:t>Күй аңызы</w:t>
        <w:br/>
        <w:t>Күй аңызы әлі тегіс ескеріліп, ерекше жиналып зерттелмеген түрдің</w:t>
        <w:br/>
        <w:t>бірі. Бірақ қазақ халқының музыкалық фольклорын біліп, аңғарған</w:t>
        <w:br/>
        <w:t>адамның барлығына сыбызғы, қобыз, домбыра баян ететін көп күйлермен</w:t>
        <w:br/>
        <w:t>қатар, сол күйлердің ауызша айтылатын көркем шебер әңгімесі болатыны</w:t>
        <w:br/>
        <w:t>мәлім. Күйші атаулы қай күнде болса да өзінің сезімді, саналы, мәнді</w:t>
        <w:br/>
        <w:t>күйін тартпас бұрын, тыңдаушы жұртқа осы тудырған себеп не еді, соны</w:t>
        <w:br/>
        <w:t>айтады. Білсе, ең әуелі күйді шығарған күйшіні айтады. Оның өмірі,</w:t>
        <w:br/>
        <w:t>өмірінде осы күйді тудырған кез кезеңі, не қуаныш шаттықтай, не күйініш</w:t>
        <w:br/>
        <w:t>зардай, не бір егес серпіндей, өкініш армандай, әлде бір ер азаматты</w:t>
        <w:br/>
        <w:t>күйзелткен ел әбігердей, жұрт жарасы, ер қазасы, шабыс әлек, айыру</w:t>
        <w:br/>
        <w:t>шер, ел шері сияқты толып жатқан, ой салған, сылтау себептерді айтады.</w:t>
        <w:br/>
        <w:t>Бірталай күй, арнаулы күй шығарушының атын сақтап қалса, көпшілік</w:t>
        <w:br/>
        <w:t>күй жалпы фольклор шығармасының көбіне жайылған хал бойынша, аты</w:t>
        <w:br/>
        <w:t>сақталмаған, атсыз күйшілер мұрасы боп та жүреді. Бірақ бұл ретте де</w:t>
        <w:br/>
        <w:t>күй әңгімесі айтылмай қалмайды. Ал қазақ халқының қорында «күй»</w:t>
        <w:br/>
        <w:t>деген терең сырлы, шебер көркем шығарманың аса көп екенін білеміз.</w:t>
        <w:br/>
        <w:t>Қазақ музыкасын жиып зерттеушілер бұл күнге шейін халық өнерінің</w:t>
        <w:br/>
        <w:t>бұл түрін жиып, жарыққа салып бағалы орын әперуде көп еңбек етсе</w:t>
        <w:br/>
        <w:t>де, әлі күнге халықта бар мол қазынаның бәрін жиып-баурап алған жоқ.</w:t>
        <w:br/>
        <w:t>Күйді жиюшылардың бір алуан кемшілігі көбінше фольклордағы</w:t>
        <w:br/>
        <w:t>күйдің өзін ғана жазып, сонымен ілес айтылатын әңгіме-аңызды қоса</w:t>
      </w:r>
    </w:p>
    <w:p>
      <w:r>
        <w:t>жазбайтыны бар. Осындай себебінен қазір қағазға түскен күйдің көбі</w:t>
        <w:br/>
        <w:t>қалың қазақ елінің бір ғана бөлімі Батыс Қазақстан күйлері болса, соның</w:t>
        <w:br/>
        <w:t>өзінің де ауызша, сырлы сөз, шебер көркем әңгіметүріндегі екінші бөлімі</w:t>
        <w:br/>
        <w:t>түгел жазылып ескерілген жоқ.</w:t>
        <w:br/>
        <w:t>Күй аңызының көп екенін ел біледі, бірақ кітап, баспа білмейді.</w:t>
        <w:br/>
        <w:t>105</w:t>
        <w:br/>
        <w:t>Және бір айқын сыры - тазша ылғи ғана ханмен, патшамен, уәзір,</w:t>
        <w:br/>
        <w:t>жендетпен тартыста жүреді.</w:t>
        <w:br/>
        <w:t>Солардың бәрін ақыл айламен, алдауымен жеңіп отырады. Бұлармен</w:t>
        <w:br/>
        <w:t>тартысу жөнінде өтірік айтса, теріс істесе, құлығын жалғанға жұмсаса</w:t>
        <w:br/>
        <w:t>айып емес. Өйткені ол ортаға сондай әрекет істемесе болмайды дегендей</w:t>
        <w:br/>
        <w:t>боп, халық әңгімесі тазшаға ойдағысын істетеді. «Айлалы тазшаның»</w:t>
        <w:br/>
        <w:t>ханнан қысылып байды алдап, жасауылды алдауы, оларды өзі құтқарып</w:t>
        <w:br/>
        <w:t>алғаны, ханға болысатын бақсы кәпірді өлтіріп, оның жаласынан және</w:t>
        <w:br/>
        <w:t>құлан таза құтылып, ақыры мақтан алуы, сол айланы өзі алдампаз ортаға</w:t>
        <w:br/>
        <w:t>қарсы құрал етіп жұмсағанын көрсетеді.</w:t>
        <w:br/>
        <w:t>Кейдетазша қулығымен мысқыл еткенде ұрыдан ұрлық, аярдан аярлық</w:t>
        <w:br/>
        <w:t>асырып түбінде барып, тағы екі ханды алдап масқара етеді. «Қу тазша»</w:t>
        <w:br/>
        <w:t>әңгімесі осы түрде айтылып келіп, салт ертегісінің қатарында тексерілген</w:t>
        <w:br/>
        <w:t>«Көзбояушы» ұрының ертегісіне ұқсайтыны да бар.</w:t>
        <w:br/>
        <w:t>Жалпы тазша әңгімелерінде тапқырлық, мысқыл, ажуа бар болса да,</w:t>
        <w:br/>
        <w:t>және сол айла тәсілді халық сүймейтін қанаушы ортаға қарсы жұмсаса</w:t>
        <w:br/>
        <w:t>да, кейде тазшаның өзі халыққа да ерсі, теріс көрінетін бұзақы қылмыс</w:t>
        <w:br/>
        <w:t>істеп жіберетіні де болады. Бұл осы алуандас халық әңгімесіне, үстем</w:t>
        <w:br/>
        <w:t>таптың, жат ортаның қосқан жамауы болуға тиіс.</w:t>
        <w:br/>
        <w:t>Аңыз ертегілер</w:t>
        <w:br/>
        <w:t>Аңыз ертегілер де қазақтағы көп ертегісінің бірі. Бұл топтың</w:t>
        <w:br/>
        <w:t>ерекшелігі, барлығы да тарихта болған адамдар жайынан айтылған,</w:t>
        <w:br/>
        <w:t>халық шығарған көркем әңгіме, көбінше жасанды әңгіме болады.</w:t>
        <w:br/>
        <w:t>Жасанды әңгіме деп саналатын себебі, бұлардағы адамдар тарихта</w:t>
        <w:br/>
        <w:t>болғанымен, мынау аңыз әңгімелерде баяндалатын халдар, уақиғалар,</w:t>
        <w:br/>
        <w:t>күй жайлар көбінше дәл қалпында болмаған, болуға мүмкін де емес</w:t>
        <w:br/>
        <w:t>боп келеді. Тек сол адамдарды халықтың ескілікті көркем әңгімесі ескі</w:t>
        <w:br/>
        <w:t>күндерден ұмытпай сақтайды да, өмір еңбектерін сүюден, қызық көруден,</w:t>
        <w:br/>
        <w:t>көпшіліктен гөрі ерекше жандар деп санаудан барыптарихта шын болған</w:t>
        <w:br/>
        <w:t>адамдардың басына, тірлік әрекетіне елдің өз әңгіме, қиялы қосқан іс,</w:t>
        <w:br/>
        <w:t>мінез, сөздерді жамайды.</w:t>
        <w:br/>
        <w:t>Бұл жай алыс ескілікте болған адамдар турасында бір болса, тіпті</w:t>
        <w:br/>
        <w:t>бертінде, жаңада болған тарихтық адамдар жайында да бола береді.</w:t>
        <w:br/>
        <w:t>Тарихта ел жадында аты қалған, белгілі бір қылық әрекетімен елге даңқты</w:t>
        <w:br/>
        <w:t>болған кісі болса, соның өмірінде шын болған мінез қалпынан туғызып</w:t>
        <w:br/>
        <w:t>қиялдық, тың іс, уақиғалар тізіледі. Ондай әңгімелерді аңыз дейді.</w:t>
        <w:br/>
        <w:t>Аңыз ертегілерінің тағы бір ерекшелігі, ол әңгіме етілетін адамның</w:t>
        <w:br/>
        <w:t>өз өміріндегі шын ісі мен мінезінің суреттелуінен, аңғарынан туады.</w:t>
        <w:br/>
        <w:t>“</w:t>
        <w:br/>
        <w:t>жатқанда, тумаған ту атамның жылқысын бақтым» деп кетеді. Мұндағы</w:t>
      </w:r>
    </w:p>
    <w:p>
      <w:r>
        <w:t>өтіріктің себебі ертегінің әдейілеп, нақтылап алған күлкілік мақсаты. Өзі</w:t>
        <w:br/>
        <w:t>ылғи ғана болмас, иланбас суреттерге құрылу керек. Және өтірік құр</w:t>
        <w:br/>
        <w:t>татымсыз сандырақ емес, өзінде аса қызық тапқырлық бар, мол қиял</w:t>
        <w:br/>
        <w:t>фантазия бар, өзі әдейілеген жасанды көркем шығарма болу шарт. Тазша</w:t>
        <w:br/>
        <w:t>соны түгел ақтап, адақтап шығады. Ең аяғында хан әдейі қиынтосқауыл</w:t>
        <w:br/>
        <w:t>жасап оқыс сұрақтар береді. Тазша өзге әңгімесін бұрын ойлап келді,</w:t>
        <w:br/>
        <w:t>енді бұның шын өнерлі өтірікші екенін сынау үшін осы арада тұтқиылда</w:t>
        <w:br/>
        <w:t>қысып көру керек. Сондықтан хан: «Бәйтерегің қысқа шығар» дегенде,</w:t>
        <w:br/>
        <w:t>тазша шұғыл сұраққа іле жауап беріп «Болса болар, түбінен таңертең</w:t>
        <w:br/>
        <w:t>ұшқан күйкентай басына кешке жетіп қонушы еді. «Күнің қысқа шығар</w:t>
        <w:br/>
        <w:t>дегенде: «болса болар, таңертең қашқан марал кешке бұзаулаушы еді» деп,</w:t>
        <w:br/>
        <w:t>тағы да сипаттап кетеді. Және осы оқыс сұрақтарға берген жауаптары,</w:t>
        <w:br/>
        <w:t>бұрыңғы айтып келе жатқан, бастан бергі өтіріктерінен өзгеріп, ауысып</w:t>
        <w:br/>
        <w:t>кетпейді. Дәл солардың үлгі, бітіміндей, үйлесімді боп бітеді. Тазша</w:t>
        <w:br/>
        <w:t>өтіріктің ақыны, емін-еркін, нажағай ойнап шығады.</w:t>
        <w:br/>
        <w:t>Бұл күлдіргі әңгіменің бір ерекше қасиеті, өзі жан иесінің бәріне</w:t>
        <w:br/>
        <w:t>мәлім, бәріне ұғымды көріністерді, жанды-жансыз табиғат көріністерін</w:t>
        <w:br/>
        <w:t>алады. Солардың болмас, көнбес қиғаш суретін тыңдаушының көз алдына</w:t>
        <w:br/>
        <w:t>өз басының ісімен, қатынасымен байланыстыра айтқанда еріксіз өрескел,</w:t>
        <w:br/>
        <w:t>күлкі күйлер туады. Ұғымдылығы мен күлкілігі иен қазақ тіршілігінің</w:t>
        <w:br/>
        <w:t>ерекшелігінен ғана туған емес, әрі қазақы, әрі бар адам баласына түгел</w:t>
        <w:br/>
        <w:t>жетерлік мөлдір, айқындығында.</w:t>
        <w:br/>
        <w:t>Күлдіргі әңгіме, тегінде анық шебер құрылса осындайлық көпке</w:t>
        <w:br/>
        <w:t>мәлім, көзге қанық жайдан алыну керек. Ол үшін күлкілік хал, барлық</w:t>
        <w:br/>
        <w:t>жұрт білетін көптің көз алдындағы табиғат ішінен алынатыны халық</w:t>
        <w:br/>
        <w:t>күлкісінің бір ерекшелігі де, даналығы.</w:t>
        <w:br/>
        <w:t>Қазақтағы күлдіргі ертегінің осы алуандас бір мысалы «Ши бұт,</w:t>
        <w:br/>
        <w:t>қағанақ бас, қыл тамақ». Онда да адам өрескел кескінде болғанмен,</w:t>
        <w:br/>
        <w:t>түсінікті табиғат көрінісімен байланыстыра алынған. Бұты шидей, басы</w:t>
        <w:br/>
        <w:t>қуық, қағанақтай, тамағы қылдай кісілер, әңгіменің басынан-ақ оқшау</w:t>
        <w:br/>
        <w:t>тұрпатымен көпке күлкі боп тұрады. Олардың өрескел кейпіне қарай ісі</w:t>
        <w:br/>
        <w:t>мен өлімі де күлкі, оқыс болады.</w:t>
        <w:br/>
        <w:t>Әңгіме өте қысқа, сол қысқалығы да мазмұнынан туған соншалық</w:t>
        <w:br/>
        <w:t>түсінікті, заңды түр болады.</w:t>
        <w:br/>
        <w:t>Кейде осындай өрескел, күлкі бейнелі адамды ертегі бірнешеу қып</w:t>
        <w:br/>
        <w:t>бірақ ертегіге кіргізеді. Бәрінің басын бір ара, бір уақиғаларға түйістіріп</w:t>
        <w:br/>
        <w:t>әрекет өткізеді. «Тоғыз тоңқылдақ, бір шіңкілдек» соның үлгісі. Бәрі де</w:t>
        <w:br/>
        <w:t>аттарына заттары, мінез әрекеттері сай әр қимылдарынан күлкі күйлі</w:t>
        <w:br/>
        <w:t>құбылыстар туып отырумен бірге, өз пішіндері айқын, ұмытылмас</w:t>
        <w:br/>
        <w:t>жандар болады.</w:t>
        <w:br/>
        <w:t>“.</w:t>
        <w:br/>
        <w:t>Асан қайғы</w:t>
        <w:br/>
        <w:t>Қорқыт сияқты, алуаны бөлек, ерекше бір аңыз ертегінің адамы Асан</w:t>
        <w:br/>
        <w:t>қайғы. Бұл тарихта болған адам. Бірақ, тірлік еткен заманы Жәнібек</w:t>
        <w:br/>
        <w:t>ханның тұсы дегені болмаса, дәлді кім еді, қай ортадан шығып еді,</w:t>
        <w:br/>
        <w:t>қандайлық еңбек, әрекет етіп, қандай өмір кешіп өтіп еді. Ол жайының</w:t>
        <w:br/>
        <w:t>ешқайсысынан дәл дерек жоқ. Тарихта болған адамдар ішінде өмір</w:t>
        <w:br/>
        <w:t>сорабы, іс еңбегі халықтың нағыз ертегісі болып, тек сол қалыпта ғана</w:t>
        <w:br/>
        <w:t>ой-жадында сақталған адамның бірі - осы Асан қайғы.</w:t>
        <w:br/>
        <w:t>Әрине, қазақ фольклорында әңгімеленетін Қорқытпен салыстырғанда</w:t>
        <w:br/>
        <w:t>Асанның тірлік еткен тарихтық заманы жалпы көлемде болса да</w:t>
        <w:br/>
        <w:t>айқынырақ, берірек, белгілірек сезіледі. Қорқыт туралы қазақ аңызы</w:t>
      </w:r>
    </w:p>
    <w:p>
      <w:r>
        <w:t>тарихтың, дәуір заманның бірде бір елесін, долбарын бермейді. Ол есте</w:t>
        <w:br/>
        <w:t>жоқ ескі заманнан қалған, арғы күннің алыс сарыны ғана сияқты.</w:t>
        <w:br/>
        <w:t>Бұлай сезілуінің бір себебі Қорқыт айтты деген сөздің сырлы, жырлы</w:t>
        <w:br/>
        <w:t>бірде-бір сөз үлгісі қалмағандығынан да болу керек.</w:t>
        <w:br/>
        <w:t>Ал Асан қайғы өзінен қалған толғау жырлары, сын болжаулары, өсиет</w:t>
        <w:br/>
        <w:t>сәуегейліктері арқылы өзінің жайынан да, заман аңғарынан да бірталай</w:t>
        <w:br/>
        <w:t>көрініс-елес, білік-дерек береді.</w:t>
        <w:br/>
        <w:t>Жекешеленген әдебиет тарихында Асан қайғы айтты деген толғаулары</w:t>
        <w:br/>
        <w:t>сол Асанның өз дәуірімен, тарих ескерткіші есебінде зерттелетін,</w:t>
        <w:br/>
        <w:t>тексерілетін болады.</w:t>
        <w:br/>
        <w:t>Фольклор көлемінде біз Асан бейнесінің айналасына халық жиған</w:t>
        <w:br/>
        <w:t>аңыз-ертегіні тексереміз. Мұндағы Асан - ақын Асан, көркем сөз</w:t>
        <w:br/>
        <w:t>шығарушы Асан ғана емес, өзі халық шығарған көркем әңгіменің геройы</w:t>
        <w:br/>
        <w:t>боп кеткен Асан.</w:t>
        <w:br/>
        <w:t>Тарихта болып, халық жадында іс еңбегімен, өзгеше тұлғасымен</w:t>
        <w:br/>
        <w:t>сақталып қалған адамдардың көбі турасында дәлді тарих айтатын</w:t>
        <w:br/>
        <w:t>нақтылы деректерден басқа, солармен қатар өзі ауызша, өз үлгісімен,</w:t>
        <w:br/>
        <w:t>өз ұғынуын, өз бағасын беріп тың шығармалар жасап, таратып,</w:t>
        <w:br/>
        <w:t>сақтап жүретіні мәлім. Бұл, дүниежүзінің барлық фольклорына ортақ</w:t>
        <w:br/>
        <w:t>ерекшелік.</w:t>
        <w:br/>
        <w:t>Сондайлық халық шығармалары тарихта болған адам жайының</w:t>
        <w:br/>
        <w:t>көбінше қазір біз тексеріп отырған фольклор түрі - аңыз ертегілерді</w:t>
        <w:br/>
        <w:t>туғызған.</w:t>
        <w:br/>
        <w:t>Дәл осы күнге шейін Асан қайғы жайында тарихтық дәлді білімнен</w:t>
        <w:br/>
        <w:t>гөрі біздің ел аңызынан естіген білгеніміз, ұққан, қанғанымыз көп. Ол</w:t>
        <w:br/>
        <w:t>аңызда Асан кейде өз сөздерімен көрінсе, өз қалпын өзі ашып танытып</w:t>
        <w:br/>
        <w:t>отырса, соның үстіне көбінше халықтың ол туралы шығарған көркем</w:t>
        <w:br/>
        <w:t>әңгімесі әсіресе мол болып, Асан басына көп өзгеше мінездер бітіреді,</w:t>
        <w:br/>
        <w:t>өзгеше бір ертегілік ұлы шалхар сапар шеккізеді. Тек қана халық мұңын</w:t>
        <w:br/>
        <w:t>“.</w:t>
        <w:br/>
        <w:t>Жиренше</w:t>
        <w:br/>
        <w:t>Ескі фольклор ішінде Алдаркөсе әңгімелеріне ұқсайтын</w:t>
        <w:br/>
        <w:t>шығармалардың бірі Жиренше әңгімелері. Мұның да дәлді қай заманда</w:t>
        <w:br/>
        <w:t>туғаны мәлім емес. Бұнда да Алдар әңгімесі сияқты алғашқы шыққан</w:t>
        <w:br/>
        <w:t>түріне кейіннен қосылған қоспа, жамау көп.</w:t>
        <w:br/>
        <w:t>Жиренше әңгімесі де халық аузында көп айтылатын, көпшілікке өте</w:t>
        <w:br/>
        <w:t>мәлім әңгіме. Жиреншенің аты да Алдардың аты сияқты жаппай атау</w:t>
        <w:br/>
        <w:t>болып кеткен. Алдарға мұны ұқсататын тағы бір ерекшелігі - бұның</w:t>
        <w:br/>
        <w:t>жайы да қарасөзбен айтылатын қысқа-қысқа жеке әңгіме болып</w:t>
        <w:br/>
        <w:t>құрылады. Бұнда да әрбір Жиренше айтты деген сөз Алдар сөздері сияқты</w:t>
        <w:br/>
        <w:t>шешен, өткір тапқыр сөз боп шығады.</w:t>
        <w:br/>
        <w:t>Жалғыз-ақ Жиренше әңгімелерінің Алдардан бөлек бір ерекшелігі:</w:t>
        <w:br/>
        <w:t>бұған бұқара ортасынан шыққан әңгімелерден басқа, үстем тап санасынан</w:t>
        <w:br/>
        <w:t>ауысқан жамаулар көбірек.</w:t>
        <w:br/>
        <w:t>Жалпы алғанда, Жиренше әңгімесінің көпшілігі де бұқара санасынан</w:t>
        <w:br/>
        <w:t>туған, мұндағы негізгі әңгімелердің мазмүны сол бұқараның шешендік,</w:t>
        <w:br/>
        <w:t>шапшаңдық, тапқырлықты қоғамдық, таптық құрал етіп пайдаланғаны</w:t>
        <w:br/>
        <w:t>көрінеді.</w:t>
      </w:r>
    </w:p>
    <w:p>
      <w:r>
        <w:t>Сонда, көп жерлерде кедей, әлсіз Жиренше, үстем таптың өкілі болған</w:t>
        <w:br/>
        <w:t>ханнан зорлық, қорлық көрмеу үшін алысады.</w:t>
        <w:br/>
        <w:t>Ел әңгімесі Жиреншені бір арам, зорлықшы ханның қасына жолдас</w:t>
        <w:br/>
        <w:t>етіп береді. Хан мұның әйеліне қызығып, көзін жоймақ болып, басына</w:t>
        <w:br/>
        <w:t>қастық етумен болады. Жай адамның қолынан келмейтін істермен сынап,</w:t>
        <w:br/>
        <w:t>үнемі оныңаяғы тайғанын аңдып отырады. Жиренше солхан зорлығының</w:t>
        <w:br/>
        <w:t>бәрінен өзінің ақылы, айласы, шеберлігі арқылы зорға құтылып отырады.</w:t>
        <w:br/>
        <w:t>Жиренше әңгімесінде таптық, қоғамдық қатынастар, таптық белгілер</w:t>
        <w:br/>
        <w:t>көрінеді дедік.</w:t>
        <w:br/>
        <w:t>Бұның дәлелі қайсы?</w:t>
        <w:br/>
        <w:t>Дәлелі: барлық Жиренше жайындағы әңгімелердің мазмұн,</w:t>
        <w:br/>
        <w:t>тақырыбынан көрінеді.</w:t>
        <w:br/>
        <w:t>Ел әңгімесі осындай тапқыр, жүйрік Жиреншені ешбір ханға да, хан</w:t>
        <w:br/>
        <w:t>сияқты бөтенге де жеңгізбей қояды. Жалғыз-ақ жеңетін әйелі Қарашаш</w:t>
        <w:br/>
        <w:t>болады. Оны әңгіме Жиреншеге әдейі көңілдегідей мінсіз, жақсы жар етіп</w:t>
        <w:br/>
        <w:t>қосады. Сол себепті Қарашаш бай еді, хан еді деп бөтенге қызықпайды.</w:t>
        <w:br/>
        <w:t>Ақылы, қасиеті артық Жиреншеге берік дос боп қалады. Кедейлігін</w:t>
        <w:br/>
        <w:t>де елемейді. Ханның Қарашашты аламын деген талабынан, Жиренше</w:t>
        <w:br/>
        <w:t>өмір бойы құтыла алмай қойғанда, өз басын өзі құтқарып, Жиреншенің</w:t>
        <w:br/>
        <w:t>қасында қалу жолын да Қарашаштың өзі табады. Қарашашты ханға</w:t>
        <w:br/>
        <w:t>аудырмай ұдайы Жиреншенің басына берік етіп, қасында қалдыру,</w:t>
        <w:br/>
        <w:t>елдің Жиреншені сонауғұрлым артық сүйгендігін білдіреді. Жиренше</w:t>
        <w:br/>
        <w:t>әңгімесінің негізгі тақырыптары, мазмұны осындай.</w:t>
        <w:br/>
        <w:t>103</w:t>
        <w:br/>
        <w:t>Қожанасыр</w:t>
        <w:br/>
        <w:t>Көп замандардан бері қарай, қазақ фольклорының бір бұйымы боп</w:t>
        <w:br/>
        <w:t>кеткен әңгіме аңыз Қожанасыр әңгімелері. Қожанасырдың өз басы қазақ</w:t>
        <w:br/>
        <w:t>емес. Және әңгімелері де әуелде қазақ ортасында туған әңгіме емес.</w:t>
        <w:br/>
        <w:t>Мұның жайындағы аңыздарды алсақ, барлығының ішінде кездесетін,</w:t>
        <w:br/>
        <w:t>базар, қазы (билік айтушы әкім), шәкірт сияқты белгілердің барлығы, ол</w:t>
        <w:br/>
        <w:t>әңгімелерді шығарған жағдай қазақ елінің бұрынғы ескілікті жағдайынан</w:t>
        <w:br/>
        <w:t>басқарақ екенін көрсетеді. Әңгіме көбінесе Қожанасырдың шәһәрда</w:t>
        <w:br/>
        <w:t>тұратындығын айта отырады. Өзінің кейде шәкірттері де бар болып</w:t>
        <w:br/>
        <w:t>шығады. Осының барлығына қарағанда Қожанасыр әңгімесін қазақ</w:t>
        <w:br/>
        <w:t>топырағында туып, тараған әңгіме деп ешкім де айта алмайды. Мұны</w:t>
        <w:br/>
        <w:t>тудырған жағдай шығыс елдерінің, отырықшы, қалалы елдердің сауда-</w:t>
        <w:br/>
        <w:t>кәсіпті жағдайы болады. Сондай ортада туып, содан бұрынғы мұсылман</w:t>
        <w:br/>
        <w:t>діні атынантараған діни ертегі, қисса, әңгімелер сияқтанып, ислам дінін</w:t>
        <w:br/>
        <w:t>тұтқан шығыс елінің көбіне жайылған. Ол жағынан қарағанда Қожанасыр</w:t>
        <w:br/>
        <w:t>әңгімесі көршілес өзбектен ауысып келген «қыдырынды» әңгіме.</w:t>
        <w:br/>
        <w:t>Шығыс елдерінде Қожа Насыр әңгімесі көп жайылған. Бұл әңгімелер</w:t>
        <w:br/>
        <w:t>рп, парсы, ауған, өзбек, татар, тәжік, қырғыз, қазақ, әзербайжан- бәрінде</w:t>
        <w:br/>
        <w:t>де бар.</w:t>
        <w:br/>
        <w:t>Қожа Насыр әңгімесін айтушы елдер, оның жайындағы естіген</w:t>
        <w:br/>
        <w:t>сөздерін ғана айтумен қанағат қылмай, әр кезде қазақтағы Алдаркөсе,</w:t>
        <w:br/>
        <w:t>иренше сияқты өз тұстарынан қосымша, үстеме әңгімелерді де жамап,</w:t>
        <w:br/>
        <w:t>молайтып айта берген.</w:t>
        <w:br/>
        <w:t>Сонымен Қожа Насыр жайындағы әңгімелердің ұшы-қиыры жоқ.</w:t>
        <w:br/>
        <w:t>Күлдіргі - анекдот әңгіменің бәрінің жиылатын жерінің осы бір Қожа</w:t>
      </w:r>
    </w:p>
    <w:p>
      <w:r>
        <w:t>Насыр аты болып кетуі даусыз.</w:t>
        <w:br/>
        <w:t>Бұған әрбір ел, өз ерекшелігін білдіргендей жаңалықты бір қосса,</w:t>
        <w:br/>
        <w:t>әрбір орта және өз белгілерін көп таққан. Сондай көп жамау-құраудың</w:t>
        <w:br/>
        <w:t>себебінен бертін келе Қожа Насыр әңгімесін шығарушы орта қандай</w:t>
        <w:br/>
        <w:t>екенін табу аса қиын боп шығады. Ол сол жаңағыдай жамау, үстеулердің</w:t>
        <w:br/>
        <w:t>аса көп болып, негізгі әңгіме пішінінің көмескі боп кеткендігінен.</w:t>
        <w:br/>
        <w:t>Бірақ, жалпы құрылыс, мазмұн жақтарын алғанда Қожа Насыр</w:t>
        <w:br/>
        <w:t>әңгімелері бір алуан күлдіргі, мысқыл ретінде туған әңгімелер болады.</w:t>
        <w:br/>
        <w:t>Мұның күлкісі өзінше бір ерекше күлкі. Көбінесе, сырты аңқау келеді.</w:t>
        <w:br/>
        <w:t>Аңқаулығының өзі күлкі. Бірақ, бұл сыртқы пішіні. Ал, ішін, түбін</w:t>
        <w:br/>
        <w:t>байқай келсек, ол аңқаулықтың астары үнемі ашы мазақ, шебер қулық</w:t>
        <w:br/>
        <w:t>боп шығады. Күлкісі әрдайым күтпеген жерден бұрқ етіп шыққан оқыс</w:t>
        <w:br/>
        <w:t>күлкі болады.</w:t>
        <w:br/>
        <w:t>Әншейінде қабыспайтын ерсі жайларды, бір-біріне қайшы күйлерін</w:t>
        <w:br/>
        <w:t>алып, соларды оқыс араластырып отыру арқылы күлкі шығарады.</w:t>
        <w:br/>
        <w:t>104</w:t>
        <w:br/>
        <w:t>т</w:t>
        <w:br/>
        <w:t>үстіндегі адам баласы білген ән-күйдің өз атасы болады. Және бір зор,</w:t>
        <w:br/>
        <w:t>айқын тұрған ерекшелігі, өлімге қарсы алысуы. Бұл мұсылманшылық</w:t>
        <w:br/>
        <w:t>ұғымында құдай бұйрығына, тағдырға қарсы шыққан күпірлік есепті</w:t>
        <w:br/>
        <w:t>болғандықтан, шығыстағы көп әңгіме Қорқытты тек ақылгөй, дана</w:t>
        <w:br/>
        <w:t>қарт қып әкетсе де, қазақ әңгіме-аңызы оның қасиет-ерекшелігін, сол</w:t>
        <w:br/>
        <w:t>тағдырмен алысушы болуына саяды.</w:t>
        <w:br/>
        <w:t>Қорқыт адамның тірлігі шақты болғанына наразы. Өлім деген</w:t>
        <w:br/>
        <w:t>обыр барына наразы. Өлімнен кұтылам деп шарқ ұрады, шартарапты</w:t>
        <w:br/>
        <w:t>кезеді. Бірақ қай тарапқа барса да, алдынан азынап тұрған көр шығады.</w:t>
        <w:br/>
        <w:t>«Кімнің көрі» деп сұраса: «бұл Қорқыттың көрі», - деген жауап алады</w:t>
        <w:br/>
        <w:t>дейді.</w:t>
        <w:br/>
        <w:t>Осы әңгіменің өзін дехалықтыңұғынуы жеңіл ғана, үстірт қана емес,</w:t>
        <w:br/>
        <w:t>мұндағы «көр» дегені дәл көрдің өзі емес, әрбір тозбақ, өлмектің бейнесі,</w:t>
        <w:br/>
        <w:t>елесі деп білу керек. Шартараптың бәрінде Қорқыт көрдін өзін көрмейді,</w:t>
        <w:br/>
        <w:t>жүгірген аң өлексесін, ұшқан құс жемтігін, құлаған ағаш, қураған шөп</w:t>
        <w:br/>
        <w:t>қалдығын көреді. Оларда да бір шақта өмір, тірлік болған, енді сол өмір</w:t>
        <w:br/>
        <w:t>бітіп, жоқтық жұтып бара жатқан халдерін көргенде, осы жайларды</w:t>
        <w:br/>
        <w:t>«көрге» санайды. Бұлар осылай өлді, сен де солай өлмексің, бітпексің</w:t>
        <w:br/>
        <w:t>деген елесті береді, ойды ойлатады.</w:t>
        <w:br/>
        <w:t>Қорқыт - әр заттың өлімінен өзінің ажалы мен көрін көргендей</w:t>
        <w:br/>
        <w:t>болады. «Қайда барса Қорқыттың көрі» дегеннің халық аузындағы</w:t>
        <w:br/>
        <w:t>мағынасы осы. Философиялық, поэзиялық зор мағына.</w:t>
        <w:br/>
        <w:t>Өзі тынымсыз ойшыл, өзі өнерлі, дана Қорқыт содан кейін қалың</w:t>
        <w:br/>
        <w:t>оймен қатты толғанып жүріп, өзгеше бір өнер табады. Су үстіне кілем</w:t>
        <w:br/>
        <w:t>жайып, ағын сумен бірге өмір ағынындай жылжып ағып отырып, өзі</w:t>
        <w:br/>
        <w:t>жасаған бірінші қобызбен, жер үстіндегі ең тұңғыш күй аспабымен</w:t>
        <w:br/>
        <w:t>«күй» атты сәнді сыр шертеді. Қазақ аңызы бойынша жер жиһан күй</w:t>
        <w:br/>
        <w:t>дегенді естімеген шақта, адам баласы ән-күй білмей тұрған шақта осы</w:t>
        <w:br/>
        <w:t>өнерді бірінші аспаптың қылына оралтып шығарған Қорқыт еді дейді.</w:t>
        <w:br/>
        <w:t>Сондықтан Қорқыт жер үстіндегі күй атасы болды дейді.</w:t>
        <w:br/>
        <w:t>Су үстінде Қорқыт ағып келе жатып, өлімге қарсы мәңгі өмірді</w:t>
        <w:br/>
        <w:t>мадақтайтын күй тартқанда адамзат, хайуанат, ұшқан құс, жүгірген аң</w:t>
      </w:r>
    </w:p>
    <w:p>
      <w:r>
        <w:t>- қысқасы барлық тірлік иесі, жан-жануар өзен жағасына анталап кеп,</w:t>
        <w:br/>
        <w:t>тыңдасады. Құптап тыңдайды. Жағадағы тау-тас та сол тірлік күйін</w:t>
        <w:br/>
        <w:t>жаңғыра, күңіреніп тыңдайды. Аңыз осылайша баяндап, Қорқытты</w:t>
        <w:br/>
        <w:t>құптаушы, қостаушы, қадірлеуші, жан-жануар қаншалық көп болғанын</w:t>
        <w:br/>
        <w:t>білдіреді. Қорқыт атының өлмей, өшпей қалуына адам нәсілі өзі кепіл</w:t>
        <w:br/>
        <w:t>дегендей болады.</w:t>
        <w:br/>
        <w:t>Қорқыт, осындай өнер туғызып, артына, адам нәсіліне соншалық асыл</w:t>
        <w:br/>
        <w:t>мұра тастап кеткендіктен өлмеді. Өлімге қарсы амал тапқан жан болды.</w:t>
        <w:br/>
        <w:t>Өйткені, бұл аңыздың өмірлік, философиялық шын терең мағынасы -</w:t>
        <w:br/>
        <w:t>“</w:t>
        <w:br/>
        <w:t>өзі өлсе де артына өлместік мұра қалдырған адам, өлмеген адам деп</w:t>
        <w:br/>
        <w:t>саналуға тиіс дейді.</w:t>
        <w:br/>
        <w:t>Міне, Қорқыт жайындағы негізгі аңыз ертегінің мазмұны осылай.</w:t>
        <w:br/>
        <w:t>Екінші бір алуан аңыз ертегіде қазақ әңгімесі Қорқытты әзірейілге</w:t>
        <w:br/>
        <w:t>кездестіреді. Әзірейіл мұның жанын салып алатын сандық істеп әкелген.</w:t>
        <w:br/>
        <w:t>Қорқыт әзірейілмен жауаптасып тұрып сандықтың ішіне әзірейілдің өзін</w:t>
        <w:br/>
        <w:t>алдап салады да, сандықты бекітіп, суға ағызып жібереді.</w:t>
        <w:br/>
        <w:t>Әзірейіл көпке шейін судағы сандықтан шыға алмайды. Сол кезде</w:t>
        <w:br/>
        <w:t>көпуақыт ешкім өлмей, жанның бәрі аман жүретін біраз дәурен болады.</w:t>
        <w:br/>
        <w:t>Бірақ, судағы сандықты бір балықшы шал аумен ұстап алып, аузын</w:t>
        <w:br/>
        <w:t>ашқанда, әзірейіл ішінен шығып, сол арада жаңағы шалдың өз жанын</w:t>
        <w:br/>
        <w:t>алыпты дейді. Бұл бір үлкен мысқыл, сыншы әңгіме.</w:t>
        <w:br/>
        <w:t>Мұнда да аңыз етуші халықтың тілеуі мен достығы, жақсы бейілі</w:t>
        <w:br/>
        <w:t>дін жағында емес, Қорқыт жағында екендігі көрінеді. Қорқыт өзі бұл</w:t>
        <w:br/>
        <w:t>әңгімеде, ойнақы, мысқылшыл, әзіл-айлашыл жан болып көрінеді. Жас,</w:t>
        <w:br/>
        <w:t>ойыншы, айлакер болып сезіледі. Жалпы қазақ әңгімесі Қорқытты қарт</w:t>
        <w:br/>
        <w:t>қып суреттейді. Алғашқы әңгімелердегі және мына әңгімедегі Қорқыт</w:t>
        <w:br/>
        <w:t>жалынды жас кескінінде болғандай. Бұлай болса, осы қазақ айтатын</w:t>
        <w:br/>
        <w:t>әңгімелер, жалпы Қорқыт жайындағы барлық әңгіме, аңыздардың ішінде</w:t>
        <w:br/>
        <w:t>қарт Қорқыт емес, жас Қорқытты айтқан ерекше бір бөлімдері болу керек.</w:t>
        <w:br/>
        <w:t>Өмірді сүюді соншалық оттай, жаңды күйде суреттеу арқылы халық</w:t>
        <w:br/>
        <w:t>Қорқытты өмір, тірлік үшін алысушының ең зоры еткен. Сол себепті</w:t>
        <w:br/>
        <w:t>кейін, ауруды бағып, өліммен алысқан бақсы атаулының барлығы Қорқыт</w:t>
        <w:br/>
        <w:t>күйін тартып, алысатын болған. Ол күй өмір тірлікті қорғау, арашалау</w:t>
        <w:br/>
        <w:t>күйі болғандықтан, бар бақсының сиыну күйі болды.</w:t>
        <w:br/>
        <w:t>Дүние жүзінің фольклорында, әсіресе ескі мифтік, діндік ертегі</w:t>
        <w:br/>
        <w:t>аңыздарында осы Қорқыт сияқты өмір үшін, өлімге қарсы алысқан</w:t>
        <w:br/>
        <w:t>бірнеше ұлы бейнелер бар. Бұлардың бәрі түбін ойлағанда Құдай</w:t>
        <w:br/>
        <w:t>бұйрығымен, ажалмен ғана алысушы емес, сол алыс арқылы кұдайдың</w:t>
        <w:br/>
        <w:t>өзімен деалысқандар деп саналады. Соның бірі грек мифінде- Прометей,</w:t>
        <w:br/>
        <w:t>осетин аңызында- Амран, үнді аңызында - Сидхарта болған болса, қазақ</w:t>
        <w:br/>
        <w:t>ескілігінде- Қорқыт болады. Қорқыт жайындағы қазақтүсінігі осындай</w:t>
        <w:br/>
        <w:t>болса оның бейнесін үстем таптың кертартпа санашылдары басқаша</w:t>
        <w:br/>
        <w:t>етіп ұғындырғаны да бар. Өзінің үстемдік дәурені өтіп, құлап, күйреп</w:t>
        <w:br/>
        <w:t>бара жатқан кей топтар «Қайда барсаң Қорқыттың көрі» деген нақыл</w:t>
        <w:br/>
        <w:t>шығарып, Қорқытты айықпас пессимизм айғағы етугетырысқан. Осыны</w:t>
        <w:br/>
        <w:t>қазақтан шыққан ұлтшыл, алашордашыл, контрреволюция әрекетіндегі</w:t>
        <w:br/>
        <w:t>кейақындардың әдейі мадақтап, бұрып, бұзып әңгімелегені де бар. Бірақ</w:t>
        <w:br/>
        <w:t>халық ұғынған Қорқыт пессимист емес, өмір үшін қатты алысушының</w:t>
        <w:br/>
        <w:t>бірі. Және сол көп алысушылардың ішінде дегеніне жеткен, өлместің</w:t>
        <w:br/>
        <w:t>амалын, шарасын тапқан жанның бірі Қорқыт деп саналады.</w:t>
        <w:br/>
        <w:t>95</w:t>
      </w:r>
    </w:p>
    <w:p>
      <w:r>
        <w:t>наныммен алысып, мыстан кемпірді қор етеді. Жұртты алдаймын</w:t>
        <w:br/>
        <w:t>дегендердің өзін алдап, жер ғып кетеді.</w:t>
        <w:br/>
        <w:t>Осымен қатар, әрине, Алдар әңгімесіндей көпті мәз қылған, дүйімге</w:t>
        <w:br/>
        <w:t>жаққан, ауызда жүрген әңгімені бұқараға жау тап та пайдаланғысы келген.</w:t>
        <w:br/>
        <w:t>Сондықтан, бұқараның оларға қарсы құралын ол таптың бұған қарсы</w:t>
        <w:br/>
        <w:t>қайта құрал еткісі келген талабы да болады. Сондаймен Алдар әңгімесінің</w:t>
        <w:br/>
        <w:t>кей жерін өзгертіп, мысалы өгізінен айырылушы сәудегер бай емес</w:t>
        <w:br/>
        <w:t>диқан етіп көрсететіні бар. Осы сияқты аңқаулықты, бос нанғыштықты</w:t>
        <w:br/>
        <w:t>қалжың ететін ел сынын, қазақтың кедейіне, «таз қойшыға» арналған</w:t>
        <w:br/>
        <w:t>ажуа есебінде ғып жіберген жерлері де бар.</w:t>
        <w:br/>
        <w:t>Бірақ мұндағы, Алдар әңгімесінің негізіне, бағытына, қоғамдық</w:t>
        <w:br/>
        <w:t>мазмұнына қарағанда, әдейі бұрып айтқан жамау сияқтанып тұрады.</w:t>
        <w:br/>
        <w:t>Оны ауызша әдебиеттің барлығына еріксіз кіре жүретін, бөтен тап</w:t>
        <w:br/>
        <w:t>қоспасы деп түсіну керек. Ал, одан басқа мазмұн мағынасын алған Алдар</w:t>
        <w:br/>
        <w:t>көсе әңгімелері - нағыз сыншы, шебер күлкіге ұста қалың қара бұқара</w:t>
        <w:br/>
        <w:t>туындысы болады.</w:t>
        <w:br/>
        <w:t>Алдар көсе күлкісінің түр, құрылыс жағындағы өзгешеліктеріне</w:t>
        <w:br/>
        <w:t>қарасақ, ең әуелі күлкі, қызық өрескел жай адамның атында тұр. Су</w:t>
        <w:br/>
        <w:t>жұқпас Көседен шыққан мысқылшы, нысаналы, туысы бөлек, тұлғасы</w:t>
        <w:br/>
        <w:t>басқа адам болып келеді. Алдар деген аты да әйгілі. Ол жасырынбай</w:t>
        <w:br/>
        <w:t>шынын жарыққа салып, «мен мазақ етем, мен ажуалаймын» деп тұрған</w:t>
        <w:br/>
        <w:t>ашық жағы. Қайда қу мен сұм, қайда құнсыз, топас келеңсіздер болса,</w:t>
        <w:br/>
        <w:t>соның бәрін де жығам, жеңем деп ізденіп шығады.</w:t>
        <w:br/>
        <w:t>Халық әңгімесі бұған кездестірген бөгет қарсылықты да ойда жоқ</w:t>
        <w:br/>
        <w:t>қиыннан, қиюсыздан құрайды.</w:t>
        <w:br/>
        <w:t>Алдарға сараңның бермесін алғызады. Алдампаздың ең зоры -</w:t>
        <w:br/>
        <w:t>шайтанның өзін ұттырады. Елді, жұртты жебей сауып, алдап жүрген</w:t>
        <w:br/>
        <w:t>саудагерді тонатады. Сыр, сиқыры бар «көріп кел» бақсыны мазақ</w:t>
        <w:br/>
        <w:t>еткізеді. Соның бәрінің қатарында кәрі күшті, кегі қатал, ажалдай болып</w:t>
        <w:br/>
        <w:t>тұрған хан сарайын масқара еткізеді. Бұның бәрі де қиыннан туған бөгетті</w:t>
        <w:br/>
        <w:t>жеңген тартыс күлкісі. Оңайдан туған арзан күлкі емес, аса мазмұнды</w:t>
        <w:br/>
        <w:t>күлкі.</w:t>
        <w:br/>
        <w:t>Алдар әңгімелерінде күлкі, мысқыл қоғам құрылысының, қоғам</w:t>
        <w:br/>
        <w:t>тартысының құралы болғандықтан осылай. Және бұл құрал, бұл күлкі</w:t>
        <w:br/>
        <w:t>өлмес елдің өшпес күші. Сондықтан, ол үнемі жаңғырып, өсіп көбейіп</w:t>
        <w:br/>
        <w:t>отырады. Сол себепті де қазақ аңызы Алдарды өлді деп айтпайды. Алдар</w:t>
        <w:br/>
        <w:t>аты-күлкі аты, күлкіге өлім жоқ. Ендеше сол күлкі өшпейтіндей Алдар</w:t>
        <w:br/>
        <w:t>да өлмес жан бейнесінде әңгімеленуі шарт. Қазақ аңызында Алдардың</w:t>
        <w:br/>
        <w:t>туысы айтылмаса өлімінің де айтылмайтын мәні осыдан.</w:t>
        <w:br/>
        <w:t>102</w:t>
        <w:br/>
        <w:t>Егер олқылықтар толып, күйлердің көрікті аңыздары, тілдегі</w:t>
        <w:br/>
        <w:t>баяндауыш әңгімелері жазылса, онда қазақ халқының музыка</w:t>
        <w:br/>
        <w:t>фольклорына әдемі айшық нақыс қосылумен, мағыналы мазмұн</w:t>
        <w:br/>
        <w:t>анықталып жалғасумен қатар, ауызша фольклорда өзінің бір қысқа</w:t>
        <w:br/>
        <w:t>түрдегі көркем әңгіме новеллаларын да көп байытқан болар еді.</w:t>
        <w:br/>
        <w:t>Ұмытылып, жоғалып бара жатқан көп-көп ескі күйлердің қызық,</w:t>
        <w:br/>
        <w:t>терең сырлы, мол мағыналы аңыздары да мәдениет мұрасы боп, жөнін</w:t>
        <w:br/>
        <w:t>тауып, жолы ашылар еді.</w:t>
      </w:r>
    </w:p>
    <w:p>
      <w:r>
        <w:t>Барлық Орталық, Шығыс Қазақстан, Алтай, Алатау, Сыр аясындағы</w:t>
        <w:br/>
        <w:t>қалың қазақ елі тартқан сыбызғыдағы салқын саз, қобыздағы қоңыр күй,</w:t>
        <w:br/>
        <w:t>домбыраның да екі ішекті ғана емес, әдейі күйге арналған үш ішекті</w:t>
        <w:br/>
        <w:t>тіліне оралған көп күйлердің ескі, жаңасы тегіс тарих үшін елеулі бұйым.</w:t>
        <w:br/>
        <w:t>Сол өлкелерді мекен еткен ел ортасында ертелі-кеш туған күйлердің</w:t>
        <w:br/>
        <w:t>нелер, үлкен мазмұнды, кең толғаулы болғандары бар. Әсіресе тарихтық</w:t>
        <w:br/>
        <w:t>зор бағасы бар, көне күйлердің, талай толқын алыс тартыстардың</w:t>
        <w:br/>
        <w:t>ескерткіші есепті болғандары бар. Сол күнгі бұқара қамқоры, көпшілік</w:t>
        <w:br/>
        <w:t>қамқоры болған ерлер жайында, немесе ой, өнердің жүйрігі болған</w:t>
        <w:br/>
        <w:t>саналы, мүңшы өнерпаздардың халық мүддесін күңіреткені жайында</w:t>
        <w:br/>
        <w:t>туған, күй мен аңыздар бар.</w:t>
        <w:br/>
        <w:t>Орталық Қазақстанда бұрын «Ноғайлы қазақ айырылған күй»</w:t>
        <w:br/>
        <w:t>дейтін «Қорқыт күйі», «Асанқайғы күйі» дейтін күйлер тартылған. Ел</w:t>
        <w:br/>
        <w:t>тәуелсіздігі үшін шеру тартып, жорыққа шыққан елдің «Ала байрақ»</w:t>
        <w:br/>
        <w:t>атты жортуыл- марш күйі болған.</w:t>
        <w:br/>
        <w:t>Сыбызғымен күй сыздырған Саймақтай, қобызбен күй тамызған</w:t>
        <w:br/>
        <w:t>Тәтіқарадай, домбыраға тіл бітірген Алшағырдай, Тәттімбеттей ірі</w:t>
        <w:br/>
        <w:t>дәулескер күшілердің де аты көп.</w:t>
        <w:br/>
        <w:t>Ескідегі көпке мәлім «Ақсақ құланнан» басқа «Нар идірген», «Азамат</w:t>
        <w:br/>
        <w:t>қожа», «Балбырауын», «Бес төре», «Бұлан жігіт», «Алшағырдың ашы</w:t>
        <w:br/>
        <w:t>күйі», «Тепең көк», «Қос қыздың жылағаны», «Бозторғай», «Бозайғыр»</w:t>
        <w:br/>
        <w:t>сияқты немесе «Қара атты мен торы атты» сияқты күлдіргі күйлер, «Қара</w:t>
        <w:br/>
        <w:t>жорға» сияқты би күйлер тағы талай толып жатқан күйлердің аты қалып,</w:t>
        <w:br/>
        <w:t>жазылмай жоғалып бара жатқаны бар. Осы күйлердің көбіндетек өздеріне</w:t>
        <w:br/>
        <w:t>ғана тән нақтылы сұлу әңгіме аңыздар болған.</w:t>
        <w:br/>
        <w:t>Қазірде көп жазылған батыс Қазақстан күйлері жөніңде де ескерілмей</w:t>
        <w:br/>
        <w:t>келген кемшілік бар.</w:t>
        <w:br/>
        <w:t>Жазылған күйлерде беріде болған күйші композитор Дәулеткерей,</w:t>
        <w:br/>
        <w:t>Құрманғазылар атымен ғана байланыстылары терілген. Олардан бұрын,</w:t>
        <w:br/>
        <w:t>ескі замандарда туған батыс күйлері аз ескерілген. Олардан бұрын,</w:t>
        <w:br/>
        <w:t>ескі замандарда туған батыс күйлері аз ескерілген. «Абыл» күйі сияқты</w:t>
        <w:br/>
        <w:t>ескілікті заманның мінез қалпын, тартыс салтын, ерекше көрінісін</w:t>
        <w:br/>
        <w:t>танытқандай мазмұны қызық, аңызы көркем, түйіні қиын көп күй</w:t>
        <w:br/>
        <w:t>106</w:t>
        <w:br/>
        <w:t>Қорқыт</w:t>
        <w:br/>
        <w:t>Қорқыт жайындағы аңыз ертегісінің бірнеше түрі бар. Соның</w:t>
        <w:br/>
        <w:t>барлығында Қорқыт өзіне тән бір кейіпте бір зор мүдденің соңында</w:t>
        <w:br/>
        <w:t>болады. Ол арман-мүддесі, өлімге қарсы алысу, өлмеске бір шара іздеу.</w:t>
        <w:br/>
        <w:t>Қазақтағы аңыз ертегінің Қорқыт турасындағы негізгі тақырыбы осы.</w:t>
        <w:br/>
        <w:t>Бірақ, Қорқыт жайындағы әңгіме, аңыз тек қазақша ғана емес,</w:t>
        <w:br/>
        <w:t>өзге, қазақпен тектес елдердің көбінде бар. Қазіргі күнге шейін өз</w:t>
        <w:br/>
        <w:t>фольклорында Қорқыт атын сақтап келген елдер: қазақ, өзбек, түрікмен,</w:t>
        <w:br/>
        <w:t>қарақалпақ, қырғыз, башқүрт, азербайжан, османлы түріктері.</w:t>
        <w:br/>
        <w:t>Азербайжан, түркімен башқұрттар оның жайында «Дәдә Қорқыт»</w:t>
        <w:br/>
        <w:t>Деп мол әңгімелер айтады. «Қитаби дәдә Қорқуд» деген атпен османлы</w:t>
        <w:br/>
        <w:t>түріктері, азербайжандар ұзақ-ұзақ дастандар, нақыл әңгімелер жинағын</w:t>
        <w:br/>
        <w:t>тізген. Бұл елдер өздерініңтоғызыншы, оныншы, он бірінші ғасырлардағы</w:t>
        <w:br/>
        <w:t>фольклор, әдебиет ескілігін осы Қорқыттан да бастайды.</w:t>
      </w:r>
    </w:p>
    <w:p>
      <w:r>
        <w:t>Қорқытты түрікмен, өзбек «Қорқыт ата» деп әңгімелейді. Қарақалпақ,</w:t>
        <w:br/>
        <w:t>қазақ, қырғызда тек Қорқыт атымен жүреді. Ескі рулар аңызында</w:t>
        <w:br/>
        <w:t>суреттелген Дәдә Қорқыт, қазақ аңызындағы Қорқыттан басқа бейнеде.</w:t>
        <w:br/>
        <w:t>«Кітаби дәдәм Қорқуд» бойынша Қорқыт үлкен бір қарт, қария,</w:t>
        <w:br/>
        <w:t>ақылгөй дана кісі боп, әр кезде жыр толғаумен үгіт-өсиет айтып отырады.</w:t>
        <w:br/>
        <w:t>Ол кітаптағы Қорқыт араласатын үлкен оқиғалы бір әңгіме «Бамсы</w:t>
        <w:br/>
        <w:t>Бәйректе» Орта Азия елдерінің батыр жыры - «Алпамысқа» ұқсаған</w:t>
        <w:br/>
        <w:t>мол сюжет бар. Қорқыт сол әңгіменің көп жерінде араласып отырады.</w:t>
        <w:br/>
        <w:t>Балаға ат қоюда, оған қалыңдық айттыруда, жүріп әрекет етіп, ақыл</w:t>
        <w:br/>
        <w:t>парасатымен көп жәрдем етеді. Әр кезде бұның айтқан болжауы дәл</w:t>
        <w:br/>
        <w:t>келіп отырады. Көп іс пен мінездер жөнінде терең, кемел толғау, сындар</w:t>
        <w:br/>
        <w:t>айтып қояды. Сол айтылған толғаулары көбінше өлең, жыр, көркем жыр</w:t>
        <w:br/>
        <w:t>болып, ел жадында қалып отырған. Өлең толғауларына қарағанда Қорқыт</w:t>
        <w:br/>
        <w:t>қазақтың батырлар жырларында көп кездесіп отыратын Сыпыра жырау</w:t>
        <w:br/>
        <w:t>сияқты. Толғауды сол сыншы жырау айтатын кездерде айтып отырады,</w:t>
        <w:br/>
        <w:t>дегені де сондай болып келіп, айтқан ақылында ақау болмайды. Тек</w:t>
        <w:br/>
        <w:t>Сыпыра жыраудан айырмасы бұл мінсіз дұрыс адам, жөні дұрыс, оң</w:t>
        <w:br/>
        <w:t>кейіпкердің жәрдемшісі болып жүреді. Және үнемі хан қасында отырған</w:t>
        <w:br/>
        <w:t>Сыпыра жыраудай хан сарайының ғана ақылшысы емес, баласыз атаға,</w:t>
        <w:br/>
        <w:t>панасыз жасқа да аталық жәрдем, жақсылық етіп жүретін көмекші қария</w:t>
        <w:br/>
        <w:t>болады. Бұл соңғы кескін бітім, кейде қазақ аңызындағы Асанқайғыға</w:t>
        <w:br/>
        <w:t>ұқсаңқырап отырады.</w:t>
        <w:br/>
        <w:t>Міне, Қорқытты дастан етіп сақтаған елдердің бір тобында оның</w:t>
        <w:br/>
        <w:t>бейнесі, оның жайындағы әңгіме өрісі осылай келеді.</w:t>
        <w:br/>
        <w:t>Ал, қазақтағы аңыз ертегілер бұл Қорқыттан басқа бейнені суреттейді.</w:t>
        <w:br/>
        <w:t>Бұндағы ең зор ерекшелігі, Қорқыт сөз атасы емес, күй атасы, жер</w:t>
        <w:br/>
        <w:t>.-</w:t>
        <w:br/>
        <w:t>Ертөстік (ертегі). ТӘЙ қолжазбасы, Хе 253.</w:t>
        <w:br/>
        <w:t>Әйбек батыр. ТӘЙ қолжазбасы, Хе 284.</w:t>
        <w:br/>
        <w:t>Жиреншенің әңгімелері. ТӘЙ қолжазбасы, Хә 318, 325, 413.</w:t>
        <w:br/>
        <w:t>Қойшы бала (ертегі). ТӘЙ қолжазбасы, Хе 388.</w:t>
        <w:br/>
        <w:t>Ескендір Зұлқарнайын. ТӘЙ қолжазбасы, Хе 355.</w:t>
        <w:br/>
        <w:t>Шаншар хан. ТӘЙ қолжазбасы, Хе 375.</w:t>
        <w:br/>
        <w:t>Ақсақ Темір туралы. ТӘЙ қолжазбасы, Хе 403.</w:t>
        <w:br/>
        <w:t>Бозұғылан ханның әңгімесі. ТӘЙ қолжазбасы, Хе 435.</w:t>
        <w:br/>
        <w:t>Сұлу хан (ертегі). ТӘЙ қолжазбасы, Хе 463.</w:t>
        <w:br/>
        <w:t>Бақсы (ертегі). ТӘЙ қолжазбасы, Хе 515.</w:t>
        <w:br/>
        <w:t>Қазақ ертегілері. Алматы, 1935, 1939.</w:t>
        <w:br/>
        <w:t>Б.Кенжебаев. «Қорқыт » туралы. «Әдебиет майданы». 1938 Х210.</w:t>
        <w:br/>
        <w:t>Ә.Марғұлан. Қорқыт күйші. ССРО Ғылым Академ. қазақ фил.</w:t>
        <w:br/>
        <w:t>Избестиясы. Тіл, әдебиет серияы І кітап, 1944.</w:t>
        <w:br/>
        <w:t>194</w:t>
        <w:br/>
        <w:t>110</w:t>
      </w:r>
    </w:p>
    <w:p>
      <w:r>
        <w:t>Б.Кенжебаев. Қазақ ертегілері туралы. «Социалистік Қазақстан»,</w:t>
        <w:br/>
        <w:t>1, УІ. Хе 139.</w:t>
        <w:br/>
        <w:t>- Ну шеңгелден қалай өтесің?</w:t>
        <w:br/>
        <w:t>- Өрт қоямын.</w:t>
        <w:br/>
        <w:t>Бұларға тоқтамаған соң шешесі: «Ен дария емшек сүтім, көрім тұтар»,</w:t>
        <w:br/>
        <w:t>-дейді.</w:t>
        <w:br/>
        <w:t>Ен дария емшек сүтің, көрің тұтса,</w:t>
        <w:br/>
        <w:t>Өтермін онан дағы, кеме мініп,-</w:t>
        <w:br/>
        <w:t>дейді Қозы.</w:t>
        <w:br/>
        <w:t>Шешесі: «Бұл жолың оңғарылмас, балам!» деп қала береді. Жолай</w:t>
        <w:br/>
        <w:t>әкесі Қарабай түсіне кіріп: «Қайт, балам, жол көрінбейді, барғанмен</w:t>
        <w:br/>
        <w:t>Сарыбай саған қыз бермес» дейді. Ақын Қозыны батасыз кеткені үшін:</w:t>
        <w:br/>
        <w:t>Ата тілін тыңдамай кеткен бала,</w:t>
        <w:br/>
        <w:t>Жолынан аман қайтып үйін кермес,-</w:t>
        <w:br/>
        <w:t>деп жырлайды.</w:t>
        <w:br/>
        <w:t>Бақытсыздыққа осы себеп болды деп ұйғарады. Қозы әкесіне:</w:t>
        <w:br/>
        <w:t>«Батаңды бермесең де, жол сілте» дейді. Әкесі: «Қырық бір күнде Аягөз</w:t>
        <w:br/>
        <w:t>барасың, соңда бір кемпір кез келер»,-деп жауап береді. Кемпірге келсе,</w:t>
        <w:br/>
        <w:t>ол:</w:t>
        <w:br/>
        <w:t>- Атың арық, жүзің сарық, жол болсын, балам! - дейді.</w:t>
        <w:br/>
        <w:t>- Ерні сетік сары атан көрдің бе? - дейді Қозы.</w:t>
        <w:br/>
        <w:t>- Ерні сетік сары атан қайын атаң Сарыбай болмасын?</w:t>
        <w:br/>
        <w:t>- Сылаң аяқ құба інген көрдің бе?</w:t>
        <w:br/>
        <w:t>- Сылаң аяқ құба інгенің қайын енең Құба кемпір болмасын?</w:t>
        <w:br/>
        <w:t>- Жез бұйдалы нар тайлақ көрдің бе?</w:t>
        <w:br/>
        <w:t>- Ол сүйген жарың Баян шығар? - дейді кемпір.</w:t>
        <w:br/>
        <w:t>Қозы кемпірден су сұраса: «Саумал ішкен бала едің, су сұраған не</w:t>
        <w:br/>
        <w:t>еткенің?» -деп тәлкек қылады, су бермейді. Шоқтерекке келген Қозының</w:t>
        <w:br/>
        <w:t>хабарын қыздың торғайы біліп, оны отауға әкеледі. Қыз жеңгесі сүйіншіге</w:t>
        <w:br/>
        <w:t>көк етігін алады. Бұдан арғы жері Шөже вариантына ұқсас, жалғыз-ақ</w:t>
        <w:br/>
        <w:t>Қозымен отыз бір жыл өмір сүру оқиғасы жоқ. Тек Баян Қозының үш</w:t>
        <w:br/>
        <w:t>күндік өмірін сұрап алып, екеуі бір жерде өледі. Жырдың аяғы да Шөже</w:t>
        <w:br/>
        <w:t>нұсқасындағыдай:</w:t>
        <w:br/>
        <w:t>Қозы Көрпеш, Баянның болған жайы,</w:t>
        <w:br/>
        <w:t>Нұрланып бәйшешектей толған жайы.</w:t>
        <w:br/>
        <w:t>Қозы Көрпеш өлгенде Баян да өлген</w:t>
        <w:br/>
        <w:t>Әркімнің сондай болсын алған жары, -</w:t>
        <w:br/>
        <w:t>деп бітеді,</w:t>
        <w:br/>
        <w:t>Мұнда да Қарабайдың аты Сарыбайға таңылған. Айбас, Тайлақ</w:t>
        <w:br/>
        <w:t>жоқ. Жырға Қозыдан басқа Әлжаппар, мыстан кемпір енген. Шөже</w:t>
        <w:br/>
        <w:t>нұсқасындағы отыз бір жыл тіріліп қосылу, бейіт соғу оқиғалары жоқ.</w:t>
      </w:r>
    </w:p>
    <w:p>
      <w:r>
        <w:t>118</w:t>
        <w:br/>
        <w:t>немесе жалғыз, жалқы халықұлының, жауыздықпен күресуі арқылы да,</w:t>
        <w:br/>
        <w:t>сол жалпы қоғамдық, таптық мүддені, тартыс, талапты көрсетеді. Барлық</w:t>
        <w:br/>
        <w:t>басқа жүрт ертегілерінің сырындай, қазақ ертегісінде де осындай терең</w:t>
        <w:br/>
        <w:t>тарихтық, мән бар екенін, айрықша ұғыну шарт.</w:t>
        <w:br/>
        <w:t>Оқылатын материалдар</w:t>
        <w:br/>
        <w:t>А.А.Диваев. Сказки киргизов Сыр-Дарьинской области.</w:t>
        <w:br/>
        <w:t>Этнографическое обозрение, 1903, Хг1; 1904, Хг1; 1906, Хг1-2;1912, Х91-2.</w:t>
        <w:br/>
        <w:t>Его же. Этнографические материалы. Сборник материалов ДЛЯ</w:t>
        <w:br/>
        <w:t>статистики Сыр-Дарьинской области. Выпуск 1,1891; П, 1892; ГУ, 1895;</w:t>
        <w:br/>
        <w:t>ҮЛ, 1893; ГХ. 1901; Х. 1902; Х1,1904; ХІІ, 1905; ХІП, 1907.</w:t>
        <w:br/>
        <w:t>Его же. Рассказ об Алангасар Алифе (қисса Алаңғасар алып). Записки</w:t>
        <w:br/>
        <w:t>Бот. Отд. тмп. Русского арх. обшестваҙт.ХІ</w:t>
        <w:br/>
        <w:t>Его же. Джиренче. Народный университет, 1918, Х% 82-55.</w:t>
        <w:br/>
        <w:t>Его же. Несколько слов о могиле св. Коркуд-Ата. Записки ВОИРА</w:t>
        <w:br/>
        <w:t>обшества, том Х,1896.</w:t>
        <w:br/>
        <w:t>К.А. Инострацев. Коркудв истории легенд. ЗапискиВ. отд. Имп. Русс.</w:t>
        <w:br/>
        <w:t>арх. об-ва, том ХХ, 1910.</w:t>
        <w:br/>
        <w:t>В. Бартольд. Султан Санжар и Гузы (заметка о Коркуде). Записки</w:t>
        <w:br/>
        <w:t>ВОИРА обцества,том ХХ 1910.</w:t>
        <w:br/>
        <w:t>В.Орлов. Жезтырнак. Средняя Азия (Альманах). 1910. ХІ.</w:t>
        <w:br/>
        <w:t>.Миропиев. Демонологические рассказы киргизов. Записки</w:t>
        <w:br/>
        <w:t>Географического обшества (отделение этнографии), т. Х, вып 2, 3, 1888.</w:t>
        <w:br/>
        <w:t>Н.Остроумов. Новые варианты сюжета с Полифема. Этнографическое</w:t>
        <w:br/>
        <w:t>обозрение, 1891. Х99.</w:t>
        <w:br/>
        <w:t>Его же. Одисеев Полифем киргизских сказках. Средняя Азия</w:t>
        <w:br/>
        <w:t>(Алманах). 1910. ІІ.</w:t>
        <w:br/>
        <w:t>Н.Пантусов. Трисказки о женшинах, записанных в Капальскомуезде,</w:t>
        <w:br/>
        <w:t>1902. Сорок небылиц. Казахские сказки, Алма-Ата,1935.</w:t>
        <w:br/>
        <w:t>Қазақ ертегілері. Том І. Тіл және әдебиет институтының қолжазбалары.</w:t>
        <w:br/>
        <w:t>Сұламерген мен Жоямерген. ТӘЙ қолжазбасы, Хе 6, 247.</w:t>
        <w:br/>
        <w:t>Бай мен кедей (ертегі). ТӘИ қолжазбасы, Х9 8.</w:t>
        <w:br/>
        <w:t>Жарғақ жалшы (ертегі). ТӘЙ қолжазбасы, Х811.</w:t>
        <w:br/>
        <w:t>Ойлы қыз (ертегі). ТӘЙ қолжазбасы, Хе 12.</w:t>
      </w:r>
    </w:p>
    <w:p>
      <w:r>
        <w:t>Толыбай сыншы әңгімесі (ертегі). ТӘИ қолжазбасы, Х2 12.</w:t>
        <w:br/>
        <w:t>Күн астындағы Күнікей қыз (ертегі). ТӘЙ қолжазбасы, Хе 15.</w:t>
        <w:br/>
        <w:t>Жақсы әйел жаман еректі адам етеді (ертегі). ТӘЙ қолжазбасы, Хе 16.</w:t>
        <w:br/>
        <w:t>Жеті өнерпаз (ертегі). ТӘЙ қолжазбасы, Хе 17.</w:t>
        <w:br/>
        <w:t>Алтын сақа (ертегі). ТӘЙ қолжазбасы, Хе 21.</w:t>
        <w:br/>
        <w:t>Үш бала (ертегі). ТӘЙ қолжазбасы, Хо 23.</w:t>
        <w:br/>
        <w:t>108</w:t>
        <w:br/>
        <w:t>екіншісі- тіріліп қайта қосылуы. Кейінгісі халықтың екі ғашыққа жаны</w:t>
        <w:br/>
        <w:t>ашыған, өкінішіне қарай өзгерген жасанды түрі болу керек. Екінші</w:t>
        <w:br/>
        <w:t>саласында дін сарыны басым екенін көреміз.</w:t>
        <w:br/>
        <w:t>Молда Мұқан Машанұлының қолжазбасы да дәл осы жырға ұқсас,</w:t>
        <w:br/>
        <w:t>тілі де мазмұны да бір. Жалғыз-ақ мұнда ұл Қарабайдікі болады да қыз</w:t>
        <w:br/>
        <w:t>Сарыбайдікі болады. Бұл нұсқада Баянның торғайын жеңгесі өлтіргенде,</w:t>
        <w:br/>
        <w:t>соны Баянның сұрап жалынатын жері толығырақ айтылған.</w:t>
        <w:br/>
        <w:t>1909 жылы Қазанда басылған- «Қисса Қозы Көрпеш» деген кітаптың</w:t>
        <w:br/>
        <w:t>мазмұны бұлардан да бірқатар өзгешелеу. Бұл жыр:</w:t>
        <w:br/>
        <w:t>Жасым бар жиырма бесте, жылым мешін,</w:t>
        <w:br/>
        <w:t>Өлімнің кім біледі ерте-кешін.</w:t>
        <w:br/>
        <w:t>Айтайын бес-алты ауыз құлағың сал,</w:t>
        <w:br/>
        <w:t>Қозы Көрпеш, Баянның әңгімесін.</w:t>
        <w:br/>
        <w:t>Ел болар он екі ру, бірі Шеркеш,</w:t>
        <w:br/>
        <w:t>Қом жасап сары атанға бітеді өркеш,</w:t>
        <w:br/>
        <w:t>Бес-алты ауыз айтайын, құлағың сал,</w:t>
        <w:br/>
        <w:t>Баян мен ертеде өткен Қозы Көрпеш, --</w:t>
        <w:br/>
        <w:t>деп басталады. Мұның он екі ру деп отырғаны Кіші жүз. Шеркеш соның</w:t>
        <w:br/>
        <w:t>бір бұтағы. Жырды айтушы Гурьев( Үйшік), Орал жағынан шыққан ақын</w:t>
        <w:br/>
        <w:t>болу керек. Айтушы:</w:t>
        <w:br/>
        <w:t>Қарабай, Сарыбаймен бай өтіпті,</w:t>
        <w:br/>
        <w:t>Ноғайлы ергеде өткен заманында.</w:t>
        <w:br/>
        <w:t>деп, ескі заманды сөз қылады. Бірақ Мұнда да қыз әкесі Қарабай емес,</w:t>
        <w:br/>
        <w:t>Сарыбай болған:</w:t>
        <w:br/>
        <w:t>Дабысы Сарыбайдың желдей есті,</w:t>
        <w:br/>
        <w:t>Сұқсырдай сұлу Баян болып өсті.</w:t>
        <w:br/>
        <w:t>Қызымды жетім ұлға бермеймін деп,</w:t>
        <w:br/>
        <w:t>Сарыбай жұртыменен тұра көшті- дейді.</w:t>
        <w:br/>
        <w:t>Жырдың бұл нұсқасында ата-ананың теріс батасына үлкен мән</w:t>
        <w:br/>
        <w:t>берілген. Батыр мінезді Қозы бір кемпірдің өрмегін үзіп, шешесінің</w:t>
        <w:br/>
        <w:t>қолын бидайға қақтап, Баянның хабарын білгеннен кейін Бозшұбарға</w:t>
        <w:br/>
        <w:t>мініп, Баянға кетпек болады. Шешесі әкелген қызға Қозы қарамайды.</w:t>
        <w:br/>
        <w:t>Қозыға шешесі: «Төрт түлік малың қалды, оны қайтесің» дегенде, Қозы:</w:t>
        <w:br/>
        <w:t>«Жылқымды қалмақ алсын, түйем Сарысудан қырылсын, қойыңа топалаң</w:t>
        <w:br/>
        <w:t>келсін» деп жауап береді.</w:t>
      </w:r>
    </w:p>
    <w:p>
      <w:r>
        <w:t>- Жолында Оюлының он бөрісі, Қиюлының қырық</w:t>
        <w:br/>
        <w:t>бөрісі бар одан қалай өтесің? - дегенде, Қозы Керпеш:</w:t>
        <w:br/>
        <w:t>- Оюлының он бөрісінен айқай салып өтемін, Қиюлының қырық</w:t>
        <w:br/>
        <w:t>бөрісінен қиқу салып өтемін? - дейді.</w:t>
        <w:br/>
        <w:t>117</w:t>
        <w:br/>
        <w:t>Әже,</w:t>
        <w:br/>
        <w:t>ҚОЗЫ КӨРПЕШ - БАЯН СҰЛУ</w:t>
        <w:br/>
        <w:t>І</w:t>
        <w:br/>
        <w:t>«Қозы Көрпеш - Баян сұлу» дастаны қазақтың ғашықтық жырлары</w:t>
        <w:br/>
        <w:t>ішіндегі ертеректен келе жатқан және қазақ арасына өте көп жайылған</w:t>
        <w:br/>
        <w:t>түрі. Бұл жыр «Қыз Жібек» хикаясы сияқты тек қазақтың өз тумасы</w:t>
        <w:br/>
        <w:t>ғана емес, мұның әңгімесі қазақтан басқа елдерде де бар. «Қозы Көрпеш</w:t>
        <w:br/>
        <w:t>- Баян сұлу» әңгімесінің бір түрі орыс тілінде 1812 жылы Қазанда</w:t>
        <w:br/>
        <w:t>басылып шыққан. Барабин татарларының және қазақ арасында айтылатын</w:t>
        <w:br/>
        <w:t>нұсқасын Радлов жазып алып, бастырған. Ойрат тілінде «Қозын Еркеш»</w:t>
        <w:br/>
        <w:t>дейтін жыр бар. Солардың бәрі де «Қозы Көрпеш - Баян сұлу» жырын</w:t>
        <w:br/>
        <w:t>өзіне меншіктейді. Қазақ арасында бұл жырдың 16 түрлі нұсқасы бар.</w:t>
        <w:br/>
        <w:t>Көп заман бойында көп ақындар жырлағандықтан осындай әлденеше</w:t>
        <w:br/>
        <w:t>варианттар пайда болуы фольклор көлемінде заңды саналады. Бізге</w:t>
        <w:br/>
        <w:t>мәлім болған «Қозы Көрпеш - Баян сұлу» жырларының кейбір варианты</w:t>
        <w:br/>
        <w:t>ертедегі заманның өзіне байланысты айтылса, енді біреулері бергі</w:t>
        <w:br/>
        <w:t>ХҮУШ-ХІХ ғасырда өңделіп жаңғырған. Және кейде «ноғайлы» деген</w:t>
        <w:br/>
        <w:t>ескі атаулары жойылып, оның орнына Кіші жүздің Шеркеш руы, не Орта</w:t>
        <w:br/>
        <w:t>жүздің «Бағаналы» («Найман») руларының аттары аталады. Бірақ, бұл</w:t>
        <w:br/>
        <w:t>нұсқалардың қай-қайсысын алсаңыз да, алғашқы сюжет асылы - біреу.</w:t>
        <w:br/>
        <w:t>Әр дәуірдің, әр жердің ақындары өз ортасындағы тыңдаушыларының</w:t>
        <w:br/>
        <w:t>ыңғайына тартқанымен, оның негізгі мазмұны, оқиға желісі бір арнаға</w:t>
        <w:br/>
        <w:t>саяды.</w:t>
        <w:br/>
        <w:t>«Қозы Көрпеш - Баян сұлу» жырын 1870 жылы қазақ арасынан</w:t>
        <w:br/>
        <w:t>жазып алып, орыстың атақты ғалымы академик Радлов немісше және</w:t>
        <w:br/>
        <w:t>қазақша бастырған (шығармалар жинағы, Ш том). Екінші түрлі бір көркем</w:t>
        <w:br/>
        <w:t>нұсқасын қазақтың тұңғыш ғалымы Шоқан Уәлиханов атақты Жанақ</w:t>
        <w:br/>
        <w:t>ақынның өз айтуынан жазып алдым дейді. Бірақ бұл қымбат вариантты</w:t>
        <w:br/>
        <w:t>кезінде Шоқан бастыра алмағандықтан зерттеушілерге әлі күнге шейін</w:t>
        <w:br/>
        <w:t>мәлім емес болып келе жатыр.</w:t>
        <w:br/>
        <w:t>Шығыс әдебиеті мен араб тілін зерттеуші орыс ғалымы Саблуков 1830</w:t>
        <w:br/>
        <w:t>жылы «Қозы Көрпеш - Баян сұлу» хикаясын бұрынғы Семей губерниясы,</w:t>
        <w:br/>
        <w:t>Көкпекті маңындағы бір жыраудың аузынан жазып алған. Оренбург</w:t>
        <w:br/>
        <w:t>музейінің басқарушысы, орыс тарихшысы Кастанье, өзінің «Қазақдаласы</w:t>
        <w:br/>
        <w:t>мен Оренбург өлкесінің белгілері» дейтін кітабында «Қозы Көрпеш-- Баян</w:t>
        <w:br/>
        <w:t>сұлу» жырының он түрлі нұсқасынан дерек береді. Және өзі сол кітапта</w:t>
        <w:br/>
        <w:t>111</w:t>
        <w:br/>
        <w:t>Қаңбақ шал (ертегі). ТӘЙ қолжазбасы, Хе 26.</w:t>
        <w:br/>
        <w:t>Алдар көсе (аңыз). ТӘЙ қолжазбасы, Хе 27, 229, 289.</w:t>
        <w:br/>
        <w:t>Ханның қазынасы (ертегі). ТӘЙ қолжазбасы, Хо 28.</w:t>
      </w:r>
    </w:p>
    <w:p>
      <w:r>
        <w:t>Мақта қыз бен мысық(ертегі). ТӘЙ қолжазбасы, Хе 32.</w:t>
        <w:br/>
        <w:t>Ай астындағы Айбарша сұлу (ертегі). ТӘЙ қолжазбасы, Хо 35.</w:t>
        <w:br/>
        <w:t>Абыралы - Сабыралы (ертегі). ТӘЙ қолжазбасы, Хо 36.</w:t>
        <w:br/>
        <w:t>Тазшаның 80 ауыз өтірігі. ТӘЙ қолжазбасы, Хе 41.</w:t>
        <w:br/>
        <w:t>Аяз би(ертегі). ТӘЙ қолжазбасы, ХУ 42,331.</w:t>
        <w:br/>
        <w:t>Өтірікші тазша (ертегі). ТӘЙ қолжазбасы, Уә 44, 143, 278, 390.</w:t>
        <w:br/>
        <w:t>Арғы мерген (ертегі). ТӘЙ қолжазбасы, Хе 47.</w:t>
        <w:br/>
        <w:t>Екі ұры мен патша (ертегі). ТӘЙ қолжазбасы, Хе 53.</w:t>
        <w:br/>
        <w:t>Молданың тобасы (ертегі). ТӘЙ қолжазбасы, Хо 54.</w:t>
        <w:br/>
        <w:t>Ақ Қоян (ертегі). ТӘЙ қолжазбасы, Хо 55.</w:t>
        <w:br/>
        <w:t>Кедейдің үш баласы (ертегі). ТӘЙ қолжазбасы, Хо 59.</w:t>
        <w:br/>
        <w:t>Мұғам бала (ертегі). ТӘЙ қолжазбасы, Хе 60.</w:t>
        <w:br/>
        <w:t>Қасқыр мен жігіт (ертегі). ТӘЙ қолжазбасы, Хе 62.</w:t>
        <w:br/>
        <w:t>Алпысқа келгеннен ақыл сұра (ертегі). ТӘЙ қолжазбасы, Хе 66.</w:t>
        <w:br/>
        <w:t>Ханның қойшысы (ертегі). ТӘЙ қолжазбасы, Хе 67.</w:t>
        <w:br/>
        <w:t>Үш жетім бала(ертегі). ТӘЙ қолжазбасы, Хе 68.</w:t>
        <w:br/>
        <w:t>Байды алдаған шал (ертегі). ТӘЙ қолжазбасы, Хе 69.</w:t>
        <w:br/>
        <w:t>Бекболат(ертегі). ТӘИ қолжазбасы, Хе 76.</w:t>
        <w:br/>
        <w:t>Қожанасыр әңгімелері. ТӘИ қолжазбасы, Х971, 492.</w:t>
        <w:br/>
        <w:t>Аламан мен Жоламан (ертегі). ТӘЙ қолжазбасы, Хе 81.</w:t>
        <w:br/>
        <w:t>Әуезхан мен оның 40 ұлы (ертегі). ТӘИ қолжазбасы, Хе 82.</w:t>
        <w:br/>
        <w:t>Ақыл, бақ, дәулеттің айтысы (ертегі). ТӘЙ қолжазбасы, Хо 89.</w:t>
        <w:br/>
        <w:t>Ұры мен Аяр (ертегі). ТӘЙ қолжазбасы, Хе 87.</w:t>
        <w:br/>
        <w:t>Үш келіншек (ертегі). ТӘЙ қолжазбасы, Хо 89.</w:t>
        <w:br/>
        <w:t>Боран батырс(ертегі). ТӘЙ қолжазбасы, Хе 90.</w:t>
        <w:br/>
        <w:t>Хан қызы мен тазша (ертегі). ТӘЙ қолжазбасы, Хе 91.</w:t>
        <w:br/>
        <w:t>Жерден шыққан Желім батыр (ертегі). ТӘЙ қолжазбасы, Хе 97.</w:t>
        <w:br/>
        <w:t>Жақсылық пен жамандық (ертегі). ТӘЙ қолжазбасы, Хе 1000, 506.</w:t>
        <w:br/>
        <w:t>Қара мерген (ертегі). ТӘЙ қолжазбасы, Хе 121, 397.</w:t>
        <w:br/>
        <w:t>Түлкі мен қасқыр (ертегі). ТӘЙ қолжазбасы, Хе 122. 529.</w:t>
        <w:br/>
        <w:t>Бай мен кедей (ертегі). ТӘИ қолжазбасы, Хе 130.</w:t>
        <w:br/>
        <w:t>Жәнібек пен Асан қайғы. ТӘЙ қолжазбасы, Хә 171, 332.</w:t>
        <w:br/>
        <w:t>Тоғыз тоңқылдақ, бір шіңкілдек. ТӘЙ қолжазбасы, Хе 210,245.</w:t>
        <w:br/>
        <w:t>Ақылды етікші (ертегі). ТӘЙ қолжазбасы, Хе 216.</w:t>
        <w:br/>
        <w:t>Сұм патша (ертегі). ТӘЙ қолжазбасы, Хе 223, 226.</w:t>
        <w:br/>
        <w:t>Шық бермес Шығайбай. ТӘЙ қолжазбасы, Хе 230.</w:t>
        <w:br/>
        <w:t>Бозінген (ертегі). ТӘЙ қолжазбасы, Хе 232.</w:t>
        <w:br/>
        <w:t>Құйыршық бала. ТӘЙ қолжазбасы, Хе 238, 528.</w:t>
        <w:br/>
        <w:t>109</w:t>
      </w:r>
    </w:p>
    <w:p>
      <w:r>
        <w:t>Бұл үш нұсқаның үшеуінде де жырдың аяғы қайғылы трагедиямен</w:t>
        <w:br/>
        <w:t>бітеді. Жырдың алғашқы идеясының өзі де осылай болуға тиіс.</w:t>
        <w:br/>
        <w:t>«Қозы Көрпеш - Баян сұлу» жырының 1910 жылы Кастанье орысша</w:t>
        <w:br/>
        <w:t>бастырып шығарған нұсқасы да бұл хикаяның ел ішінде айтылып</w:t>
        <w:br/>
        <w:t>жүрген аса бір құнды түрі көрінеді. Аңда жүргенде екі бай дос болып,</w:t>
        <w:br/>
        <w:t>әйелдері қыз туса, екеуі бірге туғандай сіңлі болсын, бірімізден ұл,</w:t>
        <w:br/>
        <w:t>бірімізден қыз туса, екеуі ерлі-зайып болсын деп анттасады. Сол кезде</w:t>
        <w:br/>
        <w:t>Сарыбайдың басына бір қара торғай қонады, одан Қарабайға қонады.</w:t>
        <w:br/>
        <w:t>Қарабай мұны жақсылыққа жорыса, Сарыбай жамандыққа жориды.</w:t>
        <w:br/>
        <w:t>Айтқанындай Сарыбайдың әйелі қыз туды, Қарабайдың әйелі ұл туды</w:t>
        <w:br/>
        <w:t>деген хабар келіп, ауылға қайтып бара жатқан кезінде Сарыбай аттан</w:t>
        <w:br/>
        <w:t>құлап өледі. Карабай балгерлерге бал аштырса: «Бұл екі жас қосылса,</w:t>
        <w:br/>
        <w:t>бақытсыздыққа ұшырайды» -деген соң: «Тумай жатып әкесін жалмаған</w:t>
        <w:br/>
        <w:t>қызды балама әпермеймін деп, Қарабай Алатаудан Аягөзге қарай көше</w:t>
        <w:br/>
        <w:t>жөнеледі. Сарыбайдың Әпесбай деген інісі болады. Қалмақтың асырап</w:t>
        <w:br/>
        <w:t>алған баласы Қодар Сарыбай өлген соң Әпесбайды шеттетіп, Баянды</w:t>
        <w:br/>
        <w:t>өзі алмақ болады. Әпесбай Баянның хабарын беруге Аягөздегі Қозы</w:t>
        <w:br/>
        <w:t>Көрпешке аттанады. Бұл кезде шешесінен Баянның хабарын естіген</w:t>
        <w:br/>
        <w:t>Қозы да Баянды іздеп шыққан еді. Қозының алдынан бір мыстан сиқыр</w:t>
        <w:br/>
        <w:t>шығып, оны адастырмақ болады. Бірде мыстан адам жегіш, күркіреуік</w:t>
        <w:br/>
        <w:t>түйе, бірде ит өтпес тоғай болып бөгет жасайды. Тоғайды қылышпен</w:t>
        <w:br/>
        <w:t>шабады. Одан соң алдынан түлкі болып шығып, жолдан адастыруға</w:t>
        <w:br/>
        <w:t>тырысады. Түлкі қашып бір інгетығылады. Оған найзасын сұқса, найзасы</w:t>
        <w:br/>
        <w:t>алтын жалатқандай жылтырап шығады. Осы ретпен Қозы өзінің барлық</w:t>
        <w:br/>
        <w:t>ер-тұрманын және айдарын да алтындап алады. Қозы Баянның жұртына</w:t>
        <w:br/>
        <w:t>келсе ауылы көшіп кеткен. Алдынан тек Қозыны іздеп шыққан Әпесбайға</w:t>
        <w:br/>
        <w:t>ғана кездеседі. Қартайған Әпесбай Баянның басындағы ауыр ахуалды,</w:t>
        <w:br/>
        <w:t>оның ғашықтығын айтып, сол жерде өледі. Қозы қотыр тазша болып,</w:t>
        <w:br/>
        <w:t>Сарыбайдың жылқысын бағады. Бір күні Қодар қалмақтардың тойына</w:t>
        <w:br/>
        <w:t>кеткенде, Баян бастаңғы жасап, қотыр тазшаға домбыра тартқызады.</w:t>
        <w:br/>
        <w:t>Алтын айдарын көріп, танысады, сүйіседі. Қозыны Баян өз қолына</w:t>
        <w:br/>
        <w:t>құл қылып алады. Қодар Қозының бұл мінезін біліп, сынамақ үшін</w:t>
        <w:br/>
        <w:t>жұртта қалған ауыр балғасын әкеуге жұмсайды. Қозы балғаны қақпақыл</w:t>
        <w:br/>
        <w:t>ойнатқандай алып келе жатқанда, Алакөлге түсіріп алады. Екеуі сайысып,</w:t>
        <w:br/>
        <w:t>Қозы Қодарды аттан аударып алады. Қодар таудан қалмақтарын ертіп</w:t>
        <w:br/>
        <w:t>әкеліп, соғысады. Мұнда да жеңіліп қалады. Баян екеуін жарастырып</w:t>
        <w:br/>
        <w:t>қояды. Екі жас дос болып жаулық істемескеант ішеді. Бірақ Қодар антын</w:t>
        <w:br/>
        <w:t>бұзып, қыздың ата-анасын, жеңгесін, ноғайлы елін өзіне қаратып алып,</w:t>
        <w:br/>
        <w:t>Қозыны өлтірмек болған соң, ол Шоқтерекке қашып құтылады. Қодар</w:t>
        <w:br/>
        <w:t>Шоқтеректе жатқан Қозыны іздептауып, тағы да құшақтасып дос болады</w:t>
        <w:br/>
        <w:t>да, абайсызда атып өлтіреді. Басын найзаға іліп Баянға әкеледі. Баян</w:t>
        <w:br/>
        <w:t>119</w:t>
        <w:br/>
        <w:t>көрген жоқ. «Қозы Көрпеш-Баян сұлу» жырларының ішіндегі айрықша</w:t>
        <w:br/>
        <w:t>назар салатын бір тәуір нұсқасы осы. Бұдан басқа Ғылым академиясында</w:t>
        <w:br/>
        <w:t>1905 жылы Павлодар уезі, Баянауыл қазағы Молда Мұқан Машақұлынан</w:t>
        <w:br/>
        <w:t>Жақыпбаев жазып алатын «Қозы Көрпеш - Баян сұлу» жырының екінші</w:t>
        <w:br/>
        <w:t>түрлі бір қолжазбасы бар. Бірақ, бұл вариант кейбір өзгерген сөздерін,</w:t>
        <w:br/>
        <w:t>кісі аттарын айтпасақ, Шөже нұсқасынан алынған көрінеді,</w:t>
        <w:br/>
        <w:t>«Қозы Көрпеш - Баян сұлу» жырларын көп басып, халыққа таратқан</w:t>
        <w:br/>
        <w:t>орынның біреуі- Қазандағы Хұсаиновтар баспасы. Бұлар «Қозы Көрпеш</w:t>
        <w:br/>
        <w:t>- Баян сұлу» дастанының түрліше нұсқаларын 1878, 1890, 1896, 1909</w:t>
        <w:br/>
        <w:t>жылдары қазақша кітап етіп бастырған.</w:t>
        <w:br/>
        <w:t>Осылардың бәрі «Қозы Көрпеш - Баян сұлу» жырының қазақ</w:t>
        <w:br/>
        <w:t>арасына өте әйгілі, көп тараған және халықтың аса қадірлеп сақтаған</w:t>
        <w:br/>
        <w:t>қазынасы болғанын көрсетеді. Жырдың нұсқасы қанша көп болса, мұның</w:t>
      </w:r>
    </w:p>
    <w:p>
      <w:r>
        <w:t>айтушылары да сонша көп. Бұлардың ішінде Шөже, Жанақ, Сыбанбай,</w:t>
        <w:br/>
        <w:t>Бекбау сияқты халық ақындарының аты айтылады. Қазақтың хикаялы</w:t>
        <w:br/>
        <w:t>жырларын сақтап келген кісілердің өзі осындай жыраулар, айтушылар.</w:t>
        <w:br/>
        <w:t>Бірақ «Қозы Көрпеш-Баян сұлу» жырын айтушы жыраулар жайындағы</w:t>
        <w:br/>
        <w:t>мағлұматтар бізде әлі жеткілікті жиналған жоқ.</w:t>
        <w:br/>
        <w:t>«Қозы Көрпеш - Баян сұлу» жырын халық көп заманнан бері сүйіп</w:t>
        <w:br/>
        <w:t>тыңдаған. Мұны осы екі ғашықтың әңгімесіне байланысты қойылған</w:t>
        <w:br/>
        <w:t>жер-су аттарынан да танимыз. Өлеңгі өзені Қарабай мен Сарыбайдың</w:t>
        <w:br/>
        <w:t>қонысы деседі. Баянауыл тауында Баян туды-мыс, Қарқаралы тауында</w:t>
        <w:br/>
        <w:t>Баянның қарқарасы қалады, Өлеңтіде той болып өлең айтылады. Ай,</w:t>
        <w:br/>
        <w:t>Таңсық өзендері Баянның апаларының атына қойылады. Қодар Таңсық</w:t>
        <w:br/>
        <w:t>көлін жасайды. Осының бәрі халық аузында сақталған қызық аңыздар.</w:t>
        <w:br/>
        <w:t>Сол аңыздардың бір парасы Баянның бейіті жайында айтылады. Ол</w:t>
        <w:br/>
        <w:t>бейітті 1858 жылы Абрамов көріп, Аягөздің шығыс жағасында, жарты</w:t>
        <w:br/>
        <w:t>шақырым жерде тұр деп сипаттаса, 1898 жылы Пантусов көріп, бейіт су</w:t>
        <w:br/>
        <w:t>жағасында 50 метр жерде түр деп жазады. Бейіт қасында тастан ойған көп</w:t>
        <w:br/>
        <w:t>сурет болған: бірі - Баян, бірі - Қозы, өзгелері қыз апалары мен Айбас</w:t>
        <w:br/>
        <w:t>болар делінеді. 1898 жылы Пантусов бұл суреттер сынып жатыр еді дейді.</w:t>
        <w:br/>
        <w:t>1897 жылы сол суреттің бірін Шығыс Африкадағы неміс губернаторы</w:t>
        <w:br/>
        <w:t>майор фон-Биссаман алып кеткен.</w:t>
        <w:br/>
        <w:t>Баян бейітіне байланысты ертегілер әлі түгел жиылып болған жоқ.</w:t>
        <w:br/>
        <w:t>«Қозы Көрпеш - Баян сұлу» жырының ең ескі нұсқасының бірі -</w:t>
        <w:br/>
        <w:t>Шәже варианты дедік. Бұл жыр:</w:t>
        <w:br/>
        <w:t>Жаратқан жан біткенді бір құдайым,</w:t>
        <w:br/>
        <w:t>Жаратқан жарық үшін күн мен айын.</w:t>
        <w:br/>
        <w:t>Бұрынғы ноғай-қазақ заманында,</w:t>
        <w:br/>
        <w:t>Сөйлетейін Қарабай мен Сарыбайын.</w:t>
        <w:br/>
        <w:t>114</w:t>
        <w:br/>
        <w:t>Жарасқан нар түйеге биік өркеш,</w:t>
        <w:br/>
        <w:t>Мен сөйлесем жүрт тыңдар ертеңді-кеш,</w:t>
        <w:br/>
        <w:t>Екеуін сәтті күні құдай қосқан,</w:t>
        <w:br/>
        <w:t>Баянға ғашық болған Қозы Көрпеш -деп басталады.</w:t>
        <w:br/>
        <w:t>Жырдың толығырақ мазмұны мынадай: Ноғайлы жұртында Қарабай</w:t>
        <w:br/>
        <w:t>мен Сарыбай дейтін екі бай болады. Екеуі де перзентсіз екен. Аңда</w:t>
        <w:br/>
        <w:t>жүріп дос болады. «Үйдегі кісіміз жүкті» деп, екеуі де буаз маралды</w:t>
        <w:br/>
        <w:t>атпайды. Әйелдері жүкті екенін біліскен соң, бала тумастан бұрын іштегі</w:t>
        <w:br/>
        <w:t>балаға ежеқабыл ретімен белқұда болысады. Ұзамай сүйіншіге екі адам</w:t>
        <w:br/>
        <w:t>келіп, Сарыбайдың әйелі Мамабикеден ұл туғанын, Қарабайдың әйелі</w:t>
        <w:br/>
        <w:t>Қаракөзден қыз туғанын хабарлайды. Екі әке серттесіп, ұл мен қызды</w:t>
        <w:br/>
        <w:t>қоспақ болады. Сарыбай құдалықтың қарғы бауы үшін Қарабайға Айбас</w:t>
        <w:br/>
        <w:t>дейтін құлын береді. Бірақ Сарыбай үйіне жетпей, аттан құлап өледі.</w:t>
        <w:br/>
        <w:t>Қарабай антын бұзып, «қызымды жетім ұлға бермеймін» деп, Өлеңтінің</w:t>
        <w:br/>
        <w:t>аяғын өрлей Аягөзге көшеді. Бұған Әлжаппар дейтін құлы мұрындық</w:t>
        <w:br/>
        <w:t>болады. Қаракөз наразы. Көшкен күні Қарабайдың сабасы жарылады.</w:t>
        <w:br/>
        <w:t>Сол жер Ақкөл, Жайылма атаныпты. Қырық нары арып жолда еледі.</w:t>
        <w:br/>
        <w:t>Аягөзге барған соң, Ноғайлының биі Сұлтанғазы Қарабайдың ауылын</w:t>
        <w:br/>
        <w:t>ерулікке шақырғанда, Ноғайлы Шақшақ байдың баласы Қодар Баянға</w:t>
        <w:br/>
        <w:t>ғашық болады. Тоқсан мырза Баянды алмаққа Қарабайға жалшы болады.</w:t>
        <w:br/>
        <w:t>Айбас Баянға: «Алтын айдар, шоқ белбеу жарың бар, соны әкелемін»</w:t>
      </w:r>
    </w:p>
    <w:p>
      <w:r>
        <w:t>деп, қанатты қара биеден туған Бақа айғырға мініп қашады. Сәлемдемеге</w:t>
        <w:br/>
        <w:t>Баянның домбырасын, бет моншағын, қарқарасын, алтын сандығын, ақ</w:t>
        <w:br/>
        <w:t>жамшысын алады, Айбастың қашқанын біліп, Қодар сегіз құлмен Ит</w:t>
        <w:br/>
        <w:t>ішпес көлінде қуып жетіп атысады. Айбас Қодарлардың мініп келген он</w:t>
        <w:br/>
        <w:t>алты атынатып түсіріп, шөлде жаяу қалдырады. Қодарларды жеңіп, ілгері</w:t>
        <w:br/>
        <w:t>жүреді. Бірақ адасады. Алдынан өткелсіз қалың орман шығып, Баянның</w:t>
        <w:br/>
        <w:t>домбырасы мен моншағын ұмытады. Содан ол жер «Домбыралы»,</w:t>
        <w:br/>
        <w:t>«Моншақты» атанған дейді. Сандығы қалған жер «Алтын сандық»,</w:t>
        <w:br/>
        <w:t>«Ақшатау», Бақа айғырдың тоқтаған жері - «Тоқырауын жәмшілі»,</w:t>
        <w:br/>
        <w:t>қарқарасы түскен жер - Қарқаралы - Қазылық Бақа айғырдың жауыр</w:t>
        <w:br/>
        <w:t>болған жері «Жауыр бүғы», Баянның туған жері - «Баянауыл» атанған.</w:t>
        <w:br/>
        <w:t>Мамабикеге барса, ол Айбасқа: «Балама Баянды білдірме, қайта</w:t>
        <w:br/>
        <w:t>бер», - дейді.</w:t>
        <w:br/>
        <w:t>Қозы Көрпеш батыр жігіт болып өседі. Бір кемпірдің үйін садақпен</w:t>
        <w:br/>
        <w:t>атқанда, ол: «Батыр болсаң жарыңды тап» деп қарғаған соң, шешесінің</w:t>
        <w:br/>
        <w:t>қолыныстық бидайға қақтап, Баянның аты-жөнін сұрап біледі. Жылқыға</w:t>
        <w:br/>
        <w:t>барып жүгенін сылдыратса, бір қотыр тай қарайды. Ер-тұрманын</w:t>
        <w:br/>
        <w:t>салғанша қотыр тай арда күрең бесті тұлпар болады. Қоралы қойын</w:t>
        <w:br/>
        <w:t>қасқырға, түйесін Алакөлге, жылқысын Жидебайға, шешесін құдайға</w:t>
        <w:br/>
        <w:t>115</w:t>
        <w:br/>
        <w:t>бұл жырдың толық аудармасын берген. Мұнысы Ғылым академиясының</w:t>
        <w:br/>
        <w:t>Петербургте шығатын Вестнигінде басылған. Кастаньенің аудармасы</w:t>
        <w:br/>
        <w:t>бойынша «Қозы Көрпеш - Баян сұлу» хикаясының мазмұнымен қазақ</w:t>
        <w:br/>
        <w:t>тілін зерттеуші орыс ғалымы Мелиоранский де таныс болған. Жетісу</w:t>
        <w:br/>
        <w:t>облысының губернаторы Колпаковский 1870 жылы Семейден Қапалға</w:t>
        <w:br/>
        <w:t>бара жатып, жолай Аягөз маңындағы Қозы Көрпеш - Баянның моласы</w:t>
        <w:br/>
        <w:t>дейтін моланы көріп, Лепсі уезінің начальнигіне осы екі ғашықтың</w:t>
        <w:br/>
        <w:t>әңгімесін жинап алуды тапсырған. Сол Лепсі уез начальнигінің</w:t>
        <w:br/>
        <w:t>тапсыруы бойынша «Қозы Көрпеш - Баян сұлу» жырының бір нұсқасын</w:t>
        <w:br/>
        <w:t>орман қарауылы Салағаев дейтін кісі жинап, кейін орысшаға аударған.</w:t>
        <w:br/>
        <w:t>Кастанье орысша әңгімелеп бастырған вариант осы әңгіме делінеді.</w:t>
        <w:br/>
        <w:t>Онан соң «Қозы Көрпеш-Баян сұлу» жырын Петербургуниверситетінің</w:t>
        <w:br/>
        <w:t>профессоры Березин жинап, 1876 жылы өзінің «Түрік хрестоматиясы»</w:t>
        <w:br/>
        <w:t>деген кітабында басып шығарған. (ІІ том, 162-170 беттер, 1876). 1899</w:t>
        <w:br/>
        <w:t>жылы «Қозы Көрпеш -Баян сұлу» хикаясының бір нұсқасын Баранов ел</w:t>
        <w:br/>
        <w:t>аузынан жинап алып, Петербургтағы «Нива» журналының қосымшасында</w:t>
        <w:br/>
        <w:t>басып шығарған.</w:t>
        <w:br/>
        <w:t>Осы орыс зерттеушілерінің ішінен Радлов пен Березин жырдың</w:t>
        <w:br/>
        <w:t>қазақша нұсқасын бастырған. Кастанье толық және маңызды аударма</w:t>
        <w:br/>
        <w:t>берген. Ол кезде «Қозы Көрпеш -- Баян сұлу» хикаясын қазақ мәдениетін</w:t>
        <w:br/>
        <w:t>зерттеуші орыс ғалымдарының оқып, білмегені кемдекем. Бұлардың</w:t>
        <w:br/>
        <w:t>кейбіреулері жырдың өз нұсқасын жинамай, тек ел аузынан естіген</w:t>
        <w:br/>
        <w:t>әңгімесінің ғана мазмұнын орысшаға аударған. Мәселен, 1868 жылы</w:t>
        <w:br/>
        <w:t>Қапал приказын ұйымдастыруға келген патша ұлығы Абрамов жолай</w:t>
        <w:br/>
        <w:t>Қозы мен Баянның бейітін көріп, оның әңгімесін Тобыл губерниясының</w:t>
        <w:br/>
        <w:t>«Вестник» журналында орысша бастырған. Түркстан өлкесінің</w:t>
        <w:br/>
        <w:t>археологиясын зерттеуші Пантусов дейтін ғалым да 1898 жылы Қозы мен</w:t>
        <w:br/>
        <w:t>Баянның бейітін зерттеп, бұл хикаяның бір нұсқасын Ташкентте, одан</w:t>
        <w:br/>
        <w:t>кейін Қазанда «Орта Азияның ескі заманы» деген кітабында бастырған.</w:t>
        <w:br/>
        <w:t>Бұлардан басқа осындай орысша нұсқаның бірі 1877 жылы «Ақмола</w:t>
        <w:br/>
        <w:t>облыстық ведомостінде», 1877 жылы Омбыда шығатын «Дала уалаяты»</w:t>
        <w:br/>
        <w:t>газетінде, 1901 жылы «Торғай облыстық ведомостінде» шыққан.</w:t>
        <w:br/>
        <w:t>«Қозы Көрпеш-Баян сұлу» жырын көпзерттеп, оған үлкен мән берген</w:t>
        <w:br/>
        <w:t>кісінің бірі - Сібір ғалымы Г. Н. Потанин. Ол кісі «Вестник Европа»</w:t>
        <w:br/>
        <w:t>деген журналын (1890 жылы, 9 кітап), одан соң «Русское богатство»</w:t>
        <w:br/>
        <w:t>деген журналда (1896 жылы Хе 8) бұл жырға айрықша тоқталып, оны</w:t>
      </w:r>
    </w:p>
    <w:p>
      <w:r>
        <w:t>жоғары бағалайды. Потанин «Қозы Көрпеш - Баян сұлу» жырын Батыс</w:t>
        <w:br/>
        <w:t>Европаның, орыстың, шығыс елдерінің бірнеше халық дастандарымен</w:t>
        <w:br/>
        <w:t>салыстыра келіп: «Бұл, жер жүзіндегі ең қымбат әдебиет мұраларына</w:t>
        <w:br/>
        <w:t>жататын шығарма», -деп бағалаған. «Қозы Көрпеш - Баян сұлу» жырына</w:t>
        <w:br/>
        <w:t>орыс зерттеушілерінің осыншалық зор еңбегі сіңген.</w:t>
        <w:br/>
        <w:t>112</w:t>
        <w:br/>
        <w:t>Сол қастан әкенің көмегін көрген Қарабек деген батыр - қаскөй адам,</w:t>
        <w:br/>
        <w:t>Таһир мен Зуһраның тағы бір бас дұшпаны болады. Себебі ол Зуһраны</w:t>
        <w:br/>
        <w:t>әке көмегімен алмаққа бекінеді.</w:t>
        <w:br/>
        <w:t>Осылайша «Қозы Көрпеш - Баян» жырына Орта Азиялық халық</w:t>
        <w:br/>
        <w:t>дастанының басы да, аяғы да ұқсас боп шыққанын көреміз. Бұл</w:t>
        <w:br/>
        <w:t>ұқсастықтың, екі түрлі мәні-жайы бар. Бір жайы бойынша «Қозы</w:t>
        <w:br/>
        <w:t>Көрпеш» жыры «Таһир - Зуһра» жырынан ескі болғандықтан, өзінен</w:t>
        <w:br/>
        <w:t>кейін туған дастанға әсер еткен болу керек. Бұл пікірді сол Орта Азия</w:t>
        <w:br/>
        <w:t>елдерінің дастандарын зерттеуші бірнеше ғалымдар айтысқан болатын.</w:t>
        <w:br/>
        <w:t>Сонымен қатар, екінші жай бойынша бір кезде өзі «Қозы Көрпеш»</w:t>
        <w:br/>
        <w:t>әңгімесінің негізінде туған «Таһир- Зуһра» дастаны баспаға шығып, көп</w:t>
        <w:br/>
        <w:t>аузына жайылған соң енді ХІХ ғасырдың бас кезі, орта кезінде ауызда</w:t>
        <w:br/>
        <w:t>жүрген «Қозы Көрпешті» жырлаушы қазақ ақындарына (мысалы Шөжеге,</w:t>
        <w:br/>
        <w:t>Жанаққа) жаңа мотивтер, әңгімелер қосуға дем берген, әсер еткен тәрізді.</w:t>
        <w:br/>
        <w:t>Сонымен өлгеннен соң екі асықтың қайта тірілуі, оларды бір әңгімеде</w:t>
        <w:br/>
        <w:t>(«Таһир - Зуһра») Ғайса мен Қызыр пайғамбарлардың тірілтуі, екінші</w:t>
        <w:br/>
        <w:t>әңгімеде («Қозы Көрпеште») жалғыз Қызыр пайғамбардың тірілтуі,</w:t>
        <w:br/>
        <w:t>содан әрі бейіттер әңгімесі, гүлдер мен көк тікен аңызы - бәрі де «Қозы</w:t>
        <w:br/>
        <w:t>Көрпеш» жырына кітаптық дастанның, кейіннен әкеп қосқан қоспасы</w:t>
        <w:br/>
        <w:t>боп айқын тұрғандай.</w:t>
        <w:br/>
        <w:t>Жалпы «Қозы Көрпеш» әңгімесін ендігі тексеру, зерттеуде «Алпамыс»</w:t>
        <w:br/>
        <w:t>жырымен де көп жайда ұқсастығы бар екенін, мол екенін және де ескеру</w:t>
        <w:br/>
        <w:t>керек. Байбөрі мен Байсары да қартайған шақтарына шейін перзент</w:t>
        <w:br/>
        <w:t>көрмеген, балаға зар аталар болады. Екеуінен туған ұл мен қызды</w:t>
        <w:br/>
        <w:t>Қарабай, Сарыбайша олар да ерте күнде ежеқабылмен атастырады.</w:t>
        <w:br/>
        <w:t>Кейін қыз әкесі, Қарабай сияқтанып, ұзаққа көшіп кетеді. Есі кірген ұл</w:t>
        <w:br/>
        <w:t>- Алпамыс жыраққа кеткен жарын жалғыз іздеп, жалғыздық тартыста</w:t>
        <w:br/>
        <w:t>жүріп, ғашық жарын табады. Бұл жайлар «Қозы Көрпеш - Баянның» көп</w:t>
        <w:br/>
        <w:t>оқиғалық тартыстарын еске түсіріп тұрғаны даусыз. «Қозы Көрпештей»</w:t>
        <w:br/>
        <w:t>қазақтың ескі бағы заман болмысын, санасын, салтын баян ететін</w:t>
        <w:br/>
        <w:t>жырды бұдан да арырақ дәуірлердің қисынға келетін жыр, аңыздарымен</w:t>
        <w:br/>
        <w:t>салғастыра тексеру теріс болмайды. Сонда ескі оғыздар эпосы болып</w:t>
        <w:br/>
        <w:t>саналатын «Ата Қорқыт кітабы» («Китаби Дәдәм-Қорқуд») әңгімелерінің</w:t>
        <w:br/>
        <w:t>тобымен де шенестіре салғастыруға келетін жайлар бар.</w:t>
        <w:br/>
        <w:t>Мысалы, «Дерсехан ұлы Бұғашхан» әңгімесі де Байбөрі, Байсары</w:t>
        <w:br/>
        <w:t>сияқты. Қарабай, Сарыбай сияқты перзентсіз, тұрғылас кәрілердің зар</w:t>
        <w:br/>
        <w:t>шерінен басталады. Сол оғыз дастандарының жинағы болған «Ата</w:t>
        <w:br/>
        <w:t>Қорқыт» кітабында тағы бір еске алуға тұратын аңыз дастан бар. Ол</w:t>
        <w:br/>
        <w:t>«Бамсы - Бәйрек» әңгімесі. Бұл дастанның көп оқиғасы, тартысы</w:t>
        <w:br/>
        <w:t>«Алпамысқа» ұқсап келеді. Алпамысқа ұқсас тағы бір бала оқиғалары</w:t>
        <w:br/>
        <w:t>«Қозыға» да ұқсап кетуі ғажап емес. Ал «Бамсы - Бәйрек», «Алпамыс»</w:t>
        <w:br/>
        <w:t>122</w:t>
        <w:br/>
        <w:t>Балталымен қоштасып, мал-жанын Тайлақ биге тапсырып, Аягөзге</w:t>
        <w:br/>
        <w:t>барады. Елеусіз тазша болып, қой бағып жүріп Баянмен қосылады.</w:t>
        <w:br/>
        <w:t>Аңдушы кемпір осы сырды біліп, Қодарға айтады. Қодар мен Қарабай</w:t>
      </w:r>
    </w:p>
    <w:p>
      <w:r>
        <w:t>сол елдің жауыз биі Сасанмен ақылдасып, Қозыны тойға шақыртып,</w:t>
        <w:br/>
        <w:t>оғану береді. Бірақ Баянның апалары - Ай мен Таңсық Козының қашып</w:t>
        <w:br/>
        <w:t>құтылуына жәрдем істейді. Баянға ғашық болған тоқсан жігіттің бірі</w:t>
        <w:br/>
        <w:t>Көсемсары еді. Ол Қодарға сиыса алмаған соң, Шоқтеректе жатқан</w:t>
        <w:br/>
        <w:t>Қозыға келіп, екеуі дос болады. Баян күнде қыз апасын жұмсап, Қозыдан</w:t>
        <w:br/>
        <w:t>хабар алып тұрады, Қодар Шоқтерекке ұрланып келіп, ұйықтап жатқан</w:t>
        <w:br/>
        <w:t>Көсемсарыны Қозы деп өлтіреді. Бұл кезде Қозы түлкі қуып кеткендіктен</w:t>
        <w:br/>
        <w:t>ажалдан аман қалады. Көсемсарының өлгенін біліп, Қозы Қодар мен</w:t>
        <w:br/>
        <w:t>Қарабайды өлтіреді. Ел қорыққаннан Баянды Қозыға қосады. Бұлардан</w:t>
        <w:br/>
        <w:t>Күлеп дейтін батыр туады.</w:t>
        <w:br/>
        <w:t>Жырдың мазмұны осындай. Дұрысында «Қозы Көрпеш - Баян сұлу»</w:t>
        <w:br/>
        <w:t>жырдың басқа нұсқаларында өлетін Көсемсары емес, Қозы. Бұл жері</w:t>
        <w:br/>
        <w:t>өзгерген. Жанақ, Бейсембай нұсқасының бұдан басқа да өзгешеліктері</w:t>
        <w:br/>
        <w:t>бар. Мәселен мұнда Айбас құл емес, Тайлақ бидіңінісі. Қарабай жағынан</w:t>
        <w:br/>
        <w:t>Сасан дейтін би қосылған. Баянға ғашық болатын тоқсан серінің</w:t>
        <w:br/>
        <w:t>ішінде Нұрқара бидің баласы Көсемсары мен Қаратоқаның баласы</w:t>
        <w:br/>
        <w:t>Бұланқара дейтін батырлардың аты айтылады. Жанақ нұсқасының бергі</w:t>
        <w:br/>
        <w:t>жердегі Арғын, Найман ақындарының аузынан шыққаны көрініп тұр.</w:t>
        <w:br/>
        <w:t>Жырдың басында Сыбанбай, Жанақ, Бекбау сияқты айтушылардың аты</w:t>
        <w:br/>
        <w:t>көрсетіледі. Бұлар Қарабай мен Сарыбайдың көшіп келген елін Балталы</w:t>
        <w:br/>
        <w:t>деп жырлайды. Балталының биі Тайлақты дәріптейді, ...Қозының жұрты</w:t>
        <w:br/>
        <w:t>да Балталы болып шығады. Жер-су, адам, ел аттарын жырау мүлдем</w:t>
        <w:br/>
        <w:t>жаңартып алады. Мәселен: Семей, Лепсі, Ұржар дейтін сөздер беріде</w:t>
        <w:br/>
        <w:t>шыққан ұғымдар. Қозы Көрпешті мұратына жеткізіп қою айтушының</w:t>
        <w:br/>
        <w:t>тілегінен туған өзгеріс сияқты. Бірақ, біз Жанақ нұсқасының бұл</w:t>
        <w:br/>
        <w:t>жерінің бәрі де болған өзгеріс дейміз. Жырдың ең қызығы, әсерлі жері</w:t>
        <w:br/>
        <w:t>оның алғашқы бағытының сақталуында болуға тиіс. Сондықтан «Қозы</w:t>
        <w:br/>
        <w:t>Көрпеш-- Баян» жырыныңаяқ жағын оның басқа жырларында айтылатын</w:t>
        <w:br/>
        <w:t>мазмұнына қарай талдадық.</w:t>
        <w:br/>
        <w:t>Жырдың негізгі тақырыбы - әдет-ғұрып қиыншылығы, содан</w:t>
        <w:br/>
        <w:t>туатын ғашықтық. Жыршының айтуынша ата-аналары бұл екеуін іште</w:t>
        <w:br/>
        <w:t>жатқан күнінде-ақ баталасып, қосып қояды. Жырдың бұл жері шығыс</w:t>
        <w:br/>
        <w:t>әдебиетінде көп ұшырайтын ғашықтық дастандарына ұқсайды. Әсіресе.</w:t>
        <w:br/>
        <w:t>«Боз жігіт» қиссасына ұқсастығы күшті сияқты.</w:t>
        <w:br/>
        <w:t>Баян мен Қозы махаббаты да дәл сондай күшті, әсерлі, аянышты</w:t>
        <w:br/>
        <w:t>болып жырланған.</w:t>
        <w:br/>
        <w:t>«Қозы Көрпеш -- Баян сұлу» жырында ғашықтық тақырыбы қазақ</w:t>
        <w:br/>
        <w:t>халқының бұрынғы құрылысында, тарихында болған ескілікті салтпен</w:t>
        <w:br/>
        <w:t>124</w:t>
        <w:br/>
        <w:t>батыста, күй кені болған батыста әсіресе мол болса керек еді. Сол сияқты</w:t>
        <w:br/>
        <w:t>ел дәстүрін, ескі жақсы күйшіге шарт болған күйшілік жораны жақсы</w:t>
        <w:br/>
        <w:t>біліп, терең сезініп ұғынғандықтан, қазақ күйлерінің зор талантты атасы</w:t>
        <w:br/>
        <w:t>Құрманғазы өзінің бар күйін шығарумен қатар, соның бәрін тудырған</w:t>
        <w:br/>
        <w:t>себеп халді да, сезім сырды да бірге аңыз әңгіме етіп айтып кеткен. Ол</w:t>
        <w:br/>
        <w:t>да күй шығарумен бірге, аңыз шығарған.</w:t>
        <w:br/>
        <w:t>Міне күй-аңызы деген әңгімелер осы үлгімен бұрын барлық күй</w:t>
        <w:br/>
        <w:t>шығарушы, күйші-өнерпаздардың, көбінше, өздері шығаратын әңгімелер</w:t>
        <w:br/>
        <w:t>болған.</w:t>
        <w:br/>
        <w:t>Жалпы күй аңызына тән бір ерекшелік, бұл үлгідегі әңгімелер</w:t>
        <w:br/>
        <w:t>сезімді, сыршыл келеді. Және сол мазмұнына сай қысқа шебер, дәмді</w:t>
        <w:br/>
        <w:t>қызық әңгіме боп келеді. Қазақтағы ауызша айтылған, көркем қара сөз</w:t>
        <w:br/>
        <w:t>түріндегі, әсем құрылысы бар әңгімелердің ішінде бұл аңыздар анық,</w:t>
        <w:br/>
        <w:t>жазба әдебиеттегі қысқа новеллаға ұқсайтын үлгілер.</w:t>
      </w:r>
    </w:p>
    <w:p>
      <w:r>
        <w:t>Айтылған тілінде, сөз көркінде кей кезде өлең, мұң, «ақсақ құлан</w:t>
        <w:br/>
        <w:t>жосыған, баласы өлген осы хан» деген сияқты жыр араласып кетіп</w:t>
        <w:br/>
        <w:t>отырады. Немесе Асан қайғы күйіндей: «құйрығы жоқ жалы жоқ құлан</w:t>
        <w:br/>
        <w:t>қайтып күн көрер; аяғы жоқ, қолы жоқ жылан қайтып күн көрер» деген</w:t>
        <w:br/>
        <w:t>сияқты сыр толғау араласып отырады. Күлкі күйде қара аттымен,</w:t>
        <w:br/>
        <w:t>торы аттыны шақырып-шақырып келтіре алмаған қатын болып күйші,</w:t>
        <w:br/>
        <w:t>«келмесең қой, адыра қал торы аттау» деп бітіреді.</w:t>
        <w:br/>
        <w:t>Жалпы алдын ала айтылатын аңыздан бөлек жаңағыдай өлең</w:t>
        <w:br/>
        <w:t>сөйлемдер күйдің тартылу үстіне араласа қосылып отырады. Бұл бұрынғы</w:t>
        <w:br/>
        <w:t>ескі түрдегі синкретизм (бар өнердің бірігіп топталып жүретін) белгісін</w:t>
        <w:br/>
        <w:t>білдіретін, соның қалдығы сездіретін, күй аңызында қалған ескі өрнек.</w:t>
        <w:br/>
        <w:t>Күй аңызының түр ерекшелігіне тән бұл да бір айшық нақысы есепті</w:t>
        <w:br/>
        <w:t>болады.</w:t>
        <w:br/>
        <w:t>Біз осымен, қазақ халқының ертегі тобын шолып өттік. Қорыта</w:t>
        <w:br/>
        <w:t>айтқанда ертегінің қай түрін алсақта ол еріккеннің ермегі емес, зор</w:t>
        <w:br/>
        <w:t>қоғамдық, тарихтық сыры, мәні бар әңгімелер екенін сеземіз. Жалмауыз</w:t>
        <w:br/>
        <w:t>жайын айтқан қиял-ғажайып ертегісінен бастап, жеке аңыздарға, күй</w:t>
        <w:br/>
        <w:t>аңыздарына шейін бәрінде де, әр заманның қоғамдық тірлігін, қоғамдық</w:t>
        <w:br/>
        <w:t>тартысының талабы, мүддесінің елесі бар.</w:t>
        <w:br/>
        <w:t>Фольклордың барлық түрінде, ертелі-соңды өткен қоғамдық</w:t>
        <w:br/>
        <w:t>дәуірлердегі таптықтартыстың, шындығы көрінеді десек, ертегі де, соның</w:t>
        <w:br/>
        <w:t>неше алуан күйдегі құбылыстарын танимыз. Кейде, ертегі геройына</w:t>
        <w:br/>
        <w:t>қарсы алысушы, айдаһар, жалмауыз, жезтырнақ кейпінде болса, онда</w:t>
        <w:br/>
        <w:t>да халық сол сұмырай жауыздық түрінде де өз тұсындағы қоғамдық</w:t>
        <w:br/>
        <w:t>қиянат, обырлық, жауыздық тұлғасын бейнелеген. Бертінде шыншыл</w:t>
        <w:br/>
        <w:t>ертегілердегі қиянатшыл хан,уәзірлер кескінінде де сол қоғамдық, таптық</w:t>
        <w:br/>
        <w:t>тартыс сыры ашылады. Не жеке бір адам, не бір жеке үй іші өмірінің,</w:t>
        <w:br/>
        <w:t>107</w:t>
        <w:br/>
        <w:t>«Қозы Көрпеш» жыры туралы Ұлы Октябрь революциясынан бері</w:t>
        <w:br/>
        <w:t>қарай қазақ тілінде жазылған түсініктер, мақалалар, оқу құралдарының</w:t>
        <w:br/>
        <w:t>бөлімдері де аз болған жоқ. Бұл жөнде бірнеше ғылымдық диссертациялар</w:t>
        <w:br/>
        <w:t>да болды. Соңғы үш-төрт жыл ішінде соңдай боп қорғалған арнаулы</w:t>
        <w:br/>
        <w:t>диссертация Ысқақ Дүйсенбаев жолдастікі. Ол «Қозы Көрпештің»</w:t>
        <w:br/>
        <w:t>ертелі-соңды бар варианттарын түгел тізіп, толық талдап, шолып өткен.</w:t>
        <w:br/>
        <w:t>Бұрынғы белгілі, жоғарыда саналған «Қозы Көрпеш» түрлерінен басқа</w:t>
        <w:br/>
        <w:t>Ы.Дүйсенбаев тағы екі зерттеушінің ертеде тапқан варианттарын атап,</w:t>
        <w:br/>
        <w:t>талдап өтеді. Оның бірі - Фролов варианты. Екіншісі - Дербісалиннің</w:t>
        <w:br/>
        <w:t>жинапалған түрі болады. Дәл соңғы кезде Алтай елінің жас зерттеушісі,</w:t>
        <w:br/>
        <w:t>ғалымы С.С.Каташ және де «Қозы Көрпешті» Алтай елінің «Қозын</w:t>
        <w:br/>
        <w:t>Еркеш» деп аталатын халықтық жырымен салғастыра зерттеген еңбек</w:t>
        <w:br/>
        <w:t>жазды. Бұл жөнінде Каташ Қазақстан Ғылым академиясында жақында</w:t>
        <w:br/>
        <w:t>кандидаттық диссертация қорғады. Каташтың зерттеуінде «Қозын</w:t>
        <w:br/>
        <w:t>Еркеш» қана емес. Алтай елінде «Қозыке - Баян ару», «Қозыке - Баян</w:t>
        <w:br/>
        <w:t>сұлу» деген аттармен біреулері қазақ жырына өте жақын, тағы бірі ол</w:t>
        <w:br/>
        <w:t>жырдан қашаңдау болса да, негізінде осы «Қозы Көрпеш» жырымен</w:t>
        <w:br/>
        <w:t>желілес бірнеше халық жыры бар екені анықталды.</w:t>
        <w:br/>
        <w:t>«Қозы Көрпеш - Баян сұлу» тек ғалымдардың ғана ескерген</w:t>
        <w:br/>
        <w:t>шығармасы болған жоқ, орыс жазушыларына да мәлім болған.</w:t>
        <w:br/>
        <w:t>Орыстың ұлы ақыны Пушкиннің бір қолжазбасында «Қозы Көрпеш</w:t>
        <w:br/>
        <w:t>- Баян сұлу» атты дастанның орысша жазылған сюжеті табылған. Совет</w:t>
        <w:br/>
        <w:t>өкіметі тұсында көкшетаулық орыс ақыны Тверитин «Қозы Көрпеш -</w:t>
        <w:br/>
        <w:t>Баян сұлу» жырының мазмұнын өлеңмен орысша жазған. Тверитиннің</w:t>
      </w:r>
    </w:p>
    <w:p>
      <w:r>
        <w:t>бұл көркем поэмасы 1928 жылы Қызылорда қаласында, содан соң 1941</w:t>
        <w:br/>
        <w:t>жылы Москвада жеке дастан болып басылған. Қазақтың ұлы ақыны Абай</w:t>
        <w:br/>
        <w:t>Құнанбайұлы Бейсембай деген ақынға «Қозы Көрпеш - Баян сұлудың»</w:t>
        <w:br/>
        <w:t>жаңа айтқан вариантын хатқа түсірткен. Осы Бейсембайдың аузынан</w:t>
        <w:br/>
        <w:t>алынған Жанақ айтты дейтін «Қозы Көрпеш- Баян сүлу» жырының бір-</w:t>
        <w:br/>
        <w:t>екі қолжазбасы бар. Бірақ, Бейсембай алғашқы Жанақ вариантыныңаяғын</w:t>
        <w:br/>
        <w:t>өзгертіп жырлаған. Осы Жанақ - Бейсембай вариантын Мұхтар Әуезов</w:t>
        <w:br/>
        <w:t>1936 жылы Алматыда жеке кітап қылып бастырған. Және бұл нұсқа 1939</w:t>
        <w:br/>
        <w:t>жылы басылған «Батырлар жырының» 1 томына енгізілген. Әзірге «Қозы</w:t>
        <w:br/>
        <w:t>Көрпеш - Баян сұлу» жырының баспаға шығып, көбірек мәлім болған</w:t>
        <w:br/>
        <w:t>нұсқасы осы. Радлов жинап бастырған «Қозы Көрпеш - Баян сұлу»</w:t>
        <w:br/>
        <w:t>жыры революциядан кейін 1925 жылы Москвада қазақша жеке кітап</w:t>
        <w:br/>
        <w:t>болып басылған. Сәбит Мұқанов пен Қалижан Бекхожин 1939 жылғы</w:t>
        <w:br/>
        <w:t>орта мектептерге арнап құрастыратын хрестоматияда осы вариант үзінді</w:t>
        <w:br/>
        <w:t>түрінде басылған. Бұлардан басқа Қазақ ССР Ғылым академиясының Тіл</w:t>
        <w:br/>
        <w:t>және әдебиет институтында Шәже ақын айтты дейтін тағы бір көркем,</w:t>
        <w:br/>
        <w:t>ескілеу нұсқасы бар. Бұл нұсқаны Мәшһүр Жүсіп жинаған, әлі баспа</w:t>
        <w:br/>
        <w:t>113</w:t>
        <w:br/>
        <w:t>жағынан қарасақ Қарабай екі жақты, контрасты іс, мінездер көрсетіп</w:t>
        <w:br/>
        <w:t>отырады. Ол, әуелгі баталасушының біреуі өзі болғандықтан, жастарды</w:t>
        <w:br/>
        <w:t>қосушы да өзі. Кейін бата бұзушы болғандықтан, өзі қосқан жастардың</w:t>
        <w:br/>
        <w:t>тағдырын бұзамын, күйретемін деп, алысушы да өзі. Жанақтың шеберлеп</w:t>
        <w:br/>
        <w:t>құрған сюжеттік композициялық вариантында екі жастың трагедиясы,</w:t>
        <w:br/>
        <w:t>Қарабайдың: «жетім ұлға қыз бермеймін» деп, «мені жұтатын жалмауыз</w:t>
        <w:br/>
        <w:t>туыпты» деп, «тумай жатып әкесін жалмады» деп айнуынан басталады.</w:t>
        <w:br/>
        <w:t>Осының бәрін сұмдық белгілердей танып, құдалықтан, батадан бұзылуы</w:t>
        <w:br/>
        <w:t>жыр ішінде құрылатын ең алғашқы үлкен тартыс, түйін болады. Содан</w:t>
        <w:br/>
        <w:t>әрі Қарабай көше қашады. Көш Жанақтың шебер жырлауында, соншалық</w:t>
        <w:br/>
        <w:t>ұзақ, шексіз шарлауға айналады. Ақырында ит арқасы қиянға, көз көрмес,</w:t>
        <w:br/>
        <w:t>құлақ естімеске Баянды алып қашып, Қозыдан жырақтатып әкетеді. Бұл</w:t>
        <w:br/>
        <w:t>әрекеттің барлығы да, жалғыз ең алғаш түйілген тартыс түйінінің ілгері</w:t>
        <w:br/>
        <w:t>қарай дами түсіп, өскелеңдеп, шиеленіп, қиындай беруінің жолдары.</w:t>
        <w:br/>
        <w:t>Баян мен Қозыны кейін де қоспас үшін жас қыздың басын жаңа серт,</w:t>
        <w:br/>
        <w:t>уәдемен тағы шырмайды. Өзінің құнсыз, арам көңілі малына табынған</w:t>
        <w:br/>
        <w:t>Қарабай тоқсан мыңның қырылып өлетін қазалы кезеңіне келіп</w:t>
        <w:br/>
        <w:t>шырмалады. Сонда мұның бар арманын орындап, тоқсан мыңды аман</w:t>
        <w:br/>
        <w:t>алып қалатын Қодарға, Қарабай барынша табынатын болады. Баянды</w:t>
        <w:br/>
        <w:t>Козыға қоспаймын деп жүрген талабы бойынша, өзі табынған қара күш</w:t>
        <w:br/>
        <w:t>иесі Қодарға қоса табындырмақ болады. Меншікті етіп, басын байлап</w:t>
        <w:br/>
        <w:t>беруге тырысады. Алып қайратын көрсетіп, тоқсан мыңды жалғыз өзі</w:t>
        <w:br/>
        <w:t>аман алып шыққан Қодарға Қарабай Баянды қалыңмалсыз, қарызсыз</w:t>
        <w:br/>
        <w:t>бермек болады. Анығында Баян қалыңмалсыз тиген емес, тоқсан мың</w:t>
        <w:br/>
        <w:t>жылқы қалыңмал берген Қодарға, соның қарызын өтеу орайына, ақыға</w:t>
        <w:br/>
        <w:t>берілген қыз болады. Бұл кезеңде Қодар да Жанақ айтуынша, оның</w:t>
        <w:br/>
        <w:t>шеберлеген психологиялық реалдық мотивтері бойынша, жазықты емес.</w:t>
        <w:br/>
        <w:t>Себебі Қарабай бұл қызын «басқаға батамен атастырған қыз еді» деп</w:t>
        <w:br/>
        <w:t>айтпайды. Қодар болса, адал ақы еңбегіме, жүлдеме алатын сыбағам</w:t>
        <w:br/>
        <w:t>деп ұғынады. Сөйтіп, әуелі Қозы іздеп таппастай алысқа шырқап кеткен</w:t>
        <w:br/>
        <w:t>Баян, еңді және де қолға түспес қиынға, қияға кетіп, жырақтай береді.</w:t>
        <w:br/>
        <w:t>Бұрын Қарабай қарсылығы, үлкен тартыс әрекеті жастардың қосылуына</w:t>
        <w:br/>
        <w:t>бір бөгет болса, енді Қодар басына берілген ерік қыз айналасына тас</w:t>
        <w:br/>
        <w:t>қорғандай орнайды. Қиын қамау болып, тағы да қат-қабаттай түседі. Баян</w:t>
        <w:br/>
        <w:t>айналасында Қозыға мұны бұйыртпастай етіп әкенің ендігі ықтияры,</w:t>
        <w:br/>
        <w:t>Қодардың ендігі алып қуаты мен орынды талабы, бірнеше қабат жаулық</w:t>
        <w:br/>
        <w:t>болып, тұтасып жатады.</w:t>
        <w:br/>
        <w:t>Бірақ осыншалық қарсылықтарды жастардың ғашықтық талаптарының</w:t>
        <w:br/>
        <w:t>жолына бөгет қылып қоюшы Карабайдың екінші бір әлсіз, дәрменсіз,</w:t>
        <w:br/>
        <w:t>шарасыздық жағы тағы бар. Жырдың жоғарыда айтылған рушылдық</w:t>
      </w:r>
    </w:p>
    <w:p>
      <w:r>
        <w:t>санасы бойынша, жыршының құптайтын ежеқабыл салты бойынша,</w:t>
        <w:br/>
        <w:t>126</w:t>
        <w:br/>
        <w:t>нық байланысты. Ол салт - рушылдық, феодалдық қоғамдар туғызған,</w:t>
        <w:br/>
        <w:t>заң еткен салт. Әйел халін, жастар тағдырын аталық өмірмен, баталасумен</w:t>
        <w:br/>
        <w:t>сырттан шешетін заңды көреміз. Бұл өте ескі жыр болғандықтан</w:t>
        <w:br/>
        <w:t>баталасудың ең бір көне түрі көрінеді. Ана құрсағында жатқан балалар,</w:t>
        <w:br/>
        <w:t>«белқұда», «ежеқабыл» деген шарт батамен қосылуға міндетті болады.</w:t>
        <w:br/>
        <w:t>Жырдың жазбаға түскен барлық варианттарында осы мотив</w:t>
        <w:br/>
        <w:t>ауыспастан, ұдайы қайталанып отырады. Барлығында да Қарабай мен</w:t>
        <w:br/>
        <w:t>Сарыбай баталасады да, екі әкенің бірі (бір вариантта Сарыбай, екінші</w:t>
        <w:br/>
        <w:t>вариантта Қарабай) сол бата шартты өз өлімімен, өз қанымен нығайтып,</w:t>
        <w:br/>
        <w:t>бекітіп, енді қайтып бұзылмастай, өзгерместей етіп кетеді. Рушылдық,</w:t>
        <w:br/>
        <w:t>феодалдық құрылыстың санасында жыр жырлаған бұрынғы-соңғы</w:t>
        <w:br/>
        <w:t>ақындардың барлығы осы түйінді өз варианттарына негізгі сюжеттік</w:t>
        <w:br/>
        <w:t>себеп, арқау етіп алады. Ол сана бойынша жаңа туып, ер жететін Қозы,</w:t>
        <w:br/>
        <w:t>Баяндай екі жас та осыны өздеріне өмірлік қарыз, міндет санап, жыр</w:t>
        <w:br/>
        <w:t>бойында арман етіп көксейді. Сол жолда алысып, талпынумен барлық</w:t>
        <w:br/>
        <w:t>негізгі варианттардың ақырында трагедиялық қазаға ұшырайды.</w:t>
        <w:br/>
        <w:t>Ғашықтық турасындағы романтикалық эпос, сөйтіп, бұрынғы</w:t>
        <w:br/>
        <w:t>қоғамдық құрылыстың ерекше ескі салтымен дәлелденіп жырланады.</w:t>
        <w:br/>
        <w:t>Жырдың ұзақ бойында ол салтты «теріс еді, ежеқабыл өрескел кертартпа,</w:t>
        <w:br/>
        <w:t>ауыр салт еді» деп, сынап қарау, мінеп-шенеу жоқ.</w:t>
        <w:br/>
        <w:t>Қозы Көрпештің біз талдаптексеретін Жанақ вариантын, аяқ кезіндегі</w:t>
        <w:br/>
        <w:t>Бейсембай қосқан жасанды өзгерісіне қарамай, барлық композициялық</w:t>
        <w:br/>
        <w:t>құрылысымен алсақ, мінеп-сынағанда салттың өзін кінәламайды. Тек</w:t>
        <w:br/>
        <w:t>сол батаны бұзған сараң, қатал, құлқыны жаман, арам кеуде Қарабайды</w:t>
        <w:br/>
        <w:t>жауыз етеді. Сол батаны бұзам деп, жастардың ажалына себеп болды,</w:t>
        <w:br/>
        <w:t>қиянатшыл ата, құнсыз жан болды деп суреттейді. Негізгі ғашықтық</w:t>
        <w:br/>
        <w:t>сияқты, романтикалық тақырыпқа құрылған лиро-эпос «Қозы Керпеш-</w:t>
        <w:br/>
        <w:t>Баян сұлу» барлық дүние жүзіндегі фольклорда кездесетін, осы алуандас</w:t>
        <w:br/>
        <w:t>романтикалық эпостардыңзаңы бойынша өрбиді. Өзінің композициялық</w:t>
        <w:br/>
        <w:t>құрылысында адам мінезін, көп тартыстарын, психологиялық ішкі сезім</w:t>
        <w:br/>
        <w:t>дүниесін тереңдеп, шеберлеп берумен қалыптанады. Сонда Қарабай</w:t>
        <w:br/>
        <w:t>психологиясы неше алуан міннен, сорақылықтан, өрескелдіктен</w:t>
        <w:br/>
        <w:t>құрылған болады. Өзі тоқсан мың жылқы айдаған, бірақ, ешбір жанға,</w:t>
        <w:br/>
        <w:t>тіпті өзінен туған баласына да рақымы, мейірі жоқ обыр бай, жауыз,</w:t>
        <w:br/>
        <w:t>қомағай бай болады. Оның бейнесінде жыр халыққа аса жиренішті, қоғам</w:t>
        <w:br/>
        <w:t>мен жеке адамдар тіршілігіне қастық, зиянды сипаттарды әшкерелеп,</w:t>
        <w:br/>
        <w:t>таңбалайды. Осы жаманшылықтар қатарында Қарабайдың, әсіресе</w:t>
        <w:br/>
        <w:t>өрескел, қиянаткер ісінің бірі етіп, жаңағы бата бұзуын, жастарды</w:t>
        <w:br/>
        <w:t>сорлатуын қосалқы арқау етеді.</w:t>
        <w:br/>
        <w:t>Сол жайлар психологиялық шебер, қиын түйіндерге құрылады.</w:t>
        <w:br/>
        <w:t>Композицияның күрделі, шытырман байланыстарын қалыптайды. Бұл</w:t>
        <w:br/>
        <w:t>125</w:t>
        <w:br/>
        <w:t>тапсырып, Қозы Көрпеш Аягөзге тартады. Шешесі: «Барғаныңнан келме»</w:t>
        <w:br/>
        <w:t>деп қарғап қалады. Қозы жолай Айбасты қуып жетеді. Аягөзге барған</w:t>
        <w:br/>
        <w:t>соң Қозы боранда тоңып өлген бір тазша қойшының киімін киіп, қойға</w:t>
        <w:br/>
        <w:t>шыққан Баянға жолығады.</w:t>
        <w:br/>
        <w:t>Қозы Көрпеш үш жыл қой шетінде жүріп, Баянмен қызық дәурен</w:t>
      </w:r>
    </w:p>
    <w:p>
      <w:r>
        <w:t>сүреді. Баянның отауында жатқан Қозыны жеңгесі көріп, Қаракөзге</w:t>
        <w:br/>
        <w:t>айтса, ол: «Жатса жатсын, өз жары» дейді. Бірақ Қарабай Қодардың</w:t>
        <w:br/>
        <w:t>тілімен Ноғайлыны жиып, көр қаздырып, Қозыны құпия өлтірмекші</w:t>
        <w:br/>
        <w:t>болады. Жиналып келген жаудан Қозы қашып шығады. Баян Қозының</w:t>
        <w:br/>
        <w:t>хабарын өзінің қара торғайын жіберіп біліп тұрады. Торғайды бір жолы</w:t>
        <w:br/>
        <w:t>қырғи қуып, қыздың мақпал шапанын киген жеңгесіне тығылғанда,</w:t>
        <w:br/>
        <w:t>жеңгесі торғайдың төбе жүнін жұлып өлтіреді. Ол Қодарға жақ еді,</w:t>
        <w:br/>
        <w:t>бұдан соң Қодар, Қарабай, Әлжаппарлар торғайдың өлердегі «шоқ»</w:t>
        <w:br/>
        <w:t>деген сөзінен Қозының жатқан жерін біліп, Шоқтерекке барып, алаңсыз</w:t>
        <w:br/>
        <w:t>ұйықтап жатқан Қозыны атып өлтіреді. Қыз ызаланып, әкесіне «енді мені</w:t>
        <w:br/>
        <w:t>өзің ал» деп қарғайды. Баян ботасы өлген боз інгенді жетегіне алып,</w:t>
        <w:br/>
        <w:t>екеуі қосыла зарлайды. Қарабай ауыл көшкенде қаралы Баян жүдеп,</w:t>
        <w:br/>
        <w:t>жұртта қалады. Сонда Қодар келіп: «Маған ти» дейді. Қыз: «Тиейін,</w:t>
        <w:br/>
        <w:t>бірақ Қозыны бір көрсет» деп жауап береді. Шоқтерекке барған соң,</w:t>
        <w:br/>
        <w:t>Қодар Баянның бұрымынан ұстап құдыққа түскенде, қыз шашын қиып</w:t>
        <w:br/>
        <w:t>жібереді. Баян Қозының басына келіп, оны жоқтап отырғанда көзіілінген</w:t>
        <w:br/>
        <w:t>Баянға қырық шілтен аян беріп, Қозыны үш күнге тірілтіп береді. Екі</w:t>
        <w:br/>
        <w:t>ғашық үш күн, үш түн бас қосып дәурен сүреді. Үш күннен кейін Қозы</w:t>
        <w:br/>
        <w:t>қайта өледі. Бірақ қырық бір қызыр жолығып, екі ғашыққа отыз бір жыл</w:t>
        <w:br/>
        <w:t>жұбайлық өмір береді. Қаракөз түс көріп, шөлде қалған Баян мен Қозыға</w:t>
        <w:br/>
        <w:t>Бақа айғырды ерттеп жібереді. Екі ғашық өзі іздеп барған Бақа айғырға</w:t>
        <w:br/>
        <w:t>мініп, Өлеңтінің бойында отырған Қарабайдың ауылына келеді. Той</w:t>
        <w:br/>
        <w:t>жасап, екі ғашық қосылады. Өлеңтіде өлең айтып, той қылған, Ақжар</w:t>
        <w:br/>
        <w:t>Қарабайдың той ошағы болған деседі. Бұдан соң Жұпар қорығында</w:t>
        <w:br/>
        <w:t>отырған Сарыбай ауылына ұзатылып барады. Барса Жидебай дейтін</w:t>
        <w:br/>
        <w:t>құлы Қозының шешесін азапқа салған екен. Қозы шешесін жылқы сүтіне</w:t>
        <w:br/>
        <w:t>шомылдырып, уайым-қайғысын кетіреді. Құл мен күңге азаттық береді.</w:t>
        <w:br/>
        <w:t>Ұлы думан той жасап, отыз бір жыл дәурен сүреді. Отыз бір жыл толған</w:t>
        <w:br/>
        <w:t>соң екеуі қызырдың аянымен Аягөзге келіп, Қозы өледі, Баян тағы да</w:t>
        <w:br/>
        <w:t>жоқтап жылайды. Сол кезде үстіне бір топ керуен келіп, Баянға ғашық</w:t>
        <w:br/>
        <w:t>болады. Қозыға бейіт орнатады. Баян ақылы асқанға тиемін деген соң,</w:t>
        <w:br/>
        <w:t>керуеншілер өзді-өзі төбелесіп, қырылады. Баян бейітке кіріп өзін өзі</w:t>
        <w:br/>
        <w:t>өлтіреді. Сол керуеншілерден үш адам құтылып, үш рулы елге барып,</w:t>
        <w:br/>
        <w:t>Қозы мен Баянның хикаясын өлең қылыпты, - дейді. Жырды айтушы</w:t>
        <w:br/>
        <w:t>мұны Шөжеден естіп едім дейді.</w:t>
        <w:br/>
        <w:t>Мұнда жырдың екі саласы бар. Бірі - екі ғашықтың арманда кетуі,</w:t>
        <w:br/>
        <w:t>116</w:t>
        <w:br/>
        <w:t>Шоқтерекке барып, өзінің ғашығын үш күнге тірілтіп алады. Қырық ту</w:t>
        <w:br/>
        <w:t>бие, қырық ту қой, қырық тумаған нар, қырық ту сиыр сойып, Қозының</w:t>
        <w:br/>
        <w:t>асын беріп, ақ жауып арулап көмеді. Құдыққа су алуға түскен Қодарды</w:t>
        <w:br/>
        <w:t>бұрынғы нұсқаларда айтылған түрде Баян өз бұрымын қиып жіберіп</w:t>
        <w:br/>
        <w:t>құлатып өлтіреді. Құба түзде Қозы басында зарланып отырған Баянға</w:t>
        <w:br/>
        <w:t>бір топ керуен жолығып, олар Арғанаты тауынан Аягөзге қолымен тас</w:t>
        <w:br/>
        <w:t>жеткізіп, бейіт салады. Бейіт біткен соң Баян өзіне өзі қанжар салып өледі.</w:t>
        <w:br/>
        <w:t>Мұның мазмұны да қызық. Шөже жырында түрлі бөгет Айбастың</w:t>
        <w:br/>
        <w:t>алдынан шықса (орман, шөлістан, жау), мұнда мыстан, Қодар, түйе,</w:t>
        <w:br/>
        <w:t>орман, түлкі, шөлістан сияқты бөгеттер Қозының өз алдынан шығады.</w:t>
        <w:br/>
        <w:t>Бұл жырдағы Сарыбайдың басына қонатын қара торғай мен Әпесбай</w:t>
        <w:br/>
        <w:t>басқаларында жоқ. Қозы Қарабайдың ұлы делінсе, Баян Сарыбайдан</w:t>
        <w:br/>
        <w:t>туады. Қашатын қыз жағы емес, ұл жағы. Қодар Сарыбайдың асыранды</w:t>
        <w:br/>
        <w:t>баласы, Қарабай тағдырдың жазасынан құтылу үшін, баласын ала</w:t>
        <w:br/>
        <w:t>қашады. Бірақ тағдырдан жеңіледі.</w:t>
        <w:br/>
        <w:t>1958 жылғы Абрамов жазып алған «Қозы Көрпеш - Баян сұлу»</w:t>
        <w:br/>
        <w:t>жырының мазмұны да осыған жақын. Мұнда да ұл Қарабайдікі, қыз</w:t>
        <w:br/>
        <w:t>Сарыбайдікі. Абрамов жырды ХУП ғасырда шыққан дейді. Мұнда</w:t>
        <w:br/>
        <w:t>Айбас Баянды іздеп барса, Сарыбай қызын Қодарға бермек болғаны</w:t>
      </w:r>
    </w:p>
    <w:p>
      <w:r>
        <w:t>анықталады. Баянның қарқарасын, алтын бақанын да алып, Айбас</w:t>
        <w:br/>
        <w:t>Қозыға қыздың сәлемін жеткізеді. Қозы Баянды той үстінде алып қашып,</w:t>
        <w:br/>
        <w:t>тауға жасырынады. Содан ол тау «Баян жүрек» атанған. Ай және Аягөз</w:t>
        <w:br/>
        <w:t>(кейбірінде Айғыз) деген қыздарын ертіп, Сарыбай Баянды іздейді.</w:t>
        <w:br/>
        <w:t>Бірақ, екі қызы Баянды іздеспей, тас болып қатып қалады. Ай және Аягөз</w:t>
        <w:br/>
        <w:t>өзендері содан қалған дейді. Қашып жүрген Қозы мен Баянды Қодар</w:t>
        <w:br/>
        <w:t>тауып, тауда Қозыны өлтіреді. Қодарды Баян құдыққа түсіріп өлтіреді.</w:t>
        <w:br/>
        <w:t>Сол жерде Қодардың тас суреті қалған (Қызыл қиядан тоғыз жарым</w:t>
        <w:br/>
        <w:t>шақырым, Кіші Аягөз жолында). Баян Қозыны азалап отырғанда, қырық</w:t>
        <w:br/>
        <w:t>шілтен оған үш күндік өмір береді. Баян да сол жерде өлген. Бейітті</w:t>
        <w:br/>
        <w:t>қыздың ата-анасы салдырады деп әңгімеленеді.</w:t>
        <w:br/>
        <w:t>1898 жылы Пантусов жазып алған «Қозы Көрпеш - Баян сұлу»</w:t>
        <w:br/>
        <w:t>жырының да аздап жаңалығы бар. Бұл жыр Кастаньеаудармасына жуық.</w:t>
        <w:br/>
        <w:t>Мұнда да ұл Қарабайдікі, қыз Сарыбайдікі. Қарабай бал аштырып, екі</w:t>
        <w:br/>
        <w:t>жастың бақытсыздыққа ұшырайтынын білген соң, «тағдыр жазасынан»</w:t>
        <w:br/>
        <w:t>қорқып, ұлын Аягөзге алып қашады. Сарыбайдың әйелі Қарабай кеткен</w:t>
        <w:br/>
        <w:t>соң, Баянды қалмақтан асырап алған өгей баласы Қодарға қоспақ болады,</w:t>
        <w:br/>
        <w:t>Айбас бал аштырып, Қозының келетінін Баянға мәлімдейді. Қодар</w:t>
        <w:br/>
        <w:t>Қозыдан қашып, Алатауға көшеді. Ел көшкенде Қозы жөнімдітапсындеп,</w:t>
        <w:br/>
        <w:t>Баян жолай алтын тарағын қалдырады, содан Алтын тарақ тауы қалған.</w:t>
        <w:br/>
        <w:t>Баянның үш қыз апасы өліп, Баян Қодарға Таңсық моласынан үлкен</w:t>
        <w:br/>
        <w:t>көл орнаттырады. Таңсық көлі содан қалған. Қодар көлге суды меспен</w:t>
        <w:br/>
        <w:t>120</w:t>
        <w:br/>
        <w:t>әңгімелері алтайлықтардың «Алып - Манаш» деген дастанына тағы да</w:t>
        <w:br/>
        <w:t>ұқсайды. Бұл айтылып отырған жайлардың бәрі тегінде «Қозы Көрпеш»</w:t>
        <w:br/>
        <w:t>тәрізді қазақтың ең көрнекті, көп түрлі дастанын, ғашықтық жырын, бір</w:t>
        <w:br/>
        <w:t>ғана қазақтағы варианттарын салыстырып тексерумен қанағаттану керек</w:t>
        <w:br/>
        <w:t>емес екенін аңғартады. Бірақ ол түрдегі салыстыра тексерулер, арнаулы</w:t>
        <w:br/>
        <w:t>монографиялық іздену, шолудың нәтижесінде туады. Ал біз әзірше бұл</w:t>
        <w:br/>
        <w:t>еңбек көлемінде жаңағы жайларды ескертумен қатар, әзірше «Қозы</w:t>
        <w:br/>
        <w:t>Көрпештің» қазақ ішінде сақталып қалған түрлерін айрықша, жекелей</w:t>
        <w:br/>
        <w:t>тексеруді мақсат етеміз. Соның өзінде де «Қозы Көрпеш - Баян сұлу»</w:t>
        <w:br/>
        <w:t>атымен байланысты туған жырлар варианттары жоғарыда аталғандай</w:t>
        <w:br/>
        <w:t>көп және әр алуан. Енді сол жырлардың өздеріне айрықша тоқталамыз.</w:t>
        <w:br/>
        <w:t>П</w:t>
        <w:br/>
        <w:t>Бұл жырлардың бәрінде де хикаяның ақыры аянышты, қайғылы</w:t>
        <w:br/>
        <w:t>болып біткен. Бірақ кейбір нұсқаларында халық Баян мен Қозыны</w:t>
        <w:br/>
        <w:t>мұрат-мақсатына жеткізіп қояды. Бейсембай жыраудан жазылып алынған</w:t>
        <w:br/>
        <w:t>Жанақ нұсқасының аяғы осындай. Сөйте тұрса да Жанақ нұсқасының</w:t>
        <w:br/>
        <w:t>тілі «Қозы Көрпеш - Баян» нұсқаларының көбінен көркем және бұл кезге</w:t>
        <w:br/>
        <w:t>дейін баспаға түсіп, Жұртқа көбірек мәлім болған түрі болғандықтан, бүл</w:t>
        <w:br/>
        <w:t>еңбекте біз талдауды сол Жанақ нұсқасынан бастадық.</w:t>
        <w:br/>
        <w:t>Жанақ нұсқасының мазмұны мынадай: он сан Ормамбет елінде</w:t>
        <w:br/>
        <w:t>Қарабай және Сарыбай дейтін екі бай болады. Қарабайдың тегі-түрікпен,</w:t>
        <w:br/>
        <w:t>Сарыбайдың тегі ноғайлы. Қарабай мен Сарыбай Балталы, Бағаналы</w:t>
        <w:br/>
        <w:t>еліне көшіп келеді. Балталының елі, оның биі Тайлақ бұларға ерулік</w:t>
        <w:br/>
        <w:t>беріп, жақсы құрметтейді. Бірақ дүниеқор Қарабай Балталыға көмек</w:t>
        <w:br/>
        <w:t>беруге жарамайды. Жомарт Сарыбай қойшының сыбағасын тоғыз қылып,</w:t>
        <w:br/>
        <w:t>сый-сипатпен қайтарады. Балталы, Бағаналы елі Сарыбайға риза болып,</w:t>
        <w:br/>
        <w:t>оны өз елінің қадірлі адамы етіп таниды. Сарыбай мен Қарабай аңда</w:t>
        <w:br/>
        <w:t>жүріп дос болады. Екеуі де перзентсіз екен. Достық белгісі үшін екі бай</w:t>
        <w:br/>
        <w:t>іште жатқан екі баласын бір-біріне қосып, белқұда болады. Сарыбай</w:t>
        <w:br/>
        <w:t>өзінің ұлын көрместен буаз маралды Қарабай тілегі бойынша атқаны</w:t>
        <w:br/>
        <w:t>үшін қарғыс қаза табады. Қарабай «жетім ұлға қызымды бермеймін»</w:t>
        <w:br/>
        <w:t>деп бұзыла көшеді. Антын жұтады. Жолай шөлден жылқысын өткізе</w:t>
      </w:r>
    </w:p>
    <w:p>
      <w:r>
        <w:t>алмай, сандалған жерінде Қодар ұшырасып, құдық қазып, Қарабайдың</w:t>
        <w:br/>
        <w:t>90 мың жылқысын қырғыннан құтқарып, Аягөзге жеткізеді. Осының</w:t>
        <w:br/>
        <w:t>есесіне Қарабай Баянды Қодарға қоспақ болып серт етеді. Бірақ Баян</w:t>
        <w:br/>
        <w:t>оны сүймейді.</w:t>
        <w:br/>
        <w:t>Қозы ер жете бастаған соң, Тайлақ бидің інісі Айбас Қарабайдың қыз</w:t>
        <w:br/>
        <w:t>бермей кеткеніне арланып, Баянды іздеп шығады. Қыздық сәлемдемесін</w:t>
        <w:br/>
        <w:t>алып, Қозыға Баянның ғашықтығын мәлім етеді. Қозы ел-жұрты</w:t>
        <w:br/>
        <w:t>123</w:t>
        <w:br/>
        <w:t>тасиды. Көл жасаған Қодар үлкен қайрат иесі адам ретінде суреттеледі.</w:t>
        <w:br/>
        <w:t>Қозының Баянды іздеп шыққан жері мұнда да Кастанье нұсқасына</w:t>
        <w:br/>
        <w:t>ұқсайды. Қозының жолынан күркіреуік түйе, өткелсіз өзен, ит тұмсығы</w:t>
        <w:br/>
        <w:t>батпайтын орман, алдамшы түлкі, ін сияқтылар кездеседі. Бейітті Шөже</w:t>
        <w:br/>
        <w:t>жырындағыша керуендер салып береді.</w:t>
        <w:br/>
        <w:t>Ескі әңгімелерінің әр алуанын еске алып қарасақ, «Қозы Көрпеш</w:t>
        <w:br/>
        <w:t>- Баян» жайы көбінше екі жастың қайғылы қазасымен бітеді. Әуелі</w:t>
        <w:br/>
        <w:t>Қозы Көрпеш өледі, содан кейін ғашықтық дертінен Баян да өледі.</w:t>
        <w:br/>
        <w:t>Бұлар өлгеннен кейінгі бірнеше оқиғалар әр алуан баяндалады. Сол</w:t>
        <w:br/>
        <w:t>оқиғалардың бастысы: Баян мен Қозының қайтадан тірілуі, (кей әңгімеде</w:t>
        <w:br/>
        <w:t>үш күнге, кейбірінде үш жылға, тағы бір кезде отыз бір жылға созылған)</w:t>
        <w:br/>
        <w:t>жаңа, бақытты өмір бастан кешіріседі.</w:t>
        <w:br/>
        <w:t>Осы алуандас тағы бір оқиға Қозы мен Баянның бейіті және бастарына</w:t>
        <w:br/>
        <w:t>орнатылған мола турасында әр алуан болып айтылып, қайталап жүреді.</w:t>
        <w:br/>
        <w:t>Ауызша айтылатын аңыздың бірінде Қозы мен Баян екеуінің бейітінің</w:t>
        <w:br/>
        <w:t>үстінен екі гүл шығады да, біріне қарай бірі созылып ұмтыла өседі. Бірақ</w:t>
        <w:br/>
        <w:t>екі ғашықтың арасына қойылған Қодардың бейітінен көк тікен өсіп,</w:t>
        <w:br/>
        <w:t>жаңағы екі гүлді қоспай айырыптұрады екен дейді. Бұлай болатын себебі</w:t>
        <w:br/>
        <w:t>Қодарды Баян қырық құлаш құдыққа түсіріп жіберіп, өзі кесекпен атып</w:t>
        <w:br/>
        <w:t>өлтірерде Қодар айтқан сөз бар: «Тірлікте екеуіңді қоспап ем, өлсем де</w:t>
        <w:br/>
        <w:t>екі араңа көк тікен боп шығармын» депті. Осы тұсында «Қозы Көрпеш</w:t>
        <w:br/>
        <w:t>- Баян» жырының аяғы, түгелімен қазаққа көршілес, туыстас Орта Азия</w:t>
        <w:br/>
        <w:t>елдерінің арасына мол жайылған «Таһир- Зуһра» атты халық дастанымен</w:t>
        <w:br/>
        <w:t>өзгеше ұқсас болып шығады.</w:t>
        <w:br/>
        <w:t>Әсіресе сол жырдың, түркмен классик ақыны Молла Непес қайта</w:t>
        <w:br/>
        <w:t>жырлап, ХҮП-ХІХ ғасырлар жапсарында жарияланған түріне өзгеше</w:t>
        <w:br/>
        <w:t>үйлеседі. Ол жырдың аяғында да Таһир мен Зуһраны екі айырып келген</w:t>
        <w:br/>
        <w:t>Қарабек батыр, екі ғашықтың ортасына жерленген болады. Ғашықтар</w:t>
        <w:br/>
        <w:t>бейіттерінен гүлдер шыққанда Қарабек бейітінен көк тікен шығып,</w:t>
        <w:br/>
        <w:t>гүлдерді қоспай айырып тұрады. Ол ғана емес, «Таһир - Зуһраның»</w:t>
        <w:br/>
        <w:t>жыры да әуелі екі жастың қайта тірілген жайын, содан соңғы көп жылға</w:t>
        <w:br/>
        <w:t>созылған бақытты ұзақ өмірін баян етеді. Екі ғашықты тірілтетін Ғайса</w:t>
        <w:br/>
        <w:t>мен Қызыр болады. «Қозы Көрпеш» жырында тірілтетін жалғыз Қызыр.</w:t>
        <w:br/>
        <w:t>Бұл саналған ұқсастықтардан басқа қазақ жырына «Таһир - Зуһраның»</w:t>
        <w:br/>
        <w:t>дастанындағы бар оқиғаның басы да ұқсас келеді. Онда да қартайған екі</w:t>
        <w:br/>
        <w:t>ата: біреуі хан, біреуіуәзір, перзентсіз жүріп, достықпен серт етіседі. Екі</w:t>
        <w:br/>
        <w:t>қабат әйелдерінің перзент күтіп жүрген шағында бірінен ұл, бірінен қыз</w:t>
        <w:br/>
        <w:t>туса некелеп қоспақ болысады. Ұлдар туса достар болсын дейді. Кейін</w:t>
        <w:br/>
        <w:t>балалар туғаннан соң ұлдың (Таһирдің) әкесі өледі де, қыз әкесі сертінен</w:t>
        <w:br/>
        <w:t>айниды. Кейін ол Таһирға жаулық етіп, ұлдың өліміне, қыздың қазасына,</w:t>
        <w:br/>
        <w:t>Қарабай тәрізді, себепшінің басы болады.</w:t>
        <w:br/>
        <w:t>121</w:t>
      </w:r>
    </w:p>
    <w:p>
      <w:r>
        <w:t>Қарабай қанша әлек салып арпалысқанмен, батаны бұзуға дәрменсіз.</w:t>
        <w:br/>
        <w:t>Себебі, бата екеудің арасында, екі атаның туар өмір алдында бірігіп</w:t>
        <w:br/>
        <w:t>отырып жасаған байлауы болатын. Ол бұзылса, тек сол екеуінің қайтадан</w:t>
        <w:br/>
        <w:t>бірігіп отырып ынтымақпен ғана бұзуына болады. Бірақ жырда сол</w:t>
        <w:br/>
        <w:t>қайта бұзуды мүмкін етпес үшін әңгіме, Сарыбайды алғашқы батаның</w:t>
        <w:br/>
        <w:t>үстінде, сол сәттің өзінде құрбан етіп қойған. Ол тағдыр кітабына</w:t>
        <w:br/>
        <w:t>жазылғандай, бата байлау бұзылуға мүмкін емес. Оны жоқтаушылар</w:t>
        <w:br/>
        <w:t>да шығады. Сол жоқтаушылар қаншалық әлсіз болса да, қаншалық аз,</w:t>
        <w:br/>
        <w:t>көмексіз болса да «біз бармыз, батаның орындалуын біз жоқтаймыз,</w:t>
        <w:br/>
        <w:t>бізге жол бересін» деп шыққан халде, барлық мықты, дүлей, бітеу кеуде</w:t>
        <w:br/>
        <w:t>қарсылық, жауыздық күштің барлығы еріксіз әлсіремей қоя алмайды. Ол</w:t>
        <w:br/>
        <w:t>жоқшылар, жыр ішінде біріне бірі көрместен-ақ аңсап, ынтыға құштар</w:t>
        <w:br/>
        <w:t>болып, ғашықтық жалынмен ұмтылатын Қозы мен Баян болады.</w:t>
        <w:br/>
        <w:t>Бұл екеуінің ғашықтығын әуелде бата бұйырып, шешіп қойса, кейін</w:t>
        <w:br/>
        <w:t>Қарабай әрекеттерімен қатар, әлсіз ғана болса да, бірақ үзілмей ширатыла</w:t>
        <w:br/>
        <w:t>созылып отыратын нәзік сыршыл бір мотивтер жалғастырып өсіре береді.</w:t>
        <w:br/>
        <w:t>Жанақтың композициялық құрылысы Ай мен Таңсықты батадан кейін</w:t>
        <w:br/>
        <w:t>туар ғашықтықтың екінші сатыдағы жақтаушысы етеді.</w:t>
        <w:br/>
        <w:t>Қарабай көше қашарда Қозының жөргегінің үстінде:</w:t>
        <w:br/>
        <w:t>Баянды бермей кетер саған боқты,</w:t>
        <w:br/>
        <w:t>Айым, күнім атарсың қазалы оқты,-</w:t>
        <w:br/>
        <w:t>деумен екі қызалыс тартыстың, Қарабайға қарсылықтың сюжеттік желісін</w:t>
        <w:br/>
        <w:t>бастайды. Содан Қарабай Баянды айырып әкеттім деп ұзақ шырқап кешіп</w:t>
        <w:br/>
        <w:t>жүрген кезде, жаңағы екі жасты жалғастыратын ғашықтықтың тілеулестік</w:t>
        <w:br/>
        <w:t>жыры, Баянның бесігінің үстінде үзілмей жырланып созыла береді.</w:t>
        <w:br/>
        <w:t>Содан әрі, Баян өсіп жеткенше, кейін Қозы өктеп талпынып келгенше,</w:t>
        <w:br/>
        <w:t>қыздың өзі өсумен бірге ішіндегі ғашықтық та, Қозы деген арман да бірге</w:t>
        <w:br/>
        <w:t>ұлғайып, дамып өсе түседі.</w:t>
        <w:br/>
        <w:t>Баян ер жеткен кезде Қозы жағынан келуші Айбас, екі жастың</w:t>
        <w:br/>
        <w:t>арасына Ай мен Таңсыққа қосылып септеуші болады. Екеуін бар арман-</w:t>
        <w:br/>
        <w:t>мүдделерімен жалғастырып қосушы қайрат иесі батыр дос болады. Жыр</w:t>
        <w:br/>
        <w:t>сюжеті, қатал қайсар қарсылықтың қара күшіне бұрын әндей, жырдай</w:t>
        <w:br/>
        <w:t>нәзік қыздар наразылығын қарсы қойса, енді әділ кекті, әділ намысты</w:t>
        <w:br/>
        <w:t>бел қылған елеулі қайратты да, алысушы етеді. Бұл оқиғалар араласу</w:t>
        <w:br/>
        <w:t>арқылы жыр ішіндегі психологиялық, драмалық тартыстар қиындалып,</w:t>
        <w:br/>
        <w:t>күрделі болып түйіліп өскелеңдей түседі.</w:t>
        <w:br/>
        <w:t>Жырдың осыдан арғы композициялық дамуында Қозы мен Баян</w:t>
        <w:br/>
        <w:t>біріне бірі талпынған ғашықтар, Қодар арадағы үшінші қаскей күш</w:t>
        <w:br/>
        <w:t>болады. Барлықромантикалық эпостарда, поэмаларда жүретін қиянатшы,</w:t>
        <w:br/>
        <w:t>айырушы болып қалыптана береді. Ол жағында жырдың композициясы,</w:t>
        <w:br/>
        <w:t>дүние жүзілік фольклорда, ескілікті поэмаларда болатын дағдылы</w:t>
        <w:br/>
        <w:t>127</w:t>
        <w:br/>
        <w:t>Жырдың бас геройы Қозы Көрпеш жастайынан еркін махаббат аңсаған</w:t>
        <w:br/>
        <w:t>және ер болып суреттеледі. Оның ісі әділ, мінез-құлқы ұнамды. Айбас,</w:t>
        <w:br/>
        <w:t>Баянның ғашықтығын білдіріп, Қозыға алтын жүзік сәлемдеме әкеліп</w:t>
        <w:br/>
        <w:t>бергенде, жігіт те қызға көрместен ғашық болады. Қозы жолда тұрған</w:t>
        <w:br/>
        <w:t>қауіпті қиыншылықтарға қарамастан, өзін ғашық жар жолына құрбан</w:t>
        <w:br/>
        <w:t>етеді. Шешесімен қоштасқан сөзінде:</w:t>
        <w:br/>
        <w:t>Алдымда неше қатар тұрса да оқ,</w:t>
        <w:br/>
        <w:t>Тартынып бұл сапардан қалуым жоқ,</w:t>
        <w:br/>
        <w:t>Сұлуын дүниенің жисаң дағы,</w:t>
        <w:br/>
        <w:t>Бір жарымдай болмайды көңіліме тоқ,-</w:t>
        <w:br/>
        <w:t>дейді.</w:t>
      </w:r>
    </w:p>
    <w:p>
      <w:r>
        <w:t>Қозы Көрпеш Баянды іздеп тауып, оған сырласудың амалын таба</w:t>
        <w:br/>
        <w:t>алмай, қой жайып жүргенде:</w:t>
        <w:br/>
        <w:t>Дүниеде ғашық қатты екен,</w:t>
        <w:br/>
        <w:t>Көңілді бұған бұрғызды.</w:t>
        <w:br/>
        <w:t>Береме тәңірім, бермей ме!?</w:t>
        <w:br/>
        <w:t>Ынтықты болған бір қызды.</w:t>
        <w:br/>
        <w:t>Қосылғанша мен соған,</w:t>
        <w:br/>
        <w:t>Ішіме қайғы толғызды, -</w:t>
        <w:br/>
        <w:t>деп зарланады.</w:t>
        <w:br/>
        <w:t>Қозы Баянның жолында жапа шегіп, құлқыны жаман Қарабайдың</w:t>
        <w:br/>
        <w:t>жалшылығында азапты өмір кешіреді. Елі-жұртынан безеді. Баянға тез</w:t>
        <w:br/>
        <w:t>қосыла алмағанын арман етеді. Сөйтсе де, ол өзіне өзі дем, қуат беріп:</w:t>
        <w:br/>
        <w:t>Сенен басқа хор қызы,</w:t>
        <w:br/>
        <w:t>Болса да көңіл салмаспын.</w:t>
        <w:br/>
        <w:t>Шашы күміс, басы алтын</w:t>
        <w:br/>
        <w:t>Болса дағы алмаспын.</w:t>
        <w:br/>
        <w:t>Танымасаң қыз Баян,</w:t>
        <w:br/>
        <w:t>Танытқалы бармаспын.</w:t>
        <w:br/>
        <w:t>Сені алмасам осы жол,</w:t>
        <w:br/>
        <w:t>Тірі де жүріп оңбаспын,</w:t>
        <w:br/>
        <w:t>деп ант-серт айтады. Қозының алған мақсатынан қайтпайтын ер көңіл,</w:t>
        <w:br/>
        <w:t>опалы ғашық екенін, оның алдында тұрған бөгеттерді жеңіп өтуінен</w:t>
        <w:br/>
        <w:t>Де байқауға болады. Жоғарғы айтылған нұсқаларында Қозы Баянның</w:t>
        <w:br/>
        <w:t>жолына өзінде бардың бәрін құрбан етеді. Жылқысын жауға, түйесін</w:t>
        <w:br/>
        <w:t>шөлге, қойын аш қасқырға тапсырады:</w:t>
        <w:br/>
        <w:t>Ақылым бұл уақытта зерек емес,</w:t>
        <w:br/>
        <w:t>Көп тұрса, ертеңгі күн болады кеш.</w:t>
        <w:br/>
        <w:t>129</w:t>
        <w:br/>
        <w:t>Етегімді жел ашып жүрген емен,</w:t>
        <w:br/>
        <w:t>Қозыкеден басқамен күлген емен,</w:t>
        <w:br/>
        <w:t>Әке, неке қи дағы, енді өзің ал.</w:t>
        <w:br/>
        <w:t>Елден бура салғандай інген емен,-</w:t>
        <w:br/>
        <w:t>деп ашынған ызалы, қайғылы сезімдерін қатал кекесінмен білдіреді.</w:t>
        <w:br/>
        <w:t>Бұрын Баян ата-анасына ашық қарсы келмеуші еді, бұл жолы атадан</w:t>
        <w:br/>
        <w:t>да, ата-ананың дәстүрінен де қол үзеді:</w:t>
        <w:br/>
        <w:t>Баян сұлу қолына айна алады,</w:t>
        <w:br/>
        <w:t>Қозыкеден айрылып қиналады.</w:t>
      </w:r>
    </w:p>
    <w:p>
      <w:r>
        <w:t>Өзіменен қосылып зарлансын деп,</w:t>
        <w:br/>
        <w:t>Ботасы елген боз інген қолға алады.</w:t>
        <w:br/>
        <w:t>Баян жібек белбеуін белден шешті,</w:t>
        <w:br/>
        <w:t>Қозыкеден айрылып күйге түсті.</w:t>
        <w:br/>
        <w:t>Баян сұлу тұра алмай жұртта қалды,</w:t>
        <w:br/>
        <w:t>Ертең түра Қарабай ауылы көшті.</w:t>
        <w:br/>
        <w:t>Қаралы Баян Қозының дертінен орнынан тұра алмай жұртта қалады.</w:t>
        <w:br/>
        <w:t>Шөже жырындағы Баянның Қозыкені жоқтауы да ауыр толғау, ацы</w:t>
        <w:br/>
        <w:t>зармен келеді:</w:t>
        <w:br/>
        <w:t>Ботасы өлген боз інген алып келдім,</w:t>
        <w:br/>
        <w:t>ен Баян, тал отындай жанып келдім.</w:t>
        <w:br/>
        <w:t>Қодар құлды құдыққа құлаттым да,</w:t>
        <w:br/>
        <w:t>Аза тұтып басында налып келдім.</w:t>
        <w:br/>
        <w:t>Қозыкем, жатырмысың жер бауырлап,</w:t>
        <w:br/>
        <w:t>Қарға жүнді қамыс оқ соны ауырлап,</w:t>
        <w:br/>
        <w:t>Тұрар болсаң, тұрсана, Қозыке жан,</w:t>
        <w:br/>
        <w:t>Сұдай қосқан қосағың келді зарлап!</w:t>
        <w:br/>
        <w:t>Баян мен Қозы екі жақ бірдей сүйісіп қосылған, жұбайылық некені</w:t>
        <w:br/>
        <w:t>жақтайды. Осы Шөже жырында жылап отырған Баянның түсіне қырық</w:t>
        <w:br/>
        <w:t>шілтен еніп:</w:t>
        <w:br/>
        <w:t>«Қозыға неше күндік өмір тілейсің? - деп сұрайды. Сонда Баян:</w:t>
        <w:br/>
        <w:t>- «Ұзақ өмір тілеп мен неғылайын, үш күн, үш түн ойнасам, болар»,</w:t>
        <w:br/>
        <w:t>- дейді. Қырық шілтен: «Артығырақ сұрамадың ба?» десе де Баян үш</w:t>
        <w:br/>
        <w:t>күннен артық өмір сұрамайды:</w:t>
        <w:br/>
        <w:t>Баян жастың тілеуін құдай берді,</w:t>
        <w:br/>
        <w:t>Ер Қозыке сілкініп тұра келді.</w:t>
        <w:br/>
        <w:t>Шын ғашықтың жандары өзінде емес,</w:t>
        <w:br/>
        <w:t>Үш күн, үш түн бас қосып дәуір сүрді.</w:t>
        <w:br/>
        <w:t>Шөже жырының бұл жері Қозы мен Баянның арманды махаббатын</w:t>
        <w:br/>
        <w:t>133</w:t>
        <w:br/>
        <w:t>Құр аһ ұру мен өлу аз, қатал қайрат, қатты кек болсын. Содан да өз</w:t>
        <w:br/>
        <w:t>қолың, өз жүрегің тартынбасын. Жасып жылап өлмей, жарғыласып, адал</w:t>
        <w:br/>
        <w:t>арманыңды ақтап өл деген, тәрбиелік сананы көрсетеді.</w:t>
        <w:br/>
        <w:t>Жырда мінез-құлқы, іс-әрекеті аса толық суреттелген жанның бірі</w:t>
        <w:br/>
        <w:t>- Қарабай. Оның айқын сипатының бірі - сараңдық, малқұмарлық,</w:t>
        <w:br/>
        <w:t>құны жаман қомағай байлық. Мал дәулет қасында оған туған ел, дос-</w:t>
        <w:br/>
        <w:t>жар іштен шыққан баланың көз жасы түк емес. Бұл жағынан ол шық</w:t>
        <w:br/>
        <w:t>бермес Шығайбайға, қарғыс бейнелі Қарынбайға тартқан. Елдің жауыз</w:t>
        <w:br/>
        <w:t>байды жиренішті етіп көрсеткен бір мол көрінісі осы образда. Сексен</w:t>
        <w:br/>
        <w:t>бес жасқа келген Қарабайдың бәйбішесі қыз туып, бір сақау қатын</w:t>
        <w:br/>
        <w:t>өліп-өшіп Қарабайдан сүйінші сұрай келгенде, құлқыны жаман бай оны</w:t>
        <w:br/>
        <w:t>«былшылдама» деп сөйлетпейді. Әйел сонда да:</w:t>
        <w:br/>
        <w:t>Қартайғанда көріпсіз бір перзентті.</w:t>
        <w:br/>
        <w:t>Шыныменен бір шапан бермейсіз бе! -</w:t>
        <w:br/>
        <w:t>дегенде:</w:t>
        <w:br/>
        <w:t>Сегіз өрме, бұзау тіс қамшысы бар,</w:t>
        <w:br/>
        <w:t>Сақауыңды кетеді бартылдатып-</w:t>
        <w:br/>
        <w:t>деп сипаттайды жыр.</w:t>
        <w:br/>
        <w:t>Тоқсан мың жылқысы бар Қарабайдың пейілі сонша тар,</w:t>
      </w:r>
    </w:p>
    <w:p>
      <w:r>
        <w:t>сараңдығының үстіне Қарабай малын ішіп-жеуге қимайтын нағыз сасық</w:t>
        <w:br/>
        <w:t>бай. Жырда ақын оны:</w:t>
        <w:br/>
        <w:t>Тоқсан мың жылқы айдаған бай болса да,</w:t>
        <w:br/>
        <w:t>Үйінде сілкіп киер шапаны жоқ,-</w:t>
        <w:br/>
        <w:t>деп бейнелейді. «Ұнамаған адамға шөл арықпын, қулық қылған кісіге</w:t>
        <w:br/>
        <w:t>қас шұнақпын» дейтін сөздерді Қарабай үнемі мерзім алған. Қарабайдың</w:t>
        <w:br/>
        <w:t>жүрегі үнемі аяуды білмейді, жақсылыққа меңіреу, Сарыбай «үйдегі</w:t>
        <w:br/>
        <w:t>кісіміз жүкті» деп, буаз маралды атпағанда, «өлсем де бір тояйын атып</w:t>
        <w:br/>
        <w:t>берші» деп Сарыбайға зорлық істейді және:</w:t>
        <w:br/>
        <w:t>Кез келген сен атпайсың бұйрықты аңды.</w:t>
        <w:br/>
        <w:t>Достықтан шыныңменен безгенің бе, - дейді.</w:t>
        <w:br/>
        <w:t>Достығын ол бір маралға сатуға бар. Өйткені, марал оған азық,</w:t>
        <w:br/>
        <w:t>үнем, табыс.</w:t>
        <w:br/>
        <w:t>Антына опашыл Сарыбай киікті атамдеп қаза табады. Сонда Қарабай:</w:t>
        <w:br/>
        <w:t>Қасыңда Сарыбайға қарамайды,</w:t>
        <w:br/>
        <w:t>Маралдың жаны шықпай ішін жарды.</w:t>
        <w:br/>
        <w:t>Ішінен қос қодығы мөңіреп шықты,</w:t>
        <w:br/>
        <w:t>Қодығын тыпырлатып бауыздайды.</w:t>
        <w:br/>
        <w:t>Бұл мейрімсіз қара жүректің белгісі еді. Ондай адам ешкіммен</w:t>
        <w:br/>
        <w:t>еміреніп дос болмақшы емес, болам десе де оған мән бермейді, опа</w:t>
        <w:br/>
        <w:t>таптырмайды. Ол Сарыбай өлейін деп жатқанда досының басын сүйеуге</w:t>
        <w:br/>
        <w:t>де жарамайды.</w:t>
        <w:br/>
        <w:t>135</w:t>
        <w:br/>
        <w:t>Сансыз жылқы, сан қойым қалса артымда,</w:t>
        <w:br/>
        <w:t>Бір күнде қырылса да керек емес, -</w:t>
        <w:br/>
        <w:t>деп, Қозы мал-дәулеттің бәрін тәрік етеді.</w:t>
        <w:br/>
        <w:t>Қозы жолында тұрған екінші бір қиын бөгет - артында қалып бара</w:t>
        <w:br/>
        <w:t>жатқан жалғыз анасы, елі-жұрты еді. 1909 жылы Қазанда басылған</w:t>
        <w:br/>
        <w:t>«Қозы Көрпеш - Баян сұлу» жырында Қозы «Сапарыңды қи, барма»</w:t>
        <w:br/>
        <w:t>деген жалғыз анасының да айтқанын істемейді. Сол үшін анасынан теріс</w:t>
        <w:br/>
        <w:t>бата алады. Ананың ықтиярынсыз сапар шегеді. Жанақ нұсқасында бұл</w:t>
        <w:br/>
        <w:t>жер мүлдем өзгертілген. Баласының алған бетінен қайтпайтынын</w:t>
        <w:br/>
        <w:t>білген соң:</w:t>
        <w:br/>
        <w:t>Қапы қалма, қарағым, дұшпаның көп,</w:t>
        <w:br/>
        <w:t>Жолың болсын, бар еңді рұқсат бердім,-</w:t>
        <w:br/>
        <w:t>деп, шешесі оң батасын береді. Сол сияқты Тайлақ та Қозыға оң батасын</w:t>
        <w:br/>
        <w:t>береді.</w:t>
        <w:br/>
        <w:t>Шырағым, қайратыңа көңілім еріп,</w:t>
        <w:br/>
        <w:t>Мен келдім қалайын деп сені көріп,</w:t>
        <w:br/>
        <w:t>Тоқтатар сапарымды деп ойлама,</w:t>
        <w:br/>
        <w:t>Амандасып қаламын бата беріп, -</w:t>
        <w:br/>
        <w:t>дейді. Сөйтіп, Қарабайдың барған ел-жұрты бастығы Сасан би болып,</w:t>
        <w:br/>
        <w:t>Қодар жағына болысса, Балталы жұрты басы Тайлақ болып Қозыға</w:t>
        <w:br/>
        <w:t>болысады. Жанақ жырында Қозы халыққа арқа сүйенсе, жырдың өзге</w:t>
        <w:br/>
        <w:t>нұсқаларында жалғыз шабады. Ата-ана, ел-жұртының оң батасын алған</w:t>
        <w:br/>
        <w:t>жерде Қозы мықты, жауларын жеңіп, Баянға қосылады да, жалғыз шапқан</w:t>
      </w:r>
    </w:p>
    <w:p>
      <w:r>
        <w:t>жерде арманына жете алмай, мерт болады.</w:t>
        <w:br/>
        <w:t>Қозының мақсатына жетуіне жол бермейтін үшінші қырсық тілсіз жау</w:t>
        <w:br/>
        <w:t>болған табиғат бөгеті. Бұл бөгет - мыстан кемпір, түйе орман, қасқыр,</w:t>
        <w:br/>
        <w:t>түлкі шөлстан. Оқиғаның аяғы қайғылы болып біткен Қозы шөлстанда</w:t>
        <w:br/>
        <w:t>арып-ашады, зарығады, тарығады. Бұл бөгеттер Қозының жалғыздығын,</w:t>
        <w:br/>
        <w:t>айласыздығын, жапалы мүскін, жаралы ғашық екенін білдіреді. Жанақ</w:t>
        <w:br/>
        <w:t>нұсқасында Қозы бұл бөгеттерді оңай жеңеді. Қозының шөлде жүдеп</w:t>
        <w:br/>
        <w:t>жатқаны шешесінің түсіне кіріп, бүкіл елі жиылып, Қозының тілегін</w:t>
        <w:br/>
        <w:t>тілеп, құрбандық шалады. Жұрттың тілеуіне сай шөлде аты арып, өзі</w:t>
        <w:br/>
        <w:t>қамығып жатқан Қозыға бір ақ сақалды кісі жолығып, бата береді. Бұдан</w:t>
        <w:br/>
        <w:t>кейін Қозы Аягөзге жетеді.</w:t>
        <w:br/>
        <w:t>Қозы алдында тұрған төртінші бөгет - Қарабайдың опасыздығы,</w:t>
        <w:br/>
        <w:t>Қодардың жауыздығы еді. Шөже жырында осы жауыздық Қозының</w:t>
        <w:br/>
        <w:t>түбіне жетеді. Жанақ - Бейсембайда жырдың аяғы қуанышты болып</w:t>
        <w:br/>
        <w:t>130</w:t>
        <w:br/>
        <w:t>романтикалық махаббат жүйесіне құрылған. Бұл романтика екітұрмысты,</w:t>
        <w:br/>
        <w:t>жабайы көшпелі салтты жоқтау емес, адамның бас азаттығын іздеу</w:t>
        <w:br/>
        <w:t>жолындағы романтика.</w:t>
        <w:br/>
        <w:t>«Қозы Көрпеш - Баян сұлу» жырында ғибрат беру сарыны күшті.</w:t>
        <w:br/>
        <w:t>Жырда өмірдің нағыз шындығы, қайшылығы суреттеледі. Адамдарының</w:t>
        <w:br/>
        <w:t>мінез-құлқы тұрмыстан туған. Қаһармандарының бір парасы</w:t>
        <w:br/>
        <w:t>жамандықтың үлгісі болса, екінші парасы жақсылықтың үлгісі болып</w:t>
        <w:br/>
        <w:t>көрсетіледі. Қатты Қарабай, жауыз Қодар, сұм, мыстан Сасан би, опасыз</w:t>
        <w:br/>
        <w:t>жеңге -зұлымдықтың жоқшылары. Оларды халық қарғайды. Қозы, Баян,</w:t>
        <w:br/>
        <w:t>Айбас, Ай, Таңсық- ізгіліктің, әділеттің жоқшылары. Жыршының бар</w:t>
        <w:br/>
        <w:t>тілегі осылар жағында отырады. Жырда жауыздық пен әділет дүниесінің</w:t>
        <w:br/>
        <w:t>тартысы суреттеледі.</w:t>
        <w:br/>
        <w:t>Жырдың тағы бір өзгешелігі - мұнда көшпелі ел тұрмысының</w:t>
        <w:br/>
        <w:t>тағылық, өрескел салтын сынау бар.</w:t>
        <w:br/>
        <w:t>«Қозы Көрпеш - Баян сұлу» жырының тілі ескілеу, бірақ нағыз</w:t>
        <w:br/>
        <w:t>халық тілі. Жыр үнемі қара өлеңмен айтылады. Жеті буынды жыр, өлең,</w:t>
        <w:br/>
        <w:t>Жанақ нұсқасында екі-ақ жерде кездеседі. (Қозының зары, тазшаның</w:t>
        <w:br/>
        <w:t>Сарыбайдың өлімін естіртуі). Жырда халық аузында айтылып жүрген</w:t>
        <w:br/>
        <w:t>салт өлеңдердің сарыны, үлгісі күшті, қаһармандардың сөзі (монолог)</w:t>
        <w:br/>
        <w:t>үш-ақ жерде кездеседі. (Екі қыздың ел жұртымен қоштасуы, естірту,</w:t>
        <w:br/>
        <w:t>Қозының зары). Айтыс та, монолог та өзіне лайықты орнында беріліп,</w:t>
        <w:br/>
        <w:t>жырдың әсерін күшейткен.</w:t>
        <w:br/>
        <w:t>Жырда көркем сөздер мол. «Қарабай қайын атаң пейілі тар», «Қайран</w:t>
        <w:br/>
        <w:t>балам, кімдерге күң боларсың» деген сөйлемдер «қыпша бел», «қолаң</w:t>
        <w:br/>
        <w:t>шаш» деген сияқты сөздер бұндағы өлең кестесін көріктей түседі. Теңеу</w:t>
        <w:br/>
        <w:t>сөздер де кей адамның сыртқы кескініне ғана жұмсалмай, ішкі мінез-</w:t>
        <w:br/>
        <w:t>құлқын да сипаттайды. Мысалы:</w:t>
        <w:br/>
        <w:t>Қодардың өзі дардай, сөзі дардай,</w:t>
        <w:br/>
        <w:t>Жүреді жанның бәрін көңліне алмай, -</w:t>
        <w:br/>
        <w:t>дегендегі «дардай» деген сөз, Қодардың тасыр, даңқой екенін</w:t>
        <w:br/>
        <w:t>ұғындырады. «Қодардың атасы жел, анасы жел», «Көрмессің Қарабайдай</w:t>
        <w:br/>
        <w:t>жарым есті» деген сияқты теңеулі ұқсатулар да белгілі бір көркемдік</w:t>
        <w:br/>
        <w:t>мақсатпен жұмсалады.</w:t>
        <w:br/>
        <w:t>Бірақ дастанның суреттілік қасиеті оның жалғыз тіліңде емес, көбінше</w:t>
      </w:r>
    </w:p>
    <w:p>
      <w:r>
        <w:t>идеясында, адам образдарында, оқиғасының қызық, шебер аянышты</w:t>
        <w:br/>
        <w:t>болып суреттелуінде.</w:t>
        <w:br/>
        <w:t>«Қозы Көрпеш - Баян сұлу» дастаны қазақ әдебиетінің зор мұрасының</w:t>
        <w:br/>
        <w:t>бірі.</w:t>
        <w:br/>
        <w:t>141</w:t>
        <w:br/>
        <w:t>Баян мен Қозы өзінің Қарабайдай қатал ата бұйырған тағдырына қарсы</w:t>
        <w:br/>
        <w:t>тұрады. Жырдың ең күшті тартысы осы қиыншылық, қақтығыста.</w:t>
        <w:br/>
        <w:t>Әйелдің ғашықтық жолында алысуы шығыста Жүсіпке ғашық болған</w:t>
        <w:br/>
        <w:t>Злихадан басталады. Бірақ Зылиха тек азап қана шегеді, зарығады,</w:t>
        <w:br/>
        <w:t>тарығады. Ақыры дегеніне жетеді. Ал Баян азаптан ажалды артық</w:t>
        <w:br/>
        <w:t>көреді. Низами жырлайтын «Қысырау мен Шырын» жырында да</w:t>
        <w:br/>
        <w:t>Шырын Иран патшасы Қысырауға тиіп, оның баласы Шируя өз әкесін</w:t>
        <w:br/>
        <w:t>өлтіріп, өгей шешесі Шырынды алмақ болғанда, Шырын Қысыраудың</w:t>
        <w:br/>
        <w:t>бейітіне барып, өзіне өзі қанжар салып өледі. Баян мен Қозы трагедиясы</w:t>
        <w:br/>
        <w:t>бұдан да гөрі аяныштырақ. Себебі, Мұнда екі ғашық бір-біріне мүлде</w:t>
        <w:br/>
        <w:t>қосыла алмай кетеді. Баян жырының трагедиясы Навои жырлайтын</w:t>
        <w:br/>
        <w:t>«Фархад-Шырын» дастанындағы Фархад моласында өлетін Шырынға</w:t>
        <w:br/>
        <w:t>ұқсайды.</w:t>
        <w:br/>
        <w:t>Баянның Қозыға кейін ғашық болатын жайын Қарабайдың екі қызы</w:t>
        <w:br/>
        <w:t>Ай мен Таңсық сөздерінен байқатады. Балталыдан ауа көшер жерде:</w:t>
        <w:br/>
        <w:t>Қозыке, піспей қалған сіз бір алма,</w:t>
        <w:br/>
        <w:t>Бойыңа куат бітіп, күш толар ма,</w:t>
        <w:br/>
        <w:t>Қозы Көрпеш күйеу боп, біз қайын боп,</w:t>
        <w:br/>
        <w:t>Иілісіп тұратын күн болар ма? -</w:t>
        <w:br/>
        <w:t>деп, екі қыз бесікте жатқан Қозыға жас Баянды қосуды арман етеді. Сол</w:t>
        <w:br/>
        <w:t>Қозы мен Баянға да арман - серт болсын деп, тілек арнайды. Қозы ер</w:t>
        <w:br/>
        <w:t>жете бастаған соң, Баянды іздеп барғанда, үш қыз оған:</w:t>
        <w:br/>
        <w:t>Сәлем де олай болса дұғай-дұғай,</w:t>
        <w:br/>
        <w:t>Біз жүреміз қайысында жылай-жылай,-</w:t>
        <w:br/>
        <w:t>деп зарланады. Шөже жырында Баян Қозыға апаларының айтуымен</w:t>
        <w:br/>
        <w:t>сырттан ғашық болады.</w:t>
        <w:br/>
        <w:t>Сәлем де ініңізге іздеп келсін,</w:t>
        <w:br/>
        <w:t>Келмесе, сорлы Баян дегені өлсін.</w:t>
        <w:br/>
        <w:t>Көңілім кетті Қозыға, жаным мұнда,</w:t>
        <w:br/>
        <w:t>Айтқан сөзді ініңіз қабыл көрсін! -</w:t>
        <w:br/>
        <w:t>дейді</w:t>
        <w:br/>
        <w:t>Екінші бір сөзінде:</w:t>
        <w:br/>
        <w:t>Сұдая сапарыңа дем бере көр</w:t>
        <w:br/>
        <w:t>Аға-екау, жылдамырақ жөнеле көр, -</w:t>
        <w:br/>
        <w:t>деп, Баян ғашық жарын көруге асығады, ынтызарлық мұнажатын айтады.</w:t>
        <w:br/>
        <w:t>Бұдан әрі Баянның махаббаты дамылсыз өрлеп, күшейе береді.</w:t>
        <w:br/>
        <w:t>Анда-санда болмаса сөйлеспейді,</w:t>
        <w:br/>
        <w:t>Жалғыз жатып Қозы үшін қылады зар.</w:t>
        <w:br/>
        <w:t>Қыз махаббатының қуаты, әсіресе Қозының өлімі үстінде көрінеді</w:t>
        <w:br/>
        <w:t>Қарабай Қозының өлгенін естіртіп: «Қозыкеден артыққа қосамын,</w:t>
        <w:br/>
        <w:t>жылама» дегенде, Баян:</w:t>
        <w:br/>
        <w:t>132</w:t>
        <w:br/>
        <w:t>Мұнда бір Қарабай емес, бұрынғы шаруашылық құрылыстың, кезбе</w:t>
        <w:br/>
        <w:t>жабайылық салттың жалпы қазақ байларында болған, көпшілік тірлігінде</w:t>
        <w:br/>
        <w:t>болған құнарсыз күйі сыналады. Және сондай шаруа қалпында еңбекті</w:t>
        <w:br/>
        <w:t>қанаудың түрлері де көрінеді. Қарабай сараң, малқор, құрдым бай өзінің</w:t>
        <w:br/>
        <w:t>малын баққызған топты жанды айлалап, тәсіл қулықпен тұсап ұстайды.</w:t>
      </w:r>
    </w:p>
    <w:p>
      <w:r>
        <w:t>Тоқсан мың соңында қысы-жазы тынымсыз жүретін тоқсан құл тегін</w:t>
        <w:br/>
        <w:t>алынбаған. Бұлар басында «тоқсан сері» деседе, кейінтоқсан құл болып</w:t>
        <w:br/>
        <w:t>кетеді. Қарабай бастығын Қодар етіп, бұның бәрін, қызы арқылы шырмап,</w:t>
        <w:br/>
        <w:t>құлақ кесті құлдай ұстайды. Өз малының қарақшысы етеді. Бұрынғы</w:t>
        <w:br/>
        <w:t>байлықтың еңбекті қанаудағы тұрпайы, өрескел дағдысы әшкереленеді.</w:t>
        <w:br/>
        <w:t>Қарабайдың әйелі мен қыздарында Қарабайлық мінез жоқ. Қарабай</w:t>
        <w:br/>
        <w:t>құдалық антын бұзып, Балталыдан ауа көшпекші болғанда әйелі:</w:t>
        <w:br/>
        <w:t>Байғұс-ау, қандай адам серттен таяр,</w:t>
        <w:br/>
        <w:t>Біліп пе едің тайғанды құдай аяр? -</w:t>
        <w:br/>
        <w:t>деп, үйін жықпайды.</w:t>
        <w:br/>
        <w:t>Бұл басымды кеудемнен кессең дағы</w:t>
        <w:br/>
        <w:t>Бір отырған орнымнан өлсем тұрман,</w:t>
        <w:br/>
        <w:t>деп ел-жұртынан айрыла көшуге наразы болады. Ел-жұртын, туған жерін</w:t>
        <w:br/>
        <w:t>қимау Қарабайдың Ай, Таңсық деген екі қызында да күшті. Қарабайдың</w:t>
        <w:br/>
        <w:t>екі қызының туған ел, өскен жерімен қоштасуы Жанақ жырында аса</w:t>
        <w:br/>
        <w:t>көркем, шебер және аянышты түрде айтылады.</w:t>
        <w:br/>
        <w:t>Қыздар көшкен ауылдан бөлініп, әдейі жүртта қалып, кешке дейін</w:t>
        <w:br/>
        <w:t>жорғамен, жұртын айналып жүріп қоштасады. Бұл қоштасу өзгеше</w:t>
        <w:br/>
        <w:t>көркем болғандықтан бірқатар жолын мысалға келтіреміз:</w:t>
        <w:br/>
        <w:t>Балталы, Бағаналы ел, аман бол,</w:t>
        <w:br/>
        <w:t>Бақалы, балдырғанды көл, аман бол,</w:t>
        <w:br/>
        <w:t>Кірім жуып, кіндігім кескен жерім,</w:t>
        <w:br/>
        <w:t>Ойнап, күліп, ер жеткен жер, аман бол!</w:t>
        <w:br/>
        <w:t>Қара басқан қашқынды қоя берме,</w:t>
        <w:br/>
        <w:t>Ел жақсысы, Тайлақ би ақылы мол.</w:t>
        <w:br/>
        <w:t>Осы ізі тоқсан мыңның соқпақ болар,</w:t>
        <w:br/>
        <w:t>Жоғалмас қайда барса қазылған жол.</w:t>
        <w:br/>
        <w:t>Тайлақтың енді аман бол қалған елі,</w:t>
        <w:br/>
        <w:t>Аман бол қалың ағаш, аққан селі,</w:t>
        <w:br/>
        <w:t>Теруші ем ермек етіп еріккенде,</w:t>
        <w:br/>
        <w:t>Екпе жиде, алма ағаш көлеңкелі...</w:t>
        <w:br/>
        <w:t>Жібектей шалғынына ойнап өскен,</w:t>
        <w:br/>
        <w:t>Сегіз сай, тау біткенді, сала аман бол!</w:t>
        <w:br/>
        <w:t>Үйеңкі, қайың, терек, тал аман бол,</w:t>
        <w:br/>
        <w:t>Халайық қалған елдің шалы, аман бол!</w:t>
        <w:br/>
        <w:t>137</w:t>
        <w:br/>
        <w:t>жо,</w:t>
        <w:br/>
        <w:t>ҚЫЗ ЖІБЕК</w:t>
        <w:br/>
        <w:t>«Қыз Жібек» әңгімесі көп заманнан бері ел аузында сақталып, жыр</w:t>
        <w:br/>
        <w:t>болып айтылып келген әңгіме және ол қазақтың романтикалық ғашықтық</w:t>
        <w:br/>
        <w:t>жырлары ішіндегі бір көркемі, көлемдісі.</w:t>
        <w:br/>
        <w:t>Жырды ең алғаш Зайсануезінің (осы күнгі Шығыс Қазақстан облысы)</w:t>
        <w:br/>
        <w:t>бір белгісіз ақыны жазып алып, 1870 жылдар шамасында Қазанда</w:t>
        <w:br/>
        <w:t>бастырған. Бірақ бұл нұсқа біздің қолымызда жоқ. Кейінде басылған</w:t>
        <w:br/>
        <w:t>нұсқасында мынадай сөздер ұшырайды:</w:t>
        <w:br/>
        <w:t>Басында менен жайылды,</w:t>
      </w:r>
    </w:p>
    <w:p>
      <w:r>
        <w:t>Қисса болып бұл Жібек.</w:t>
        <w:br/>
        <w:t>Баспасына қарасам,</w:t>
        <w:br/>
        <w:t>Бәрі шала сөзінің</w:t>
        <w:br/>
        <w:t>Еңіреп, жылап жүр жүдеп,</w:t>
        <w:br/>
        <w:t>Қисынсыз болған сөздері,</w:t>
        <w:br/>
        <w:t>Жыламақ түгіл, күлмеймін,-</w:t>
        <w:br/>
        <w:t>дейді.</w:t>
        <w:br/>
        <w:t>Жырдың осы нұсқасы 1876, 1905, 1909, 1911 жылдары Қазанда</w:t>
        <w:br/>
        <w:t>Хұсаиновтар баспасында бірнеше рет басылып шықты. 1925 жылы осы</w:t>
        <w:br/>
        <w:t>нұсқаны қазақтың ауыз әдебиетін жинаушы Әбубәкір Диваев Ташкентте</w:t>
        <w:br/>
        <w:t>бастырды. Одан кейін 1933 жылы Қызылордада, 1939 жылы Алматыда</w:t>
        <w:br/>
        <w:t>«Батырлар жыры» жинағына қоса басылды.</w:t>
        <w:br/>
        <w:t>Жібек әңгімесі шын оқиғадан туған, бірақ дәл қай кезде туып</w:t>
        <w:br/>
        <w:t>жасалғанын кесіп айту қиын. Мөлшермен айтқанда, «Қыз Жібек» әңгімесі</w:t>
        <w:br/>
        <w:t>ХҮІ ғасырда туғанға ұқсайды. Жырда Жағалбайлы елінің қонысы Қара</w:t>
        <w:br/>
        <w:t>теңіз жағасы деп келеді. Мұнысы Каспий (Атырау) теңізі болуы керек. Сол</w:t>
        <w:br/>
        <w:t>кездегі Шектілердің қонысы Ақжайық болған. Бұл екеуінің арасы, қоныс</w:t>
        <w:br/>
        <w:t>жағынан шалғай емес. Қазақ даласы патшалық Россияға отар болғанға</w:t>
        <w:br/>
        <w:t>шейін Жағалбайлы елі Ақжайық бойын мекен еткен. Осы кезде де Жаман</w:t>
        <w:br/>
        <w:t>қала (Орскі), Магнитогорскі маңында Жағалбайлы жұрты аз емес.</w:t>
        <w:br/>
        <w:t>Жібек әңгімесінің заманын білуге жолбасшы болатын тарихи деректің</w:t>
        <w:br/>
        <w:t>бірі- қалмақтардың Ақжайық бойын жайлаған шекті елін жаулап алуы.</w:t>
        <w:br/>
        <w:t>Жырдың екінші саласы осы жаугершілік заманға келіп килігеді. Жайық</w:t>
        <w:br/>
        <w:t>бойындағы аз ру шектілерге торғауыттардың ол кезде, белгілі бір кезеңде</w:t>
        <w:br/>
        <w:t>үстем болуы рас.</w:t>
        <w:br/>
        <w:t>Жыр геройының бірі- Төлеген. Төлегеннің өмірін сипаттағанда ақын</w:t>
        <w:br/>
        <w:t>оныңтуған күнінен бастап, өлген күніне дейінгі ісін суреттейді. Мұнысы</w:t>
        <w:br/>
        <w:t>142</w:t>
        <w:br/>
        <w:t>меспен су тасып, үлкен көл жасатады. Жанақ жырында Қодар құс</w:t>
        <w:br/>
        <w:t>ұшпас құла түзден күн сайын төрт-бес құдық қазады, әр құдығы жүз</w:t>
        <w:br/>
        <w:t>кісілік. Су шықпай қалған құдыққа, басқа құдықтан меспен су тасып</w:t>
        <w:br/>
        <w:t>толтырады.</w:t>
        <w:br/>
        <w:t>Ант ұрған білдірмейді Қодар жасып,</w:t>
        <w:br/>
        <w:t>Әр жерден жүз кісілік құдық аршып</w:t>
        <w:br/>
        <w:t>Су шыққаннан су шығар құдығының,</w:t>
        <w:br/>
        <w:t>Суы жоғын толтырар меспен тасып,</w:t>
        <w:br/>
        <w:t>Сол кездегі жандардан Қодар асып,</w:t>
        <w:br/>
        <w:t>Мінезіне қайраты құп жарасып, -</w:t>
        <w:br/>
        <w:t>дейді.</w:t>
        <w:br/>
        <w:t>Қодардың алып қимылына оның астындағы байталы жарамай қалады.</w:t>
        <w:br/>
        <w:t>Сонда Қодар суды меспен жаяу тасиды:</w:t>
      </w:r>
    </w:p>
    <w:p>
      <w:r>
        <w:t>Жаяу жүріп көреді көп бейнетті,</w:t>
        <w:br/>
        <w:t>Етік қажап бақайы қанап кетті,-</w:t>
        <w:br/>
        <w:t>дейді жыр.</w:t>
        <w:br/>
        <w:t>Бұл жағынан қарағанда жырдың кей варианты обьективтік түрде</w:t>
        <w:br/>
        <w:t>еңбекті жырлайды. Қодар белгілі мөлшерге шейін еңбек ері болып</w:t>
        <w:br/>
        <w:t>сипатталады. Ол Баянға қосылу үшін үш жылдай Қарабайдың қойын</w:t>
        <w:br/>
        <w:t>бағады. Ұқыпты жылқышы атанады. Жырда бұл тұстарда Қодар жазықты</w:t>
        <w:br/>
        <w:t>емес. Қарабайдың алдымен шырмауында жүреді. Мұнда күрделі</w:t>
        <w:br/>
        <w:t>құрылысты көрсеткен жырдың көп қайшылықты жиған түйіндері,</w:t>
        <w:br/>
        <w:t>психологиялық шытырманы сезіледі. «Қозы Қөрпеш - Баян сұлу»</w:t>
        <w:br/>
        <w:t>жырының бір өзгешелігі осында. Қодар қаншама ауыр азап шексе де,</w:t>
        <w:br/>
        <w:t>қынжылмайды, қайта асқындай түседі:</w:t>
        <w:br/>
        <w:t>Жайнаған жан қуанар қыз көрген соң,</w:t>
        <w:br/>
        <w:t>Баянды аламын деп көңілі тоқ.</w:t>
        <w:br/>
        <w:t>Қодар еңбек арқылы тілегіне жетпекші болады. Бұған оның қайраты</w:t>
        <w:br/>
        <w:t>жететініне сенеді. Бойы он кез, жауырыны үш кез, сыңар жұдырығы</w:t>
        <w:br/>
        <w:t>қолағаштай. Қодар шын алып. Аягөз барған соң Баянға таласатынтоқсан</w:t>
        <w:br/>
        <w:t>ерге қарсы бір өзі айғай салып жалғыз тиеді. «Ықты-жарды білетін</w:t>
        <w:br/>
        <w:t>Қодекең бе, сол жерде тау соққандай араласты». Бұл Қодардың жақсы</w:t>
        <w:br/>
        <w:t>жағы.</w:t>
        <w:br/>
        <w:t>Қодар-алып. Бірақ батыр емес, тек жай ғана қайрат иесі. Өзінен бағы,</w:t>
        <w:br/>
        <w:t>күші артық батыр кез келгенде, жасқаншақ, қорқақ. Жомарттығы да жоқ.</w:t>
        <w:br/>
        <w:t>Жауын жеңсе аяуды білмейді. Жеңілсе жалына бастайды, намыссыз.</w:t>
        <w:br/>
        <w:t>Қодар өзінің бақталасы Қозымен қыз үшін ашық майданда жан қиып</w:t>
        <w:br/>
        <w:t>күресе алмайды. Ұйықтап жатқан жерінде ұрланып өлтіреді. Мұнысы</w:t>
        <w:br/>
        <w:t>қурайды паналап келіп, Төлегенді атқан Бекежанның қаскөйлігіне</w:t>
        <w:br/>
        <w:t>139</w:t>
        <w:br/>
        <w:t>«Қыз Жібек» жырындағы Қособаның шөлі ескі әдет-ғұрыптың</w:t>
        <w:br/>
        <w:t>одақтасы, жамандықтың бейнесі болған. Сондықтан, Төлегеннің ізгі</w:t>
        <w:br/>
        <w:t>ниетіне шөлістан, ұзақ жол жау болса, Бекежанға дос болып шығады.</w:t>
        <w:br/>
        <w:t>Бұл жағдай Қыз Жібек заманын тым қараңғы етіп сипаттайды. Барар</w:t>
        <w:br/>
        <w:t>жер, басар тау жоқ, жан-жағы тұйық, қапас.</w:t>
        <w:br/>
        <w:t>Төлеген қоғамнан да, табиғаттан да дос таппайды. Бұл Төлегеннің</w:t>
        <w:br/>
        <w:t>жалғыздығын, көмексіздігін көрсетеді. Қособаның шөлінде ажал</w:t>
        <w:br/>
        <w:t>қойнында жатқан Төлеген өзінің алты қазға айтқан тамаша арыздасу</w:t>
        <w:br/>
        <w:t>сөзінде осы жалғыздығын зар етеді:</w:t>
        <w:br/>
        <w:t>Қособаның түбінде,</w:t>
        <w:br/>
        <w:t>Қоса кетті дегейсің</w:t>
        <w:br/>
        <w:t>Жылай-жылай бір жалғыз</w:t>
        <w:br/>
        <w:t>Дүниеден өтті дегейсің.</w:t>
        <w:br/>
        <w:t>Базарбайдың теріс батасы да оған аз бөгет болмайды. Базарбайдың оң</w:t>
        <w:br/>
        <w:t>батасын алған Сансызбай мұрат-мақсатына жетсе, теріс батасын алған</w:t>
        <w:br/>
        <w:t>Төлеген мерт болады. Төлегеннің өзі де:</w:t>
        <w:br/>
        <w:t>Тілімді алмай кеттің деп,</w:t>
        <w:br/>
        <w:t>Бермеді атам батасын,-</w:t>
        <w:br/>
        <w:t>дейді.</w:t>
        <w:br/>
        <w:t>Теріс батаның түбі ескі салтқа, соның қуатына байланысты.</w:t>
        <w:br/>
        <w:t>Болашақ үшін атасы мен баласы күреске түскенде, жыршы «ақ бата»</w:t>
      </w:r>
    </w:p>
    <w:p>
      <w:r>
        <w:t>мен тағдырдың күшіне көбірек мән береді. Сондықтан, атасынан теріс</w:t>
        <w:br/>
        <w:t>бата алған Төлеген тек феодалдық қоғам салтына ғана қарсы шығып</w:t>
        <w:br/>
        <w:t>қоймай, өзінің тағдырына да қарсы шыққан сияқты болады. Екі ғашықты</w:t>
        <w:br/>
        <w:t>тағдыр қоспайды. Қыз Жібектің Төлеген қайтарда көрген түсі, оның</w:t>
        <w:br/>
        <w:t>аты-жөнін сұратып жіберуі, Төлегеннің жеңгесіне берген жауабы, ол</w:t>
        <w:br/>
        <w:t>жауапты қалыңдығына Сансызбайдай әмеңгері барын айтуы, інісімен</w:t>
        <w:br/>
        <w:t>қоштасарда «олай-бұлай болып кетсем, Қыз Жібек сынды жеңгеңді өзің</w:t>
        <w:br/>
        <w:t>алып сүйгейсің» деп, Сансызбайға өлердегі өсиетін айтуы сол тағдырдың</w:t>
        <w:br/>
        <w:t>қаттылығын жыршының күн бұрын сездірмек болғанын байқатады.</w:t>
        <w:br/>
        <w:t>«Қыз Жібек» жырының композициясынан, идеясын және жеке</w:t>
        <w:br/>
        <w:t>образдарының жырдағы психологиясын, тартыс мүдделерін зерттеп</w:t>
        <w:br/>
        <w:t>талдауда қатты ескеретін басты мәселе осы жырдың қоғамдық мазмұны</w:t>
        <w:br/>
        <w:t>туралы болу керек.</w:t>
        <w:br/>
        <w:t>Бұл жыр феодалдық қоғамның болмысынан, шындығынан туған</w:t>
        <w:br/>
        <w:t>әңгіме болғандықтан, сол ескі құрылыстың ерекше салтын, ұғым-</w:t>
        <w:br/>
        <w:t>нанымынтанытады. Сол салт, солұғым-нанымдарды мойындаған, соны</w:t>
        <w:br/>
        <w:t>құптаған ескішіл сана ең әуелі жыршылардың өз түсінігінен көрінеді.</w:t>
        <w:br/>
        <w:t>Романтикалық, психологиялық өзгешелігі бар «Қыз Жібек» атты</w:t>
        <w:br/>
        <w:t>ғашықтық жырда негізгі тақырып болып жүретін түйіні ескі салт болып</w:t>
        <w:br/>
        <w:t>шыққан. Ол қазақ тірлігінде көп заман орын алған әмеңгерлік, жесірлік</w:t>
        <w:br/>
        <w:t>144</w:t>
        <w:br/>
        <w:t>жырдың эпос жанрына толық ұқсайтындығын көрсетеді. Соның ішіндегі</w:t>
        <w:br/>
        <w:t>ең басты сарын Төлегеннің еркін махаббат, азаттық іздеген талабы болып</w:t>
        <w:br/>
        <w:t>отырады.</w:t>
        <w:br/>
        <w:t>Жайыққа алғашқы аттанған сапарында артынан жылап келіп, «барма,</w:t>
        <w:br/>
        <w:t>қал» деп тілек еткен анасы Қамқаға Төлеген:</w:t>
        <w:br/>
        <w:t>Бір сұлу алмай, шешеке-ау,</w:t>
        <w:br/>
        <w:t>Сірә да көңлім тынар ма.</w:t>
        <w:br/>
        <w:t>Талап қылған ісінен</w:t>
        <w:br/>
        <w:t>Ат басын ерлер бұрар ма,-</w:t>
        <w:br/>
        <w:t>деп, торықтыра жауап береді. Қыз Жібекке екінші рет жүретін жолында</w:t>
        <w:br/>
        <w:t>ол артынан жылап келген інісі Сансызбайға:</w:t>
        <w:br/>
        <w:t>Батырлық, байлық кімде жоқ,</w:t>
        <w:br/>
        <w:t>Ғашықтық жөні бір басқа, -</w:t>
        <w:br/>
        <w:t>деп, батырлық пен байлықты мұрат етпей, көбіне сол асыл жар сүюді</w:t>
        <w:br/>
        <w:t>арман етеді.</w:t>
        <w:br/>
        <w:t>Төлегеннің осы сипатын әсірелеп көрсету үшін ақын түрліше</w:t>
        <w:br/>
        <w:t>композициялық әдіс қолданады. Қыз Жібектің көшін қуғанда Төлегеннің</w:t>
        <w:br/>
        <w:t>ғашық жарын көруге асыққан көңілін жыршы оның атының шабуынан</w:t>
        <w:br/>
        <w:t>байқатады:</w:t>
        <w:br/>
        <w:t>Жер тарпынып жануар</w:t>
        <w:br/>
        <w:t>Ауыздықты басады.</w:t>
        <w:br/>
        <w:t>Алдындағы белестен</w:t>
        <w:br/>
        <w:t>Орғытып кеп асады.</w:t>
        <w:br/>
        <w:t>Бірақ ор қояндай секіріп, ұшқан құспен жарысып келе жатқан көк</w:t>
        <w:br/>
        <w:t>жорға аттың жойқын шабысы да Төлегенге текірек сияқтанып көрінеді.</w:t>
        <w:br/>
        <w:t>Төлегеннің көш қуған жері- ғашық жүрегінде жанған үміттің аса бір</w:t>
        <w:br/>
        <w:t>жарқын, бақытты, зейнетті кезеңі.</w:t>
        <w:br/>
        <w:t>Төлегеннің сүйіспеншілік талабына бөгет болған төрт түрлі қара</w:t>
        <w:br/>
        <w:t>күш кедергі бар. Бірінші бөгет шөлстан - алыс жол; екінші бөгет - ата-</w:t>
        <w:br/>
        <w:t>ананыңтеріс батасы, тағдырдың теріс қарауы; үшінші бөгет- көмексіздік,</w:t>
        <w:br/>
        <w:t>жалғыздық, төртінші бөгет -- Бекежанның жауыздығы.</w:t>
      </w:r>
    </w:p>
    <w:p>
      <w:r>
        <w:t>Жырда Қара теңіз жағасын жайлаған Жағалбайлы елі мен Жайық</w:t>
        <w:br/>
        <w:t>бойын жайлаған Шекті елінің арасы жүз күншілік шөл жазира, құс</w:t>
        <w:br/>
        <w:t>қонбас құла дүз болып сипатталады. Сол шөлстанның ең бір жексұрын,</w:t>
        <w:br/>
        <w:t>ұры қарақшы мекен еткен жері - Қособа. Төлегеннің ең рақымсыз, тілсіз</w:t>
        <w:br/>
        <w:t>жауының бірі - осы Қособа. Мұндай табиғат бөгеті Қозы мен Баянның</w:t>
        <w:br/>
        <w:t>да түбіне жетеді. Мұның үлкен жұмбағы бар.</w:t>
        <w:br/>
        <w:t>Бұрынғы ғашықтардың қай-қайсысын алсақ та, олардың мақсатына</w:t>
        <w:br/>
        <w:t>жетуі жолында тұрған бөгеттің бір саласы адам жауыздығына байланысты</w:t>
        <w:br/>
        <w:t>болса, екінші бір саласы табиғат бөгетіне байланысты айтылады. Табиғат</w:t>
        <w:br/>
        <w:t>бөгетіне жататын нәрселер - аждаһа, жын, сиқыр, өзен, теңіз, алыс жол.</w:t>
        <w:br/>
        <w:t>143</w:t>
        <w:br/>
        <w:t>салты. Бұл жағынан қарағанда «Қыз Жібек» дастанын рушылдық,</w:t>
        <w:br/>
        <w:t>феодалдық дәуірінің салтынан туған ғашықтық жыры деп ұғыну керек.</w:t>
        <w:br/>
        <w:t>Мұны, әсіресе жырдың екінші бөлімі жөнінде айтамыз. Сонда жырдың</w:t>
        <w:br/>
        <w:t>негізгі бір сарыны ескі салтқа бағынған шартты ғашықтық болып</w:t>
        <w:br/>
        <w:t>жырланады. Қазақтағы рушылдық құрылыстың мол бір айғағы, өзгеше</w:t>
        <w:br/>
        <w:t>ескілікті кертартпа жанның ескерткіші болып қалыптасады.</w:t>
        <w:br/>
        <w:t>Осы межеден жыршылар ұғымы мен санасы да аспайды. «Қыз</w:t>
        <w:br/>
        <w:t>Жібектің» ескі варианттары әлі табылған жоқ. Ал, басылып жарияланып</w:t>
        <w:br/>
        <w:t>жүрген вариантты соңғы айтушылар өздерінің таптық, қоғамдық санасын</w:t>
        <w:br/>
        <w:t>халық тарихының ілгері басқан, дамыған бағытымен қабысқан сала</w:t>
        <w:br/>
        <w:t>ғып көрсетпейді. Әйел образы неше алуан ауыртпалық, сор туғызған</w:t>
        <w:br/>
        <w:t>надандық салттың сынаушысы бола алмайды. Бұрынғы ескіліктің</w:t>
        <w:br/>
        <w:t>жақтаушысы ақсақалша, билерше, сол салтты құптаушы болып шығады.</w:t>
        <w:br/>
        <w:t>Осы жайды «Қыз Жібек» жырыныңекі бөлімді тақырыбынан, әсіресе</w:t>
        <w:br/>
        <w:t>соңғы Сансызбай - Жібек оқиғасынан айқын көреміз.</w:t>
        <w:br/>
        <w:t>Бірақ Төлеген мен Жібек арасын баяндауда жыр анық психологиялық</w:t>
        <w:br/>
        <w:t>лиро-эпос түрінде бастайды. Төлеген мен Жібек азат сезім, жастық,</w:t>
        <w:br/>
        <w:t>дұрыс мүдде жолында табысады. Төлеген әке атастырған қызды алмай,</w:t>
        <w:br/>
        <w:t>өздігімен жар іздеп, ғашықтықты аңсауы және жолда дәл өзіндей ерікті</w:t>
        <w:br/>
        <w:t>сүйіспеншілік өмір көксеген Жібекті табуы, таңдауы - бәрі де жыр ішінде</w:t>
        <w:br/>
        <w:t>заңды, орынды, халықтық дұрыс ұғымды бастағандай болады. Бұрын</w:t>
        <w:br/>
        <w:t>жұрт аталық ықтияры жастар тағдырын емін-еркін билеуі керек десе,</w:t>
        <w:br/>
        <w:t>белқұда, ежеқабылдар айнымас жол десе, енді мына жырдың басында өз</w:t>
        <w:br/>
        <w:t>еркімен қосылған өр талапты жастарды мақұлдағандай болып басталады.</w:t>
        <w:br/>
        <w:t>Төлеген мен Жібек арасына жарастықты махаббат, терең мағыналы тең</w:t>
        <w:br/>
        <w:t>достық бергендей болады.</w:t>
        <w:br/>
        <w:t>Төлегеннің Жібекке құштар, ынтызар болуын романтикалық жыр</w:t>
        <w:br/>
        <w:t>көп көштен өткізіп, бір қыздан екінші қызды артық етіп сипаттап, соның</w:t>
        <w:br/>
        <w:t>бәрінен де Жібек артық, өзгеше дегізумен үлкен динамикалық өріске</w:t>
        <w:br/>
        <w:t>жетеді. Төлеген Жібекке жетер-жетпестен-ақ ғашық болмасқа шарасы</w:t>
        <w:br/>
        <w:t>қалмағандай болады. Артынан екеуі анық таза махаббат жоқшысы</w:t>
        <w:br/>
        <w:t>болып, көркем қосылғандай болады. Бірақ мұның бәрі жырдың алғашқы</w:t>
        <w:br/>
        <w:t>кіріспе жағы, алғашқы түйіні, бастамасы. Сол бөлімнің өзінде-ақ жаңағы</w:t>
        <w:br/>
        <w:t>махаббат жолсыздыққа, тағдыр қаталдығына ұшырауға бұйырылады.</w:t>
        <w:br/>
        <w:t>Төлеген мен Жібек екеуі де басында еркін, тең болып қосылғанмен,</w:t>
        <w:br/>
        <w:t>ендігі кезеңде өздері де ескі салт-сананың тұтқындары, құптаушылары</w:t>
        <w:br/>
        <w:t>болып мойындай бастайды. Жыршының әмеңгерлік жесірлікті</w:t>
        <w:br/>
        <w:t>мадақтайтын нанымы бұл жастарды да өз ықтиярына көндіреді. Төлеген</w:t>
        <w:br/>
        <w:t>Ақжайықтан аттанарда Жібекке кейін өзі өлсе Сансызбайға тиюді өз</w:t>
        <w:br/>
        <w:t>аузынан қарыз етіп кетеді.</w:t>
      </w:r>
    </w:p>
    <w:p>
      <w:r>
        <w:t>Кейін сол Төлеген Жағалбайлыдан аттанарда Жібекті іздеп барып</w:t>
        <w:br/>
        <w:t>145</w:t>
        <w:br/>
        <w:t>аяп, жоқтап күшейту үшін қосылған. Бұл хиял, бірақ Баянның өлер</w:t>
        <w:br/>
        <w:t>алдындағы жалғыз талшық жұбанышындай. Тірлікте жетпеген арманға</w:t>
        <w:br/>
        <w:t>тым құрса түс хиялмен жеткенде сол жұбаныш болсын дегендей. Бұдан</w:t>
        <w:br/>
        <w:t>әрі құшақтасып өліп жатқан екі ғашықтың үстіне қырықтың бірі қызыр</w:t>
        <w:br/>
        <w:t>душар болады. Қараса:</w:t>
        <w:br/>
        <w:t>Екеуі жатыр екен мойындасып,</w:t>
        <w:br/>
        <w:t>Құшақтап бірін-бірі қойындасып.</w:t>
        <w:br/>
        <w:t>Өлі десе, ажары бір тайған жоқ,</w:t>
        <w:br/>
        <w:t>Тірі десе, жайы жоқ нұры тасып.</w:t>
        <w:br/>
        <w:t>Қызыр «жаралған жеті ғашықтың бірі екен деп» дұға оқып, екеуіне</w:t>
        <w:br/>
        <w:t>отыз бір жылдық өмір беріп, қайта қосады. Бұл да халықтың Баян мен</w:t>
        <w:br/>
        <w:t>Қозы оқиғасына жаны ашығаннан туғызған қоспасы. Мұндай қоспа</w:t>
        <w:br/>
        <w:t>Баян мен Қозының бейіті жайында айтылған бір ертегіде бар. Қозының</w:t>
        <w:br/>
        <w:t>бейітіне екі гүл шығыпты, оның ортасына бір тікен бітіпті. Гүлдер Қозы</w:t>
        <w:br/>
        <w:t>- Баян, екеуінің ортасына шыққан көк тікен Қодар екен деседі.</w:t>
        <w:br/>
        <w:t>Баян алған бетінен қайтпайтын ер жүрек қыз, шын опалы жар. Шөже</w:t>
        <w:br/>
        <w:t>жырының артында:</w:t>
        <w:br/>
        <w:t>Қозыке мен Баянның болған шағы,</w:t>
        <w:br/>
        <w:t>Байшешектей қуарып солған шағы.</w:t>
        <w:br/>
        <w:t>Қозыке өлген жерінде Баян да өлген,</w:t>
        <w:br/>
        <w:t>Әркімнің сондай болсын алған жары, -</w:t>
        <w:br/>
        <w:t>деп, Баянның ел ардақтысы, ерге арман болған жар екенін дәріптейді.</w:t>
        <w:br/>
        <w:t>Баян жүрттан асқан сұлу қыз. Оның сұлулығын, даңқын естіп:</w:t>
        <w:br/>
        <w:t>Тоқсанбайдың баласы тоқсан серің</w:t>
        <w:br/>
        <w:t>Сыртынан көзі көрмей ғашық болған,-</w:t>
        <w:br/>
        <w:t>дейді жыр. Мұның бәрі де ғашық болып жаһан кезген адамдар еді. Баян</w:t>
        <w:br/>
        <w:t>бұларға ойыспайды. Осылардың ішіндегі ең көзге ілінері Қодар болса,</w:t>
        <w:br/>
        <w:t>оған да іші әсте жібімейді:</w:t>
        <w:br/>
        <w:t>Қара көзін қан басып қарағанда,</w:t>
        <w:br/>
        <w:t>Маңына жоламайды Қодар үркіп.</w:t>
        <w:br/>
        <w:t>Баянға тек сүйген жары ғана қымбат. Осы жолда ол жалғыз Қодармен</w:t>
        <w:br/>
        <w:t>ғана күрескен жоқ, атасы Қарабаймен де, бүкіл елі-жұртымен де ұзақ</w:t>
        <w:br/>
        <w:t>күреседі. Баян жауымен күресе білетін әрі ақылды, әрі қайратты қыз.</w:t>
        <w:br/>
        <w:t>Сол қайратты бітімін Баян Қозы өлген соң аса айқын керсетеді. Өзге</w:t>
        <w:br/>
        <w:t>ғашықтық жырларда ұшырамайтын, әсіресе, ғашық әйел жасамайтын</w:t>
        <w:br/>
        <w:t>қайрат көрінеді.</w:t>
        <w:br/>
        <w:t>Баян арманда кеткен жары үшін өзі кек алады. Қодарды құдыққа</w:t>
        <w:br/>
        <w:t>түсіріп, кесекпен атып өлтіреді. Бұл әрекетте халық жыры қазақ қызын</w:t>
        <w:br/>
        <w:t>ғашықтық үшін алысуды үгіттейді. Кескілескен кектен де тартынбай</w:t>
        <w:br/>
        <w:t>өзің алыс, жан аямай, жауыздықты жазалап алыс дейді. Мұнда өмір</w:t>
      </w:r>
    </w:p>
    <w:p>
      <w:r>
        <w:t>үшін алысудың реалистік талабы - психологиялық терең сырға жетеді.</w:t>
        <w:br/>
        <w:t>134</w:t>
        <w:br/>
        <w:t>алуды інісі Сансызбайға қарыз етеді. Бұл өсиеті өлерде айтқан ең соңғы</w:t>
        <w:br/>
        <w:t>тілек есепті болады. Оны орындау Жібек пен Сансызбайға еңдігі тірлік</w:t>
        <w:br/>
        <w:t>мүддесі, міндет болып қалады. Бұл екеуі оны орындамаса, Төлегеннің</w:t>
        <w:br/>
        <w:t>бір өлмей, екі өлгені деп ұғынады.</w:t>
        <w:br/>
        <w:t>Ал, Төлегеннің өлетіні де, жыршының санасы бойынша, айнымас</w:t>
        <w:br/>
        <w:t>тағдыр жазуындай. Оның себебі Төлегеннің әке батасынан аттап, өз</w:t>
        <w:br/>
        <w:t>еркімен кетуінде. Олай болса жырдың алғашқы жағында Төлеген басына</w:t>
        <w:br/>
        <w:t>берген азат сезім жоқшысы болған ой, енді орынсыз, жолсыз ойға</w:t>
        <w:br/>
        <w:t>айналады. Ата батасын аттаған кім де болса оңбайды деген рушылдық,</w:t>
        <w:br/>
        <w:t>ақсақалдық наным жырдағы барлық басқа сезім, арманнан үстем болып</w:t>
        <w:br/>
        <w:t>шығады.</w:t>
        <w:br/>
        <w:t>Кейін ата батасын алып барған Сансызбай ақжолтай болып кетеді.</w:t>
        <w:br/>
        <w:t>Сөйтіп, жырдағы композициялық құрылыс мүддесі, ғашықтық</w:t>
        <w:br/>
        <w:t>турасындағы түсінік наным - бәрі де салтқа бағынған, әмеңгерлік</w:t>
        <w:br/>
        <w:t>жесірлікке қол қойған, сол жолға бағынып талпынған тартыстарды</w:t>
        <w:br/>
        <w:t>көрсетеді.</w:t>
        <w:br/>
        <w:t>«Қыз Жібек» жырын зерттеуде бұрынғы қазақ тұрмысындағы</w:t>
        <w:br/>
        <w:t>әйел күйін ерекше ескеру шарт. Ерте күндегі шаруашылық-қоғамдық</w:t>
        <w:br/>
        <w:t>жайлардан туған заң мен сана әйелді мал бергеннің сол малдай меншігі</w:t>
        <w:br/>
        <w:t>еткен. Қалыңмал төлеген қыз ердің ғана мүлкі емес, ол айттырған рудың</w:t>
        <w:br/>
        <w:t>да мүлкі деген. «Ерден кетседе елден кетпейді» деп, әйел басын ері өлген</w:t>
        <w:br/>
        <w:t>күнде де мал-мүліктей еріксіз етіп ұстайтын. Барлық жастың санасына</w:t>
        <w:br/>
        <w:t>сіңіріп, ойы мен ықтиярын тұсап, бағындырып жол-жоралғы жасалған.</w:t>
        <w:br/>
        <w:t>Ол жол «аға өлсе - жеңге мұра, іні өлсе - келін мұра» дейді.</w:t>
        <w:br/>
        <w:t>Ерді де, әйелді де осы жолға, салтқа тапжылтпай мойындатады.</w:t>
        <w:br/>
        <w:t>Рушылдық-феодалдық қоғамдағы үстем таптың көпке бұйырған</w:t>
        <w:br/>
        <w:t>санасы, заңы осы еді. Қазақ әйелі Ұлы Октябрь революциясына шейін</w:t>
        <w:br/>
        <w:t>осы заңнан қатты сорлап, нелер азап шегіп келіп еді.</w:t>
        <w:br/>
        <w:t>Ал, «Қыз Жібек» жырындағы жастар санасы мен жыршылар</w:t>
        <w:br/>
        <w:t>санасы сол кертартпалық, надандық заңды жарастырып, қиыстырып,</w:t>
        <w:br/>
        <w:t>қызықтырып жырламақ болады.</w:t>
        <w:br/>
        <w:t>Жолға бағынған жақсы аға Төлеген, жорашыл жар Жібек, мұрашыл іні</w:t>
        <w:br/>
        <w:t>Сансызбай болып-бәрі де үйлескен келісім көрсеткендей болады. Мұны</w:t>
        <w:br/>
        <w:t>осылай етіп жырлаушы ақындар халықтық сананың жоқшылары емес,</w:t>
        <w:br/>
        <w:t>ескілік ықпалынан, үстем тап санасынан аса алмаған, қайта соны көп</w:t>
        <w:br/>
        <w:t>жастың сана-сезіміне нығайта орнатам деген жыршылар болып шығады.</w:t>
        <w:br/>
        <w:t>Біз «Қыз Жібек» жырын зерттегенде осындайлық ескілікті, ескішіл</w:t>
        <w:br/>
        <w:t>нанымды айқын көрсететін ерекшелігін ашық танып отыруымыз керек.</w:t>
        <w:br/>
        <w:t>Шебер жырланған «Қыз Жібек» жырын ескі заманда болған ескі сана</w:t>
        <w:br/>
        <w:t>мен салтты өз бойынан айқын көрсететін фольклор үлгісі деп тексеруіміз</w:t>
        <w:br/>
        <w:t>керек.</w:t>
        <w:br/>
        <w:t>146</w:t>
        <w:br/>
        <w:t>Маралды егіз қодығын теңдеп алып,</w:t>
        <w:br/>
        <w:t>Достасын бек сөйлескен кетті тастап.</w:t>
      </w:r>
    </w:p>
    <w:p>
      <w:r>
        <w:t>Мал қызығына батқан дүниеқор, сараң Қарабайда ар, ұят, әділет жоқ,</w:t>
        <w:br/>
        <w:t>Ол- ерге де, елге де опасыз, тасбауыр, өзімшіл. Сарыбай өлген соң</w:t>
        <w:br/>
        <w:t>Қарабай бата оқуды ойлап, жиырма шапан, тоқсан саба қымыз әзірлеп,</w:t>
        <w:br/>
        <w:t>Сарыбайдың аулына бармақ болады. Бірақ өзі әуелі салт барып, баланы</w:t>
        <w:br/>
        <w:t>көреді де:</w:t>
        <w:br/>
        <w:t>Мені жұтар жалмауыз туыпты деп,</w:t>
        <w:br/>
        <w:t>Тантық шал Бақа айғырға міне қашты,-</w:t>
        <w:br/>
        <w:t>дейді</w:t>
        <w:br/>
        <w:t>Қарабайдың малсақ, қызғаныштығы ілезде күш алып, ол баяғы</w:t>
        <w:br/>
        <w:t>Сарыбайға берген антын бұзады. Қайтып келіп тоқсан нарға теңдеген</w:t>
        <w:br/>
        <w:t>сабаларды пышақпен жарып тастайды. Ақты төгеді, ақ ниеттен таяды.</w:t>
        <w:br/>
        <w:t>Ақты төгу, ант бұзу қазақұғымында үлкен кесапаттық. Жырда Қарабайдың</w:t>
        <w:br/>
        <w:t>осы мінезі жақсы көрсетілген. Жанақ Қарабайдың рахымсыздығын оның</w:t>
        <w:br/>
        <w:t>осы мінез-құлқы, пейілінен деп табады.</w:t>
        <w:br/>
        <w:t>Қарабайда мейірім, адамгершілік жоқ. Адамды бағаламайды. Соның</w:t>
        <w:br/>
        <w:t>ішінде өзегін жарып шыққан баласына да мейірімсіз, қатты.</w:t>
        <w:br/>
        <w:t>Жас құлыным қырылды тамам, Қодар,</w:t>
        <w:br/>
        <w:t>Бір су тауып бере көр маған, Қодар,</w:t>
        <w:br/>
        <w:t>Сен шөлдетпей малымды алып өтсең,</w:t>
        <w:br/>
        <w:t>Ақ Баянды беремін, саған, Қодар! -</w:t>
        <w:br/>
        <w:t>деп, өзінің қызын, жылқыны шөлстаннан аман алып өтпекші болған</w:t>
        <w:br/>
        <w:t>Қодарға беруге уәде қылады. Жас қыздың бақытсыздығына себепші</w:t>
        <w:br/>
        <w:t>болады.</w:t>
        <w:br/>
        <w:t>Қарабайдың мейрімсіздігі, жатбауыр тұрпайылыққа айналған.</w:t>
        <w:br/>
        <w:t>Ол адам баласын сүймейді, жиренеді, елден-жұрттан қашады. Ақын</w:t>
        <w:br/>
        <w:t>Қарабайдың сараңдық, өзімшілдігін соншалық терең, дәлелді етіп</w:t>
        <w:br/>
        <w:t>суреттейді. Халықтан қашқан дүниекор, қара көңіл Қарабай жырда кейде</w:t>
        <w:br/>
        <w:t>алаңғасар, ақмақ ретінде көрсетіледі де, ақын оған сықақ қолданады.</w:t>
        <w:br/>
        <w:t>Бірақ, сонымен қатар, Қарабайдың қаттылығын басынан аяғына дейін</w:t>
        <w:br/>
        <w:t>бәсеңдетпей, барған сайын тереңдетіп, күшейте береді. Мұның аяғы</w:t>
        <w:br/>
        <w:t>қайғылы трагедияға соқтырады. Қарабай кейпі халықтың, елдің сипатын</w:t>
        <w:br/>
        <w:t>қорлайтын, бұрынғы құнсыз байлар тұрмысының ең зиянды, жаман</w:t>
        <w:br/>
        <w:t>мінездерінің жиынтығы.</w:t>
        <w:br/>
        <w:t>Қарабайдың кейбір іс-әрекеті арқылы жыр бұрынғы шаруашылық</w:t>
        <w:br/>
        <w:t>салттың міндерін де сынап, шенейді. Ол, әсіресе көшпелі салтты сынау</w:t>
        <w:br/>
        <w:t>түрінде, Жанақ вариантында толықсуреттелген. Сахараның дауылы қуған</w:t>
        <w:br/>
        <w:t>қаңбақтай Баянсыз, тынымсыз болып Қарабайдың үрдіс, ұзақ көшулері,</w:t>
        <w:br/>
        <w:t>жырдың құптаған, қостаған жайы емес. Мал аяғымен бірге, байыздамай,</w:t>
        <w:br/>
        <w:t>қоныстамай кезбелікке салыну сорлылық, сорақылық есепті сыналады.</w:t>
        <w:br/>
        <w:t>136</w:t>
        <w:br/>
        <w:t>біткендіктен, трагедия болмағандықтан, ер, айлашыл Қозы бұл бөгетті</w:t>
        <w:br/>
        <w:t>де жеңіп шығады.</w:t>
        <w:br/>
        <w:t>Жанақ жырында оның жеңімпаздық сипаты күшейтілген. Қодардың</w:t>
        <w:br/>
        <w:t>ауыр балғасын ол ұршықша ойнатады, өзін аттан аударып алып,</w:t>
        <w:br/>
        <w:t>қабырғасын күйретеді. Бойы кең, күші басым болғандықтан ол Қодарды</w:t>
        <w:br/>
        <w:t>өлтірмейді, көп елемейді. Жанақ жырында қара ниет Қарабай мен мысық</w:t>
        <w:br/>
        <w:t>тілеулі Қодар Қозының қолынан сазайын табады.</w:t>
      </w:r>
    </w:p>
    <w:p>
      <w:r>
        <w:t>Бірақ Қозының аңғалдық, ақ бейілдік сенгіштік сипаттары күшті.</w:t>
        <w:br/>
        <w:t>Өзінің ата жауы Қодармен ол дос болады. Сасан би Қозыны тойға</w:t>
        <w:br/>
        <w:t>шақырып алып, өлтірмек болғанда, қауіпке бір өзі қарсы барады. Жанақ</w:t>
        <w:br/>
        <w:t>жырында, сонымен қатар, Қозы тым айлашыл, ақылды тапқыр болып</w:t>
        <w:br/>
        <w:t>та кетеді. Бұл осы жырдың жалпы композициялық жүйесінен туған</w:t>
        <w:br/>
        <w:t>жай. Сондықтан Қозы қандай қиыншылықтан болса да құтыла береді.</w:t>
        <w:br/>
        <w:t>Сасандару бергенде, Баянның отауында жау ортасына түскенде де Қозы</w:t>
        <w:br/>
        <w:t>дұшпанына пенде болмайды.</w:t>
        <w:br/>
        <w:t>Қозының ерекше бір жақсы сипаты - әділдігі, ізгі мінезділігі,</w:t>
        <w:br/>
        <w:t>адамгершілігі. Ол досытүгіл жауына да жамандық ойламайды. Әр нәрсеге</w:t>
        <w:br/>
        <w:t>ақ ниет, адал жүрегімен келеді. Қиянат, зорлықтың жолына түспейді, сол</w:t>
        <w:br/>
        <w:t>үшін еліне де қадірлі. Көсемсары сияқты жауларын да өзіне тартып дос</w:t>
        <w:br/>
        <w:t>етеді. Жырда айтушының да, тыңдаушының да бар тілегі Қозы жағында</w:t>
        <w:br/>
        <w:t>отырады.</w:t>
        <w:br/>
        <w:t>Жоғарыдағы тағы бір басты қаһарманның бірі- Баян. Оқиға желісінің</w:t>
        <w:br/>
        <w:t>өзі де, осы Баян үшін болған тартыстан басталып, Баянның өзін өзі</w:t>
        <w:br/>
        <w:t>ғашықтық жолына құрбан етуі мен аяқталады. Қозы сияқты Баян да ескі</w:t>
        <w:br/>
        <w:t>әдет-ғүрыптың торынан құтылуға талпынған жас. Жырдың желісіне,</w:t>
        <w:br/>
        <w:t>Қарабай, Қодар сияқты жандардың қиянатына қарағанда, Баян заманының</w:t>
        <w:br/>
        <w:t>тым қараңғы меңіреу, әділетсіз болғаны байқалады. Ол кезде Баян сияқты</w:t>
        <w:br/>
        <w:t>өзінің сүйгеніне қолы жетпей арманда өткен қазақ қыздары аз емес-ті.</w:t>
        <w:br/>
        <w:t>Баян осы әділетсіздіктің, аталық, феодалдық кертартпа салттың құрбаны.</w:t>
        <w:br/>
        <w:t>Баян- ақылды, өр мінезді қыз. Өзінің сүйіспеншілік сезімік ажалдан</w:t>
        <w:br/>
        <w:t>да жоғары бағалайды, оған кір жұққызбайды. Оның махаббат жолындағы</w:t>
        <w:br/>
        <w:t>қасиетті ерлігі жер жүзі дастандарында, ең көркем үлгілерде ғана</w:t>
        <w:br/>
        <w:t>ұшырайтын зор қасиет болып суреттеледі. Жырдың осы сияқты ерекше</w:t>
        <w:br/>
        <w:t>сырын орыс ғалымдары да ірі бағалаған. Қазақ ауыз әдебиетінде «Қозы</w:t>
        <w:br/>
        <w:t>Көрпеш - Баян сұлудай» даңқы мол жайылған жыр жоқ деуге болады.</w:t>
        <w:br/>
        <w:t>Қозы мен Баянның махаббаты іштен туа болған дедік. Мұнысы</w:t>
        <w:br/>
        <w:t>шығыстың атақты махаббат жыры «Ләйлі мен Мәжнүннің»</w:t>
        <w:br/>
        <w:t>сүйіспеншілігіне ұқсайды және екі жастың сүйіспеншілігі де ерекше</w:t>
        <w:br/>
        <w:t>күшті, берік болады. Бұл дүниеде қосылуға тағдыр қоспаған соң, екеуі</w:t>
        <w:br/>
        <w:t>ол дүниеде қосылады дейді. Жырдың тұсына діншіл жыршылардың</w:t>
        <w:br/>
        <w:t>ұғым, нанымдары да әсер еткен. Қозы келген жерде Баян да өледі.</w:t>
        <w:br/>
        <w:t>131</w:t>
        <w:br/>
        <w:t>Қарабай қайын атаң сенен қашты,</w:t>
        <w:br/>
        <w:t>Жөргекте Козы Көрпеш бала, аман бол!</w:t>
        <w:br/>
        <w:t>Ақын тілі наразы көңіл мұңдарын осынша терең, әсерлі етіп береді.</w:t>
        <w:br/>
        <w:t>Жырдағы сүйіскен жастардың азаттық аңсаған талабына балта</w:t>
        <w:br/>
        <w:t>шапқан ұнамсыз кейіптің бірі - Қодар. Қарабай жырда өзінің</w:t>
        <w:br/>
        <w:t>қаттылығы, өзімшілдігі, малқұмарлығы арқылы көзге түссе, Қодар</w:t>
        <w:br/>
        <w:t>өзінің қиянатшылдығы, зорлығы, сұрқиялығы арқылы көзге түседі.</w:t>
        <w:br/>
        <w:t>Сараңдық жолына түскен Қарабай да мінез өзімшілдігіне түскен Қодар</w:t>
        <w:br/>
        <w:t>да рақымсыз, қаражүрек ант бұзғыш. Екеуі қиянатшыл қара күштің екі</w:t>
        <w:br/>
        <w:t>жағы сияқты. Жеке меншіктен туған бектік ортаның психологиясы,</w:t>
        <w:br/>
        <w:t>дүниелік амалы осындай болмақ. Мұндай адамдарға өзінен басқа жол</w:t>
        <w:br/>
        <w:t>жоқ, өзінен басқа дүние жоқ,</w:t>
        <w:br/>
        <w:t>Қодардың да жауыздығы күншілдік бақ таластыққа шауып, барған</w:t>
        <w:br/>
        <w:t>сайын күшейіп, аяғы Қозы мен</w:t>
        <w:br/>
        <w:t>Баянның өліміне соқтырады. Жыр</w:t>
        <w:br/>
        <w:t>адамның сезім дүниесін өте шебер көрсетеді. Шөже вариантында Қодар</w:t>
      </w:r>
    </w:p>
    <w:p>
      <w:r>
        <w:t>ноғайлының аты шулы мырзасы ІШ</w:t>
        <w:br/>
        <w:t>вариантта қалмақ батыры болады.</w:t>
        <w:br/>
        <w:t>ақпақбайдың баласы делінсе, кейбір</w:t>
        <w:br/>
        <w:t>Үшіншілерінде Қарабайдың асырап</w:t>
        <w:br/>
        <w:t>алған еншілес баласы. Кейде, жай құлы. Қалай дегең күнде де бұл</w:t>
        <w:br/>
        <w:t>жағдайлар Қодардың мінін жеңілдетуге ем бола алмайды. Бәрінен де</w:t>
        <w:br/>
        <w:t>өзімшіл, күншіл, қиянатшыл, озбыр Қодар алдыңнан шығады.</w:t>
        <w:br/>
        <w:t>Қодардың барлық жауыздық істері Баянға құмарлықтан туған. Шөже</w:t>
        <w:br/>
        <w:t>жырында ноғайлының ерулігіне барған Баянға Қодар бір көргеннен</w:t>
        <w:br/>
        <w:t>ынтық болады:</w:t>
        <w:br/>
        <w:t>Баянға ауызба-ауыз бір тілдесу</w:t>
        <w:br/>
        <w:t>Қодарға жұмыс болды көкей кесті, -</w:t>
        <w:br/>
        <w:t>дейді жыр. Баян оған:</w:t>
        <w:br/>
        <w:t>Тимеймін ноғайлыға арым барды,</w:t>
        <w:br/>
        <w:t>Алтын айдар, шоқ белбеу жарьш барды,-</w:t>
        <w:br/>
        <w:t>деген соң ақ Қодардың құмарлығы бірден ожарлыққа, қара күшке дейін</w:t>
        <w:br/>
        <w:t>келеді. «Берсем де әке-шешем сені алармын» деп ерегіседі. Көлеңкедей</w:t>
        <w:br/>
        <w:t>болып, Баянның соңынан қалмайды. Жанақ жырында Қодар Қарабайға:</w:t>
        <w:br/>
        <w:t>Асыраған қызыңды мен алманмын,</w:t>
        <w:br/>
        <w:t>Жалғыз қызың Баянды мен аламын,-</w:t>
        <w:br/>
        <w:t>деп, Баянға ғана қүштар болады. Бірақ Қыз Жібекті айла, арамдықпен</w:t>
        <w:br/>
        <w:t>алмақшы болған Бекежан сияқты, Қодар да Баянға бір жақты</w:t>
        <w:br/>
        <w:t>сүйіспеншілік міндетін артады. Содан барып оның құмарлығы зорлық,</w:t>
        <w:br/>
        <w:t>өшпенділік, қиянатқа айналады.</w:t>
        <w:br/>
        <w:t>Әйтсе де, Қодардың қиянатшылдығы қаншама ауыр болғанмен</w:t>
        <w:br/>
        <w:t>жырда оның Баянға шын қызығуы да айтылады. Баянды алу жолында</w:t>
        <w:br/>
        <w:t>Қодар сұрапыл ерлік көрсетеді. Азап шегеді. Пантусов жазып алған</w:t>
        <w:br/>
        <w:t>жырда Таңсық деген апасы өлгенде, Баян Қодарға соның моласына</w:t>
        <w:br/>
        <w:t>138</w:t>
        <w:br/>
        <w:t>ұқсайды. Қодар пасық адам болып, енді екінші ұнамсыз кескінмен</w:t>
        <w:br/>
        <w:t>керінеді.</w:t>
        <w:br/>
        <w:t>Қарабай сияқты, мұның да берген анты мен айтқан сертінде баға жоқ.</w:t>
        <w:br/>
        <w:t>Қозыдан жеңілген жерде онымен төс тиістіріп дос болады, ал артынша</w:t>
        <w:br/>
        <w:t>жаулыққа кірісе бастайды. Достық анты оның қара ниетін орындауға</w:t>
        <w:br/>
        <w:t>құрал болады,</w:t>
        <w:br/>
        <w:t>«Қозы Көрпеш-Баян сұлу» жыры адал достықты жырлайтын дастан,</w:t>
        <w:br/>
        <w:t>Мұнда халықтың дұрыстыққа деген тілеулестігі жырланады. Ұнамды</w:t>
        <w:br/>
        <w:t>кейіптер арқылы жоғары бағаланады. Осындай ұнамды кейіптердің бір</w:t>
        <w:br/>
        <w:t>алуаны: Сарыбай, Айбас, Тайлақ Қозының батагөйі, тілектесі. Жастай</w:t>
        <w:br/>
        <w:t>жетім қалған Қозыға үнемі аталық достық етеді. Сарыбай-дұрыс ниетті,</w:t>
        <w:br/>
        <w:t>ақпейілата. Оны жұрты сүйеді. Сарыбай өлгенде Тайлақ он сан жұртын</w:t>
        <w:br/>
        <w:t>жиыпалып, Сарыбайдың сүйегін тауып, азалайды. Қарабай Сарыбайдың</w:t>
        <w:br/>
        <w:t>өлігі қайда қалғанын да айтпаған болатын.</w:t>
        <w:br/>
        <w:t>Баянға құда түсу үшін Қарабайға он бір елші жібергенде Қарабай</w:t>
      </w:r>
    </w:p>
    <w:p>
      <w:r>
        <w:t>сабап, олардың басын жарып жіберсе де татулық сақтаған Тайлақ кек</w:t>
        <w:br/>
        <w:t>аламыз дегендерге басу айтып тоқтатады.</w:t>
        <w:br/>
        <w:t>«Қозы Көрпеш - Баян сұлу» жырының идеясы, композициясы түрлі</w:t>
        <w:br/>
        <w:t>вариантта әр түрлі өзгеріп отыратыны бар. Топтап келгенде соларды</w:t>
        <w:br/>
        <w:t>негізгі екі салаға бөлуге болады. Жырдың көпшілігінде романтикалық</w:t>
        <w:br/>
        <w:t>сарын басым болады да, жырдың аяғы трагедиямен бітеді. Шөже,</w:t>
        <w:br/>
        <w:t>Кастанье, Радлов, Березин, Пантусов, Абрамов нұсқалары және 1909</w:t>
        <w:br/>
        <w:t>жылғы баспасы осылай. Бұларда - бұл дүниеде қосыла алмаған Қозы</w:t>
        <w:br/>
        <w:t>мен Баян, ол дүниеде қосылады. Мұнда «Ләйлі - Мәжнүн» хикаясына</w:t>
        <w:br/>
        <w:t>ұқсастық бар. Бірақ «Қозы Көрпеш - Баян сұлу» жырында өзін ғашық</w:t>
        <w:br/>
        <w:t>жолына қыз құрбан етсе, онда еркек (Мәжнүн) құрбан етеді. «Қозы</w:t>
        <w:br/>
        <w:t>Көрпеш - Баян сұлу» жырындағы басты қаһарманның Баян болатыны</w:t>
        <w:br/>
        <w:t>да осында. Бұл қазақ әйелінің сол ертедегі ауыр халінен белгі береді.</w:t>
        <w:br/>
        <w:t>Жырдың көпшілігі рушылдық-феодалдық қоғамның әдет ғұрпындағы</w:t>
        <w:br/>
        <w:t>әділетсіздікті баяндайды.</w:t>
        <w:br/>
        <w:t>Жырдың екінші бір саласы - Жанақ нұсқасы. Мұнда реализм басым.</w:t>
        <w:br/>
        <w:t>Жанақ, Шөже варианттары бір алуандас. О дүниедегі бақытты көздемей,</w:t>
        <w:br/>
        <w:t>ғашықтардың бұл дүниедегі бақытын арман қылады. Осыдан келіп ол,</w:t>
        <w:br/>
        <w:t>екі ғашықты қосып қояды. Көшпелітұрмыстың әдет-ғұрып қайшылығын</w:t>
        <w:br/>
        <w:t>оңайлатады, соны жеңілейткен жамау-жасқау бар. Жырдың осы екі түрлі</w:t>
        <w:br/>
        <w:t>саласына сай оның композициясы да өзгеше. Жанақ жырының байланысы</w:t>
        <w:br/>
        <w:t>екі байдың достығынан басталып, шарықтау шегі - Көсемсарының</w:t>
        <w:br/>
        <w:t>ажалы, шешуі - Қодардың өлімі арқылы аяқталады. Мұның арты -</w:t>
        <w:br/>
        <w:t>қуаныш. Басқа нұсқаларында шарықтау шегі Қозының ажалы, шешуі</w:t>
        <w:br/>
        <w:t>-- Баянның өлімі арқылы тынады. Арты қазалы, қайғылы.</w:t>
        <w:br/>
        <w:t>Ғашықтық тақырыбын алсақ, Жанақ нұсқасының негізгі сарыны да</w:t>
        <w:br/>
        <w:t>140</w:t>
        <w:br/>
        <w:t>сюжеттік схемадан көп шалғай кетпейді. Соның көбіне ұқсас болып</w:t>
        <w:br/>
        <w:t>баяндалады.</w:t>
        <w:br/>
        <w:t>Жырдың алғашқы бөлімінде Қодардың Баянға деген талабын, оның</w:t>
        <w:br/>
        <w:t>еңбек ері болған өрен қайратымен және Қарабай малына сіңген еңбегімен</w:t>
        <w:br/>
        <w:t>орынды деп дәлелдесе, жырдың екінші бөлімінде Баян - Қозы бірігіп</w:t>
        <w:br/>
        <w:t>жәнеғашық болысып, жыр басындағы аталған алғашқы тартыс мүддесін</w:t>
        <w:br/>
        <w:t>орындаушылар болып шыққан кезде, Қодар енді зорлықшыл, қиянатшыл</w:t>
        <w:br/>
        <w:t>қара күштің жиынтық бейнесі ретінде кейіптеледі. Малынан басқа досы</w:t>
        <w:br/>
        <w:t>да, туысы да жоқ жауыз бай -- Қарабайдың қара шоқпары, қараңғы күш</w:t>
        <w:br/>
        <w:t>есебіндегі сұмырай серігі болып шығады.</w:t>
        <w:br/>
        <w:t>Жанақ вариантында кейін Бейсембайдың қосқан аяқтауы, жалпы</w:t>
        <w:br/>
        <w:t>«Қозы Көрпеш - Баян сұлу» жырына жанаспайтын өрескел, орынсыз</w:t>
        <w:br/>
        <w:t>жамау. Бірақ ол тегін жамау емес, халық айтып жүрген жырға, халық</w:t>
        <w:br/>
        <w:t>ұғымынан тыс, үстем тап санасының өкілі болған ақынның қосқан</w:t>
        <w:br/>
        <w:t>жамауы. Бұл жырдың бұрынғы барлық варианттарында үнемі келетін</w:t>
        <w:br/>
        <w:t>бір идея, күрделі, көрнекті идея бар еді. Бұрынғы салт пен заңдардың</w:t>
        <w:br/>
        <w:t>жастар тағдырын сорлататын заңдар екенін тереңдеп, қамтып мінесе</w:t>
        <w:br/>
        <w:t>де, Қозы мен Баянның трагедиялық халі арқылы зор ауыртпалықтарды,</w:t>
        <w:br/>
        <w:t>толып жатқан қоғамдық қайшылықтар арқылы, обьективтік шындықпен</w:t>
        <w:br/>
        <w:t>ашу бар-ды. Сондықтан, жырдың бұрынғы құрылыс қалпында ол</w:t>
        <w:br/>
        <w:t>күндегі салттың міні көрінетін. Ол замандағы жастардың соры әңгіме</w:t>
        <w:br/>
        <w:t>етілетін еді. Талай жақсы жастар, иелер жазықсыз таза армандарымен</w:t>
        <w:br/>
        <w:t>шер шырмап, зар жұтып, қанды қаза тауып еді деген, дұрыс идеяны</w:t>
        <w:br/>
        <w:t>жыр барлық мазмұнымен танытушы еді. Мынау Бейсембай қосқан</w:t>
        <w:br/>
        <w:t>қоспа сол қоғамдық ерсілік қайшылықтарды жамап-жасқап, жоқ етеді.</w:t>
        <w:br/>
        <w:t>Белгілі шамаға шейін болса да сыншы ойы бар жырды, халық ұғымына</w:t>
        <w:br/>
        <w:t>жат, жалған жамаумен жұқалап, жеңілдетеді, арзандатып әкетеді. Сол</w:t>
      </w:r>
    </w:p>
    <w:p>
      <w:r>
        <w:t>заманда, сол жастар ырыс тауып, дегеніне жетіп, бақ мерейлі болыпты</w:t>
        <w:br/>
        <w:t>деген идеяға әкеп соғады.</w:t>
        <w:br/>
        <w:t>Анығында «Қозы Көрпеш - Баян сұлу» әңгімесінің аяғы, Бейсембай</w:t>
        <w:br/>
        <w:t>айтқандай, мұратқа жетумен бітетін болса, онда бұрынғы заманда бұл</w:t>
        <w:br/>
        <w:t>оқиға жыр да болмас еді. Тіпті азғантай аңыз да болмай, елеусіз қалар еді</w:t>
        <w:br/>
        <w:t>де қояр еді. Олар жайының жыр болуы, шынында екі жастың бір арман</w:t>
        <w:br/>
        <w:t>жолында жалындап жанып, ынтыға ұмтылып, қайғылы қаза табуынан</w:t>
        <w:br/>
        <w:t>туған. Қозы мен Баян жайын ғасырлар бойы қазақ халқының жыр етіп</w:t>
        <w:br/>
        <w:t>сақтауына, ақындардың талай буындары қызығып жырлауына себепші</w:t>
        <w:br/>
        <w:t>болған шындық осы. Біз осы айтылған тексерулермен, «Қозы Көрпеш</w:t>
        <w:br/>
        <w:t>- Баян сұлу» жырының өзіміз талдауға алған Жанақ вариантындағы</w:t>
        <w:br/>
        <w:t>композициясын, идеясы мен сюжеттік құрылысын талдап өттік. Енді</w:t>
        <w:br/>
        <w:t>жыр ішіндегі басты образдарының айрықша қалыптанған тұлғаларына</w:t>
        <w:br/>
        <w:t>бөлек-бөлек тоқтаймыз.</w:t>
        <w:br/>
        <w:t>128</w:t>
        <w:br/>
        <w:t>Төлегеннің бір жауы - Бекежан дедік. Адам жауыздығы айтылған</w:t>
        <w:br/>
        <w:t>жерде сол әлеуметтік дүниенің әділетсіздігі әшкереленеді. Төлеген мен</w:t>
        <w:br/>
        <w:t>Жібек әңгімесінде дәулет теңсіздігі бөгет болмайды. Ескі әдет, әйелдің</w:t>
        <w:br/>
        <w:t>теңсіздігі тұсау болады. Бекежан сол ескі әдеттің иесі, күзетшісі.</w:t>
        <w:br/>
        <w:t>Сүйіскен жастар жолындағы бөгеттер мен қиыншылықтар - көп</w:t>
        <w:br/>
        <w:t>жырлардың негізгі арқауы. Онсыз сюжет, оқиға жоқ. Қоғам өмірі, күрес</w:t>
        <w:br/>
        <w:t>дүниесі, жақсылық пен жауыздық қашаннан бақталас. «Қыз Жібек»</w:t>
        <w:br/>
        <w:t>жырындағы әр түрлі бөгеттер де осы тартыстың заңы мен қағидаларын</w:t>
        <w:br/>
        <w:t>терең дәлелдейді.</w:t>
        <w:br/>
        <w:t>Бірақ ескі тұрмыстың әділетсіздігіне қарсы күресте Төлеген</w:t>
        <w:br/>
        <w:t>жалғыздық көргенмен, тыңдаушысының, халықтың бар ниеті арманда</w:t>
        <w:br/>
        <w:t>кеткен соң ғашықтар жағында болып отырады. Сол себепті: Төлегеннің</w:t>
        <w:br/>
        <w:t>мерт болып өлген жері аса қайғылы болып шығады. Төлегеннің елінен</w:t>
        <w:br/>
        <w:t>бірге шыққан алты қазбен өлерде тілдесіп, қоштасуы, ата-ана, елі-</w:t>
        <w:br/>
        <w:t>жұртына сәлем айтып, арыздасуы өте әсерлі, қалың шер болады. Ел-</w:t>
        <w:br/>
        <w:t>жұртын, ата-анасын сүйгендігінің ғана белгісі емес, сонымен қатар,</w:t>
        <w:br/>
        <w:t>ғашық жарына қолы жетпей, опық жеген үміттің, арманда кеткен жүректің</w:t>
        <w:br/>
        <w:t>дезары. Ол зар Төлеген өлімін тым аянышты етеді:</w:t>
        <w:br/>
        <w:t>Баратұүғын жеріне</w:t>
        <w:br/>
        <w:t>Жетпей кетті дегейсің, -</w:t>
        <w:br/>
        <w:t>Деп өксиді Төлеген.</w:t>
        <w:br/>
        <w:t>Өлер жердегі Төлеген халін тыңдаушының есінде қатты әсерлі етіп</w:t>
        <w:br/>
        <w:t>қалдыру бар. Оң болмаған сапардың өкінішті ақыры осы демек. Осындай</w:t>
        <w:br/>
        <w:t>сорға ұшыраған Төлегенге жыршы әдейі тыңдаушының жанын ашыта</w:t>
        <w:br/>
        <w:t>жырлайды:</w:t>
        <w:br/>
        <w:t>Батқан күнмен қарайып,</w:t>
        <w:br/>
        <w:t>АҺ, дариға, құда деп,</w:t>
        <w:br/>
        <w:t>Жұлдыз шыға Төлеген</w:t>
        <w:br/>
        <w:t>Ақырет сапар жөнеді.</w:t>
        <w:br/>
        <w:t>Бірақ, сонымен қатар, ақын өз тарапынан айтқан толғауында:</w:t>
        <w:br/>
        <w:t>Айтып-айтпай немене,</w:t>
        <w:br/>
        <w:t>Сол секілді асылдар</w:t>
        <w:br/>
        <w:t>Кебіні жоқ, көрі жоқ,</w:t>
        <w:br/>
        <w:t>Ит пен құсқа жем болып,</w:t>
        <w:br/>
        <w:t>Мұрадына жете алмай,</w:t>
        <w:br/>
        <w:t>Арманда болып кетіпті, -</w:t>
        <w:br/>
        <w:t>деп, салқын сезімді қалыс көңіл білдіреді.</w:t>
      </w:r>
    </w:p>
    <w:p>
      <w:r>
        <w:t>Төлегеннің «аспанда ұшқан алты қаз» дейтін толғауы ел-жұртымен,</w:t>
        <w:br/>
        <w:t>өмірімен қоштасудың шерлі бір үлгісі. Қособаның көлінде алпыс қарақшы</w:t>
        <w:br/>
        <w:t>ортаға алғанда «батар күнмен батайын, жастығымды ала жатайын» деп</w:t>
        <w:br/>
        <w:t>соғыс ашса да, Төлегенге бұрынғы ұлы батырлар қайраты берілмеген.</w:t>
        <w:br/>
        <w:t>147</w:t>
        <w:br/>
        <w:t>Дария шалқар көліміз,</w:t>
        <w:br/>
        <w:t>Жер болып қалған суалып, -</w:t>
        <w:br/>
        <w:t>дейтін сөздер Сансызбайдың суалған көңілін білдіреді.</w:t>
        <w:br/>
        <w:t>Сонымен, ақын көріктеу, теңеу, ұқсату, әсірелеу сияқты көркем</w:t>
        <w:br/>
        <w:t>сөздерді қалай болса солай орынсыз қолданбайды. Әрқайсысының тиісті</w:t>
        <w:br/>
        <w:t>орнын табады. Беталды теңеу куып, эпитет ауламайды.</w:t>
        <w:br/>
        <w:t>«Қыз Жібек» жырының тілі, өлеңдігі көркем, ажарлы болып шығатын</w:t>
        <w:br/>
        <w:t>себебі осындай нақыстардан туады. Өлеңнің ұйқастары да, дыбыстық</w:t>
        <w:br/>
        <w:t>құрылысы да жатық, үндесіп келеді.</w:t>
        <w:br/>
        <w:t>Асу да асу бел деді,</w:t>
        <w:br/>
        <w:t>Аса бір соққан жел деді, -</w:t>
        <w:br/>
        <w:t>дегендегі а-а, с-с, е-е сияқты ішкі дыбыс үндестіктері күшті. «Қыз Жібек»</w:t>
        <w:br/>
        <w:t>дастаны батырлар жырынша жеті буынды жырмен жырланған. Ұйқасы</w:t>
        <w:br/>
        <w:t>екі-үш жол аралап, еркін келіп, ерікті ұйқас болып отырады, көп жерде</w:t>
        <w:br/>
        <w:t>жырдың ұйқасы тек сыртқы жағынан ғана емес, көбіне ішкі</w:t>
        <w:br/>
        <w:t>жағында болады.</w:t>
        <w:br/>
        <w:t>Жырда қоштасу, естірту, жоқтау, арыздасу сияқты салт өлеңдері</w:t>
        <w:br/>
        <w:t>көп: осының бәрі жырдың лирикалық қуатын күшейткен. Оқиғаның</w:t>
        <w:br/>
        <w:t>қызықтылығы мен лиризм бұл жырдың мазмұн, композициясын</w:t>
        <w:br/>
        <w:t>көркейтеді.</w:t>
        <w:br/>
        <w:t>160</w:t>
        <w:br/>
        <w:t>Кәпір қалмақ жөнеді,</w:t>
        <w:br/>
        <w:t>Қаһарланып келеді,-</w:t>
        <w:br/>
        <w:t>дегенде, қалмақтың суретітыңдаушының көз алдына дәлме-дәл елестеп</w:t>
        <w:br/>
        <w:t>тұрады. Жырдағы сипаттаудың бір шебері Көкжорға аттың шабысынан,</w:t>
        <w:br/>
        <w:t>неболмаса, Жібектің жүрісінен сол қаһарманның сыртқы кескіні де, ішкі</w:t>
        <w:br/>
        <w:t>дүниесі де бірдей көрінуінде. Жібектің отауға бара жатқан сипатын ақын</w:t>
        <w:br/>
        <w:t>былай суреттейді:</w:t>
        <w:br/>
        <w:t>Жібектің жайын сұрасаң,</w:t>
        <w:br/>
        <w:t>Асып туған анадан,</w:t>
        <w:br/>
        <w:t>Шаһзада кісі еді,</w:t>
        <w:br/>
        <w:t>Кісі бойы кереует,</w:t>
        <w:br/>
        <w:t>Алтын тақтың үстінен</w:t>
        <w:br/>
        <w:t>Қояндай қарғып түседі,</w:t>
        <w:br/>
        <w:t>Ақ маңдайы жарқылдап,</w:t>
        <w:br/>
        <w:t>Танадай көзі жалтылдап,</w:t>
        <w:br/>
        <w:t>Алтынды кебіс сартылдап,</w:t>
        <w:br/>
        <w:t>Жүйрік аттай ойқастап,</w:t>
        <w:br/>
        <w:t>Сұнан қойдай бой тастап,</w:t>
        <w:br/>
        <w:t>Қалмайын деп ұялып,</w:t>
        <w:br/>
        <w:t>Жан-жағына байқастап,</w:t>
        <w:br/>
        <w:t>Кер маралдай керіліп,</w:t>
        <w:br/>
        <w:t>Сары майдай еріліп,</w:t>
        <w:br/>
        <w:t>Тәңірі берген екі аяқ,</w:t>
      </w:r>
    </w:p>
    <w:p>
      <w:r>
        <w:t>Бір басарға ерініп,</w:t>
        <w:br/>
        <w:t>Үйден шықты Қыз Жібек</w:t>
        <w:br/>
        <w:t>Көрінген көзге дүниенің</w:t>
        <w:br/>
        <w:t>Баршасынан жерініп.</w:t>
        <w:br/>
        <w:t>не болмаса:</w:t>
        <w:br/>
        <w:t>Атқан оқтай жылысып,</w:t>
        <w:br/>
        <w:t>Ор қояндай ығысып.</w:t>
        <w:br/>
        <w:t>Қылаң етіп, қылт етіп,</w:t>
        <w:br/>
        <w:t>Сылаң етіп, сылт етіп,</w:t>
        <w:br/>
        <w:t>Йықындары былқылдап</w:t>
        <w:br/>
        <w:t>Тау суындай сымпылдап,</w:t>
        <w:br/>
        <w:t>Сүмбіледей жылтылдап,</w:t>
        <w:br/>
        <w:t>Буындары былқылдап,</w:t>
        <w:br/>
        <w:t>Айдынды туған Қыз Жібек</w:t>
        <w:br/>
        <w:t>Отауға қарап жөнеді.</w:t>
        <w:br/>
        <w:t>Асыға басқан, жарын көруге ынтызар болған Жібектыңдаушының</w:t>
        <w:br/>
        <w:t>дәл көз алдында кетіп бара жатқандай.</w:t>
        <w:br/>
        <w:t>Бірақ ақынның қолданатын суреттеу әдісі жалғыз сипаттау</w:t>
        <w:br/>
        <w:t>156</w:t>
        <w:br/>
        <w:t>емес, ол кезінде сөйлету әдісін де қолданады. Әрбір адамның өзін</w:t>
        <w:br/>
        <w:t>сөйлетеді. Сөйлету арқылы олардың ішкі дүниесін, күлкі, қуаныш-</w:t>
        <w:br/>
        <w:t>қайғысын әсерлі етіп береді. Қоштасу, естірту, жоқтау, арыздасу,</w:t>
        <w:br/>
        <w:t>қорғау, тілек бата, күш таластыру, түс көру, оның жоруы, көңіл</w:t>
        <w:br/>
        <w:t>айту, өтініш, айтыс сияқты неше алуан көңіл жайымен өлеңдік</w:t>
        <w:br/>
        <w:t>өрнектер өздерінің салт жырларында келетін түр-түрімен осы</w:t>
        <w:br/>
        <w:t>сөйлету тұсында көрінеді. Бұл, жырдың мазмұнын кеңейтіп, көңілге</w:t>
        <w:br/>
        <w:t>қонымды етіп шығарған. Монологтың көпшілігі қаратпа сөз қолдану</w:t>
        <w:br/>
        <w:t>арқылы беріледі:</w:t>
        <w:br/>
        <w:t>Ау, жеңеше-ау, жеңеше-ау,</w:t>
        <w:br/>
        <w:t>Мінезің еді өзгеше-ау!</w:t>
        <w:br/>
        <w:t>Төлегенге барып кел,</w:t>
        <w:br/>
        <w:t>Тілімді алса жүрмесін, -</w:t>
        <w:br/>
        <w:t>дегендегі -- «ау, жеңеше-ау!» дейтін арнау сөздер Жібектің қимастық</w:t>
        <w:br/>
        <w:t>сезімін білдіреді. Не болмаса:</w:t>
        <w:br/>
        <w:t>Кұдіреті күшті құдая,</w:t>
        <w:br/>
        <w:t>Алыстан жарға ғашық қып,</w:t>
        <w:br/>
        <w:t>Әуреге салдың басымды, -</w:t>
        <w:br/>
        <w:t>деген жердегі құдайға жалбарыну:</w:t>
        <w:br/>
        <w:t>Әуелеп ұшқан алты қаз,</w:t>
        <w:br/>
        <w:t>Етің шекер, сорпаң баз:</w:t>
        <w:br/>
        <w:t>Қонар болсаң жануар,</w:t>
        <w:br/>
        <w:t>Пне майдан, міне саз! -</w:t>
        <w:br/>
        <w:t>дейтін қаратпалар Төлегеннің ауыр қасіретті сезімдерін сипаттайды.</w:t>
        <w:br/>
        <w:t>Мұндай өлең өрнектері көп қолданылады.</w:t>
        <w:br/>
        <w:t>Артық туған көкешім,</w:t>
        <w:br/>
        <w:t>Бұл дүниеден кетіпсің.</w:t>
        <w:br/>
        <w:t>Ол дүниеге жетіпсің,</w:t>
        <w:br/>
        <w:t>ен мүсәпір ініңді.</w:t>
        <w:br/>
        <w:t>Қасыретке тастап кетіпсің, -</w:t>
      </w:r>
    </w:p>
    <w:p>
      <w:r>
        <w:t>дейтін қаратпа сөз де сол жайды білдіреді. Шеге Сансызбайға көңіл</w:t>
        <w:br/>
        <w:t>айтқанда да:</w:t>
        <w:br/>
        <w:t>Айналайын Сансызбай,</w:t>
        <w:br/>
        <w:t>Көлге біткен құрағым,-</w:t>
        <w:br/>
        <w:t>Суырылып озған пырағым,-</w:t>
        <w:br/>
        <w:t>Деп бастайды.</w:t>
        <w:br/>
        <w:t>Мұндай қаратпа арнаулар бұл жырда көбіне мұңды сезімдерді</w:t>
        <w:br/>
        <w:t>білдіреді. Кейде, қарғыс түріндегі қаратпа монологтар да ұшырайды:</w:t>
        <w:br/>
        <w:t>Атаңа нәлет Бекежан,</w:t>
        <w:br/>
        <w:t>Көрсетпе маған түсіңді.</w:t>
        <w:br/>
        <w:t>Бітіріпсің ісіңді,-</w:t>
        <w:br/>
        <w:t>157</w:t>
        <w:br/>
        <w:t>«Қыз Жібек» дастаны қазақтың өткендегі көшпелі тұрмысының да</w:t>
        <w:br/>
        <w:t>мол айнасы сияқты. Одан көшпелі елдің шұбырып көшкен көп суреті,</w:t>
        <w:br/>
        <w:t>тігілген шатыр, жапан кезген жалғыз атты жолаушылардың суреті сияқты</w:t>
        <w:br/>
        <w:t>көп ескілікті көріністер танылады.</w:t>
        <w:br/>
        <w:t>Жырда оқиғаны айтып берудің үш түрлі әдісі аралас жүреді. Олар</w:t>
        <w:br/>
        <w:t>хикаялау, сипаттау, сөйлету. Жырдың өлең жағында хикаялау аз</w:t>
        <w:br/>
        <w:t>кездеседі. Бұлар жырдың аяғында кейбір монологтар үстінде, ақынның</w:t>
        <w:br/>
        <w:t>түсінік сөзі ретінде келеді. Хикаяларға байланысты сөздерді ақын үнемі</w:t>
        <w:br/>
        <w:t>қарасөз жағына аударып жіберген. Бұл жырдың мазмұнын қызықты етіп</w:t>
        <w:br/>
        <w:t>шығарған. Жырда сипаттау әдістері де бірсыпыра орын алады. Көштің</w:t>
        <w:br/>
        <w:t>сәулеті, Жібектің сұлулығы, оның отауға барғандағы келбеті, көк жорға</w:t>
        <w:br/>
        <w:t>аттың шабысы, Қореннің «жөнеді қалмақ, жөнеді» деген жердегі кейпі,</w:t>
        <w:br/>
        <w:t>Жібек астындағы Сандалкөктің шабысы, міне бұлар әрі оқиғаны айту,</w:t>
        <w:br/>
        <w:t>әрі сипаттау болады. Негізінде сипаттау жағы басым. Мұндай сипаттау</w:t>
        <w:br/>
        <w:t>әдісі оқиғаны әсерлі, жанды етіп отырады. Сипаттаудың қаншалықты</w:t>
        <w:br/>
        <w:t>әсерлі болып жасалғанына бірнеше мысал келтірейік: Жібектің атының</w:t>
        <w:br/>
        <w:t>шабысын суреттегенде ақын:</w:t>
        <w:br/>
        <w:t>Табан жолмен тартысып,</w:t>
        <w:br/>
        <w:t>Ауыздықпен алысып,</w:t>
        <w:br/>
        <w:t>Екі қолы қарысып,</w:t>
        <w:br/>
        <w:t>Ұшқан құспен жарысып,</w:t>
        <w:br/>
        <w:t>Маядай мойнын созады,</w:t>
        <w:br/>
        <w:t>Тарта-тарта Жібектің</w:t>
        <w:br/>
        <w:t>Алақаны тозады.</w:t>
        <w:br/>
        <w:t>Томаша жерден сырғытып,</w:t>
        <w:br/>
        <w:t>Ойлау жерден ырғытып,</w:t>
        <w:br/>
        <w:t>Әні-міні дегенше,</w:t>
        <w:br/>
        <w:t>Ұйтқып, заулап келеді,-</w:t>
        <w:br/>
        <w:t>дейді.</w:t>
        <w:br/>
        <w:t>Бұдан жалғыз Сандалкөктің шабысы ғана емес, Жібектің қуанышы</w:t>
        <w:br/>
        <w:t>Да көзге қабат елестеп бара жатқан сияқты. Қореннің шабысы бұдан да</w:t>
        <w:br/>
        <w:t>гөрі тамаша, жанды болып жасалған:</w:t>
        <w:br/>
        <w:t>Жөнеді, қалмақ, жөнеді,</w:t>
        <w:br/>
        <w:t>Шекбір ұрып келеді.</w:t>
        <w:br/>
        <w:t>Көк қабландай арсылдап,</w:t>
        <w:br/>
        <w:t>Тебінгісі тарсылдап,</w:t>
        <w:br/>
        <w:t>Сұйысқаны сартылдап,</w:t>
        <w:br/>
        <w:t>Сауырдан аққан ақ көбік</w:t>
        <w:br/>
        <w:t>Омырауда балшылдап,</w:t>
        <w:br/>
        <w:t>ШУ десе қалмақ дауысы,</w:t>
        <w:br/>
        <w:t>Түлек құстай шаңқылдап,</w:t>
      </w:r>
    </w:p>
    <w:p>
      <w:r>
        <w:t>қыз. Төлегеннің: «Қайдан білдің, Жібек-ау, іздеп келген Төлеген, мал</w:t>
        <w:br/>
        <w:t>беріп сені алмасын» - деген ірілігіне сай Жібек те ірілік көрсетеді:</w:t>
        <w:br/>
        <w:t>Келсең кел шындап қасыма,</w:t>
        <w:br/>
        <w:t>Шай мамығым басыңа.</w:t>
        <w:br/>
        <w:t>Келмесең әрмен кете бер,</w:t>
        <w:br/>
        <w:t>Бар, дамбалым басыңа,-</w:t>
        <w:br/>
        <w:t>дейді.</w:t>
        <w:br/>
        <w:t>Жібектің мұнысы тек бас асаулық, паңдық емес, бұрынғы ескілікті</w:t>
        <w:br/>
        <w:t>жырларда келетін натуралық түрмен, тілмен айтылса да бұнда өзін</w:t>
        <w:br/>
        <w:t>қымбат түту бар. «Мен де өзіңдей асылмын, танысаң кел, танымасаң не</w:t>
        <w:br/>
        <w:t>жүріс» деген. Алғашқы осы қағыс, намысталасы Төлегеннің ынтықтығын</w:t>
        <w:br/>
        <w:t>мүлде күшейтеді. Тәкаппар қыз, Төлегенге қол жеткісіз биік асқар сияқты</w:t>
        <w:br/>
        <w:t>болып көрінеді. Сөйтіп, намыс түбі махаббат болып ауысады.</w:t>
        <w:br/>
        <w:t>Ұзамай-ақ асау қыздың өзі де махаббаттың тұтқыны болады. Бұрын</w:t>
        <w:br/>
        <w:t>қызды көруге Төлеген асық болса, енді Төлегенді көруге қыз асық.</w:t>
        <w:br/>
        <w:t>Атқан оқтай жылысып,</w:t>
        <w:br/>
        <w:t>Ор қояндай ығысып,</w:t>
        <w:br/>
        <w:t>Ғашық жарын көрмекке</w:t>
        <w:br/>
        <w:t>Шаһзада Қыз Жібек</w:t>
        <w:br/>
        <w:t>Жалт-жұлт етіп келеді...</w:t>
        <w:br/>
        <w:t>Бір көрмекке ынтық боп,</w:t>
        <w:br/>
        <w:t>Төлеген мырза шонықты.</w:t>
        <w:br/>
        <w:t>Осы жердегі Төлегеннің менмендік назы да, шын сүйіскен көңілдерге</w:t>
        <w:br/>
        <w:t>жарасқан мінез болып суреттеледі. Оның мәнісі өзінің қызғанышты</w:t>
        <w:br/>
        <w:t>махаббатын білдіру.</w:t>
        <w:br/>
        <w:t>Жібек үй-ішіндегі тірліктің шын ұйтқысы, салтқа да, ерге де опалы</w:t>
        <w:br/>
        <w:t>әйелдің сойы болып көрсетілмек. Төлеген еліне жүрерде ол жайсыз</w:t>
        <w:br/>
        <w:t>түс көріп, жарын қимай қалады. Төлегенді сегіз жылға дейін сарғайып,</w:t>
        <w:br/>
        <w:t>шыдап, опалы жесір болып күтеді. Төлегенді өлтірген соң Бекежан той</w:t>
        <w:br/>
        <w:t>қылып, Жібекті күшпен алмақ болады. Бекежан Төлегеннің өлгенін</w:t>
        <w:br/>
        <w:t>айтыспен естірмек болып: «Кеткелі жаман жарың көп жыл болды,</w:t>
        <w:br/>
        <w:t>хабары сол жездемнің бар ма Жібек?» дегенде: «Артымда жеткеншегім</w:t>
        <w:br/>
        <w:t>жас деуші еді, қарайлап сұм дүниеге жүрген шығар» деп, жаңағы салтқа</w:t>
        <w:br/>
        <w:t>берік бағынған көңілін өзгертпейді, үмітін үзбейді.</w:t>
        <w:br/>
        <w:t>Бекежанның естіртуі - Жібек басындағы ендігі трагедияның түйіні.</w:t>
        <w:br/>
        <w:t>Бұл хабар біреудің қуаныш тойын адыра талқан етіп, Жібекті қаралы</w:t>
        <w:br/>
        <w:t>күйге салады.</w:t>
        <w:br/>
        <w:t>Бекежанның бұл сөзі</w:t>
        <w:br/>
        <w:t>Мұңлы болған Жібектің</w:t>
        <w:br/>
        <w:t>Өкпесінен ұрады</w:t>
        <w:br/>
        <w:t>Өксіп, өксіп жылады,</w:t>
        <w:br/>
        <w:t>150</w:t>
        <w:br/>
        <w:t>Ғашық болсаң сондай бол.</w:t>
        <w:br/>
        <w:t>АҺ, дариға, құда деп,</w:t>
        <w:br/>
        <w:t>Етбетінен құлады.</w:t>
        <w:br/>
        <w:t>Бұл кезде бақытты, балғын өскен Жібек еңді бақытсыз, қаралы жан</w:t>
        <w:br/>
        <w:t>болады. Қаралы жесір болып отырады. «Жайықтың суы ылай-ай, көр</w:t>
      </w:r>
    </w:p>
    <w:p>
      <w:r>
        <w:t>болды көзім жылай-ай» дейтін жоқтаулар сол қаралы қайғыны танытады.</w:t>
        <w:br/>
        <w:t>Бұл жоқтау Төлеген, Жібек әңгімесінің енді екінші оқиғаға ауысар</w:t>
        <w:br/>
        <w:t>алдындағы шешуіне айналады. Жібек өзге ғашықтық жырлардағыдай жар</w:t>
        <w:br/>
        <w:t>артынан өлмек емес. Қара тұтып, шыдап отырып, өзін еңді кеп алатын</w:t>
        <w:br/>
        <w:t>әмеңгеріне, Төлегеннің тілегін орындап, тимекші. Салттан туған жыр</w:t>
        <w:br/>
        <w:t>осы санаға Жібекті бағындырады да, енді сол жолда берік жесір етіп,</w:t>
        <w:br/>
        <w:t>үлгілі жеңге етіп шығармақ мүддесіне ауысады. Бірақ Қыз Жібектің</w:t>
        <w:br/>
        <w:t>бақытсыздығы жалғыз ғана Төлегеннің өлімімен тынған жоқ, қайғы</w:t>
        <w:br/>
        <w:t>үстіне қайғы болып жабысқан пәле Қорен қалмақтың зорлап аламын деуі</w:t>
        <w:br/>
        <w:t>болатын. Бұл пәлелер Жібек басына қат-қабатынан бекер орнап отырған</w:t>
        <w:br/>
        <w:t>жоқ. Бұлар қазақ ауылында бұрын әйелдің әлеуметтік ахуалының тым</w:t>
        <w:br/>
        <w:t>ауыр, қайғылы болғанын білдіреді. Рушылдық-феодалдық қоғамның</w:t>
        <w:br/>
        <w:t>ішкі әдет-ғұрып қайшылығына келгенде Жібек өзінің сүйгеніне қолы</w:t>
        <w:br/>
        <w:t>жетпей, соққыны бір жесе, одан жаман қинауды сыртқы қиыншылықтан</w:t>
        <w:br/>
        <w:t>көреді. Қоғамның ішкі құрылысы әйел үшін ол заманда қаншама қапас,</w:t>
        <w:br/>
        <w:t>қатал, тілсіз жау болса, сыртқы жауға келгенде де іргелі елдік көрсетпейді.</w:t>
        <w:br/>
        <w:t>Шекті елінде қалмақтарға қарсы тұрарлық күш болмайды. Соңдықтан,</w:t>
        <w:br/>
        <w:t>осы шарасыздық отына тағы да қазақ әйелі, қорғансыз Қыз Жібек күйетін</w:t>
        <w:br/>
        <w:t>болады. Бұл жағынан қарағанда, Жібектің Жағалбайлы елін жоқтап</w:t>
        <w:br/>
        <w:t>жылауы жалғыз ғана Сансызбайға ынтызарлық емес, Шектінің «от</w:t>
        <w:br/>
        <w:t>басына балпаң, сыртқа жалтаң» қайратсыздығын, нашарлығын біліп,</w:t>
        <w:br/>
        <w:t>шерлену болады. Қыз Жібек ескі салттың әділетсіздігіне төзбейді.</w:t>
        <w:br/>
        <w:t>Сондықтан, қалмақ қоршауында қалған панасыз Жібек - батыр</w:t>
        <w:br/>
        <w:t>Сансызбайды асығып күтеді. Жағалбайлы елінің аты ендігі Жібек үшін</w:t>
        <w:br/>
        <w:t>медеу, қуат дүниесі сияқты көрінеді.</w:t>
        <w:br/>
        <w:t>Салтқа бойсұнған Жібек тек өз басының махаббатын қорғайтын</w:t>
        <w:br/>
        <w:t>әйел ғана емес, басына күн туғанда елінің де, өз басының ар-намысын</w:t>
        <w:br/>
        <w:t>жоқтаған әйел болып суреттеледі.</w:t>
        <w:br/>
        <w:t>Осы қалмақ алып-ақ</w:t>
        <w:br/>
        <w:t>Құртама менің мысымды,-</w:t>
        <w:br/>
        <w:t>деп арланады. Қореннің Сандалкөгіне мініп, жеңгесінен сәукелесін</w:t>
        <w:br/>
        <w:t>сұрап, қоштасқанда:</w:t>
        <w:br/>
        <w:t>Басыңда Жібек атанып,</w:t>
        <w:br/>
        <w:t>Кәпірге қатын болғаны.</w:t>
        <w:br/>
        <w:t>Есіткен жұртқа мәлім ет,</w:t>
        <w:br/>
        <w:t>Ақ сүтін қисын анамыз.</w:t>
        <w:br/>
        <w:t>151</w:t>
        <w:br/>
        <w:t>(5622522</w:t>
        <w:br/>
        <w:t>АЙТЫС ӨЛЕҢДЕРІ</w:t>
        <w:br/>
        <w:t>Айтыс өлеңдері, қазақ ауыз әдебиетіндегі ең мол жанрдың бірі.</w:t>
        <w:br/>
        <w:t>«Айтыс» деген атауы - айтысу, тартысу, дауласу немесе жарысу, сынасу</w:t>
        <w:br/>
        <w:t>мағынасында қолданылады. Бұрын үлкенді-кішілі даулар кезінде</w:t>
        <w:br/>
        <w:t>шешендер айтысы болған. Ақындар айтысы, өлеңмен айтыс. Анығында</w:t>
        <w:br/>
        <w:t>өлең жарысы, өнер жарысы есебінде қолданылады. Біздің тексеретініміз</w:t>
        <w:br/>
        <w:t>сол ақындар айтысы.</w:t>
        <w:br/>
        <w:t>Ақындар айтысы - көпшілік алдында, тыңдаушы, сыншы жұрттың</w:t>
        <w:br/>
        <w:t>көз алдында туып, орындалады. Әнменен, не әр ақынның арнаулы</w:t>
        <w:br/>
        <w:t>сарынымен: қобызға, домбыраға, гармоньға қосылып айтылады.</w:t>
        <w:br/>
        <w:t>Ақындардың солайша кезектесіп, жауаптасатын суырып салма өлеңдері,</w:t>
      </w:r>
    </w:p>
    <w:p>
      <w:r>
        <w:t>екі жақты айтыс болады. Мұнда тыңдаушы жүрт құр естіп қана қоюшы</w:t>
        <w:br/>
        <w:t>емес. Ол бір жағынан, айтысушылардың сөздерін сынаушы, қорытушы</w:t>
        <w:br/>
        <w:t>болып отырады. Ақындардың бірі жеңіп, бірінің жеңілгеніне төрелік</w:t>
        <w:br/>
        <w:t>айтушы да сол жиынның өзі болады.</w:t>
        <w:br/>
        <w:t>Тыңдаушы жұрт-жиын, айтысушы ақындардың әншілдік,</w:t>
        <w:br/>
        <w:t>домбырашылық, жарыс-керісін, орындаушылық өнерлерін де бақылап,</w:t>
        <w:br/>
        <w:t>бағалайды. Сонымен қатар бұрын айтылмаған өлең өнердің, сол арада,</w:t>
        <w:br/>
        <w:t>өздерінің көз алдында, жаңа туып отырған тың туысын да бақылап</w:t>
        <w:br/>
        <w:t>аңдайды. Жарысқа түсуші ақындар тапқырлықпен, өнерпаздықпен</w:t>
        <w:br/>
        <w:t>кезек шабуыл жасап қақтығысулары арқылы, тыңдаушыларын әр алуан</w:t>
        <w:br/>
        <w:t>дәрежеде қызықтырып, еліктіріп, неше түрлі құбылыс күйлерге салып</w:t>
        <w:br/>
        <w:t>отырады. Оның үстіне көбінесе тыңдаушы жүрт екі жар болып екі</w:t>
        <w:br/>
        <w:t>ақынның туысы, тілеулесі, жақын ортасы болады. Сондықтан тартыс,</w:t>
        <w:br/>
        <w:t>талас тек екі ақын арасында ғана емес, бәсеке тілеулестік екі жарылған</w:t>
        <w:br/>
        <w:t>жиында да болады.</w:t>
        <w:br/>
        <w:t>Бұл жай айтысушы ақындарды, үлкен жиын топта, сайысқа шығарған</w:t>
        <w:br/>
        <w:t>батырлардай, күреске түсірген балуандардай, бәйгеге қосқан аттардай,</w:t>
        <w:br/>
        <w:t>бәсеке жарыс қызуына араластырады. Осы айтылған ерекшеліктердің</w:t>
        <w:br/>
        <w:t>барлығы, ақындар айтысын тыңдаушы көпшілік үшін әр кезде театрлық,</w:t>
        <w:br/>
        <w:t>драмалық аса қызу әсері бар өнер түріне айналдырады. Анығында</w:t>
        <w:br/>
        <w:t>ақындар айтысының негізінде, өзгеше жанрлық бітім мазмұнында,</w:t>
        <w:br/>
        <w:t>қолдану дәстүрінде, қазақтың халықтық театрлық өнерінің мол белгілері</w:t>
        <w:br/>
        <w:t>бар. Халық театрының анық, дәл ұрығы бар деуге болады.</w:t>
        <w:br/>
        <w:t>Қазақ фольклорында айтыс жанры есте жоқ ескі замандардан бері</w:t>
        <w:br/>
        <w:t>161</w:t>
        <w:br/>
        <w:t>Әдейі берілмеген. Бұл халде жоғарыда айтылмаған композициялық</w:t>
        <w:br/>
        <w:t>терең түйін, анық сыр бар. Сол себепті Төлегеннің астындағы көк</w:t>
        <w:br/>
        <w:t>жорғасы да жолдасын жауға бермейтін ұлы батыр аты емес. Қайта жау</w:t>
        <w:br/>
        <w:t>қамалап келгенде, ол басын жерге салып, Төлегенді жауға ұстап береді.</w:t>
        <w:br/>
        <w:t>Сондықтан да ақын:</w:t>
        <w:br/>
        <w:t>Мал опасыз деген сол,</w:t>
        <w:br/>
        <w:t>Төлеген мінген көк жорға ат</w:t>
        <w:br/>
        <w:t>Су ішіп әбден қанған соң,</w:t>
        <w:br/>
        <w:t>Бір қарақшы астында,</w:t>
        <w:br/>
        <w:t>Ойнақтай басып жөнелді, -</w:t>
        <w:br/>
        <w:t>деп, көк жорға атқа да қалыстық мінез береді.</w:t>
        <w:br/>
        <w:t>«Қыз Жібек» жырындағы ең басты кейіпкердің бірі- Жібек. Төлеген</w:t>
        <w:br/>
        <w:t>сияқты Жібек те өзгеше. Жібектің сипатын білу үшін Ақжайықтың</w:t>
        <w:br/>
        <w:t>түбегінен шығып, көшті бастап бара жатқан он үш қыз, бір бәйбішенің</w:t>
        <w:br/>
        <w:t>сәулетіне назар салу керек. Жыршының қызықтыра сипаттауына</w:t>
        <w:br/>
        <w:t>қарағанда, қызғалдақтай құлпырған сол қыздардың бәрі де олқы емес.</w:t>
        <w:br/>
        <w:t>Бірінің нұр сәулесі бетінде, бұралып кетіп барады, екіншісі «таң мезгілі</w:t>
        <w:br/>
        <w:t>болғанда, шолпанның туған жұлдызы, пейіштен шығып келмесе, бұл</w:t>
        <w:br/>
        <w:t>жалғанда хор қызы», Бірақ Төлегеннің аңсаған Жібегі ол емес. Келесі</w:t>
        <w:br/>
        <w:t>қыздардың сұлулыққа сай сән-салтанаты бар: үшінші көшті бастап</w:t>
        <w:br/>
        <w:t>«толған айдай толықсып, ақ сазандай бұлықсып» бара жатқан қыздың</w:t>
        <w:br/>
        <w:t>жетегінде отыз түйе бар, «мұрындығы сары жез, бұйдасын ескен</w:t>
        <w:br/>
        <w:t>жібектен», «ақ маңдайы жарқылдап, танадай көзі жалтылдап», төртінші</w:t>
        <w:br/>
        <w:t>көшті бастап бара жатқан қыздың салтанаты бұдан да асып түседі: «он</w:t>
        <w:br/>
        <w:t>қыз нөкер қасында, өзі он бес жасында: қазыналы қырық нарға, жібектен</w:t>
        <w:br/>
        <w:t>арқан тарттырған». Ал, бесінші кештегі қыз, кілең алтын кигені; «алтын</w:t>
        <w:br/>
        <w:t>шыны кеседей, екі көздің шарасы, туған айдай иілген, екі қастың арасы».</w:t>
        <w:br/>
        <w:t>Осылардың ішінен ең соңғы көшті бастап бара жатқан қыздың бақ-дәулеті</w:t>
        <w:br/>
        <w:t>тағы да үздік көрінеді. «Қара торқа кигені, қара жорға мінгені, сексен</w:t>
      </w:r>
    </w:p>
    <w:p>
      <w:r>
        <w:t>түйе қомдаған, сексені де болмаған», сол түйелерге алтынды жағдан,</w:t>
        <w:br/>
        <w:t>аспаһани кілем артқан.</w:t>
        <w:br/>
        <w:t>Сипатына қарасаң:</w:t>
        <w:br/>
        <w:t>Ақ бетіңде кіршік жоқ,</w:t>
        <w:br/>
        <w:t>Айдын көлдің қуындай.</w:t>
        <w:br/>
        <w:t>Екі көзі жалтылдап,</w:t>
        <w:br/>
        <w:t>Батырдың алтын туындай.</w:t>
        <w:br/>
        <w:t>Сөйлеген сөзі мазалы,</w:t>
        <w:br/>
        <w:t>Аб зәм-зәмнің суындай</w:t>
        <w:br/>
        <w:t>Аузынан шыққан лебізі,</w:t>
        <w:br/>
        <w:t>Сары алтынның буындай.</w:t>
        <w:br/>
        <w:t>Төлегенді көп көштен, көп сүлу қыздың қасынан өткізгенде жыршы</w:t>
        <w:br/>
        <w:t>148</w:t>
        <w:br/>
        <w:t>Мінетұғын бас атың,</w:t>
        <w:br/>
        <w:t>Қарағым, саған сайма-сай,-</w:t>
        <w:br/>
        <w:t>деп, Сансызбайдың жауға мінетін атына шейін болжап береді.</w:t>
        <w:br/>
        <w:t>Сансызбай жақ тартқанда, оның жебесі:</w:t>
        <w:br/>
        <w:t>Тоғыз қабат көбеден</w:t>
        <w:br/>
        <w:t>Зырлауменен өтеді.</w:t>
        <w:br/>
        <w:t>Бір төбеге жетеді,</w:t>
        <w:br/>
        <w:t>Үй орнындай бір жерді,</w:t>
        <w:br/>
        <w:t>Төңкере тастап кетеді.</w:t>
        <w:br/>
        <w:t>Сансызбайдың батырлық кескіні осындай. Бұл Төлегендей емес.</w:t>
        <w:br/>
        <w:t>Жыршының мұны қостайтын санасы бойынша Сансызбай ата батасын</w:t>
        <w:br/>
        <w:t>алып аттанады. Мұнық жолын болдыру шарт. Сондықтан, оған ерекше</w:t>
        <w:br/>
        <w:t>артықша сипаттар беріледі. Жырда Сансызбай мен Жібек арасында да</w:t>
        <w:br/>
        <w:t>киелі махаббат бар. Солай болуға керек деп ұғындырады. Әмеңгерлікті</w:t>
        <w:br/>
        <w:t>айыпсыз ету үшін солай әңгімелеу жыршының мүддесі. Сондықтан «Қыз</w:t>
        <w:br/>
        <w:t>Жібек» жырында үш адамның махаббаты бір қосылған. Жібек Төлегенді</w:t>
        <w:br/>
        <w:t>қандай сүйсе, жыр Сансызбайды да сондай сүйгізіп, үлгілі жеңге етеді.</w:t>
        <w:br/>
        <w:t>«Әйел ерден кетсе де, елден кетпейді» дейтін рушылдық салт бойынша</w:t>
        <w:br/>
        <w:t>Жібек өзінің бұрынғы қайын жұртын табады. Олай болатыны - ердің</w:t>
        <w:br/>
        <w:t>мүлкіне оның елі мұрагер. Әмеңгерлік-жесірлік жолы қазақтың бұрынғы</w:t>
        <w:br/>
        <w:t>тұрмыс ерекшелігінен осындай көп қайшылық, ерсілікті көрсететін</w:t>
        <w:br/>
        <w:t>оқиғаны туғызады.</w:t>
        <w:br/>
        <w:t>«Қыз Жібек» дастанындағы ұнамсыз, қиянатшыл адам - Бекежан</w:t>
        <w:br/>
        <w:t>мен Қорен. Мұның екеуі де сүйіскен жастардың бас азаттығына ара</w:t>
        <w:br/>
        <w:t>тұрады. Бірақ мінез-құлқы, жаратылысы жағынан бұл екеуі бір-біріне</w:t>
        <w:br/>
        <w:t>ұқсамайды. Қорен -бөтен жұрттан шыққан жау, Бекежан - іштен</w:t>
        <w:br/>
        <w:t>шыққан жау. Қорен жау да болса мәмілеге тұрады, ерлерге біткен</w:t>
        <w:br/>
        <w:t>аңғалдығы мен мәрттігі бар. Бекежанда бұл жоқ. Бекежан пасық,</w:t>
        <w:br/>
        <w:t>зұлым, қауіпті жау. Рас, Бекежан да Қыз Жібекке сыртынан ынтық.</w:t>
        <w:br/>
        <w:t>Бірақ ғашықтықпен сүйген кісі емес, тек қызығушы және бөтенге</w:t>
        <w:br/>
        <w:t>бермеймін деп, жалған, қалыс жоқтаушы, зорлықшыл. Оның үстіне</w:t>
        <w:br/>
        <w:t>өзі ұры-қарақшы, сотқар. Жібекке сай емес. Ол өзінің мақсатына адал</w:t>
        <w:br/>
        <w:t>ерлік шын махаббат жолымен жетпейді, арамдық, қиянат, зорлық</w:t>
        <w:br/>
        <w:t>жолымен жетпек болады. Жібек оны сүймейді, осыдан келіп, Бекежан</w:t>
        <w:br/>
        <w:t>зұлымдығы асқындай түседі. Бекежан өзімшіл бақталастыққа ауысады.</w:t>
        <w:br/>
        <w:t>Жырда Бекежанның осы мінездері шебер суреттеледі, жауыздық еткен</w:t>
        <w:br/>
        <w:t>Бекежанды Жібек:</w:t>
        <w:br/>
        <w:t>Атаңа нәлет қарақшы,</w:t>
        <w:br/>
        <w:t>Құдайым сені қарғасын,</w:t>
        <w:br/>
        <w:t>Қатын-балаң зарласын,</w:t>
        <w:br/>
        <w:t>153</w:t>
      </w:r>
    </w:p>
    <w:p>
      <w:r>
        <w:t>Разы болсын атамыз,</w:t>
        <w:br/>
        <w:t>Ел-жұртқа дұғай сәлем де-</w:t>
        <w:br/>
        <w:t>дейді.</w:t>
        <w:br/>
        <w:t>Кібектің беріктік сипаты, ерлік намысы осындай. Ішкі қайшылықтарға</w:t>
        <w:br/>
        <w:t>келгенде, Жібек сүйгенінен айрылған бақытсыз жас, қаралы ғашық,</w:t>
        <w:br/>
        <w:t>сыртқы қиыншылыққа келгенде, ол қаншама бақытсыздық көрсе де,</w:t>
        <w:br/>
        <w:t>ауырмалдыққа қайсарлық, қарсылық көрсетеді. Төлеген тұсында еркін,</w:t>
        <w:br/>
        <w:t>уайымсыз өскен Жібек Сансызбай тұсында жауынгер, ақылгөй әйел</w:t>
        <w:br/>
        <w:t>болып, қайнысына қайрат, серік болып сипатталады.</w:t>
        <w:br/>
        <w:t>ау көрмеген жас Сансызбай Қорен қалмақтың жолын тосып</w:t>
        <w:br/>
        <w:t>қалғанда, Жібек бір төбенің басына келіп, аттан түсіп, Сандалкәктің</w:t>
        <w:br/>
        <w:t>шылбырын мойнына орап, өзін Сансызбайдың жолына құрбандық</w:t>
        <w:br/>
        <w:t>айтады.</w:t>
        <w:br/>
        <w:t>ібектің жақсы сипаттарының бірі - тапқырлық, шешендік</w:t>
        <w:br/>
        <w:t>Қоренді ол өзінің ақылдылығы, шешендігімен ұршықтай ойнатады.</w:t>
        <w:br/>
        <w:t>Сандалкөкті алуға келе жатқан Қоренге Жібек: «Ай тақсыр, неше</w:t>
        <w:br/>
        <w:t>атаңнан бері хансың» деп сұрайды. Қорен: «Жеті атамнан бері</w:t>
        <w:br/>
        <w:t>ханмын» дейді. Сонда Жібек: «Сен хан болмай жерге кір, шын хан</w:t>
        <w:br/>
        <w:t>болсаң қойшы-қоймаж сияқтанып осылай жүргенің өзіңе ар емес</w:t>
        <w:br/>
        <w:t>пе?» -деп алдап, ілгері жібереді. Міне, осындай айлашыл, тапқыр,</w:t>
        <w:br/>
        <w:t>шешен Қыз Жібек атқа мініп алған соң: «Атаңа нәлет, хан Қорен,</w:t>
        <w:br/>
        <w:t>мұнда жоқ сенің тең-парың», - деп, бел көрсетсе, онысы әбден</w:t>
        <w:br/>
        <w:t>орынды сияқты. Қиын-қыстау күндерде Жібектен үлкен қайсар</w:t>
        <w:br/>
        <w:t>қайрат шыға алады.</w:t>
        <w:br/>
        <w:t>Жібектің жаудан құтылып шығуына Сандалкөкті олжалап алуы</w:t>
        <w:br/>
        <w:t>себеп болады. Бұл олжа- жеңістің олжасы. Көксандал Жібектің</w:t>
        <w:br/>
        <w:t>қолына түскен соң игілікке қызмет істейді.</w:t>
        <w:br/>
        <w:t>Төлегеннің мұрагері - Сансызбай. Бірақ Сансызбай -- Төлегеннен</w:t>
        <w:br/>
        <w:t>басқарақ адам. Төлеген жасынан сері жігіт болса, Сансызбай сауыт</w:t>
        <w:br/>
        <w:t>киіп, садақ асынған, жаратып ат мінген батыр жігіт болып тәрбиеленеді.</w:t>
        <w:br/>
        <w:t>Төлеген Жайыққа жүретін екінші сапарында інісіне:</w:t>
        <w:br/>
        <w:t>Алтын балдақ ақ семсер</w:t>
        <w:br/>
        <w:t>Саған арнап соқтырып,</w:t>
        <w:br/>
        <w:t>Салдырып қойдым қынапқа,</w:t>
        <w:br/>
        <w:t>Аш беліңе ілгейсің.</w:t>
        <w:br/>
        <w:t>Тоғыз қабат көк сауыт,</w:t>
        <w:br/>
        <w:t>Будырып кеттім кілемге.</w:t>
        <w:br/>
        <w:t>Оны үстіңе кигейсің,-</w:t>
        <w:br/>
        <w:t>дейді. Сол қоштасудың тағы бір жерінде:</w:t>
        <w:br/>
        <w:t>Көк буырыл тұлпар бар,</w:t>
        <w:br/>
        <w:t>Былтыр құнан, биыл тай,</w:t>
        <w:br/>
        <w:t>152</w:t>
        <w:br/>
        <w:t>аса шебер, психологиялық әдіс қолданады. Бір қыздан бір қыз асып</w:t>
        <w:br/>
        <w:t>түседі. Төлеген сыртынан қарап, әрқайсысын Жібек екен деп қалады.</w:t>
      </w:r>
    </w:p>
    <w:p>
      <w:r>
        <w:t>Жібек болмай шығады. Төлегеннің Жібекті көрсем деген ынтықтығы</w:t>
        <w:br/>
        <w:t>арта түседі. Ол Жібекке қызықтыру, құмарландырудың әдісі. Үдетпелі,</w:t>
        <w:br/>
        <w:t>өндімелі әдіс, психологиялық жағынан анық динамикалы мотив болады.</w:t>
        <w:br/>
        <w:t>Және Жібектің жақсылығын жеке сипаттап айтпай, өзге нелер сұлу</w:t>
        <w:br/>
        <w:t>қыздарды көрсетіп, солардың бәрінен де Жібек басқаша деу -салыстыра</w:t>
        <w:br/>
        <w:t>суреттеудің ерекше көркем, асыл тәсілі. Жібектіңсұлулық пен салтанатын</w:t>
        <w:br/>
        <w:t>мына онүш қыздың тұсында айрықша айтпай-ақ, сөз қылмай-ақ жеткізіп</w:t>
        <w:br/>
        <w:t>болады. Сол әдіс арқылы Төлеген Жібекке жетпей-ақ, көрмей-ақ ғашық</w:t>
        <w:br/>
        <w:t>болады. Болмасына шарасы жоқ демек.</w:t>
        <w:br/>
        <w:t>Осы үш қыздың бәрінің салтанатын да, сұлулығын да ең соңғы екі</w:t>
        <w:br/>
        <w:t>жүзтүйелі көшті бастап бара жатқан бәйбішенің салтанаты басып кетеді:</w:t>
        <w:br/>
        <w:t>Аға Жүніс перідей,</w:t>
        <w:br/>
        <w:t>Көркі, раушандығы.</w:t>
        <w:br/>
        <w:t>Қартайса да ілгері,</w:t>
        <w:br/>
        <w:t>Әлгі қыздай салдығы,</w:t>
        <w:br/>
        <w:t>Нұрдай болып шайқалып,</w:t>
        <w:br/>
        <w:t>Асылдай боп егіліп</w:t>
        <w:br/>
        <w:t>Көшті тартып барады</w:t>
        <w:br/>
        <w:t>Жібекті тапқан шешесі.</w:t>
        <w:br/>
        <w:t>«Анасын көріп қызын ал, аяғын көріп асын іш» дейді жұрт мақалы.</w:t>
        <w:br/>
        <w:t>Жыршы соны есте тұтады. Жібектей сұлу қыз туса туғандай бәйбішенің</w:t>
        <w:br/>
        <w:t>сойы осы еді демек. Сөйтіп, Жібек басқа қыздардан тек сұлулығы мен</w:t>
        <w:br/>
        <w:t>салтанаты жағынан ғана озбайды, ең қымбатты үлгілі анасымен де озады.</w:t>
        <w:br/>
        <w:t>Төлегеннің «ақылмен танып тұрған» Қыз Жібегі осы еді.</w:t>
        <w:br/>
        <w:t>Төлеген көш жөнекей Қыз Жібектің күймесіне киліккенде, қыз</w:t>
        <w:br/>
        <w:t>намыстанып жауап бермейді. Осы намысқойлықтың өзі де Жібектің</w:t>
        <w:br/>
        <w:t>өзгешелігін көрсетеді. Қыздан тауы шағылған Төлеген: «Қыз түгіл өз</w:t>
        <w:br/>
        <w:t>елімде еркек қорыққан қайран басым, бұл жерде бекер болды» деп</w:t>
        <w:br/>
        <w:t>ызаланады. Және Жібектің «сұлулығынан мін таба алмай, кесір екесің»</w:t>
        <w:br/>
        <w:t>Деп мін тағады.</w:t>
        <w:br/>
        <w:t>Бүйте берме, Жібек жан,</w:t>
        <w:br/>
        <w:t>Кесірің жұртқа тимесін,-</w:t>
        <w:br/>
        <w:t>дейді. Бұл екі асылдың намыс таластырған, бақ сынасқан, ең алғашқы</w:t>
        <w:br/>
        <w:t>психологиялық айқасы, қағысуы болатын. Төлегеннің «кесірлі екенсін»</w:t>
        <w:br/>
        <w:t>деген сөзіне Жібек:</w:t>
        <w:br/>
        <w:t>Ағыным судай ағады,</w:t>
        <w:br/>
        <w:t>Халқым малдай бағады</w:t>
        <w:br/>
        <w:t>Жұртым қойдай қағады, -</w:t>
        <w:br/>
        <w:t>деп, өзінің бір елдің еркесі екенін білдіреді. Ол бүкіл Шекті еліне жаққан</w:t>
        <w:br/>
        <w:t>149</w:t>
        <w:br/>
        <w:t>жалпылық түр болғаны байқалады. Бірақ бертін келе, ХІХ ғасырдың аяқ</w:t>
        <w:br/>
        <w:t>кезінен, ХХ ғасыр ішінде, айтыстың жалпылық түрі Қазақстанның көп</w:t>
        <w:br/>
        <w:t>жерлерінде саябырлайды. Бертін кездердегі қалың айтыс мол күйінде,</w:t>
        <w:br/>
        <w:t>көпшілік жанры есебінде, тек бұрынғы Ұлы жүз атанған елде, қазіргі</w:t>
        <w:br/>
        <w:t>Алматы облысы, Жамбыл, Оңтүстік Қазақстан, Қызылорда облыстарында</w:t>
        <w:br/>
        <w:t>ғана қаймағы бұзылмай қалың күйде сақталады. Ал, Советтік Социалистік</w:t>
        <w:br/>
        <w:t>Қазақстанда жалпы халық өнеріне, халық ақындарының халықтық қадірі</w:t>
        <w:br/>
        <w:t>бар жырларына Сталин дәуірінде баға берілгендіктен, совет фольклоры</w:t>
        <w:br/>
        <w:t>жаңадан жаңғырды. Асыл, алтын дәуіріне жаңа жеткендіктен, соңғы</w:t>
      </w:r>
    </w:p>
    <w:p>
      <w:r>
        <w:t>он жылдар ішінде айтыс жанры қайтадан кеңейіп, өріс алды. Барлық</w:t>
        <w:br/>
        <w:t>Қазақстанға енді тыңнан қызықты жанр болып жайылып отыр.</w:t>
        <w:br/>
        <w:t>Сол бұрынғы ескі айтыстармен, бүгінгі советтік дәуірдің колхозды</w:t>
        <w:br/>
        <w:t>ауылында туып, тарап жатқан жаңа айтыс өлеңдерін тағы еске алып</w:t>
        <w:br/>
        <w:t>қарасақ, айтыс өлеңдері бұрынғыдан да молайып, ұшан-теңіз болғанын</w:t>
        <w:br/>
        <w:t>білеміз.</w:t>
        <w:br/>
        <w:t>Бұл сияқты халық бойындағы ақындық қуатты күнделік сарапқа</w:t>
        <w:br/>
        <w:t>салып, кең, үлгілі өрнек жайып отыратын жанр - фольклор көлемінде</w:t>
        <w:br/>
        <w:t>ең қадірлі жанрдың бірі.</w:t>
        <w:br/>
        <w:t>Айтыс жанры ерте замандарда бір қазақ емес, дүниежүзіндегі көп</w:t>
        <w:br/>
        <w:t>елдердің тарихында болған. Бүгінгі күнде айтыс Совет Одағында,</w:t>
        <w:br/>
        <w:t>нақтылы ақындар айтысы түрінде үш елде бар. Ол, қазақ, қырғыз,</w:t>
        <w:br/>
        <w:t>қарақалпақ елдері. Ерте дәуірлерде айтыс осы елдердегі қазіргі дәстүрдей</w:t>
        <w:br/>
        <w:t>шығыс, батыстың көп елдерінде болған. Мысалы, арабта жәрменкелерге</w:t>
        <w:br/>
        <w:t>жиылған ақындардың айтысқан жарыс өлеңдері қағазға жазылып,</w:t>
        <w:br/>
        <w:t>көпшілік оқуына, сынауына қолайлы етіп, жәрменке ортасына ілініп</w:t>
        <w:br/>
        <w:t>қойылатын болған. Ол айтыс өлеңдерін арабтар мұғаллакат деген.</w:t>
        <w:br/>
        <w:t>Сол алуандас айтыс өлең Батыс Европаның орта ғасырында:</w:t>
        <w:br/>
        <w:t>кельттерде - фильдер деген ақындарды туғызған. Терістік Францияда</w:t>
        <w:br/>
        <w:t>труверлер, орталық Европадағы мейстерзингерлер және Скандинавия</w:t>
        <w:br/>
        <w:t>елдерінде болған «эдалаларды» жырлайтын скальділер- бәрі де айтысқа</w:t>
        <w:br/>
        <w:t>жүйрік ақындар. Олардың өз өмірлерінде бірімен-бірі жиі айтысып</w:t>
        <w:br/>
        <w:t>жүретін болған. Орыс халқының ескілігінде, әрі күлдіргі артистер</w:t>
        <w:br/>
        <w:t>қызметін атқаратын, әрі ақын-скоморохтар өнері де сол айтыстың талай</w:t>
        <w:br/>
        <w:t>үлгілерін тудырған. Сол саналған әр елдегі, әр ақындар топтарының</w:t>
        <w:br/>
        <w:t>қатарынан шыққан мейстерзингерлер және кей дәуірлерде ағылшынның</w:t>
        <w:br/>
        <w:t>менестрельдері өздерінің айтыстарын дін тақырыбына да арнап,</w:t>
        <w:br/>
        <w:t>жарысқатүсетін. Әсіресе шіркеу ішінде, дінтақырыптық айтыстарды көп</w:t>
        <w:br/>
        <w:t>жүргізген мейстерзингерлер болады. Бұлар айтысының кейбір жұмбақ-</w:t>
        <w:br/>
        <w:t>сұрақ түріндегі жарыс-таластары қазақ ақыны Шөже мен Кемпірбай</w:t>
        <w:br/>
        <w:t>айтысында келетін дін жұмбағына өте жақын. Шөже Кемпірбайды</w:t>
        <w:br/>
        <w:t>жеңгенде «уаттуриуәззейтуни» деген аяттың мағынасын айт деп қысады.</w:t>
        <w:br/>
        <w:t>163</w:t>
        <w:br/>
        <w:t>қарай созылып келген. Халық сүйген жанр болғандықтан, көпшілік мол</w:t>
        <w:br/>
        <w:t>қолданғандықтан, бүл жанр Октябрь революциясынан кейін де Советтік</w:t>
        <w:br/>
        <w:t>Қазақстанда кең өріс алып, мол жайылумен келеді. Ең ескі айтыс түрлері</w:t>
        <w:br/>
        <w:t>қазақ фольклорында топ-топ болып, өзінше хормен айтылатын, ескі салт</w:t>
        <w:br/>
        <w:t>өлеңдерінен басталып, содан бері келе жеке ақындар айтысына өрістеп,</w:t>
        <w:br/>
        <w:t>ауысқан тәрізді. Мезгілінде жазылып қалмағандықтан қазір біз ХУІ-</w:t>
        <w:br/>
        <w:t>ХУП-ХҮШІ ғасырлардың ақындар айтысын білмейміз, деректер жоқ.</w:t>
        <w:br/>
        <w:t>Бірақ, сол ғасырларда да айтыстың мол болуы даусыз.</w:t>
        <w:br/>
        <w:t>Жалпы бұл жанр жөнінде келешекте болатын көлемді, арнаулы</w:t>
        <w:br/>
        <w:t>зерттеулерде сол ескі дәуірлердегі айтыс ақындарының сөздері жиналып,</w:t>
        <w:br/>
        <w:t>жарыққа шығуы қажет. Ертедегі айтыс ақындарының болсын және</w:t>
        <w:br/>
        <w:t>бергі белгілі, азды-көпті дерек бар, аттары анықталған, сақталған айтыс</w:t>
        <w:br/>
        <w:t>жырлары бар ақындардың жөнінде болсын, істелетін ғылымдық үлкен</w:t>
        <w:br/>
        <w:t>істер бар. Ол, солақындардың өмірбаянын және қолдан келгенше, барлық</w:t>
        <w:br/>
        <w:t>айтыстарының туған жылдарын, орындарын, жағдайларын түгел мәлім</w:t>
        <w:br/>
        <w:t>ететін материалдар жиналып, жариялануы шарт. Сонда айтыс жанрының</w:t>
        <w:br/>
        <w:t>көп қазынасы, зерттеуші үшін мол материалы толық құралған болады.</w:t>
        <w:br/>
        <w:t>ХҮІІ ғасырдың соңғы жарымынан бастап, ХІХ-ХХ ғасырдағы</w:t>
        <w:br/>
        <w:t>айтыстар және совет дәуіріндегі айтыстар жазылып алынған түрлерінің,</w:t>
      </w:r>
    </w:p>
    <w:p>
      <w:r>
        <w:t>үлгілерінің, өздеріне қарағанда да қазақ фольклорының мол саласының</w:t>
        <w:br/>
        <w:t>бірі осы жанр екендігін танытады.</w:t>
        <w:br/>
        <w:t>Шынында Жанақ, Сүйімбай, Шөже, Түбек, Майкөт, Қабан ақын,</w:t>
        <w:br/>
        <w:t>Құлмамбет, Жамбыл сияқты талай елдерге атақтары жайылғанақындарды</w:t>
        <w:br/>
        <w:t>алсақ, солардың өмір бойы қолданған негізгі ақындық жанры, көбінесе</w:t>
        <w:br/>
        <w:t>айтыс екенін білеміз. Бұлар ұзақ өмір жасаған ақындар болумен қатар,</w:t>
        <w:br/>
        <w:t>барлығы да айтысқа ерте араласып, 15-16 жастарынан ақындық өнерлерін</w:t>
        <w:br/>
        <w:t>бастайды. Олардың ел жадында сақталып қалғанірі айтыстарынан басқа,</w:t>
        <w:br/>
        <w:t>әрбір қынаменде ойын-сауық, айт пен тойда, ас, мерекеде, тұстас ақынмен,</w:t>
        <w:br/>
        <w:t>жас-желең, қыз-келіншектермен қағысып айтқан үлкенді-кішілі, әзіл</w:t>
        <w:br/>
        <w:t>күлкілі айтыстарында сан жоқ. Сол айтыстардың бәрінде шын ақындар,</w:t>
        <w:br/>
        <w:t>бір айтқанын қайталаған емес. Жаттандыны айтпаған болса, тек қана бір</w:t>
        <w:br/>
        <w:t>Шәже, Сүйімбай, Жанақтар өмірінде қаншалықұшан-теңіз, суырыпсалма</w:t>
        <w:br/>
        <w:t>өлеңдер туғанын мөлшерлеу қиын емес. Бұл атақты ақындар жайындағы</w:t>
        <w:br/>
        <w:t>сөз. Ал айтыс жыры батырлар дастаны, немесе ғашықтық жыры сияқты</w:t>
        <w:br/>
        <w:t>некенсаяқ, дастаншы жыршылар айтатын түр емес. Көпшілік, кәрі-жас,</w:t>
        <w:br/>
        <w:t>еркек, әйел ойын-сауық үстінде түгел қолданатын, жалпылық жанр. Олай</w:t>
        <w:br/>
        <w:t>болса сан жеткісіз атсыз ақындар, айтысушылар кезіңде туғызып кеткен,</w:t>
        <w:br/>
        <w:t>бірақ хатқа түспей қалған айтыс өлеңдердің саны, көлемі қаншалық мол</w:t>
        <w:br/>
        <w:t>болғанын, ұшан-теңіз өлеңдер тудырғанын болжау қиын емес.</w:t>
        <w:br/>
        <w:t>Өткен ғасырдың орта кездеріне шейін, жалпы мөлшерге қарағанда,</w:t>
        <w:br/>
        <w:t>айтыс өлеңі бүгінгі Қазақстан өлкесінің барлық облыстарында да,</w:t>
        <w:br/>
        <w:t>162</w:t>
        <w:br/>
        <w:t>сөздерін кейін ретке салып, көпке жайып дұрыстығымен дәл айтып</w:t>
        <w:br/>
        <w:t>беру: жеңген ақын емес, жеңілген ақынға міндет болған сияқты. Мұның</w:t>
        <w:br/>
        <w:t>мысалдары көп айтыстан байқалады. Жанақ пен Найман ішінде, бастығы</w:t>
        <w:br/>
        <w:t>Түбек болып айтысқан 16 ақын, тегіс жеңіледі. Тек он жетінші, бала ақын</w:t>
        <w:br/>
        <w:t>(Сабырбай ғана) Жанақты тоқтатады.</w:t>
        <w:br/>
        <w:t>Кейін, осы он алты ақынның Жанақтан жеңілгенін айтып беруші сол</w:t>
        <w:br/>
        <w:t>ақындардың өздерінің ортасы болады.</w:t>
        <w:br/>
        <w:t>Атақты Сүйімбай ақын Күңбала қызбен айтысып жеңілгенін, кейін</w:t>
        <w:br/>
        <w:t>өмір бойы, өзі айтып жүрген. Бертінде талантты шәкірті Жамбылға да</w:t>
        <w:br/>
        <w:t>өзінің жеңілгендігін ұғындырып, жаттатып айтқызып жүрген. Күңбала,</w:t>
        <w:br/>
        <w:t>Сүйімбай айтысын біз бертінде «Сүйімбайдың жеңілген жері осы» деп</w:t>
        <w:br/>
        <w:t>айтатын, қарт Жамбылдың аузынан естідік. Шөжемен айтыста, Кемпірбай</w:t>
        <w:br/>
        <w:t>өзінің жеңілгенін, қандай жерде жүйеден ұтылып, Шөжеге төтеп бере</w:t>
        <w:br/>
        <w:t>алмайтоқырағанын кейінгі барлық ұрпаққа өзі мәлім етіп, жырлап береді.</w:t>
        <w:br/>
        <w:t>Атақты Біржан мен Сараның айтысын да, біз білгенде, сол айтыста</w:t>
        <w:br/>
        <w:t>жеңілген Сараның айтуынан білеміз. Ерте заманнан келе жатқан осы</w:t>
        <w:br/>
        <w:t>дәстүр Жанақта да байқалады. Жанақ өзімен ұзақ заман айтысып жүрген</w:t>
        <w:br/>
        <w:t>бәсекелес, ақын қыз Күнікейден сол қыздың дәл ұзатылғалы тұрған</w:t>
        <w:br/>
        <w:t>күнінде соңғы рет айтысып, жеңіліп шығады. Осы жолсыз айтысын</w:t>
        <w:br/>
        <w:t>кейінгі жұртқа Жанақтың өзі айтып береді. Сабырбай ақын Тойбала</w:t>
        <w:br/>
        <w:t>қызбен жігіт кезінде, тынымсыз айтысады. Бірінің бірі қапысын аңдып,</w:t>
        <w:br/>
        <w:t>көш жөнекей де, мезгілсіз ертелі-кеш те, түнде де айтысып жүреді. Мал</w:t>
        <w:br/>
        <w:t>шетінде, түзде кездесе кетсе де, қағысып шарпыса түсіп, ұзақ жылдар</w:t>
        <w:br/>
        <w:t>жеңісе алмай жүреді. Аяғында Сабырбай өзінің айтқан бір тұрпайы</w:t>
        <w:br/>
        <w:t>қалжыңы үшін бұны мұрттай ұшырған, мүрдің оғындай ашы мысқыл</w:t>
        <w:br/>
        <w:t>жауапты Тойбаладан алады да жеңіледі. Солайша жеңілгендігін кейінгі</w:t>
        <w:br/>
        <w:t>буындарға, өз тұсындағы тыңдаушыларға Сарыбай өзі айтып беріп кеткен.</w:t>
        <w:br/>
        <w:t>Міне, осы айтылған мысалдардың барлығына қарасақ, айтыс</w:t>
        <w:br/>
        <w:t>ақындарының сөздері сақталуға жауапты кім, еңбек ететін кім екені</w:t>
        <w:br/>
        <w:t>айқын көрінеді. Халықтық жақсы дәстүр бойынша жеңген ақын «мен</w:t>
      </w:r>
    </w:p>
    <w:p>
      <w:r>
        <w:t>сүйтіп жеңіп едім» деп мақтан етіп әйгілемей, жеңілген ақын «мен</w:t>
        <w:br/>
        <w:t>солайша тоқыраған едім» деп баян етеді. Бұл, айтыстың біраз өзгеріспен,</w:t>
        <w:br/>
        <w:t>редакциямен болса да сақталатындығы турасындағы сөз.</w:t>
        <w:br/>
        <w:t>Еңді біз, айтыстағы жеңу мен жеңілу деген не? Оның тетігі неде</w:t>
        <w:br/>
        <w:t>болады? деген сұраққа жауап беруіміз керек.</w:t>
        <w:br/>
        <w:t>Айтысқа түсіп жүрген суырып-салма ақын, тегінде, өлең таба</w:t>
        <w:br/>
        <w:t>алмағандықтан, ұйқасты сөз құрай алмағандықтан жеңілмейді.</w:t>
        <w:br/>
        <w:t>Айтыстары бізге жеткен, өз тұсындағы ірі ақындардан жеңілген, жаңағы</w:t>
        <w:br/>
        <w:t>аталған Сүйімбай, Кемпірбай, Сара, Сабырбайларды алсақ, бұлардың</w:t>
        <w:br/>
        <w:t>жеңілуі сол тұстарда өлең сарқылып қалғандықтан немесе ұйқасты сөз</w:t>
        <w:br/>
        <w:t>құрай алмай, олақсып қалғандықтан емес. Бәрі де жеңілгенде ұтықты</w:t>
        <w:br/>
        <w:t>165</w:t>
        <w:br/>
        <w:t>Басыңа қиын іс түссе,</w:t>
        <w:br/>
        <w:t>Қасыңа досың бармасын, -</w:t>
        <w:br/>
        <w:t>деп қарғайды.</w:t>
        <w:br/>
        <w:t>Бұлтек Жібектің өз басының ғана қарғысы емес жыршының қарғысы.</w:t>
        <w:br/>
        <w:t>Қорен бұлай емес, батыр адам. Сансызбайдың артынан қуып жеткенде,</w:t>
        <w:br/>
        <w:t>Қорен оған: «Менің атым хан Қорен, неден үміт қыласың, - деп,</w:t>
        <w:br/>
        <w:t>бірден күш айтады, оның үстіне келген жерден ақырып, Сансызбайды</w:t>
        <w:br/>
        <w:t>жекпе-жекке, күшпен бақ сынауға шақырады. Бұл ерлік дәстүрі. Қорен</w:t>
        <w:br/>
        <w:t>Сансызбайдан ер кезегін бұрын сұрап алады. Бірақ артынан өзі де</w:t>
        <w:br/>
        <w:t>кезек беріп, ажалға қарсы қарап тұрады. Қорен өлімге бар, ерлік жолын</w:t>
        <w:br/>
        <w:t>қорлауға жоқ. Бекежанның аярлығы мен екіжүзділігі онда жоқ. Бір өзі</w:t>
        <w:br/>
        <w:t>екі тұлпар мінген Қорен қалмақтың асқан батыры болып суреттеледі.</w:t>
        <w:br/>
        <w:t>Жыр мұның тұсында Сансызбайдың батырлығын ұлғайта суреттеу үшін</w:t>
        <w:br/>
        <w:t>жауын мықгы, балғын етіп, бірталай жерге шейін оны обьективтік түрде</w:t>
        <w:br/>
        <w:t>зорайтып көрсетеді.</w:t>
        <w:br/>
        <w:t>Рас, оның мінезі ұрт, ожар, содырлы. Беттеген ісінен қайтпайды. Бірақ</w:t>
        <w:br/>
        <w:t>қаншама ожар болғанмен, Қорен жол білмейтін тентек емес. Қаршыға:</w:t>
        <w:br/>
        <w:t>«Айып өзіңізден, әйелге тұлпар бергенсіз, алып қашып кеткен-ді»</w:t>
        <w:br/>
        <w:t>дегенде, қорен сөзден ұтылады. Сөзге тоқтайды. Дегенмен, Қореннің</w:t>
        <w:br/>
        <w:t>дезұлымдығы азғантай емес. Ол Шекті елінің намысын қорлап, Жібекті</w:t>
        <w:br/>
        <w:t>зорлап алмақ болады. Сондықтан, жыршылар, оны көп жерде, шындап</w:t>
        <w:br/>
        <w:t>келгенде, топас, ақымақ адам етіп суреттейді:</w:t>
        <w:br/>
        <w:t>Иә, пірім-ау, иә пірім,</w:t>
        <w:br/>
        <w:t>Көксандалды жүгіртер,</w:t>
        <w:br/>
        <w:t>Қыз Жібек менің қатыным,</w:t>
        <w:br/>
        <w:t>Айналайын, Жібек-ау,</w:t>
        <w:br/>
        <w:t>Ақырын шапшы, ақырын, -</w:t>
        <w:br/>
        <w:t>дегені Қоренді мазақтау, кекету.</w:t>
        <w:br/>
        <w:t>Жырдың негізгі кейіпкерлері осылар.</w:t>
        <w:br/>
        <w:t>«Қыз Жібек» дастанының тілі бай, композициясы тыңдаушыны</w:t>
        <w:br/>
        <w:t>қызықтырып отырарлық болып шебер құрылған. Жырдағы адамдардың</w:t>
        <w:br/>
        <w:t>мінезінен, әрекетінен көшпелі тұрмыстың шаруашылық, көп әдет-</w:t>
        <w:br/>
        <w:t>ғұрпын, түрлі нанымдарын көресіз. Бұл мотивтер жырдың сюжетіне нық</w:t>
        <w:br/>
        <w:t>байланысты болып келіп, тартыс оқиғаларын көп өрнек, кестелермен</w:t>
      </w:r>
    </w:p>
    <w:p>
      <w:r>
        <w:t>түрлендіріп отырады. Адамдар арасындағы халдер де көп салалы болып,</w:t>
        <w:br/>
        <w:t>әр алуан бейнелерді жолай кейіптей кетіп отырады.</w:t>
        <w:br/>
        <w:t>Күншіл Бекежан, зорлықшыл Қорен қарсысында сүйіспеншілік</w:t>
        <w:br/>
        <w:t>жоқшысы болған Төлеген мен Жібек, Сансызбай мен Шеге, Қаршыға мен</w:t>
        <w:br/>
        <w:t>Сырлыбай, тәкаппар Базарбай мен жаны ашыр қыз жеңгесі, рулы ел, көп</w:t>
        <w:br/>
        <w:t>жұрт болып суреттеледі. Осы адамдар мүдделері, күрестері арқылы жыр</w:t>
        <w:br/>
        <w:t>еткендегі өмірдің ішкі жарасын да, сыртқы жарасын да барлық ескілікті</w:t>
        <w:br/>
        <w:t>жинақтап көрсетеді.</w:t>
        <w:br/>
        <w:t>154</w:t>
        <w:br/>
        <w:t>Онысы діндер аңызы бойынша, Мұсаның Син (Синай) тауына шығып,</w:t>
        <w:br/>
        <w:t>құдаймен жауаптасқанын келтіріп, сондағы айтысқан сөздерін өлеңмен</w:t>
        <w:br/>
        <w:t>шешіп бер дегені еді. Кемпірбайда бұны шешерлік білім болмай, жеңіліп</w:t>
        <w:br/>
        <w:t>қалады. Бұл мысал қазақтағы, қырғыздағы бұрынғы, бүгінгі мәлім болып</w:t>
        <w:br/>
        <w:t>жүрген айтыстың кейбір үлгісі, бұрын көп халықтарға ортақ болған үлгі-</w:t>
        <w:br/>
        <w:t>өрнектер екенін танытады.</w:t>
        <w:br/>
        <w:t>Айтыс жөнінен алдын ала аталатын тағы бір ерекше жой, әрбір</w:t>
        <w:br/>
        <w:t>айтыстың сақталуы мен хатқа түсуі жөнінде. Бұл зерттеушілерді көп</w:t>
        <w:br/>
        <w:t>ойландыратын мәселе. Айтыс екі ақынның суырыпсалма түрінде</w:t>
        <w:br/>
        <w:t>шығарған, қалың жиын алдындағы жарысы. Бұған ақындар әзірліксіз</w:t>
        <w:br/>
        <w:t>келіп, біріне-бірінің оқыстан тастаған түйіндеріне жауап ретінде, өз</w:t>
        <w:br/>
        <w:t>өлеңдерін сол орнында ғана туғызады. Осылай болғанда әрбір айтысты</w:t>
        <w:br/>
        <w:t>кейін дәл сол айтылған жолдарымен, барлық теңеу ұйқастарымен, барлық</w:t>
        <w:br/>
        <w:t>жүйеге таласқан дәлел-дауларымен түгел сақтап қалу мүмкін бе? - деген</w:t>
        <w:br/>
        <w:t>заңды сұрақ, үнемі орынды қойылады. Және екі ақын айтысып өткеннен</w:t>
        <w:br/>
        <w:t>кейін, соны ұғып алып, ең әуелгі таратушы болатын кім? - деген сұрақ</w:t>
        <w:br/>
        <w:t>туады.</w:t>
        <w:br/>
        <w:t>Мөлшермен айтқанда, әрбір айтыс кейінгі сақталуында және хатқа</w:t>
        <w:br/>
        <w:t>түсуінде ноқаты аумай, қаз-қалпынша, қаймағы бұзылмай түседі деуге</w:t>
        <w:br/>
        <w:t>болмайды.</w:t>
        <w:br/>
        <w:t>Айтыстан кейін, сол айтыста болмаған көпшілікке және айтысты</w:t>
        <w:br/>
        <w:t>ұғып жаттап алам деуші ақын, шәкірттеріне айтып беретін алғашқы</w:t>
        <w:br/>
        <w:t>айтысқа түскен екі ақынның біреуі болады. Бұл ақынның өзі де айтыс</w:t>
        <w:br/>
        <w:t>үстінде өзінің оқыстан шығарған сөздерінің барлығын кейін бұлжытпай</w:t>
        <w:br/>
        <w:t>айтып бере алмайды. Әрбір ауызша туған суырыпсалма сөздердің,</w:t>
        <w:br/>
        <w:t>экспромттардың тағдыры, шындығы солай. Олақын өзіне қарсы ақынның</w:t>
        <w:br/>
        <w:t>Да бар сөзін бұлжытпай түсіре алмайды. Тек оның айтыстағы сарынын</w:t>
        <w:br/>
        <w:t>ұғады. Өзіне қарсы айтқан өткір сөз, күшті шебер ақындық теңеу сөздерін</w:t>
        <w:br/>
        <w:t>есте тұтып қалады. Жеңісек жердегі жұлысқан, шарпысқан жүйелі</w:t>
        <w:br/>
        <w:t>таластарын жадында сақтайды. Осындай есінде қалған деректеріне</w:t>
        <w:br/>
        <w:t>сүйеніп және неше кезек айтысқан реттерін есінде сақтап, ұзынды-</w:t>
        <w:br/>
        <w:t>қысқалы көлемдерін еске алып отырып, өз сөзімен қарсы ақынның сөзін,</w:t>
        <w:br/>
        <w:t>айтысын жаңғыртып береді.</w:t>
        <w:br/>
        <w:t>Мұның айтуынша, алғашқы халық алдында өткен айтыс, енді жаңа</w:t>
        <w:br/>
        <w:t>редакциядан өтеді. Сонымен шыңдалып, қалыптанып екі жақтың әуен</w:t>
        <w:br/>
        <w:t>сарынымен, басталу-аяқталу сатыларымен, түгел біртұтас айтыс жыры</w:t>
        <w:br/>
        <w:t>болып, көпшілікке тарайды. Кейінгі айтушылар содан ұғынып, қалың</w:t>
        <w:br/>
        <w:t>елге, кейінгі буындарға «пәлен ақынмен, пәлендей ақынның айтысы»</w:t>
        <w:br/>
        <w:t>деп, мәлім ететін болады.</w:t>
        <w:br/>
        <w:t>Осы орайда қазақ ақындарының арасында болған жақсы, әділ бір</w:t>
        <w:br/>
        <w:t>дәстүрді еске алу керек. Жол бойынша екі ақын айтысса, солардың</w:t>
        <w:br/>
        <w:t>164</w:t>
      </w:r>
    </w:p>
    <w:p>
      <w:r>
        <w:t>отырған күйеуің таз деп айтатыны - бәрі де айтыс үстінде кешірілетін</w:t>
        <w:br/>
        <w:t>жайлар болады.</w:t>
        <w:br/>
        <w:t>Қайта көп кездерде ақындар бірінің-бірі қапысын аңдып жүреді.</w:t>
        <w:br/>
        <w:t>Өмірдегі қысталаң, қиын шақта тұрған ақынға әдейі сол қыспақ шағын</w:t>
        <w:br/>
        <w:t>бағып келіп, тұтқиылдан соқтығатын әдеттер де болады. Бұның айқын</w:t>
        <w:br/>
        <w:t>мысалы Сақау мен Тоғжан айтысынан көрінеді. Тоғжан қызды ұзақ</w:t>
        <w:br/>
        <w:t>жылдар жеңе алмай жүрген Сақау, кейін Тоғжан ұзатылып, келін</w:t>
        <w:br/>
        <w:t>болып, күйеуінің аулына бетіне шымылдық ұстап, жаңа келе бергенде</w:t>
        <w:br/>
        <w:t>алдынан шығады. Қайын ата, қайын енелердің тобында тұрып Тоғжанға</w:t>
        <w:br/>
        <w:t>қатты шабуыл жасаған өлеңмен айтысқа шақырып, соқтығады. Тоғжан</w:t>
        <w:br/>
        <w:t>қалындық ойнап жүрген күйеуінен оң жақта екі қабат болып келе жатқан</w:t>
        <w:br/>
        <w:t>еді. Сонысын Сақау үлкен айып етіп: «Жердің астымен келмей, үстімен</w:t>
        <w:br/>
        <w:t>келуге қайтып жүзің шыдайды?» дейді. Қатты айып-кінәмен сөйлеп,</w:t>
        <w:br/>
        <w:t>қарсылай соққан борандай қаптап тиіседі. Сонда Тоғжан ақындық</w:t>
        <w:br/>
        <w:t>айтыстың дәстүріне сүйеніп, «сөз барымтасын» басынан асырмас үшін</w:t>
        <w:br/>
        <w:t>Сақауға қарсы іркілмей жауап қатады. «Ініңнің аманатын сақтап келдім,</w:t>
        <w:br/>
        <w:t>ол да айып па екен?» дейді. Өзінің тазалық шындығын айтып, басын</w:t>
        <w:br/>
        <w:t>ақтайды.</w:t>
        <w:br/>
        <w:t>Міне, бұл айтылғандардың бәрі де айтыста шынды айтысу, ашы</w:t>
        <w:br/>
        <w:t>сөйлесу, туралап соқтығу дәстүрлерінің молдығын білдіреді. Осыған</w:t>
        <w:br/>
        <w:t>жалғас және бір халықтық үлкен ерекше дәстүр бойынша екі ақын</w:t>
        <w:br/>
        <w:t>айтысының үстінде елді билеп жүрген хан, төре, болыс, би, аталы</w:t>
        <w:br/>
        <w:t>шонжар, қажы-молдалар - қысқасы әр ортаның ірі атқамінерлері, әмірші</w:t>
        <w:br/>
        <w:t>әкімдер туралы, бай озбырлары туралы да тура сөздер жалтармастан</w:t>
        <w:br/>
        <w:t>қатты айтылады. Ол жуандар осындай ақындар айтысының көбінің</w:t>
        <w:br/>
        <w:t>нәтижесінде, қарсы айтқан ақынның айыптау зілі, әшкерелеу сөзі, ашы</w:t>
        <w:br/>
        <w:t>мазақ мысқылы арқылы, халық алдында таңбаланып, қарғыс атқа ілініп</w:t>
        <w:br/>
        <w:t>жүретіні де болады. Әсіресе осы дәстүрді халықшыл ақындар, бұқара</w:t>
        <w:br/>
        <w:t>тілегімен өзінің салт-санасы, таптық арман-мүддесі қабысқан Жамбыл</w:t>
        <w:br/>
        <w:t>сияқты ақындар көп қолданған. Олар үшін айтыс белгілі ортадағы бай-</w:t>
        <w:br/>
        <w:t>жуанды орыннан тұрғысыз қып, масқаралауға үлкен таптық құрал болған.</w:t>
        <w:br/>
        <w:t>Құлмамбет Жамбылмен айтысып отырып, Албанның байларын</w:t>
        <w:br/>
        <w:t>мақтайды. Соған қарсы Жамбыл:</w:t>
        <w:br/>
        <w:t>Қожалық қып кетті ме Мақсұт ағаң,</w:t>
        <w:br/>
        <w:t>Ағайынмен ұрысып, даудан өлген.</w:t>
        <w:br/>
        <w:t>апырашты, Дулаттың бәрі куә</w:t>
        <w:br/>
        <w:t>ытыр жеген өгіздей аунап өлген...</w:t>
        <w:br/>
        <w:t>ақтанған байларыңның оңғаны жоқ,</w:t>
        <w:br/>
        <w:t>Төрт бұрышын төңіректің жалмап өлген,- дейді.</w:t>
        <w:br/>
        <w:t>167</w:t>
        <w:br/>
        <w:t>дәлелден атсырап, жүйеге жығылып, дау сөздің логикалық жағынан</w:t>
        <w:br/>
        <w:t>ұтылып барып жеңіледі. Жеңуші жақ, өзінің қарсы ақынына, бет бұруға,</w:t>
        <w:br/>
        <w:t>жалтартуға ерік бермей, өмірлік, логикалық бір шындықтар табады.</w:t>
        <w:br/>
        <w:t>Дәлелдермен тұсап тұқыртып, буып тастайды. Ондай өмір шындығы,</w:t>
        <w:br/>
        <w:t>дауласуға келтірмейтін айқын, мықты дәлелдер құр шешендікпен, құр</w:t>
        <w:br/>
        <w:t>ұйқас сөз айтқанмен әлсіремейді, мұқамайды. Сондықтан, көлденең</w:t>
        <w:br/>
        <w:t>тыңдаушы-сыншы жұрт та, жол білетін ақын өзі де бұл тартыста</w:t>
      </w:r>
    </w:p>
    <w:p>
      <w:r>
        <w:t>жеңілгендікті айқын ұғынып, еріксіз тоқтайтын болады. Айтыс жанрын</w:t>
        <w:br/>
        <w:t>өз ерекшеліктерімен талдауда бұл жай да айрықша ескеріп өтетін, негізгі</w:t>
        <w:br/>
        <w:t>мәселенің бірі.</w:t>
        <w:br/>
        <w:t>Осы айтылғандар сияқты, қазақхалқының ортасында бұрынғы-бүгінгі</w:t>
        <w:br/>
        <w:t>айтыстардың көпшілігіне ортақ ерекшелік, дәстүрлер бар. Енді соларды</w:t>
        <w:br/>
        <w:t>атап өту керек. Ондай дәстүрдің бірі - айтыс сөзде, өнер жарысында,</w:t>
        <w:br/>
        <w:t>айтысқа түсуші ақындар күреске түскен балуандардай бар күшін салып</w:t>
        <w:br/>
        <w:t>алысады. Айтыс-сөз барымтасы. Бұның бір жағы, өнер жарысы. Екінші</w:t>
        <w:br/>
        <w:t>жағы, ойын-жиында, айт пен тойда және бүгінгі совет дәуірінде ұлы</w:t>
        <w:br/>
        <w:t>мейрам күндеріндей халықтық мерекеде орындалатын сауық есепті.</w:t>
        <w:br/>
        <w:t>Сондай халде өтетін болғандықтан, әрбір айтыстың театрлық және,</w:t>
        <w:br/>
        <w:t>әсіресе, ойын-сауықтық өзгешелігі үнемі қатар ілесіп отырады. «Ойында</w:t>
        <w:br/>
        <w:t>өрелгі жоқ» дейді. «Әзілің жарасса атаңмен ойна» дейді. «Жаманда -</w:t>
        <w:br/>
        <w:t>жаман, сөз барымтасы жаман» дейді. Осы нақылдар бойынша айтыс</w:t>
        <w:br/>
        <w:t>үстінде кәрі мен жас, еркек пен әйел, бала мен үлкен, атақты ақын</w:t>
        <w:br/>
        <w:t>мен атсыз жаңаталап жасөспірімдер болсын - бәрі де ойын-жарыс,</w:t>
        <w:br/>
        <w:t>өлең-сайыс, өнер-жарысқа емін-еркін түсе береді. «Теңі емес кісімен</w:t>
        <w:br/>
        <w:t>айтысқаны несі?» деп кінәлау, сынау, мінеу халықтық дәстүрде жоқ мінез.</w:t>
        <w:br/>
        <w:t>Ол айтыс үстінде сол атсыз ақын, бала ақын, қыз ақын өзімен</w:t>
        <w:br/>
        <w:t>таласушы, жарысушы әріптесіне қандайлық қатты сөз, ашы сөз, тіпті</w:t>
        <w:br/>
        <w:t>бас мінесу сияқты айтыстарда болатын тұрпайы ауыр сөздер айтса да ол</w:t>
        <w:br/>
        <w:t>кінә болып, айып болып саналмайды. Қайта «сөз тапқанға қолқа жоқ»</w:t>
        <w:br/>
        <w:t>дейтін, айтыс турасындағы халық өзі құптаған нақыл бойынша сөз тауып,</w:t>
        <w:br/>
        <w:t>қарсы ақынды жеңсе сол жеткілікті. Сын сонда, өзімен бабасы тұрғылас</w:t>
        <w:br/>
        <w:t>Жанаққа қарсы бала ақын - Сабырбай әншейінде үлкенді сыйлау жолы</w:t>
        <w:br/>
        <w:t>бойынша, айтпайтын сөздерді емін-еркін, жалтармастан жарып айтады.</w:t>
        <w:br/>
        <w:t>Өзімен айтысқан іні, бала дәрежелес ақын қыз Күңбалаға Сүйімбай,</w:t>
        <w:br/>
        <w:t>Сараға Біржан әншейінде айтпайтын, әдеп бойынша іркіп жүретін, айтса</w:t>
        <w:br/>
        <w:t>жанап қана айтатын жайларды айтыс үстінде екіленіп, құлшына айтады.</w:t>
        <w:br/>
        <w:t>Ол ғана емес, ақындар әншейінде ажар сақтап, бірі туралы бірі</w:t>
        <w:br/>
        <w:t>айтпайтын, ашпайтын ашы, ауыр шындықтарын да айтыс үстінде, жиын</w:t>
        <w:br/>
        <w:t>алдында қарсы ақынды тоқтату үшін іркілместен айта береді. Шөжеге</w:t>
        <w:br/>
        <w:t>Кемпірбайдың оны соқыр деп айтатыны, Сараға Біржанның күйеуің</w:t>
        <w:br/>
        <w:t>Жиенқұл адамның қортығы деп айтатыны, Тәбияға Омарқұлдың алғалы</w:t>
        <w:br/>
        <w:t>166</w:t>
        <w:br/>
        <w:t>құлпы жасылды» дейтін сөз кестесі көп қыздың ішінде Жібектің «аққа</w:t>
        <w:br/>
        <w:t>құлпы» болып өзгеше артық туған жан екенін айту үшін тұр.</w:t>
        <w:br/>
        <w:t>Ақын сипаттауға келгенде көріктеу, ұқсатулардан гөрі теңеу сөздерді</w:t>
        <w:br/>
        <w:t>молырақ қолданады. Адам келбетін көбіне теңеумен жасайды. Теңеудің</w:t>
        <w:br/>
        <w:t>жұбы ретінде алынатын сөздер ай, күн, жұлдыз, алтын, гауһар, тана (тас),</w:t>
        <w:br/>
        <w:t>хор пырақ, ақша қар, ақ тауықтың қаны, сары алтынның буы, сымға</w:t>
        <w:br/>
        <w:t>тартқан күміс, орқоян, құнан қой, пейістен соққан самал тәрізділер.</w:t>
        <w:br/>
        <w:t>Теңеулері өте қонымды көркем келеді:</w:t>
        <w:br/>
        <w:t>Қыз Жібектің дидары</w:t>
        <w:br/>
        <w:t>Наурыздың ақша қарындай.</w:t>
        <w:br/>
        <w:t>Ақ бетінің қызылы</w:t>
        <w:br/>
        <w:t>Ақ тауықтың қанындай.</w:t>
        <w:br/>
        <w:t>Екі беттің ажары</w:t>
        <w:br/>
        <w:t>Жазғы түскен сағымдай.</w:t>
        <w:br/>
        <w:t>Білегінің мүсіні</w:t>
        <w:br/>
        <w:t>Айбалтаның сабындай.</w:t>
      </w:r>
    </w:p>
    <w:p>
      <w:r>
        <w:t>Бұлар айналадағы табиғат көріністерінен алынған ұғымды, жатық</w:t>
        <w:br/>
        <w:t>теңеулер. Қазақтың шаруашылық тіршілігінің негізі төрт түлік малға</w:t>
        <w:br/>
        <w:t>байланысты теңеулері де көп:</w:t>
        <w:br/>
        <w:t>Халқым қойдай қағады,</w:t>
        <w:br/>
        <w:t>Жұртым малдай бағады,-</w:t>
        <w:br/>
        <w:t>дейтін теңеулер бақташылық өмірінен алынған. Қой бағу, мал күту қазақ</w:t>
        <w:br/>
        <w:t>үшін өте сүйікті, абыройлы іс болған. Сондықтан Жібек Шектілердің</w:t>
        <w:br/>
        <w:t>өзіне деген махаббатын осындай түрлі теңеулермен білдіреді.</w:t>
        <w:br/>
        <w:t>Қоштасу, қимастық, көңіл айту, оң бата сияқты монологтарда ұқсату</w:t>
        <w:br/>
        <w:t>(метафора) көбірек келеді. Ондай жерде ақын теңеу қолданбайды. Алты</w:t>
        <w:br/>
        <w:t>қазға айтқан сөзінде Төлеген:</w:t>
        <w:br/>
        <w:t>Қанатымда қияғым,</w:t>
        <w:br/>
        <w:t>Табанымда тұяғым, -</w:t>
        <w:br/>
        <w:t>деп келеді. Сипаттауларды теңеумен берсе, ауыр сезімдерді ақыл</w:t>
        <w:br/>
        <w:t>ұқсатулар арқылы суреттейді.</w:t>
        <w:br/>
        <w:t>Көлге біткен құрағым,</w:t>
        <w:br/>
        <w:t>Суырылып озған пырағым,-</w:t>
        <w:br/>
        <w:t>дегенде де солай.</w:t>
        <w:br/>
        <w:t>Көкжорға мен Сандалкөктің шабысын суреттегенде, Сансызбай мен</w:t>
        <w:br/>
        <w:t>Қореннің ұрысын, кештің сәулетін айтқанда ақын әсірелеу қолданады.</w:t>
        <w:br/>
        <w:t>Мысалы, Сансызбайдың атқан жебесі Қоренді құлатып, одан өтіп, үй</w:t>
        <w:br/>
        <w:t>орнындай бір төбені аударып тастайды. Аттар шапқанда ұшқан құсқа</w:t>
        <w:br/>
        <w:t>жетеді. Бұл жерлері батырлар жырындағы үлгілер. Соны ақын дұрыс</w:t>
        <w:br/>
        <w:t>қолдана білген. Кейде ақын кішірейту түріндегі сөздерді өте орынды</w:t>
        <w:br/>
        <w:t>қолданады:</w:t>
        <w:br/>
        <w:t>159</w:t>
        <w:br/>
        <w:t>деп қарғайды Жібек Бекежанды. «Айналайын Шеге аға» деген сөз</w:t>
        <w:br/>
        <w:t>достықты білдірсе, «Атаңа нәлет Бекежан» дейтін сөздер дұшпанға</w:t>
        <w:br/>
        <w:t>атылған оқтай тиеді.</w:t>
        <w:br/>
        <w:t>Сөйлетудің бір қысқа түрі - айтыс. Жырда айтыс төрт жерде</w:t>
        <w:br/>
        <w:t>келеді. Мұның бәрі де қара өлеңмен айтылады. Бірақ мазмұны,</w:t>
        <w:br/>
        <w:t>қызметі жағынан бұл айтыстар бір-біріне ұқсамайды. Алғашқы</w:t>
        <w:br/>
        <w:t>айтыс Қаршығаның шатырдағы Жағалбайлы жігіттерімен тілдесуіне</w:t>
        <w:br/>
        <w:t>арналған. Бұл - қуанышты хабарды білдірген айтыс. Екінші жолы</w:t>
        <w:br/>
        <w:t>айтыс Төлегеннің Сырлыбайға жолыққан жерінде қолданылады.</w:t>
        <w:br/>
        <w:t>Мұнда айтыс құда түсу ниетін білдіреді. Үшінші жолы айтыс түрін</w:t>
        <w:br/>
        <w:t>Бекежан қолданып, Төлегеннің өлгенін естіртеді. Бұл қаралы естірту.</w:t>
        <w:br/>
        <w:t>Төртінші жолы айтыс Шеге мен Жібек арасында жүреді. Бұл да</w:t>
        <w:br/>
        <w:t>қуанышты хабарды білдірген. Ақын айтыс түрінің өзімен неше алуан</w:t>
        <w:br/>
        <w:t>сыр береді.</w:t>
        <w:br/>
        <w:t>Жырда ырым-жырым, түс көру сияқты сезімдерге де мән берілген.</w:t>
        <w:br/>
        <w:t>Жібек екі түс көреді. Бірі - Төлегеннің өлімін болжаса, екіншісі -</w:t>
        <w:br/>
        <w:t>Сансызбайдың қалмақтарды жеңетінін күні бұрын болжап береді.</w:t>
        <w:br/>
        <w:t>Ақын табиғат суреттерін де белгілі бір сезімге, іске айғақ етіп</w:t>
        <w:br/>
        <w:t>пайдаланған. Төлеген Жібектің көшіне күн шыға ілесіп, Жібекпен</w:t>
        <w:br/>
        <w:t>Жиенбай отауында, талма-талтүс шағында жолығады. Бұл кез, әлемнің</w:t>
        <w:br/>
        <w:t>күн нұрына мейлінше бөленген жарқын кезі. Бұл бақыт қуып, өрге</w:t>
        <w:br/>
        <w:t>басып бара жатқан екі ғашық сезімдеріне де ортақ болып тұр. Ал</w:t>
      </w:r>
    </w:p>
    <w:p>
      <w:r>
        <w:t>енді Төлеген Қособаның түбінде күн бата аттан құлап, қас қарая жан</w:t>
        <w:br/>
        <w:t>тапсырады. Бұл әлемге қараңғылық орнаған кез. Қара түн Төлегеннің</w:t>
        <w:br/>
        <w:t>арманда өлген қасіретіне ортақ болғандай.</w:t>
        <w:br/>
        <w:t>Дастанның ең құнды жағының өзі оның тілінің таза, бай, көркем</w:t>
        <w:br/>
        <w:t>болып жасалуында. Сан-алуан әсірелеу, көріктеу ұқсатулардан басқа</w:t>
        <w:br/>
        <w:t>кейбір жеке-жеке сездердің шеберлілігі де сұлу, жатық. «Ай қараңғы</w:t>
        <w:br/>
        <w:t>кешесі, айдың өткен нешесі» дейтін сөз кестесінің көркемдігі бұған</w:t>
        <w:br/>
        <w:t>дәлел бола алады. Жырда мұндай образды сөз кестесі өте көп. «Асуда</w:t>
        <w:br/>
        <w:t>асу бел дейді, аса бір соққан жел жейді» дейтін сөз шумақтары да</w:t>
        <w:br/>
        <w:t>сыртынан қарағанда әншейін ғана бір сөз ұйқасы сияқты. Дұрысында</w:t>
        <w:br/>
        <w:t>олай емес, бұл сөздер жырда үш рет қолданылған. Алғаш оны</w:t>
        <w:br/>
        <w:t>Төлегенді іздеп барған жерінде Қаршыға қолданады. Екінші жолы</w:t>
        <w:br/>
        <w:t>мұны тағы да Қаршыға Төлегенді Жиенбайдың отауына апаратын</w:t>
        <w:br/>
        <w:t>жерде айтады. Үшінші жолы - Жібек Сандалкөктің үстінде тұрып</w:t>
        <w:br/>
        <w:t>жеңгесіне қоштасқан сөзінде айтады. Мұның үшеуінде де «Асу да асу</w:t>
        <w:br/>
        <w:t>бел деді» дейтін сөздер не алыстан келген қуаныш хабар, не бақытты</w:t>
        <w:br/>
        <w:t>жолығыс, не оң сапардың сырынан хабар береді. «Ау, жеңеше-ау,</w:t>
        <w:br/>
        <w:t>жеңеше-ау» дейтін сөздердің де белгілі мәні, орны бар. Ол не қауіп,</w:t>
        <w:br/>
        <w:t>не қимастық сезімдерін бастайды. «Басыр, басыр, басырды, аққа</w:t>
        <w:br/>
        <w:t>158</w:t>
        <w:br/>
        <w:t>Ә, Майкөт, үйге кірші, тыста тұрма,</w:t>
        <w:br/>
        <w:t>Жан-жаққа талтаңдамай келші мұнда.</w:t>
        <w:br/>
        <w:t>Құлмамбет, құланаяң ағаң келді</w:t>
        <w:br/>
        <w:t>Ағаңнан өлең үйрен, кеңес тыңда,- дейді.</w:t>
        <w:br/>
        <w:t>Құлмамбеттің көтерген туы - өз руы Албандікі. Ол ақын</w:t>
        <w:br/>
        <w:t>феодалдық, рушылдықты дәріптейтін ақын. Оның таптық санасы</w:t>
        <w:br/>
        <w:t>бойынша ру мақтанышында бірінші бәйге байлыққа тиюі жол.</w:t>
        <w:br/>
        <w:t>Сондықтан, Құлмамбет Албанның бір ауылы жүз қысырақтың тайын</w:t>
        <w:br/>
        <w:t>байлайтындығын айтады. Майкөттің мақтанышын Құлмамбет місе</w:t>
        <w:br/>
        <w:t>тұтпайды. Үркердей аз ғана Ысты түгіл Қаратаудағы Дулат атаулының</w:t>
        <w:br/>
        <w:t>бәрі кедей, тек егін салумен ғана жанын сақтап отыр деп, егін кәсібін</w:t>
        <w:br/>
        <w:t>мінейді. Майкөттің елін, қонысын, Сырдарияны жамандай бастайды.</w:t>
        <w:br/>
        <w:t>Елге тағар кінәсі:</w:t>
        <w:br/>
        <w:t>Қымыз ішіп мас болып,</w:t>
        <w:br/>
        <w:t>Ұйықтап жатқан кісі жоқ.</w:t>
        <w:br/>
        <w:t>Қозы жаурын, қой мойын</w:t>
        <w:br/>
        <w:t>Күресе кетсе күші жоқ.</w:t>
        <w:br/>
        <w:t>Көрік басқан кісідей</w:t>
        <w:br/>
        <w:t>Бозбаланың түсі жоқ.</w:t>
        <w:br/>
        <w:t>Қаратаудың қазағы,</w:t>
        <w:br/>
        <w:t>Тамның артын шөмейткен,</w:t>
        <w:br/>
        <w:t>Там менен үй көбейткен.</w:t>
        <w:br/>
        <w:t>Нансыз асқан еті жоқ,</w:t>
        <w:br/>
        <w:t>Етін нанмен көбейткен,</w:t>
        <w:br/>
        <w:t>Жалаң аяқ қар кешкен,</w:t>
        <w:br/>
        <w:t>Қаратаудың қатыны.</w:t>
        <w:br/>
        <w:t>Түске дейін болмайды,</w:t>
        <w:br/>
        <w:t>Толықсып қыздың жатуы.</w:t>
        <w:br/>
        <w:t>Қаратаудың жігіті</w:t>
        <w:br/>
        <w:t>Бір теңге пұл тапқаны,</w:t>
        <w:br/>
        <w:t>Қап, арқанын сатқаны.</w:t>
        <w:br/>
        <w:t>Қатыны шығып базарға,</w:t>
        <w:br/>
        <w:t>Еркегі үйде жатқаны.</w:t>
      </w:r>
    </w:p>
    <w:p>
      <w:r>
        <w:t>Бұл қорлықты көргенше,</w:t>
        <w:br/>
        <w:t>Ыстықта күйіп өлгенше,</w:t>
        <w:br/>
        <w:t>Сарыарқаға келсейші,</w:t>
        <w:br/>
        <w:t>Қымыз ішіп, мас болып,</w:t>
        <w:br/>
        <w:t>Сары қазы жесейші,- дейді.</w:t>
        <w:br/>
        <w:t>177</w:t>
        <w:br/>
        <w:t>Бәйеке ақын Қожамбетпен айтысында:</w:t>
        <w:br/>
        <w:t>Қожамбет нағыласың маған тиіп,</w:t>
        <w:br/>
        <w:t>Уыссқа симайтұғын мен бір киік.</w:t>
        <w:br/>
        <w:t>Әншейін сақтық қылып бой тартамын,</w:t>
        <w:br/>
        <w:t>Кетед деп жаман үшін жақсы күйіп.</w:t>
        <w:br/>
        <w:t>Қожамбет ұмыттың ба ол баяғың?</w:t>
        <w:br/>
        <w:t>Менімен айтысарлық жоқ сыяғың.</w:t>
        <w:br/>
        <w:t>Мәнлен уатағаддәт үттәуратул феһуәликүм деп</w:t>
        <w:br/>
        <w:t>Мерт болар айға шауып артқы аяғың, - дейді.</w:t>
        <w:br/>
        <w:t>Бәйеке өзін аспандағы айға теңейді. Қожамбетті жерде жүрген дәрменсіз</w:t>
        <w:br/>
        <w:t>жанға санап, айға шапқан әумесердің халі мүшкіл емес пе? - дейді.</w:t>
        <w:br/>
        <w:t>Тоғжан ақын Қожамбетке:</w:t>
        <w:br/>
        <w:t>Қой деп мен айтып едім мана саған,</w:t>
        <w:br/>
        <w:t>Қоймасаң да көк тиын бермен саған.</w:t>
        <w:br/>
        <w:t>Мен көк өгіз дарияның суын тауысқан,</w:t>
        <w:br/>
        <w:t>Сен байғұс бұзаусың ғой мұз жалаған.</w:t>
        <w:br/>
        <w:t>Мен ақ сұңқар аспанға шарықтаған,</w:t>
        <w:br/>
        <w:t>Сұңқарға қарға шапқан неткен заман? - дейді.</w:t>
        <w:br/>
        <w:t>Біржан Сараға өзінің кім екенін былай мадақтайды:</w:t>
        <w:br/>
        <w:t>Түстіктен жұрт таңғалар көргеніме,</w:t>
        <w:br/>
        <w:t>Жеңбесем қуанбаймын келгеніме.</w:t>
        <w:br/>
        <w:t>Ақ марал осы жолы жығылмай кет,</w:t>
        <w:br/>
        <w:t>Алтайдың душар болдың мергеніне.</w:t>
        <w:br/>
        <w:t>Өзімдей бір басты адам сөз білмейді,</w:t>
        <w:br/>
        <w:t>Құданың мың шүкірлік бергеніне,- дейді.</w:t>
        <w:br/>
        <w:t>Сара да өзін ерлікпен сипатта өтуді абырой санап:</w:t>
        <w:br/>
        <w:t>Атандым он үшімде ақын Сара,</w:t>
        <w:br/>
        <w:t>Ішінен ер Қаптағай шықтым дара.</w:t>
        <w:br/>
        <w:t>Он үште домбыра алып сөз сөйлеп ем,</w:t>
        <w:br/>
        <w:t>Келемін бір сүрінбей жалғыз қара, - дейді.</w:t>
        <w:br/>
        <w:t>Қай айтысты алсақ та, бәйге алдында жарыстың ақты-бозды жүйрігі</w:t>
        <w:br/>
        <w:t>болып әдейі асқақ сөйлеп, өрленіп жеке отыратын ақынның өзі болады.</w:t>
      </w:r>
    </w:p>
    <w:p>
      <w:r>
        <w:t>Жиын топқа суырыпсалма ақындық өнерімен, ән думанымен қадірлі</w:t>
        <w:br/>
        <w:t>175</w:t>
        <w:br/>
        <w:t>Қараөткел, Көкшетауды жеген соқыр,</w:t>
        <w:br/>
        <w:t>Ел түзеуші, тергеуші сен бе, соқыр? - дейді.</w:t>
        <w:br/>
        <w:t>Кемпірбай Шөжеге әкең Қаржау Жайықтың құлы, шешең күң деп:</w:t>
        <w:br/>
        <w:t>“Жаралған екеуінен мұндар соқыр,</w:t>
        <w:br/>
        <w:t>Дегенің сенің күндіз түн емес пе? - дейді.</w:t>
        <w:br/>
        <w:t>Тезекбай ақын:</w:t>
        <w:br/>
        <w:t>Бұл жалғанда соқырға қайыр берме,</w:t>
        <w:br/>
        <w:t>Таңда махшар күніңде тайып кетер,- дейді.</w:t>
        <w:br/>
        <w:t>Қалдыбай ақын:</w:t>
        <w:br/>
        <w:t>Жамандық ойлай-ойлай көзің шықты,</w:t>
        <w:br/>
        <w:t>Көзің соқыр болса да кеудең мықты, - дейді.</w:t>
        <w:br/>
        <w:t>Оқиды қожа, молда жазған хатты,</w:t>
        <w:br/>
        <w:t>Құдайым кімге берген көз сыйпатты</w:t>
        <w:br/>
        <w:t>Бай баласы неғылсын сен мұндарды.</w:t>
        <w:br/>
        <w:t>Мінеме, бай баласы соқыр атты, - дейді Жәмшібай.</w:t>
        <w:br/>
        <w:t>Сөйтіп, бір ақын Шөжені мінеп, соқырсың дейді. Тағы бірі кемітпек</w:t>
        <w:br/>
        <w:t>болып, құлдан, күңнен тудың дейді. Сондай ауыр сөздер төбесінен топ-</w:t>
        <w:br/>
        <w:t>тобымен түсіп жатса да Шөже міз бақпайды, абыржымайды.</w:t>
        <w:br/>
        <w:t>Мұқтасар сөзім майда тақтасындай,</w:t>
        <w:br/>
        <w:t>Бұхардың омырауым қақпасындай,</w:t>
        <w:br/>
        <w:t>Көзіме он жеті ақын түк қылған жоқ,</w:t>
        <w:br/>
        <w:t>Сен қылармын деймісің қатқаныңның қақ басыңды-ай?!-</w:t>
        <w:br/>
        <w:t>деп, бір ақынға қияс, қыңыр-жауабын бір-ақ береді.</w:t>
        <w:br/>
        <w:t>Шөжемен қарсы айтысқан ақындардың және Шөженің өзінің де көп</w:t>
        <w:br/>
        <w:t>сөздерінде ру таласы, бәсекесі, рушылдық, феодалдық сананың теріс</w:t>
        <w:br/>
        <w:t>мақтаны да кездесетін мысалдар бар. Бірақ сондай қоғамдық жағынан</w:t>
        <w:br/>
        <w:t>қайшылықтары болумен қатар, Шөженің үстем тап өкілдеріне қарсы</w:t>
        <w:br/>
        <w:t>айтқан қатты сын сөздері де көп болады. Халықтың жадында сақталатын,</w:t>
        <w:br/>
        <w:t>түрлі әкімдерді масқаралап шенейтін сөздері Шөженің атын әсіресе</w:t>
        <w:br/>
        <w:t>көпшілікке қадірлі еткен.</w:t>
        <w:br/>
        <w:t>Сондайлық сыншыл, өткір тура сөзін Шөже Құнанбай, Алшынбай</w:t>
        <w:br/>
        <w:t>186</w:t>
        <w:br/>
        <w:t>Қу бала-ай, сөз табасың не керектен,</w:t>
        <w:br/>
        <w:t>Қай сөзің дәл тиеді зеңбіректен.</w:t>
      </w:r>
    </w:p>
    <w:p>
      <w:r>
        <w:t>Олай десең қасыма қорғанбай кел,</w:t>
        <w:br/>
        <w:t>Танимын ер сүйегін кебенектен, - дейді қыз.</w:t>
        <w:br/>
        <w:t>Топ алдында талай шекісіп, төселіп алған Ырысжан қасына келген</w:t>
        <w:br/>
        <w:t>Әсетті тағы да ажуалап, құтын қашырмақ болып байқайды. Бірақ оған</w:t>
        <w:br/>
        <w:t>Әсет те мойымайды.</w:t>
        <w:br/>
        <w:t>Әсеттің ашық жарыста алдырмайтынына көзі жеткен Ырысжан</w:t>
        <w:br/>
        <w:t>жұмбақ сөзбен тор құрады. Әсет жұмбақты шеше отырып, заманындағы</w:t>
        <w:br/>
        <w:t>әкімсымақтарды мейлінше масқаралайды. Елубасы - құзғын, старшин</w:t>
        <w:br/>
        <w:t>- қанға тояттаған қаршыға, онбасылар - күйкентай. Әркім әліне қарай</w:t>
        <w:br/>
        <w:t>жүгіреді. Күйкентай-тышқан ауласа, онбасылар-тиын аулайды дейді.</w:t>
        <w:br/>
        <w:t>Қыздың екінші жұмбағының өрнегі - адамның мүшесі. Адамның он</w:t>
        <w:br/>
        <w:t>екі мүшесі - жомарт табиғаттың қымсынбай тартқан сыйы. Адамның</w:t>
        <w:br/>
        <w:t>от жанарлы, қырандай қырағы көзін, сергек тыңшысы - құлағын, нәзік</w:t>
        <w:br/>
        <w:t>арналы қан тамырларын Әсет сөзбен суреттеп, шешіп береді.</w:t>
        <w:br/>
        <w:t>Үшінші жұмбақ:</w:t>
        <w:br/>
        <w:t>Арықтан бір түйе өлді, жетіп ажал,</w:t>
        <w:br/>
        <w:t>Алты батпан бұлы бар, безбенге сал.</w:t>
        <w:br/>
        <w:t>Сүйегі жерден, көктен табылмайды</w:t>
        <w:br/>
        <w:t>Білдің бе, мұның өзі қайда өлген мал?</w:t>
        <w:br/>
        <w:t>Әсет:</w:t>
        <w:br/>
        <w:t>Домбыра саған ерген бұлбұл екен,</w:t>
        <w:br/>
        <w:t>Ырысжан сөйлер сөзге қырғын екен.</w:t>
        <w:br/>
        <w:t>Арықтап оттай алмай өлген түйең,</w:t>
        <w:br/>
        <w:t>Ақылмен абайласам бір жыл екен--деп Әсет бөгелместен</w:t>
        <w:br/>
        <w:t>шешіп береді.</w:t>
        <w:br/>
        <w:t>Қыздың төртінші жұмбағында жаратылыс - әлем түйінделген</w:t>
        <w:br/>
        <w:t>екен. Табиғаттың таңырқарлық келбетіне лайық тамаша бояумен Әсет</w:t>
        <w:br/>
        <w:t>іркілместен бұл жұмбақты да шешеді.</w:t>
        <w:br/>
        <w:t>Қыз риза. «Барабар сөзі теңдес адам болса, көңілдің тарқамай ма</w:t>
        <w:br/>
        <w:t>қайғы шері» - деп, Біржан айтқандай Ырысжан:</w:t>
        <w:br/>
        <w:t>Бағыма бұлбұл Әсет болған ақын,</w:t>
        <w:br/>
        <w:t>Кім сөгер Орта жүздің қолқанатын.</w:t>
        <w:br/>
        <w:t>Сөз көшесін қыдырған көрегенсің</w:t>
        <w:br/>
        <w:t>Жерің жоқ бір мүдіріп толғанатын, - дейді.</w:t>
        <w:br/>
        <w:t>180</w:t>
        <w:br/>
        <w:t>салтынан туған-ды. Сауықтың жыры болғандықтан «жар-жар»</w:t>
        <w:br/>
        <w:t>айтысында ән және ырғақты қайталау «жар-жар-ау!» сияқты қайырма</w:t>
        <w:br/>
        <w:t>болып отырады. Ол жыр - айтыс ішінде, көпті күлдіре сөйлейтін</w:t>
        <w:br/>
        <w:t>әзіл де болады.</w:t>
        <w:br/>
        <w:t>Салт «жар-жар» өлеңін тек қана айтыс ретінде және бір қыз, бір жігіт</w:t>
        <w:br/>
        <w:t>қана емес, топтар болып, өзінше хормен кезектесіп айтысуды шарт еткен.</w:t>
        <w:br/>
        <w:t>Бәдікпен қатар үйленудің сауық салтынан, әдет ырымынантуған «жар-</w:t>
        <w:br/>
        <w:t>жар» айтысын біз қазақтағы жалпы айтыс атты жанрдың ең көне түрі және</w:t>
        <w:br/>
        <w:t>көптік түрі деп танимыз. Бертін келе бұл түрдің де қоғам тіршілігінің</w:t>
      </w:r>
    </w:p>
    <w:p>
      <w:r>
        <w:t>дамуына байланысты мазмұн жағынан дамып өзгеруі болған. Ондай</w:t>
        <w:br/>
        <w:t>үлгілерінде топтан бөлініп жеке жігіт жаңаша, өзі шығарған сөздерді</w:t>
        <w:br/>
        <w:t>айтады. Қыз да тобынан өзгеленіп шығып, жалғыз айтып, жауаптасады.</w:t>
        <w:br/>
        <w:t>Көбінше, арман-наразылықтар айтылады. Бұлхал ескіайтыстүрінің жеке</w:t>
        <w:br/>
        <w:t>ақындарды топтық түрден бөліп шығара бастағанын көрсетеді.</w:t>
        <w:br/>
        <w:t>Соңдай жолмен бертінде «жар-жардың» мазмұны өзгеріп, қыз бен</w:t>
        <w:br/>
        <w:t>жігіттің мұңдасуына айналып кеткен мысалын төмендегі «жар-жардан»</w:t>
        <w:br/>
        <w:t>байқауға болады.</w:t>
        <w:br/>
        <w:t>Жігіт - Жердің сәні болмайды ел кеткен соң,</w:t>
        <w:br/>
        <w:t>Жүк көтермес қара нар бел кеткен соң.</w:t>
        <w:br/>
        <w:t>Кетеріңде сіңіліңе тапсырып кет,</w:t>
        <w:br/>
        <w:t>Өгейсітіп жүрмесін ержеткен соң.</w:t>
        <w:br/>
        <w:t>Қыз- Бір қамшым бар қолымда жез бауырлақ,</w:t>
        <w:br/>
        <w:t>Ілікпедім өсекке сөзді ауырлап.</w:t>
        <w:br/>
        <w:t>Ісің еске түскенде беу замандас,</w:t>
        <w:br/>
        <w:t>Жатамын да жылаймын жер бауырлап</w:t>
        <w:br/>
        <w:t>Жігіт- Мына көлдің басында құстар отыр, жар-жар-ау,</w:t>
        <w:br/>
        <w:t>Оны көріп қаршығам ұшқалы отыр, жар-жар-ау.</w:t>
        <w:br/>
        <w:t>Әшкере ғып айтпағын мұндай сөзді, жар-жар-ау,</w:t>
        <w:br/>
        <w:t>Достарың аз, қасыңда дүшпан отыр, жар-жар-ау.</w:t>
        <w:br/>
        <w:t>Мұнда «жар-жардың» шартты түрі ғана алынып отыр. Мазмұнын</w:t>
        <w:br/>
        <w:t>қыз бен жігіт өздерінің еркін ақындықтарына бағындырып, жаңартып</w:t>
        <w:br/>
        <w:t>айтады. Әдет, салт өлеңі айтыстың жеке ақындарына, екі әріптес ретінде</w:t>
        <w:br/>
        <w:t>жырылып шығып айтысуға жағдай жасайды.</w:t>
        <w:br/>
        <w:t>Бала туып, шілдехана күзетілсе, қыз ұзатылса, келін түссе, қыз-</w:t>
        <w:br/>
        <w:t>бозбаланың ән сауығы болады. Жиынға келген қыз бен жігіт ауыздан</w:t>
        <w:br/>
        <w:t>173</w:t>
        <w:br/>
        <w:t>Пірім бар жыр нөсерін аспанға атқан,</w:t>
        <w:br/>
        <w:t>Сұңқардай саңқылдағаң ер Сүйімбай... - деп бір кетіп,</w:t>
        <w:br/>
        <w:t>өзге де өзінен бұрып өткен ірі ақындардың аттарын атап кеп, солардың</w:t>
        <w:br/>
        <w:t>ішіндегі өнерпаздарын санайды.</w:t>
        <w:br/>
        <w:t>Ілгері Шөже, Балта заманда өткен,</w:t>
        <w:br/>
        <w:t>Асекең, Бұқар жырау арманда өткен.</w:t>
        <w:br/>
        <w:t>Солардың аруағы маған қонып,</w:t>
        <w:br/>
        <w:t>Ел мұңын жырмен төгіп нөсерлеткем!- деп,</w:t>
        <w:br/>
        <w:t>өзінің ел мүддесінің, елдік мұратының жолындағы ерекше саналы ақын</w:t>
        <w:br/>
        <w:t>екенін танытады. Досмағамбет молда ақын еді. Оның сол молдалығын</w:t>
        <w:br/>
        <w:t>Жамбыл халықты қанағыштық құлқының жамандыққа сайып, мазақ етіп</w:t>
        <w:br/>
        <w:t>жерлеп кетеді.</w:t>
        <w:br/>
        <w:t>олда емессің соқырсың,</w:t>
        <w:br/>
        <w:t>Зікір айтып зарлаған,</w:t>
        <w:br/>
        <w:t>аназа оқып өлгенге,</w:t>
        <w:br/>
        <w:t>ідия алып жалмаған.</w:t>
        <w:br/>
        <w:t>Тариғат жолы мынау деп,</w:t>
        <w:br/>
        <w:t>Қараңғы надан халықты,</w:t>
        <w:br/>
        <w:t>Көзді жұмып алдаған.</w:t>
        <w:br/>
        <w:t>Кедей өлсе үйіне</w:t>
      </w:r>
    </w:p>
    <w:p>
      <w:r>
        <w:t>Күңіреніп бармаған,</w:t>
        <w:br/>
        <w:t>Аттана шауып бай өлсе,</w:t>
        <w:br/>
        <w:t>Қирағаттап құранды,</w:t>
        <w:br/>
        <w:t>Күні-түні сарнаған, - деп,</w:t>
        <w:br/>
        <w:t>құнарсыз молдалыққа жалғасқан, нәрсіз ақындық, сиыр жорғалықты</w:t>
        <w:br/>
        <w:t>қабат түйреп, төңкеріп кетеді.</w:t>
        <w:br/>
        <w:t>Міне, осы айтыстарының бәрінде де Жамбылдың айтқыш</w:t>
        <w:br/>
        <w:t>ақындығынан басқа, азаматтық сапасы да бөлек жатады. Өзгетатымсызды</w:t>
        <w:br/>
        <w:t>мақтағыш, ел арманын арман етпейтін ақындардан иығы асып, өктем</w:t>
        <w:br/>
        <w:t>шығып отырады.</w:t>
        <w:br/>
        <w:t>Бар айтысында Жамбыл ел қорғаны болған азаматты арман етеді.</w:t>
        <w:br/>
        <w:t>Ел бағына туған ұлы азамат шықса, ел көзіндегі жасты тиса екен, қиял</w:t>
        <w:br/>
        <w:t>мекеніне жеткізсе екен, жаңа күн туса екен дегеннің арманы. Ол арманның</w:t>
        <w:br/>
        <w:t>екінші жағы, өз заманындағы байға, ұлыққа, қажы, молдаға, төре-</w:t>
        <w:br/>
        <w:t>тілмашқа, болыс, биге ызалы, кекесінді болу. Құлмамбеттің байларын,</w:t>
        <w:br/>
        <w:t>Сарбастың жуандарын, Досмағамбеттің дін үгітін, Шашубайдың</w:t>
        <w:br/>
        <w:t>Байбұландай саудагерін, Бақия, Барлыбектей шенді төрешіктерін</w:t>
        <w:br/>
        <w:t>Жамбылдың кісі құрым көрмейтіні сол.</w:t>
        <w:br/>
        <w:t>184</w:t>
        <w:br/>
        <w:t>сияқты би, сұлтандарға да қарсы жұмсаған. Құнанбай мен Алшынбайды</w:t>
        <w:br/>
        <w:t>Шөже елдің қызылын жеп тояттап жүрген жыртқыш құстарға,</w:t>
        <w:br/>
        <w:t>құзғындарға теңейді. Қаракесектің бір асыңда Шөже өлеңді Құнанбайдың</w:t>
        <w:br/>
        <w:t>соқырлығынан, Алшынбайдың таздығынан және олардың елді жеген</w:t>
        <w:br/>
        <w:t>парақорлығынан бастайды:</w:t>
        <w:br/>
        <w:t>Болыпты бір ақсақ таз және соқыр,</w:t>
        <w:br/>
        <w:t>Құранды мысық сопы молдаң оқыр.</w:t>
        <w:br/>
        <w:t>Болғанда ақсақ дария, соқыр қарға,</w:t>
        <w:br/>
        <w:t>Ортасын дарияның қарға шоқыр...- дейді.</w:t>
        <w:br/>
        <w:t>Мұнда Алшынбайдың Құнанбайды ұлық сайлатып, елді жегізіп</w:t>
        <w:br/>
        <w:t>отырғанын айтады. Шөженің сөзіне төзе алмаған Алшынбай тұра сала</w:t>
        <w:br/>
        <w:t>қамшы жұмсайды. Бірақ Шөже өз дегенінен қайтпайды:</w:t>
        <w:br/>
        <w:t>Япырай, бұл немене тарсылдаған?</w:t>
        <w:br/>
        <w:t>Қаншық емес, төбет қой арсылдаған.</w:t>
        <w:br/>
        <w:t>Тепкілей бер, сабай бер - өлтірмессің,</w:t>
        <w:br/>
        <w:t>Ашуыңды бас, бірақ қалшылдаған.</w:t>
        <w:br/>
        <w:t>Ақ серкесі Бошанның Алшынбай таз,</w:t>
        <w:br/>
        <w:t>Жаз шілдеде ұшады ит ала қаз</w:t>
        <w:br/>
        <w:t>Екі сөздің бірінде соқыр дейсің,</w:t>
        <w:br/>
        <w:t>Кепиетің бар болса басынды жаз! - дейді ол Алшынбайға.</w:t>
        <w:br/>
        <w:t>Таяқпен Шөжеден теңдік ала алмайтындығын сезген Құнанбай мен</w:t>
        <w:br/>
        <w:t>Алшынбай: «Мұны сөзбен тұқыртайық» деген оймен Балта ақынды</w:t>
        <w:br/>
        <w:t>шақырып алып айтыстырады. Ашынып отырған Шөже Балтаға да</w:t>
        <w:br/>
        <w:t>есе бермейді. Жығылғанның үстіне жұдырық болып Құнанбай мен</w:t>
        <w:br/>
        <w:t>Алшынбай бас көтере алмай қайтады.</w:t>
      </w:r>
    </w:p>
    <w:p>
      <w:r>
        <w:t>Айтыс өнерінің ішінен өз алдына бір төбе болып орын алған Тезек</w:t>
        <w:br/>
        <w:t>төренің атымен байланысты айтыстар. Елдегі жемқор болыс, билердің</w:t>
        <w:br/>
        <w:t>бастығы болған Тезек төре ұрлық қылдырады, нашарға жәбірлік істейді,</w:t>
        <w:br/>
        <w:t>тоң мінез, ұрда жық, елге жағымсыз болады. Оның үстіне атадан қалған</w:t>
        <w:br/>
        <w:t>төрелік атқа сүйеніп, өркөкіректік істейді. Өзге ұлық, болыс дегендер</w:t>
        <w:br/>
        <w:t>де Тезек төреден ығып отырады. Тезектен тек ақындардың өткір тілі</w:t>
        <w:br/>
        <w:t>ғана жасқанбайды. Ол ақындар Тезектен ұлықтар туралы халықтың,</w:t>
        <w:br/>
        <w:t>көпшіліктің шын ойын, сыншыл ойын айтады. Сол үшін Шөжедей қамшы</w:t>
        <w:br/>
        <w:t>жеп жүрсе де, тура тілін тартпайтын өршіл, өткір тілді ақындар болған.</w:t>
        <w:br/>
        <w:t>Тезектің үйінде Құлмағамбетпен айтысқан найманның Түбек ақыны</w:t>
        <w:br/>
        <w:t>Тезекті мысықтың қолына түскен тышқандай етеді.</w:t>
        <w:br/>
        <w:t>187</w:t>
        <w:br/>
        <w:t>айтыстың түрлері, жіктері төменгіше. Айтыстың бірінші түрі - әдет,</w:t>
        <w:br/>
        <w:t>салт айтысы. Бұл көпшілік болып, топ-топқа бөлініп айтысу. Екіншісі-</w:t>
        <w:br/>
        <w:t>ақындар айтысы болады. Халық ақындарының жіктеуі бойынша, ақындар</w:t>
        <w:br/>
        <w:t>айтысының барлық тобы, сыртқы көлеміне қарай, түр ерекшелігіне қарай,</w:t>
        <w:br/>
        <w:t>екі жікке бөлінеді. Бұның біріншісі - түре айтыс, екіншісі - сүре айтыс.</w:t>
        <w:br/>
        <w:t>Түре айтыс бір-бір ауыз өлеңмен қысқа, шапшаң жауаптасып отыратын,</w:t>
        <w:br/>
        <w:t>көбінше, ақындармен қатар, жалпы көпшілік қолданатын, жалпылық түр.</w:t>
        <w:br/>
        <w:t>Сүре айтыс - тек суырыпсалма өлеңге әбден төселген, ысылған нағыз</w:t>
        <w:br/>
        <w:t>ақындардың, әр кезекте ұзақ сөйлеп, көп жыр төгіп, көсіле жырлайтын</w:t>
        <w:br/>
        <w:t>түрі болады.</w:t>
        <w:br/>
        <w:t>Түре айтысты - атақты ақындармен қатар, айтыс өнеріне жаңа</w:t>
        <w:br/>
        <w:t>машықтанып жүрген көпшілік те қолданады. Бұл бір-бір ауыздан</w:t>
        <w:br/>
        <w:t>қайтарылып отыратын шапшаң жауаптасу үлгісі.</w:t>
        <w:br/>
        <w:t>Осы түр жас желеңді ойын-сауықты айтысқа төселдіреді. Түре</w:t>
        <w:br/>
        <w:t>айтыстың бір ауыз өлеңі екі үлгіге бөлінеді. Оның біріншісі - бастауыш</w:t>
        <w:br/>
        <w:t>түрі, ең оңайы - қайым өлең, екінші үлгісі- қара өлең. Қайым өлеңмен</w:t>
        <w:br/>
        <w:t>айтысуды, кейде, халық «толық айтыс» деп атамай, «қайымдасу» деп те</w:t>
        <w:br/>
        <w:t>атаған.</w:t>
        <w:br/>
        <w:t>Мұның мысалы:</w:t>
        <w:br/>
        <w:t>Қыз - Атымды шешем сүйіп қойған Еркін,</w:t>
        <w:br/>
        <w:t>Той болса түзетемін камшат бөркім.</w:t>
        <w:br/>
        <w:t>Қолыңда еркің болса мені алғандай</w:t>
        <w:br/>
        <w:t>Неше жүз үйіңде бар сенің жылқың?</w:t>
        <w:br/>
        <w:t>Жігіт-Атыңды шешең сүйіп қойған Еркін,</w:t>
        <w:br/>
        <w:t>Той болса түзетесің камшат бөркің.</w:t>
        <w:br/>
        <w:t>Ер күшінен тау аударылар деген бар ғой,</w:t>
        <w:br/>
        <w:t>Алармын, болмаса да жалғыз жылқым.</w:t>
        <w:br/>
        <w:t>Қыз - Атымды шешем сүйіп қойған Еркін,</w:t>
        <w:br/>
        <w:t>Той болса түзетемін камшат бөркім.</w:t>
        <w:br/>
        <w:t>Қайраты кеуде жарған сен ер емес,</w:t>
        <w:br/>
        <w:t>Маңыма жоламайтын сендей шіркін.</w:t>
        <w:br/>
        <w:t>Жігіт-Атыңды шешең сүйіп қойған Еркін,</w:t>
        <w:br/>
        <w:t>Той болса түзетесің камшат бөркің.</w:t>
        <w:br/>
        <w:t>Ерегес екі талай болған жерде,</w:t>
        <w:br/>
        <w:t>Қыздарға сеңдей-сендей бар-дүр еркім.</w:t>
        <w:br/>
        <w:t>169</w:t>
      </w:r>
    </w:p>
    <w:p>
      <w:r>
        <w:t>Жерге тағар кінәсі тағы бар:</w:t>
        <w:br/>
        <w:t>Жерінің жайын айтайын:</w:t>
        <w:br/>
        <w:t>Күн төбеге келгенде,</w:t>
        <w:br/>
        <w:t>Ыстыққа миың, қайнаған.</w:t>
        <w:br/>
        <w:t>Көкпектен басқа шөбі жоқ,</w:t>
        <w:br/>
        <w:t>Көкектен басқа құсы жоқ, - дейді.</w:t>
        <w:br/>
        <w:t>Құлмамбет бастаған жолмен және ерте кездегі ақындар айтысында өз</w:t>
        <w:br/>
        <w:t>елдерін мақтасу, байлығын, мықтылығын айтысу дәстүрі бойынша әуелі</w:t>
        <w:br/>
        <w:t>Майкөт те өз елінің байлығын айтады. Жуан әкімдерін де айтады. Бірақ</w:t>
        <w:br/>
        <w:t>кейін Құлмамбет барлық Қаратау, Түркістанды, оңдағы елді, еңбекті түгел</w:t>
        <w:br/>
        <w:t>жамандауға ауысқан соң, Майкөт халық бағалайтын мазмұнға ауысады.</w:t>
        <w:br/>
        <w:t>Халықтың еңбекшіл, кәсіпшіл тіршілігіне бесік болған өлке, ырыс өлкесі</w:t>
        <w:br/>
        <w:t>демек болады. Онысына өзінің діншілдік нанымын да қосып кеткенмен,</w:t>
        <w:br/>
        <w:t>Майкөт Сырдария, Қаратаудың қалың елдігін мақтап өтеді.</w:t>
        <w:br/>
        <w:t>Құлмамбеттің «бетке салық» қылып отырғаны шындық болсын,</w:t>
        <w:br/>
        <w:t>бірақ тіршіліктің қамында жүрген еңбекші елдің көрінісі мін ететін</w:t>
        <w:br/>
        <w:t>көрініс емес. Оңда еңбек туғызған көп қасиеттер бар. Ол жер, ол өлке</w:t>
        <w:br/>
        <w:t>Құлмамбет мақтаған өнерсіз сахарадан жоғары деген дәлелді айтады. Рас,</w:t>
        <w:br/>
        <w:t>ол жоғарылықты Майкөт өзінің діншілдігі бойынша, бір жағынан дін үгіті</w:t>
        <w:br/>
        <w:t>түрінде дәлелдесе, екінші жағынан халыққа, көпшілікке Құлмамбеттен</w:t>
        <w:br/>
        <w:t>гөрі көбірек қабысып, еңбек жемістерін мақтан етеді. Сырдария мен</w:t>
        <w:br/>
        <w:t>Қаратаудың миуасы да оның мақтанышының бірі.</w:t>
        <w:br/>
        <w:t>...Алмасы бар аяқтай,</w:t>
        <w:br/>
        <w:t>Жуасы бар таяқтай,</w:t>
        <w:br/>
        <w:t>Арқары мен құлжасы</w:t>
        <w:br/>
        <w:t>Жылқыдан шыққан саяқтай.</w:t>
        <w:br/>
        <w:t>Бүлдіргені бұлақтай,</w:t>
        <w:br/>
        <w:t>Доланасы жүректей,</w:t>
        <w:br/>
        <w:t>Мың Албан келсе бағады</w:t>
        <w:br/>
        <w:t>Бір диқаным жүдетпей.</w:t>
        <w:br/>
        <w:t>-..Көн етігі кең болса,</w:t>
        <w:br/>
        <w:t>Қос өгізі тең болса,</w:t>
        <w:br/>
        <w:t>Ешкімге көңілін бермейді</w:t>
        <w:br/>
        <w:t>Патшадан оның несі кем?</w:t>
        <w:br/>
        <w:t>Біздің елдің диқаны</w:t>
        <w:br/>
        <w:t>Ұны менен сөгіне</w:t>
        <w:br/>
        <w:t>Балаңды сатып алады... - дейді Майкет.</w:t>
        <w:br/>
        <w:t>178</w:t>
        <w:br/>
        <w:t>Осы мысалға қарағанда, жалғыз ауыз «қайым» өлеңнің алғашқы екі</w:t>
      </w:r>
    </w:p>
    <w:p>
      <w:r>
        <w:t>жолы айтысушы әріптестерге үнемі ортақ жолдар болып отыратынын</w:t>
        <w:br/>
        <w:t>көреміз. Бұнда соңғы екі жолын ғана тыңнан қосып отыру шарт. Ал,</w:t>
        <w:br/>
        <w:t>қазақтың төрт жолды бір шумақ өлеңінде үшінші жол ұйқассыз болады.</w:t>
        <w:br/>
        <w:t>Олай болса, соңғы екі жолды қосушы тек бір-ақ жолдың, соңғы төртінші</w:t>
        <w:br/>
        <w:t>жолдың ғана ұйқасын тауып отыруға міндетті. Кейде қайым өлеңінің</w:t>
        <w:br/>
        <w:t>алғашқы екі жолы емес, ең алғашқы бір-ақ жолы екі жаққа ортақ болып</w:t>
        <w:br/>
        <w:t>отыратыны да болады.</w:t>
        <w:br/>
        <w:t>Қалайда айтысудың бұл үлгісі, ең оңай үлгісі екені айқын. Түр</w:t>
        <w:br/>
        <w:t>жағынан осындай оңайлығы болғандықтан, жас айтушылар әуелде</w:t>
        <w:br/>
        <w:t>өздерінің айтысқа дағдылануын осындай бастауыш өрнектен көбірек</w:t>
        <w:br/>
        <w:t>бастайтын болған.</w:t>
        <w:br/>
        <w:t>Айтыс өнеріне топ алдында жарысқа, сынға түсу арқылы төселіп</w:t>
        <w:br/>
        <w:t>кете қою оңай емес. Бірақ көпшілік ол өнерге үйренуге, жаттығуға</w:t>
        <w:br/>
        <w:t>құмар. Сондықтан, жаңағыдай, түрі оңай үлгіні бір сүйеніш етсе, екінші</w:t>
        <w:br/>
        <w:t>жағынан, сондайлық көпшілік айтыстарында қолданылып жүретін</w:t>
        <w:br/>
        <w:t>мерзімді, үйреншікті тақырыптар да болады. Ол айтысты тағы да</w:t>
        <w:br/>
        <w:t>оңайлататын және әр айтыста үнемі бола беретін және де жалпыға ортақ</w:t>
        <w:br/>
        <w:t>мазмұндар.</w:t>
        <w:br/>
        <w:t>Мақтасуда әріптестер «өзің жақсы», «атаң, анаң жақсы», «елің жақсы»,</w:t>
        <w:br/>
        <w:t>«өнерің асқан» десіп келсе, жамандауда бас міндерін айтысады. Пішін,</w:t>
        <w:br/>
        <w:t>мүсін кемдігі бар әріптес болса, сонымен ажуалайды. Өз бастарын</w:t>
        <w:br/>
        <w:t>қойып, қарсы ақынның әке-шешесін де, аға-інісінде, не әйелінде, не</w:t>
        <w:br/>
        <w:t>ерінде мінді мүсін, айыпты сыр болса, соны міней де қағысады. Айтыс</w:t>
        <w:br/>
        <w:t>дәстүрі бойынша ақындар бұндай сөздерге де ашуланыспайды. Тегінде</w:t>
        <w:br/>
        <w:t>айтыс үстінде ақындар ашулануға жол жоқ. Ол, ең алдымен, жеңілгеннің</w:t>
        <w:br/>
        <w:t>белгісі болып саналады.</w:t>
        <w:br/>
        <w:t>Осылайша көпшіліктің көп айтысындағы түр оңайлығымен қатар,</w:t>
        <w:br/>
        <w:t>мазмұн мәлімдігі де алғашқы тәжірибе айтыстарды жаңа талап жастар</w:t>
        <w:br/>
        <w:t>үшін оңай ететіні бар. Айтыс не мақтаудан, не жамандаудан басталса,</w:t>
        <w:br/>
        <w:t>мұндай көпшілік айтып жүрген мазмұнның көпке ортақ, жаттанды</w:t>
        <w:br/>
        <w:t>жолдары, теңеулері немесе ұйқастары көп болады. Жас желең ең алғаш</w:t>
        <w:br/>
        <w:t>айтысқа түсе бастағанда сондай жаттанды өлеңдермен дағдылы мақтау</w:t>
        <w:br/>
        <w:t>сөзді, немесе жамандау, мінесу сөзді айтудан бастайды.</w:t>
        <w:br/>
        <w:t>Сол ұғымды, жаттанды өлеңдерге өзі шығарған бірер жолды, кейде</w:t>
        <w:br/>
        <w:t>бір ауыз өлеңді аз-аздап қоса жүріп барып, беті ашылады. Айтыста кезек</w:t>
        <w:br/>
        <w:t>жауаптасып, ән түзеп, топ алдында өз өнерін жарыққа сала бастайды.</w:t>
        <w:br/>
        <w:t>Сонда жаңағы алуандас машықты мазмұндар бір демеуші болса,</w:t>
        <w:br/>
        <w:t>Қазақстанның кей жерлеріндегі тағы да ерекше бір айтыс мазмұндары</w:t>
        <w:br/>
        <w:t>және де қосымша болатын. Ол да көпке ортақ, көпке мәлім өлеңдерді</w:t>
        <w:br/>
        <w:t>мол туғызған мазмұндар. Мысалы, бұрынғы Жетісуда соңдай қосымша</w:t>
        <w:br/>
        <w:t>170</w:t>
        <w:br/>
        <w:t>Бұл мысал айтыс үстінде, сөз барымтасында ақындардың не жайдан</w:t>
        <w:br/>
        <w:t>болса да іркілмей сөйлеуіне халық тарапынан ерік берілетіндігін</w:t>
        <w:br/>
        <w:t>көрсетеді. Бірақ, анық көпшілік, бұқара өз орталарынан шыққан</w:t>
        <w:br/>
        <w:t>ақындардың осындай, әсіресе қанаушыларды әшкерелеп айтқан сөзін</w:t>
        <w:br/>
        <w:t>ұнатып қостағанмен, талай ақындардың үстем тап өкілдерінен, айтыс</w:t>
        <w:br/>
        <w:t>маңында жақын жүрген жуандардан жапа көріп, қуғынға ұшырайтыны да</w:t>
        <w:br/>
        <w:t>болған. Ондай кездетурашыл, халықшыл ақындардың болыс, ұлықтардан</w:t>
        <w:br/>
        <w:t>таяқ жеп, айып төлеп, жазаға ұшырап жүретіні де көп болатын. Бұл жай</w:t>
        <w:br/>
        <w:t>айтыстың халық сүйген, шын халықтық дәстүрдегі еркіндігіне үстем</w:t>
        <w:br/>
        <w:t>таптың әр кезде қысым жасап, тыйым салып жүргенін көрсетеді.</w:t>
        <w:br/>
        <w:t>Осымен қатар феодалдық, рушылдық құрылыстың көлемінде «айтыс»</w:t>
        <w:br/>
        <w:t>өлеңдерін сол күнгі үстем тап тілегіне, қанаушылық таптық мүддесіне</w:t>
      </w:r>
    </w:p>
    <w:p>
      <w:r>
        <w:t>жұмсаған байшыл ақындар да болған. Олар «айтыс» үстінде өз руларын</w:t>
        <w:br/>
        <w:t>сол рушылдық ескі санамен мадақтайтын. Өзге қарсы ақындармен</w:t>
        <w:br/>
        <w:t>жарысқан бәсекесінде өз руын мақтау көп ақында болса, байшыл, бекшіл</w:t>
        <w:br/>
        <w:t>ақындар, өз руының «артықтығын», сол рулардағы байларды санауға</w:t>
        <w:br/>
        <w:t>саятын. Руларында болған бек, сұлтанды, болыс, биді, көп шонжарды</w:t>
        <w:br/>
        <w:t>дәріптейтін. Қарсы ақын «Құлмамбет, Жамбыл айтысындағы» халықшыл</w:t>
        <w:br/>
        <w:t>Жамбыл сияқты болғанда, ол жуандарды масқаралап кетеді. Ал, қарсы</w:t>
        <w:br/>
        <w:t>ақын өзі дерушылдық, феодалдық санадан аса алмайтын ақын болса, ол</w:t>
        <w:br/>
        <w:t>да өз кезегінде, үнемі өзінің бай жуанын мақтайды. Тегінде феодалдар,</w:t>
        <w:br/>
        <w:t>қанаушылар ортасы айтысты қостағанда, сондай өздеріне жағымды тиетін</w:t>
        <w:br/>
        <w:t>түрлерін ғана қостаған.</w:t>
        <w:br/>
        <w:t>Осыңдай үстем тап санасының әсері бұрынғы көп айтыстан көрінеді.</w:t>
        <w:br/>
        <w:t>Ол, көркем айтыс, Біржан - Сара айтысынан да, анық байқалады.</w:t>
        <w:br/>
        <w:t>Айтыстың көпке жайылғандық ерекшелігінен және ойын-сауықтың</w:t>
        <w:br/>
        <w:t>ең бір қызықты түрі болғандығынан бұл жанрға өзге фольклор</w:t>
        <w:br/>
        <w:t>жанрларындай емес, қазақтың әйелдерінің қатынасы да аса көп болады.</w:t>
        <w:br/>
        <w:t>Бұл жай да айтыстың қазақтағы жалпылық өнер себебіндегі бір үлкен</w:t>
        <w:br/>
        <w:t>өзгешелігі. Анығында, қазақ фольклоріндегі ең бай жанр - айтыс десек,</w:t>
        <w:br/>
        <w:t>нелер жүздеген, хатқа түскен айтыстарды қарасақ, солардың көптен-</w:t>
        <w:br/>
        <w:t>көбі еркек ақын мен қыз ақын, әйел ақындар арасында болған айтыстар</w:t>
        <w:br/>
        <w:t>екенін көреміз. Айтыс үлгісінде туған барлық өлең қазынасының қақ</w:t>
        <w:br/>
        <w:t>жарымына жақынын атақты ақын қыздар: Ақбала, Күңбала, Тоғжан, Сара,</w:t>
        <w:br/>
        <w:t>Жантелі, Ырысжан, Тәбия, Мақта сияқты нелер жүйрік, өнерпаз ақын</w:t>
        <w:br/>
        <w:t>қыздар, келіншектер туғызған. Ойын-сауық, той-мерекелерде ән-өлеңге</w:t>
        <w:br/>
        <w:t>үнемі араласып жүретін қыз-келіншектердің айтыста аз ғана еркіндік</w:t>
        <w:br/>
        <w:t>алатыны байқалады.</w:t>
        <w:br/>
        <w:t>Осы айтылған кіріспе сөздермен біз айтыстың өзге жанрлардан</w:t>
        <w:br/>
        <w:t>бөлек, әр алуан ерекшеліктерін атап өттік. Енді айтыстың жеке түрлерін</w:t>
        <w:br/>
        <w:t>айрықша талдап, сала-саласымен тексеру қажет. Бұл ретте жалпы</w:t>
        <w:br/>
        <w:t>168</w:t>
        <w:br/>
        <w:t>Секеңдеген серкенің ажалы деп,</w:t>
        <w:br/>
        <w:t>Саурық пенен Сұраншы жаудан өлген,- дейді.</w:t>
        <w:br/>
        <w:t>Айтыста жеңу, жеңілу өлең таппағаннан тумайды, жүйеге, жолға</w:t>
        <w:br/>
        <w:t>жеңілуден болады. Құлмамбет жаңағы сөзімен өз үкімін өзі айтып,</w:t>
        <w:br/>
        <w:t>сағағынан ілінеді, қазасына жетеді. Оның қазасы мен үкімін Жамбыл</w:t>
        <w:br/>
        <w:t>айтқанда былайша тойтарып түйеді:</w:t>
        <w:br/>
        <w:t>Батыр Саурық, Сұраншы жаудан өлген,</w:t>
        <w:br/>
        <w:t>Халқы үшін шәйт болып жанын берген.</w:t>
        <w:br/>
        <w:t>Елді қорғап өлгеннің арманы не,</w:t>
        <w:br/>
        <w:t>Қажылық қып кетті ме Мақсұт ағаң,</w:t>
        <w:br/>
        <w:t>Ағайынмен ұрысып даудан өлген,</w:t>
        <w:br/>
        <w:t>апырашты, Дулаттың бәрі куә,</w:t>
        <w:br/>
        <w:t>ытыр жеген өгіздей аунап өлген.</w:t>
        <w:br/>
        <w:t>ақтаған байларыңның оңғаны жоқ</w:t>
        <w:br/>
        <w:t>Төрт бұрышын төңіректің жалмап өлген,- деп,</w:t>
        <w:br/>
        <w:t>Құлмамбеттің қанатын осылайша жүйеге жығып қырқады.</w:t>
      </w:r>
    </w:p>
    <w:p>
      <w:r>
        <w:t>Сарбаспен айтысында Жамбыл екінші бір зор сапаға ауысады. Онда</w:t>
        <w:br/>
        <w:t>Жамбылүш кезең жауап айтып, Домалақ, Сұраншы, Саурық үшеуі туралы</w:t>
        <w:br/>
        <w:t>үш тамаша дастан да жырлап шығады. Ұзақ жауабын түйе келгенде -</w:t>
        <w:br/>
        <w:t>Көп Дулаттың баласы,</w:t>
        <w:br/>
        <w:t>Рас сенен аз едім,</w:t>
        <w:br/>
        <w:t>Аз да болса батыр ем,</w:t>
        <w:br/>
        <w:t>Топты жерге барғанда,</w:t>
        <w:br/>
        <w:t>Саулап тұрған сөз едім,</w:t>
        <w:br/>
        <w:t>Жаулы жерге барғанда,</w:t>
        <w:br/>
        <w:t>Атамын деп оқталған,</w:t>
        <w:br/>
        <w:t>Көк берен болат көз едім, - деп,</w:t>
        <w:br/>
        <w:t>елдіктің ішінде елдік барын айтады. Сапалы елдік қор болып кешкен</w:t>
        <w:br/>
        <w:t>көптік пен барлықтан намысты, қасиетті болған аздықты артық дегізеді.</w:t>
        <w:br/>
        <w:t>Бұл ақынды да Жамбыл жеңгенде арманы зор, алысты көретін қасиетті</w:t>
        <w:br/>
        <w:t>адамгершілікпен, зор халықшылдық қасиетпен жеңеді. Мұны да жүйеге</w:t>
        <w:br/>
        <w:t>жеңеді. Және сонымен қатар білімге де озық. Ақындық сынның бір</w:t>
        <w:br/>
        <w:t>қанаты білімділік. Бұл жерде Жамбыл сол сапасымен де озып, алға</w:t>
        <w:br/>
        <w:t>шығады. Ол көп алдындағы ірі ақындардың сүре айтыстарындағы ірі</w:t>
        <w:br/>
        <w:t>дәстүрі еді. Сол өнерін Досмағамбетпен айтысқанда Жамбыл және де</w:t>
        <w:br/>
        <w:t>ағыл-тегіл, төге көрсетеді.</w:t>
        <w:br/>
        <w:t>183</w:t>
        <w:br/>
        <w:t>мазмұндар: «тау өлең», «су өлең», «жер өлең» деген, айтыс өлеңдерін</w:t>
        <w:br/>
        <w:t>туғызған.</w:t>
        <w:br/>
        <w:t>Мақтасу мен жамандасу сияқты мұнда да дағдылы мазмұнның</w:t>
        <w:br/>
        <w:t>үйреншікті бастауы, өрбуі, аяқтауы бар. Көп аузында ортақ болып</w:t>
        <w:br/>
        <w:t>жүретін жаттанды шумақтар, немесе белгілі жолдар, ұйқастар және</w:t>
        <w:br/>
        <w:t>көптің құлағына сіңген, көп көркем теңеулер, салыстыру, бейнелеу бар.</w:t>
        <w:br/>
        <w:t>«Тау өлең» осындай айтыстарда екі ақынның өз жеріндегі тауларын</w:t>
        <w:br/>
        <w:t>санауға, олардың артықша пайдасын, қасиетін сынауға арналады.</w:t>
        <w:br/>
        <w:t>Және айтысушылар өздерінің тауларды қаншалық көп білетіндіктерін</w:t>
        <w:br/>
        <w:t>көрсетіп, білімталасына да түседі, «су өлең», «жер өлең» де өзен, бұлақ,</w:t>
        <w:br/>
        <w:t>көл бастаулар, жер қоныстар, қыстау, жайлаулар, өлкелер жайындағы</w:t>
        <w:br/>
        <w:t>ақындардың өнер білімін танытатын жарыс мазмұнды болады.</w:t>
        <w:br/>
        <w:t>Бұлалуандас айтыстар да көпке ортақ, жалпылық және жас талаптарға</w:t>
        <w:br/>
        <w:t>сүйеніш, көмекші, жетекші болатын айтыс үлгілері.</w:t>
        <w:br/>
        <w:t>Міне, айтыстың әдет-салттағы түрлерінен бастайтын жастар, осы</w:t>
        <w:br/>
        <w:t>саналғандардай, жарымы жаттанды, жарымы оңай түрдегі айтыстарға</w:t>
        <w:br/>
        <w:t>араласа жүріп барып, біраз жылдарда анық еркін ақындық дәстүріне</w:t>
        <w:br/>
        <w:t>төселіп, жолы ашылған айтыс ақыны болып кетеді.</w:t>
        <w:br/>
        <w:t>Айтыстың ерекшелік дәстүрлері туралы, түр-үлгілері туралы осы</w:t>
        <w:br/>
        <w:t>жоғарыда саналып аталғандай жалпы түсініктерді айта кеп, енді бөлек-</w:t>
        <w:br/>
        <w:t>бөлек салаларына талдау береміз.</w:t>
        <w:br/>
        <w:t>Әдет, салт айтысы</w:t>
        <w:br/>
        <w:t>Мұның аса ескісі, жекелеген айтыс емес, топ-топ болып айтысқан,</w:t>
        <w:br/>
        <w:t>салттан туған, ескілікті наным әдеттерден туған айтыс. Оның дін</w:t>
      </w:r>
    </w:p>
    <w:p>
      <w:r>
        <w:t>салтындағы өлеңдердегі мысалы - бәдік, үйленуге байланысты салт</w:t>
        <w:br/>
        <w:t>өлеңдердегі мысалы - жар-жар.</w:t>
        <w:br/>
        <w:t>Бұл алуандас әдет-салт айтысы, көбінесе, өнер жарыстыру айтысы</w:t>
        <w:br/>
        <w:t>емес, тек дағдылы жолды атқару (жар-жар), ырым, наным бойынша ем-</w:t>
        <w:br/>
        <w:t>домға арнап айту (бәдік) ретінде ғана орындалады. Ондай айтыстардың</w:t>
        <w:br/>
        <w:t>өлең сөздері де көбінше ауыздан-ауызға көшіп жүретін жаттанды сөздер</w:t>
        <w:br/>
        <w:t>болады. Сондықтан, әдет-салт айтыстарында «жеңу», «жеңілу» сияқты</w:t>
        <w:br/>
        <w:t>қорытындылар болмайды. Және өзге өнер жарысының айтысындай бір</w:t>
        <w:br/>
        <w:t>жаққа екінші жақтың жол беруі, бәйге тартуы болмайды.</w:t>
        <w:br/>
        <w:t>Кейін салттағы осы топтықайтыстан қос-қосталып айтатын жекелеген</w:t>
        <w:br/>
        <w:t>айтыстар туып, дамып өзгереді.</w:t>
        <w:br/>
        <w:t>Бәдік топтанған айтыстың ескісі болғанда, әуелі ескілікті дін</w:t>
        <w:br/>
        <w:t>нанымын көрсетіп, бертін халық жастарының Дін нанымына арналған</w:t>
        <w:br/>
        <w:t>әзіл айтысына сылтау болып кеткен.</w:t>
        <w:br/>
        <w:t>171</w:t>
        <w:br/>
        <w:t>Ғылымға сүйенбеген халық табиғат құбылысының сырынтүсінбеген</w:t>
        <w:br/>
        <w:t>және өзінің ескі діні - шаманизм нанымы бойынша мал індетін, адам</w:t>
        <w:br/>
        <w:t>дертін қас ие, ерекше ғайып күштер жібереді деп иланған. Сол ескі дін</w:t>
        <w:br/>
        <w:t>нанымынша адам өзінің бойында сиқырлық, ғажайып күш-қуат бар деп</w:t>
        <w:br/>
        <w:t>білген. Осы жұмбақ сырлы өз сипатын адам өзінің сөзіңде, тілінде деп</w:t>
        <w:br/>
        <w:t>нанады. «Сөз тас жарады, тас жармаса бас жарады», «басқа пәле қызыл</w:t>
        <w:br/>
        <w:t>тілден» дегендей, көп нақылдар айтады. Осындай сөздің сиқырлық</w:t>
        <w:br/>
        <w:t>қуатына иланудан, сөздің магиясына сенуден барып көп елде және ескі</w:t>
        <w:br/>
        <w:t>қазақ халқында да сөз арқылы пәлені айдау, сөз арқылы жақсылықты</w:t>
        <w:br/>
        <w:t>шақыру әдеттері туған. Сөз ішінде асылы - өлең сөз. Ендеше сол өлең</w:t>
        <w:br/>
        <w:t>сөзді дерт індетке қарсы қойып, ескі діндік ырым атқарады. Осындай</w:t>
        <w:br/>
        <w:t>жолмен, ескілікті дін нанымынан туған айтыс - бәдік айтысы болады.</w:t>
        <w:br/>
        <w:t>Онда адамның ауруын, мал індетін екі топтың айтыс өлеңімен аластап</w:t>
        <w:br/>
        <w:t>қуады. Көне түрінде бәдікті - жігіттер мен қыздар тобы болып, екі</w:t>
        <w:br/>
        <w:t>жарылып кезектесіп айтысады. Бертін келе айтысушы топтар екі ауылдың</w:t>
        <w:br/>
        <w:t>жастары болып екі жақ болып айтады. Бұның бір тобы бәдікті көшіре</w:t>
        <w:br/>
        <w:t>келген көрші ауылдың жастары, қонақтар. Екінші тобы ауылында ауру</w:t>
        <w:br/>
        <w:t>немесе індет бар жастар тобы болады.</w:t>
        <w:br/>
        <w:t>Ал ескі дін нанымы кетіп болған кезде «бәдік» дін өлеңі болмай, жай</w:t>
        <w:br/>
        <w:t>бір айтыс-жарыстың топтап айтылатын себепші сылтауы болып қана</w:t>
        <w:br/>
        <w:t>қалады. Содан бері «бәдік» айтысы жалпы айтыстың тек қана шартты</w:t>
        <w:br/>
        <w:t>түрі болып кетеді. Бұл қалпында ол әзіл, ойын айтысына айналады.</w:t>
        <w:br/>
        <w:t>Жастардың кейінде бәдікті оспақпен сөйлеген екі жастың әзіл айтысына</w:t>
        <w:br/>
        <w:t>айналдырып жіберетінін мынадай мысалдан көреміз:</w:t>
        <w:br/>
        <w:t>Қаратауым дегенде Каратауым,</w:t>
        <w:br/>
        <w:t>Тау басынан соғады қара дауыл.</w:t>
        <w:br/>
        <w:t>Сіздің үйде бір бәдік бар дегенге,</w:t>
        <w:br/>
        <w:t>Қаптап көшіп келеді біздің ауыл,-</w:t>
        <w:br/>
        <w:t>дегеңде, қарсы топ:</w:t>
        <w:br/>
        <w:t>Бәдік кетіп калыпты таудан асып,</w:t>
        <w:br/>
        <w:t>Таудан арғы бүлтпен араласып.</w:t>
        <w:br/>
        <w:t>Енді екеуміз бәдікті тауып алып,</w:t>
        <w:br/>
        <w:t>Шын құмардан шығайық сабаласып, - деп, жауап қайырады.</w:t>
      </w:r>
    </w:p>
    <w:p>
      <w:r>
        <w:t>Әдет-салт айтысының топ-топ болып айтылатын бір түрі «жар-</w:t>
        <w:br/>
        <w:t>жар». Бұны ескі салт бойынша жігіттер тобы мен ұзатылатын</w:t>
        <w:br/>
        <w:t>қыз тобы болып, екі жаққа бөлініп айтады. Ол айтыс дін нанымы</w:t>
        <w:br/>
        <w:t>емес, қазақтың бұрынғы үйлену үстінде қолданатын ырым</w:t>
        <w:br/>
        <w:t>172</w:t>
        <w:br/>
        <w:t>Осындай алысты арман еткен, өзгеше келешекті көксеген Жамбыл</w:t>
        <w:br/>
        <w:t>Октябрьге жетті. Ленин-Сталиннің ұлы тұлғасын алыстан таныды.</w:t>
        <w:br/>
        <w:t>Өзінің айтыстарында көп ақындық арманында аты белгісіз болып жүрген</w:t>
        <w:br/>
        <w:t>алыптарын, ұлы адам алыптарын көрді, көрді де жаңа туғандай жайнап</w:t>
        <w:br/>
        <w:t>қуанды.</w:t>
        <w:br/>
        <w:t>Жамбыл мен Құлмамбет айтысында көркемдік жағынан көп өзгешелік</w:t>
        <w:br/>
        <w:t>бар. Бүл екеуінің сөздері ұзақ сүре-жыр, монологтар. Әдеттегі айтыстарда</w:t>
        <w:br/>
        <w:t>әр ақын екі-үш ауыз өлеңменен жауаптасып, сөйлесіп отырады. Ал,</w:t>
        <w:br/>
        <w:t>Жамбыл мен Құлмамбет айтысы кең көсілген сүре айтыс. Олар бір</w:t>
        <w:br/>
        <w:t>бастап алған соң, ойындағысын түгел баяндап шықпай тынбайды. Соның</w:t>
        <w:br/>
        <w:t>нәтижесіндетыңдаушы екі ақынның арқа сүйеп отырған Дулат пен Албан</w:t>
        <w:br/>
        <w:t>елі туралы да көп дерек, көп мәлімет алады.</w:t>
        <w:br/>
        <w:t>Айтыста өлеңдік түр төрт жолды, он бір буынды қара өлең көп болса,</w:t>
        <w:br/>
        <w:t>Жамбыл мен Құлмамбет айтыстарында 7-8 буынды терме әдісімен</w:t>
        <w:br/>
        <w:t>құрылған жортпа, төкпе, екпінді жыр басым келеді.</w:t>
        <w:br/>
        <w:t>Терме, жыр өлеңінде сөз өрісі кең. Мұндағы ұйқасты оймен түйе,</w:t>
        <w:br/>
        <w:t>мағына салмағына қарай ақын ілгерілі-кейінді жылжыта береді.</w:t>
        <w:br/>
        <w:t>Жамбылдың революциядан бұрын айтқан айтыстар үлгісі кейін совет</w:t>
        <w:br/>
        <w:t>дәуірінде өркендеп, мол жайылған халық ақындарының жаңа мазмұнды</w:t>
        <w:br/>
        <w:t>айтыстарынааса жақын үлгі болады. Құлмамбет, Сарбастармен айтысыңда</w:t>
        <w:br/>
        <w:t>Жамбыл да ескі дәстүр бойынша өз руы Шапыраштыны көп айтқанмен,</w:t>
        <w:br/>
        <w:t>сол көне түрдің өз көлемінде де халықтық, қоғамдық прогрестік жаңа</w:t>
        <w:br/>
        <w:t>бағасы бар тың мазмұнын табады. Арамтамақ байларды сынап, шенеу,</w:t>
        <w:br/>
        <w:t>елдік қасиеттерді бағалау, ел қорғаны болған зор азаматтықты қадірлеу</w:t>
        <w:br/>
        <w:t>Жамбыл айтыстарының бұқарашылдық, халықтық сипаты. Совет</w:t>
        <w:br/>
        <w:t>дәуіріндегі айтысты дамытқан халық ақындары да осындай мазмұнды</w:t>
        <w:br/>
        <w:t>социалистік дәуірден алып, ілгері үдетіп әкетеді. Бұл жағынан қарағанда</w:t>
        <w:br/>
        <w:t>Жамбыл айтыстарының тарихтық үлкен мәні, орны бар.</w:t>
        <w:br/>
        <w:t>жәе</w:t>
        <w:br/>
        <w:t>Айтыс өнерінің көпке мәлім көрнекті ақыны Шөже. Оның айтысы</w:t>
        <w:br/>
        <w:t>ел есінде көп сақталған. Шөженің өз тұсындағы әлденеше ақындармен</w:t>
        <w:br/>
        <w:t>айтысқаны көбінше тапқыр, жүйрік Шөженің жеңісімен бітеді. Сол</w:t>
        <w:br/>
        <w:t>айтыстарда бұған кездескен ақынның бәрі алғашқы қақтығыс сөздерін</w:t>
        <w:br/>
        <w:t>Шөженің соқырлығынан бастайды. Бұл тұста жарыс, бәсеке сөз бас</w:t>
        <w:br/>
        <w:t>мінеуден басталады. Қарсы ақынның бәрі де Шәжені сонымен жасытпақ,</w:t>
        <w:br/>
        <w:t>тұсамақ болады. Балта ақын Шөжеге:</w:t>
        <w:br/>
        <w:t>Өз сөзің дәл өзіңе жөн де, соқыр,</w:t>
        <w:br/>
        <w:t>Ел кемітіп жүруің жөн бе, соқыр?</w:t>
        <w:br/>
        <w:t>185</w:t>
        <w:br/>
        <w:t>ауызға көшіп жүрген үйреншікті өлеңмен айтысатын әдет болады.</w:t>
        <w:br/>
        <w:t>Сондайда қайым өлең айтысу, оны және не мақтау, не жамандау, не</w:t>
        <w:br/>
        <w:t>мақтанысу мазмұнында айту көп жастардың әдеті. Сол қатарда «тау</w:t>
        <w:br/>
        <w:t>өлең», «су өлең», «жер өлең» сияқты көпке дағдылы әдет болған</w:t>
      </w:r>
    </w:p>
    <w:p>
      <w:r>
        <w:t>өлеңдерді айту да көп орын алады.</w:t>
        <w:br/>
        <w:t>Бұлайтыстар халықтың әдет-салтыныңтүр-түріне қарай лайықталып</w:t>
        <w:br/>
        <w:t>туған өз қалпында орындалады. «Бәдік» айтысында сөздің дуалы</w:t>
        <w:br/>
        <w:t>күшіне сүйеніп, айтыстың қуаты малға келген індетті қашыруға</w:t>
        <w:br/>
        <w:t>жұмсалғандықтан айтыстың қайырмасы індетті көшіруге арналады.</w:t>
        <w:br/>
        <w:t>Әр өлеңнің аяғында «көш-көш» дейтін қайталама, бұл алуандас айтыс</w:t>
        <w:br/>
        <w:t>өлеңнің мазмұнына байланысты аластау, бағып-қағу сияқты бақсы</w:t>
        <w:br/>
        <w:t>құшнаштық түрін танытады.</w:t>
        <w:br/>
        <w:t>«Жар-жарда» түр өз мазмұнына сай келеді. Малға сатылып, көбінше</w:t>
        <w:br/>
        <w:t>күйеуін бір көрмей, ескі әдеттің көгеніне байланып кетіп бара жатқан</w:t>
        <w:br/>
        <w:t>қыздың алды қараңғы тұман, ауыр жұмбақ. Жүрегі алып ұшып, ой</w:t>
        <w:br/>
        <w:t>әлемі ұйқы-тұйқы болып отырған қызға тосыннан айтылған «жар-</w:t>
        <w:br/>
        <w:t>жар» деп айтылатын жарастық мағынасындағы сөздер сүйініш, үміт</w:t>
        <w:br/>
        <w:t>үніндей болмаққа керек. Осы сөз бұл айтыста көп қайталайды. Ол</w:t>
        <w:br/>
        <w:t>үйлену үстіндегі салттың шарт, міндет ететін мазмұнынан туып отыр.</w:t>
        <w:br/>
        <w:t>Қызды енді ер жары болып көшетін өмірге мойындату мақсатымен</w:t>
        <w:br/>
        <w:t>айтылады. Және жүрегін жат өмірден үрікпес үшін, жылы сөз «жар-</w:t>
        <w:br/>
        <w:t>жар» дегенді әдейі көп айтады. Салт шартымен қатар бұл айтыста тілек</w:t>
        <w:br/>
        <w:t>бар. Сондықтан, айтысушы жігіттер болашақты қызықты, жұбанышты</w:t>
        <w:br/>
        <w:t>етіп суреттемек болады. Бұл топқа қарсы қыздар тобы дау айтады.</w:t>
        <w:br/>
        <w:t>Жігіттер қыздың күдігін тоқтату үшін әрбір жайға сөзді бұра береді.</w:t>
        <w:br/>
        <w:t>Осындай ерекше айтыс мазмұнына түрі айнымалы, ауыспалы болып</w:t>
        <w:br/>
        <w:t>сай келеді.</w:t>
        <w:br/>
        <w:t>«Жар-жар» өлеңінің құрылысы - жыр, толғау өлеңдері сияқты 7-8</w:t>
        <w:br/>
        <w:t>буынды келеді де, ұйқасымы да еркін, ілгері-кейінді жылжымалы</w:t>
        <w:br/>
        <w:t>болады. Қуаныш, реніш, жақын, жат туралы сөздер қат-қабаттасып</w:t>
        <w:br/>
        <w:t>келетін болғандықтан, өлеңнің ырғақ, ұйқас құрылыстары да айнымалы,</w:t>
        <w:br/>
        <w:t>ауыспалы келеді.</w:t>
        <w:br/>
        <w:t>Ақындар айтысы</w:t>
        <w:br/>
        <w:t>Әрбір жеке ақындар айтысының бас-басына өзіндік өзгешеліктері</w:t>
        <w:br/>
        <w:t>болғанмен, солардың көбіне ортақ бірнеше жалпылық мазмұн, мотивгері</w:t>
        <w:br/>
        <w:t>Де бар. Жеке айтыстарды талдауға көшпей тұрып, мұндай айтыс атаулыға</w:t>
        <w:br/>
        <w:t>ортақ, сондай үнемі кездесетін жайға тоқтайық.</w:t>
        <w:br/>
        <w:t>Қай мазмұнға арнап айтысса да жеке ақындар айтысында ең алдымен</w:t>
        <w:br/>
        <w:t>айтыстың бас геройы - ақындардың өздері туралы сөз қозғалады.</w:t>
        <w:br/>
        <w:t>174</w:t>
        <w:br/>
        <w:t>Ұлы Октябрьден соң, социалистік отанныңалып ақыны болып шыққан</w:t>
        <w:br/>
        <w:t>Ленин-Сталин бейнесін зор көркемдікпен, сүйсініп жырлаған Жамбыл</w:t>
        <w:br/>
        <w:t>өзінің революциядан бұрынғы ескі айтыстарында да, еңбек елімен өзінің</w:t>
        <w:br/>
        <w:t>тағдыры, арманы бір екенін танытады. Оның айтыстары халық қостаған</w:t>
        <w:br/>
        <w:t>ерлікті, елдікті дәріптейді. Елді жирентетін нәрсіз, құнсыз адам жуандық,</w:t>
        <w:br/>
        <w:t>обыр байлықты Жамбыл да жиренішпен шенеп масқаралап отырады.</w:t>
        <w:br/>
        <w:t>Өзіменайтысқан көп ақынды Жамбыл жеңгенде, сондайлық қоғамдық,</w:t>
        <w:br/>
        <w:t>таптық халықшыл ойы, санасы биік болғандықтан жеңеді. Жамбыл</w:t>
        <w:br/>
        <w:t>айтыстары өткен ғасыр ішінде айтылған ескі айтыс болса да, халық</w:t>
        <w:br/>
        <w:t>ұмытпай сақтап қалған. Неше буын жас ақындар жаттап өскен. Өздеріне</w:t>
        <w:br/>
        <w:t>жол, өрнек етіп алған. Сонда, әсіресе Жамбылдың күші, артықшылығы</w:t>
        <w:br/>
        <w:t>шын халықтық таза өнерді туғызуда екенін біліп бағалайды. Сол сырын</w:t>
        <w:br/>
        <w:t>аңғару үшін Жамбылдың айтыстарына тоқтайық.</w:t>
        <w:br/>
        <w:t>Ол Құлмамбетті немен жеңеді? Сарбасты неден жеңеді? Досмағамбетті</w:t>
        <w:br/>
        <w:t>немен тоқыратады? Аяқталмай қалған Шашубаймен айтысуда немен</w:t>
      </w:r>
    </w:p>
    <w:p>
      <w:r>
        <w:t>күшті?</w:t>
        <w:br/>
        <w:t>Құлмамбет Жамбылға соқтыққанда:</w:t>
        <w:br/>
        <w:t>Болғанда жол ағадан, тон жағадан,</w:t>
        <w:br/>
        <w:t>Арлан бөрі соғады тау сағадан, -- деп,</w:t>
        <w:br/>
        <w:t>қара борандатып кеп, Албанның көптігі мен байлығын айтады. Жамбыл</w:t>
        <w:br/>
        <w:t>соған орай өзінің халық мұңшысы екенін танытып:</w:t>
        <w:br/>
        <w:t>Адамдықты айт, ерлікті айт, батырлықты айт,</w:t>
        <w:br/>
        <w:t>Ел бірлігін сақтаған татулықты айт.</w:t>
        <w:br/>
        <w:t>Қарымбайдай сараңдар толып жатыр,</w:t>
        <w:br/>
        <w:t>Оны мақтап шалықпай жөніңе қайт, - деп,</w:t>
        <w:br/>
        <w:t>бір тойтарыс береді де, өзінің арманы не екенін танытады.</w:t>
        <w:br/>
        <w:t>Берекелі елді айтам,</w:t>
        <w:br/>
        <w:t>Ел тұтқасы ерді айтам,</w:t>
        <w:br/>
        <w:t>Басымнан сөз асырман! - дейді.</w:t>
        <w:br/>
        <w:t>Осыдан кейін Жамбыл халықтың қадірлі асыл азаматы болып,</w:t>
        <w:br/>
        <w:t>заманның зор адамдары болып шыққан саналы ерлер - Сұраншы,</w:t>
        <w:br/>
        <w:t>Саурықты жыр етеді. Бірақ Құлмамбет бұған тоқтамай, тағы да байлығын</w:t>
        <w:br/>
        <w:t>айтып кеп, оның үстіне Саурық пен Сұраншының өлімі арқылы</w:t>
        <w:br/>
        <w:t>Жамбылды табалағысы келеді.</w:t>
        <w:br/>
        <w:t>182</w:t>
        <w:br/>
        <w:t>Ырысжан да мін тағарлық емес - асыл туған жан.</w:t>
        <w:br/>
        <w:t>«Әйелдің көрдім сондай бағлан керін» - деп Ырысжан сөзінің нәрін</w:t>
        <w:br/>
        <w:t>Әсет те сүйсіне бағалайды.</w:t>
        <w:br/>
        <w:t>Әсет пен Ырысжан айтысы - жарыс айтыста өзгеше бір арна.</w:t>
        <w:br/>
        <w:t>Бұл, кездесіп қалған қыз бен жігіттің жеңіл-желпі шекісуі емес, екі</w:t>
        <w:br/>
        <w:t>елдің сайлап кездестірген ақындарының нағыз ақындық тапқырлыққа</w:t>
        <w:br/>
        <w:t>жарысқан іргелі айтысы. Жұмбақ және шешу арқылы ақындар, елді жеген</w:t>
        <w:br/>
        <w:t>әкімсымақтарды халықтық сыншы санамен әйгілейді. Бұл тартыс ру</w:t>
        <w:br/>
        <w:t>таласы емес, шешендік шеберлік өнерінің халық сүйетін айқын жарысы</w:t>
        <w:br/>
        <w:t>болғандықтан, өлеңдік құрылысы да мазмұнына сай, көп көркемдігі бар</w:t>
        <w:br/>
        <w:t>үлгілі айтыс болып шыққан.</w:t>
        <w:br/>
        <w:t>Қоғам құрылысының бір саласы, ел басқару жұмысынан көрінеді.</w:t>
        <w:br/>
        <w:t>Әлеуметтік санасы халық тілегімен қабысқан ақындар бұл жайға көп</w:t>
        <w:br/>
        <w:t>көңіл бөледі. Сырдан Орға арнап іздеп барып, Жағалбайлыдағы Ақсұлу</w:t>
        <w:br/>
        <w:t>қызбен кездескен Кеншімбайдың айтысында да тың тақырып бар. Ол</w:t>
        <w:br/>
        <w:t>айтыс патшаның елдегі қолшоқпарлары болып отырған болыстардың</w:t>
        <w:br/>
        <w:t>халыққа жасап жүрген қиянатын әшкерелейді.</w:t>
        <w:br/>
        <w:t>Жаппастың Нұреке, Жүсіпбек, Әлім деген болыстары Сүгір мен</w:t>
        <w:br/>
        <w:t>Батырбайды нахақтан ұстап айдатыпты. Жағалбайлы әкімдері де жетісіп</w:t>
        <w:br/>
        <w:t>тұрған жоқ. Қапан болыс Боранқұлдың бес баласын бірдей ұлыққа кінәсіз</w:t>
        <w:br/>
        <w:t>ұстап беріп жазалайды.</w:t>
        <w:br/>
        <w:t>Өзі өлсе жақсылардың аты қалған,</w:t>
        <w:br/>
        <w:t>Жазылып молдалардын, хаты қалған.</w:t>
        <w:br/>
        <w:t>Білемін Дербісалы, Есқожаңды,</w:t>
      </w:r>
    </w:p>
    <w:p>
      <w:r>
        <w:t>Шендерін ер құнына сатып алған, - дейді Кеншімбай.</w:t>
        <w:br/>
        <w:t>Бұл халық атынан айтылған қатты сын. Үстем тап өкілдері болған</w:t>
        <w:br/>
        <w:t>зорлықшыл ұлықтарды көпшілік алдында масқаралап таңбалау.</w:t>
        <w:br/>
        <w:t>Елді бүлдіріп, іріткі салып, жазықсызға жала жауып айдатып жатқан</w:t>
        <w:br/>
        <w:t>жауыз болыстар қай жерде болса да бар. Сондай ел тірлігіне әлек салып</w:t>
        <w:br/>
        <w:t>жүрген бұзық әкімдерді Әсет пен Ырысжан қосыла масқаралайды.</w:t>
        <w:br/>
        <w:t>Ырысжан жұмбағымен, Әсет шешуімен шенейді.</w:t>
        <w:br/>
        <w:t>Ал, Кеншімбай мен Ақсұлу сондайлардың аттарын атап беріседі.</w:t>
        <w:br/>
        <w:t>Ақындар еліндегі болыстардың масқаралығын өз тартыстарында бірін-</w:t>
        <w:br/>
        <w:t>бірі мүдірту мақсатымен қолданады. Айтыстың салмағын әлеумет</w:t>
        <w:br/>
        <w:t>тірлігіндегі сорақы мінездерді қазбалауға аударады. Сондықтан,</w:t>
        <w:br/>
        <w:t>Кеншімбай мен Ақсұлудың болыстарды кезекпе-кезек жамандауы-бүкіл</w:t>
        <w:br/>
        <w:t>болыс атаулыға қарсы айтылған қатал үкім, қоғамдық-халықтық қатты</w:t>
        <w:br/>
        <w:t>сын болып шығады.</w:t>
        <w:br/>
        <w:t>Қоғамдық-халықтық бағасы зор, таптық мүддесі айқын және</w:t>
        <w:br/>
        <w:t>тарихтық орны ерекше болып шыққан қазақ фольклорындағы ірі айтыс</w:t>
        <w:br/>
        <w:t>- Жамбылдың айтыстары.</w:t>
        <w:br/>
        <w:t>181</w:t>
        <w:br/>
        <w:t>болған ақын өз басын бағалай сөйлеуді, қарсы ақынды кішірейте сөйлеуді</w:t>
        <w:br/>
        <w:t>тәсілетеді. Ол-тартыс, жарыстың шарты есепті. Тыңдаушы жұртшылыққа</w:t>
        <w:br/>
        <w:t>өзін, өз өнерін таныстырады. Ақын ең әуелі өз сөзінің бағасын жоғары</w:t>
        <w:br/>
        <w:t>көтереді. Сол сөзі арқылы алдымен шарықтап аспанға көтеріліп, жұрттың</w:t>
        <w:br/>
        <w:t>көзіне өзгеше болып, қарсы ақыннан астам болып түсуге тырысады.</w:t>
        <w:br/>
        <w:t>«...Сайратқан орта жүздің бұлбұлымын...» дейді Біржан. «Сен бұлбұл</w:t>
        <w:br/>
        <w:t>бол!» деп, Орта жүз оған тарту жасаған жоқ. Бірақ, Біржан Сараны</w:t>
        <w:br/>
        <w:t>сескендіру, үркіту үшін әдейі шалқып шырқайды. Ол жеңер ақын айласы.</w:t>
        <w:br/>
        <w:t>Тартыс бәсекенің бір амалы өзін мақтап, өнерін аспанға көтеру болса,</w:t>
        <w:br/>
        <w:t>екінші жағынан қарсы ақынды жасыту амалы болады. Оған: «Сен маған</w:t>
        <w:br/>
        <w:t>тең емессің, қарсы сөз айтуға шамаң жоқ» дегенді көп айтып, ықтырып</w:t>
        <w:br/>
        <w:t>әкетпек болады. Бұның бәрі ақын тартысының бопсасы. Соны жақсы</w:t>
        <w:br/>
        <w:t>білетін ақын саспайды, қарсы жауабында ол да асқақтай түсіп, желпіне</w:t>
        <w:br/>
        <w:t>сөйлейді. Сыр мінез төселген ақындар осы бопсаның неше алуанын</w:t>
        <w:br/>
        <w:t>қолданады. Біржанның Сараны көрмес бұрын сыртынан ән шырқауы</w:t>
        <w:br/>
        <w:t>да сол бопса. Жалайыр Қабан ақын өзімен айтысатын ақын отырған</w:t>
        <w:br/>
        <w:t>ауылға айдаладан әндетіп келеді. Шашубай гармонын ат үстінен</w:t>
        <w:br/>
        <w:t>тартып, алыстан айбар шегіп келеді. Осының бәрі айтыс ақындарының</w:t>
        <w:br/>
        <w:t>өздерін, топқа айдынды етіп таныту тәсілі. Және қарсы ақынды үркітіп,</w:t>
        <w:br/>
        <w:t>қобалжытып, жауап сөзден жаңылтудың амалы болады.</w:t>
        <w:br/>
        <w:t>Өлеңнің арқасында ақын өзін шыңға көтереді. Бірақ іс мұнымен</w:t>
        <w:br/>
        <w:t>тынбайды. Бұл жарыстың басы ғана. Осыдан әрі жеке айтыстардың әр</w:t>
        <w:br/>
        <w:t>алуан өзіндік тақырыптары басталады. Бұдан кейін біз тексеретін үлкен</w:t>
        <w:br/>
        <w:t>айтыстардың бәрінде сондай тақыраптардың әр алуаны көрінеді. Айтыс</w:t>
        <w:br/>
        <w:t>үстінде ақындар өздерінің таптық санасын танытады. Феодалдық,</w:t>
        <w:br/>
        <w:t>рушылдық санасындағы байшыл ақын көбінше өзруының байларын</w:t>
        <w:br/>
        <w:t>мадақтап, жалпы халықтық тақырыпты көзге ілмейді. Қарсы ақын,</w:t>
        <w:br/>
        <w:t>халық қамына, көпшілік мүддесіне мұңы жақын болса, ол ерекшелігін</w:t>
        <w:br/>
        <w:t>мықты дәлел етеді. Сондықтан кей ақын өз сөзін жуандар құптайтын</w:t>
        <w:br/>
        <w:t>етіп сөйлесе, өзгесі көпке жағатын сөз айтып, әрдайым елге арқа сүйейді.</w:t>
        <w:br/>
        <w:t>Ақынның ақындық күші сол айтыста жұрт алдына өз дәлелдерін</w:t>
        <w:br/>
        <w:t>келістіріп тарта біліп, бәсекелесіп отырған ақынның дәрменсіз жерін</w:t>
        <w:br/>
        <w:t>табуда.</w:t>
      </w:r>
    </w:p>
    <w:p>
      <w:r>
        <w:t>Айтыс өнерінің жүйрігі болып аты шыққан Біржан, Сара, Майкөт,</w:t>
        <w:br/>
        <w:t>Сүйімбай, Құлмамбет, Шөже, Жамбыл, Әсет, Ырысжан, Кемпірбай,</w:t>
        <w:br/>
        <w:t>Манат қыз, Түбек, Сабырбай, Тойбалалар айтысқанда сол шаршы</w:t>
        <w:br/>
        <w:t>топтың алдындағы сөз жарыстарында жеңіс тәсілдерін үлкен орамды</w:t>
        <w:br/>
        <w:t>шеберлікпен қолдана білген ақындар.</w:t>
        <w:br/>
        <w:t>Құлмамбет (1826-1903, Албан руынан) Майкөтпен(Дулатруынан,</w:t>
        <w:br/>
        <w:t>ХІХ ғасырда жасаған ақын) айтысқанда өзін ұлы тұтып сөз бастайды:</w:t>
        <w:br/>
        <w:t>176</w:t>
        <w:br/>
        <w:t>Басында Ыстыға ғана кінә таққан Құлмамбет айтыстың қызды-</w:t>
        <w:br/>
        <w:t>қыздысымен отырып, ауызды Қаратау, Түркістанды жайлаған елдің</w:t>
        <w:br/>
        <w:t>бәріне түгелімен салады. Айтыс ру шегінен асып, бір аймақты қоныстап</w:t>
        <w:br/>
        <w:t>отырған елге тұтасымен шарпуын тигізеді.</w:t>
        <w:br/>
        <w:t>Алатауды жайлап, қаладан мойны қашық жатқан және қоғам тірлігінде</w:t>
        <w:br/>
        <w:t>еңбексіз топтың өкілі болған Құлмамбеттің көзіне жалғыз Ысты ғана</w:t>
        <w:br/>
        <w:t>емес, бүкіл Қаратауды жайлаған ел өрескел көрінеді.</w:t>
        <w:br/>
        <w:t>«Қанып ішер қымыз жоқ, асына арақ пен бозаны араластырып</w:t>
        <w:br/>
        <w:t>ішіп жүріп, ертеден кешке дейін тынбай жұмыс істеген жанның не</w:t>
        <w:br/>
        <w:t>жаны шыдайды. Қаратауды, қаланы тастап, Арқаға ауып, қымызбен</w:t>
        <w:br/>
        <w:t>сусындайтын болсайшы», - деп сөйлейді Құлмамбет.</w:t>
        <w:br/>
        <w:t>Майкөттің ұғымы бұған қарама-қарсы. «Ауыр ұйқыдан аулақ, еңбегіне</w:t>
        <w:br/>
        <w:t>жалынып, өзі өсірген астығының құнды екенін жақсы білетін ел бар, елдік</w:t>
        <w:br/>
        <w:t>бар. Ол - дихандар, ол - қалың ел. «Астығыма малың түгіл жаныңды</w:t>
        <w:br/>
        <w:t>Да бересің» дейді Майкөт, сол елдің атынан көшпелі, егінсіз, жеміссіз</w:t>
        <w:br/>
        <w:t>Құлмамбетке.</w:t>
        <w:br/>
        <w:t>Майкөт кедейлікке арланбайды, кедейім жоқ деп Құлмамбетпен</w:t>
        <w:br/>
        <w:t>таласпайды. Қайта көн етігін кең киетін кедейлерін патшаға балап</w:t>
        <w:br/>
        <w:t>мақтанады. Айтыс сөзінің ішінде діншілдік сарынмен қатар, арқадағы</w:t>
        <w:br/>
        <w:t>қазақтың орыс халқының мәдениетінен алған өнеге-үлгісін жете</w:t>
        <w:br/>
        <w:t>түсінбегендік болса да, Майкөт сөздері Құлмамбетке қарағанда көпшілік</w:t>
        <w:br/>
        <w:t>ұғымына жақын қабысады.</w:t>
        <w:br/>
        <w:t>Көркемдік және мазмұн жағынан көп айтыстан оқшауырақ тұратын</w:t>
        <w:br/>
        <w:t>айтыс Әсет Найманбайұлы (1867-1923) мен Ырысжанның айтысы.</w:t>
        <w:br/>
        <w:t>Бұлардың айтысындағы ерекшелік - екеуі де бәйгеге тек өздерінің</w:t>
        <w:br/>
        <w:t>ақындық өнерін қосады. Ел, жер, бай жуандар, рушылдық таластардай</w:t>
        <w:br/>
        <w:t>тартыс мұнда жеңіс дәлелі ретінде ауызға алынбайды. Әсет «Топанның</w:t>
        <w:br/>
        <w:t>тура келдің тасқынына, Тасыған Ніл дарияның басқынына...» деп, қыз</w:t>
        <w:br/>
        <w:t>алдында өзінің ақындық күшінің астам екенін елестетеді. Бірақ ол өнерін</w:t>
        <w:br/>
        <w:t>қанша шарықтатқанмен Ырысжан қымсынбайды. Сенің өрең жетпейді</w:t>
        <w:br/>
        <w:t>дегенді аңғартып:</w:t>
        <w:br/>
        <w:t>Жіңішке бойың нәзік қылдырықтай,</w:t>
        <w:br/>
        <w:t>Сүйтсе де сөзің ұшқыр бұлдырықтай.</w:t>
        <w:br/>
        <w:t>«Қызығып қыз екен деп далбаңдама,</w:t>
        <w:br/>
        <w:t>Тұйғынның жемін қуған кезқұйрықтай, - дейді Ырысжан.</w:t>
        <w:br/>
        <w:t>Қолы қысқа Әсеттің шалбары далба-дұлба болса керек.</w:t>
        <w:br/>
        <w:t>Ырысжан мұны жанап өткенде, Әсет бір киерінің барлығын және</w:t>
        <w:br/>
        <w:t>ескісіз - жаңа, жамансыз - жақсы болмайтынын айтады. Сөзбен ойды-</w:t>
      </w:r>
    </w:p>
    <w:p>
      <w:r>
        <w:t>қырды шолып отырып, бір соғып өткені болмаса, киім жыртығын ер</w:t>
        <w:br/>
        <w:t>бетіне шіркеу қылайын деген ой Ырысжанда жоқ.</w:t>
        <w:br/>
        <w:t>179</w:t>
        <w:br/>
        <w:t>Түркістандық Жәңгірұлы Шәді (1865-1931) жасы орта шамадан</w:t>
        <w:br/>
        <w:t>асқанда Сыр бойының ақын қызы сұлу Манатқа өлеңмен хат жазады,</w:t>
        <w:br/>
        <w:t>екеуінің кезек хаттары ұзақ айтысқа айналады.</w:t>
        <w:br/>
        <w:t>Хат жаздым қалам алып Манат жанға,</w:t>
        <w:br/>
        <w:t>Жүзіне жұрттың бәрін қаратқанға, - деп бастап,</w:t>
        <w:br/>
        <w:t>Шәді:</w:t>
        <w:br/>
        <w:t>Төреңнен әлі де болса күдер үзбе, - деп тынады.</w:t>
        <w:br/>
        <w:t>Манат жазба түрде жауап қайтарып, өмір думанының қызығы төренің</w:t>
        <w:br/>
        <w:t>басынан өтіп кеткенін білдіреді:</w:t>
        <w:br/>
        <w:t>Басында рас сұңқар болғаныңыз,</w:t>
        <w:br/>
        <w:t>Толықсып дариядай толғаныңыз,</w:t>
        <w:br/>
        <w:t>Кетіпті жер ортадан жасың асып,</w:t>
        <w:br/>
        <w:t>Томарға қартайған соң қонғаныңыз,- дейді қыз.</w:t>
        <w:br/>
        <w:t>Көңілін жасқа бергісі келмей отырған Шәді:</w:t>
        <w:br/>
        <w:t>Тимейме жүзге тиген елу жасқа,</w:t>
        <w:br/>
        <w:t>Алса да алпыстағы тіпті қашпа, - деп тағы хат жазады.</w:t>
        <w:br/>
        <w:t>Бірақ Шәдінің қиялынан ешнәрсе шықпақ емес, оның жолы</w:t>
        <w:br/>
        <w:t>болмайтыны - кәрілігінің үстіне кедей екен.</w:t>
        <w:br/>
        <w:t>Баласы бүл Жәңгірдің өңкей жарлы,</w:t>
        <w:br/>
        <w:t>Өлеңмен мал табасың сатып арды, - дейді Манат.</w:t>
        <w:br/>
        <w:t>Топтаған малы болмағанмен кедейліктің құлдығына түсірмейтін асыл</w:t>
        <w:br/>
        <w:t>қазынасы бар екенін Шәді былай сипаттайды:</w:t>
        <w:br/>
        <w:t>Алатын хан қарадан өлеңім бар,</w:t>
        <w:br/>
        <w:t>Молдалық, диқаншылық өнерім бар.</w:t>
        <w:br/>
        <w:t>Осы күнде әрқайсысы бір теңгелік</w:t>
        <w:br/>
        <w:t>Тоғыз жүз шамасында терегім бар - дейді ол.</w:t>
        <w:br/>
        <w:t>Көз жазбай балапандай мәпелеп өсірген терек пен диқаншылық</w:t>
        <w:br/>
        <w:t>еңбектің қадірін білетін Шәдіге құңды болғанмен, қыз оны елтифатқа</w:t>
        <w:br/>
        <w:t>алмайды.</w:t>
        <w:br/>
        <w:t>190</w:t>
        <w:br/>
        <w:t>Ассалаумағалайкум, Тезек төре,</w:t>
        <w:br/>
        <w:t>Елде жылқы қоймаған, кезеп төре, -</w:t>
        <w:br/>
        <w:t>деп бастайды.</w:t>
        <w:br/>
        <w:t>Төрені келіп едім көрейін деп,</w:t>
      </w:r>
    </w:p>
    <w:p>
      <w:r>
        <w:t>Сәлемін пайғамбардың берейін деп,</w:t>
        <w:br/>
        <w:t>Аттандырған ұрысы қолға түсіп,</w:t>
        <w:br/>
        <w:t>Хан ием отыр екен өлейін деп.</w:t>
        <w:br/>
        <w:t>Хан Тезек, төремін деп дүрілдейсің,</w:t>
        <w:br/>
        <w:t>Кожаны ақ сәлделі -- «пірім» дейсің.</w:t>
        <w:br/>
        <w:t>Үйіңе Жылкелді мен Бопан келсе,</w:t>
        <w:br/>
        <w:t>Қажы келген немедей күлімдейсің,- дейді.</w:t>
        <w:br/>
        <w:t>Бопан мен Жылкелді Тезектің ұрылары. Тезектің тіршілік амалында</w:t>
        <w:br/>
        <w:t>Сүйімбай әшкерелемеген қалтарыс қалмайды.</w:t>
        <w:br/>
        <w:t>Айтыс ақындары кейде өлі мен тіріні, мал мен адамды, аң мен адамды,</w:t>
        <w:br/>
        <w:t>ақын мен домбыраны да айтыстырады.</w:t>
        <w:br/>
        <w:t>Өліп жатқан Ақбала қыз бен Боздақтың айтысы, Түйе мен</w:t>
        <w:br/>
        <w:t>Майлықожаның айтысы, Атығай Тоғжан ақынның домбырамен айтысы</w:t>
        <w:br/>
        <w:t>- барлығы да айтыс жанрының тың түрі болады. Айтыс өлеңді сүйетін</w:t>
        <w:br/>
        <w:t>домбыра мен ақын сөздерін екі ақын айтысып отырғандай қабылдайды.</w:t>
        <w:br/>
        <w:t>Тоғжан:</w:t>
        <w:br/>
        <w:t>Домбыра екі шекті қарағайым,</w:t>
        <w:br/>
        <w:t>Саумысың, нендей күйде сенің жайың.</w:t>
        <w:br/>
        <w:t>Үш күн көрмей сағынып қалған екем,</w:t>
        <w:br/>
        <w:t>Мойның бүр, тілдің майын ағызайын, - дегенде,</w:t>
        <w:br/>
        <w:t>Домбыра:</w:t>
        <w:br/>
        <w:t>Мен саған тұрғаным жоқ болып ынтық,</w:t>
        <w:br/>
        <w:t>Қылмақпысың сен мені тағы мылтық.</w:t>
        <w:br/>
        <w:t>Қояр кезің жетті ғой есің болса,</w:t>
        <w:br/>
        <w:t>Ерте-кеш күңіренбей кеудең жыртып, - деп, таласқа</w:t>
        <w:br/>
        <w:t>түседі, ақырында Тоғжан өзінің домбырасынан жеңіліп тынады.</w:t>
        <w:br/>
        <w:t>Ақындығына сай оқуы, білімі бар ақындар айтыстың өзін ауызша</w:t>
        <w:br/>
        <w:t>емес, жазбаша түрде жүргізетін де болған. Мәшһүр Жүсіп, Нұрғожа,</w:t>
        <w:br/>
        <w:t>Шәді, Нұржан Наушабаевтар халыққа қадірі болған айтыс үлгісін жазба</w:t>
        <w:br/>
        <w:t>айтысқа қолданған.</w:t>
        <w:br/>
        <w:t>189</w:t>
        <w:br/>
        <w:t>Басында:</w:t>
        <w:br/>
        <w:t>Тезек төре хан, болдың мұсылманға,</w:t>
        <w:br/>
        <w:t>Бас кеседі қылышың ұсынғанда.</w:t>
        <w:br/>
        <w:t>Шыр айналған төресің түлкі мінез,</w:t>
        <w:br/>
        <w:t>Ақыл тауып бересің қысылғанға,- дейді.</w:t>
        <w:br/>
        <w:t>Тезектің сырттан келген жауға қарсы тұрар не күш, не батырлығы</w:t>
        <w:br/>
        <w:t>жоқ, түлкіше бұлаңдап, айламен күнелтуге түскенін осылай ашып алады</w:t>
        <w:br/>
        <w:t>да: «Бір бұтада қорғалап жан қалғаным»,- деп мысқылдап есіркейді.</w:t>
        <w:br/>
        <w:t>Түбектің бұдан арғы сөзі де Тезек төрені жарылқамайды:</w:t>
      </w:r>
    </w:p>
    <w:p>
      <w:r>
        <w:t>Аман-есен жүрсің бе, Тезек төре,</w:t>
        <w:br/>
        <w:t>Елден жылқы қоймаған, кезеп төре,</w:t>
        <w:br/>
        <w:t>Күні-түні жегенің ұрлық еті,</w:t>
        <w:br/>
        <w:t>Ақыретке барасың не деп, төре.</w:t>
        <w:br/>
        <w:t>Зар жылатып кедейдің малын жейсің,</w:t>
        <w:br/>
        <w:t>Құдай сұрақ төреден сұрамай ма?» - дейді ол.</w:t>
        <w:br/>
        <w:t>Басында «Оза шауып олжа алған кер маралым» деп көпіріп отырып,</w:t>
        <w:br/>
        <w:t>Түбектің төрені мұнша құлдыратуы, шындықтың сипаты.</w:t>
        <w:br/>
        <w:t>Тезектің жырым жегендей азғындығын Сүйімбай ақын да жеріне жете</w:t>
        <w:br/>
        <w:t>қазады. Тезектің ұрлыққа аттандырған екі жігіті найманнан жылқы ала</w:t>
        <w:br/>
        <w:t>алмай таяқ жеп қайтады. Тезектің өзінде де ақындық өнер бар. Олжасыз</w:t>
        <w:br/>
        <w:t>қайтып және жаралы болып қайтқан екі жігітті кінәлап өлең айтады.</w:t>
        <w:br/>
        <w:t>Сонда Тезек төре неге қаштыңдар:</w:t>
        <w:br/>
        <w:t>Патшаға түссең-дағы алар едім,</w:t>
        <w:br/>
        <w:t>Бұл күндетоқтататын мені кім бар?--деп шалқып отырғанда,</w:t>
        <w:br/>
        <w:t>Сүйімбай рұқсатсыз үйге кіріп келеді. Хан ордасына рұқсатсыз</w:t>
        <w:br/>
        <w:t>кіргеннің ат-тоны айыпқа алыну керек. Тезек күпініп:</w:t>
        <w:br/>
        <w:t>Албан, дулат баласын тегіс жисаң,</w:t>
        <w:br/>
        <w:t>Тезектің мына отырған жемі емес пе?!</w:t>
        <w:br/>
        <w:t>Қара қазақ былшылдап не демейді,</w:t>
        <w:br/>
        <w:t>Тезектің бір дегені ем емес пе?! - дейді.</w:t>
        <w:br/>
        <w:t>Тезектің жігіттері Сүйімбайды жұлмалап киімін тонай бастайды. Бірақ</w:t>
        <w:br/>
        <w:t>Сүйімбай тайсалмайды. Мұның өлеңі де Түбектің өлеңімен сөзбе-сөз</w:t>
        <w:br/>
        <w:t>қабысады:</w:t>
        <w:br/>
        <w:t>188</w:t>
        <w:br/>
        <w:t>Ақын жігіт атанған Елентайым,</w:t>
        <w:br/>
        <w:t>Өнерпаздың өнерпаз білер жайын.</w:t>
        <w:br/>
        <w:t>Жауап бер, бір азырақ сөз сұрайын,</w:t>
        <w:br/>
        <w:t>Әуелі не жаратты бір құдайым? - дейді.</w:t>
        <w:br/>
        <w:t>«Жер менен көк жаралды елден бұрын»,- деп Елентай жауап береді.</w:t>
        <w:br/>
        <w:t>«Не нәрседен бар етті жер мен көкті»,- дейді Болық.</w:t>
        <w:br/>
        <w:t>Елентай:</w:t>
        <w:br/>
        <w:t>Құдайым әуелінде жер жаратты,</w:t>
        <w:br/>
        <w:t>Дүниені ел сиғандай кең жаратты.</w:t>
        <w:br/>
        <w:t>Болыпты меруерттер әмірімен,</w:t>
        <w:br/>
        <w:t>Көбіктен тоғыз қабат көк жаратты.</w:t>
        <w:br/>
        <w:t>Бұдан кейінгі сұрау, жауапты жерді өгіз, өгізді қара тас көтеріп</w:t>
        <w:br/>
        <w:t>тұрғандығы айтылады. Санасы қырағы Болық шындыққа жеткісі келіп:</w:t>
        <w:br/>
        <w:t>Бұларды ақылменен оңдай ма екен,</w:t>
        <w:br/>
        <w:t>Мүйізі ол өгіздің талмай ма екен,</w:t>
        <w:br/>
        <w:t>Көк өгізді көтеріп тұрған болса,</w:t>
        <w:br/>
        <w:t>Қара тастың шамасы қандай еке</w:t>
        <w:br/>
        <w:t>2-деп сұрайды.</w:t>
      </w:r>
    </w:p>
    <w:p>
      <w:r>
        <w:t>Елентай:</w:t>
        <w:br/>
        <w:t>Қазақтың оны білер баласы жоқ,</w:t>
        <w:br/>
        <w:t>Ішінде көп оқыған данасы жоқ,</w:t>
        <w:br/>
        <w:t>Дүниенің айналасы теңіз дейді</w:t>
        <w:br/>
        <w:t>Айтылған қара тастың шамасы жоқ,- дейді.</w:t>
        <w:br/>
        <w:t>Ал, тасты балық, балықты су көтеруге тиіс:</w:t>
        <w:br/>
        <w:t>Ол балықты тұрады су көтеріп,</w:t>
        <w:br/>
        <w:t>Суды мұнар тұрады бу көтеріп,</w:t>
        <w:br/>
        <w:t>Бұрынғының қариялар айтқан сөзі,</w:t>
        <w:br/>
        <w:t>Болмаса келгені жоқ ешкім көріп, - дейді.</w:t>
        <w:br/>
        <w:t>Дінге арналған айтыстың дінмен ынтымағы шамалы екені өзінен өзі</w:t>
        <w:br/>
        <w:t>көрініп тұр.</w:t>
        <w:br/>
        <w:t>Айқын қызбен айтысып отырып қайтарған жауабында Жарылғасын</w:t>
        <w:br/>
        <w:t>қожа дүниенің жаратылысы жөніндегі діни ұғымдарды өзінше білім</w:t>
        <w:br/>
        <w:t>санап айтыс өлеңіне араластыра отырады. Сол өзінің діншілдік түсінігі</w:t>
        <w:br/>
        <w:t>бойынша ол жердің жаралуы жөнінде былай дейді:</w:t>
        <w:br/>
        <w:t>197</w:t>
        <w:br/>
        <w:t>не, Жиенқұлға келгенде үні шықпаған Сара жеңіліп, Біржанға жолын</w:t>
        <w:br/>
        <w:t>ұсынады.</w:t>
        <w:br/>
        <w:t>Тартыс майданы бітіп, жай-жапсарды сөз қылған Біржан Сараның</w:t>
        <w:br/>
        <w:t>мүшкіл халіне налиды:</w:t>
        <w:br/>
        <w:t>ырағым Сара, сендей тумас бала,</w:t>
        <w:br/>
        <w:t>ежіре туармысың мұндай дана.</w:t>
        <w:br/>
        <w:t>Обалың Есімбек пен Тұрысбекке,</w:t>
        <w:br/>
        <w:t>ігітің жөңдеу екен, ой бишара!</w:t>
        <w:br/>
        <w:t>Ел-жұртың қорықпайды екен көз жасыңнан,</w:t>
        <w:br/>
        <w:t>Қиып кеткім келмейді мен қасыңнан.</w:t>
        <w:br/>
        <w:t>Кемітер қай жеріңді дұшпан шіркін.</w:t>
        <w:br/>
        <w:t>Адамзат озар емес өз басыңнан, - деп, Біржанның өз</w:t>
        <w:br/>
        <w:t>ойларын түйе келіп бергені зор баға болады.</w:t>
        <w:br/>
        <w:t>Теңдік есесін ұзақ айтыстың бұл тұсынан Біржан, надандықтың қара</w:t>
        <w:br/>
        <w:t>күш, қатал зорлығына сыншы би болып, төрелік айтады.</w:t>
        <w:br/>
        <w:t>.«Закунде зорлық болмас жақсы адамға,</w:t>
        <w:br/>
        <w:t>Жақсыны қор қып болмас бір жаманға.</w:t>
        <w:br/>
        <w:t>Және де аят пенен хадисте бар,</w:t>
        <w:br/>
        <w:t>Жылатып берме деген еш наданға.</w:t>
        <w:br/>
        <w:t>.«Байлаулы бала құстай Сара сорлы,</w:t>
        <w:br/>
        <w:t>Жоқ екен осы күні бұдан жаман, - дейді.</w:t>
        <w:br/>
        <w:t>Әйел теңдігін, жастардың бас бостандығын Біржан жиын алдына</w:t>
        <w:br/>
        <w:t>үлкен әлеуметтік талап етіп тартады. Бұл айтыстың түйіні осы болғанмен</w:t>
        <w:br/>
        <w:t>көп жерінде ру таласы да бар. Ол тұстарда екі ақын да рушылдық-</w:t>
        <w:br/>
        <w:t>феодалдық санадан аса алмайды. Екеуі де руларын мақтау үстінде, сол</w:t>
        <w:br/>
        <w:t>замандағы үстем тап өкілдері болған, зор әкімшілік, байлық иесі болған</w:t>
        <w:br/>
        <w:t>және халыққа көптен-көп қанаушылық, қысымшылық, қиянат жасаған</w:t>
      </w:r>
    </w:p>
    <w:p>
      <w:r>
        <w:t>шонжар ру басыларды, әкім төрелерді көп мақтасып кетеді. Айтыстың бұл</w:t>
        <w:br/>
        <w:t>бөлімдерінде Біржан, Сара айтысы ескі рушылдық-феодалдық санадан</w:t>
        <w:br/>
        <w:t>ұзап шыға алмайды.</w:t>
        <w:br/>
        <w:t>Айтыстың егес, тартысы үстінде оқта-текте әкім жуандарға айтқан</w:t>
        <w:br/>
        <w:t>сын сөздерінен шығып Сара:</w:t>
        <w:br/>
        <w:t>Ей, Біржан, шыдамаймын қылығыңа,</w:t>
        <w:br/>
        <w:t>Мақтанба Құсбек, Сартай ұлығыңа.</w:t>
        <w:br/>
        <w:t>Үстіне Жамантайды сомдап қоссаң,</w:t>
        <w:br/>
        <w:t>193</w:t>
        <w:br/>
        <w:t>жұмбаққа, дін жұмбағына мүдіріп қалмау үшін дін жөнінен шала-шарпы</w:t>
        <w:br/>
        <w:t>білім жияды. Атығай Тоғжан ақын жасында оқыған діни білімі айтысқа</w:t>
        <w:br/>
        <w:t>жеткіліксіз болғандықтан мосқалданып келгенде, бір жаз бойы молдадан</w:t>
        <w:br/>
        <w:t>ислам дінінің шарттарын үйренеді. Сөйтіп, қаруланған Тоғжанға, ақын</w:t>
        <w:br/>
        <w:t>қыз:</w:t>
        <w:br/>
        <w:t>Арғы атам Есеналы - Бәйтелі екен,</w:t>
        <w:br/>
        <w:t>Кедейдің тон қылғаны тай тері екен.</w:t>
        <w:br/>
        <w:t>Соқыр Тоғжан сумаңдап сөз бермеді,</w:t>
        <w:br/>
        <w:t>Кел, бұған ғылым айтсам қайтер екен? - дегенде, ол іліп</w:t>
        <w:br/>
        <w:t>ала жөнеледі:</w:t>
        <w:br/>
        <w:t>Сен айтсаң, мен де айтайын оқыманы,</w:t>
        <w:br/>
        <w:t>Сарт қауаша киеді тоқыманы.</w:t>
        <w:br/>
        <w:t>Ала жаздай молдадан оқып едім,</w:t>
        <w:br/>
        <w:t>Саған оқу таппасам оқыман-ды, - дейді.</w:t>
        <w:br/>
        <w:t>Өзінің ойы-қыры бірдей, қандай айтысқа болса да дайын екендігін</w:t>
        <w:br/>
        <w:t>білдіреді. Бұдан әрі «көкте неше жұлдыз бар», «жер дүние қалай</w:t>
        <w:br/>
        <w:t>жаратылған», «жерді кім көтеріп тұр» деп қыз сұрау беріп, Тоғжан бәріне</w:t>
        <w:br/>
        <w:t>де мүдірмей жауап қайырады.</w:t>
        <w:br/>
        <w:t>- Мұхамбеттің көмегінен кім құр қалады? - деп сұрайды қыз</w:t>
        <w:br/>
        <w:t>ақырында. Қыздың әкесі несиеге орыс купецтерінен бұл алып, банкрот</w:t>
        <w:br/>
        <w:t>болдым деп купецке хабар беріп, бұлды елге салып, байлығы тасыған</w:t>
        <w:br/>
        <w:t>соң, Меккеге барып хаж қылған екен. Аңдаусыз сұрау берген қыз орға өзі</w:t>
        <w:br/>
        <w:t>кеп құлағандай болады. Өлер жерің қайсы деп аңдып отырған Тоғжан,</w:t>
        <w:br/>
        <w:t>қапы жібермейді:</w:t>
        <w:br/>
        <w:t>Әкеңе айт, үйден шығып Мәскеу барсын,</w:t>
        <w:br/>
        <w:t>Көпестің несиеге бұлын алсын.</w:t>
        <w:br/>
        <w:t>Артынан банкрот болдым деп хабар салсын,</w:t>
        <w:br/>
        <w:t>Соның байлығымен Меке барып,</w:t>
        <w:br/>
        <w:t>Мұхамбеттің қауымынан сол құр қалсын, -дегенде, қыз</w:t>
        <w:br/>
        <w:t>үйден шығып жөнеліпті.</w:t>
        <w:br/>
        <w:t>Тоғжан дін тақырыбында айтысқанда, жұртты дін жолына үгіттеу</w:t>
        <w:br/>
        <w:t>мақсатымен айтыспаған және өзі ешкімге діни сұрау қоймаған, тек өзіне</w:t>
        <w:br/>
        <w:t>сұрау қойып, жабысқан ақындарға исламның ережелерін, шарттарын</w:t>
        <w:br/>
        <w:t>бөгелместен баяндап беріп отырған.</w:t>
      </w:r>
    </w:p>
    <w:p>
      <w:r>
        <w:t>Қыз Болық пен Елентайдың айтысы да діни тақырыбына арналған,</w:t>
        <w:br/>
        <w:t>бірінші қадамнан-ақ Болық:</w:t>
        <w:br/>
        <w:t>196</w:t>
        <w:br/>
        <w:t>Айшакүл ме, маған сен бе» - деп сұрайды бәйбішесінен. Бұл айтысты</w:t>
        <w:br/>
        <w:t>совет ақыны мысқыл, сатира түрінде байды мазақтап, ескішіл тоғышар</w:t>
        <w:br/>
        <w:t>шалды ажуалап шығарған.</w:t>
        <w:br/>
        <w:t>Кәрілік иықтап, буынына діріл кірген Есмақан тоқалға масыл болып,</w:t>
        <w:br/>
        <w:t>күн кешпек. Соны аңғарған бәйбішесі:</w:t>
        <w:br/>
        <w:t>Ақылың кеткен екен шалым сенің,</w:t>
        <w:br/>
        <w:t>Жағдайың жас қатынға мәлім сенің.</w:t>
        <w:br/>
        <w:t>Өзіңмен жастайыңнан өскен бірге</w:t>
        <w:br/>
        <w:t>Бұрынғы жақсы емес пе кәрің сенің? - дейді.</w:t>
        <w:br/>
        <w:t>Шалдың көңілі бәйбішені ептеп, сырмалап, сыртқа тебу.</w:t>
        <w:br/>
        <w:t>Іргеңді бөлек салып отыра бер,</w:t>
        <w:br/>
        <w:t>Кімбіліпіш құлқыңды жатар сенің,-деп алдаусыратады.</w:t>
        <w:br/>
        <w:t>Бірақ оған бәйбіше мойындамақ емес. Ескі жолды қартаң байлардың</w:t>
        <w:br/>
        <w:t>революциядан соң бұрынғы үй-іші қалпын сақтап қалуға тырысып, екі</w:t>
        <w:br/>
        <w:t>әйелін алдастырумен бұрынғыша ұстап қалуға тырысқаны ашық. Айтыс</w:t>
        <w:br/>
        <w:t>ол жағынан да сорақы шындыкты, кесір салтты әшкерелеп отырады.</w:t>
        <w:br/>
        <w:t>Шал өз дегеніне көнбей отырған бәйбішенің кәрілігін айып етіп,</w:t>
        <w:br/>
        <w:t>мойындатпақ болады:</w:t>
        <w:br/>
        <w:t>..Жиырманың бесеуінде Айшакүлім,</w:t>
        <w:br/>
        <w:t>Елуде қыжырайған түрің құрсын, - деп қорлайды.</w:t>
        <w:br/>
        <w:t>Бірақ бәйбіше кемпір болса, Есмақан қураған шал, «жығылған</w:t>
        <w:br/>
        <w:t>сүрінгенге күлед деген» деп, бәйбіше күйеуінің күлкілі трагедиялы</w:t>
        <w:br/>
        <w:t>халін сарапқа салады. Сөйтіп, бұл айтыста ескіліктің жақтаушылары</w:t>
        <w:br/>
        <w:t>өз бастарындағы қоғамдық мінді өз ауыздарымен жұртшылық сынына</w:t>
        <w:br/>
        <w:t>әйгілеп береді. Күлкі күйлер өзін-өзі әшкерелеуде советтік айтыста аса</w:t>
        <w:br/>
        <w:t>қонымды, өткір, қызық жанр болып шығады.</w:t>
        <w:br/>
        <w:t>Жамбыл облысы, Красногор ауданындағы Киров колхозында әйелдер</w:t>
        <w:br/>
        <w:t>күніне арналған мерекеде Зейнеп пен Сұлубике айтысады. Зейнеп -</w:t>
        <w:br/>
        <w:t>стахановшы бригадир, Сұлубике- жалқау, жұмыс істемей: «Бетім барда</w:t>
        <w:br/>
        <w:t>бетіме кім шығады» деп жүрген еңбексіз әйел. Сол Сұлубикеге Зейнеп:</w:t>
        <w:br/>
        <w:t>Сельсовет еңбек берсе сеспей кетер,</w:t>
        <w:br/>
        <w:t>Сұлуға қош аман бол деспей кетер.</w:t>
        <w:br/>
        <w:t>Ар кетер, шай таусылар, киім тозар,</w:t>
        <w:br/>
        <w:t>Халыққа қадырсыз боп жүрме бекер,-</w:t>
        <w:br/>
        <w:t>деп, оның өлер жерін тура айтады.</w:t>
        <w:br/>
        <w:t>204</w:t>
      </w:r>
    </w:p>
    <w:p>
      <w:r>
        <w:t>интернационализм рухында тәрбиелеуді және пролетариат диктатурасын</w:t>
        <w:br/>
        <w:t>нығайтуды мақсат ететін мәдениет» (Сталин) жасалды.</w:t>
        <w:br/>
        <w:t>Бақытты жаңа өмірді жырлауда, социалистік мазмұнды жаңа тарих</w:t>
        <w:br/>
        <w:t>табыстарын жырлауда халық ақындарының орны, еңбектері аса мол</w:t>
        <w:br/>
        <w:t>да, қадірлі болды. Қазақтың халық поэзиясының алыбы Жамбыл жаңа</w:t>
        <w:br/>
        <w:t>жұртшылық пен социалистік отан мүддесін жырлауға ерекше зор еңбек</w:t>
        <w:br/>
        <w:t>етті. Революциядан бұрын талай айтыста сан ақынның алдын ораған, топ</w:t>
        <w:br/>
        <w:t>жарған ақындар: Шашубай, Нүрпейіс, Доскейлер де Жамбылдан өрнек</w:t>
        <w:br/>
        <w:t>алып, өздерінің суырыпсалма ақындық өнер қуаттарын халық тілегіне</w:t>
        <w:br/>
        <w:t>бағыттады.</w:t>
        <w:br/>
        <w:t>Жамбыл өз өлеңін совет жұртшылығына ұсынғанда:</w:t>
        <w:br/>
        <w:t>Дегенде ұлы совет жыр ұсындым,</w:t>
        <w:br/>
        <w:t>Жыр емес, жарқыраған нұр ұсындым...</w:t>
        <w:br/>
        <w:t>Жырыңды досың болса күлдіріп айт,</w:t>
        <w:br/>
        <w:t>Жау болса, жау тигендей бүлдіріп айт.</w:t>
        <w:br/>
        <w:t>Жыр деген біреуге оқ, біреуге бал,</w:t>
        <w:br/>
        <w:t>Дәл тиген ақ берендей жұлдырып айт, - дейді.</w:t>
        <w:br/>
        <w:t>Жамбыл сөзін досты күлдіріп, дұшпанды мұқатуға құдіреті кәміл</w:t>
        <w:br/>
        <w:t>етіп шырқады.</w:t>
        <w:br/>
        <w:t>Кәрілік пен жоқшылық қатарымен аяғынан алып мамырлаған</w:t>
        <w:br/>
        <w:t>Шашубай ел бақытының күнітуған жаңа заманда қайта түлеп, құлпырып</w:t>
        <w:br/>
        <w:t>кетеді:</w:t>
        <w:br/>
        <w:t>Сексенде сері атандым сенбей жағым,</w:t>
        <w:br/>
        <w:t>Мерейім үстем болды, артып бағым.</w:t>
        <w:br/>
        <w:t>Ескі дос: өлең, гармонь қайта оралып,</w:t>
        <w:br/>
        <w:t>Денемді кетті билеп тасқын ағын, - дейді Доскейге</w:t>
        <w:br/>
        <w:t>арнаған өлеңінде.</w:t>
        <w:br/>
        <w:t>Анықхалық тілегімен өздерінің тілек, армандарын бір қосқан ақындар</w:t>
        <w:br/>
        <w:t>қоғам құрылысының өжет қайраткерлері болады. Бұрынғы өздеріне</w:t>
        <w:br/>
        <w:t>мәлім өлең түрлерін енді жаңа мазмүнмен байытып, революциялық</w:t>
        <w:br/>
        <w:t>мазмұнда социалистік жаңа жырлар туғызады. Ескі халықтық түр енді</w:t>
        <w:br/>
        <w:t>тың мазмұнды советтік өрнек, дәстүр жасауға жұмсалады.</w:t>
        <w:br/>
        <w:t>Осы жолмен айтыстың да үлгісі, мазмұны, бағыты түбірімен өзгереді.</w:t>
        <w:br/>
        <w:t>Рас, қазіргі айтыстарда да бұрынғы айтыстар дәстүріне ұқсас бірнеше</w:t>
        <w:br/>
        <w:t>белгілер бар. Мысалы мұнда да бұрынғы қалыппен екі ақын домбыраға</w:t>
        <w:br/>
        <w:t>қосылып, суырыпсалма өлеңмен майдандасады. Ақындық күштерін</w:t>
        <w:br/>
        <w:t>топ алдында сынға салады. Ауыз әдебиетке, әсіресе бұрынғы айтысқа</w:t>
        <w:br/>
        <w:t>тән әдет, жол бойынша барлық жарыс, тартыс, бәсекелерін тек алма-</w:t>
        <w:br/>
        <w:t>199</w:t>
        <w:br/>
        <w:t>терең көлдің қаңғыған қаршығаға ілдірмес сұқсыры», «өлеңді Самарқан</w:t>
        <w:br/>
        <w:t>жібегіндей ағытады», «үйрек боп тереңге шомумен қатар, ақ иық болып</w:t>
        <w:br/>
        <w:t>түлеп ұшып, қарсыласқан топшысын қанатымен сындырады», «сөз жезін</w:t>
        <w:br/>
        <w:t>алтындай қылып келістіреді», «шеберден мін алатын мініскер», «желді</w:t>
      </w:r>
    </w:p>
    <w:p>
      <w:r>
        <w:t>күні дуға салса, ақын түгіл ұшқан қүс та ілескісіз».</w:t>
        <w:br/>
        <w:t>Өз бейнесін Сара былай сипаттайды:</w:t>
        <w:br/>
        <w:t>Өз басым ұрғашының қызыл тілі,</w:t>
        <w:br/>
        <w:t>Иран бақ бет бітісім піскен гүлі,</w:t>
        <w:br/>
        <w:t>Біржан сал, ажал айдап өзің келдің,</w:t>
        <w:br/>
        <w:t>Іздеуге ойланып ем өткен жылы.</w:t>
        <w:br/>
        <w:t>Майысып нәзік белім бұраң қаққан,</w:t>
        <w:br/>
        <w:t>Қырық түрлі дана кеудем өнер тапқан.</w:t>
        <w:br/>
        <w:t>Сөйлесем май тамызған бұлбұл тілім,</w:t>
        <w:br/>
        <w:t>Секілді гауһар сағат нақыс жапқан.</w:t>
        <w:br/>
        <w:t>Ажымсыз он саусағым бәрі аппақ,</w:t>
        <w:br/>
        <w:t>Болғанда аузым сағат, ернім қақпақ.</w:t>
        <w:br/>
        <w:t>Кірі жоқ отыз тісім меруерттей,</w:t>
        <w:br/>
        <w:t>Ерінбей тіздіргендей адамзатқа-ақ.</w:t>
        <w:br/>
        <w:t>ойыным сұңғағындай жүзген қудың,</w:t>
        <w:br/>
        <w:t>Лебізім шырынындай шәрбат судың,</w:t>
        <w:br/>
        <w:t>Қаққанда төңкерілген қас бітімім,</w:t>
        <w:br/>
        <w:t>Ашылған айбатындай жібек тудың.</w:t>
        <w:br/>
        <w:t>Тамағым жас баланың білегіндей,</w:t>
        <w:br/>
        <w:t>ығымтік сандалдың тірегіндей,</w:t>
        <w:br/>
        <w:t>Бет алдым қоңыр қаздың кеудесіндей,</w:t>
        <w:br/>
        <w:t>Тал бойым жолбарыстың жүрегіндей, - дейді.</w:t>
        <w:br/>
        <w:t>Басында жамандасып, сөйлесіп-шекісіп барып, бірінің бірі затын тани</w:t>
        <w:br/>
        <w:t>келе ұғысқан, тоқтасқан Біржан мен Сара әр заманның сап алтындай</w:t>
        <w:br/>
        <w:t>асылы бар дейді. Олар айтысының түп мазмұны бойынша ақын, әділдік,</w:t>
        <w:br/>
        <w:t>адамгершілік қорғаны, қамқоры болу керек. Соның белгісі айтыстың</w:t>
        <w:br/>
        <w:t>басынан аяғына дейін ұзақ желідей болып созылған әйел теңдігі, бас</w:t>
        <w:br/>
        <w:t>бостандығы деген мүдде арманға сыяды. Бұл айтыстың, жоғарыда</w:t>
        <w:br/>
        <w:t>көрсетілген идеялық салт-саналық жағындағы ескішілдік, кемшілік,</w:t>
        <w:br/>
        <w:t>қайшылықтарымен «Адамшылдықарың мынаған не үн қосады» дегендей</w:t>
        <w:br/>
        <w:t>әркімнің жанына батар осындай қоғамдық, тарихтық маңызы да бар.</w:t>
        <w:br/>
        <w:t>ХІХғасырдыңаяқ шенінде, ХХ ғасырдың басында қазақақындарының</w:t>
        <w:br/>
        <w:t>Бұхарада, Ташкентте, Түркістанда, Қазанда оқып келгендері жалпы</w:t>
        <w:br/>
        <w:t>айтыспен қатар діни айтысты ақындық жарыс салтына енгізеді. Осының</w:t>
        <w:br/>
        <w:t>әсерінен кейбір ақындар діншілдіктен емес, айтыста алдынан шығарлық</w:t>
        <w:br/>
        <w:t>195</w:t>
        <w:br/>
        <w:t>Айтыстың соңғы жарысы Алматыда өтті.</w:t>
        <w:br/>
        <w:t>Ол айтыстың алдын салтанатты мәжілісте, дағдылы жүйрік,</w:t>
        <w:br/>
        <w:t>қарт Жамбыл өзінің арнаулы ескек жырымен бастады:</w:t>
        <w:br/>
        <w:t>Алатаудан, Арқадан,</w:t>
        <w:br/>
        <w:t>Ақындарым келіпсің,</w:t>
        <w:br/>
        <w:t>Тілдерінен бал тамған,</w:t>
        <w:br/>
        <w:t>Жақындарым келіпсің.</w:t>
        <w:br/>
        <w:t>Ертіс, Есіл, Іле, Сыр,</w:t>
        <w:br/>
        <w:t>Бас қосқалы келіпсің.</w:t>
        <w:br/>
        <w:t>Жүрген жері думан жыр,</w:t>
      </w:r>
    </w:p>
    <w:p>
      <w:r>
        <w:t>Сендер елге көріксің, - деп арнау айтты.</w:t>
        <w:br/>
        <w:t>Жамбыл ақындарға деген ағалық үлгілі сөзінде, бұрынғы айтыстарға</w:t>
        <w:br/>
        <w:t>көз салып, айтыс өнерінің ескі өнерпаздарын шолып өтті.</w:t>
        <w:br/>
        <w:t>Сүйімбай мен Қашаған,</w:t>
        <w:br/>
        <w:t>Қара өлеңді матаған.</w:t>
        <w:br/>
        <w:t>Атын жаттап балалар,</w:t>
        <w:br/>
        <w:t>Әлі күнге атаған.</w:t>
        <w:br/>
        <w:t>Кеншінбай мен Орынбай</w:t>
        <w:br/>
        <w:t>Өлең сөздің қорындай...</w:t>
        <w:br/>
        <w:t>Айтысқа жиналған ақындардың ішінде бірнеше буын атасы үш дәуірді</w:t>
        <w:br/>
        <w:t>басынан кешірген ақ сақалды саңлақтар бар:</w:t>
        <w:br/>
        <w:t>Уа, Орынбай, Шашубай,</w:t>
        <w:br/>
        <w:t>Сендер өзен басындай, - деп Жамбыл алдымен салмақты</w:t>
        <w:br/>
        <w:t>соларға салады. Ақындарды атап-атап, өзіне бір қаратып алып:</w:t>
        <w:br/>
        <w:t>Өлең жырды дүрілдет,</w:t>
        <w:br/>
        <w:t>Жарқылдатып жасылдай.</w:t>
        <w:br/>
        <w:t>Сөздеріңнің күшінен,</w:t>
        <w:br/>
        <w:t>Жау жүрегі түршіксін.</w:t>
        <w:br/>
        <w:t>Жырларыңды естіген</w:t>
        <w:br/>
        <w:t>Дос құмардан бір шықсын, - деп,</w:t>
        <w:br/>
        <w:t>қарт өзінің ұзақ арнауында жаңа айтыстың міндет-мұратын да атап өтті.</w:t>
        <w:br/>
        <w:t>Ол, жауға атылған оқ есепті, совет халқының күшіне көмек қосатын</w:t>
        <w:br/>
        <w:t>асыл өсиет, үгіт сөзді талап етті. Сол дегеніндей айтысқа түскен ақындар</w:t>
        <w:br/>
        <w:t>өздерінің анық совет патриоттары екендігін дәлелдеді. Айтыс жеке</w:t>
        <w:br/>
        <w:t>ақындардың жарысы ғана емес, олардың өнерін сарапқа салумен қатар,</w:t>
        <w:br/>
        <w:t>206</w:t>
        <w:br/>
        <w:t>әрқайсысының облыстарын қатар салмақтап таразыға салған сын жарыс</w:t>
        <w:br/>
        <w:t>болды. Ақындар облыстарының өкілдері болып сөйлесті. Алматы мен</w:t>
        <w:br/>
        <w:t>Жамбыл облысы, Семей мен Қарағанды, Қостанай мен Солтүстік,</w:t>
        <w:br/>
        <w:t>Қызылорда мен Оңтүстік облыстары болып айтысты. Әр облыстың екі</w:t>
        <w:br/>
        <w:t>ақыны қарсы облыстың екі ақынына қарсы шығып, айтысқатүсті. Айтыс</w:t>
        <w:br/>
        <w:t>тақырыптары ақындардың өз бастарының жайына бір де бір соққан</w:t>
        <w:br/>
        <w:t>жоқ. Әр облыстың екі ақыны облыстың тақырыптарын бөлісіп алып,</w:t>
        <w:br/>
        <w:t>біреуі ауыл шаруашылығын, біреуі өндірісін баяндай, қарсысындағы</w:t>
        <w:br/>
        <w:t>тақырыптық ақынмен айтыса жарысты. Және барлық айтыс мақсаты</w:t>
        <w:br/>
        <w:t>мен мазмұны негізінде бір ғана зор мүддеге арналады. Ол Ұлы Отан</w:t>
        <w:br/>
        <w:t>соғысына облыстардың беріп жатқан көмегі туралы еді. Отан соғысы,</w:t>
        <w:br/>
        <w:t>майдан, тыл, ел, ер, ар, намыс, совет патриотизмі деген ұғымдарға кең</w:t>
        <w:br/>
        <w:t>толғаулық бағалар береді.</w:t>
        <w:br/>
        <w:t>Қазақстан ырысты, бай өлкелі, асыл қазыналы ел. Ақындар өз</w:t>
        <w:br/>
        <w:t>айтыстарында әр облыстағы сондайлық ертелі-соңды ел қасиеттерін де</w:t>
        <w:br/>
        <w:t>еске алып сөйлейді:</w:t>
        <w:br/>
        <w:t>Шеңдескен шеңберлі Алтай аспан-көкпен,</w:t>
        <w:br/>
        <w:t>Әлемге аты шулы даңқы кеткен.</w:t>
        <w:br/>
        <w:t>Қара нор, қалың нулы орманым бар,</w:t>
        <w:br/>
        <w:t>Тауларым қойынынан алтын төккен,</w:t>
        <w:br/>
        <w:t>Ертістен алтын астау аударылып</w:t>
        <w:br/>
        <w:t>Күн күліп жағасына нұрын сепкен.</w:t>
      </w:r>
    </w:p>
    <w:p>
      <w:r>
        <w:t>Құндағым алтын бесік, анам Алтай,</w:t>
        <w:br/>
        <w:t>Емізіп ақ төсінде еркелеткен.</w:t>
        <w:br/>
        <w:t>Құмынан сап алтынды күреп алып,</w:t>
        <w:br/>
        <w:t>Тасына қатпар-қатпар гауһар шөккен.</w:t>
        <w:br/>
        <w:t>(Нұрлыбек).</w:t>
        <w:br/>
        <w:t>Оңтүстік мол дария қорғасынға,</w:t>
        <w:br/>
        <w:t>Ұқсайды заводтардың ордасына.</w:t>
        <w:br/>
        <w:t>(Қазанқап).</w:t>
        <w:br/>
        <w:t>Күркіреп көк толқыным көкке атылған,</w:t>
        <w:br/>
        <w:t>Құтты өзен айналайын Нұра атыңнан...</w:t>
        <w:br/>
        <w:t>Шерубай, Сарысу мен Құланөтпес,</w:t>
        <w:br/>
        <w:t>Өлеңмен қасиетін мақтап жетпес,</w:t>
        <w:br/>
        <w:t>Суы бал, жері шүйгін мал анасы,</w:t>
        <w:br/>
        <w:t>Тепсең де төңірегінен ырыс кетпес.</w:t>
        <w:br/>
        <w:t>Арқада атағы асқан асқар биік,</w:t>
        <w:br/>
        <w:t>Қылыштай қыр арқасы бұлтқа тиіп,</w:t>
        <w:br/>
        <w:t>207</w:t>
        <w:br/>
        <w:t>Бұл малмен жете алмайсың талабыңа,</w:t>
        <w:br/>
        <w:t>Ағашты дүние деп қарар қылма,</w:t>
        <w:br/>
        <w:t>Айтуға аяқты мал таппаған соң,</w:t>
        <w:br/>
        <w:t>Мал қылып терегіңді санадың ба? - деп сөгеді, Манат Шәдіні.</w:t>
        <w:br/>
        <w:t>Ауыз айтыстармен салыстырғанда бұл айтыстың бірсыпыра табиғи</w:t>
        <w:br/>
        <w:t>өзгешеліктері бар. Шәдінің сөзі орынды, салмақты, сыпайы, өлшеп</w:t>
        <w:br/>
        <w:t>пішілген. Заманның ауанымен қыздан еркек артық деген пікірді баса</w:t>
        <w:br/>
        <w:t>айтқаны болмаса Шәді басынан аяғына дейін қыздың көңілін өзіне</w:t>
        <w:br/>
        <w:t>тартам деген нық нысанадан бетін бұрмайды. Бір желіден аумайды,</w:t>
        <w:br/>
        <w:t>ауызша айтыстағыдай ауа жайылып әр жәйді өлең қылмайды. Жазба</w:t>
        <w:br/>
        <w:t>айтыс адамның ой-өрісін кеңітерлік тарихи, мәдени мағлұматтарды да</w:t>
        <w:br/>
        <w:t>ала келеді.</w:t>
        <w:br/>
        <w:t>Қазақ фольклорында даңқты болған, мол жайылған айтыстың бірі</w:t>
        <w:br/>
        <w:t>Біржан мен Сараның айтысы, өзге көп айтыстардан ауыздан ауызға көшіп</w:t>
        <w:br/>
        <w:t>жүруден басқа, бұл айтыс бірнешерет кітап болыпта басылды. Ақындық</w:t>
        <w:br/>
        <w:t>көркемдік, көлемділік жағынан қарағанда Біржан мен Сараның айтысы</w:t>
        <w:br/>
        <w:t>қазақтың ауыз айтыс өнерінің үлкен мұрасы.</w:t>
        <w:br/>
        <w:t>Біржан мен Сараның айтысы болған жоқ, болса сақталмай қалып</w:t>
        <w:br/>
        <w:t>қойған, бұл айтысты шығарушы Әріп ақын деген де пікірлер бар. Бұл</w:t>
        <w:br/>
        <w:t>қате пікір. Анығында Біржан - Сараның айтысы болған. Бірақ дәл</w:t>
        <w:br/>
        <w:t>қалпында, толық күйінде, алғашқы айтысқан жердегі қалпымен түгел</w:t>
        <w:br/>
        <w:t>сақталған жоқ. Кейін көпшілікке өз редакциясымен айтып беруші Сара</w:t>
        <w:br/>
        <w:t>болады. Олай болса, ең әуелі бұл айтыстың көп көлемінде, мол еңбек</w:t>
        <w:br/>
        <w:t>етуші Сара болады. Ал, кейін сол Сараның айтқаны да көпке шейін</w:t>
        <w:br/>
        <w:t>ауызда жүреді. Көп айтушы ақындардың аузынан өтеді. Сол тірлігінде,</w:t>
        <w:br/>
        <w:t>хатқа түскенше бұл айтыс көп өзгерістер көреді. Осындай айтушының</w:t>
        <w:br/>
        <w:t>және ең алғаш хатқа түсірушінің бірі Әріп болады. Әріп өзі ақын және</w:t>
        <w:br/>
        <w:t>қазақша, орысша оқыған адам. Ақындығы, шешендігі, тапқыр тілділігі</w:t>
        <w:br/>
        <w:t>бар ірі ақынның бірі. Сол Әріптің Біржан - Сара айтысына кейінгі</w:t>
        <w:br/>
        <w:t>айтушының бірі дәрежесінде ат салысқаны анық. Бірақ бар айтыс</w:t>
        <w:br/>
        <w:t>Біржан - Саранікі емес, жалғыз ғана Әріптікі деген пікір теріс. Осы</w:t>
        <w:br/>
        <w:t>айтысты ең алғаш хатқа түсіруші де Әріп. Революциядан бұрын баспаға</w:t>
        <w:br/>
        <w:t>беруші сол Әріп хатқа түсірген Біржан - Сара айтысын бұлжытпастан,</w:t>
      </w:r>
    </w:p>
    <w:p>
      <w:r>
        <w:t>өзгертпестен береді. Сөйтіп, бұл айтыс айналасында жүретін ғылымнан</w:t>
        <w:br/>
        <w:t>тыс, теріс пікірлерден фольклордың бұл мұрасын арылтып, ұғыну қажет.</w:t>
        <w:br/>
        <w:t>Сонда бірінші теріс пікір - Біржан- Сара айтысы емес, Әріп шығарған</w:t>
        <w:br/>
        <w:t>айтыс деген сөз болады. Екінші теріс пікір - Әріптің бұл айтысқа ешбір</w:t>
        <w:br/>
        <w:t>қатынасы жоқ, ол бұндай өлеңдер шығара алмайды деген пікір болады.</w:t>
        <w:br/>
        <w:t>191</w:t>
        <w:br/>
        <w:t>Жарқыным, сөз сұрадың қиын қатты,</w:t>
        <w:br/>
        <w:t>Жел сөзбен келтірерлік көңіл шатты.</w:t>
        <w:br/>
        <w:t>Сұрасаң, сұлу Айқын, біз айталық,</w:t>
        <w:br/>
        <w:t>Әуелі хақ тағала тау жаратты,</w:t>
        <w:br/>
        <w:t>Қызыл гүл тау ішінде бау жаратты.</w:t>
        <w:br/>
        <w:t>Жаппар ғазым бір өзі рақым әйлап,</w:t>
        <w:br/>
        <w:t>Хақ тағала ол тауға назар етті.</w:t>
        <w:br/>
        <w:t>Тау еріп қорғасындай болғаннан соң,</w:t>
        <w:br/>
        <w:t>Маужырап көбіктері аспанға атты.</w:t>
        <w:br/>
        <w:t>Ҡұдайым сол көбіктен жер жаратты,</w:t>
        <w:br/>
        <w:t>Ерумен түбіндегі қалған тастан,</w:t>
        <w:br/>
        <w:t>Інжу, жақұт асылдан нұр жаратты.</w:t>
        <w:br/>
        <w:t>Дін бар дүниені құдайдың «күн» деген жалғыз ауыз сөзімен жарала</w:t>
        <w:br/>
        <w:t>беріпті дейді. Дін атынан айтысқа араласатын молдасымақ ақындар да</w:t>
        <w:br/>
        <w:t>бар. Олардың көбі исламдінінің қараңғы, надан нанымдарын қайталайды.</w:t>
        <w:br/>
        <w:t>«Көк өгіз, нән балық жер тірегі», «көбіктен жеті қат көкті жаратты»</w:t>
        <w:br/>
        <w:t>деген дін ертегілері, сондай айтыстарға үнемі араласып отырады.</w:t>
        <w:br/>
        <w:t>Бұл айтыстар шала молдалықтың «айтысы» сияқты халыққа сүйікті</w:t>
        <w:br/>
        <w:t>өлең түрін өздерінің діншілдік үгіттеріне пайдалану шарасы. Бірақ</w:t>
        <w:br/>
        <w:t>бұл алуандас айтыстар анық көпшілік халыққа, халықшыл ақындарға</w:t>
        <w:br/>
        <w:t>қадірлі түр болмаған. Ел есінде сақталып, молдалардың жазуы түрінде</w:t>
        <w:br/>
        <w:t>сақталады. Айтыстарының ішінде көпке түсініксіз дін кітаптарының</w:t>
        <w:br/>
        <w:t>сөздерін кіргізіп, «жаппар ғазым» деген сияқты тіл шұбарлау да сол</w:t>
        <w:br/>
        <w:t>діншіл молда сүрей ақындар әдеті.</w:t>
        <w:br/>
        <w:t>Анық халықтың жұмбақ айтысында жаңағы діншіл, діндарлық</w:t>
        <w:br/>
        <w:t>айтыстан бөлек, ерекше өткірлік, шеберлік болады. Жұмбақ айтыстың</w:t>
        <w:br/>
        <w:t>кейбір шеберлік түріне еліктеген, қаныққан жазушы ақындар да хатпен</w:t>
        <w:br/>
        <w:t>айтысуды әдет еткен. Осылайша, жазып алып айтысу түрінде: «Дайыр</w:t>
        <w:br/>
        <w:t>молда мен Мәшһүр Жүсіп айтысы», «Қожахмет пен Әубәкір айтысы»,</w:t>
        <w:br/>
        <w:t>«Нұржан Наушабаев айтыстары» сияқты жазба айтыстар туады. Бірақ</w:t>
        <w:br/>
        <w:t>бұл үлгілер жазба әдебиет мұрасы болғандықтан, біз таза фольклор</w:t>
        <w:br/>
        <w:t>көлеміндегі, жанрындағы айтыстарға оларды қосып тексермейміз.</w:t>
        <w:br/>
        <w:t>Совет ақындарының айтысы</w:t>
        <w:br/>
        <w:t>Жалпы адам баласының тарихында асқар асу болған Ұлы Октябрь</w:t>
        <w:br/>
        <w:t>революциясының қазақ халқы үшін бергені ұшан-теңіз.</w:t>
        <w:br/>
        <w:t>Ұлы Октябрь революциясы ескіліктің темір құрсауынан босатқан</w:t>
        <w:br/>
        <w:t>қазақ халқының мәдениеті Сталин жолдастың қамқорлығының арқасында</w:t>
        <w:br/>
        <w:t>өркендеп өсті. «...Мазмұны социалистік, түрі ұлттық, бұқараны</w:t>
        <w:br/>
        <w:t>198</w:t>
        <w:br/>
        <w:t>Барақтың пар келмейді сынығына,</w:t>
        <w:br/>
        <w:t>Ұстаған тобықтыны дүре соғып,</w:t>
      </w:r>
    </w:p>
    <w:p>
      <w:r>
        <w:t>Аққан қан ат суарған тұнығына,- десе де, өзге көп</w:t>
        <w:br/>
        <w:t>жырларында екі ақын, өз руларының бай, феодалдарын көпіртіп, көтеріп,</w:t>
        <w:br/>
        <w:t>сынсыз түрде, тарихи шындыққа қарсы дәріптей береді.</w:t>
        <w:br/>
        <w:t>Ру таласының тұсында Біржан қақпақылдап отырып Сараның</w:t>
        <w:br/>
        <w:t>Найманға арнаған мақтан сөзін түгел сарықтырады.</w:t>
        <w:br/>
        <w:t>Сөйтіп, жүйеге жығатын жерін мықтап ұстайды. Найманның жақсы-</w:t>
        <w:br/>
        <w:t>жайсаңдары Сара мақтағандай-ақ болсын. Бірақ, солар бетке ұстаған</w:t>
        <w:br/>
        <w:t>Сараны теңіне бермей, есекке қосақтаса, олардыңасқындығында не игілік</w:t>
        <w:br/>
        <w:t>бар. Найманның бар ұлығын қорғап, мақтап отырған Сараны Біржан осы</w:t>
        <w:br/>
        <w:t>тұйыққа әкеліп қамағанда, қыз жүйеден ұтылып, тұрып қалады. Ақындық</w:t>
        <w:br/>
        <w:t>өнер, өлең жарысында тең түсіп отырған Сара Біржанның жетелеуімен</w:t>
        <w:br/>
        <w:t>торға түсіп қалғанын байқамай да қалады. Біржан оны ақындық өнері</w:t>
        <w:br/>
        <w:t>асқандықпен жеңбейді, шебер тәсіл асырумен жеңеді.</w:t>
        <w:br/>
        <w:t>Біржан-Сара айтысындағы ерекше зор бір қасиет - мүнда ақындық,</w:t>
        <w:br/>
        <w:t>көркемдік теңеулер күшті. Сол образы мол көрікті шебер өрнектер Біржан</w:t>
        <w:br/>
        <w:t>мен Сараның өздерін бейнелеп сипаттауға, ақындық қуатты суреттерге</w:t>
        <w:br/>
        <w:t>арналады. Сондай теңеу, бейнелеуді тізсек, мынадай болып шығады.</w:t>
        <w:br/>
        <w:t>Біржан- «орта жүздің сайраған бұлбұлы», «жер шаршысын болжаған</w:t>
        <w:br/>
        <w:t>майталман», «сөз бедері алтын менен күмістің нақысындай», «жерге</w:t>
        <w:br/>
        <w:t>түспейтін мұз балақ, ақ иық», «алқымы ісіп, тынысы тарылмайтын</w:t>
        <w:br/>
        <w:t>арғымақ», «өлең жаттап ғаламға машһүр болған», «орта жүзді сандалтып</w:t>
        <w:br/>
        <w:t>әнмен қырған», «тоты құстай құбылады», «тұмарлаған жібек жалды</w:t>
        <w:br/>
        <w:t>арғымақ», «нөсерге өшпес жалын», «алмас кеспес болат», «аспандағы</w:t>
        <w:br/>
        <w:t>аққумен ән қосады», «қасқырдай таймас қанды көз», «Алтайдың мергені»,</w:t>
        <w:br/>
        <w:t>«ақмарал құтылмайды», «әні онекі звот», «өлгеніңше есіңнен кетпейді»,</w:t>
        <w:br/>
        <w:t>«Қырымға қарайтын қыран құс», «тұяғы тиген қасқыр оңбайтын ақ иық»,</w:t>
        <w:br/>
        <w:t>«алдына жүйрік түспес тұлпар», «Рүстем дастандай өнерпаз адам»,</w:t>
        <w:br/>
        <w:t>«меңгеріп ала алмайды, қашан өлгенше, жүрген жері күнде той, күнде</w:t>
        <w:br/>
        <w:t>жиын болатын ел думаны».</w:t>
        <w:br/>
        <w:t>..Сен дағы жас күніңнен ардагерсің,</w:t>
        <w:br/>
        <w:t>Құрбың мен жеткізбеген құрдасыңа.</w:t>
        <w:br/>
        <w:t>Бейне гармон даусындай көмейің бар,</w:t>
        <w:br/>
        <w:t>Әніңнің қазақ жетпес бұрмасына (Сара).</w:t>
        <w:br/>
        <w:t>Сара - «бәйгеден күнде келген жалғыз қара», «адамның жүйрігі»,</w:t>
        <w:br/>
        <w:t>«жел сөзге одан епті адам жоқ», «он үште домбыра алған екен, содан</w:t>
        <w:br/>
        <w:t>бері сүрінбеген», «шаршы топта Біржан әнді дауылдатып тұрғанда,</w:t>
        <w:br/>
        <w:t>жасқанбай далаға шыға келгенде, жиналған жұрт таң қалып қарайды»,</w:t>
        <w:br/>
        <w:t>«қыз да болса елі Біржанға балайды», «екі жүзді наркескен», «қамысты</w:t>
        <w:br/>
        <w:t>194</w:t>
        <w:br/>
        <w:t>Анығында негізгі шығарушы емес, бірақ өзгеше қоспалар қосушы,</w:t>
        <w:br/>
        <w:t>соңғы айтушы Әріп болғаны рас. Бірақ ол хал айтысты Әріптікі ете</w:t>
        <w:br/>
        <w:t>алмайды. Қайта барлық бізге жеткен ескі айтыстардың бәрінде де хатқа</w:t>
        <w:br/>
        <w:t>түсіруші, соңғы айтушының өзіндік азды-көпті қоспасы барындай бұл</w:t>
        <w:br/>
        <w:t>айтыс турасында да сол фольклор болмысындағы жалпылық мәлім</w:t>
        <w:br/>
        <w:t>жайды білдіреді.</w:t>
        <w:br/>
        <w:t>Біржан мен Сара айтысының басқа айтыстардан өзгеше болатыны</w:t>
        <w:br/>
        <w:t>- мұнда белгілі бір тартыстар жеріне жете талданумен қатар талай ірі</w:t>
        <w:br/>
        <w:t>мәселенің іргесі қозғалады.</w:t>
      </w:r>
    </w:p>
    <w:p>
      <w:r>
        <w:t>Айтыстың бас тақырыбы әйел теңдігі, әйел бостандығы, ал соған</w:t>
        <w:br/>
        <w:t>жанасып, жарысып жатқан әлденеше салмақты, тың тақырыптар да бар.</w:t>
        <w:br/>
        <w:t>Бұл жағынан алғанда, айтыс толғамы кең, адамгершілік, жеке адамның</w:t>
        <w:br/>
        <w:t>тағдыры, бақ, ақындық әдет, салт, шаруа, кәсіптер, жер, қоныс сияқты</w:t>
        <w:br/>
        <w:t>мәселелердің бәрін де Біржан мен Сара сарапқа салады.</w:t>
        <w:br/>
        <w:t>Айтыс -майдан, айтысқан адамдар майданның жекпе-жектегі батыры.</w:t>
        <w:br/>
        <w:t>Жену үшін нелер қатты шабуылдар жасалса да мін емес. Сондықтан,</w:t>
        <w:br/>
        <w:t>Біржан Сараға басында сөз найзасын қатты сермейді. Әйткенмен</w:t>
        <w:br/>
        <w:t>Біржан Сараның қара басын олқысынбайды, қорламайды, Біржанның</w:t>
        <w:br/>
        <w:t>бағалауынша Сара - осы тұстағы адамның артығы. Оны елі ұлға балап</w:t>
        <w:br/>
        <w:t>сөйлетіп отыр, ол бір ортаның бұлбұл- құсы, сөйлер сөзге жаннан артық,</w:t>
        <w:br/>
        <w:t>«тыста тыңдап тұрған жан оның даусын фортопиян күйі деп ойларлық»,</w:t>
        <w:br/>
        <w:t>«айбаты ғаламға айқын ай бедерлі», «Сара асыл, оны дүниеге сатуға</w:t>
        <w:br/>
        <w:t>болмайды».</w:t>
        <w:br/>
        <w:t>Осы қасиеттердің бәрі бір Сараның басында болған соң Біржанның</w:t>
        <w:br/>
        <w:t>үш жыл ұдайы құмартуына таңырқауға болмайды.</w:t>
        <w:br/>
        <w:t>Алдына жан салмаған Біржанға Сараны да жеңу мұрат.</w:t>
        <w:br/>
        <w:t>Бірақ ол Сараны көруді, тілдесуді, сырласуды арман етіп келеді.</w:t>
        <w:br/>
        <w:t>Сараны жеңетін жағын ол ерте болжайды.</w:t>
        <w:br/>
        <w:t>Он бір кісі жолдасым ертең түсте,</w:t>
        <w:br/>
        <w:t>Біржанның қарық боларсың олжасына, - деп алдын ала Сараны</w:t>
        <w:br/>
        <w:t>ықтырмақ болып, сескендіре сөйлеуге тырысады. «Ұлға балап»</w:t>
        <w:br/>
        <w:t>сөйлеткенмен, Біржан өзіне сөзі теңдес, барабар деп айтысқалы келе</w:t>
        <w:br/>
        <w:t>жатқанмен, Сара басы есекке қосақтаулы. Ол Жиенқұлдай өзінен кем</w:t>
        <w:br/>
        <w:t>адамға сатылып қойған. Жалпы қазақ әйелінің ауыр халі Сараның басында</w:t>
        <w:br/>
        <w:t>дерттей төніп тұр. Бұл күңдік, еріксіздіктен ол құтылмақшы емес. Ендеше</w:t>
        <w:br/>
        <w:t>дәл осы жерден оның жеңілетіні даусыз.</w:t>
        <w:br/>
        <w:t>Бірақ Біржан салған жерден Жиенқұлға жабыспайды. Әуелі Сарамен</w:t>
        <w:br/>
        <w:t>өнер жарыстырады. Өлер жерің осы ғой деп Біржан талай түйіліп</w:t>
        <w:br/>
        <w:t>келгенде, Сара тойтарып тастап, аспанға шарықтай береді. Он ақынды</w:t>
        <w:br/>
        <w:t>ескермеген Біржанның асқақ көңіліне Сара қадалған оқтай тиеді.</w:t>
        <w:br/>
        <w:t>Салмақ асып келгенде екі ақынның күш қарқыны қаралас сияқты. Амал</w:t>
        <w:br/>
        <w:t>192</w:t>
        <w:br/>
        <w:t>Сондағы ірі мағыналы айтыстардың бәріндегі басым күй: жаңа өмір, жаңа</w:t>
        <w:br/>
        <w:t>дәуірдегі ел тұрмысының әр түрлі көрінісі туралы болады.</w:t>
        <w:br/>
        <w:t>Арнаулы айтыстарда жарысқа түсетін атақты ақындар ғана емес,</w:t>
        <w:br/>
        <w:t>халық сауығында өз күштерін жаңа сарапқа салып жүрген жас талаптар</w:t>
        <w:br/>
        <w:t>да өзайтыстарының қызықты, қадірлі мазмұны етіп қоғам мүддесін, совет</w:t>
        <w:br/>
        <w:t>патриотизмін жыр етеді. Бұрынғыдай кертартпа рушылдықтың советтік</w:t>
        <w:br/>
        <w:t>айтыстарда ізі, елесі де жоқ. Еңбек елінің ырысы, Ленин-Сталиннің</w:t>
        <w:br/>
        <w:t>ұлы дәуірі орнатқан социалистік қоғам, Қазақстан, Совет Одағы бар ірі</w:t>
        <w:br/>
        <w:t>айтыстардың айнымас арқауы болып отырады.</w:t>
        <w:br/>
        <w:t>Болмасты болғызып, алысты жақын қылған өнер-ғылым адамының</w:t>
        <w:br/>
        <w:t>ой-өрісін кеңітіп, халықтың қазынасын молайтты. Көркем қала, алуан</w:t>
        <w:br/>
        <w:t>өндіріс, асып туған ерлер, сәнді салтанаттар бар. Бұларды айтыс</w:t>
        <w:br/>
        <w:t>таразысына тартқан ақындардың ой толғамы, көрер көзі қырағы, айтар</w:t>
        <w:br/>
        <w:t>тілі шебер келеді. Советтік айтыстардың өрісі ұлан байтақ. Бірақ сондай</w:t>
        <w:br/>
        <w:t>айтыстардың саны Ұлы Октябрь революциясы басталғаннан бері қарай</w:t>
        <w:br/>
        <w:t>сан үлгілер туғызғанымен, көптен-көп айтыстар жазылып хатқа түспей</w:t>
        <w:br/>
        <w:t>келеді. Совет дәуіріндегі айтыстардың да ең алғаш басталып, одан кейін</w:t>
      </w:r>
    </w:p>
    <w:p>
      <w:r>
        <w:t>үдеп, молайып, кең жайылып келе жатқан тарихы бар. Айтыстар саны</w:t>
        <w:br/>
        <w:t>ғана мол емес, түрлері де әр алуан болып, дамып өсті. Сондай ерекше</w:t>
        <w:br/>
        <w:t>өсу, өркендеу кезеңдерін қысқаша шолу үшін айтыстардың туған ертелі-</w:t>
        <w:br/>
        <w:t>соңды мезгілдеріне, түр-түрлеріне қарап, бірнеше елеулі айтыстарды</w:t>
        <w:br/>
        <w:t>атап өтейік.</w:t>
        <w:br/>
        <w:t>1922 жылы Семейдің екі ақыны Байзақов Иса мен Баймұратов</w:t>
        <w:br/>
        <w:t>Нұрлыбек айтысады. Ол кезде Нұрлыбек ауылда, Иса Семейде</w:t>
        <w:br/>
        <w:t>болады. Екеуінің айтысындағы жаңалық - бұрынғы айтыстардай</w:t>
        <w:br/>
        <w:t>ру таласы жоқ. Оның орнына қала мен ауыл жайларын бұлар тың</w:t>
        <w:br/>
        <w:t>тақырып етіп алысады. Иса қаланы жақтап, ауылды сынай мінесе,</w:t>
        <w:br/>
        <w:t>Нұрлыбек ауыл еңбегін бағалаушы болып, Семейдің қалың құмын</w:t>
        <w:br/>
        <w:t>мінейді. Қала мен ауылдың қоғамдық шаруашылық, саясаттық</w:t>
        <w:br/>
        <w:t>тірліктегі қарым-қатынасын ашуға айтысушылардың ол кездегі білім</w:t>
        <w:br/>
        <w:t>сауаты жетпейді. Өйткенмен, айтыстың нәтижесінде қала енді елдік</w:t>
        <w:br/>
        <w:t>пен мәдени өмірдің кіндігі екені айқын аталады. Исаның ол жөніндегі</w:t>
        <w:br/>
        <w:t>сөздері үстем шығады. Бұдан сол 1922 жылдың өзінде-ақ советтік</w:t>
        <w:br/>
        <w:t>бағыттағы ақындардың әлеуметтік, мемлекеттік мәселелерге</w:t>
        <w:br/>
        <w:t>беттерін анық бұрғандығын көреміз.</w:t>
        <w:br/>
        <w:t>1932 жылы Шашубай қасқырмен айтысады. Аңмен, малмен айтысу</w:t>
        <w:br/>
        <w:t>тіпті өлі мен тірінің атынан да айтысу, бұрынғы айтыстың салтында</w:t>
        <w:br/>
        <w:t>ежелден бар әдет болатын. Ал, совет тұсында қасқырмен қарсыласқан</w:t>
        <w:br/>
        <w:t>Шашубайдың ескі түрлі айтысында жаңа мазмүн бар. Атын жеп қойған</w:t>
        <w:br/>
        <w:t>қасқырды Шашубай қақпан құрып ұстап алады:</w:t>
        <w:br/>
        <w:t>201</w:t>
        <w:br/>
        <w:t>Стахановша істеп, екпінді еңбектің қызығына түсіп алған Зейнеп:</w:t>
        <w:br/>
        <w:t>Сұлулық, тілімді алсаң, еңбекте тұр,</w:t>
        <w:br/>
        <w:t>Ертерек елдің жауын жеңбекте түр...</w:t>
        <w:br/>
        <w:t>Кім сұлу, осы күні еңбек сұлу,</w:t>
        <w:br/>
        <w:t>Отанның жауын құртып жеңбек сұлу, - дейді.</w:t>
        <w:br/>
        <w:t>Сұлулық зоры еңбекте. Жомарт табиғаттың адам еңбегіне төлеу</w:t>
        <w:br/>
        <w:t>есебінде беретін басқа сұлулықтары, игіліктері де бар. Бірақ табиғат</w:t>
        <w:br/>
        <w:t>ешнәрсені кесегімен тегін бере алмайды. Үлесіңдіталпынсаң, қармансаң</w:t>
        <w:br/>
        <w:t>ғана аласың. Зейнептің: «Сұлулық еңбекте, жеңбекте...» дейтін мәнісі</w:t>
        <w:br/>
        <w:t>осы. Айтыстың басында қасарып отырған Сұлубике кейін Зейнептен</w:t>
        <w:br/>
        <w:t>жеңіліп, екпінді еңбек істемекке жұрт алдында бел буады.</w:t>
        <w:br/>
        <w:t>Жалқауды сынға салып түзеуде, жақсыны құрмет тұтып, көтеріп</w:t>
        <w:br/>
        <w:t>мадақтауда ел ақындарының айтыстары көп еңбек етті. Жұртшылықты</w:t>
        <w:br/>
        <w:t>еңбекке баулуда және ескіліктің кертартпа кесапатын аянбай жоюда</w:t>
        <w:br/>
        <w:t>айтыстар өткір құрал болады.</w:t>
        <w:br/>
        <w:t>Қазақстандағы айтыс өнеріне жетік ірі ақындардың айтыстарын</w:t>
        <w:br/>
        <w:t>республиканың партия-совет басшылығы, жазушылар одағы</w:t>
        <w:br/>
        <w:t>ұйымдастырып өткізу жаңа мәдениеттік үлкен дәстүрге айналды. Осы</w:t>
        <w:br/>
        <w:t>жөнінде ең алғашқы күрделі, көркем, терең мазмұнды айтыс 1939 жылы</w:t>
        <w:br/>
        <w:t>Алматы қаласында өтті. Бұл айтыс совет халықтарының ұлы ұстазы,</w:t>
        <w:br/>
        <w:t>данышпан көсемі жолдас Сталиннің 60 жасқа толуына арналып басталған</w:t>
        <w:br/>
        <w:t>еді. Одақ халықтарының барлығына ортақ, қадірлі тақырыпқа арналған</w:t>
        <w:br/>
        <w:t>қазақ совет ақындарының айтысы, Нартай, Нұрлыбек сияқты екі атақты</w:t>
        <w:br/>
        <w:t>ақынның айтысы түрінде өтті. Бұл екеуінің өнер жарысына жырмен</w:t>
        <w:br/>
        <w:t>басшылық етуші, төрелік айтушы қарт ақын Нұрпейіс болды. Айтысушы</w:t>
        <w:br/>
        <w:t>екі ақын Сталинге арналған жалынды, көркем жырларды суырыпсалма</w:t>
      </w:r>
    </w:p>
    <w:p>
      <w:r>
        <w:t>өлеңмен қалың жұртшылық алдында тудырып жарысты. Ұлы көсемнің</w:t>
        <w:br/>
        <w:t>ел отанға берген еңбек жемісін айту ретінде Нартай мен Нұрлыбек</w:t>
        <w:br/>
        <w:t>өздерінің облыстары Семей мен Қызылорда облыстарын салыстырып</w:t>
        <w:br/>
        <w:t>та сөйледі. Бірі шалқар өзен Ертістен, екіншісі Сырдан шыққан ақындар</w:t>
        <w:br/>
        <w:t>социалистік дәуірде жаңғырып көркейген табиғат көріністерін де, ел</w:t>
        <w:br/>
        <w:t>тірлігін де айтыстың кең, жарқын тақырыбы етіп алды.</w:t>
        <w:br/>
        <w:t>Сол айтыстан кейін республикалық үлкен айтысты 1943 жылы партия</w:t>
        <w:br/>
        <w:t>мен өкімет басшылығымен нұсқауы, көмегімен жазушылар ұйымы</w:t>
        <w:br/>
        <w:t>бастап, бүкіл Қазақстан көлемінде өткізді. Бұл жылғы айтыстың басы ең</w:t>
        <w:br/>
        <w:t>әуелі, көмір кені, мыс телегейі бар Қарағанды облысында басталды. Сол</w:t>
        <w:br/>
        <w:t>жылы азуақыт ішінде айтыс барлық облыстарға жайылды. Қарағандыға</w:t>
        <w:br/>
        <w:t>үн қосып Қазақстанның көп облыстары совет ақындарының Ұлы Отан</w:t>
        <w:br/>
        <w:t>соғысы кезіндегі жаңа мазмұнды айтыстарын жүргізе бастады.</w:t>
        <w:br/>
        <w:t>205</w:t>
        <w:br/>
        <w:t>кезекпен, қолма-қол тудырған өлеңмен айшықтап жеткізеді. Айтыс осы</w:t>
        <w:br/>
        <w:t>күндерде совет жұртшылығының колхоздағы ел сауығыныңеңасылтүрі.</w:t>
        <w:br/>
        <w:t>Айтыстың үсті қызық думан, өнерлі өлең думаны. Ақындар айтысына</w:t>
        <w:br/>
        <w:t>қалың жұртшылық, қала мен колхозда түгелімен зор құрметпен бейіл</w:t>
        <w:br/>
        <w:t>береді. Оған да өнерленген ел бағалайтын театрдай қарайды. Қызыға</w:t>
        <w:br/>
        <w:t>жиналып, құмарта тыңдайды.</w:t>
        <w:br/>
        <w:t>Бұл жайлардың барлығы айтыс жанрының, қай заманда болсын,</w:t>
        <w:br/>
        <w:t>халықортасында туып, сақталуындағы сыртқы жағдайы. Айтыс атаулыға</w:t>
        <w:br/>
        <w:t>ортақ осындай ұқсастықтар совет тұсындағы айтыста да түгел бар. Бірақ,</w:t>
        <w:br/>
        <w:t>сонымен қатар тақырып, мазмүн, таптық, саясаттық санасы, мүддесі</w:t>
        <w:br/>
        <w:t>жағынан қарасақ, совет ақындарының айтыстары ескі айтыстан әлдеқайда</w:t>
        <w:br/>
        <w:t>терең, кең, озық та өзгеше. Мұнда екі ақынның талас, жарысы бұрынғы</w:t>
        <w:br/>
        <w:t>айтыстарда айтылатын жайлардан мүлде басқа. «Жақсының жақсылығын</w:t>
        <w:br/>
        <w:t>айтып нұрын тасыту, жаманның жамандығын айтып құтын қашыру»</w:t>
        <w:br/>
        <w:t>деген, үлкен арналы мұратқа келгенде, совет ақындарының жақсылық</w:t>
        <w:br/>
        <w:t>турасындағы ұғымы, нанымы, сын таразысы да өзгеше. Әлеуметтік</w:t>
        <w:br/>
        <w:t>жоғарғы зор сананы танытады. Мұнда жақсылық жалпылама ұғым</w:t>
        <w:br/>
        <w:t>емес, ол еңбекқұмар, қоғам қайраткері, өнер, білім тілін білген советтік</w:t>
        <w:br/>
        <w:t>дәуірдің ардақты азаматы болады. Совет халқына еңбегі пайдалы, жүрт</w:t>
        <w:br/>
        <w:t>алдында жүзі жарқын адам болады. Ақынның арқа сүйері де бұрынғы ру,</w:t>
        <w:br/>
        <w:t>ата санау емес, айтатыны колхозы, ауданы, облысы. Сол өз колхозы мен</w:t>
        <w:br/>
        <w:t>аудандарында зор табыс мақтанышы болса, оны жеткізіп айтар ақындық</w:t>
        <w:br/>
        <w:t>өнері болса, айтысатын ақынның сапасы мен қуаты сонда.</w:t>
        <w:br/>
        <w:t>Совет тұсындағы айтыс - сынның, өзара сынның да өткір құралы.</w:t>
        <w:br/>
        <w:t>Шаруашылық зор науқандарды атқаруда, өзара мемлекет жоспарын</w:t>
        <w:br/>
        <w:t>жақсы орындау жөнінде бригада мен бригада айтысы, жалқау мен екпінді</w:t>
        <w:br/>
        <w:t>айтысы, жауыр көлік пен салақ иенің айтысы сияқты айтыстың бәрі</w:t>
        <w:br/>
        <w:t>сын жарағы. Жер-жерде социалистік құрылыстың екпінді қарқынына</w:t>
        <w:br/>
        <w:t>кедергі болар бөгеттерді кезінде жоюға арналған үгіт құралы болады.</w:t>
        <w:br/>
        <w:t>Совет ақындары бұл жағынан қарағанда, өздерінің шебер, тапқыр</w:t>
        <w:br/>
        <w:t>айтысуларымен күнделік советтік, социалистік өмірдің көрнекті</w:t>
        <w:br/>
        <w:t>қайраткерлері болады.</w:t>
        <w:br/>
        <w:t>Айтыс әр заманда күнделік тіршілікке төтелей қатынасы бар жанр</w:t>
        <w:br/>
        <w:t>болатын. Халықтық ауыз әдебиетінің бұл қасиеті жаңа тарих жасаушы</w:t>
        <w:br/>
        <w:t>совет жұртшылығына өте ұнамды, үйлесімді болып қабысты. Совет</w:t>
        <w:br/>
        <w:t>тұсында молайып өскен айтыстың, колхозшы қалың жұртшылық</w:t>
        <w:br/>
        <w:t>арасында мол, кең, жайылған аймақтары: Алматы, Талдықорған,</w:t>
        <w:br/>
        <w:t>Жамбыл, Оңтүстік Қазақстан, Қызылорда облыстары. Бұл облыстарда</w:t>
        <w:br/>
        <w:t>айтыс бұрынғы кездерде де жалпы көпшілік қолданатын жанр еді. Сол</w:t>
        <w:br/>
        <w:t>дәстүр кеңейіп, енді қыз бен жігіт, кәрі мен жас кездескен жерде советтік</w:t>
        <w:br/>
        <w:t>ұлы мереке тойларда, жай сауық жиындарда көп айтыстар бола береді.</w:t>
      </w:r>
    </w:p>
    <w:p>
      <w:r>
        <w:t>200</w:t>
        <w:br/>
        <w:t>Ернеуі қанша алса да кемімейтін,</w:t>
        <w:br/>
        <w:t>Елімнің шығыстағы қазанымын, - дейді Шашубай.</w:t>
        <w:br/>
        <w:t>Бір заманда Асан қайғы:</w:t>
        <w:br/>
        <w:t>Көкпектен басқа шөбі жоқ,</w:t>
        <w:br/>
        <w:t>Көкектен басқа құсы жоқ.</w:t>
        <w:br/>
        <w:t>Балығы семіз, елі арық,</w:t>
        <w:br/>
        <w:t>Маңы сырдаң жер екен, - деген Бертіске,</w:t>
        <w:br/>
        <w:t>Сталиннің планымен мыс комбинаты салынды. Ол батыстан жау</w:t>
        <w:br/>
        <w:t>төнген мезгілде майданға керек жабдық, жарақты үздіксіз беріп тұр.</w:t>
        <w:br/>
        <w:t>Отанның ортаймас қазынасы болды.</w:t>
        <w:br/>
        <w:t>Байлықтың биік құзын ұялаған,</w:t>
        <w:br/>
        <w:t>Қыранмын асқар көрсем қиялаған.</w:t>
        <w:br/>
        <w:t>Балқашқа тең келетін шық болмаса,</w:t>
        <w:br/>
        <w:t>Шоқыға анау-мынау ұяламан, -</w:t>
        <w:br/>
        <w:t>дейді Шашубай сол айтысында.</w:t>
        <w:br/>
        <w:t>Ақындардың әрқайсысының өзіне әсіресе қадірлі туған жері бар,</w:t>
        <w:br/>
        <w:t>соның бәрі Ұлы Отанның жемісті, ырысты жайлары.</w:t>
        <w:br/>
        <w:t>Патриоттық сана шабытын билеген ақындар Отанның зейнеті үшін</w:t>
        <w:br/>
        <w:t>жақсы істі мадақтап, елді қызықтырады. Және сонымен қатар жаман істі</w:t>
        <w:br/>
        <w:t>масқаралап жою әрекетінде, сондықтан қандай айтыс болса да сынсыз,</w:t>
        <w:br/>
        <w:t>өзара сынсыз өтпейді:</w:t>
        <w:br/>
        <w:t>Досеке, Көшен қайда, Қайып қайда?</w:t>
        <w:br/>
        <w:t>Кемшілік ұқсамайды айыққанға.</w:t>
        <w:br/>
        <w:t>Осында барды бар деп, жоқты жоқ деп,</w:t>
        <w:br/>
        <w:t>Өзара сынға салсақ айып бар ма?</w:t>
        <w:br/>
        <w:t>Жатпасын қисық ағаш тез алдында</w:t>
        <w:br/>
        <w:t>Ақындар соны түгел сүзе алдың ба?</w:t>
        <w:br/>
        <w:t>Не жайда Қарағанды осы кезде?</w:t>
        <w:br/>
        <w:t>Елестет бірің шық та көз алдыма - деген сөзді қарт</w:t>
        <w:br/>
        <w:t>Шашубай Қарағанды ақындарына жолдайды.</w:t>
        <w:br/>
        <w:t>Осындай мазмұн санасының барлық кеңдігі, құндылығы арқылы совет</w:t>
        <w:br/>
        <w:t>ақындарының айтысы --өлкедегі жақсылықтың, табыстың әділ таразысы,</w:t>
        <w:br/>
        <w:t>көпшіліктің тезі есепті сыншысы да болады.</w:t>
        <w:br/>
        <w:t>Сталин қамқоршылығының саясында түрі ұлттық, мазмұны</w:t>
        <w:br/>
        <w:t>209</w:t>
      </w:r>
    </w:p>
    <w:p>
      <w:r>
        <w:t>Боз аттың құны үшін салдым қақпан,</w:t>
        <w:br/>
        <w:t>Тұлпар ед су ішпеген ылай қақтан.</w:t>
        <w:br/>
        <w:t>«Жарлының жалғыз атын жегеніңше,</w:t>
        <w:br/>
        <w:t>Жауыз малын неге жемедің толып жатқан, - дейді</w:t>
        <w:br/>
        <w:t>Шашубай қақпанда жатқан қасқырға.</w:t>
        <w:br/>
        <w:t>«Қыржыйған шал деп басынып кеп атымды жедің. Өкімет қадірлеп</w:t>
        <w:br/>
        <w:t>күн-түн сайын күшіме кіріп отырғанымды білмейсің бе?» деп Шашубай</w:t>
        <w:br/>
        <w:t>қасқырдың апшысын қуырады.</w:t>
        <w:br/>
        <w:t>Бұл айтыста ақын қасқырмен құрғақ салғыласпайды. Ақынның арқа</w:t>
        <w:br/>
        <w:t>сүйегені үкімет, өз құдіреті жетпей бара жатса, кедейге болысатын</w:t>
        <w:br/>
        <w:t>үкіметтің қарулы күші оған болысып қамқорлық істейді. Совет</w:t>
        <w:br/>
        <w:t>жұртшылығы қадірлеген шалдың малы содырлы сотқардың бойына</w:t>
        <w:br/>
        <w:t>сіңбейді дейді.</w:t>
        <w:br/>
        <w:t>Бұл айтыста Шашубай ел малына ескілікті обырлық мінезбен</w:t>
        <w:br/>
        <w:t>қасқырдай шауып жүрген бай құлақты да мұқатады. Және онымен тынбай</w:t>
        <w:br/>
        <w:t>қасқыр сөзі қылып кооператив мүлкін астыртын ұрлап қылғып жүрген</w:t>
        <w:br/>
        <w:t>ескілік қалдығы сияқты арам ниеттерді де халық ажуасын қолданып,</w:t>
        <w:br/>
        <w:t>мысқыл етеді, олқылықты әшкерелейді. Совет мүлкіне жасырынып жүріп</w:t>
        <w:br/>
        <w:t>зиян етушілерді күлкі етіп, сынға алады. Халықтық мысқыл ретінде</w:t>
        <w:br/>
        <w:t>ақын өзі де тыңдаушыға әзіл етіп, ажуалай көрсетеді. Советтік мазмұн</w:t>
        <w:br/>
        <w:t>кірген айтыстың түр жағындағы орны ерекше бір мысалы осы Шашубай</w:t>
        <w:br/>
        <w:t>айтысы деуге болады.</w:t>
        <w:br/>
        <w:t>Қызылордалық Үкімбай ақын сары атан мен бригадирді, қара байтал</w:t>
        <w:br/>
        <w:t>мен колхоз бастығын айтыстырады. Колхоз жұртшылығынұйымдастырып</w:t>
        <w:br/>
        <w:t>бастауды міндетіне алған бригадир мен бастық ұқыпты болу шарт. Сол</w:t>
        <w:br/>
        <w:t>жөнде ең алдымен, жұртшылық мүлкі саналатын мінген көлігіне күтімді</w:t>
        <w:br/>
        <w:t>болып, басқаға үлгі көрсетуі керек. Колхоздасқан шаруалар тірлігіне</w:t>
        <w:br/>
        <w:t>шаруа көлігін күту деген әлеуметтік талап еді. Осындай мызғымас</w:t>
        <w:br/>
        <w:t>борышын орындауға салақ қарап жүрушілер де жоқ емес. Үкімбай</w:t>
        <w:br/>
        <w:t>айтысының мысқылына, сынына ілінетін сондайлар. Мойны ырғайдай</w:t>
        <w:br/>
        <w:t>болған сары атан бригадирдің айыбын ашып, бүйте берсе колхозда жер</w:t>
        <w:br/>
        <w:t>айдарлық көлік қалмайтынын айтады.</w:t>
        <w:br/>
        <w:t>Арқасы ошақтай жауыр қара байтал ер сала бастаған бастыққа</w:t>
        <w:br/>
        <w:t>өзінің арқасын айғақ етіп сын айтады. Оның дауы мен дәлелі мойын</w:t>
        <w:br/>
        <w:t>бұрғызбастай орынды. Өзара сынның ең өткір, шебер түрі осы айтыс</w:t>
        <w:br/>
        <w:t>болады. Әр күйде бастық қара байталдан мұндай сын күтпеген, өзінің ісі</w:t>
        <w:br/>
        <w:t>теріс. Ол айтар жауап таппайды. Шалдырмай шабуылға салудан байтал</w:t>
        <w:br/>
        <w:t>арыған, жадаулықтан жалынан да айрылған, күтімсіздік, қырсыздықтан</w:t>
        <w:br/>
        <w:t>арқасы ойылған. Сондай халық мүлкі қара байтал сөйлегенде оның тілі</w:t>
        <w:br/>
        <w:t>ашы шығады. Бастықты сөзбен тұсап, адымын аштырмайды. Жеңіп</w:t>
        <w:br/>
        <w:t>202</w:t>
        <w:br/>
        <w:t>Халқына қашаннан-ақ аяулы боп</w:t>
        <w:br/>
        <w:t>Баянның қарқарасын қалған киіп.</w:t>
        <w:br/>
        <w:t>Бір тау бар оның аты Қарқаралы,</w:t>
        <w:br/>
        <w:t>Таулардың ағасындай Арқадағы.</w:t>
        <w:br/>
        <w:t>Қаптаулы, қалқып алар қазынасы мол,</w:t>
        <w:br/>
        <w:t>Салмағын қандай безбен тарта алады.</w:t>
        <w:br/>
        <w:t>Үш жүзде Ұлытауды кім білмейді,</w:t>
        <w:br/>
        <w:t>Атағы айлық жерден дүбірлейді</w:t>
      </w:r>
    </w:p>
    <w:p>
      <w:r>
        <w:t>Сан батыр дабыл ұрған жеріңмін деп,</w:t>
        <w:br/>
        <w:t>Өр тасы жорықты атап күбірлейді.</w:t>
        <w:br/>
        <w:t>(Жолдекей Нұрмағамбетов).</w:t>
        <w:br/>
        <w:t>Семей ақындары қойнынан алтын ақтарылған Алтайын, Қарағанды</w:t>
        <w:br/>
        <w:t>ақындары - көмір, мыс өлкесін, Оңтүстік - мақтасын, Қызылорда -</w:t>
        <w:br/>
        <w:t>күрішін, барлық ақындар үн қосып топ-топ түлік малын, оларды аялап</w:t>
        <w:br/>
        <w:t>өсірген еңбек ерлерін, ұтымшыл, өнімшіл елдерін, мақтаулы мамандарын</w:t>
        <w:br/>
        <w:t>мадақтап, мақтан етті. Кең өлке, шұрайлы кендер мен еңбексүйгіш</w:t>
        <w:br/>
        <w:t>қажырлы ерлер Ұлы Отан соғысының көмегіне не беріп, керегіне не</w:t>
        <w:br/>
        <w:t>істеп жатыр? Майданда ел Отанды қорғау үшін адам баласының жауы</w:t>
        <w:br/>
        <w:t>гитлершілдерді құрту үшін әр ақынның облысынан барған азаматтары</w:t>
        <w:br/>
        <w:t>қандай даңқты қайрат етіп жатыр? Әр ақынның, қорытып келгенде, сөз</w:t>
        <w:br/>
        <w:t>асынып сарыққан арнасы осы тақырыптар болып отырды.</w:t>
        <w:br/>
        <w:t>Советтік патриотизм - қасиетті, ардақты сезім. Ел ақындары</w:t>
        <w:br/>
        <w:t>совет патриотизмінің жаршысы. Әр ақын өз өлкесінің жақсылығын</w:t>
        <w:br/>
        <w:t>мадақтаумен жалпы совет халқының патриоттық сезімін өсіріп, күшейте</w:t>
        <w:br/>
        <w:t>түседі. Сүйікті отанды қорғау жұмысы жаумен беттесуде ғана емес,</w:t>
        <w:br/>
        <w:t>майданды тыл көмегімен үздіксіз жабдықтауды талап етеді. Бұл ұлы-</w:t>
        <w:br/>
        <w:t>кішісі бар көп әрекеттен құралады.</w:t>
        <w:br/>
        <w:t>Осы жайлардың барлығы ақындар айтысының өрісін кеңейтіп,</w:t>
        <w:br/>
        <w:t>тақырыбын байытып отырды және барлық жайларды барлап айтып</w:t>
        <w:br/>
        <w:t>келгенде жырлардың түп қазығы советтік патриотизм болса, сол жолдағы</w:t>
        <w:br/>
        <w:t>дана басшылықты, отан күшін, елін бастаған партия басшылығын ұзақ</w:t>
        <w:br/>
        <w:t>көркем сөз етіп шырқатты.</w:t>
        <w:br/>
        <w:t>Еңбекші жұртшылықтың данышпан досы, совет елінің «басына пана,</w:t>
        <w:br/>
        <w:t>ығына қала» жолбасшысы, жан тең келмес қолбасшысы Сталин. Сталин</w:t>
        <w:br/>
        <w:t>жеңіс туы, совет халқының жүрек сенімі, арқа сүйер тірегі. Сондықтан,</w:t>
        <w:br/>
        <w:t>айтысқа түскен ақындардың бәрі де Сталиннің атын атамай өтпейді:</w:t>
        <w:br/>
        <w:t>Айтқанын іске асырып Сталиннің,</w:t>
        <w:br/>
        <w:t>Ішінде орнатылған аз-ақ күннің.</w:t>
        <w:br/>
        <w:t>208</w:t>
        <w:br/>
        <w:t>кетеді. Көлденең сыншыдай емес, жәбір көрген көліктің өзі болып айтқан</w:t>
        <w:br/>
        <w:t>сөз бригадирдің де, бастықтың да советтік өмір, еңбек майданына әсерлі,</w:t>
        <w:br/>
        <w:t>пайдалы, қымбат бағалы болып араласқанын көрсетеді.</w:t>
        <w:br/>
        <w:t>Бұрын үстемдік істеп, елге ықпалын жүргізіп қалған байлар, атқа</w:t>
        <w:br/>
        <w:t>мінерлер революцияның алғашқы жылдарында, совет тұсында да көпке</w:t>
        <w:br/>
        <w:t>дейін өзінің бұрынғы үстемдігін сақтауға тырысты. Теңдік алған кедейге</w:t>
        <w:br/>
        <w:t>ырық бермей, әлі де өктемдік жасау жолында көп арпалысты.</w:t>
        <w:br/>
        <w:t>1934 жылы Іле ауданындағы Өмірзақ ақынның айтуынан жазып алған</w:t>
        <w:br/>
        <w:t>«Бай мен кедей айтысы» деген айтыс сондай тап тартысының кейбір</w:t>
        <w:br/>
        <w:t>көрінісін танытады:</w:t>
        <w:br/>
        <w:t>Әй, кедей, қызыл тілді салма маған,</w:t>
        <w:br/>
        <w:t>Қаһарымды төгермін енді саған.</w:t>
        <w:br/>
        <w:t>Қай кедей тигізеді бізге тілін,</w:t>
        <w:br/>
        <w:t>Қарсы келген кедейді отқа жағам.- дейді.</w:t>
        <w:br/>
        <w:t>Бірақ кедей оған жасқанбайды:</w:t>
      </w:r>
    </w:p>
    <w:p>
      <w:r>
        <w:t>Кедейді, әй залым-ау, жамандайсың,</w:t>
        <w:br/>
        <w:t>Басыңды алып қашып амалдайсың,</w:t>
        <w:br/>
        <w:t>Кедейсіз күнің қайда көретұғын,</w:t>
        <w:br/>
        <w:t>Сұр тұрған қара қамыс сен қурайсың, - деп,</w:t>
        <w:br/>
        <w:t>байдың бұрынғы шалқуы кедейдің табан ақы, маңдай тері екенін жұрттың</w:t>
        <w:br/>
        <w:t>алдында әйгілеп ашып береді.</w:t>
        <w:br/>
        <w:t>Айтыс ұзаққа созылып, кедейдің сөзі шымбайына бата берген соң,</w:t>
        <w:br/>
        <w:t>бай төзбей, ұрмақшы болып қамшы ала ұмтылады, кедей қымтап ұстаған</w:t>
        <w:br/>
        <w:t>шоқпарымен байды басқа бір салып, қалпақтайтүсіріп, атына мініп жүріп</w:t>
        <w:br/>
        <w:t>кетеді. Бай басы қан-қан болып, қала береді.</w:t>
        <w:br/>
        <w:t>Бұл айтыс Совет өкіметінің алғашқы орнаған кезінде, кедейлердің</w:t>
        <w:br/>
        <w:t>үкімет жұмысына еркін араласпаған кезінде туған болу керек. Баймен</w:t>
        <w:br/>
        <w:t>айтысуға батырланғанмен кедейдің сөзінде «заман менікі», «өмір қожасы</w:t>
        <w:br/>
        <w:t>менмін», «сен зияңдылығыңнан, арамтамақтылығыңнан аласталасың»</w:t>
        <w:br/>
        <w:t>деген қайрат ызғары байқалмайды. Қайратқа мініп, бай қамшыға</w:t>
        <w:br/>
        <w:t>жармасқанда кедей ет қызуымен шоқпар жұмсап жіберсе де, байды</w:t>
        <w:br/>
        <w:t>айдап шықпайды.</w:t>
        <w:br/>
        <w:t>Совет тұсындағы айтыстың сынына ескі өмірдің сорақы салтының</w:t>
        <w:br/>
        <w:t>бірі қос қатын алу да түседі. Совет заңы әйелге ермен тең ерік берді,</w:t>
        <w:br/>
        <w:t>қос қатын алуды тиды. Өз басында жағымсыз жаңалықты қалт қылмай</w:t>
        <w:br/>
        <w:t>естіп-біліп жүретін қос қатынды Есмақан деген «жаңа» лақапты естіп,</w:t>
        <w:br/>
        <w:t>бәйбішесімен ақылдасады. Екеуіңді қатарымен маған қоймас: «...Лайық</w:t>
        <w:br/>
        <w:t>203</w:t>
        <w:br/>
        <w:t>социалистік мәдениет күн санап өркендеп өсуде. Советтік Қазақстанда</w:t>
        <w:br/>
        <w:t>жазба әдебиет те үлкен мәдениеттік биікке көтерілді.</w:t>
        <w:br/>
        <w:t>Социалистік реализм үлгісін, әдісін меңгеруде сол жазба әдебиеттің</w:t>
        <w:br/>
        <w:t>жаңалықтары қандай көрнекті болса, жаңағы тексерілген совет</w:t>
        <w:br/>
        <w:t>ақындарының зор саналы айтыстары да сондайлық қадірлі, биік орынға</w:t>
        <w:br/>
        <w:t>ие болып отыр.</w:t>
        <w:br/>
        <w:t>Еңді бұдан былай да социалистік отанға халық ақындарының айтысы</w:t>
        <w:br/>
        <w:t>жаңа мазмұн, идеяға сәйкес, үйлес жаңа көркем түрлер тауып, дамый</w:t>
        <w:br/>
        <w:t>бермек.</w:t>
        <w:br/>
        <w:t>Бұл жолда айтыс ақындарының ізденулері, қызықты, қымбат</w:t>
        <w:br/>
        <w:t>жаңалықтар табуы әлі де алда тұр.</w:t>
        <w:br/>
        <w:t>1943 жылғы үлкен айтыс, осылай іздену жолындағы, советтік</w:t>
        <w:br/>
        <w:t>социалистік халық поэзиясының өсу жолындағы елеулі бір саты. Ол</w:t>
        <w:br/>
        <w:t>айтысқа ауызша суырыпсалма айтыстың ескілікті халықтық дәстүрінен</w:t>
        <w:br/>
        <w:t>тыс жазып айтысу әдеті араласты. Жалпы қазақ әдебиеті көлемінде,</w:t>
        <w:br/>
        <w:t>жазып айтысу, өткен ғасырдың аяқ кездерінен бері қарай, хат білетін</w:t>
        <w:br/>
        <w:t>ақындар кіргізе бастаған өзгешелік екені рас еді.</w:t>
        <w:br/>
        <w:t>Бірақ, бұл алуандас айтыс жалпылық, көпшілік қолданатын</w:t>
        <w:br/>
        <w:t>сипаттардан айрыла бастайды. Және, әсіресе әрбір анық ақындық сыры</w:t>
        <w:br/>
        <w:t>болатын экспромттық суырыпсалмалық сипатынан да ажырай бастап еді.</w:t>
        <w:br/>
        <w:t>Бұл үлгі жазба әдебиетке фольклордан ауысқан, дарыған әсер, дәстүр</w:t>
        <w:br/>
        <w:t>есебінде қолдануға болса да, советтік халық ақындарының айтыстары</w:t>
        <w:br/>
        <w:t>өз жаңалықтарына ауызша, қолма-қол суырыпсалма түрінде айтысатын</w:t>
        <w:br/>
        <w:t>шын шапшаң өнерпаздық дәстүріне құру шарт. Советтік айтыстар сол</w:t>
        <w:br/>
        <w:t>үлгіде дамып, өз жаңалықтарын сол бағытта тапса, ол анық, айқын,</w:t>
      </w:r>
    </w:p>
    <w:p>
      <w:r>
        <w:t>қадірлі өнердің өзі болмақ.</w:t>
        <w:br/>
        <w:t>Оқылатын материалдар</w:t>
        <w:br/>
        <w:t>Шөже мен Кемпірбайдың айтысы. ТӘЙ қолжазбасы, Хе 537.</w:t>
        <w:br/>
        <w:t>Мәшһүр Жүсіп пен Молдағалидің айтысы. ТӘЙ қолжазбасы, Хә 539.</w:t>
        <w:br/>
        <w:t>Ташмағамбет пен Бегімтайдың айтысы. ТӘЙ қолжазбасы, Хо 540.</w:t>
        <w:br/>
        <w:t>Сақау ақын мен Бегімтайдың айтысы. ТӘЙ қолжазбасы, Хе 541.</w:t>
        <w:br/>
        <w:t>Ажар қыз бен Уахит ақынның айтысы. ТӘЙ қолжазбасы, Хе 542.</w:t>
        <w:br/>
        <w:t>Жәмшібай мен Кемпірбайдың айтысы. ТӘЙ қолжазбасы, Хе 543.</w:t>
        <w:br/>
        <w:t>Күдері қожа мен Ұлбикенің айтысы. ТӘЙ қолжазбасы, Хе 553.</w:t>
        <w:br/>
        <w:t>Қожахмет молда мен Әбубәкірдің жұмбақ айтысы. ТӘЙ</w:t>
        <w:br/>
        <w:t>қолжазбасы, Хо 555.</w:t>
        <w:br/>
        <w:t>Бұдабай мен Қарлығаштың айтысы. ТӘЙ қолжазбасы, Хо 561, 825, 829.</w:t>
        <w:br/>
        <w:t>Мұса молда мен Қарлығаштың айтысы. ТӘЙ қолжазбасы, Хе 566.</w:t>
        <w:br/>
        <w:t>210</w:t>
        <w:br/>
        <w:t>популярных эпизодов или сокрашценной редакции, составленной из</w:t>
        <w:br/>
        <w:t>наиболее актуальных отрывков.</w:t>
        <w:br/>
        <w:t>Исторически изменившиеся благодаря Октябрьской революции</w:t>
        <w:br/>
        <w:t>социально-экономическиеусловия обусловили смену вкусов изапросов</w:t>
        <w:br/>
        <w:t>вновь формируюшейся слушательской среды. Генеральная линия в</w:t>
        <w:br/>
        <w:t>устном творчестве стала определятьоя количественным и качественным</w:t>
        <w:br/>
        <w:t>ростом новых жанров. Однако это не повлекло за собой отмирания</w:t>
        <w:br/>
        <w:t>«Манаса», напротив, популярность его непрерывно расла; больше того,</w:t>
        <w:br/>
        <w:t>произведение киргизского фольклора - «Манас» стало теперь достоянием</w:t>
        <w:br/>
        <w:t>всего советского народа.</w:t>
        <w:br/>
        <w:t>Сказители эпоса</w:t>
        <w:br/>
        <w:t>В народной памяти и в устах джомокчу не сохранилось ни одного</w:t>
        <w:br/>
        <w:t>имени древнейшего сказителя «Манаса». Правда, в варианте Сагымбая</w:t>
        <w:br/>
        <w:t>упоминается поэт-дружинник Джайсан, ырчи, который</w:t>
        <w:br/>
        <w:t>Жалан уйдун борымын</w:t>
        <w:br/>
        <w:t>Жарым кундей ырдаган,</w:t>
        <w:br/>
        <w:t>«Одноукрашение юрты</w:t>
        <w:br/>
        <w:t>Воспевал полдня».</w:t>
        <w:br/>
        <w:t>Но это упоминание о легендарном поэте, якобы современнике</w:t>
        <w:br/>
        <w:t>Манаса, не дополняется никакими новыми сведениями или хотя бы</w:t>
        <w:br/>
        <w:t>косвенными упоминаниями о нем в других случаях. Поэтому можно</w:t>
        <w:br/>
        <w:t>только предположительно можно говорить о создании первых песен</w:t>
        <w:br/>
        <w:t>«Манаса» этим поэтом.</w:t>
        <w:br/>
        <w:t>Почему же не сохранилось ни одного имени древнего исполнителя</w:t>
        <w:br/>
        <w:t>эпоса? По крайней мере, певец, унаследовавший традиции</w:t>
        <w:br/>
        <w:t>предшественников, мог бы сохранить кое-какие из имен, как это бывает</w:t>
        <w:br/>
        <w:t>в эпосе других народов. Очевидно, в киргизском эпосе традиция была</w:t>
        <w:br/>
        <w:t>иная. Здесь каждый певец как будто бы сознательно замалчивает вопросы</w:t>
        <w:br/>
        <w:t>возникновения и передачи исполняемой им песни. Так поступает и</w:t>
        <w:br/>
        <w:t>Сагымбай (за исключением вышеприведенного случая). Исполнители-</w:t>
        <w:br/>
        <w:t>предшественники, от которых непосредственно последуюший поэт</w:t>
        <w:br/>
        <w:t>воспринял материал, им не упоминаются.</w:t>
        <w:br/>
        <w:t>Эпическая песня, устный сказ всегда ведется от лица анонимного</w:t>
        <w:br/>
        <w:t>рассказчика. Поэт - только сказитель, только передатчик того, что по</w:t>
        <w:br/>
        <w:t>фабуле известно слушателям и что он лишь пересказывает своими</w:t>
      </w:r>
    </w:p>
    <w:p>
      <w:r>
        <w:t>словами. Лирическим отступлениям, личному вмешательству сказителя</w:t>
        <w:br/>
        <w:t>213</w:t>
        <w:br/>
        <w:t>жо,</w:t>
        <w:br/>
        <w:t>КИРГИЗСКИЙ ГЕРОИЧЕСКИЙ</w:t>
        <w:br/>
        <w:t>ЭПОС «МАНАС»</w:t>
        <w:br/>
        <w:t>Великая Октябрьская Социалистическая революция застала период</w:t>
        <w:br/>
        <w:t>угасания, постепенного отмирания больших эпических традиций в</w:t>
        <w:br/>
        <w:t>киргизском народном творчестве. Только в эпоху социализма стало</w:t>
        <w:br/>
        <w:t>возможным произвести первые записи народного сокровиша в полном</w:t>
        <w:br/>
        <w:t>его обьеме. Записи были сделаны со слов сказителей «Манаса» Сагымбая</w:t>
        <w:br/>
        <w:t>Оразбакова и Саякбая Каралаева.</w:t>
        <w:br/>
        <w:t>Не всякий певец, носитель произведений устного творчества мелких</w:t>
        <w:br/>
        <w:t>форм, как Секетбай, Кунген, знаюший отрывки из «Манаса», может</w:t>
        <w:br/>
        <w:t>называться манасчи. Настояшие былинные певцы, иначе - джомокчу, не</w:t>
        <w:br/>
        <w:t>были исполнителями этих небольших по обьему песен.</w:t>
        <w:br/>
        <w:t>Особый репертуар и даже жанр передачи отличали настояших</w:t>
        <w:br/>
        <w:t>исполнителей эпических песен от певцов типа казахских акынов, которые</w:t>
        <w:br/>
        <w:t>наряду с лирическими и обрядовыми песнями пересказывали и отрывки</w:t>
        <w:br/>
        <w:t>из былинного эпоса.</w:t>
        <w:br/>
        <w:t>Исполнение распространенным типом киргизского ырчи</w:t>
        <w:br/>
        <w:t>предреволюционных лет представлял собой дополнение «кошока»</w:t>
        <w:br/>
        <w:t>(причета-плача) и разных увеселительных песен. Ырчи иногда, по</w:t>
        <w:br/>
        <w:t>желанию аудитории, заменял эти песни заученными отрывками или</w:t>
        <w:br/>
        <w:t>эпизодами из «Манаса» или «Семетея».</w:t>
        <w:br/>
        <w:t>Слушатели, в болышинстве своем незнакомы с полным текстом</w:t>
        <w:br/>
        <w:t>«Манаса», исполнявшимся настояшими джомокчу, не жалели похвал для</w:t>
        <w:br/>
        <w:t>певца, заучившему лишь незначительные отрывки. А Сагымбай со своим</w:t>
        <w:br/>
        <w:t>текстом «Манаса», который он не мог исчерпать, даже если бы исполиял</w:t>
        <w:br/>
        <w:t>его в течение трех месяцев, конечно, не был доступен большинству</w:t>
        <w:br/>
        <w:t>любителей устных сказаний. Поэтому в каждом районе нейскушенные</w:t>
        <w:br/>
        <w:t>слушатели называли ряд имен, якобы отличившихся манасчи. На</w:t>
        <w:br/>
        <w:t>самом деле болышинство этих сказителей энали из «Манаса» только</w:t>
        <w:br/>
        <w:t>два-три эпизода, актуальных по тематике или своей этнографическо-</w:t>
        <w:br/>
        <w:t>бытовой стороной: «Поминки Кокетея» («Кокотаидын ашы»), героика</w:t>
        <w:br/>
        <w:t>прошлого- «Великий поход» («Чон казат»), эмоционально действенная</w:t>
        <w:br/>
        <w:t>любовная лирика «Ай-Чурек» из «Семетая». Вот самые популярные</w:t>
        <w:br/>
        <w:t>и характерные для репертуара этих певцов-ырчи песни из «Манаса»</w:t>
        <w:br/>
        <w:t>и «Семетея». Исполнение «Манаса» теперь сводится к исполнению</w:t>
        <w:br/>
        <w:t>212</w:t>
        <w:br/>
        <w:t>По каралаевскому варианту, как и по ряду других повествований, Все</w:t>
        <w:br/>
        <w:t>события «Малого похода», то есть десятого цикла, являются результатом</w:t>
        <w:br/>
        <w:t>«Чон казата» (Великого похода). Потеряв в этом самом большом походе</w:t>
        <w:br/>
        <w:t>всех своих богатырей-соратников, Манас возврашается раненым и</w:t>
        <w:br/>
        <w:t>умирает. А по Сагымбаю Манас перед концом своей жизни совершает</w:t>
        <w:br/>
        <w:t>паломничество в Мекку с ближайшими сподвижниками. Сагымбай</w:t>
        <w:br/>
        <w:t>указывает только на этирасхождения, уверяя, что остальное содержание</w:t>
        <w:br/>
        <w:t>поэмы у всех одинаково.</w:t>
      </w:r>
    </w:p>
    <w:p>
      <w:r>
        <w:t>Но толью ли это прибавил Сагымбай? Нет ли еше других наслоений,</w:t>
        <w:br/>
        <w:t>новых элементов, каких не энали его предшественники? Эти вопросы</w:t>
        <w:br/>
        <w:t>могут быть разрешены лишь при сопоставлении нескольких полных</w:t>
        <w:br/>
        <w:t>вариантов.</w:t>
        <w:br/>
        <w:t>Краткий анализ содержания и формы поэмы</w:t>
        <w:br/>
        <w:t>Начнем наш обзор с тематики исюжетного построения поэмы. Нужно</w:t>
        <w:br/>
        <w:t>заранее оговориться, что исследование наше отнюдь не претендует на</w:t>
        <w:br/>
        <w:t>исчерпываюший разбор столь обильного количественно и своеобразного,</w:t>
        <w:br/>
        <w:t>качественно сложного материала. Сложен он потому, что поэма в</w:t>
        <w:br/>
        <w:t>своем формировании имеет дпинную историю наслоения многих эпох,</w:t>
        <w:br/>
        <w:t>запечатлев в себе творческое участие различных певцов. Сюжетно и</w:t>
        <w:br/>
        <w:t>конструктивно она чрезвычайно пестра и состоит из многих, порой даже</w:t>
        <w:br/>
        <w:t>противоречивых элементов.</w:t>
        <w:br/>
        <w:t>Оставляяуглубленное изучение этих особенностей поэмы в целом как</w:t>
        <w:br/>
        <w:t>задачу будушего специально научного изучения ее, мы займемся пока</w:t>
        <w:br/>
        <w:t>изложением только наших далеко не полных наблюдений, вынесенных</w:t>
        <w:br/>
        <w:t>при первом знакомстве с теперешними текстами - одним полным</w:t>
        <w:br/>
        <w:t>(сагымбаевским), и другим (ҡаралаевским).</w:t>
        <w:br/>
        <w:t>Тематически поэма разбита переписчиками, по договоренности с</w:t>
        <w:br/>
        <w:t>Сагымбеаем, на десять циклов - песен (томов). Принцип такого деления,</w:t>
        <w:br/>
        <w:t>как обьясняет писец, довольно прост и чрезвычайно условен. Причем,</w:t>
        <w:br/>
        <w:t>если его признать тоже условно верным в отношении первого цикла,</w:t>
        <w:br/>
        <w:t>где идет речь о появлении на свет Манаса и детских годах его, то</w:t>
        <w:br/>
        <w:t>есть последовательно развернута одна линия повествования, то оно</w:t>
        <w:br/>
        <w:t>не выдерживает этой последовательности при обьединении в одну</w:t>
        <w:br/>
        <w:t>книгу других, тематически совершенно различных эпизодов. Такое</w:t>
        <w:br/>
        <w:t>Деление, понятно, не позволяет говорить о цельном обьединении песен.</w:t>
        <w:br/>
        <w:t>Касаясь вопроса тематики вообше, мы вынуждены выйти из рамок этих</w:t>
        <w:br/>
        <w:t>механических делений и наметить группу больших тем, выделяюшихся</w:t>
        <w:br/>
        <w:t>из всей массы мелких эпизодов по своему фабульному материалу, по</w:t>
        <w:br/>
        <w:t>однотипному повествовательному стержню.</w:t>
        <w:br/>
        <w:t>230</w:t>
        <w:br/>
        <w:t>Жекей қыз бен Ержан ақынның айтысы. ТӘЙ қолжазбасы, Хе 568.</w:t>
        <w:br/>
        <w:t>Тезек төре мен Сүйімбайдың айтысы. ТӘЙ қолжазбасы, Хе 571.</w:t>
        <w:br/>
        <w:t>Біржан мен Сараның айтысы. ТӘИ қолжазбасы, Хе 572, 573.</w:t>
        <w:br/>
        <w:t>Біржан мен Сара қыздың айтысы, бастырған Жүсіпбек қожа. Қазан. 1900.</w:t>
        <w:br/>
        <w:t>Біржан мен Сара ақынның айтысы. Қазан, 1912.</w:t>
        <w:br/>
        <w:t>Қисса Зейне-Зайып. Қазан. 1890.</w:t>
        <w:br/>
        <w:t>Әсет пен Ырысжанның айтысы. ТӘЙ қолжазбасы, Хе 581.</w:t>
        <w:br/>
        <w:t>Сұлтума мен Намаздың айтысы. ТӘЙ қолжазбасы, Хе 582.</w:t>
        <w:br/>
        <w:t>Бөлтірік пен Майкөттің айтысы. ТӘЙ қолжазбасы, Хо 586.</w:t>
        <w:br/>
        <w:t>Бала Ораз бен Жібек қыздың айтысы. ТӘЙ қолжазбасы, Хе 588.</w:t>
        <w:br/>
        <w:t>олдағали мен Шанай қыздың айтысы. ТӘИ қолжазбасы, Хо 591.</w:t>
        <w:br/>
        <w:t>Шортанбай мен Шөженің айтысы. ТӘЙ қолжазбасы, Хе 596.</w:t>
        <w:br/>
        <w:t>Сүйімбай мен Арыстанбектің айтысы. ТӘЙ қолжазбасы, Хе 600.</w:t>
        <w:br/>
        <w:t>Жарылғасын қожаның Айқын қызбен айтысы. ТӘЙ қолжазбасы, Хе601.</w:t>
        <w:br/>
        <w:t>Әжек пен Шәріпжамалдың айтысы. ТӘЙ қолжазбасы, Хе 602.</w:t>
        <w:br/>
        <w:t>Бай мен кедейдің айтысы. ТӘИ қолжазбасы, Хо 605, 823.</w:t>
      </w:r>
    </w:p>
    <w:p>
      <w:r>
        <w:t>Түбек пен Құлмамбеттің айтысы. ТӘЙ қолжазбасы, Хе 611.</w:t>
        <w:br/>
        <w:t>Омарқұл мен Тәбия қыздың айтысы. ТӘЙ қолжазбасы, Хе 619.</w:t>
        <w:br/>
        <w:t>Оспантай мен Күйкентайдың айтысы. ТӘЙ қолжазбасы, Хе 620.</w:t>
        <w:br/>
        <w:t>өже мен Тезекбайдың айтысы. ТӘИ қолжазбасы, Хо 627.</w:t>
        <w:br/>
        <w:t>өже мен Балтаның айтысы. ТӘИ қолжазбасы, Хо 631.</w:t>
        <w:br/>
        <w:t>өже мен Орымбайдың айтысы. ТӘИ қолжазбасы, Хо 637, 638.</w:t>
        <w:br/>
        <w:t>Орымбай мен Сақаудың айтысы. ТӘЙ қолжазбасы, Хе 643.</w:t>
        <w:br/>
        <w:t>Сабырбай мен Байбала қыздың айтысы. ТӘЙ қолжазбасы, Хе 669.</w:t>
        <w:br/>
        <w:t>Екі Жүсіптің айтысы. ТӘЙ қолжазбасы, Хе 674.</w:t>
        <w:br/>
        <w:t>Жанақ пен Түбектің айтысы. ТӘЙ қолжазбасы, Хе 684.</w:t>
        <w:br/>
        <w:t>айлықожа мен Құлыншақтың айтысы. ТӘЙ қолжазбасы, Хе 697.</w:t>
        <w:br/>
        <w:t>Жамбыл мен Құлмамбеттің айтысы. ТӘЙ қолжазбасы, Хе 704, 764.</w:t>
        <w:br/>
        <w:t>Дулат пен Шапырашты ақынының айтысы. ТӘЙ қолжазбасы, Хе 746.</w:t>
        <w:br/>
        <w:t>Ақсұлу мен Кеншімбайдың айтысы. ТӘЙ қолжазбасы, Хе 748.</w:t>
        <w:br/>
        <w:t>Сұлмамбет пен Майкөттің айтысы. ТӘЙ қолжазбасы, Хе 754.</w:t>
        <w:br/>
        <w:t>Бақтыбай мен Тезек төренің айтысы. ТӘЙ қолжазбасы, Хе 806.</w:t>
        <w:br/>
        <w:t>Жанақ пен Баланың айтысы. Алтынсариннің өлеңдері, Алматы, 1935.</w:t>
        <w:br/>
        <w:t>Айтыс. Том І. сөз басын жазған С.Мұқанов, Алматы, 1942.</w:t>
        <w:br/>
        <w:t>Айтыс. Том П. ТӘЙ қолжазбасы.</w:t>
        <w:br/>
        <w:t>Айтыс. (жинақ). Қазақстан халықақындарыныңайтысы. Ред. басқарған</w:t>
        <w:br/>
        <w:t>Ғ.Мүсірепов, Е.Смаилов, Алматы, 1944.</w:t>
        <w:br/>
        <w:t>Ақындар айтысы (жинақ). Алматы, 1944.</w:t>
        <w:br/>
        <w:t>211</w:t>
        <w:br/>
        <w:t>и Балыка и многих их предшественников стихотворных текстов</w:t>
        <w:br/>
        <w:t>несомненно. Между прочим, это положение подтверждается фактами,</w:t>
        <w:br/>
        <w:t>сообшенными Ленротом в отношении передачи и наследовании</w:t>
        <w:br/>
        <w:t>отдельных рун в финской «Калевале».</w:t>
        <w:br/>
        <w:t>Вот что сообшает Ленрот: «Певец запоминает сушность содержания</w:t>
        <w:br/>
        <w:t>прежде, чем ее дословный текст. Те места, которые не помнит дословно,</w:t>
        <w:br/>
        <w:t>он споет своими словами. Кроме такого способа передачи и сохранения</w:t>
        <w:br/>
        <w:t>рун сушествует и другой, более обеспечиваюший неизменяемость слов</w:t>
        <w:br/>
        <w:t>врунах, а именно, когда родители передают руны детям».</w:t>
        <w:br/>
        <w:t>Ленрот допускает постоянство текста вплоть до неизменяемости</w:t>
        <w:br/>
        <w:t>слов в отдельных рунах. Поэтому нам кажется несколько рискованным</w:t>
        <w:br/>
        <w:t>утверждение академика Радлова! о якобы бесконечной изменчивости и</w:t>
        <w:br/>
        <w:t>текучести поэтического текста вустах киргизского былинного сказителя.</w:t>
        <w:br/>
        <w:t>Приведенные выше свидетельства о формах исполнения старыми</w:t>
        <w:br/>
        <w:t>джомокчу принадлежат отдельным слушателям, верившим втаинственный</w:t>
        <w:br/>
        <w:t>дар певцов-сказителей. Сами певцы не переставали внушать массам веру</w:t>
        <w:br/>
        <w:t>в сверхьестественную, магическую силу своего песнопения. Менялись</w:t>
        <w:br/>
        <w:t>лишь с течением времени способы внушения этой веры. Нам неизвестно,</w:t>
        <w:br/>
        <w:t>как в свое время Кельдыбек и его предшественники обьясняли</w:t>
        <w:br/>
        <w:t>первоначальное посешение их музой и мистическое посвяшение к</w:t>
        <w:br/>
        <w:t>сонму «избранников». Но судя по высказываниям последних джомокчу,</w:t>
        <w:br/>
        <w:t>Кельдыбек и его предшественники должны были говорить о неожиданном</w:t>
        <w:br/>
        <w:t>прозрении в каких-нибудь необычайныхусловиях жизни. Так, например,</w:t>
        <w:br/>
        <w:t>Тыныбек, один из популярных предшественников Сагымбая, момент</w:t>
        <w:br/>
        <w:t>посешения его «таинственными силами» мотивирует сновидением.</w:t>
      </w:r>
    </w:p>
    <w:p>
      <w:r>
        <w:t>Непосредственные слушатели Тыныбека встречаются еше и</w:t>
        <w:br/>
        <w:t>поныне. Учитель Ибрай Абдрахманов, записавший вариант Сагымбая,</w:t>
        <w:br/>
        <w:t>рассказывал мне, что Сагымбай вспоминал, как он в молодости много</w:t>
        <w:br/>
        <w:t>раз слушал исполнение Тыныбека. Последний исполнял «Манаса»</w:t>
        <w:br/>
        <w:t>до конца своей жизни и в кратковременном пении по частям и очень</w:t>
        <w:br/>
        <w:t>часто в многомесячном пении всего текста. Некоторые детали его</w:t>
        <w:br/>
        <w:t>«энаменательного», поубеждениюслушателей, сна настольюо характерны,</w:t>
        <w:br/>
        <w:t>что мы позволим себе привести эдесь этот сон.</w:t>
        <w:br/>
        <w:t>Будучи в молодости сильным старшиной, Тыныбек поехал однажды</w:t>
        <w:br/>
        <w:t>в Каракол, где за несвоевременный взнос покибиточного налога был</w:t>
        <w:br/>
        <w:t>оштрафован начальством и посажен на неделю под арест. Отбыв</w:t>
        <w:br/>
        <w:t>наказание, он выпросил у энакомото лошадку («байтал» - трехлетку),</w:t>
        <w:br/>
        <w:t>чтобы доехать до своего аула. В дорогеон остановился в безлюдном месте</w:t>
        <w:br/>
        <w:t>вурочише Тосор и, утомленный ездой,уснул. И вот онувидел сон, будто</w:t>
        <w:br/>
        <w:t>1. Образцы народной литературы северных тюркских племен. Собрано В.В.Радловым, часть У.</w:t>
        <w:br/>
        <w:t>Наречия дико-каменных киргизов. С-Петербург, 1889.</w:t>
        <w:br/>
        <w:t>219</w:t>
        <w:br/>
        <w:t>Поэтов-сказителей последуюших поколений предание помнит</w:t>
        <w:br/>
        <w:t>уже без примеси фантастики, в обыкновенном, очеловеченном, виде.</w:t>
        <w:br/>
        <w:t>Современником Кельдыбека является известный и сейчас в широких</w:t>
        <w:br/>
        <w:t>кругах Балык.</w:t>
        <w:br/>
        <w:t>В середине прошлого столетия стяжал славу большого джомокчу.</w:t>
        <w:br/>
        <w:t>Несомненно, что он застал Кельдыбека и, вполне возможно, многое</w:t>
        <w:br/>
        <w:t>воспринял от него. Хотя биографических сведений о Балыке не имеется,</w:t>
        <w:br/>
        <w:t>но, принимая во внимание побочные сведения о привычке начинаюших</w:t>
        <w:br/>
        <w:t>сказителей «Манаса» подолгу пребывать около какого-нибудь известного</w:t>
        <w:br/>
        <w:t>джомокчу, можно допустить, что Балык был продолжателем Кельдыбека.</w:t>
        <w:br/>
        <w:t>Балык стал новой энаменитостью и начал затмевать собой славу</w:t>
        <w:br/>
        <w:t>предшественника. При этом, как водится во всех подобных случаях,</w:t>
        <w:br/>
        <w:t>представители старшего поколения, непосредственные слушатели</w:t>
        <w:br/>
        <w:t>Кельдыбека, превозносили имя этого последнего, продолжали жить</w:t>
        <w:br/>
        <w:t>под гипнозом его дарования. А новое поколение противопоставляло</w:t>
        <w:br/>
        <w:t>ему своего представителя, чтобы передать потомкам его имя как поэта,</w:t>
        <w:br/>
        <w:t>непревзойденного в прошлом и не могушего быть превзойденным в</w:t>
        <w:br/>
        <w:t>будушем. Когда почитание Балыка, внушенное старшими упрочилось,</w:t>
        <w:br/>
        <w:t>средимладшего поколения, ему стали иногда приписывать качества, ранее</w:t>
        <w:br/>
        <w:t>присваивавшиеся его предшественнику. Так, мне пришлось слышать</w:t>
        <w:br/>
        <w:t>среди киргизов Пржевальского района похвалы Балыку, выражаемые</w:t>
        <w:br/>
        <w:t>приблизительно в той же форме, что и Кельдыбеку.</w:t>
        <w:br/>
        <w:t>Балык- поэт сравнительно недавнего времени, и воспоминания о нем,</w:t>
        <w:br/>
        <w:t>слегка приукрашенные фантазией, могли быть основаны на реальных</w:t>
        <w:br/>
        <w:t>фактах. Это имя гораздо меньше покрыто толшей исторической пыли,</w:t>
        <w:br/>
        <w:t>чем имя Кельдыбека.</w:t>
        <w:br/>
        <w:t>За Балыком следовал его сын, не менее популярный поэт Найманбай.</w:t>
        <w:br/>
        <w:t>Таким образом, начиная с Балыка уже можно проследить традиции в</w:t>
        <w:br/>
        <w:t>передаче и наследовании «Манаса». И эдесь, вопреки ссылкам самих</w:t>
        <w:br/>
        <w:t>поэтов на сверхестественное, обозначаются линии передачи эпоса</w:t>
        <w:br/>
        <w:t>от одного исполнителя к другому. Так, например, от Балыхка сказание</w:t>
        <w:br/>
        <w:t>перенял Найманбай - переход от отца к сыну, от старшего брата Али-</w:t>
        <w:br/>
        <w:t>Шера эпос перенял Сагымбай-переходтоже по линииродственной. Это</w:t>
        <w:br/>
        <w:t>напоминает потомственную преемственность поэтов древней Греции,</w:t>
        <w:br/>
        <w:t>семей карело-финских певцов рун и русских сказителей из бывшей</w:t>
        <w:br/>
        <w:t>Олонецкой губерний.</w:t>
      </w:r>
    </w:p>
    <w:p>
      <w:r>
        <w:t>Мы не энаем, какие родственные связи сушествовали между</w:t>
        <w:br/>
        <w:t>киргизскими поэтами Акылбеком, Тыныбеком и другими, жившими</w:t>
        <w:br/>
        <w:t>после Балыка, но известно, что одни из них являются современниками</w:t>
        <w:br/>
        <w:t>Найманбая, другие- представители последуюшего поколения, т.е. почти</w:t>
        <w:br/>
        <w:t>все они жили в одно и то же время. Старший из них раныпе приобретал</w:t>
        <w:br/>
        <w:t>216</w:t>
        <w:br/>
        <w:t>очень талантливым кернейчи (музыкантом; исполнителем киргизских</w:t>
        <w:br/>
        <w:t>старинных кюев- сложных инструментальных мелодий).</w:t>
        <w:br/>
        <w:t>Сын его, будуций джомокчу Сагымбай, родился на берегу Иссык-</w:t>
        <w:br/>
        <w:t>Куля. Сагымбай рано начал увлекаться ролью исполнителя. Наделенный</w:t>
        <w:br/>
        <w:t>от природы недюжинной памятью, молодой человек вначале собирал</w:t>
        <w:br/>
        <w:t>і заучивал различные обрядовые, лирические, свадебные песни,</w:t>
        <w:br/>
        <w:t>запоминал интересовавшие его отрывки из эпоса, выступал как ырчи на</w:t>
        <w:br/>
        <w:t>многих семейных вечерах, тоях (пирах) и увеселительных торжествах.</w:t>
        <w:br/>
        <w:t>Посвяшению его в джомокчи способствовал, как обьяснял он сам, тоже</w:t>
        <w:br/>
        <w:t>«энаменательный сон». До этого момента репертуар Сагымбая состоял,</w:t>
        <w:br/>
        <w:t>по-видимому, из самых разнообразных песен преимушественно мелких</w:t>
        <w:br/>
        <w:t>форм. Постоянный участник вечеринок, юноша был неутомимым</w:t>
        <w:br/>
        <w:t>импровизатором лирических, любовных, игровых песен, которыми</w:t>
        <w:br/>
        <w:t>обычно сопровождаются развлечения киргизской молодежи. Многие</w:t>
        <w:br/>
        <w:t>из этих песен, такие как «Секетбай», «Кыз обыш» и подобные им,</w:t>
        <w:br/>
        <w:t>сохранились в его памяти до старости.</w:t>
        <w:br/>
        <w:t>По воспоминаниям современников, начальный и последуюший пе-</w:t>
        <w:br/>
        <w:t>риоды выступления Сагымбая как джомокчи замечательные появлением</w:t>
        <w:br/>
        <w:t>целой плеяды талантливейших исполнителей «Манаса». К числу их от-</w:t>
        <w:br/>
        <w:t>носятся Балык, Найманбай, Тыныбек, Акылбек, Дикамбай и другие. В</w:t>
        <w:br/>
        <w:t>личных воспоминаниях Сагымбая первым видным исполнителем «Мана-</w:t>
        <w:br/>
        <w:t>са», изуст которого он впервые прослушал всю поэму, был Тыныбек. Но</w:t>
        <w:br/>
        <w:t>Тыныбек, Найманбай, Акылбек -почти все сверстники, современники Са-</w:t>
        <w:br/>
        <w:t>гымбая. Из поэтовстаршего поколения онзастал только Балыка, которого</w:t>
        <w:br/>
        <w:t>слушали тоже в молодые годы. Родной брат Сагымбая Али-Шер, также</w:t>
        <w:br/>
        <w:t>был исполнителем «Манаса», хотя и не очень популярным, но с именем</w:t>
        <w:br/>
        <w:t>джомокчу, а не ырчи. Из указанной группы поэтов только один Балык</w:t>
        <w:br/>
        <w:t>был мало доступен Сагымбаю вследствие разницы в летах, остальные</w:t>
        <w:br/>
        <w:t>жесоставляли поэтическую среду будушего манасчи. Являясь многооб-</w:t>
        <w:br/>
        <w:t>разным источником для фантазии пытливого юноши, эта группа поэтов</w:t>
        <w:br/>
        <w:t>в своих исполнениях представляла, вероятно, различные школы аэдов</w:t>
        <w:br/>
        <w:t>предшествовавших эпох. Вопрос о школах, обьеме и порядке изложения</w:t>
        <w:br/>
        <w:t>сюжета поэмы в исполнении Сагымбая возникает в связи с вопросом о</w:t>
        <w:br/>
        <w:t>наслоениях даже при самом беглом знакомстве с сегодняшним текстом.</w:t>
        <w:br/>
        <w:t>Когда Сагымбай становится признанным джомокчи, он приобретает</w:t>
        <w:br/>
        <w:t>облик профессионального певца, и его дальнейшая деятельность</w:t>
        <w:br/>
        <w:t>протекает уже не только в родном аиле, среди сородичей, но и в кругу</w:t>
        <w:br/>
        <w:t>слушателей из масс. Как многие популярные певцы, он попадет в среду</w:t>
        <w:br/>
        <w:t>слушателей из манапов и влиятельных родовых богачей. Например, он</w:t>
        <w:br/>
        <w:t>исполнял свой вариант у таких известных в свое время манапов, как</w:t>
        <w:br/>
        <w:t>Мамбет-Али, Дюр, Тезекбай, Чолпонкул.</w:t>
        <w:br/>
        <w:t>227</w:t>
        <w:br/>
        <w:t>обьявляя исполнение и слушание «Манаса» греховным делом. Дар певца</w:t>
        <w:br/>
        <w:t>они окрестили «навождением сатаны». Но народ не расставался со</w:t>
      </w:r>
    </w:p>
    <w:p>
      <w:r>
        <w:t>своими певцами и с драгоценным наследием прошлого. Вынужденные</w:t>
        <w:br/>
        <w:t>приспосабливаться к этому, манапы и духовенство стали слушать</w:t>
        <w:br/>
        <w:t>«Манас», но теперь уже навязывали джомокчу свои воэзрения, свою</w:t>
        <w:br/>
        <w:t>идеологию. Слушательская среда такого типа, несомненно, внесла</w:t>
        <w:br/>
        <w:t>чуждые первоначальной основе элементы панисламизма, пантюркизма.</w:t>
        <w:br/>
        <w:t>Позднее отдельные манапы держали в своем тесном кругу некоторых</w:t>
        <w:br/>
        <w:t>талантливых джомокчу и видоизмененный ими вариант обьявляли самым</w:t>
        <w:br/>
        <w:t>Лучшим, популяризируя среди слушателей даже его отдельные отрывки.</w:t>
        <w:br/>
        <w:t>Дляотдельных джомокчу постоянную аудиторию стали составлять сами</w:t>
        <w:br/>
        <w:t>манапы.</w:t>
        <w:br/>
        <w:t>Нужно, сказать, что «Манас» своим размером обязан не какому-нибудь</w:t>
        <w:br/>
        <w:t>одному творцу. Он увеличивался, развертывался в веках постепенно,</w:t>
        <w:br/>
        <w:t>при коллективном участии аэдов различных поколений. А созданное</w:t>
        <w:br/>
        <w:t>одним поэтом тоже не зародилось в какой то определенно краткий</w:t>
        <w:br/>
        <w:t>промежуток времени. Каждый поэт в связи с необходимостью постоянно</w:t>
        <w:br/>
        <w:t>выступать перед одними и теми же слушателями должен был по мере</w:t>
        <w:br/>
        <w:t>сил, взависимости от степени одаренности, изобретать новые ситуации,</w:t>
        <w:br/>
        <w:t>новые эпизоды. Когда исчерпывались запасы воображения, он прекрацал</w:t>
        <w:br/>
        <w:t>исполнение. А затем, на досуге, может, быть месяцами или годами</w:t>
        <w:br/>
        <w:t>задумываясь над расширением сюжета былины, создавал новые эпизоды.</w:t>
        <w:br/>
        <w:t>При обычном исполнении какого-либо отрывка певцы разделят</w:t>
        <w:br/>
        <w:t>весь эпизод на песни приблизительно таких же размеров, как песни</w:t>
        <w:br/>
        <w:t>«Илиады», «Одиссеи», как руны в «Калевале», составленные для</w:t>
        <w:br/>
        <w:t>рецитации в течение одного вечера и рассчитанные на то, что каждая</w:t>
        <w:br/>
        <w:t>будет исполняться отдельно. В пределах каждого цикла «Манаса»</w:t>
        <w:br/>
        <w:t>имеются такие же песни. Весьма возможно, что первоначально вся</w:t>
        <w:br/>
        <w:t>героическая былина состояла только из одного цикла с небольшим</w:t>
        <w:br/>
        <w:t>числом песен. А затем слушательская среда как народная, так и</w:t>
        <w:br/>
        <w:t>манапская, в лице постоянной аудитории, увеличивая свои запросы,</w:t>
        <w:br/>
        <w:t>убеждал аэдов расширять, разнообразить основную, всем известную</w:t>
        <w:br/>
        <w:t>фабулу, придумывать второстепенные сцены, основанные уже на</w:t>
        <w:br/>
        <w:t>данных ситуациях, и соединять их с первоначальными сценами. Итак,</w:t>
        <w:br/>
        <w:t>только постоянная аудитория требует обновления, расширения сюжета.</w:t>
        <w:br/>
        <w:t>Характерной аналогиейк этому служит исполнение Демодока в ҮШ песне</w:t>
        <w:br/>
        <w:t>«Одиссей» (тоже разнообразяшего свое выступление перед постоянными</w:t>
        <w:br/>
        <w:t>слушателями в пиршественном зале дворца Алкиноя). Это обьяснение,</w:t>
        <w:br/>
        <w:t>по-нашему мнению, вполне разрешает проблему, поставленную В.В.</w:t>
        <w:br/>
        <w:t>Радловым в вопросе о формировании былины и наслоениях вообше.</w:t>
        <w:br/>
        <w:t>Разнообразная слушательская среда в различных социально-</w:t>
        <w:br/>
        <w:t>223</w:t>
        <w:br/>
        <w:t>Мы застали явно различаюшиеся между собой школы - нарынскую и</w:t>
        <w:br/>
        <w:t>каракольскую (пржевальскую).</w:t>
        <w:br/>
        <w:t>Представитель первой - Сагымбай, второй - Каралаев. Сопоставляя</w:t>
        <w:br/>
        <w:t>исполнение представителей этих школ, можно обнаружить заметные</w:t>
        <w:br/>
        <w:t>расхождения во второстепенных сценах, эпизодических персонажах, в</w:t>
        <w:br/>
        <w:t>мотивировке и обрисовке действий, поступках или даже в целом цикле</w:t>
        <w:br/>
        <w:t>песен о некоторых крупных событиях. Встречаются и расхождения</w:t>
        <w:br/>
        <w:t>в порядке повествования, в чередовании событий. Имеюшееся</w:t>
        <w:br/>
        <w:t>значительное сходство в исполнении представителей одной школы</w:t>
        <w:br/>
        <w:t>может быть нарушено в другой школе, а отдельные эпизоды могут быть</w:t>
        <w:br/>
        <w:t>пропуцены или исполнены сокрашенно, атоираспространенно, согласно</w:t>
        <w:br/>
        <w:t>особенностям варианта другой школы.</w:t>
        <w:br/>
        <w:t>А когда мы говорим о поэтико-стилистическом сходстве вариантов</w:t>
      </w:r>
    </w:p>
    <w:p>
      <w:r>
        <w:t>представителей одной школы, то не принимаем во внимание</w:t>
        <w:br/>
        <w:t>застывшие эпитеты, навсегда прикрепленные к отдельным именам,</w:t>
        <w:br/>
        <w:t>встречаюшиеся у всех известных нам сказителей «Манаса» и</w:t>
        <w:br/>
        <w:t>бытуюцшие в устах людей, не являюшихся сказителями. Кроме</w:t>
        <w:br/>
        <w:t>указанных выше случаев, наблюдаются обшие рифмы, иногда -</w:t>
        <w:br/>
        <w:t>одинаковые тирады. Наконец, встречаются обшие места, например,</w:t>
        <w:br/>
        <w:t>в «Великом походе» (глава о походе на Бейджин)и в других песнях о</w:t>
        <w:br/>
        <w:t>битвах. Это - весьма популярные стихи, которые стали достоянием не</w:t>
        <w:br/>
        <w:t>только всех сказителей, но и широких масс. Такие места, несомненно,</w:t>
        <w:br/>
        <w:t>заучены и джомокчу, которые в необходимых случаях вставляют ихв</w:t>
        <w:br/>
        <w:t>обший поэтический текст.</w:t>
        <w:br/>
        <w:t>Безусловно, обшим для всех сказителей является единыйритмс семи-</w:t>
        <w:br/>
        <w:t>восьмисложным стихом.</w:t>
        <w:br/>
        <w:t>Что касается заучивания «Манаса», то оно дляразличных певцов имело</w:t>
        <w:br/>
        <w:t>различноезначение. Сказители, обладаюшие большим импровизаторским</w:t>
        <w:br/>
        <w:t>талантом, поэтическим пафосом и способностью Вдохновляться в момент</w:t>
        <w:br/>
        <w:t>исполнения, несколько видоизменяют заученные отрывки, дают им свою</w:t>
        <w:br/>
        <w:t>мотивировку и необходимое оформление. Другие повторяют, передают</w:t>
        <w:br/>
        <w:t>тольюо то, чтослышали и заучили. У огромного болышинства сказителей</w:t>
        <w:br/>
        <w:t>- аэдов не все стихи «Манаса» являются продуктом их собственного</w:t>
        <w:br/>
        <w:t>творчества. Напротив, можно утверждать, что даже среди джомокчу нет</w:t>
        <w:br/>
        <w:t>ни одного, который не заучил бы, кроме обшей сюжетной канвы, еше</w:t>
        <w:br/>
        <w:t>некоторых известных стихов из отдельных ранее разработанных глав.</w:t>
        <w:br/>
        <w:t>Это дает повод говорить о наличии приблизительно постоянного,</w:t>
        <w:br/>
        <w:t>канонического текста вотдельных песнях, хотя сейчас, при первоначальном</w:t>
        <w:br/>
        <w:t>анализе «Манаса», установить их точно нам не удается. Но все же, с</w:t>
        <w:br/>
        <w:t>нашей точки зрения, сушествование даже в сегодняшних сагынбаевском</w:t>
        <w:br/>
        <w:t>и каралаевском вариантах старых, прошедших через уста и Кельдыбека</w:t>
        <w:br/>
        <w:t>218</w:t>
        <w:br/>
        <w:t>вопрос об авторском праве. Поэтому, где это кстати, он спешить сказать</w:t>
        <w:br/>
        <w:t>о Сагымбае, «наделенном высшими дарами».</w:t>
        <w:br/>
        <w:t>С этой стороны интересно упоминание в его варианте о Джайсан</w:t>
        <w:br/>
        <w:t>ырчи. Слово «джайсан» в киргизском употреблении означает (кроме</w:t>
        <w:br/>
        <w:t>калмыцкого «начальника») еше богатство, обилие, величие. Джайсан</w:t>
        <w:br/>
        <w:t>и в «Манасе» есть не что иное, как эпитет к имени анонимного певца,</w:t>
        <w:br/>
        <w:t>подобно «Кемель-акыну» в «Козы-Корпеш и Баян-Слу» или «Вешему</w:t>
        <w:br/>
        <w:t>Бояну» в «Слове о полку Игореве».</w:t>
        <w:br/>
        <w:t>Судя по данным других поэм, действительные имена поэтов В</w:t>
        <w:br/>
        <w:t>контексте никогда не включались. Впоследствии, когда сказителям</w:t>
        <w:br/>
        <w:t>«Манаса» приходилось, как передают старые слушатели, выдерживать</w:t>
        <w:br/>
        <w:t>натиск со стороны фанатических мулл и зацицать свою профессию, они</w:t>
        <w:br/>
        <w:t>вынуждены были ссылаться на «высокое покровительство» их искусству,</w:t>
        <w:br/>
        <w:t>на вмешательство «сверхьестественных сил» -духовипредков и аруаха</w:t>
        <w:br/>
        <w:t>самого Манаса.</w:t>
        <w:br/>
        <w:t>Прежде чем перейти к роли сказителей в формировании эпической</w:t>
        <w:br/>
        <w:t>песни, остановимся на немногих именах, сохранившихся и дошедших</w:t>
        <w:br/>
        <w:t>до нас поустным рассказам.</w:t>
        <w:br/>
        <w:t>К самому старшему поколению принадлежит Кельдыбек из рода</w:t>
        <w:br/>
        <w:t>Асык. Родился он, как утверждают, в конце ХҮІІ столетия. В устном</w:t>
        <w:br/>
        <w:t>предании говорится, что он начал исполиять «Манас» уже в зэрелом</w:t>
        <w:br/>
        <w:t>возрасте. Вообше о Кельдыбеке знают сейчас немногие. Несмотря на</w:t>
        <w:br/>
        <w:t>то, что он выступал сравнительно недавно, народная память о нем уже</w:t>
      </w:r>
    </w:p>
    <w:p>
      <w:r>
        <w:t>успела потускнеть. Сохранили его имя только отдельные старики и люди,</w:t>
        <w:br/>
        <w:t>специально интересуюциеся этим вопросом. Кто исполнял «Манас» до</w:t>
        <w:br/>
        <w:t>Кельдыбека, неизвестно.</w:t>
        <w:br/>
        <w:t>О Кельдыбеке по киргизским преданиям мы знаем очень немного.</w:t>
        <w:br/>
        <w:t>В рассказах о нем есть примесь фантастических элементов. Говорят,</w:t>
        <w:br/>
        <w:t>что когда пел Кельдыбек, то дрожала юрта, в которой он сидел, «...</w:t>
        <w:br/>
        <w:t>силой своего пения он потрясал стихии, на аул неожиданно налетал</w:t>
        <w:br/>
        <w:t>ураган и среди этой бушуюшей стихии наезжали неведомые всадники,</w:t>
        <w:br/>
        <w:t>от топота их коней содрогалась земля». Упоминание о всадниках не</w:t>
        <w:br/>
        <w:t>случайно. Эти всадники не кто иные, как «Манас и его «кырк-чоро»</w:t>
        <w:br/>
        <w:t>(сорок соратников): намек на высокое покровительство самого Манаса,</w:t>
        <w:br/>
        <w:t>который, по верованиям всех джомокчу, лично избирает певцов, Являясь</w:t>
        <w:br/>
        <w:t>кним воснеи требуя распространения песни о нем.</w:t>
        <w:br/>
        <w:t>Кельдыбек, согласно сегодняшним преданиям, отличался от остальных</w:t>
        <w:br/>
        <w:t>певцов тем, что обладал чудодейственным словом, силе которого были</w:t>
        <w:br/>
        <w:t>подвластны и природа и духи предков, каждый раз удостаивавшие</w:t>
        <w:br/>
        <w:t>необыкновенного избранника личным присутствием. Такой легендой</w:t>
        <w:br/>
        <w:t>окружила имя Кельдыбека народная фантазия.</w:t>
        <w:br/>
        <w:t>215</w:t>
        <w:br/>
        <w:t>варианта. Гораздо большей правдивостью, чем эти посторонние</w:t>
        <w:br/>
        <w:t>элементы, отличаются мастерские описания боев и быта, многосторонне</w:t>
        <w:br/>
        <w:t>и художественно очерченных взаимоотношений героев-персонажей.</w:t>
        <w:br/>
        <w:t>Слушая видоизмененные варианты и описания мусульманского облика</w:t>
        <w:br/>
        <w:t>Манаса, народ чтил не Манаса всевластного хана, тирана или поборника</w:t>
        <w:br/>
        <w:t>ислама. В массе своей киргизской народ не был ни фанатичным, ни</w:t>
        <w:br/>
        <w:t>даже религиозным. В старинной поэме, изображаюшей в главных и</w:t>
        <w:br/>
        <w:t>неизмененных основных сюжетных положениях легендарно-героические</w:t>
        <w:br/>
        <w:t>Деяния богатырей полуфантастического далекого прошлого, народ чтил</w:t>
        <w:br/>
        <w:t>героику своей истории и поэтическое мастерство талантливых джомокчу-</w:t>
        <w:br/>
        <w:t>певцов, вышедших из среды народной, излагаюших свои мысли и</w:t>
        <w:br/>
        <w:t>чувства языком самого народа. И Манас, взятый как собирательный образ</w:t>
        <w:br/>
        <w:t>богатыря, воспринимался только как богатырь, носитель героических черт</w:t>
        <w:br/>
        <w:t>в народного характера. Поэтому во всех вариантах эпоса воспринимается,</w:t>
        <w:br/>
        <w:t>главным образом, только такой образ Манаса. Такого батыра и делают</w:t>
        <w:br/>
        <w:t>единственным героем поэмы. Такой Манас и был популярен в киргизском</w:t>
        <w:br/>
        <w:t>народе.</w:t>
        <w:br/>
        <w:t>Дальнейший анализ содержания и формы эпоса должен полнее</w:t>
        <w:br/>
        <w:t>раскрыть особенности показа и обрисовки главного героя и его окружения.</w:t>
        <w:br/>
        <w:t>Эти обіцие замечания о сказителях «Манаса» и слушательской среде</w:t>
        <w:br/>
        <w:t>необходимо дополнить некоторыми фактами, касаюшимися биографии</w:t>
        <w:br/>
        <w:t>Сагымбая Орозбакова и условий исполнения им поэмы, исследуемой</w:t>
        <w:br/>
        <w:t>нами в его варианте, как первой полной записи. Небезынтересны и</w:t>
        <w:br/>
        <w:t>обстоятельства, сопутствовавшие исполнению и записи Орозбакова.</w:t>
        <w:br/>
        <w:t>Из них складываются те личные и обшественные мотивы, те бытовые</w:t>
        <w:br/>
        <w:t>детали, которыми было окружено и обусловлено последнее, необычайное</w:t>
        <w:br/>
        <w:t>для сказителя четырехлетнее исполнение поэмы. Иногда осложненно,</w:t>
        <w:br/>
        <w:t>а иногда и непосредственно эти обстоятельства влияли на весь ход</w:t>
        <w:br/>
        <w:t>творческого процесса - исполнения.</w:t>
        <w:br/>
        <w:t>Трудно вообшце предположить, чтобы столь длительный творчески-</w:t>
        <w:br/>
        <w:t>исполнительный акт протекал при одинаковом настроении поэта. А</w:t>
        <w:br/>
        <w:t>приводимые ниже факты из истории записи свидетельствуют о многих</w:t>
        <w:br/>
        <w:t>скрециваюцихся сложных воздействиях на судьбу и характер текста.</w:t>
        <w:br/>
        <w:t>Сюда входят различные факты личной, семейной жизни поэта иусловия,</w:t>
      </w:r>
    </w:p>
    <w:p>
      <w:r>
        <w:t>в которые были поставлены сам поэт и записывавший его учитель во</w:t>
        <w:br/>
        <w:t>время их совместной работы.</w:t>
        <w:br/>
        <w:t>Сагымбай- киргиз Нарынского района из рода Саяк, колена Мойнок. В</w:t>
        <w:br/>
        <w:t>1922 году ему было 55 лет. Отецего Орозбак- очевидец иучастник многих</w:t>
        <w:br/>
        <w:t>важных исторических событий, предшествовавших и сопутствовавших</w:t>
        <w:br/>
        <w:t>периоду присоединения этого края к России. Орозбак состоялтрубачому</w:t>
        <w:br/>
        <w:t>известного манапа из рода Сарыбагыш Ормона. Рассказывают, что он был</w:t>
        <w:br/>
        <w:t>226</w:t>
        <w:br/>
        <w:t>не остается места. Нарушение эпического спокойствия хотя бы даже</w:t>
        <w:br/>
        <w:t>кстати введенными лирическими излияниями равносильно нарушению</w:t>
        <w:br/>
        <w:t>законов жанра, устойчивой канонической традиции. Если исходить из</w:t>
        <w:br/>
        <w:t>этой точки зрения, можно сказать, что киргизский эпос сохранил чистоту</w:t>
        <w:br/>
        <w:t>жанра почти до последнего момента, не Включив В свой текст ни одного</w:t>
        <w:br/>
        <w:t>имени предшественников Сагымбая. Во всяком случае, в раннюю пору</w:t>
        <w:br/>
        <w:t>возникновения былины эта традиция, по-видимому, держалась прочно,</w:t>
        <w:br/>
        <w:t>И в ней надо искать первопричину, в силу которой преданы забвению</w:t>
        <w:br/>
        <w:t>имена древних сказителей.</w:t>
        <w:br/>
        <w:t>Но наряду с этим положением возникает и другой момент -</w:t>
        <w:br/>
        <w:t>специфический на киргизской почве и, по-нашему мнению, не менее</w:t>
        <w:br/>
        <w:t>значительный для обьяснения того же самого вопроса. Дело в том, чтов</w:t>
        <w:br/>
        <w:t>среде киргизских джомокчу сушествовала ивизвестной мере продолжает</w:t>
        <w:br/>
        <w:t>сушествовать вера в наитие (дааруу). Поэтому настояцие певцы «Манаса»</w:t>
        <w:br/>
        <w:t>выдавали свой вариант за нечто внушенные им свыше, обьясняли его</w:t>
        <w:br/>
        <w:t>вмешательством сверхьестественных сил, якобы призывавших их к этой</w:t>
        <w:br/>
        <w:t>роли и вселивших в них сразу, как в избранников, знание «Манаса».</w:t>
        <w:br/>
        <w:t>Огромный обьем эпоса способствовал распространению и</w:t>
        <w:br/>
        <w:t>укреплению этой веры в среде слушателей. Воэможность заучивания всей</w:t>
        <w:br/>
        <w:t>песни от предшественников исключалась. Исключалась ишцепетильность</w:t>
        <w:br/>
        <w:t>по отношению к поэме, как созданию одного определенного автора.</w:t>
        <w:br/>
        <w:t>Возможные совпадения не случались. Никто не стремился разоблачать</w:t>
        <w:br/>
        <w:t>«избранников муз». Хотяу Сагымбая, Тыныбека и Акылбека, как передают</w:t>
        <w:br/>
        <w:t>старики, помняшие их исполнение, были обшие места, однако каждый</w:t>
        <w:br/>
        <w:t>из сказителей «Манаса» утверждал, что его вариант самостоятельный,</w:t>
        <w:br/>
        <w:t>что он ему диктуется свыше. Впоследствии это утверждение стало</w:t>
        <w:br/>
        <w:t>профессиональным приемом, и ни один джомокчу не избегал его. Не</w:t>
        <w:br/>
        <w:t>составлял исключения и Сагымбай. Бывали случаи, когда искусство</w:t>
        <w:br/>
        <w:t>сказывания «Манаса» переходили от отца к сыну, от одного родственника</w:t>
        <w:br/>
        <w:t>к другому, но и тогда манасчи твердили о наитии. Для нас важен самый</w:t>
        <w:br/>
        <w:t>факт этой субьективной веры в сверхьестественное, которая и исключала</w:t>
        <w:br/>
        <w:t>возможность упоминания имен предшествуюших поэтов. Память о</w:t>
        <w:br/>
        <w:t>наиболее выдаюшцихся сказителях сохранилась только В поколениях</w:t>
        <w:br/>
        <w:t>непосредственных слушателей. А каждый новый поэт упоминал только</w:t>
        <w:br/>
        <w:t>свое имя. По крайней мере, так обстоит дело в отношении сагымбаевского</w:t>
        <w:br/>
        <w:t>варианта. Здесь имя и фамилия сказителя упоминаются в каждом цикле.</w:t>
        <w:br/>
        <w:t>Поступили ли прежние поэты так же, как Сагымбай, прибегавший к</w:t>
        <w:br/>
        <w:t>некоторой саморекламе, сказать трудно.</w:t>
        <w:br/>
        <w:t>Возможно, что в лице Сагымбая мы застаем уже первого былинного</w:t>
        <w:br/>
        <w:t>певца, осознавшего роль индивидуального творчества. А может быть,</w:t>
        <w:br/>
        <w:t>Сагымбай - первый сказитель былины, до сознания которого дошел</w:t>
        <w:br/>
        <w:t>214</w:t>
      </w:r>
    </w:p>
    <w:p>
      <w:r>
        <w:t>к нему подьехала большая группа всадников - Манас на своем светло-</w:t>
        <w:br/>
        <w:t>саврасом коне Ак-Куле и его кырк-чоро. Всадники расположились на</w:t>
        <w:br/>
        <w:t>привал возле Тыныбека. Манас сел отдельно, а его спутники разделились</w:t>
        <w:br/>
        <w:t>на четыре группы. Во время езды Манас приказал своим слугам подать</w:t>
        <w:br/>
        <w:t>пишу и Тыныбеку. Слуги поднесли ему мед (между прочим, Тыныбек</w:t>
        <w:br/>
        <w:t>никогда раньше не пробовал меду и впоследствии, когда ему пришлось</w:t>
        <w:br/>
        <w:t>есть мед на самом деле, он, якобы, заявил, что именно этим угошали</w:t>
        <w:br/>
        <w:t>его и слуги Манаса). От слуг Тыныбек узнал, кто такие всадники их</w:t>
        <w:br/>
        <w:t>предводитель. Когда он, опомнившись, собрался подойти к ним, они</w:t>
        <w:br/>
        <w:t>быстро снялись с места и стали удаляться. Тыныбек безуспешно гнался</w:t>
        <w:br/>
        <w:t>за ними.</w:t>
        <w:br/>
        <w:t>УУже вовремя этой погонионстал восне петьо Манасе. А проснувшись,</w:t>
        <w:br/>
        <w:t>неожиданно для себя обнаружил прилив бесконечно длинных, прекрасных</w:t>
        <w:br/>
        <w:t>песен о Манасе. Лошадь его, до того времени едва волочившая ноги,</w:t>
        <w:br/>
        <w:t>понесла во весь дух. Прозревший Тыныбек пел всю дорогу. По приезде</w:t>
        <w:br/>
        <w:t>ваулонне мог оторваться от навеянных видением напевов и пел целую</w:t>
        <w:br/>
        <w:t>ночь. Так, по свидетельству современников Тыныбека, вселился в него</w:t>
        <w:br/>
        <w:t>дивный дар песнопения.</w:t>
        <w:br/>
        <w:t>По-видимому, не один Тыныбек, но и многие другие сказители</w:t>
        <w:br/>
        <w:t>«Манаса» рассказывали о себе нечто подобное, непременно виденное</w:t>
        <w:br/>
        <w:t>во сне. Возможность «веших снов» допускалась и муллами, которые</w:t>
        <w:br/>
        <w:t>часто сами распространяли аналогичные рассказы о сновидениях. С</w:t>
        <w:br/>
        <w:t>другой стороны, со времени принятия киргизами ислама сказители</w:t>
        <w:br/>
        <w:t>должны были обьяснять наитие каким-либо приемлемым, дозволенным</w:t>
        <w:br/>
        <w:t>срелигиозной точки зрения, мотивом. Обьяснение, противоречашее духу</w:t>
        <w:br/>
        <w:t>ислама, усилило бы массовое возмушение среди мулл, ишанов, влиявших</w:t>
        <w:br/>
        <w:t>на родовые манапские верхи гораздо больше, чем кто-либо другой.</w:t>
        <w:br/>
        <w:t>Фанатичные муллы навязывали сказителям «Манаса» много наносного,</w:t>
        <w:br/>
        <w:t>чуждого трезвой, глубоко народной первоначальной основе поэмы,</w:t>
        <w:br/>
        <w:t>внесли многое от своего ограниченного мировоззрения, своей классовой</w:t>
        <w:br/>
        <w:t>идеологии. Очевидно, эта идея «избранничества», осложненная рассказом</w:t>
        <w:br/>
        <w:t>джомокчу отом, что им во сне является Манас со своими кырк-чоро, была</w:t>
        <w:br/>
        <w:t>распространенна. После подобного сна начинали петь «избранники»,</w:t>
        <w:br/>
        <w:t>доселе не имевшие никакого отношения к поэзий.</w:t>
        <w:br/>
        <w:t>Не обошлись без сна Сагымбай и даже Каралаев. Обшность схемы,</w:t>
        <w:br/>
        <w:t>фабульные совпадения раскрывают традиционность, каноничность</w:t>
        <w:br/>
        <w:t>даже этих снов. Можно предположить, что джомокчу не видал никакого</w:t>
        <w:br/>
        <w:t>сна, но чтобы внушить к себе уважение, должен был по обычаю</w:t>
        <w:br/>
        <w:t>предшественников обьяснить свой поэтический дар сверхьестественным</w:t>
        <w:br/>
        <w:t>происхождением.</w:t>
        <w:br/>
        <w:t>В интересах джомокчу было сохранить в тайне реальный процесс</w:t>
        <w:br/>
        <w:t>220</w:t>
        <w:br/>
        <w:t>читатель. Он непосредственный свидетель творческого процесса.</w:t>
        <w:br/>
        <w:t>Ценитель созданной веши, он активно участвует в формировании</w:t>
        <w:br/>
        <w:t>былины. Сказанное составляет обшую особенность устной поэзий.</w:t>
        <w:br/>
        <w:t>Такова ее судьба.</w:t>
        <w:br/>
        <w:t>Поэтому оказываются очень сильными наслоения многих времен, как</w:t>
        <w:br/>
        <w:t>отпечатки различной социально-классовой среды на первоначальную</w:t>
        <w:br/>
        <w:t>народную основу эпоса, бытовавшего во все времена только в устном</w:t>
        <w:br/>
        <w:t>виде. Порой даже в отдельных исполнениях эти наслоения поэднейших</w:t>
        <w:br/>
        <w:t>времен определяют собой сильно измененную классово искаженную</w:t>
        <w:br/>
        <w:t>идейно-сюжетную направленность того или иного варианта.</w:t>
        <w:br/>
        <w:t>Какявствует из преобладаюицих во всех вариантах основных элементов</w:t>
      </w:r>
    </w:p>
    <w:p>
      <w:r>
        <w:t>эпоса, данное произведение первоначально являлось, несомненно,</w:t>
        <w:br/>
        <w:t>созданиемсамого народа, хотя бы влице певцов, выражавших настроения</w:t>
        <w:br/>
        <w:t>и чаяния родового коллектива. Народ создал героическую повесть Ии</w:t>
        <w:br/>
        <w:t>сгушенно концентрированные образы его собственных представителей</w:t>
        <w:br/>
        <w:t>- носителей героических черт.</w:t>
        <w:br/>
        <w:t>Вышемы говорили, касаясь вопроса о сказителях, что творческая роль</w:t>
        <w:br/>
        <w:t>принадлежала только джомокчи-аэдам. А квалификацию действительного</w:t>
        <w:br/>
        <w:t>эпического певцаопределяла плодотворность его фантазии или длительное</w:t>
        <w:br/>
        <w:t>исполнения, широкое развертывание сюжетной канвы былины. Понятно,</w:t>
        <w:br/>
        <w:t>что полный вариант «Манаса» в поэднейшем шестимесячном исполнении</w:t>
        <w:br/>
        <w:t>его бывал доступен не всем. Сама действительность исполнения,</w:t>
        <w:br/>
        <w:t>постепенное нанизывание одного эпизода за другим, без повторения</w:t>
        <w:br/>
        <w:t>уже сообшенных ранее, требует постоянного состава аудитории. Если</w:t>
        <w:br/>
        <w:t>бы певцу приходилось выступать при меняжюшемся составе слушателей,</w:t>
        <w:br/>
        <w:t>он вынужден был бы повторять более популярные эпизоды по своему</w:t>
        <w:br/>
        <w:t>выбору или по желанию слушателей. Но когда перед ним слушатели,</w:t>
        <w:br/>
        <w:t>которым исполненные ранее отрывки известны до деталей, тогда</w:t>
        <w:br/>
        <w:t>он должен обновлять песню, развертывать перед аудиторией новые</w:t>
        <w:br/>
        <w:t>эпизоды. В раннюю пору бытования поэмы такую аудиторию составляли</w:t>
        <w:br/>
        <w:t>представители народа, выходцами из которого были по преимушеству и</w:t>
        <w:br/>
        <w:t>певцы-джомокчу. Во всяком случае до сих пор ни предания, ни история</w:t>
        <w:br/>
        <w:t>не энают, ни одного джомокчу из среды манапов. А народ сохранял</w:t>
        <w:br/>
        <w:t>традиции прошлого искусства, хранил любовь к героике и поэтическому</w:t>
        <w:br/>
        <w:t>слову, нашедшим полное и талантливое воплошение в героической поэме.</w:t>
        <w:br/>
        <w:t>Позднее, когда на почву киргизской истории вступил фанатический</w:t>
        <w:br/>
        <w:t>ислам, он в лице классово и духовно ограниченных мулл, ишанов</w:t>
        <w:br/>
        <w:t>и особенно феодалов-манапов стал навязывать народу религиозно-</w:t>
        <w:br/>
        <w:t>фанатические песни, вирши о распространении ислама. Естественно,</w:t>
        <w:br/>
        <w:t>что народ не принимал этого чуждого ему по духу наносного влияния.</w:t>
        <w:br/>
        <w:t>Тогда господствуюшие верхи стали преследовать популярных джомокчу,</w:t>
        <w:br/>
        <w:t>222</w:t>
        <w:br/>
        <w:t>По яркости и талантливости исполнения они выделяются как самые</w:t>
        <w:br/>
        <w:t>занимательные и художественно дельные циклы. Легко исполнялись</w:t>
        <w:br/>
        <w:t>они, несмотря на болезненное состояние поэта, очевидно, потому, что</w:t>
        <w:br/>
        <w:t>Сагымбай, и все другие джомокчи, выступал с ними гораздо чаше,</w:t>
        <w:br/>
        <w:t>вызывая всегда огромный интерес у слушателей.</w:t>
        <w:br/>
        <w:t>Зато самым трудным, даже тягостным было для поэта исполнение</w:t>
        <w:br/>
        <w:t>последнего, десятого цикла. Абдрахманов рассказывает:</w:t>
        <w:br/>
        <w:t>«Над ним работали, живя у самого Сагымбая, и часто бывало так,</w:t>
        <w:br/>
        <w:t>что, едва продиктовав пять-шесть страниц, он просил перерыва и тут</w:t>
        <w:br/>
        <w:t>же засыпал. В этот период жизни Сагымбай стал почти невменяем:</w:t>
        <w:br/>
        <w:t>забывал то, что говорил совсем недавно, постоянно менял свои решения,</w:t>
        <w:br/>
        <w:t>совершенно не помня, что не дальше как вчера или сегодня утром</w:t>
        <w:br/>
        <w:t>высказывал обратное, часто просил перечитывать только что записанное.</w:t>
        <w:br/>
        <w:t>Вообше было видно, что дальнейшее исполнение становиться ДЛЯ него</w:t>
        <w:br/>
        <w:t>в Тягость».</w:t>
        <w:br/>
        <w:t>Справедливость сказанного подтверждается и текстом десятой</w:t>
        <w:br/>
        <w:t>книги, из которого видно, что напряжение поэта дошло до крайности.</w:t>
        <w:br/>
        <w:t>Заметно, как иссякает воображение, исчерпывает все свои источники</w:t>
        <w:br/>
        <w:t>песня, слабеет стихотворное речетворчество. Резко бросается в глаза</w:t>
        <w:br/>
        <w:t>множество повторений не только типических, вообше характерных</w:t>
        <w:br/>
        <w:t>для эпоса мест, но и целых положений, сцен, ситуаций. Многое просто</w:t>
        <w:br/>
        <w:t>механически втискивается как готовое, что раныше было использовано</w:t>
        <w:br/>
        <w:t>в убедительном, художественно-правдивом и действенном окружении</w:t>
      </w:r>
    </w:p>
    <w:p>
      <w:r>
        <w:t>сопутствуюцих картин.</w:t>
        <w:br/>
        <w:t>Сам Сагымбай во время работы над этой частью признался</w:t>
        <w:br/>
        <w:t>Абдрахманову, что вследствие забывчивости у него пострадали бы и</w:t>
        <w:br/>
        <w:t>«Великий поход» и «Поминки Кокетея», провалилась бы все исполнение,</w:t>
        <w:br/>
        <w:t>но положение спасло только прежнее многократное сказывание их. И,</w:t>
        <w:br/>
        <w:t>конечно, как он пояснил, в неменьшей степени помог «дух Семетая»,</w:t>
        <w:br/>
        <w:t>не покинувший своего поклонника и почитателя до самых последних</w:t>
        <w:br/>
        <w:t>его усилий». Сагымбай говорил, что сказание о Семетее он исполнял с</w:t>
        <w:br/>
        <w:t>большой любовью и волнением.</w:t>
        <w:br/>
        <w:t>В отношении фабульного материала, повествовательных элементов</w:t>
        <w:br/>
        <w:t>из развития и мотивировки отдельных положений вэпосе, по признанию</w:t>
        <w:br/>
        <w:t>самого поэта, его расхождения с другими джомокчи относятся к началу</w:t>
        <w:br/>
        <w:t>поэмы и финальной части. По Сагымбаю, последний «Кичи казат»</w:t>
        <w:br/>
        <w:t>(«Малый поход») был результатом выступления китайцев против Манаса,</w:t>
        <w:br/>
        <w:t>во время которого гибнут все богатыри, а Манас сам возврашается домой</w:t>
        <w:br/>
        <w:t>смертельнораненым. У прежних певцовэтот «Кичи казат» был совершен,</w:t>
        <w:br/>
        <w:t>так же, как первый, самим Манасом на китайцев, и герой возврашается</w:t>
        <w:br/>
        <w:t>из него раненым и умирает.</w:t>
        <w:br/>
        <w:t>229</w:t>
        <w:br/>
        <w:t>классовых слоев, несомненно, оказывала влияния на эпос даже при</w:t>
        <w:br/>
        <w:t>одном его исполнении. Естественно также и то, что в одном варианте</w:t>
        <w:br/>
        <w:t>может быть заметнее влияние манапской верхушки, а в другом - в более</w:t>
        <w:br/>
        <w:t>последовательном виде, может преобладать трезвая народная окраска.</w:t>
        <w:br/>
        <w:t>Изимеюцихсядвух основных вариантов большему влиянию манапства</w:t>
        <w:br/>
        <w:t>подвергся, к сожалению, наиболее полный вариант Сагымбая. У него</w:t>
        <w:br/>
        <w:t>религиозность и иные подобные наслоения пронизывают эначительную</w:t>
        <w:br/>
        <w:t>часть эпоса. Каралаевский вариант, тоже не свободный от элементов</w:t>
        <w:br/>
        <w:t>религиозной идеологии, все же гораздо ясневе и глубже раскрывает свою</w:t>
        <w:br/>
        <w:t>связь с первоначальной, чисто народной основой. В этом отношении у</w:t>
        <w:br/>
        <w:t>Каралаева характерно, например, воспоминание Манаса об избиении им</w:t>
        <w:br/>
        <w:t>в молодости ходжей и ишанов или об употреблении им бузы, несмотря</w:t>
        <w:br/>
        <w:t>а запрет муллы. Избивает ишанов и молодой герой Койон-Ала. Столь</w:t>
        <w:br/>
        <w:t>же обьективно описано у Каралаева деспотическое, тягостное для масс</w:t>
        <w:br/>
        <w:t>управление Манаса и его ставленников в покоренном им Чет-Бейджине.</w:t>
        <w:br/>
        <w:t>Конечно, разница в вариантах не говорит только оразнице исполнения.</w:t>
        <w:br/>
        <w:t>Вполне допустимо, что эдесь появляются признаки различных школ.</w:t>
        <w:br/>
        <w:t>Отсюда могли быть и различные обрисовки центральных образов и</w:t>
        <w:br/>
        <w:t>различное к ним отношение. Весьма характерно также возникновение</w:t>
        <w:br/>
        <w:t>незадолго до революции вплемени Ботугур пародии на вторую часть эпоса</w:t>
        <w:br/>
        <w:t>(«Семетей») под названием «Кол Семетей Ботугура» (доморошенный</w:t>
        <w:br/>
        <w:t>Семетей).</w:t>
        <w:br/>
        <w:t>Все эти факты свидетельствуют о том, что эпос претерпевал</w:t>
        <w:br/>
        <w:t>эначительные влияния и изменения. Каждая социальная среда старалась</w:t>
        <w:br/>
        <w:t>преобразить и представить себе Манаса соответственно своим чаяниям.</w:t>
        <w:br/>
        <w:t>Это касалось не только обшеидеологических моментов, - отдельные</w:t>
        <w:br/>
        <w:t>манапы использовали «Манас» для популяризации собственного имени.</w:t>
        <w:br/>
        <w:t>Исполнение всего «Манаса» в течение нескольких месяцев, в долгие</w:t>
        <w:br/>
        <w:t>зимние вечера в аиле какого-нибудь манапа доставляло ему большую</w:t>
        <w:br/>
        <w:t>известность. Популярное имя джомокчу привлекало в аил многих</w:t>
        <w:br/>
        <w:t>любителей эпической песни. Но манап выбирал из их среды только своих</w:t>
        <w:br/>
        <w:t>приятелей и влиятельных родственников, заранее оповеццая, когда должно</w:t>
        <w:br/>
        <w:t>начаться исполнение. Аил соответственным образом готовился к приему</w:t>
        <w:br/>
        <w:t>певца и постоянных слушателей. Прослушать всего «Манаса» стоило</w:t>
      </w:r>
    </w:p>
    <w:p>
      <w:r>
        <w:t>эначительных средств, и такую затрату могли позволить себе только</w:t>
        <w:br/>
        <w:t>манапы, безраздельно господствовавшие над родом, часто имевшие</w:t>
        <w:br/>
        <w:t>право даже облагать его налогами для своих личных потребностей и</w:t>
        <w:br/>
        <w:t>развлечений.</w:t>
        <w:br/>
        <w:t>Манап -родовой авторитет в патриархальном прошлом киргизского</w:t>
        <w:br/>
        <w:t>аила. Экономическое и правовое господство манапства как родовой</w:t>
        <w:br/>
        <w:t>аристократии сохранилось до самой Октябрьской революции. Правда,</w:t>
        <w:br/>
        <w:t>224</w:t>
        <w:br/>
        <w:t>известность, младший часто слушал его исполнение, сталкивался с</w:t>
        <w:br/>
        <w:t>другими джомокчу и рядовыми ырчи, запоминал и заучивал новые</w:t>
        <w:br/>
        <w:t>обшеизвестные отрывки и, таким образом, постепенно обогашал свои</w:t>
        <w:br/>
        <w:t>знания.</w:t>
        <w:br/>
        <w:t>Конечно, когда речь идет о настояших, признанных джомокчу,</w:t>
        <w:br/>
        <w:t>безусловно, нужно говорить и об их собственном творческом участий.</w:t>
        <w:br/>
        <w:t>Джомокчу -аэд, тогда какырчи-родственны древнегреческим рапсодам.</w:t>
        <w:br/>
        <w:t>Преуменьшить долюучастия аэда в формировании былины, порой, быть</w:t>
        <w:br/>
        <w:t>может, весьма значительную, мы отнюдь не намерены. Напротив, начиная</w:t>
        <w:br/>
        <w:t>нашу работу главой о сказителях, мы считаем необходимым раскрыть и</w:t>
        <w:br/>
        <w:t>оценить их решаюшую роль.</w:t>
        <w:br/>
        <w:t>Несомненно, как древнегреческие поэты, так и киргизские джомокчу,</w:t>
        <w:br/>
        <w:t>воспринимая известный вариант от своего предшественника, многое</w:t>
        <w:br/>
        <w:t>переделывали, добавляли и сокрашали, в соответствии со своим</w:t>
        <w:br/>
        <w:t>настроением, пониманием и оценкой отдельных эпизодов. В исполнении</w:t>
        <w:br/>
        <w:t>разных поэтов было много обших мест. Это - основной сюжетный</w:t>
        <w:br/>
        <w:t>стержень, борьба, коллизии обстоятельств со всеми перипетийными</w:t>
        <w:br/>
        <w:t>изменениями в судьбе героев, в обшем - все динамические темы,</w:t>
        <w:br/>
        <w:t>актуальные мотивы, из которых складывалась повествовательная сторона</w:t>
        <w:br/>
        <w:t>эпической песни. И во всех эпизодах поэмы, по рассказам стариков,</w:t>
        <w:br/>
        <w:t>выступали одни ите же герой, в одних и тех жеролях, с приблизительно</w:t>
        <w:br/>
        <w:t>обшей характеристикой их личности и деяний. Поэтому-то старики,</w:t>
        <w:br/>
        <w:t>слышавшие различных джомокчу, утверждают, что и ранние и поэдние</w:t>
        <w:br/>
        <w:t>поэты рассказывали почти одно и то же. К этим утверждениям нужно</w:t>
        <w:br/>
        <w:t>добавить, что у одного сказителя (как у Каралаева) преобладал интерес</w:t>
        <w:br/>
        <w:t>к героическим сценам и боям, у другого - к быту, нравам и иным</w:t>
        <w:br/>
        <w:t>описательным моментам.</w:t>
        <w:br/>
        <w:t>Говоря об обшей канве поэмы, следует сказать, что если верить</w:t>
        <w:br/>
        <w:t>старым слушателям, то и Найманбай, и Акылбек, и Тыныбек начинали</w:t>
        <w:br/>
        <w:t>свою повесть с рождения Манаса, в одной и той же последовательности</w:t>
        <w:br/>
        <w:t>излагали рассказы об Алмамбете, Кошое, Джолое, в таком же порядке</w:t>
        <w:br/>
        <w:t>описывали поминки по Кокетею, Великий поход и ряд других эпизодов.</w:t>
        <w:br/>
        <w:t>Как у Сагымбая, так и у прежних певцов встречалось очень много</w:t>
        <w:br/>
        <w:t>географических наименований, названий неизвестных нам народов,</w:t>
        <w:br/>
        <w:t>имен их богатырей и ханов. Причем все певцы будто бы называли почти</w:t>
        <w:br/>
        <w:t>одни ите же имена эпизодических фигур, второстепенных персонажей.</w:t>
        <w:br/>
        <w:t>Это позволяет говорить о безусловном фабульном заимствовании,</w:t>
        <w:br/>
        <w:t>об усвоении приблизительно одной и той же сюжетной канвы. Однако</w:t>
        <w:br/>
        <w:t>отсюда еше не следует, что один поэт заучивал текст от другого.</w:t>
        <w:br/>
        <w:t>Все сказанное эдесь необходимо отнести к исполнению сказителей</w:t>
        <w:br/>
        <w:t>какой-то определенной школы. А этих школ, видимо, было несколько.</w:t>
        <w:br/>
        <w:t>217</w:t>
      </w:r>
    </w:p>
    <w:p>
      <w:r>
        <w:t>восприятия текста от своего предшественника, поэтому он тоже ссылался</w:t>
        <w:br/>
        <w:t>на Манаса. Однообразие сновидений никого несмушало: всех джомокчу</w:t>
        <w:br/>
        <w:t>избирал, якобы, сам Манас, поэтому он должен был явиться каждому во</w:t>
        <w:br/>
        <w:t>сне. В итоге отрицания факта заучивания забывались, как было сказано</w:t>
        <w:br/>
        <w:t>выше, имена многих не только древних, но и недавних даровитых</w:t>
        <w:br/>
        <w:t>сказителей.</w:t>
        <w:br/>
        <w:t>От снов и каких либо иных мотивировок были свободны только</w:t>
        <w:br/>
        <w:t>заучивавшие текст поэмы певцы-ырчи. Они и сами не претендуют на</w:t>
        <w:br/>
        <w:t>большее, чем на роль декламатора. Ырчи обычно исполняют «Манас»</w:t>
        <w:br/>
        <w:t>взаученной сокрашенной редакции, а если и делают вставки, то они не</w:t>
        <w:br/>
        <w:t>сливаются с обшим ритмическим стройным словесным потоком песни.</w:t>
        <w:br/>
        <w:t>Искушенный слушатель отличает такого «ырчи» от настояшего джомокчу</w:t>
        <w:br/>
        <w:t>по обьему заученных им песен и по оригинальности исполнения.</w:t>
        <w:br/>
        <w:t>Время, в течение которого певец может петь, определяет и обьем его</w:t>
        <w:br/>
        <w:t>знаний и степень одаренности. Ырчи, исполняюший весь «Манас» в</w:t>
        <w:br/>
        <w:t>течение недели или десяти дней, - не настояший манасчи.</w:t>
        <w:br/>
        <w:t>Размер песни определяет ее стиль. Большая форма жила долго.</w:t>
        <w:br/>
        <w:t>Нарушениетрадицииразоблачало непродуктивность, убожество фантазии</w:t>
        <w:br/>
        <w:t>певца. Поэтому, когда в последние десятилетия перед Октябрьской</w:t>
        <w:br/>
        <w:t>революцией сталираспространяться сокрашенные варианты, слушатели</w:t>
        <w:br/>
        <w:t>начали предьявлять настояшим певцам требования исполнить один</w:t>
        <w:br/>
        <w:t>эпизод, но подробно, не комкая произведения, как это сделал исполнитель</w:t>
        <w:br/>
        <w:t>варианта, записанного в 1860 году В.В. Радловым, а так, как в течение</w:t>
        <w:br/>
        <w:t>ряда лет поет Каралаев, повествуя только о «Великом походе».</w:t>
        <w:br/>
        <w:t>Обшая роль заучивавших текст певцов-рапсодов заключается в</w:t>
        <w:br/>
        <w:t>популяризации отдельных эпизодов среди широких слоев населения.</w:t>
        <w:br/>
        <w:t>Такие рапсоды встречаются сейчас, были они, и раньше. Их роль в</w:t>
        <w:br/>
        <w:t>возникновении и формировании эпической песни незначительна.</w:t>
        <w:br/>
        <w:t>Переходя к основным вопросам формирования былины и наслоений</w:t>
        <w:br/>
        <w:t>позднейшего времени, приходится говорить о решаюшей роли только</w:t>
        <w:br/>
        <w:t>джомокчу-аэдов, творческое участие которых определило форму, размер,</w:t>
        <w:br/>
        <w:t>характер трактовки сюжета, в обшем весь стиль героического эпоса.</w:t>
        <w:br/>
        <w:t>Здесь следует сказать об особой обусловленности творчества аэдов,</w:t>
        <w:br/>
        <w:t>находяшихся в непосредственном обшении со слушательской аудиторией.</w:t>
        <w:br/>
        <w:t>Писатель и читатель обобшены лишь печатным текстом, книгой, а певец</w:t>
        <w:br/>
        <w:t>ислушатель поставлены лицом к лицу. Связь между ними гораздо теснее,</w:t>
        <w:br/>
        <w:t>влияние безусловно. Устная поэзия немыслима без слушательской</w:t>
        <w:br/>
        <w:t>аудитории почти в такой же степени, как немыслима она без поэта-певца,</w:t>
        <w:br/>
        <w:t>выражаюшего мысли, чувства и настроения этой среды.</w:t>
        <w:br/>
        <w:t>Отсюда в устной поэзии наблюдается более действенное влияние</w:t>
        <w:br/>
        <w:t>окружения на весь облик исполняемого. Слушатель - не пассивный</w:t>
        <w:br/>
        <w:t>221</w:t>
        <w:br/>
        <w:t>социально-экономическая сушцность манапства с каждой новой эпохой</w:t>
        <w:br/>
        <w:t>менялась. Имевший в эпоху натурального хозяйства неограниченную</w:t>
        <w:br/>
        <w:t>власть над своими подчиненными, манап-феодал впоследствии, в</w:t>
        <w:br/>
        <w:t>начальную эпоху принятия русского подданства, в эпоху возникновения</w:t>
        <w:br/>
        <w:t>товарно-денежного хозяйства, сменился манапом-чиновником. Вторжение</w:t>
        <w:br/>
        <w:t>торгового капитала сильно поколебало устои родового обшества.</w:t>
        <w:br/>
        <w:t>Разложениерода влекло за собой гибель родового авторитета. Манапство</w:t>
      </w:r>
    </w:p>
    <w:p>
      <w:r>
        <w:t>разлагалось. Находилась, правда, отдельные жизнеспособные элементы,</w:t>
        <w:br/>
        <w:t>которые сумели войти в ряды торгового сословия. Но как социальная</w:t>
        <w:br/>
        <w:t>прослойка, порожденная патриархально-родовым строем, манапство</w:t>
        <w:br/>
        <w:t>через века протаскивало свою старую идеологию господствуюшей</w:t>
        <w:br/>
        <w:t>группы и этим тормозило развитие народа.</w:t>
        <w:br/>
        <w:t>Отдельные джомокчу из числа известных исполнителей «Манаса»</w:t>
        <w:br/>
        <w:t>будучи сами не манапского происхождения, все же обслуживали</w:t>
        <w:br/>
        <w:t>аристократию, имея нередко главными потребителями своей продукции</w:t>
        <w:br/>
        <w:t>власть имуших манапов. Таким образом, первоначально возникшая</w:t>
        <w:br/>
        <w:t>в народных массах эпическая песня в своем дальнейшем сюжетно-</w:t>
        <w:br/>
        <w:t>идеологическом осложнении и разрастании в каких то вариантах,</w:t>
        <w:br/>
        <w:t>отдельных исполнениях невольно становились достоянием и верхней</w:t>
        <w:br/>
        <w:t>прослойки.</w:t>
        <w:br/>
        <w:t>Заново отделанный, перерожденный «Манас», не ограничиваясь</w:t>
        <w:br/>
        <w:t>только средой феодально-родовой верхушки, распространялся (даже</w:t>
        <w:br/>
        <w:t>в отрывках), среди слушателей, используемый верхами как классово-</w:t>
        <w:br/>
        <w:t>идеологическое орудие Для внедрения идеологии господствуюшего</w:t>
        <w:br/>
        <w:t>класса в народные массы.</w:t>
        <w:br/>
        <w:t>С течением времени изменения и наслоения в одном варианте влияли</w:t>
        <w:br/>
        <w:t>на другие, более народные по своему содержанию варианты.</w:t>
        <w:br/>
        <w:t>Не связанные манапством и духовенством новые тенденции</w:t>
        <w:br/>
        <w:t>постепенно становились обязательными для всех крупных джомокчу.</w:t>
        <w:br/>
        <w:t>оследние вынуждены были приспосабливаться к требованиям верхов,</w:t>
        <w:br/>
        <w:t>иначе имугрожал бойкот, преследование и даже запрешение выступать.</w:t>
        <w:br/>
        <w:t>оэтому-то во всех дөошедших до нас вариантах мы наблюдаем заметный,</w:t>
        <w:br/>
        <w:t>а порой даже очень сильный налет религиозности.</w:t>
        <w:br/>
        <w:t>Касаясь наслоений, возникших в результате непосредственного</w:t>
        <w:br/>
        <w:t>влияния манапской слушательской среды, надо подчеркнуть, что они</w:t>
        <w:br/>
        <w:t>составляют наиболее слабые, сюжетно нереальные и художественно</w:t>
        <w:br/>
        <w:t>малоценные части поэмы. В этих почти искусственно навязанных</w:t>
        <w:br/>
        <w:t>элементах и красках выражены настроения манапства, его идеал</w:t>
        <w:br/>
        <w:t>беспредельного господства над родами. Всякие громкие названия, как</w:t>
        <w:br/>
        <w:t>«Казат-газават», «Страдания за веру», являются внешним, совершенно</w:t>
        <w:br/>
        <w:t>неубедительным налетом на сохранившейся народной основе каждого</w:t>
        <w:br/>
        <w:t>225</w:t>
        <w:br/>
        <w:t>В исполнении поэмы перед разнообразными аудиториями протекали</w:t>
        <w:br/>
        <w:t>Десятки лет его жизни.</w:t>
        <w:br/>
        <w:t>Таким застало его в начале двадцатых годов поручение сперва</w:t>
        <w:br/>
        <w:t>Туркенстанской научной комиссии, а впоследствии Кирнаркомпроса</w:t>
        <w:br/>
        <w:t>продиктовать всю эту поэму специально приехавшему к нему учителю</w:t>
        <w:br/>
        <w:t>(мугалиму Абдрахманову).</w:t>
        <w:br/>
        <w:t>По свидетельству Абдрахманова, Сагымбай приступил к исполнению</w:t>
        <w:br/>
        <w:t>с большим воодушевлением, продиктовав за первые летние месяцы</w:t>
        <w:br/>
        <w:t>весь первый «цикл» - один из наиболее талантливо исполненных</w:t>
        <w:br/>
        <w:t>разделов поэмы. Этим же летом он продиктовал и второй «цикл», всего,</w:t>
        <w:br/>
        <w:t>приблизительно, около тысячи страниц, доведя исполнение до «Второго</w:t>
        <w:br/>
        <w:t>казата» - третьего «цикла». Сагымбай и Абдрахманов выполнили эту</w:t>
        <w:br/>
        <w:t>работу на джайлоо, перекочевывая вместе с аилом. Первые три тома</w:t>
        <w:br/>
        <w:t>исполнены с творческим энтузиазмом, при одинаковом, приблизительно,</w:t>
        <w:br/>
        <w:t>настроении сказителя, одинаковом отношении его к своей задаче.</w:t>
      </w:r>
    </w:p>
    <w:p>
      <w:r>
        <w:t>Исполнения Сагымбая протекали при многолюдной аудитории</w:t>
        <w:br/>
        <w:t>энтузиастов-слушателей, при напевном, отчасти игривом (жестикуляция,</w:t>
        <w:br/>
        <w:t>мимика) исполнении. Он сливался в одно целое с поклонниками,</w:t>
        <w:br/>
        <w:t>ободряюшими его возгласами и восхвалениями, как бы созерцая</w:t>
        <w:br/>
        <w:t>героические сцены им же самим раскинутого полотна. В таких условиях</w:t>
        <w:br/>
        <w:t>почти каждое исполнение являлось вдохновенным пением.</w:t>
        <w:br/>
        <w:t>Джомокчи иногда делился с Абдрахмановым и замечаниями по</w:t>
        <w:br/>
        <w:t>поводу исполненного. В этом отношениихарактерны несколько справок,</w:t>
        <w:br/>
        <w:t>данных им относительно первых и некоторых других циклов. Считая весь</w:t>
        <w:br/>
        <w:t>рассказанный им вариант внушенным ему во время болезни в молодые</w:t>
        <w:br/>
        <w:t>годы, он говорит, что услышанное во сне он несколько дополнил и</w:t>
        <w:br/>
        <w:t>переработал, прослушав Тыныбека, Акылбека, а также прибавил от себя</w:t>
        <w:br/>
        <w:t>большую вступительную главу о рождении и детстве Манаса.</w:t>
        <w:br/>
        <w:t>Этим былазакончена его обработка поэмы, и в дальнейшем он, якобы,</w:t>
        <w:br/>
        <w:t>ни разу не изменял и не обновлял.</w:t>
        <w:br/>
        <w:t>Но очевидно, кроме полного «Манаса», у него был ряд сокраценных</w:t>
        <w:br/>
        <w:t>вариантов и популярных отрывков, которые он обычно исполиял на</w:t>
        <w:br/>
        <w:t>случайных, непродолжительных выступлениях. К такому заключению</w:t>
        <w:br/>
        <w:t>приводит нас, помимо всего прочего, одно его замечание, когда</w:t>
        <w:br/>
        <w:t>он предупредил Абдрахманова, что первые части будет диктовать</w:t>
        <w:br/>
        <w:t>подробно, для того, чтобы сказание было основательным, а не</w:t>
        <w:br/>
        <w:t>случайным исполнением. Поэтому начало поэмы, обычно краткое у</w:t>
        <w:br/>
        <w:t>других исполнителей, развернулось у Сагымбая почти в две книги до</w:t>
        <w:br/>
        <w:t>тысячи страниц. По сообшению Абдрахманова, эти первые циклы были</w:t>
        <w:br/>
        <w:t>продиктованы без затруднений и задержек. Так жешла запись «Поминок</w:t>
        <w:br/>
        <w:t>по Кокетею» (седьмой цикл) и «Великого похода» (девятый цикл),</w:t>
        <w:br/>
        <w:t>несмотряна то, что во время записи этих частей Сагымбай был нездоров.</w:t>
        <w:br/>
        <w:t>228</w:t>
        <w:br/>
        <w:t>При таком свободном подборе можно указать на следуюшие главные</w:t>
        <w:br/>
        <w:t>большие темы: 1) рождение и детство Манаса, 2) походы «казаты», 3)</w:t>
        <w:br/>
        <w:t>прибытие Алмамбета - первого соратника и названного брата героя, 4)</w:t>
        <w:br/>
        <w:t>сватовство и женитьба на Каныкей, 5) поминки по Кокетею, 6) эпизод с</w:t>
        <w:br/>
        <w:t>кезкоманами (родственниками Манаса). Крометого, есть еше небольшие,</w:t>
        <w:br/>
        <w:t>но фабульно не сходные с «казатами» темы о заговоре ханов против</w:t>
        <w:br/>
        <w:t>Манаса. Этот перечень основных тем дает приблизительный обьем</w:t>
        <w:br/>
        <w:t>сагымбаевского варианта. Тема о Джолое, составляюшая отдельный</w:t>
        <w:br/>
        <w:t>эпизод в радловском варианте, эдесь не выделяется особо, потому</w:t>
        <w:br/>
        <w:t>что Джолой, как и Конурбай и Эсен-хан, фигурируют во многих</w:t>
        <w:br/>
        <w:t>главнейших частях поэмы в качестве постоянных противников Манаса.</w:t>
        <w:br/>
        <w:t>Тема о них впиталась в канву поэмы, составив органическое сюжетное</w:t>
        <w:br/>
        <w:t>целое, как тема об Афрасиабе в «Шах-наме». На их взаимной вражде и</w:t>
        <w:br/>
        <w:t>противоположных, постоянно сталкиваюшихся стремлениях основана</w:t>
        <w:br/>
        <w:t>всясложная борьба и перемены в положении действуюцих лиц. Они же</w:t>
        <w:br/>
        <w:t>двигают все актуально динамические темы как отдельных песен, так и</w:t>
        <w:br/>
        <w:t>почти всей поэмы.</w:t>
        <w:br/>
        <w:t>Из перечисленных главных тем самое болышое место у Сагымбая</w:t>
        <w:br/>
        <w:t>занимают, конечно, «казаты», тогда как темы поминок, женитьбы и</w:t>
        <w:br/>
        <w:t>эпизод с родственниками входят лишь в качестве бытового материала,</w:t>
        <w:br/>
        <w:t>сюжетно подчиненного основной героической теме, но изображаюшего</w:t>
        <w:br/>
        <w:t>главных действуюцих лиц в сравнительно мирной семейной обстановке</w:t>
        <w:br/>
        <w:t>и в обшениях с родственниками. Однако эпизоды, описанные в них,</w:t>
        <w:br/>
        <w:t>развертывают перед слушателями не толью картины мирной обстановки.</w:t>
        <w:br/>
        <w:t>Благодаря введению во все части иногда подробно описанных батальных</w:t>
        <w:br/>
        <w:t>картин эти этнографические бытовые темы, в конечном счете, тоже</w:t>
        <w:br/>
        <w:t>приобретают тон и характер героической эпопей. Герой, который, по</w:t>
      </w:r>
    </w:p>
    <w:p>
      <w:r>
        <w:t>основному замыслу певцов, должен быть показан в бытовом окружении, в</w:t>
        <w:br/>
        <w:t>буднях своей частной, личной жизни, и вэтихтемах занимает центральное</w:t>
        <w:br/>
        <w:t>место как богатырь, благодаря тому же героизму, но проявленному уже в</w:t>
        <w:br/>
        <w:t>иной обстановке. Конструктивно и отчасти тематически эти части строго</w:t>
        <w:br/>
        <w:t>подчинены основному стилю эпоса.</w:t>
        <w:br/>
        <w:t>Таким образом, единственной, организуюшей всю поэму стержневой</w:t>
        <w:br/>
        <w:t>темой является тема о главном герое и его многочисленных похождениях</w:t>
        <w:br/>
        <w:t>и различных приключениях. Нет почти ни одного эпизода, где так или</w:t>
        <w:br/>
        <w:t>иначе неучаствовал бы Манас. Исключение составляет лишь небольшой</w:t>
        <w:br/>
        <w:t>отрывок «Дее пери жомогу» («Песня о циклопе») где действуют богатыри</w:t>
        <w:br/>
        <w:t>Манаса, а не он сам. Таким образом, не случайно поэма названа именем</w:t>
        <w:br/>
        <w:t>только одного героя - центрального образа всего повествования.</w:t>
        <w:br/>
        <w:t>Способ трактовки Сагымбаем тематического материала и</w:t>
        <w:br/>
        <w:t>конструктивного оформления всей поэмы в конечном результате</w:t>
        <w:br/>
        <w:t>231</w:t>
        <w:br/>
        <w:t>Тема «Казатов» (походов)</w:t>
        <w:br/>
        <w:t>Занимая в поэме самое большое место и разбиваясь на множество</w:t>
        <w:br/>
        <w:t>отдельных походов, эта тема по обшей схеме построения у Сагымбая</w:t>
        <w:br/>
        <w:t>однотипна. Различияв деталях настолько малочисленны и незначительны,</w:t>
        <w:br/>
        <w:t>что одна фабульная схема может охватить сюжеты всех походов, причем</w:t>
        <w:br/>
        <w:t>с исчерпываюшей полнотой она представлена в «Великом походе»,</w:t>
        <w:br/>
        <w:t>цикле песен о походе на Бейджин. Если из этого цикла изьять, как</w:t>
        <w:br/>
        <w:t>самостоятельный, эпизод о заговоре семи ханов, то сюжет остальной</w:t>
        <w:br/>
        <w:t>части описательно можно представить в следуюшем виде:.</w:t>
        <w:br/>
        <w:t>Как обычно, эта песня начинается с описания богатой, счастливой,</w:t>
        <w:br/>
        <w:t>мирной жизни в стране киргизов, где прославленный могушественный</w:t>
        <w:br/>
        <w:t>герой Манас окружен уважением своих друзей - богатырей (кырк-чоро),</w:t>
        <w:br/>
        <w:t>жен, слуги всей рати. Ив обстановке такой обычно непродолжительной</w:t>
        <w:br/>
        <w:t>мирной жизни всей манасовской рати возникают поводы к новым</w:t>
        <w:br/>
        <w:t>походам. В версии Сагымбая таким поводом, очевидно более позднего</w:t>
        <w:br/>
        <w:t>происхождения, нередко является мотив свяценной войны с «неверными».</w:t>
        <w:br/>
        <w:t>В «Великом походе» у этого сказителя поводом для похода на Бейджин</w:t>
        <w:br/>
        <w:t>служит тот же мотив, к которому присоединяется еше вечная вражда</w:t>
        <w:br/>
        <w:t>Манаса к его главному сопернику могучему витязю Сатыру Конурбаю.</w:t>
        <w:br/>
        <w:t>Страна Конурбая не признает ханства Манаса и считает его своим</w:t>
        <w:br/>
        <w:t>подчиненным, пытается обложить данью, наказать киргизов набегами.</w:t>
        <w:br/>
        <w:t>Имея, таким образом, якобы полное основание для «свяценной войны»</w:t>
        <w:br/>
        <w:t>против самого сильного врага, Манас обьявляет день отправления в</w:t>
        <w:br/>
        <w:t>поход.</w:t>
        <w:br/>
        <w:t>Дальше идут, по характерной сюжетной схеме всех походов, сборы в</w:t>
        <w:br/>
        <w:t>путь. Обычно в этих частях, собственно, во вступлениях, преобладают</w:t>
        <w:br/>
        <w:t>статические мотивы в виде длительных подробных описаний от лица</w:t>
        <w:br/>
        <w:t>самого певца, либо в виде монологов-наставлений, ободряюцих речей. К</w:t>
        <w:br/>
        <w:t>концу сборов в стан Манаса начинают прибывать со своими полчицами</w:t>
        <w:br/>
        <w:t>подчиненные ему ханы остальных родов. Очень характерен показ</w:t>
        <w:br/>
        <w:t>картины стекаюшцихся со всех концов войск богатырей-ханов. Певец</w:t>
        <w:br/>
        <w:t>как бы устраивает парад прибываюцих одна за другой разноплеменных</w:t>
        <w:br/>
        <w:t>частей во главе со своими вождями родов- богатырями, которые являются</w:t>
        <w:br/>
        <w:t>друзьями и постоянными соратниками Манаса. Во всех без исключения</w:t>
        <w:br/>
        <w:t>походах этот парад в качестве традиционного начала включается в</w:t>
        <w:br/>
        <w:t>повествование в виде готового клише, в одних и тех же выражениях, с</w:t>
        <w:br/>
        <w:t>сохранением неизменной очередности прибываюших.</w:t>
      </w:r>
    </w:p>
    <w:p>
      <w:r>
        <w:t>Затем следует процание с родными, впрочем, не всегда обязательное</w:t>
        <w:br/>
        <w:t>2 Здесь мы имеем в виду сагымбаевский вариант. Об особенностях, дополняюших или</w:t>
        <w:br/>
        <w:t>расходяцихея с данным вариантом у Каралаева, будет сказано ниже.</w:t>
        <w:br/>
        <w:t>233</w:t>
        <w:br/>
        <w:t>при других походах, но распространенно изложенное в «Чон-казате».</w:t>
        <w:br/>
        <w:t>После этого войска отправляются в поход.</w:t>
        <w:br/>
        <w:t>Дальше, по установленной схеме, возникают обычные в фольклоре</w:t>
        <w:br/>
        <w:t>трудности пути. Утомительная, изнуряюшая участников похода долгая</w:t>
        <w:br/>
        <w:t>езда под предводительством Алмамбета в «Чон-казате» растягивается</w:t>
        <w:br/>
        <w:t>на девяносто дней, в продолжении которых не сделано ни единого</w:t>
        <w:br/>
        <w:t>привала. Описывается затрудняюшие путь безводные пустыни,</w:t>
        <w:br/>
        <w:t>непроходимые горы, бурные потоки (обычные для европейского эпоса</w:t>
        <w:br/>
        <w:t>дремучие леса здесь, в соответствии с географической обстановкой,</w:t>
        <w:br/>
        <w:t>встречаются очень редко). Путь следования войска дает возможность</w:t>
        <w:br/>
        <w:t>певцу продемонстрировать его географические познания. Онс особенной</w:t>
        <w:br/>
        <w:t>любовью иэпическим спокойствием нанизывает ив повествовании массу</w:t>
        <w:br/>
        <w:t>топонимических и этномических материалов. Каждое обстоятельное</w:t>
        <w:br/>
        <w:t>описание новых мест включает в себя рельеф местности, климат,</w:t>
        <w:br/>
        <w:t>флору и фауну определенной географической среды. Правда, все эти</w:t>
        <w:br/>
        <w:t>элементы, в соответствии с преувеличенным во всех деталях былинно-</w:t>
        <w:br/>
        <w:t>героическим окружением и сюжетным заданием, осложнены, сказочно</w:t>
        <w:br/>
        <w:t>преувеличены, метафорически насышены фантастикой. Например,</w:t>
        <w:br/>
        <w:t>животные несут обязанности вестников врага. Они мешают продвижению</w:t>
        <w:br/>
        <w:t>войск, некоторые из них после длительной борьбы вырываются на волю,</w:t>
        <w:br/>
        <w:t>спасаются от погони, прибегают к своим хозяевам и предупреждают</w:t>
        <w:br/>
        <w:t>их о надвигаюшейся опасности. Почти во всех походах фигурируют</w:t>
        <w:br/>
        <w:t>фантастические вестники врагов, являясь, то в виде животных, то в</w:t>
        <w:br/>
        <w:t>виде людей-чародеев (аяров), либо доо-циклопов. Например в «Чон-</w:t>
        <w:br/>
        <w:t>казате» Макел-доо наводят ужас на людей Манаса своей силой,</w:t>
        <w:br/>
        <w:t>колдовством, наваждениями и прочими кознями. Соратники Манаса в</w:t>
        <w:br/>
        <w:t>противоположность своим врагам, пользуются только своей огромной</w:t>
        <w:br/>
        <w:t>физической силой и мужеством, побеждая в открытой честной борьбе.</w:t>
        <w:br/>
        <w:t>Они не владеют тайнами элых духов, от которых могут черпать силу</w:t>
        <w:br/>
        <w:t>только враги. Этот момент интересен для характеристики стиля поэмы,</w:t>
        <w:br/>
        <w:t>сближаюшей ее со всеми омусульманенными героями других восточных</w:t>
        <w:br/>
        <w:t>поэм, как «Шах-намэ», «Газават Сейт-Баттал».</w:t>
        <w:br/>
        <w:t>Но не всегда удается устранить зэлые силы одной лишь физической</w:t>
        <w:br/>
        <w:t>мошью. Тогда выступает Алмамбет, который знает все тайны темных сил</w:t>
        <w:br/>
        <w:t>и вступает в борыбу с ними, внося в повествование сказочные элементы</w:t>
        <w:br/>
        <w:t>преврашений, он побеждает противника своими чарами и убивает его.</w:t>
        <w:br/>
        <w:t>Так устраняется с пути первое большое сопротивление врагов. Затем</w:t>
        <w:br/>
        <w:t>Алмамбет борется со стихией: по его желанию холод сменяется теплом,</w:t>
        <w:br/>
        <w:t>нестерпимая жара - прохладным дождем, заклинанием он осушает</w:t>
        <w:br/>
        <w:t>бурный поток (реку Орхон в «Чон-казате»). Обученный еше в детстве</w:t>
        <w:br/>
        <w:t>у себя в Китае тайным знаниям, он имеет могушественную власть над</w:t>
        <w:br/>
        <w:t>234</w:t>
        <w:br/>
        <w:t>приводит к определенной спаянности частей, создает впечатление</w:t>
        <w:br/>
        <w:t>последовательно развернутого, цельного, всесторонне исчерпанного</w:t>
        <w:br/>
        <w:t>былинно-героического сюжета. Правда, среди множества эпизодов есть</w:t>
        <w:br/>
        <w:t>отдельные отрывки, имеюшие тенденцию выделиться в особую поэму.</w:t>
        <w:br/>
        <w:t>Таковы песня о Кошое до его встречи с Манасом и песня о циклопе.</w:t>
      </w:r>
    </w:p>
    <w:p>
      <w:r>
        <w:t>Тіто касается других тем, то, говоря о единстве признаков,</w:t>
        <w:br/>
        <w:t>обьединяюших их большой былинный сюжет, нужно, однако, сделать</w:t>
        <w:br/>
        <w:t>сушественную оговорку, что это единство тоже условно. Обьединяюшая</w:t>
        <w:br/>
        <w:t>тема только одна - тема о Манасе, поскольку она пронизывает каждый</w:t>
        <w:br/>
        <w:t>эпизод и всю поэму в целом. Определяя этот момент как признак,</w:t>
        <w:br/>
        <w:t>способствуюший номенклатурному обозначению большой темы,</w:t>
        <w:br/>
        <w:t>одновременно отметим, что в пределах ее имеется масса самостоятельных</w:t>
        <w:br/>
        <w:t>малых тем.</w:t>
        <w:br/>
        <w:t>В сушностиговоря, каждая песня, хотя бы даже в цикле о походах, есть</w:t>
        <w:br/>
        <w:t>законченный эпизод, в котором даже малая тема сюжетно исчерпана. Это</w:t>
        <w:br/>
        <w:t>-цельныеэпизоды, правда, раздробляюшие болышую тему одного казата</w:t>
        <w:br/>
        <w:t>на мелкие темы (особые приключения, добавленные к биографиям героев</w:t>
        <w:br/>
        <w:t>и многое другое) с самостоятельным началом изавершенной концовкой.</w:t>
        <w:br/>
        <w:t>В этом отношении каждую песню следует признать самостоятельной</w:t>
        <w:br/>
        <w:t>частью, возникшей, может быть, в процессе одного творческого акта,</w:t>
        <w:br/>
        <w:t>независимо от того, ранний или поздний певец сочинил ее. Исходя из</w:t>
        <w:br/>
        <w:t>этого, деятельность Сагымбая можно уподобить работе своеобразного</w:t>
        <w:br/>
        <w:t>редактора древних эпических сводов, который обьединяет все дошедшие</w:t>
        <w:br/>
        <w:t>до него сценки, отрывки, эпизоды. Причем каждый эпизод сам по</w:t>
        <w:br/>
        <w:t>себе закончен, целен и не излишен, хотя бы даже как биографическая</w:t>
        <w:br/>
        <w:t>подробность о герое. Это последнее обстоятельство сыграло особую</w:t>
        <w:br/>
        <w:t>роль в необычайном сюжетном разрастании поэмы. Если принять во</w:t>
        <w:br/>
        <w:t>внимание указанное, то переход в нашем исследовании от суммарно</w:t>
        <w:br/>
        <w:t>намеченных больших тем к малым эпизодическим темам должен был</w:t>
        <w:br/>
        <w:t>бы выразиться в перечислении фабульного материала всех песен, что</w:t>
        <w:br/>
        <w:t>мало продуктивно ине покажет всей архитектоники поэмы. Поэтому мы</w:t>
        <w:br/>
        <w:t>считаем необходимым вопросы, касаюшиеся тематики, рассматривать в</w:t>
        <w:br/>
        <w:t>связи с анализом сюжетного построения произведения.</w:t>
        <w:br/>
        <w:t>Как же расположены большие темы, как сюжетно разработан,</w:t>
        <w:br/>
        <w:t>оформлен и в какой последовательности конструктивно обьединен весь</w:t>
        <w:br/>
        <w:t>этот обильный тематический материал? Для ответа на эти вопросы нужно</w:t>
        <w:br/>
        <w:t>обратиться к отдельным эначительным частям поэмы, а так как болышая</w:t>
        <w:br/>
        <w:t>часть повествовательного материала сгруппирована вокруг казатов</w:t>
        <w:br/>
        <w:t>(походов), мы начнем исследование с этой темы.</w:t>
        <w:br/>
        <w:t>232</w:t>
        <w:br/>
        <w:t>воздействия на животных. Часто в пути устраиваются засады для</w:t>
        <w:br/>
        <w:t>опасных соперников, коней противников сражают скаку, увечат и тем</w:t>
        <w:br/>
        <w:t>дают возможность взять приз своим коням. Во время описываемого</w:t>
        <w:br/>
        <w:t>«аша» к таким мерам первыми пытаются прибегнуть люди Конурбая,</w:t>
        <w:br/>
        <w:t>но их попытки не увенчиваются успехом. Когда же по этому примеру</w:t>
        <w:br/>
        <w:t>действует Алмамбет, он сражает коня Конурбая. Происходит драка. В</w:t>
        <w:br/>
        <w:t>это время Конурбай расправляется с устроителями «аша» (поминок),</w:t>
        <w:br/>
        <w:t>насильно отбирать приз, а пытаюшихся оказать сопротивление, жестоко</w:t>
        <w:br/>
        <w:t>наказывает. Теперь прерванная боевая тема уже во всем своем обьеме</w:t>
        <w:br/>
        <w:t>становится центральной темой дальнейшей драматической борьбы,</w:t>
        <w:br/>
        <w:t>и песня об «аше» перекликается со всеми песнями о походах. Манас</w:t>
        <w:br/>
        <w:t>спешно собирает силы иустремляетсяв погонюза врагом-насильником.</w:t>
        <w:br/>
        <w:t>Эпизод «аша» доведен до конца. В него включаются картины обычных</w:t>
        <w:br/>
        <w:t>боев. Героив наказание избивают Джолоя в тот самый момент, когда тот,</w:t>
        <w:br/>
        <w:t>прибыв домой, хвастает перед женой своими доблестями и насилиями</w:t>
        <w:br/>
        <w:t>над киргизами. Наказание, понесенное им от Манаса и контрастируюшие</w:t>
        <w:br/>
        <w:t>с предшествуюшим хвастовством, завершает трагикомически одно из</w:t>
        <w:br/>
        <w:t>многих столкновений Джолоя с киргизским героем.</w:t>
        <w:br/>
        <w:t>Дальше Манас преследует Конурбая, истребляет его людей. Сам</w:t>
      </w:r>
    </w:p>
    <w:p>
      <w:r>
        <w:t>виновник позорного грабежа спасается бегством, оставив тем самым</w:t>
        <w:br/>
        <w:t>неразрешенный драматический узел - повод к новым боям, мотив ДЛЯ</w:t>
        <w:br/>
        <w:t>ввода новых динамических тем.</w:t>
        <w:br/>
        <w:t>Тема женитьбы героя</w:t>
        <w:br/>
        <w:t>Весь стиль героической песни влияет на сюжет следуюшей большой</w:t>
        <w:br/>
        <w:t>темы - женитьбы Манаса на Каныкей. Ее необходимо показать как</w:t>
        <w:br/>
        <w:t>женитьбу не простого смертного, а героя-богатыря. В связи с этим</w:t>
        <w:br/>
        <w:t>становится не обязательным подчинять Манаса всем обычаям и</w:t>
        <w:br/>
        <w:t>условностям традиционного сватовства и женитьбы. Резко очерченная</w:t>
        <w:br/>
        <w:t>индивидуальность Манаса с необыкновенно бурно проявляюшимися в</w:t>
        <w:br/>
        <w:t>этомэпизоде гневом, нетерпеливостью, страстью и отчасти притворством</w:t>
        <w:br/>
        <w:t>многосторонне дополняют образ героя и одновременно разрушают</w:t>
        <w:br/>
        <w:t>привычную обстановку бытового эпизода. Благодаря вводу этих мотивов</w:t>
        <w:br/>
        <w:t>иданная тема в отдельных своих положениях включается в обший поток</w:t>
        <w:br/>
        <w:t>героических тем.</w:t>
        <w:br/>
        <w:t>Эпизод начинается с обыкновенной реалистической сцены сватовства.</w:t>
        <w:br/>
        <w:t>Манас и его друзья, наслышавшись о высоких достоинствах Каныкей,</w:t>
        <w:br/>
        <w:t>дочери хана Темира, посылают отца Манаса, Джакыпа просватать ее за</w:t>
        <w:br/>
        <w:t>героя. По традиции отец выбирает жену для сына. После долгих поисков</w:t>
        <w:br/>
        <w:t>240</w:t>
        <w:br/>
        <w:t>эротический момент занимает в поэме незначительное место. В качестве</w:t>
        <w:br/>
        <w:t>подчеркнутого гротескного положения, сильно окрашенного эротизмом,</w:t>
        <w:br/>
        <w:t>приводится упоминаемая выше сцена «развязывания верблюда», но</w:t>
        <w:br/>
        <w:t>там это обьясняется намеренным шаржированием образа врагов,</w:t>
        <w:br/>
        <w:t>согласившихсяна подобные непристойности. Второй случай вводатакого</w:t>
        <w:br/>
        <w:t>элемента мы встречаем в описании брачной ночи.</w:t>
        <w:br/>
        <w:t>Другие самостоятельные темы</w:t>
        <w:br/>
        <w:t>Еше менее самостоятельны и специфичны в отношении сюжетного</w:t>
        <w:br/>
        <w:t>построения такие сцены, как «Прибытие Алмамбета», «Эпизод с</w:t>
        <w:br/>
        <w:t>кезкоманами», «Сказка о циклопах» и «Паломничество в Мекку». Из</w:t>
        <w:br/>
        <w:t>этой группы сравнительно большим разнообразием выделяются сцены</w:t>
        <w:br/>
        <w:t>«Рождение героя» и «Заговор семи ханов против Манаса». Остановимся</w:t>
        <w:br/>
        <w:t>вкратце на них.</w:t>
        <w:br/>
        <w:t>Собственно, с рождения и детства героя мы и должны были бы</w:t>
        <w:br/>
        <w:t>начать разбор сюжетного построения поэмы в порядке хронологической</w:t>
        <w:br/>
        <w:t>последовательности, но сознательно обошли ее, считая песнюо походах</w:t>
        <w:br/>
        <w:t>основной, всюжетноми конструктивном отношении подчиняюцей себе</w:t>
        <w:br/>
        <w:t>все остальные эпизоды.</w:t>
        <w:br/>
        <w:t>Фабула песни о рождении и детстве Манаса мало оригинальна</w:t>
        <w:br/>
        <w:t>и фольклорно традиционна. Зато по своему словарному материалу,</w:t>
        <w:br/>
        <w:t>поэтической технике, уверенно введенному бытовому реализму,</w:t>
        <w:br/>
        <w:t>убедительно мотивированному психологизму отдельных положений, а</w:t>
        <w:br/>
        <w:t>также по внешнему оформлению этот эпизод -один из ценнейших в поэме.</w:t>
        <w:br/>
        <w:t>В сюжетном отношении эдесь трактуется самая распространенная в</w:t>
        <w:br/>
        <w:t>восточном эпосе тема - мольбы и ожидания бездетными престарелыми</w:t>
        <w:br/>
        <w:t>родителями ребенка. Наконец, в необычных условиях рождается</w:t>
        <w:br/>
        <w:t>долгожданный сын. В появлении его на свет были заинтересованы духи</w:t>
        <w:br/>
        <w:t>предков и сам пророк Мухаммед, оставивший ожидать его рождения</w:t>
        <w:br/>
        <w:t>своего современника - Айходжо, и «кырк чильтен» (сорок святых),</w:t>
        <w:br/>
        <w:t>которые должны охранять ребенка.</w:t>
      </w:r>
    </w:p>
    <w:p>
      <w:r>
        <w:t>Религиозно-фантастический элемент в поэме оказывается не</w:t>
        <w:br/>
        <w:t>случайным. Он присутствует сравнительно давно и в остальных частях</w:t>
        <w:br/>
        <w:t>ее. По известным побудительным мотивам с ним крепко связаны темы</w:t>
        <w:br/>
        <w:t>походов, не напрасно, как уже указывалось выше, названных «казат».</w:t>
        <w:br/>
        <w:t>Таким образом, сюжет первой книги взначительной своей части является</w:t>
        <w:br/>
        <w:t>обшей мотивировкой ступенчато развертываюшихся в дальнейшем</w:t>
        <w:br/>
        <w:t>больших и малых тем. Это - экспозиция всей поэмы, где в намеке</w:t>
        <w:br/>
        <w:t>заложены завязки, даюшие осмысление всем последуюшим событиям.</w:t>
        <w:br/>
        <w:t>244</w:t>
        <w:br/>
        <w:t>яростные схватки манасовской рати с врагами. Подробно описаны</w:t>
        <w:br/>
        <w:t>героические действия нетолько Манаса, Алмамбета и их главных врагов,</w:t>
        <w:br/>
        <w:t>но и многих других второстепенных богатырей из двух станов.</w:t>
        <w:br/>
        <w:t>Кроме того у Каралаева в тему героических подвигов включен ряд</w:t>
        <w:br/>
        <w:t>других самостоятельных тем. Например, у Сагымбая приход Алмамбета</w:t>
        <w:br/>
        <w:t>составляет совершенно самостоятельный цикл. У Каралаева этот эпизод</w:t>
        <w:br/>
        <w:t>дается в виде воспоминания Алмамбета во время «Чон-казата». У</w:t>
        <w:br/>
        <w:t>Сагымбая гибель всех богатырей, соратников Манаса, составляет тоже</w:t>
        <w:br/>
        <w:t>самостоятельный, десятый, цикл песен. У Каралаева эта тема дается как</w:t>
        <w:br/>
        <w:t>результат «Чон-казата». Даже смерть Манаса и последуюшую судыьбу его</w:t>
        <w:br/>
        <w:t>семьи Каралаев не выключает из «Пон-казата», а Сагымбай эти темы</w:t>
        <w:br/>
        <w:t>переносит в десятый цикл, к самому концу поэмы, чтобы оттуда сделать</w:t>
        <w:br/>
        <w:t>переход к ее второй части, посвяшенной сыну Манаса Семетею.</w:t>
        <w:br/>
        <w:t>Вариант Каралаева, сохраняя все повествовательные элементы</w:t>
        <w:br/>
        <w:t>и динамические мотивы сагымбаевского «Чон-казата», еше больше</w:t>
        <w:br/>
        <w:t>расширяет рамки входяших в этот цикл событий. У него меньшее</w:t>
        <w:br/>
        <w:t>число циклов, так как большинство самостоятельно эначительных тем</w:t>
        <w:br/>
        <w:t>исчерпываетсяв качестве подчиненных в«Чон-казате» ивпеснео Семетее.</w:t>
        <w:br/>
        <w:t>Что касается сагымбаевского варианта, то он, не давая исчерпываюшего</w:t>
        <w:br/>
        <w:t>показа боев в одном «Чон-казате», отличается многосторонностью показа</w:t>
        <w:br/>
        <w:t>людей иих отношений. Психология, юмор, быт иразвлечения одинаково</w:t>
        <w:br/>
        <w:t>занимают внимание эпически-спокойного певца Сагымбая. Может быть,</w:t>
        <w:br/>
        <w:t>именно поэтому он не собрал все действия эпопей в одном цикле ине</w:t>
        <w:br/>
        <w:t>исчерпал всех картин боев и одном походе, но зато дал много походов</w:t>
        <w:br/>
        <w:t>в различное время в различных странах, описывая их как события</w:t>
        <w:br/>
        <w:t>самостоятельные, законченно цельные. Опираясь при нашем анализе на</w:t>
        <w:br/>
        <w:t>сагымбаевский вариант, вспомним, что героический тон основной темы</w:t>
        <w:br/>
        <w:t>(казата) тематически и структурно влияет на характер и облик других</w:t>
        <w:br/>
        <w:t>повествований, воспроизводяших не боевую, а сравнительно мирную</w:t>
        <w:br/>
        <w:t>обстановку в жизни героев. Так дело обстоит, например, с оформлением</w:t>
        <w:br/>
        <w:t>второй большой темы эпоса «аш» (поминки Кокетея).</w:t>
        <w:br/>
        <w:t>Тема «Аша» (поминок)</w:t>
        <w:br/>
        <w:t>Кокетей, один из старших соратников Манаса, перед смертьюзавешает</w:t>
        <w:br/>
        <w:t>своему сыну Бокмуруну устроить по нем поминки. Для передачи этого</w:t>
        <w:br/>
        <w:t>завешания певцом использована форма, бытовавшей почти до последнего</w:t>
        <w:br/>
        <w:t>времени лирическо-обрядовой песни «кореез» (завет). Здесь выступает</w:t>
        <w:br/>
        <w:t>характерный прием мотивации новой большой темы - обший для всех без</w:t>
        <w:br/>
        <w:t>исключения частей поэмы, когда повествованию о каком-нибудь большом</w:t>
        <w:br/>
        <w:t>событии обязательно предшествует пространно изложенные мотивы,</w:t>
        <w:br/>
        <w:t>237</w:t>
        <w:br/>
        <w:t>он, наконец, находит город невесты, видит ее ирешает тут же приступить</w:t>
      </w:r>
    </w:p>
    <w:p>
      <w:r>
        <w:t>к сватовству. Идут сговоры, стороны ставят взаимные условия со всеми</w:t>
        <w:br/>
        <w:t>реалистическими бытовыми подробностями. Перечисляется несметный</w:t>
        <w:br/>
        <w:t>калым, обязательный элемент сватовства.</w:t>
        <w:br/>
        <w:t>Между прочим, тема о женитьбе вводится тоже с необходимой</w:t>
        <w:br/>
        <w:t>мотивировкой в начале. Имея уже двух жен, доставшихся в результате</w:t>
        <w:br/>
        <w:t>побед над врагами, Манас, по настоянию Алмамбета, решает жениться</w:t>
        <w:br/>
        <w:t>еше раз. Став названным братом Манаса, Алмамбет испытызает его жен</w:t>
        <w:br/>
        <w:t>и находит, что Манас еше не имеет достойной себя подруги. Кроме того,</w:t>
        <w:br/>
        <w:t>эти жены достались ему как трофеи побед, а по родовому обычаю надо</w:t>
        <w:br/>
        <w:t>иметь еше и более «законную» жену, взятую по всем правилам, которая</w:t>
        <w:br/>
        <w:t>была бы самой любимой женой, выбранной родителями с оплатой калыма</w:t>
        <w:br/>
        <w:t>и с исполнением всех обычаев сватовства и свадьбы (мотив для ввода в</w:t>
        <w:br/>
        <w:t>поэму ритуально-бытовых моментов).</w:t>
        <w:br/>
        <w:t>Таким образом, выбор отцом невесты для сына понимается как</w:t>
        <w:br/>
        <w:t>законный этап дальнейшего повествования. После возврацения Джакыпа</w:t>
        <w:br/>
        <w:t>Манас отправляетсяв сопровождениивсей свиты с богатейшимидарамив</w:t>
        <w:br/>
        <w:t>страну невесты. В городе Темира имустраивают торжественную встречу.</w:t>
        <w:br/>
        <w:t>Затем действие переносится во дворец Каныкей, окруженной</w:t>
        <w:br/>
        <w:t>многочисленной женской свитой и слугами. Но вопреки обычаю невеста</w:t>
        <w:br/>
        <w:t>вовсе не томится в ожидании прославленного жениха. Все дальнейшие</w:t>
        <w:br/>
        <w:t>сцены построены по принципу контраста, вводяшему сложную</w:t>
        <w:br/>
        <w:t>драматическую борьбу между женихом и невестой. Эта борьба становится</w:t>
        <w:br/>
        <w:t>особенно напряженной благодаря притворству героев. В начале к такому</w:t>
        <w:br/>
        <w:t>притворству прибегает невеста, а в конце ей тем же мстит жених.</w:t>
        <w:br/>
        <w:t>Борьба, основанная на контрастах, вообше излюбленный прием</w:t>
        <w:br/>
        <w:t>всех эпических произведений, в данной теме показана гораздо полнее,</w:t>
        <w:br/>
        <w:t>занимательнее, чем во всех других частях поэмы. Столкновения</w:t>
        <w:br/>
        <w:t>происходят не только между героем и невестой: этот же прием</w:t>
        <w:br/>
        <w:t>переносится и на подобные, параллельные линии, оформляя, таким</w:t>
        <w:br/>
        <w:t>образом, конструктивный параллелизм других, второстепенных сцен.</w:t>
        <w:br/>
        <w:t>Динамическому движению линии способствуют частые срывы,</w:t>
        <w:br/>
        <w:t>торможения и неожиданные концовки. Обычная реалистическая тема</w:t>
        <w:br/>
        <w:t>свадебных торжеств часто переносится в плоскость драматических</w:t>
        <w:br/>
        <w:t>событий, осложняюшихся и нарастаюших боевых тем. Перерастание</w:t>
        <w:br/>
        <w:t>мирных сцен в острое столкновение происходит вэпизоде первой встречи</w:t>
        <w:br/>
        <w:t>Манаса с невестой. Охваченный страстью, Манас насильно врывается</w:t>
        <w:br/>
        <w:t>во дворец Каныкей, избивает задерживаютцих его слуг, оскорбляет свиту</w:t>
        <w:br/>
        <w:t>невесты. Последняя, возмушенная этой дикой выходкой, наказывает</w:t>
        <w:br/>
        <w:t>жениха притворной холодностью, невниманием, а затем, вынужденная</w:t>
        <w:br/>
        <w:t>к тому грубостью Манаса, выхватывает кинжал и ранит его. Жених</w:t>
        <w:br/>
        <w:t>241</w:t>
        <w:br/>
        <w:t>природой. Это - аналог Вейнемейнену из «Калевалы». Так, побеждая</w:t>
        <w:br/>
        <w:t>стихию и темные силы, Алмамбет прокладывдет путь в заколдованные</w:t>
        <w:br/>
        <w:t>вражеские владения. Но Алмамбет не только владееттайными энаниями,</w:t>
        <w:br/>
        <w:t>онвто жевремя смелый предприимчивый предводитель войска, храбрый</w:t>
        <w:br/>
        <w:t>богатырь. Манас поручает ему предводительство над войсками во время</w:t>
        <w:br/>
        <w:t>похода в Бейджин, и он прекрасно справляется с этой задачей, проявляя</w:t>
        <w:br/>
        <w:t>исключительную неутомимость и изобретательность ума.</w:t>
        <w:br/>
        <w:t>Постоянноеучастие Алмамбета повторяется как необходимый момент</w:t>
        <w:br/>
        <w:t>в сюжетной схеме всех походов. Его борьба с темными силами - одно</w:t>
        <w:br/>
        <w:t>из обязательных звеньев в обшей фабульной цепи событий. Но в «Чон-</w:t>
        <w:br/>
        <w:t>казате» первое большое испытание с ним разделяют вначале Манас,</w:t>
        <w:br/>
        <w:t>убивший циклопа- доо, а затем первые друзья Чубаки Сыргак. Во всех же</w:t>
      </w:r>
    </w:p>
    <w:p>
      <w:r>
        <w:t>остальных случаях начальную борыбу ведет один Алмамбет. Эта борьба</w:t>
        <w:br/>
        <w:t>является одной из важнейших динамических тем, двигаюших события</w:t>
        <w:br/>
        <w:t>и тем самым осложняюшцих сюжетную схему похода.</w:t>
        <w:br/>
        <w:t>После всех этих приключений войска Манаса встречаются на</w:t>
        <w:br/>
        <w:t>территории врага лицом к лицу с ожидаюшими их несметными</w:t>
        <w:br/>
        <w:t>полчишами противника во главе с богатырями и ханами. Массовые</w:t>
        <w:br/>
        <w:t>бой развертываются не сразу, им обязательно предшествуют поединки.</w:t>
        <w:br/>
        <w:t>С обеих сторон выступают сначала второстепенные богатыри. Для</w:t>
        <w:br/>
        <w:t>усиления впечатления вводится интригуюшций элемент. Поединки обычно</w:t>
        <w:br/>
        <w:t>заканчиваются переменнымуспехом или даже победой противника. Этим</w:t>
        <w:br/>
        <w:t>оборотом достигается необходимое осложнение событий; насышенные</w:t>
        <w:br/>
        <w:t>динамикой эпизоды, частичное поражение войск Манаса усиливают</w:t>
        <w:br/>
        <w:t>сюжетное нагнетание, сгушают действие. После многих поединков,</w:t>
        <w:br/>
        <w:t>постепенно повышаюшцих интерес слушателя в ожидании неизвестного</w:t>
        <w:br/>
        <w:t>Для него исхода, наступает кульминационный пункт борьбы, когда</w:t>
        <w:br/>
        <w:t>стороны обрашаются к своим самым сильным богатырям - славе всей</w:t>
        <w:br/>
        <w:t>рати. При этом киргизы прибегают к Манасу, а враги к какому-либо</w:t>
        <w:br/>
        <w:t>Достойному его противнику из ханов. После того, как вступает в поединок</w:t>
        <w:br/>
        <w:t>эта пара, бой обычно кончается победой Манаса, и дальнейшая борьба</w:t>
        <w:br/>
        <w:t>вырастает в массовые сражения, причем центральными фигурами</w:t>
        <w:br/>
        <w:t>остаются все время Манас, Алмамбет и кырк-чоро.</w:t>
        <w:br/>
        <w:t>“УУчастия масс певец почти не замечает, ему они нужны лишь ДЛЯ</w:t>
        <w:br/>
        <w:t>статистики, сначала для указания численности войск, затем-в конце боя,</w:t>
        <w:br/>
        <w:t>когда от рук героев гибнут в несметном количестве враги, а оставшиеся</w:t>
        <w:br/>
        <w:t>вживых обрашаютсяв бегство илисдаются в плен. По окончании битвы</w:t>
        <w:br/>
        <w:t>певец подробно описывдет поле бояс перечислением потерь, дает картину</w:t>
        <w:br/>
        <w:t>поисков оставшимися в живых отсутствуюших родных и друзей. Это</w:t>
        <w:br/>
        <w:t>почти единственный случай, когда внимание певца останавливается на</w:t>
        <w:br/>
        <w:t>массе.</w:t>
        <w:br/>
        <w:t>235</w:t>
        <w:br/>
        <w:t>Дальнейшие бои происходят уже в крепости или у городских стен</w:t>
        <w:br/>
        <w:t>бежавшего с поля брани противника. При этом снова могут повторяться</w:t>
        <w:br/>
        <w:t>поединки, иногда же событие заканчивается массовыми батальными</w:t>
        <w:br/>
        <w:t>сценами.</w:t>
        <w:br/>
        <w:t>Наконец следует обязательный финал: побежденные покоряются,</w:t>
        <w:br/>
        <w:t>подносят победителям дары - золото, серебро, драгоценные камни.</w:t>
        <w:br/>
        <w:t>Происходит дележ трофеев. Финальная часть заканчивается либо</w:t>
        <w:br/>
        <w:t>принятием ислама «неверными» и перемирием, либо сватовством и</w:t>
        <w:br/>
        <w:t>женитьбой самого Манаса или кого-либо из его близких на дочери</w:t>
        <w:br/>
        <w:t>бывшего главного врага. Трех из четырех своих жен Манас приобретает</w:t>
        <w:br/>
        <w:t>именно таким путем. Исключение составляет только Қаныкей, тема</w:t>
        <w:br/>
        <w:t>о которой развита, как было указано выше, в совершенно особом,</w:t>
        <w:br/>
        <w:t>самостоятельном плане.</w:t>
        <w:br/>
        <w:t>Этими событиями обычно исчерпывается сюжет похода. Иногда в</w:t>
        <w:br/>
        <w:t>виде отступления от обшей схемы включается описание благополучного</w:t>
        <w:br/>
        <w:t>возврашения войск в свои земли. Такая концовка бывает очень редко,</w:t>
        <w:br/>
        <w:t>потому что герой чаше всего, победив одного врага, идет дальше, вступает</w:t>
        <w:br/>
        <w:t>в борьбу с другими противниками и продолжает свои завоевания, причем</w:t>
        <w:br/>
        <w:t>изложенная выше схема сражений приблизительно повторяется лишь</w:t>
        <w:br/>
        <w:t>с некоторой перестановкой событий и в новых словесно-поэтических</w:t>
        <w:br/>
        <w:t>описаниях.</w:t>
        <w:br/>
        <w:t>В качестве небольших отступлений можно отметить еше редкие</w:t>
        <w:br/>
        <w:t>случаи конфликтов между самими героями. Так, например, однажды</w:t>
        <w:br/>
        <w:t>конфликт возникает между Манасом и Алмамбетом из-за пленницы</w:t>
      </w:r>
    </w:p>
    <w:p>
      <w:r>
        <w:t>Алтынай, увлекшей своей красотой обоих героев. Причиной других</w:t>
        <w:br/>
        <w:t>конфликтов между второстепенными героями часто бывает зависть.</w:t>
        <w:br/>
        <w:t>Один серьезный случай произошел на этой почве в «Чон-казате» между</w:t>
        <w:br/>
        <w:t>Чубаком и Алмамбетом. Но обычно такие столкновения, возникаюшие</w:t>
        <w:br/>
        <w:t>во время походов, не заходят далеко, заканчиваются признанием вины</w:t>
        <w:br/>
        <w:t>одной из сторон и изьявлением покорности перед обшим осуждаюшим</w:t>
        <w:br/>
        <w:t>мнением товарицей.</w:t>
        <w:br/>
        <w:t>Подобными ситуациями, с частичными отступлениями, исчерпывается</w:t>
        <w:br/>
        <w:t>схема всех больших и малых походов, составляюших главнуютему эпоса.</w:t>
        <w:br/>
        <w:t>У Сагымбая «Чон-казат» определяет собой схему остальных</w:t>
        <w:br/>
        <w:t>многочисленных, малых и больших, самостоятельных походов, у</w:t>
        <w:br/>
        <w:t>Каралаева «Чон-казат» вообше исчерпызвает всютему походов. Последний,</w:t>
        <w:br/>
        <w:t>вместо многих походов, рисует только один, но зато дает его подробное</w:t>
        <w:br/>
        <w:t>и героически приподнятое описание. «Чон-казат» в каралаевском</w:t>
        <w:br/>
        <w:t>варианте - это сгушенный, собранный показ героических деяний</w:t>
        <w:br/>
        <w:t>богатырей во главе с Манасом. В боях и поединках проходят месяцы.</w:t>
        <w:br/>
        <w:t>С непродолжительными перерывами вновь и ВНоВь Возобновляются</w:t>
        <w:br/>
        <w:t>236</w:t>
        <w:br/>
        <w:t>поводы, вызвавшие его. Таковы, например, вступления ко всем походам.</w:t>
        <w:br/>
        <w:t>Исполняя завет отца, Бокмурун поступает, как советует Манас: на</w:t>
        <w:br/>
        <w:t>быстроногом коне Мааникере гонец обьезжает все известные певцу</w:t>
        <w:br/>
        <w:t>царства, созывая гостей на «аш» и угрожая за неявку разгромом. Ввод</w:t>
        <w:br/>
        <w:t>этого мотива задает необычайный для «аша» воинственный тон, в который</w:t>
        <w:br/>
        <w:t>окрашиваются все приготовления и сборы дляустройства поминок.</w:t>
        <w:br/>
        <w:t>Енце необычайнее для бытовой темы - приезд приглашенных с разных</w:t>
        <w:br/>
        <w:t>концов света гостей - ханов, являюшихся со своими полчишами во</w:t>
        <w:br/>
        <w:t>всеоружии ис соблюдением всех порядков военного похода. Сьезжаются</w:t>
        <w:br/>
        <w:t>не только друзья, но и противники Манаса - Джолой от калмыков,</w:t>
        <w:br/>
        <w:t>Конурбай из Бейджина.</w:t>
        <w:br/>
        <w:t>Самым последним на «аш» прибывает Манас во всем блеске своей</w:t>
        <w:br/>
        <w:t>славы и могуцества, заставив прождать собравшихся много дней и</w:t>
        <w:br/>
        <w:t>вынудив своим опозданием отложить начало поминок.</w:t>
        <w:br/>
        <w:t>Прибытие Манаса и небывало торжественная встреча его заслоняет</w:t>
        <w:br/>
        <w:t>на время основную тему. Солидарность друзей, воздаюших почести</w:t>
        <w:br/>
        <w:t>Манасу и даже его коню Аккуле, демонстрирует перед лицом врагов</w:t>
        <w:br/>
        <w:t>спаянность киргизови преклонение их перед ханом-героем. Превознося</w:t>
        <w:br/>
        <w:t>Манаса, певец в то же время шаржирует образ его врага Джолоя.</w:t>
        <w:br/>
        <w:t>Непомерная жадность к пише иронически подчеркивает ничтожность</w:t>
        <w:br/>
        <w:t>врага в сопоставлении с подлинным героем Манасом. Приблизительно</w:t>
        <w:br/>
        <w:t>также, как Джолой охарактеризован алчный, завистливый, придирчивый</w:t>
        <w:br/>
        <w:t>Конурбай, самый опасный враг Манаса. Накануне торжества происходит</w:t>
        <w:br/>
        <w:t>стычка между Бокмуруном и Конурбаем, когда последний намеревается</w:t>
        <w:br/>
        <w:t>отобрать у Бокмуруна лучшего коня Мааникера, чтобы устрашить</w:t>
        <w:br/>
        <w:t>киргизов и заставить их считаться с ним, Конурбаем. Это должно было</w:t>
        <w:br/>
        <w:t>бы послужить предупреждением и для зазнавшегося Манаса. Но Манас</w:t>
        <w:br/>
        <w:t>сразу разгадывает замысел врага. Оскорбленный попыткой Конурбая</w:t>
        <w:br/>
        <w:t>уронить его престиж, он негодует на Кошоя и Бокмуруна, по наивности</w:t>
        <w:br/>
        <w:t>уже склонившихся к мысли подарить Конурбаю облюбованного им коня.</w:t>
        <w:br/>
        <w:t>Для Манаса этоуже вопрос престижа. Эта тонкая психологическая борьба</w:t>
        <w:br/>
        <w:t>остро сталкивает противников, и они выступают с открытым забралом</w:t>
        <w:br/>
        <w:t>уже воююцих сторон. Разгневанный Манас бросает вызов конурбаевской</w:t>
        <w:br/>
        <w:t>рати и начинает избивать людей. Испугавшись гнева Манаса, Конурбайне</w:t>
        <w:br/>
        <w:t>выступает против него и отделывается приношением дарови извинений.</w:t>
      </w:r>
    </w:p>
    <w:p>
      <w:r>
        <w:t>Таким образом, включив сюжетное задание эпизода об «аше»</w:t>
        <w:br/>
        <w:t>воинственный элемент, сказитель то и дело выставляет эту динамическую</w:t>
        <w:br/>
        <w:t>тему как подводное течение спокойно развертываюшейся в дальнейшем</w:t>
        <w:br/>
        <w:t>картины поминок. Слушатель подготовлен к неожиданному вводу</w:t>
        <w:br/>
        <w:t>боевых тем, временно заслоняемых последовательным изложением игр</w:t>
        <w:br/>
        <w:t>и состязаний.</w:t>
        <w:br/>
        <w:t>238</w:t>
        <w:br/>
        <w:t>разьярен дерзостью невесты. Улаживает конфликт оповеценная вовремя</w:t>
        <w:br/>
        <w:t>мать Каныкей, стараюцаяся, чтобы происшествие не получило огласки,</w:t>
        <w:br/>
        <w:t>но помирить молодых людей ей не удается.</w:t>
        <w:br/>
        <w:t>Дальше в том же тоне идет изложение остальных сцен, вплоть до</w:t>
        <w:br/>
        <w:t>самой женитьбы. Например, Каныкей продолжает упорствовать, и после</w:t>
        <w:br/>
        <w:t>свадьбы, заставив жениха в первую брачную ночь просидеть напрасно до</w:t>
        <w:br/>
        <w:t>самого утра в ожидании ее прихода. Она мстит Манасу и одновременно</w:t>
        <w:br/>
        <w:t>притворяется с целью испытывать его. Это окончательно выводит из</w:t>
        <w:br/>
        <w:t>терпения Манаса. Он приказывает своим богатырям сесть на коней,</w:t>
        <w:br/>
        <w:t>собираясь истребить город вместе с ханом Темиром и всеми его родными,</w:t>
        <w:br/>
        <w:t>включая и надменную дочь.</w:t>
        <w:br/>
        <w:t>Гнев Манаса был настолько страшен, что богатыри беспрекословно</w:t>
        <w:br/>
        <w:t>начинают снаряжаться к бою. Выход из положения находит разумный,</w:t>
        <w:br/>
        <w:t>уважаемый всеми старец Бакай, который советует богатырям делать вид,</w:t>
        <w:br/>
        <w:t>что они воюют, но не убивать людей. Богатыри так и поступают, но сам</w:t>
        <w:br/>
        <w:t>Манас яростно разрушает город, беспошадно истребляет людей, наводя</w:t>
        <w:br/>
        <w:t>на всех ужас. Тогда только перед героем выступает беззашитная и уже</w:t>
        <w:br/>
        <w:t>покорная невеста. Она в тонких выражениях, слегка укоряя Манаса</w:t>
        <w:br/>
        <w:t>за неуместную ярость, просит процения за свои поступки и искренне</w:t>
        <w:br/>
        <w:t>предлагает ему мир.</w:t>
        <w:br/>
        <w:t>После этого бытовая тема снова занимает свое законное место,</w:t>
        <w:br/>
        <w:t>перенося повествование к торжествам и играм. В развлечениях жениха</w:t>
        <w:br/>
        <w:t>и его «кырк-чоро» активно участвует мудрая Каныкей, по распоряжению</w:t>
        <w:br/>
        <w:t>которой для нее иее сорока подруг выставляются роскошно обставленные</w:t>
        <w:br/>
        <w:t>белые юрты. Чтобы искупить свою вину, она решает торжественно</w:t>
        <w:br/>
        <w:t>встретить Манаса и его друзей. Но эдесь первоначально узаконенный</w:t>
        <w:br/>
        <w:t>принцип контрастирования динамических тем получает новое развитие.</w:t>
        <w:br/>
        <w:t>Певец перетасовывает сюжетные положения, заставив Каныкей</w:t>
        <w:br/>
        <w:t>примириться со своей участью. Теперь герои меняются ролями.</w:t>
        <w:br/>
        <w:t>Вводится ряд сцен, описываюших уже мнимую драматическую борьбу,</w:t>
        <w:br/>
        <w:t>возникаюшую благодаря ответному притворству Манаса.</w:t>
        <w:br/>
        <w:t>После скачек и игр, обычных для всех тоев, Манас с друзьями должен</w:t>
        <w:br/>
        <w:t>вернуться в приготовленные юрты, где их ожидают невесты. Герой</w:t>
        <w:br/>
        <w:t>предлагает товаришам устроить скачки в сторону юрт с условием взять</w:t>
        <w:br/>
        <w:t>каждому в качестве приза ту девушку, у чьей юрты остановится его конь.</w:t>
        <w:br/>
        <w:t>Начинаются скачки. Манас прибывает последним. Все юрты уже</w:t>
        <w:br/>
        <w:t>заняты, за исключением одной, у которой герой и останавливается. Она</w:t>
        <w:br/>
        <w:t>оказывается юртой Каныкей. Последняя приветливо встречает Манаса,</w:t>
        <w:br/>
        <w:t>подшучивая над доблестями его коня и говорит, что примирилась со</w:t>
        <w:br/>
        <w:t>своей судьбой, хотя та и привела к ней нареченного самым последним.</w:t>
        <w:br/>
        <w:t>242</w:t>
      </w:r>
    </w:p>
    <w:p>
      <w:r>
        <w:t>Тематически и конструктивно малооригинальная, эта часть по</w:t>
        <w:br/>
        <w:t>идейному замыслу весьма значительна, так как определяет собой</w:t>
        <w:br/>
        <w:t>соответствуюшее оформление образов борюшихся сторон, их стремление</w:t>
        <w:br/>
        <w:t>и основные моменты столкновений.</w:t>
        <w:br/>
        <w:t>Далыше впервой книге излагается необыкновенное детство будушего</w:t>
        <w:br/>
        <w:t>героя. Еше будучи ребенком, он становится богатырем: набирает себе</w:t>
        <w:br/>
        <w:t>будуших чоро, жестоко мстит врагам за несправедливость к своим</w:t>
        <w:br/>
        <w:t>близким, выступает в зашиту сородичей, охраняет территорию и</w:t>
        <w:br/>
        <w:t>имушество близких родов от набегов калмыков и китайцев. Уже в</w:t>
        <w:br/>
        <w:t>этот ранний период юный Манас намечает программу будушцих своих</w:t>
        <w:br/>
        <w:t>действий, программу собирателя разрозненных племен и восстановителя</w:t>
        <w:br/>
        <w:t>их прежней мои. От этого уэзла расходятся во все стороны сюжетные</w:t>
        <w:br/>
        <w:t>нити последуюцих эпизодов.</w:t>
        <w:br/>
        <w:t>Более обособленным является эпизод «О заговоре семи ханов»?</w:t>
        <w:br/>
        <w:t>Занимая небольшое место в поэме в качестве вступления к «Великому</w:t>
        <w:br/>
        <w:t>походу», он посвяшен зависти и возникаюшему отсюда временному</w:t>
        <w:br/>
        <w:t>расколу в среде подчиненных Манаса.</w:t>
        <w:br/>
        <w:t>К моменту отправления в «Чон казат» Манас в последнем</w:t>
        <w:br/>
        <w:t>сагымбаевском вариантеуже достигзенита своей славы, став всесильным</w:t>
        <w:br/>
        <w:t>ханом. Певец рисует его в пышной золотой орде (дворце) любимой жены</w:t>
        <w:br/>
        <w:t>Каныкей, восседаюшем на золотом троне:</w:t>
        <w:br/>
        <w:t>Какпасы алтын коргондо,</w:t>
        <w:br/>
        <w:t>Каныкейдин ордодо,</w:t>
        <w:br/>
        <w:t>Он жагында олтурган</w:t>
        <w:br/>
        <w:t>Отуз эки каны бар</w:t>
        <w:br/>
        <w:t>Сол жагында олтурган</w:t>
        <w:br/>
        <w:t>Ҡырк баатырдын саны бар.</w:t>
        <w:br/>
        <w:t>В крепости с золотыми воротами,</w:t>
        <w:br/>
        <w:t>В орде Каныкей,</w:t>
        <w:br/>
        <w:t>С правой стороны его восседают</w:t>
        <w:br/>
        <w:t>Тридцать два хана,</w:t>
        <w:br/>
        <w:t>С левой стороны его восседает</w:t>
        <w:br/>
        <w:t>Сорок богатырей.</w:t>
        <w:br/>
        <w:t>Богатыри --«чоро» -это высшаязнать, бӘлижайшие соратники исамые</w:t>
        <w:br/>
        <w:t>верные друзья. Аханы- подчиненные князья, главари различных родов,</w:t>
        <w:br/>
        <w:t>племен, по значению и удельному весу не равноценные чоро, которым</w:t>
        <w:br/>
        <w:t>3 Этот эпизод в заголовках песни, а иногда и в самом тексте, именуется заговором шести ханов.</w:t>
        <w:br/>
        <w:t>Числа шесть и семь чередуются, но в речи Манаса указывается число семь.</w:t>
        <w:br/>
        <w:t>245</w:t>
        <w:br/>
        <w:t>численность войск мирового завоевателя Чингиза определялась в 125</w:t>
        <w:br/>
        <w:t>тысяч человек.</w:t>
        <w:br/>
        <w:t>Центральное событие эпоса «Манас», составившее по всей</w:t>
        <w:br/>
        <w:t>вероятности, первоначальное ядро былины, - «ТЧон-казат». Киргизы под</w:t>
        <w:br/>
        <w:t>предводительством Манаса совершают поход против сильного восточного</w:t>
        <w:br/>
        <w:t>государства (монгол-китайского или монголо-тюркского), в пределах</w:t>
        <w:br/>
        <w:t>которого находился большой укрепленный город Бейджин, отстоявший</w:t>
        <w:br/>
        <w:t>от центра киргизского государства на протяжении сорокадневного (по</w:t>
      </w:r>
    </w:p>
    <w:p>
      <w:r>
        <w:t>одному варианту ) или девяностодневного (по другому) пути. Между тем,</w:t>
        <w:br/>
        <w:t>исторически точно известно, что киргизы покорили огромноеуйгурское</w:t>
        <w:br/>
        <w:t>царство и в 840 году взяли его центральный город Бей-Тин (в киргизской</w:t>
        <w:br/>
        <w:t>версии Бейджин или Беджин).</w:t>
        <w:br/>
        <w:t>Толкование былинного названия города «Бейджин», как современной</w:t>
        <w:br/>
        <w:t>китайской столицы, неверно по одному тому, что город этот был покорен</w:t>
        <w:br/>
        <w:t>среднеазиатскими кочевниками лишь при Чингизе в 1215 году, т.е. в ту</w:t>
        <w:br/>
        <w:t>эпоку, когда киргизский народ, уже сам покоренный войсками Чингиса</w:t>
        <w:br/>
        <w:t>составлял только часть улуса Джучи. С другой стороны, это событие</w:t>
        <w:br/>
        <w:t>не могло произойти и после Х века, когда киргизы были вытеснены из</w:t>
        <w:br/>
        <w:t>Монголии вновь возникшим сильным государством кара-китаев.</w:t>
        <w:br/>
        <w:t>Вовсех предварительных исследованиях эпоса серьезное затруднение</w:t>
        <w:br/>
        <w:t>представляло до сих пор имя героя -- Манас. Такого имени не сохранилось</w:t>
        <w:br/>
        <w:t>вистории киргизского народа. Но надо иметь ввиду, что все отрывочные</w:t>
        <w:br/>
        <w:t>данные о киргизах, если не считать енисейско-орханских надписей,</w:t>
        <w:br/>
        <w:t>вообше не донесли до нашего времени ни одного собственного имени</w:t>
        <w:br/>
        <w:t>героев, полководцев, хаканов или ажо (так назывались в древности</w:t>
        <w:br/>
        <w:t>киргизские ханы) из эпохи «киргизского великодержавия». О завоевателе</w:t>
        <w:br/>
        <w:t>уйгурского царства известно только, что он умер в 847 году. Весьма</w:t>
        <w:br/>
        <w:t>возможно, что имя Манаса, действительно сушествовавшего Вв Ту эпоху,</w:t>
        <w:br/>
        <w:t>было утеряно письменной историей, изучением которой занимались не</w:t>
        <w:br/>
        <w:t>сами киргизы а их отдаленные соседи.</w:t>
        <w:br/>
        <w:t>Сам же киргизский народ мог сохранить это имя в своем сокровенном</w:t>
        <w:br/>
        <w:t>изустном творении, каковым является бессмертный эпос. Поэтому</w:t>
        <w:br/>
        <w:t>отсутствие имени Манаса в скудных исторических сведениях не должно</w:t>
        <w:br/>
        <w:t>нассмушать. Как мы полагаем, Манас и был главный полководец или ажо</w:t>
        <w:br/>
        <w:t>завоевавший Бей-Тин иумерший в 847 году. Лингвистически имя Манас</w:t>
        <w:br/>
        <w:t>должно означать либо наименование божества их пантеона шаманства,</w:t>
        <w:br/>
        <w:t>либо, вернее, оно идет из манихеизма, широко распространенного в</w:t>
        <w:br/>
        <w:t>ту пору в Средней Азии. Может быть, настояшее имя прославленного</w:t>
        <w:br/>
        <w:t>героятех времен было иное, а позже он, благодаря своим доблестям, был</w:t>
        <w:br/>
        <w:t>прозван, подобно Чингизу, именем божества «Манасом».</w:t>
        <w:br/>
        <w:t>Ешше более сложным и притом центральным вопросом в уточнении</w:t>
        <w:br/>
        <w:t>248</w:t>
        <w:br/>
        <w:t>Вдальнейшемс подлинноэпическими подробностями вхудожественно</w:t>
        <w:br/>
        <w:t>полноценных красочных картинах описывается торжество. Долго Длятся</w:t>
        <w:br/>
        <w:t>игры, состязания, начинаясь стрельбой из лукав слиток золота (джамбы),</w:t>
        <w:br/>
        <w:t>подвешенный на высоком столбе. Победителем из этого состязания</w:t>
        <w:br/>
        <w:t>выходит Манас. Дальше идут борьба, турнир (саиш), скачки и другие</w:t>
        <w:br/>
        <w:t>игры. Каждое из состязаний составляет сюжет целой песни. Описанные</w:t>
        <w:br/>
        <w:t>с самыми мелкими бытовыми подробностями, в реалистических тонах,</w:t>
        <w:br/>
        <w:t>они являются едва ли не самыми художественными и эмоционально</w:t>
        <w:br/>
        <w:t>заражаюшими сценами всей поэмы в сагымбаевском варианте. Во всех</w:t>
        <w:br/>
        <w:t>случаях победителям оказываются Манас, Кошой и другие его «чоро»,</w:t>
        <w:br/>
        <w:t>а в скачках первыми приходят их кони. Правда, победы эти достаются</w:t>
        <w:br/>
        <w:t>с большим трудом. Все виды борьбы певец рисует интригуюше</w:t>
        <w:br/>
        <w:t>занимательно, талантливо и правдиво. Они реалистически действенны</w:t>
        <w:br/>
        <w:t>и несомненно должны захватывать слушателя, склоняя его к вере в</w:t>
        <w:br/>
        <w:t>подлинность побед.</w:t>
        <w:br/>
        <w:t>Особенно напряженно протекает «куреш» (поясная борьба) между</w:t>
        <w:br/>
        <w:t>Кошоем и Джолоем. Вначале против Джолоя никто не осмеливается</w:t>
        <w:br/>
        <w:t>выступить. Наконец, выходит старик Кошой. Дальше следуют</w:t>
        <w:br/>
        <w:t>приготовления, расцвеченные элементами комизма и психологизма,</w:t>
        <w:br/>
        <w:t>потом - долго дляшаяся борьба, которая сулит в течение всей схватки</w:t>
      </w:r>
    </w:p>
    <w:p>
      <w:r>
        <w:t>победу противнику и вдругзаканчивается неожиданной победой Кошоя.</w:t>
        <w:br/>
        <w:t>И наконец кульминационный пункт напряжения завершается безмерным</w:t>
        <w:br/>
        <w:t>ликованием в стане киргизов</w:t>
        <w:br/>
        <w:t>Но такие напряженные моменты не всегда уместны: чувство меры</w:t>
        <w:br/>
        <w:t>подсказывает певцу необходимость ввода иных, менее острых, но столь</w:t>
        <w:br/>
        <w:t>жезанимательных сцен. Таковыми являются картины, сопровождаюшие</w:t>
        <w:br/>
        <w:t>комически непристойнуюигру «развязывание верблюда» идр. Участвовать</w:t>
        <w:br/>
        <w:t>вэтом состязании соглашаютсятолько враги, среди киргизов не находится</w:t>
        <w:br/>
        <w:t>желаюших. Удачно применяемый прием отстранения усиливает комизм</w:t>
        <w:br/>
        <w:t>выступления подлинно гротескных фигур из «неверных» - Мардикелен</w:t>
        <w:br/>
        <w:t>и Оронго. Таким же грубоватым комизмом начинается сцена «бодание</w:t>
        <w:br/>
        <w:t>паршивоголовых» («таз енишуу»), подражаюшая бою баранов.</w:t>
        <w:br/>
        <w:t>К концу «аша» все эти развлечения и состязания сменяются чуть</w:t>
        <w:br/>
        <w:t>ли не самой сложной борьбой во время скачек. Для этой части певец</w:t>
        <w:br/>
        <w:t>бережет уже намеченные раньше мотивы серьезных столкновений между</w:t>
        <w:br/>
        <w:t>Манасом и его противниками.</w:t>
        <w:br/>
        <w:t>Какивдействительности, борьба и скачки являются одними из самых</w:t>
        <w:br/>
        <w:t>интересных, острых, захватываюших моментов подобных состязаний.</w:t>
        <w:br/>
        <w:t>Чей конь прибежит первым и сорвет «туу» (энамя) Кокетея? Это не</w:t>
        <w:br/>
        <w:t>просто состязание коней, но вопрос чести и славы рода, выставившего</w:t>
        <w:br/>
        <w:t>определенного коня. Для достижения победы допускаются все способы</w:t>
        <w:br/>
        <w:t>239</w:t>
        <w:br/>
        <w:t>взначительной степени Манас обязан своим величием и могушеством.</w:t>
        <w:br/>
        <w:t>Так что правовые положения и взаимоотношения лицэтого высшего слоя</w:t>
        <w:br/>
        <w:t>представляет собой структуру двора (орды) и некоей государственной</w:t>
        <w:br/>
        <w:t>власти с всевластным ханом-героем во главе. Отношения Манаса к</w:t>
        <w:br/>
        <w:t>своим чоро, за редким исключением, теплые, братские, как равного</w:t>
        <w:br/>
        <w:t>к равным, тогда как с ханами он может быть очень жестоким, доходя</w:t>
        <w:br/>
        <w:t>до собственноручной расправы с ними, именуя их «кулами» - рабами</w:t>
        <w:br/>
        <w:t>(наказание Урбу на поминках Кокетея).</w:t>
        <w:br/>
        <w:t>Временно выдвинутый в «Заговоре ханов» социальный мотив</w:t>
        <w:br/>
        <w:t>соперничества из-за власти в дальнейшем не развертывается. Певец,</w:t>
        <w:br/>
        <w:t>включая этот мотив в текст, обьясняет его чисто индивидуальной темой</w:t>
        <w:br/>
        <w:t>личной зависти к славе героя, жаждой новых событий и желанием</w:t>
        <w:br/>
        <w:t>совершить поход в Большой Бейджин. Мотивировка этого эпизода, нев</w:t>
        <w:br/>
        <w:t>пример другим, многопланова. Тут и бытовая, личная тема, и социальный</w:t>
        <w:br/>
        <w:t>мотив, и борьба приниженной Манасом правяшей группы за свой права,</w:t>
        <w:br/>
        <w:t>и наконец желание прославиться в бою. Последнее связывает эпизод с</w:t>
        <w:br/>
        <w:t>сюжетом «Чон казата».</w:t>
        <w:br/>
        <w:t>Завидуя славе Манаса, ханы устраивают против него заговор с</w:t>
        <w:br/>
        <w:t>целью принудить его к новому походу или совместно разгромить его.</w:t>
        <w:br/>
        <w:t>Но встретившись с героем и его сорока чоро, они пугаются одного</w:t>
        <w:br/>
        <w:t>его яростного взгляда, падают перед ним ниц, вымаливая прошения за</w:t>
        <w:br/>
        <w:t>грешные мысли, и когда он предлагает идти с ним в поход на Бейджин,</w:t>
        <w:br/>
        <w:t>дают свое согласие.</w:t>
        <w:br/>
        <w:t>Что касается остальных четырех эпизодов («ПТрибытие Алмамбета»,</w:t>
        <w:br/>
        <w:t>«Сказка о доо и пери», «Кезкоманы» и «Паломничество в Мекку»), то</w:t>
        <w:br/>
        <w:t>они по структуре и сюжетному построению не выходят за пределы</w:t>
        <w:br/>
        <w:t>биографических и боевых тем, характеризуюших собой основной</w:t>
        <w:br/>
        <w:t>фабульный материал поэмы. Поэтому мы не будем останавливаться на</w:t>
        <w:br/>
        <w:t>разборе каждого из них. Отметим лишь, что «Сказка о доо (циклопе) в</w:t>
        <w:br/>
        <w:t>целом представляет несколько видоизмененную версию странствуюших</w:t>
        <w:br/>
        <w:t>мотивово циклопах, весьма сходных с подобным эпизодом из «Одиссей».</w:t>
      </w:r>
    </w:p>
    <w:p>
      <w:r>
        <w:t>Эпизод прибытия Алмамбета в своей биографической части сходен</w:t>
        <w:br/>
        <w:t>с аналогичными темами биографии Манаса и отличается от них лишь</w:t>
        <w:br/>
        <w:t>в деталях. Кроме того, в сагымбаевском варианте поэмы он излагается</w:t>
        <w:br/>
        <w:t>дважды: первый раз устами певца со всеми эпическими подробностями</w:t>
        <w:br/>
        <w:t>как самостоятельный цикл песен, второй раз -в «ЧПон-казате» -устами</w:t>
        <w:br/>
        <w:t>самого Алмамбета, и в ином конструктивном плане- как воспоминание</w:t>
        <w:br/>
        <w:t>ввиде длинного монолога.</w:t>
        <w:br/>
        <w:t>Паломничество в Мекку, составляюшее основную тему десятой книги,</w:t>
        <w:br/>
        <w:t>и по содержанию своему и по оформлению почти целиком повторяет</w:t>
        <w:br/>
        <w:t>в отрывках, отдельных картинах и кусках многие из разработанных</w:t>
        <w:br/>
        <w:t>246</w:t>
        <w:br/>
        <w:t>с особенностями данной этнической социально-исторической среды,</w:t>
        <w:br/>
        <w:t>вытекаюшие из ее жизненных факторов, сохраняли свою давность как</w:t>
        <w:br/>
        <w:t>сам жанр эпоса. Они были устойчивы, как порождение многовекового</w:t>
        <w:br/>
        <w:t>скотоводческого кочевого быта - киргизская юрта. Так же, как прошла</w:t>
        <w:br/>
        <w:t>юрта сквозь века через судьбу и эпохи племенных союзов, патриархально-</w:t>
        <w:br/>
        <w:t>родовой старины, через феодальный быт, прошла через шаманизм,</w:t>
        <w:br/>
        <w:t>влияния буддизма, манихеизма, ислама, в верованиях, так же сохранились</w:t>
        <w:br/>
        <w:t>известные формы творческого мышления в рамках, установившихся и</w:t>
        <w:br/>
        <w:t>освяшенных обычаем, обрядом, обшцественным укладом.</w:t>
        <w:br/>
        <w:t>Был глубоко прав Фалев, когда говорил, что «сопоставление</w:t>
        <w:br/>
        <w:t>произведений народного (киргизского - М. А.) эпоса с орхонскими</w:t>
        <w:br/>
        <w:t>надписями вполне уместно»“. Надписи орхонские и енисейские</w:t>
        <w:br/>
        <w:t>родственны по сути. Эти памятники одной исторической эпохи, по-</w:t>
        <w:br/>
        <w:t>своему отражаюшие социально-историческую действительность родо-</w:t>
        <w:br/>
        <w:t>племенных союзов, стоявших на одинаковых ступенях экономического</w:t>
        <w:br/>
        <w:t>развития, связанных между собою в значительной степени обшностью</w:t>
        <w:br/>
        <w:t>языка, быта, социально-правовых норм. Тем более, это были роды и</w:t>
        <w:br/>
        <w:t>племена, находившиеся, благодаря близости районов расселения, в</w:t>
        <w:br/>
        <w:t>постоянном взаимодействии. То они сталкивались во взаимной вражде,</w:t>
        <w:br/>
        <w:t>набегах с переменным господством одних племен над другими. То они</w:t>
        <w:br/>
        <w:t>выступали совместно против обших врагов. Порой вражда передавалась</w:t>
        <w:br/>
        <w:t>вольным или невольным относительно мирным сожительствам в составе</w:t>
        <w:br/>
        <w:t>нового политического союза.</w:t>
        <w:br/>
        <w:t>Такую обшую сходную судьбу в ряде веков испытывали роды и</w:t>
        <w:br/>
        <w:t>племена в составе тюркского каганата и вне его - все упоминаемые в</w:t>
        <w:br/>
        <w:t>орхонских-енисейских надписях огузы или тогуз агузы, тюргеши,уйгуры,</w:t>
        <w:br/>
        <w:t>киргизы, азы, тангуты и прочие роды.</w:t>
        <w:br/>
        <w:t>И вот эти племена оставили древние надгробные надписи, по-</w:t>
        <w:br/>
        <w:t>свяшенные богатырям, военачальникам, погибшим героям и воздвигали</w:t>
        <w:br/>
        <w:t>«балбалы» - памятники в годы смерти этих героев. Содержание и</w:t>
        <w:br/>
        <w:t>характер всех малых и больших надписей Орхона и Енисея говорят о</w:t>
        <w:br/>
        <w:t>том, что эти памятники не представляли собой лирическую кантилену,</w:t>
        <w:br/>
        <w:t>характерную для многих других надгробных эпитафий. Их особенность</w:t>
        <w:br/>
        <w:t>составляла повествовательно-эпическая суть и соответствуюшая ей</w:t>
        <w:br/>
        <w:t>своеобразная художественная форма сказа. Сколько событий, деяний,</w:t>
        <w:br/>
        <w:t>лиц, прославляемых памятников в надписях Кюль Тегина, Тунью Кука</w:t>
        <w:br/>
        <w:t>и хотя в меньшей степени в надписи из Суджи? В. них летопись похода,</w:t>
        <w:br/>
        <w:t>подвигов героев, картин боев, смертельных схваток родов и племен.</w:t>
        <w:br/>
        <w:t>Даже в повествовании одних этих надписей Кюль Тегин вырастает в</w:t>
        <w:br/>
        <w:t>непобедимого богатыря, равноценного героям древних былин. В данных</w:t>
        <w:br/>
        <w:t>4 Фалев. Как строитея кара-киргизская былина. «Наука и просвецение», Х 1, 1922, Ташкент.</w:t>
      </w:r>
    </w:p>
    <w:p>
      <w:r>
        <w:t>250</w:t>
        <w:br/>
        <w:t>даты эпоса является вопрос о времени сложения первоначальной песни,</w:t>
        <w:br/>
        <w:t>т.е. о «Великом походе» и о самом Манасе, предполагаемом полководце</w:t>
        <w:br/>
        <w:t>киргизского народа. Даже при всей бесспорности событий личностей</w:t>
        <w:br/>
        <w:t>естественно предположить, что героическая песня могла возникнуть</w:t>
        <w:br/>
        <w:t>после этих событий и даже в среде гораздо более поэздних последуюшцих</w:t>
        <w:br/>
        <w:t>поколений. Но такое предположение опровергается самим текстом эпоса</w:t>
        <w:br/>
        <w:t>вовсех дошедших до нас вариантах, ибо великий, подлинно исторический</w:t>
        <w:br/>
        <w:t>поход воспели ратники, участники похода, главным среди которых был</w:t>
        <w:br/>
        <w:t>аналогичный поэту-дружиннику из «Слова о полку Игореве» соратник</w:t>
        <w:br/>
        <w:t>Манаса Ырамандын-ырчы-уул. В эпосе онупоминается иногда только в</w:t>
        <w:br/>
        <w:t>форме эпитета, как Джайсан-ырчи, то есть князь-поэт.</w:t>
        <w:br/>
        <w:t>Ырамандын-ырчи-уул не простоучастник похода, свидетель событий,</w:t>
        <w:br/>
        <w:t>но и боец-богатырь. Говоря об этой не однажды упоминаемой в эпосе</w:t>
        <w:br/>
        <w:t>личности, следует обратить вниманиена так называемые веши сновидения</w:t>
        <w:br/>
        <w:t>последуюцих сказителей. По издавна установившейся традиции, каждый</w:t>
        <w:br/>
        <w:t>воспеваюший Манаса и его деяния должен быть хотя бы символически</w:t>
        <w:br/>
        <w:t>его соратником, одним из манасовских чоро. Не случайно поэтому в</w:t>
        <w:br/>
        <w:t>каждом «вешем» сне обязательно появляется Манас со всеми своими</w:t>
        <w:br/>
        <w:t>чоро и приглашает будушего сказителя участвовать в их трапезе или</w:t>
        <w:br/>
        <w:t>в предстояшцем походе. Все это говорит о том, что первоначально</w:t>
        <w:br/>
        <w:t>песня была сложена очевидцем, участником энаменитого похода, а</w:t>
        <w:br/>
        <w:t>последуюцие сказители по традиции должны были представлять себя</w:t>
        <w:br/>
        <w:t>хотя бы воображаемымиучастниками описываемого ими события. Итак,</w:t>
        <w:br/>
        <w:t>первая песня эпоса «Манас», на наш взгляд, должна быть создана или в</w:t>
        <w:br/>
        <w:t>годы «Великого похода» илиза годы, непосредственно следуюцие за ним.</w:t>
        <w:br/>
        <w:t>Какиеу нас основания полагатьтак? Для подобных предположений мы</w:t>
        <w:br/>
        <w:t>имеем три основания. Первое из них вытекает из данных эпиграфических</w:t>
        <w:br/>
        <w:t>памятников древностей, из сути и особенностей орхоно-енисейских</w:t>
        <w:br/>
        <w:t>надписей и, вдобавок, как косвенные данные -- мы имеем в виду</w:t>
        <w:br/>
        <w:t>исторические и литературные источники тех же древних эпох.</w:t>
        <w:br/>
        <w:t>Второе основание дает состав самого эпоса, представленного во всех</w:t>
        <w:br/>
        <w:t>дошедших до нас вариантах отдельными, на наш взгляд, неизменными</w:t>
        <w:br/>
        <w:t>элементами, как первоосновы данной эпической поэмы.</w:t>
        <w:br/>
        <w:t>Третье основание составляют данные быта и вытекаюшие из него</w:t>
        <w:br/>
        <w:t>ранние и поздние образцы киргизского фольклора в постоянном</w:t>
        <w:br/>
        <w:t>взаимодействии сосушествуюцие с эпосом в веках.</w:t>
        <w:br/>
        <w:t>В связи с постановкой вопроса о генезисе «Манаса» необходимо</w:t>
        <w:br/>
        <w:t>помнить о фольклорных, эпических традициях, сохранявших на</w:t>
        <w:br/>
        <w:t>киргизской почве свою многовековуюустойчивость, каку народа, когда-</w:t>
        <w:br/>
        <w:t>то бесписьменного, с устойчивым социально-экономическим укладом,</w:t>
        <w:br/>
        <w:t>с отсталостью кочевого древнего быта, и эти традиции, совпадаюшие</w:t>
        <w:br/>
        <w:t>249</w:t>
        <w:br/>
        <w:t>раньше тем болыших и малых походов. Это паломничество не похоже</w:t>
        <w:br/>
        <w:t>на обычное: большие события, происходяшие в каждой из встреченных</w:t>
        <w:br/>
        <w:t>на пути новых стран (бой, покорения, обрашения в ислам), делают его</w:t>
        <w:br/>
        <w:t>похожим на один из многих казатов.</w:t>
        <w:br/>
        <w:t>Наконец, эпизод «Кӛзкоманы» снова разрабатывает тему зависти</w:t>
        <w:br/>
        <w:t>и рождаюшейся отсюда вражды между героем и его близкими</w:t>
      </w:r>
    </w:p>
    <w:p>
      <w:r>
        <w:t>родственниками. Тема очень быстро перерастает бытовые рамки,</w:t>
        <w:br/>
        <w:t>становится боевым эпизодом, где родственники Манаса истребляют</w:t>
        <w:br/>
        <w:t>друг друга, понеся таким образом, по мнению певца, ужасную, но</w:t>
        <w:br/>
        <w:t>заслуженную кару.</w:t>
        <w:br/>
        <w:t>Закончив на этом анализ сюжетного построения поэмы и не касаясь</w:t>
        <w:br/>
        <w:t>подробного содержания ее частей, мы уже по одному внешнему</w:t>
        <w:br/>
        <w:t>оформлению, по конструктивным особенностям можем сделать</w:t>
        <w:br/>
        <w:t>определенные выводы.</w:t>
        <w:br/>
        <w:t>Сюжетная динамика поэмы осушествляется развертыванием</w:t>
        <w:br/>
        <w:t>одной господствуюшей темы, занимаюшей командное положение и в</w:t>
        <w:br/>
        <w:t>тематическом планеив конструктивном. Все побочные линии, отходяшцие</w:t>
        <w:br/>
        <w:t>отнее вначале как самостоятельные эпизоды, в конце концов, заключаются</w:t>
        <w:br/>
        <w:t>внееи подчиняются ей, служа как бы толчком к дальнейшему движению</w:t>
        <w:br/>
        <w:t>прерванной на время центральной теме. Перерывы лишь усиливают</w:t>
        <w:br/>
        <w:t>впечатление от последуюших событий, вносят новые осложняюшие</w:t>
        <w:br/>
        <w:t>мотивы для нанизывания дальнейших эпизодов на один итот же основной</w:t>
        <w:br/>
        <w:t>стержень. Такой способ повествования имеет в виду одну цель, одно</w:t>
        <w:br/>
        <w:t>фабульное задание: рассказать обо всем, что, так или иначе, касается</w:t>
        <w:br/>
        <w:t>героя.</w:t>
        <w:br/>
        <w:t>О времени возникновения «Манаса»</w:t>
        <w:br/>
        <w:t>Поэма, запечатлевшая в себе множество различных исторических</w:t>
        <w:br/>
        <w:t>эпох, в своей центральной части отразила определенный момент в жизни</w:t>
        <w:br/>
        <w:t>создавшего ее народа. Сопоставляя факты древней истории киргизов с</w:t>
        <w:br/>
        <w:t>даннымиэпоса «Манас», можноустановить целый ряд параллелей, прямо</w:t>
        <w:br/>
        <w:t>или косвенно указываюших на время возникновения первоначальной</w:t>
        <w:br/>
        <w:t>песенно-героической основы поэмы. В ней отразились события той</w:t>
        <w:br/>
        <w:t>отдаленной эпохи, когда киргизы были могушественным народом, чьи</w:t>
        <w:br/>
        <w:t>многократные походы (пять крупных «казатов») и длительные войны</w:t>
        <w:br/>
        <w:t>составили целую полосу в его истории. Это был, согласно выражению</w:t>
        <w:br/>
        <w:t>академика В.В.Бартольда, период «киргизского великодержавия» ІХ и</w:t>
        <w:br/>
        <w:t>Х веков. В одних исторических источниках указывается, что киргизы</w:t>
        <w:br/>
        <w:t>в Ту эпоху имели до 400 тысяч воинов, В других - до 80 тысяч. Для</w:t>
        <w:br/>
        <w:t>того времени это было огромное полчишце, достаточно вспомнить, что</w:t>
        <w:br/>
        <w:t>247</w:t>
        <w:br/>
        <w:t>Но испытания Каныкей Манасом не ограничивается этим. Он собирает</w:t>
        <w:br/>
        <w:t>товаришей с их невестами и предлагает устроить новую игру. Всем</w:t>
        <w:br/>
        <w:t>невестам завязывают глаза, а мужчины становятся в ряд напротив</w:t>
        <w:br/>
        <w:t>их. Девушки идут к ним навстречу и берут себе в женихи того, кто</w:t>
        <w:br/>
        <w:t>попадается. В результате соединяются те же пары, и Каныкей находит</w:t>
        <w:br/>
        <w:t>Манаса. Подчеркнутое дважды притворное безразличие или даже</w:t>
        <w:br/>
        <w:t>игнорирование Манасом невесты не оскорбляет Каныкей. Не в пример</w:t>
        <w:br/>
        <w:t>жениху, она терпелива, представляя по своему характеру антитезу героя</w:t>
        <w:br/>
        <w:t>(прием контрастного оформления характеров близко сходяшихся людей).</w:t>
        <w:br/>
        <w:t>Манас не смог истоцить нетерпения Каныкей, и теперь она сама,</w:t>
        <w:br/>
        <w:t>продолжая мнимую борыбу, заставляет завязать глаза женихам, чтобы</w:t>
        <w:br/>
        <w:t>они нашли своих невест. Прежние пары остаются неразлучными, но во</w:t>
        <w:br/>
        <w:t>всех случаях оказываются обиженными Алмамбет и его невеста.</w:t>
        <w:br/>
        <w:t>Лучшая подруга Каныкей, чуть ли не первая красавица Арууке была</w:t>
        <w:br/>
        <w:t>недовольна, когда у ев юрты остановился Алмамбет. Она пренебрегает</w:t>
        <w:br/>
        <w:t>им, называя его «калмыком», «чужестранцем», и хочет выйти замуж</w:t>
        <w:br/>
        <w:t>только за настояшего киргиза, имеюшего в противоположность Алмам-</w:t>
        <w:br/>
        <w:t>бету и родных, и свой народ. Она владеет тайной принимать по своему</w:t>
        <w:br/>
        <w:t>желанию любой облик и, завидев Алмамбета, преврашается встрашную</w:t>
        <w:br/>
        <w:t>черную рабыню. Ужаснувшись ее вида, Алмамбет не энает, как изба-</w:t>
        <w:br/>
        <w:t>витьоя от нее. В течение игр эта рабыня неизменно достается ему. Но</w:t>
      </w:r>
    </w:p>
    <w:p>
      <w:r>
        <w:t>после того, как Каныкей разьясняет ему тайну Арууке, страх Алмамбета</w:t>
        <w:br/>
        <w:t>сменяется стремлением жениться на этой дочери пери. Однако Арууке</w:t>
        <w:br/>
        <w:t>продолжает упорствовать. Эта новая борьба, осложненная маскировкой</w:t>
        <w:br/>
        <w:t>героини, составляет один из занимательных моментов в финальной ча-</w:t>
        <w:br/>
        <w:t>сти эпизода и способствует включению новой героической темы. После</w:t>
        <w:br/>
        <w:t>долгих уговоров Арууке, не приведших к желательным результатам,</w:t>
        <w:br/>
        <w:t>Манас, принимая близкое участие в судьбе Алмамбета, считает лично</w:t>
        <w:br/>
        <w:t>себя оскорбленным упорством девушки. А за всякое оскорбление он</w:t>
        <w:br/>
        <w:t>готов мстить безжалостным наказанием не одному только обидчику,</w:t>
        <w:br/>
        <w:t>но и всем его родственникам. Жертвуя уже наладившимися мирными</w:t>
        <w:br/>
        <w:t>отношениями со своей невестой и ее родными, Манас снова обьявляет</w:t>
        <w:br/>
        <w:t>войну, наводит ужас на город. Всеми этими действиями он показывает</w:t>
        <w:br/>
        <w:t>Арууке, насколько дорог ему Алмамбет и что последний -не безродный</w:t>
        <w:br/>
        <w:t>пришелец, а самый почетный, уважаемый «чоро» и брат героя, в судьбе</w:t>
        <w:br/>
        <w:t>которого все они кровно заинтересованы и ради него пожертвуют чем</w:t>
        <w:br/>
        <w:t>угодно. Лишь после этого Арууке соглашается стать невестой Алмамбета.</w:t>
        <w:br/>
        <w:t>Эпизод завершается свадебным пиршеством. В финальной сцене</w:t>
        <w:br/>
        <w:t>певец делает резкое отступление от серьезного тона повествования и</w:t>
        <w:br/>
        <w:t>натуралистически рисует картины брачной ночи.</w:t>
        <w:br/>
        <w:t>Кстати, среди необычайного изобилия болыших и малых тем эпизодов</w:t>
        <w:br/>
        <w:t>243</w:t>
        <w:br/>
        <w:t>Приведенный выше отрывок со своим дальнейшим продолжением</w:t>
        <w:br/>
        <w:t>характерен подчинением принципу строфического членения в виде</w:t>
        <w:br/>
        <w:t>четверостиший:</w:t>
        <w:br/>
        <w:t>УУЛлук қылгын дедим киминды?</w:t>
        <w:br/>
        <w:t>УУрматтап келдим диниңди,</w:t>
        <w:br/>
        <w:t>Улугун экоо бирикчи,</w:t>
        <w:br/>
        <w:t>УУрайынбы жининди!..</w:t>
        <w:br/>
        <w:t>Кого из вас я просил сделать меня начальником?</w:t>
        <w:br/>
        <w:t>Я пришел к вам иуважаю вашу веру.</w:t>
        <w:br/>
        <w:t>Хоть и вступится за тебя твой начальник,</w:t>
        <w:br/>
        <w:t>Я выбью из тебя спесы</w:t>
        <w:br/>
        <w:t>Здесь мы имеем строфический параллелизм с подчеркнутыми</w:t>
        <w:br/>
        <w:t>повторениями как нарастание, нагнетание смысловых и синтаксических</w:t>
        <w:br/>
        <w:t>связей, выражаюшее все усиливаюшееся душевное возбуждение героя.</w:t>
        <w:br/>
        <w:t>Повторы имеют цельюусилить впечатление. Наряду с этим в поэмечасто</w:t>
        <w:br/>
        <w:t>встречаются смежные рифмы.</w:t>
        <w:br/>
        <w:t>Шондо Манас кеп айтат:</w:t>
        <w:br/>
        <w:t>«Э-э, калайык», - деп айтат.</w:t>
        <w:br/>
        <w:t>Тут Манас обрашается</w:t>
        <w:br/>
        <w:t>Со словами «О народ...»</w:t>
        <w:br/>
        <w:t>Встречаются также перекрестные рифмы:</w:t>
        <w:br/>
        <w:t>270</w:t>
        <w:br/>
        <w:t>Атышкан жоосун кулаткан,</w:t>
        <w:br/>
        <w:t>Найзасынның, темири</w:t>
        <w:br/>
        <w:t>Кулач карыш болоттон.</w:t>
        <w:br/>
        <w:t>арды сайса эшкендей.</w:t>
        <w:br/>
        <w:t>Каарданып бир койсо.</w:t>
      </w:r>
    </w:p>
    <w:p>
      <w:r>
        <w:t>Кара ташты тешкейдей.</w:t>
        <w:br/>
        <w:t>елезо его копья,</w:t>
        <w:br/>
        <w:t>Что разит врагов,</w:t>
        <w:br/>
        <w:t>з булата (величиной) с маховую сажень.</w:t>
        <w:br/>
        <w:t>Разрушит он и крутые берега,</w:t>
        <w:br/>
        <w:t>А когда рассердится,</w:t>
        <w:br/>
        <w:t>ротыкает и черный камень.</w:t>
        <w:br/>
        <w:t>В кошоке о Джонтае повествуется о том, что он и на Коканд власть</w:t>
        <w:br/>
        <w:t>свою распространил, к русским и калмыкам послов направлял.</w:t>
        <w:br/>
        <w:t>Так же в кошоке о Шабдане ведется рассказ:</w:t>
        <w:br/>
        <w:t>Кытай менен кыргыздан</w:t>
        <w:br/>
        <w:t>Кырымга асты сиздин даң...</w:t>
        <w:br/>
        <w:t>Рустан отүп ар жагы</w:t>
        <w:br/>
        <w:t>Кабарын уккан Хиндистан,</w:t>
        <w:br/>
        <w:t>Алматыда жандырал,</w:t>
        <w:br/>
        <w:t>Ташкентте бар генерал,</w:t>
        <w:br/>
        <w:t>Шениниздын үлконү</w:t>
        <w:br/>
        <w:t>Ошолорго барабар.</w:t>
        <w:br/>
        <w:t>Комуз билген адамдар</w:t>
        <w:br/>
        <w:t>Салыб алсин комуҙзге.</w:t>
        <w:br/>
        <w:t>Үнүн кошсо жарасар</w:t>
        <w:br/>
        <w:t>Жана салыб добушка...</w:t>
        <w:br/>
        <w:t>Обойдя китайцев и киргиз,</w:t>
        <w:br/>
        <w:t>До Крыма дошла ваша слава;</w:t>
        <w:br/>
        <w:t>Обойдя Русь, распространяясь дальше.</w:t>
        <w:br/>
        <w:t>Вести о нем дошли до Индостана;</w:t>
        <w:br/>
        <w:t>В Алма-Ате губернатор,</w:t>
        <w:br/>
        <w:t>В Ташкенте генерал --</w:t>
        <w:br/>
        <w:t>о важности чина</w:t>
        <w:br/>
        <w:t>Равноправны вы им...</w:t>
        <w:br/>
        <w:t>(Все, кто играют на комуҙзе.</w:t>
        <w:br/>
        <w:t>усть исполняют эту песню на нем,</w:t>
        <w:br/>
        <w:t>усть поют складно</w:t>
        <w:br/>
        <w:t>Слова этой песни...</w:t>
        <w:br/>
        <w:t>Сохранивший давнюю традицию последний кошок, как малый эпос,</w:t>
        <w:br/>
        <w:t>размером в семьсот сорок строк, передает еше завет воспевать деяния</w:t>
        <w:br/>
        <w:t>умершего в народе.</w:t>
        <w:br/>
        <w:t>Значительный интерес представляет и керез Балбая. Один вариант</w:t>
        <w:br/>
        <w:t>его был записан мною лично в 1928 году у сапожника из рода Бугу в</w:t>
        <w:br/>
        <w:t>районе Пржевальска, и он составлял законченный керез в обьеме только</w:t>
      </w:r>
    </w:p>
    <w:p>
      <w:r>
        <w:t>пятидесяти строк. В дальнейшем новуюзаписьу нейзвестного мне ырчи</w:t>
        <w:br/>
        <w:t>того же района произвел Х. Карасаев. По этой последней записи керез</w:t>
        <w:br/>
        <w:t>Балбая превратилсяуже в героическую поэму-керез обьемом в четыреста</w:t>
        <w:br/>
        <w:t>256</w:t>
        <w:br/>
        <w:t>Еше, как вы, отвагу явил,</w:t>
        <w:br/>
        <w:t>Кто, кроме легендарного Манаса,</w:t>
        <w:br/>
        <w:t>Так пикой разил врага.</w:t>
        <w:br/>
        <w:t>Сопоставим этот кошок с надписью киргизского памятника из Ачура:</w:t>
        <w:br/>
        <w:t>«имя сына сильный (куч), мальчик... ваше имя Урыбег... ради своего</w:t>
        <w:br/>
        <w:t>государства приобретая (блага) вы (разлучились) со своим женским</w:t>
        <w:br/>
        <w:t>теремом, то есть вы умерли». Левая сторона надписи: «...в семнадцать</w:t>
        <w:br/>
        <w:t>лет его доблесть умерла. Находяшийся на земле, отмеченный клеймом</w:t>
        <w:br/>
        <w:t>(тамгой) скот был без числа... было без числа, как черные волосы...</w:t>
        <w:br/>
        <w:t>количество войска, выступившего против врага, было семь тысяч</w:t>
        <w:br/>
        <w:t>молодых людей. Ваше геройское имя Уры...»</w:t>
        <w:br/>
        <w:t>Огромное сходство содержания и основного замысла героизи-</w:t>
        <w:br/>
        <w:t>рованного сказа обумершем в виде древних надписей, в виде составных</w:t>
        <w:br/>
        <w:t>частей эпоса «Манас» ив подобной же героизированной форме бытовых</w:t>
        <w:br/>
        <w:t>керезов, кошоков обнаружим и при дальнейшем сопоставлении их между</w:t>
        <w:br/>
        <w:t>собою.</w:t>
        <w:br/>
        <w:t>Памятник Тунью-Кука, восхваляя деяния Эльтериш-Кагана,</w:t>
        <w:br/>
        <w:t>повествует: «...Эльтериш-каган ради своего сообшества со знанием и</w:t>
        <w:br/>
        <w:t>геройством на китайцев ходил сражаться семнадцать раз, против киданей</w:t>
        <w:br/>
        <w:t>сражался он семь раз, против огузов сражался пять раз».</w:t>
        <w:br/>
        <w:t>Не говоря об упоминаюшихся многих народах, против которых</w:t>
        <w:br/>
        <w:t>предпринимаются многочисленные походы, являюшиеся основным</w:t>
        <w:br/>
        <w:t>содержанием «Манаса», мы находим перечисления дальних и близких</w:t>
        <w:br/>
        <w:t>соседей, во вражде или дружбе сталкивавшихся с героем кошоков и</w:t>
        <w:br/>
        <w:t>керезов даже недавних времен.</w:t>
        <w:br/>
        <w:t>В кошоке, сложенном в 1854 году в честь Ормона, повествуется:</w:t>
        <w:br/>
        <w:t>.“Кабарлаб Кашгар Камалган</w:t>
        <w:br/>
        <w:t>Калмақ джурту таң калган</w:t>
        <w:br/>
        <w:t>Кызматын кыпчак ошоткон</w:t>
        <w:br/>
        <w:t>Каы атам олду дегенде</w:t>
        <w:br/>
        <w:t>Кан атам олду дегенде</w:t>
        <w:br/>
        <w:t>Кылычин казак бошоткон.</w:t>
        <w:br/>
        <w:t>Кашгария в смятений осведомлялась (о нем),</w:t>
        <w:br/>
        <w:t>Славе, доблести хана, отца моего,</w:t>
        <w:br/>
        <w:t>Дивился калмыцкий народ,</w:t>
        <w:br/>
        <w:t>Службу ему нес кипчаков род,</w:t>
        <w:br/>
        <w:t>УУслышав о смерти хана, отца моего,</w:t>
        <w:br/>
        <w:t>Мечи в ножны опустили казахи...</w:t>
      </w:r>
    </w:p>
    <w:p>
      <w:r>
        <w:t>бытовые песни в свое исполнение, они не изменяли древней и бытуюшей</w:t>
        <w:br/>
        <w:t>приих жизнитрадиции, ритуалу. Что эти песнив своих истоках восходят</w:t>
        <w:br/>
        <w:t>к самым древним обычаям, свидетельствуют не только надписи, но и</w:t>
        <w:br/>
        <w:t>давние исторические свидетельства. Об исполнении певцами похоронной</w:t>
        <w:br/>
        <w:t>песни при смерти Аттилы говорит и Приск? - свидетель похорон</w:t>
        <w:br/>
        <w:t>гуннского царя.</w:t>
        <w:br/>
        <w:t>Небезынтересно добавить к сказанному о керезах и кошоках еше</w:t>
        <w:br/>
        <w:t>и то, что они необычайно богато представлены и в поэднем быту</w:t>
        <w:br/>
        <w:t>киргизов в виде тех же обрядовых, бытовых песен - кошок, неизменно</w:t>
        <w:br/>
        <w:t>исполняюцихся по случаю смерти близких, дорогих людей, начиная с</w:t>
        <w:br/>
        <w:t>момента похорон, или же кереза -завешания, сделанного перед смертью</w:t>
        <w:br/>
        <w:t>каждым значительным в народе лицом. Помимо датированных началом</w:t>
        <w:br/>
        <w:t>и серединой прошлого века и более поздних образцов подобного</w:t>
        <w:br/>
        <w:t>фольклора, мы имеем кошоки и ранних времен.</w:t>
        <w:br/>
        <w:t>В одном из подобных кошаков, посвяшценных «ель батыры» (на-</w:t>
        <w:br/>
        <w:t>родному батыру) Женеку, на протяжении ста пятидесяти строк, то есть</w:t>
        <w:br/>
        <w:t>в виде малой поэмы, повторяются удивительно сходные с содержанием</w:t>
        <w:br/>
        <w:t>орхоно-енисейских надписей мотивы.</w:t>
        <w:br/>
        <w:t>Баздышам тентушка соога ыргыткан</w:t>
        <w:br/>
        <w:t>Беежинге барса жол салған</w:t>
        <w:br/>
        <w:t>Баздышам беш жуз киши косшу алган</w:t>
        <w:br/>
        <w:t>Байбише калды саранда</w:t>
        <w:br/>
        <w:t>Балдарын осар далайда</w:t>
        <w:br/>
        <w:t>оомокто Манас болбосо,</w:t>
        <w:br/>
        <w:t>орткону сиздей кимде бар</w:t>
        <w:br/>
        <w:t>Сааната Манас болбосо</w:t>
        <w:br/>
        <w:t>Сайганы сиздей кимде бар</w:t>
        <w:br/>
        <w:t>овелитель мой близким добычу дарил,</w:t>
        <w:br/>
        <w:t>В Беджин путь проложил.</w:t>
        <w:br/>
        <w:t>овелитель мой пятьсот человек свиту имел.</w:t>
        <w:br/>
        <w:t>ена осталась вдовой в тереме,</w:t>
        <w:br/>
        <w:t>Дети твои вырастут с трудом.</w:t>
        <w:br/>
        <w:t>Казна твоя полна золота.</w:t>
        <w:br/>
        <w:t>Кто, кроме Манаса, в былине</w:t>
        <w:br/>
        <w:t>5 В.М. Жирмунский и Х.Т. Зарифов. «Узбекский народный геронческий эпос», Москва, 1947.</w:t>
        <w:br/>
        <w:t>254</w:t>
        <w:br/>
        <w:t>Характерная для всех зачинов черта - их небрежная стиховая форма,</w:t>
        <w:br/>
        <w:t>сустановкой на декламацию, форма, известнаяу казахов под названием</w:t>
        <w:br/>
        <w:t>«такпак», например:</w:t>
        <w:br/>
        <w:t>анас, Манас, болуп</w:t>
        <w:br/>
        <w:t>Доолоту колдей толуп,</w:t>
        <w:br/>
        <w:t>Қыйтайга туйшук салып,</w:t>
        <w:br/>
        <w:t>Қылымды колуна алып.</w:t>
        <w:br/>
        <w:t>Ааламга данкы кетип,</w:t>
      </w:r>
    </w:p>
    <w:p>
      <w:r>
        <w:t>Алтмыш жашка жетип, -</w:t>
        <w:br/>
        <w:t>анас, став Манасом,</w:t>
        <w:br/>
        <w:t>Богатства свои, наполнивши озером,</w:t>
        <w:br/>
        <w:t>Китайцев обрекши несчастьям</w:t>
        <w:br/>
        <w:t>Весь мир, захватив в свои руки,</w:t>
        <w:br/>
        <w:t>Распространив о себе славу руки на всю вселенную,</w:t>
        <w:br/>
        <w:t>Достигнув шестидесяти лет, -</w:t>
        <w:br/>
        <w:t>Такие начала совершенно чужды высокой поэтической культуре</w:t>
        <w:br/>
        <w:t>основного стихотворного потока всех песен.</w:t>
        <w:br/>
        <w:t>Начало каждого эпизода, каждой песни совершенно не обнаруживает</w:t>
        <w:br/>
        <w:t>связи будуших событий с изложенными выше событиями. Сюжетное</w:t>
        <w:br/>
        <w:t>начало песен всегда бывает самостоятельно, и к описанию новых</w:t>
        <w:br/>
        <w:t>событий певец приступает сразу же после пролога. Если в событиях</w:t>
        <w:br/>
        <w:t>есть связь и ее нужно подчеркнуть, певец разрешает этот вопрос</w:t>
        <w:br/>
        <w:t>просто, механически. Например, во многих эпизодах, где Манас бывает,</w:t>
        <w:br/>
        <w:t>выключен из действия или мало принимает в нем участия, певец</w:t>
        <w:br/>
        <w:t>прибегает к одному неизменному приему, переключаюшему внимание</w:t>
        <w:br/>
        <w:t>слушателей непосредственным обрашением к ним в таких выражениях:</w:t>
        <w:br/>
        <w:t>Оны таштап салынар,</w:t>
        <w:br/>
        <w:t>Манастан кабар алынар.</w:t>
        <w:br/>
        <w:t>Оставьте это, узнайте,</w:t>
        <w:br/>
        <w:t>Где пребывает Манас.</w:t>
        <w:br/>
        <w:t>Певцу этот прием помогает и в описании массовых боев, когда на</w:t>
        <w:br/>
        <w:t>время он переходит к действиям других лиц, но вскоре должен вернуться</w:t>
        <w:br/>
        <w:t>кгерою. Таким образом, переходы от одной болышой темы к другойтоже</w:t>
        <w:br/>
        <w:t>несложны и сюжетно не мотивированы. Тематическая близость эпизодов,</w:t>
        <w:br/>
        <w:t>при господствуюцих способах рассказывания в виде ступенчатого</w:t>
        <w:br/>
        <w:t>264</w:t>
        <w:br/>
        <w:t>большинстве своем пространные, они Вв отдельных частях всегда двигают</w:t>
        <w:br/>
        <w:t>действие и даны не как авторское повествование, а в форме сказа, где в</w:t>
        <w:br/>
        <w:t>качестве рассказчика выступает произносяций речь герой. В подобных</w:t>
        <w:br/>
        <w:t>случаях иногда в пределах одной длинной речи повествовательная</w:t>
        <w:br/>
        <w:t>форма попеременно смешивается со сказовой. Характерный пример</w:t>
        <w:br/>
        <w:t>представляет та же речь Алмамбета из «Великого похода», которая то</w:t>
        <w:br/>
        <w:t>ведется от первого лица, То от третьего.</w:t>
        <w:br/>
        <w:t>Атағана дунүйо</w:t>
        <w:br/>
        <w:t>Айтпасам кетер арманым.</w:t>
        <w:br/>
        <w:t>Ойротко Алман баш эле</w:t>
        <w:br/>
        <w:t>Ошо күндө Алмамбет,</w:t>
        <w:br/>
        <w:t>Он сегиз менен он тогуз</w:t>
        <w:br/>
        <w:t>Ортосунда жашы эле...</w:t>
        <w:br/>
        <w:t>О тленный мир!</w:t>
        <w:br/>
        <w:t>Если не расскажу, то печаль останется во мне.</w:t>
        <w:br/>
        <w:t>Твой Алман был главой на весь мир.</w:t>
        <w:br/>
        <w:t>В эти дни года Алмамбета</w:t>
      </w:r>
    </w:p>
    <w:p>
      <w:r>
        <w:t>Были между семнадцатью и восемнадцатью.</w:t>
        <w:br/>
        <w:t>Другим основным вопросом словесного оформления поэмы является</w:t>
        <w:br/>
        <w:t>вопрос о стихе.</w:t>
        <w:br/>
        <w:t>В «Манасе» имеются самые разнохарактерные формы соедине-</w:t>
        <w:br/>
        <w:t>ния стихов: эдесь есть рифмы, созвучная концовка стихов, а также</w:t>
        <w:br/>
        <w:t>звукопись, основанная на аллитерации и ассонансах. Безусловно</w:t>
        <w:br/>
        <w:t>соглашаясь с исследователями истории и теории рифмы относи-</w:t>
        <w:br/>
        <w:t>тельно более позднего воэникновения рифмы как таковой, мы все же</w:t>
        <w:br/>
        <w:t>затрудняемся указать в пределах данного произведения грань между</w:t>
        <w:br/>
        <w:t>усиленным распространением рифмы и сохранением сушествовавших</w:t>
        <w:br/>
        <w:t>До нее стиховых сочетаний. Дело в том, что ив признаваемых условно</w:t>
        <w:br/>
        <w:t>сравнительно более древними стихотворных отрывках (отдельные</w:t>
        <w:br/>
        <w:t>типические места и некоторые речи, например, речь Алмамбета и других)</w:t>
        <w:br/>
        <w:t>рифма занимает устойчивое положение. Здесь акустически подчеркнуты</w:t>
        <w:br/>
        <w:t>как начала, так и концы стихов.</w:t>
        <w:br/>
        <w:t>Констатируя доминируюшее значение аллитерации и ассонансов в</w:t>
        <w:br/>
        <w:t>стихотворной композиции почти всех частей поэмы во всех известных</w:t>
        <w:br/>
        <w:t>вариантах, одновременно приходится отметить и безусловное наличие</w:t>
        <w:br/>
        <w:t>рифмы. Однако следует оговориться, что последняя отличается от</w:t>
        <w:br/>
        <w:t>рифмовки печатного стихотворения с его устойчивым строфическим</w:t>
        <w:br/>
        <w:t>членением, с твердо установленными размерами четверостиший,</w:t>
        <w:br/>
        <w:t>268</w:t>
        <w:br/>
        <w:t>древнейшего, то есть основного слоя на данной почве. Они должны быть</w:t>
        <w:br/>
        <w:t>установлены, изучены наравне с элементами историческими, историко-</w:t>
        <w:br/>
        <w:t>литературными, этнографическими, лингвистическими и так далее.</w:t>
        <w:br/>
        <w:t>Надо ее помнить при обьяснении мифов о том, что их наличие в эпосе</w:t>
        <w:br/>
        <w:t>вовсе не говорит об их вхождении в состав «Манаса» даже в древних его</w:t>
        <w:br/>
        <w:t>вариантах. Мифические мотивы, как готовые сюжетные схемы, могут</w:t>
        <w:br/>
        <w:t>обволакивать и самые свежие исторические факты.</w:t>
        <w:br/>
        <w:t>Поинтересуемся другим, а именно - исследовательским вопросом</w:t>
        <w:br/>
        <w:t>о том, что нового, свежего для науки на данной почве, что конкретно</w:t>
        <w:br/>
        <w:t>реального, прочно связанного с историей данного народа, с его живой</w:t>
        <w:br/>
        <w:t>целью жизненных предпосылок, по-своему отлившихся в традиции</w:t>
        <w:br/>
        <w:t>эпического творчества этого народа, отражает эпос «Манас». Говорит ли</w:t>
        <w:br/>
        <w:t>подобная постановка вопроса об изоляции проблем изучения «Манаса»</w:t>
        <w:br/>
        <w:t>от обшелитературных процессов? Нет. Наоборот, эпос киргизского</w:t>
        <w:br/>
        <w:t>народа, изученный со всеми своими особенностями, своеобразиями,</w:t>
        <w:br/>
        <w:t>соответствуюшими особенностями исторического прошлого, духовного</w:t>
        <w:br/>
        <w:t>развития народа, установит новую форму национальной эпической</w:t>
        <w:br/>
        <w:t>культуры этого народа. Установить, найти это своеобразие и обьяснить</w:t>
        <w:br/>
        <w:t>его марксистски- задача единственно важная, гораздо более благодарная,</w:t>
        <w:br/>
        <w:t>чем его приобшить, лишив этих естественных признаков, порож-</w:t>
        <w:br/>
        <w:t>денных экономическим, социальным укладом, народной психикой, к</w:t>
        <w:br/>
        <w:t>выхолошенной фактографий.</w:t>
        <w:br/>
        <w:t>Обратимся с этими предварительными мыслямик составу настояшего</w:t>
        <w:br/>
        <w:t>эпоса. При этом мы заметим во всех имеюцихся в нашем распоряжении</w:t>
        <w:br/>
        <w:t>ранних и поздних вариантах «Манаса» непременное присутствие</w:t>
        <w:br/>
        <w:t>бытовых песен керез (песня-завешание) и кошок (плач об умершем).</w:t>
        <w:br/>
        <w:t>Мы знаем, что керез Кокетея составляет содержание записи Чокана</w:t>
        <w:br/>
        <w:t>Валиханова, так же известно, что эначительное место отведено кошоку</w:t>
        <w:br/>
        <w:t>Каныкей по «Манасу» в вариантах Радлова. И керез и кошок попеременно</w:t>
        <w:br/>
        <w:t>и многократно включаются в исполнения Сагымбая, Саякбая, Шапака,</w:t>
        <w:br/>
        <w:t>Чойке, Жак- шылыка, Тоголок Молдо, Алмамбека, Актана, Молдобасана</w:t>
      </w:r>
    </w:p>
    <w:p>
      <w:r>
        <w:t>и других. Керез Манаса, высказанный перед последним своим походом</w:t>
        <w:br/>
        <w:t>новорожденному сыну Семетею, приводится и в отрывке венгерского</w:t>
        <w:br/>
        <w:t>ученого Олмаши.</w:t>
        <w:br/>
        <w:t>Сопоставления по линиям содержания формы и жизненных мотивов</w:t>
        <w:br/>
        <w:t>воэникновения этих бытовых песен, неизменных составных частей эпоса,</w:t>
        <w:br/>
        <w:t>с упомянутыми выше надписями обнаруживают огромную близость,</w:t>
        <w:br/>
        <w:t>явную родственность между ними. Надписи ведут речь встиле керез, или</w:t>
        <w:br/>
        <w:t>от лица умираюшего, или же от лица ближайшего родственника - отца,</w:t>
        <w:br/>
        <w:t>брата, матери, оплакиваюцих смерть в виде кошока.</w:t>
        <w:br/>
        <w:t>Не случайно, что ни один джомокчи не пропускал включать эти</w:t>
        <w:br/>
        <w:t>253</w:t>
        <w:br/>
        <w:t>надписях есть и хронологическая последовательность. Рассказывается</w:t>
        <w:br/>
        <w:t>о важнейших подвигах Кюль Тегина, начиная с его шестнадцатилетнего</w:t>
        <w:br/>
        <w:t>возраста до сорока семи лет его жизни, 7. е. до его смерти. Здесь явствует</w:t>
        <w:br/>
        <w:t>параллель сюжетному построению героических поэм, где так же</w:t>
        <w:br/>
        <w:t>неизменно воспеваются деяния героя, начинаяс юных лет до конца жизни.</w:t>
        <w:br/>
        <w:t>А Тунью Кук в надписи о нем выступает не только героем сра-</w:t>
        <w:br/>
        <w:t>жений, но одновременно становится известным его участие в дип-</w:t>
        <w:br/>
        <w:t>ломатии, в разработке тактики боев, эдесь же наличествуют завешания</w:t>
        <w:br/>
        <w:t>назидательного характера.</w:t>
        <w:br/>
        <w:t>Касательно древнего периода истории киргизского народа эти же</w:t>
        <w:br/>
        <w:t>надписи орхоно-енисейские говорят красноречиво, инев порядке обшего</w:t>
        <w:br/>
        <w:t>упоминания как одного из племен, а весьма конкретно, о нападениях</w:t>
        <w:br/>
        <w:t>на киргиз, об убийстве их ханов, о беспошадном, истреблении народа,</w:t>
        <w:br/>
        <w:t>застигнутого «во сне» врасплох, или повествуют о временном союзе с</w:t>
        <w:br/>
        <w:t>ними путем выдачи киргизскому барс-бегу сестры кагана- принцессы. И</w:t>
        <w:br/>
        <w:t>каждаязначительная надписьупоминает о киргизах именно в конкретно-</w:t>
        <w:br/>
        <w:t>реальной обстановке борьбы, набегов, в рамках точных исторических</w:t>
        <w:br/>
        <w:t>дат. В этой основной и сушественной для нас части своей все эти</w:t>
        <w:br/>
        <w:t>памятники не являются легендой или плодом вольной фантазии. Здесь</w:t>
        <w:br/>
        <w:t>конкретно-исторические события изложены вусловной, своеобразной, но</w:t>
        <w:br/>
        <w:t>правдивой литературной форме. Ониравноценны любой реалистической</w:t>
        <w:br/>
        <w:t>исторической хронике. Их свидетельства подобны свидетельству</w:t>
        <w:br/>
        <w:t>летописи, в которых то же изложение исторических конкретных событий</w:t>
        <w:br/>
        <w:t>ведется в своеобразной литературной форме.</w:t>
        <w:br/>
        <w:t>Читаяуказанные памятники, каждый внимательный исследователь не</w:t>
        <w:br/>
        <w:t>может не вспомнить об обстоятельствах, предшествуюших походам, и</w:t>
        <w:br/>
        <w:t>эпизоды боев, поединков, правда былиннораспространенные в изустном</w:t>
        <w:br/>
        <w:t>исполнении, подвиги Манаса, Алмамбета, Чубака, Сыргака, Кошоя ит. д.</w:t>
        <w:br/>
        <w:t>из киргизского эпоса. Не говоря об элементах мифа, фантастики, которые,</w:t>
        <w:br/>
        <w:t>несомненно, присутствуют в составе героического эпоса, о которых</w:t>
        <w:br/>
        <w:t>речь будет особо ниже, - данный эпос нам представляется в известных,</w:t>
        <w:br/>
        <w:t>связанных с жизнью народа, с конкретной эпохой исторических</w:t>
        <w:br/>
        <w:t>предпосылках своих. Вот в этом моменте, по нашему, заключаются</w:t>
        <w:br/>
        <w:t>истинно важные, глубоко интересные для исследователей «Манаса»</w:t>
        <w:br/>
        <w:t>историкови историков литературы проблемы раскрытия иустановления</w:t>
        <w:br/>
        <w:t>реально ошутимых связей эпоса и исторических памятников древности.</w:t>
        <w:br/>
        <w:t>Дальнейшее конкретное углубленное исследование имеюшихся</w:t>
        <w:br/>
        <w:t>вариантов «Манаса» требует разносторонних сопоставлений отдельных</w:t>
        <w:br/>
        <w:t>эпизодов боев, являюшихся, безусловно, наиболее древним элементом</w:t>
        <w:br/>
        <w:t>в составе эпоса, с событиями, изложенными в орхоно-енисейских</w:t>
        <w:br/>
        <w:t>надписях, и отчасти дажес другими отрывками эпоса, зафиксированными</w:t>
      </w:r>
    </w:p>
    <w:p>
      <w:r>
        <w:t>251</w:t>
        <w:br/>
        <w:t>исторических фактови их литературно-текстовых (из эпоса) параллелей</w:t>
        <w:br/>
        <w:t>найдется множество еше более убедительных данных, говоряцих</w:t>
        <w:br/>
        <w:t>о древнем происхождении «Манаса». Все же упомянутые выше</w:t>
        <w:br/>
        <w:t>сопоставления даже при первом беглом обзоре их сводят истоки</w:t>
        <w:br/>
        <w:t>возникновения «Манаса» к одной эпохе, а именно-кэпохе «киргизского</w:t>
        <w:br/>
        <w:t>великодержавия». При этом центральным источником и сюжетным ядром</w:t>
        <w:br/>
        <w:t>песни является поход киргизов против уйгуров и покорение киргизами</w:t>
        <w:br/>
        <w:t>города Бей-Тин. Исходя из всего этого, мы полагаем, что «Манас» создан</w:t>
        <w:br/>
        <w:t>не ранее 840 года, и отсюда считаем допустимым определить давность</w:t>
        <w:br/>
        <w:t>эпоса - около 1100 лет. Но эти цифры - лишь приблизительная дата</w:t>
        <w:br/>
        <w:t>возникновения эпоса. Говорить же более или менее утвердительно</w:t>
        <w:br/>
        <w:t>можно только о том, что сложившаяся в то время основа поэмы отражает</w:t>
        <w:br/>
        <w:t>период «киргизского великодержавия». Здесь является весь коллектив,</w:t>
        <w:br/>
        <w:t>весь народ, концентрированная мошь, гиперболизированные черты</w:t>
        <w:br/>
        <w:t>воинственности и силы которого воплошены в «Манасе». Тема о герое</w:t>
        <w:br/>
        <w:t>явилась единственной эффективной вершиной повествования.</w:t>
        <w:br/>
        <w:t>В дальнейшем возникает вторая ступень сюжетного изменения поэмы,</w:t>
        <w:br/>
        <w:t>обнаруживается приспособление старых мотивов к новому замыслу:</w:t>
        <w:br/>
        <w:t>мотивы сохраняются как материал, но с измененной сюжетной функцией.</w:t>
        <w:br/>
        <w:t>Из героя домусульманской истории киргизов вэпоху их великодержавия</w:t>
        <w:br/>
        <w:t>Манас преврашается в трактовке отдельных певцов, выражаюших</w:t>
        <w:br/>
        <w:t>идеологию феодально-манапской среды, в ревнителя ислама.</w:t>
        <w:br/>
        <w:t>И, наконец, в последней стадии, когда вотдельных районах Киргизии</w:t>
        <w:br/>
        <w:t>началиразвиватьоя капиталистические отношения, образ Манаса отразил</w:t>
        <w:br/>
        <w:t>в себе, может быть, и тенденции абсолютизма - в авторской проекциий,</w:t>
        <w:br/>
        <w:t>конечно. Все эти наслоения оставили свой отпечаток на древнем пласте</w:t>
        <w:br/>
        <w:t>«Манаса».</w:t>
        <w:br/>
        <w:t>Основу поэмы составлял мотив, который был определен социальным</w:t>
        <w:br/>
        <w:t>заданием родового коллектива, где образу героя сперва родового, затем</w:t>
        <w:br/>
        <w:t>народного, строго подчинены все прочие элементы. Конструктивные</w:t>
        <w:br/>
        <w:t>и сюжетные моменты, безусловно, подчинились этой же теме, причем</w:t>
        <w:br/>
        <w:t>подобная особенность сохранялась во всех последуюших изменениях</w:t>
        <w:br/>
        <w:t>поэмы. Старый мотив оставался в качестве неизменного материала,</w:t>
        <w:br/>
        <w:t>используемого в меняюшихся сюжетных функциях.</w:t>
        <w:br/>
        <w:t>Образы героев поэмы</w:t>
        <w:br/>
        <w:t>Сделанное нами заключение по поводу сюжетного построения,</w:t>
        <w:br/>
        <w:t>подчиненного вершинному принципу, сделается еше более ясным при</w:t>
        <w:br/>
        <w:t>рассмотрении выведенных в поэме образов. Так как вопрос о них тесно</w:t>
        <w:br/>
        <w:t>евязан с вопросами сюжетного построения, мы остановимся вкратце</w:t>
        <w:br/>
        <w:t>260</w:t>
        <w:br/>
        <w:t>в письменном виде впервые после орхоно-енисейских надписей у</w:t>
        <w:br/>
        <w:t>Махмуда Кашгарского.</w:t>
        <w:br/>
        <w:t>Законно вслед за этими соображениями поставить вопрос о составе</w:t>
        <w:br/>
        <w:t>данного эпоса. Естьу отдельных исследователей «Манаса» высказывания,</w:t>
        <w:br/>
        <w:t>исходяшие из обших обычных представлений об эпосе, о том, что и</w:t>
        <w:br/>
        <w:t>в «Манасе» самым древним элементом является мифический слой.</w:t>
        <w:br/>
        <w:t>Конечно, ввиду наличия в любом эпосе элементов мифа, обнаружить эти</w:t>
        <w:br/>
        <w:t>мотивы не представляет больших затруднений. Хотя нужно подчеркнуть,</w:t>
      </w:r>
    </w:p>
    <w:p>
      <w:r>
        <w:t>что мифический слой как таковая конкретная, неопровержимо древняя</w:t>
        <w:br/>
        <w:t>основа «Манаса», никем до сих пор не указан да едва ли кто-либо</w:t>
        <w:br/>
        <w:t>решитея его назвать. Здесь каждый исследователь, выходя за рамки обших</w:t>
        <w:br/>
        <w:t>рассуждений и догадок, перейдя к поискам конкретного, встретится с</w:t>
        <w:br/>
        <w:t>такими сложными переплетениями на почве эпоса, только изустно быто-</w:t>
        <w:br/>
        <w:t>вавшего много веков, что различить, разьединить мир воображаемый от</w:t>
        <w:br/>
        <w:t>мира реального в песнетворчестве джомокчи многих поколений и веков</w:t>
        <w:br/>
        <w:t>станет неразрешимой и ответственной задачей. Но только упомянув об</w:t>
        <w:br/>
        <w:t>этом мифическом слое «Манаса», якобы древнем, эти же исследователи не</w:t>
        <w:br/>
        <w:t>ишут его в целом, а останавливают свое внимание на отдельных мотивах</w:t>
        <w:br/>
        <w:t>мифа и соскальзывают на боковые пути схемных, уже шаблонных и</w:t>
        <w:br/>
        <w:t>справедливо осужденных марксистско-ленинским литературоведением</w:t>
        <w:br/>
        <w:t>рассуждений. Пути поисков параллелей в мифах других народов идут</w:t>
        <w:br/>
        <w:t>еше дальше по линии сопоставлений этих мифов и доходят до того,</w:t>
        <w:br/>
        <w:t>когда миф обьясняется мифом, литература - литературой. В результате</w:t>
        <w:br/>
        <w:t>следует нейзбежный отрыв эпического произведения от жизни, истории</w:t>
        <w:br/>
        <w:t>народа, которому этот памятник в известные века заменял неписанную</w:t>
        <w:br/>
        <w:t>книгу жизни, морали, воспитания. Этот отрыв от реальной почвы не</w:t>
        <w:br/>
        <w:t>продуктивен, и в своих сложных выводах он ограничивается всеобшей</w:t>
        <w:br/>
        <w:t>нивелировкой многоразличных памятников многих веков и народов с</w:t>
        <w:br/>
        <w:t>различными историческими путями и судьбами.</w:t>
        <w:br/>
        <w:t>При этом методе исследования мы косвенно отрицаем наличие и</w:t>
        <w:br/>
        <w:t>важность того нового, что вносят народы в историю культуры своими</w:t>
        <w:br/>
        <w:t>новыми живыми фактами, традициями.</w:t>
        <w:br/>
        <w:t>Начиная с академика Радлова, исследователи эпоса тюркоязычных</w:t>
        <w:br/>
        <w:t>народностей справедливо говорили о том, что изучая эпос ранее</w:t>
        <w:br/>
        <w:t>неизвестных науке народов с их живыми еше эпическими традициями,</w:t>
        <w:br/>
        <w:t>мы уясним себе многое об эпосе народов прошлого, или народов</w:t>
        <w:br/>
        <w:t>с уже утерянными эпическими традициями, не обьясненными, не</w:t>
        <w:br/>
        <w:t>исследованными в свое время.</w:t>
        <w:br/>
        <w:t>Никто не предлагает отказываться от определения мифических</w:t>
        <w:br/>
        <w:t>элементов, коль они присутствуют в составе «Манаса». Но не нужно</w:t>
        <w:br/>
        <w:t>преувеличивать их долю вэпосе, потому что нетза ними примата в качестве</w:t>
        <w:br/>
        <w:t>252</w:t>
        <w:br/>
        <w:t>тридцать пять строк. В данном случае мы наблюдаем процесс создания</w:t>
        <w:br/>
        <w:t>эпоса, процесс перерастания бытовой песнив героический сказ, былину.</w:t>
        <w:br/>
        <w:t>С одной стороны, мы видим предпосылки и условия рождения эпоса, с</w:t>
        <w:br/>
        <w:t>другой стороны -устанавливаем наличие живой непрерывной традиции,</w:t>
        <w:br/>
        <w:t>идушей из глубины веков до недавних дней, где жизненный случай,</w:t>
        <w:br/>
        <w:t>обычай и песнетворчество в истории киргизского народа составляли</w:t>
        <w:br/>
        <w:t>сложный комплекс взаимосвязанных и взаимовлияюших факторов.</w:t>
        <w:br/>
        <w:t>Ив керезе Балбая мы встречаем, как главную суть данной песни, -</w:t>
        <w:br/>
        <w:t>борьбу батыра с его врагами. Здесь так же в духе особенностей итрадиций</w:t>
        <w:br/>
        <w:t>подобных песен перечисляются враждовавшие с ним роды Айт, Бозум,</w:t>
        <w:br/>
        <w:t>Ҡызыл Борук, киргизский хан Ормон, упоминается о боевых суровых</w:t>
        <w:br/>
        <w:t>путях героя на Алтай, на перевалы Когарта. Сообшается о том, как он</w:t>
        <w:br/>
        <w:t>ограбил туркестанский торговый караван в триста верблюдов. В конце</w:t>
        <w:br/>
        <w:t>кереза герой данной песни высказывает свою волю родным и друзьям,</w:t>
        <w:br/>
        <w:t>чтобы они похоронили его на урочише Сары-булак на развилке дорог и</w:t>
        <w:br/>
        <w:t>чтобы соорудили ему надгробие из жженного калмыками кирпича, лежа-</w:t>
        <w:br/>
        <w:t>шего на дне озера Иссык-Куль, вблизи Кой-Сары.</w:t>
        <w:br/>
        <w:t>Здесь мы привели немногие факты только для постановки задачи</w:t>
        <w:br/>
        <w:t>дальнейшего необходимого и весьма сушественного для понимания</w:t>
        <w:br/>
        <w:t>«Манаса» исследования. И врезультате высказанных выше наблюдений</w:t>
      </w:r>
    </w:p>
    <w:p>
      <w:r>
        <w:t>мы делаем первый вывод о необходимости и важности изучения текстов</w:t>
        <w:br/>
        <w:t>«Манаса» в сопоставлении с древними надписями и бытовавшими до</w:t>
        <w:br/>
        <w:t>недавнего времени бытовыми песнями киргизов.</w:t>
        <w:br/>
        <w:t>Правда, нам могут резонно заметить, что поэдние керезы и кошоки</w:t>
        <w:br/>
        <w:t>сами испытали на себе огромное влияние стиля и манер героической</w:t>
        <w:br/>
        <w:t>песни. Да, это верно, потому и мы встречаем в отдельных кошоках и</w:t>
        <w:br/>
        <w:t>керезах имя Манаса, Семетея или некоторых чоро. Значит, это влияние</w:t>
        <w:br/>
        <w:t>было, но так же верно и то, что, бытуя в глубине веков, не как мифы,</w:t>
        <w:br/>
        <w:t>не как продукт вольной фантазии, а как конкретные реальные следы</w:t>
        <w:br/>
        <w:t>историческиреальных фактов- смерти отдельных личностей, эти песни</w:t>
        <w:br/>
        <w:t>во всех веках несомненно влияли и на эпос «Манас». Этим влиянием</w:t>
        <w:br/>
        <w:t>песнии обеспечивали преобладаюшую реалистичность стиля героической</w:t>
        <w:br/>
        <w:t>эпопеи. Они не позволяли певцам уходить в сказочную фантастику</w:t>
        <w:br/>
        <w:t>в основных, связанных с жизнью, наиболее характерных и важных</w:t>
        <w:br/>
        <w:t>элементах эпического повествования. И это влияние связывало эпос,</w:t>
        <w:br/>
        <w:t>как в истоках его, так ивдальнейшие века, с реальными историческими</w:t>
        <w:br/>
        <w:t>событиями всех последуюцих эпох.</w:t>
        <w:br/>
        <w:t>Исходя из всех приведенных соображений и обстоятельств, мы</w:t>
        <w:br/>
        <w:t>считаем вполне законным высказать мысль о том, что первые песни</w:t>
        <w:br/>
        <w:t>поэмы о Манасе сложены в годы тех великих для истории киргизского</w:t>
        <w:br/>
        <w:t>народа событий, которые связаны с деяниями отдельного выдаюшегося</w:t>
        <w:br/>
        <w:t>257</w:t>
        <w:br/>
        <w:t>он имеет место в ней. Конфликт между Манасом и Урбу при участии</w:t>
        <w:br/>
        <w:t>Кошоя на аше, спор, возникший среди чоро во время игры в «ордо»</w:t>
        <w:br/>
        <w:t>в «Чон-казате», и многие подобные мелкие сцены представляют в</w:t>
        <w:br/>
        <w:t>авторском показе настояшие драматические сцены с возмуценными</w:t>
        <w:br/>
        <w:t>речами нападаюшей сторон и возбужденными, быстрыми репликами</w:t>
        <w:br/>
        <w:t>обороняюцихся. В таких случаях поэт мастерски рисует картины</w:t>
        <w:br/>
        <w:t>нарастаюшей словесной и душевной борьбы, с постепенным вводом,</w:t>
        <w:br/>
        <w:t>как в настояших драматических эпизодах, заинтересованных, задетых</w:t>
        <w:br/>
        <w:t>борьбой новых лиц.</w:t>
        <w:br/>
        <w:t>Для характеристики стиля произведения, перерастаюшего рамки</w:t>
        <w:br/>
        <w:t>дружинной песни и представляюшего собой в некоторых моментах</w:t>
        <w:br/>
        <w:t>переходную к поэме форму или даже являюшегося уже эрелой поэмой,</w:t>
        <w:br/>
        <w:t>интересна передача этих речей. В редких случаях они даются дословно,</w:t>
        <w:br/>
        <w:t>повторяются как прямая речь. Если в этом факте мы должны усмотреть</w:t>
        <w:br/>
        <w:t>архаическую форму, то в нем же, наряду с древними элементами,</w:t>
        <w:br/>
        <w:t>наличествует и авторская сокраценная передача смысла речей, то есть</w:t>
        <w:br/>
        <w:t>косвенная речь, например, авторская передача речи-завешания Кокетая</w:t>
        <w:br/>
        <w:t>в последуюшем повторении ее перед Манасом и другие.</w:t>
        <w:br/>
        <w:t>Из моментов описаний, кроме упомянутых нами однажды новейших</w:t>
        <w:br/>
        <w:t>наслоений пространных статических картин встречаемых героями</w:t>
        <w:br/>
        <w:t>местностей, сохранились «традиционные формулы, описываюшие</w:t>
        <w:br/>
        <w:t>излюбленные и типичные для былинных сюжетов положения героев</w:t>
        <w:br/>
        <w:t>и былинную обстановку». К ним в «Манасе» относятся сватовство,</w:t>
        <w:br/>
        <w:t>просьба о благословении, сборы в поход, некоторые моменты поединков</w:t>
        <w:br/>
        <w:t>и массовых боев, обязательные картины после боя и постоянно</w:t>
        <w:br/>
        <w:t>повторяюциеся описания внешнего вида вражеской рати перед боем.</w:t>
        <w:br/>
        <w:t>Из обшераспространенных поэтических форм в поэме наименее</w:t>
        <w:br/>
        <w:t>представлена лирика вообше илирика природы в частности. В противовес</w:t>
        <w:br/>
        <w:t>более лирическому, почти романтическому стилю своего продолжения</w:t>
        <w:br/>
        <w:t>- «Семетея», стиль «Манаса» строго выдержан в возвышенных</w:t>
        <w:br/>
        <w:t>героических тонах, совершенно чужд интимности, сдержан или</w:t>
        <w:br/>
        <w:t>натуралистически откровенен без всяких недомолвок и туманностей.</w:t>
      </w:r>
    </w:p>
    <w:p>
      <w:r>
        <w:t>Это легко обнаруживается (как строгий принцип) во всех линиях</w:t>
        <w:br/>
        <w:t>исследуемых нами основных моментов и самого содержания поэмы,</w:t>
        <w:br/>
        <w:t>которая в этом отношении выделяется особой мускулатурой стиля</w:t>
        <w:br/>
        <w:t>настояшей героической эпопей.</w:t>
        <w:br/>
        <w:t>Как уже было указано, в поэме совершенно отсутствуют картины</w:t>
        <w:br/>
        <w:t>природы в лирическом воспроизведении. Но это вообше не исключает</w:t>
        <w:br/>
        <w:t>наличия отдельных конкретных картин природы в форме описания. Для</w:t>
        <w:br/>
        <w:t>поэмы характерен особый интерес к стихийным явлениям--грозе, ливню,</w:t>
        <w:br/>
        <w:t>сильным морозам, небывало бурным потокам и пр. Ярко выделяется</w:t>
        <w:br/>
        <w:t>266</w:t>
        <w:br/>
        <w:t>и на отдельных характерах и на группах образов, которые определяют</w:t>
        <w:br/>
        <w:t>стиль всей поэмы.</w:t>
        <w:br/>
        <w:t>Центральной в поэме является личность самого Манаса. Способы</w:t>
        <w:br/>
        <w:t>обрисовки его различны. Прежде всего он показан в непосредственных</w:t>
        <w:br/>
        <w:t>физических действиях, в борьбе, поединках и прочих столкновениях с</w:t>
        <w:br/>
        <w:t>людьми; во-вторых, - в речах и монологах, часто двигаюших действия;</w:t>
        <w:br/>
        <w:t>в-третьих, он выведен в авторской портретной характеристике - в</w:t>
        <w:br/>
        <w:t>описании его внешности в различных положениях.</w:t>
        <w:br/>
        <w:t>Как вотношении всех прочих героев, так издесь, певецдает суммарную</w:t>
        <w:br/>
        <w:t>характеристику. У автора имеются готовые, как бы снятые маски с лица,</w:t>
        <w:br/>
        <w:t>выражаюшегото гнев, то ярость, то радость, и онив качестве неизменных,</w:t>
        <w:br/>
        <w:t>постоянных портретов используются во всех необходимых случаях. Эта</w:t>
        <w:br/>
        <w:t>портретно-окаменелая маска создает впечатление статичности внешнего</w:t>
        <w:br/>
        <w:t>образа. Схвачена классическая, по мнению певца, поражаюшая его</w:t>
        <w:br/>
        <w:t>воображение мимика. Автор повторяет свое описание при всех сходных</w:t>
        <w:br/>
        <w:t>положениях, чтобы подчеркнуть момент устойчивости, постоянства. В</w:t>
        <w:br/>
        <w:t>этих стилистических свойствах выражен идеал застывшего величия,</w:t>
        <w:br/>
        <w:t>чуждого динамики, утвержденного многократным повторением,</w:t>
        <w:br/>
        <w:t>механическими вставками в одних и тех же выражениях. Чашце всего это</w:t>
        <w:br/>
        <w:t>маска гневного выражения лица. Реже, но тоже в постоянно нейзменных</w:t>
        <w:br/>
        <w:t>чертах, показана внешность героя в моменты радости, удовлетворенности</w:t>
        <w:br/>
        <w:t>чем-нибудь. Более разнообразны описания героя в моменты поединков,</w:t>
        <w:br/>
        <w:t>боев; однако, если проследить на протяжении нескольких походов, то</w:t>
        <w:br/>
        <w:t>и эдесь окажется наличие сходных положений: например, у Сагымбая</w:t>
        <w:br/>
        <w:t>неизменно в одних и тех же выражениях описывается падение врага с</w:t>
        <w:br/>
        <w:t>коня после сокрушительного удара Манаса.</w:t>
        <w:br/>
        <w:t>Центральный монолитный образ героя значительно дополняется</w:t>
        <w:br/>
        <w:t>многоликим, пестрым окружением. Соблюдена устойчивая симметрия</w:t>
        <w:br/>
        <w:t>размешения вокруг Манаса его жен, друзей, советников, слуг и ханов</w:t>
        <w:br/>
        <w:t>отдельных родов. Идеал семейного счастья героя воплоцшен в четырех</w:t>
        <w:br/>
        <w:t>женах- количественный предел, допускаемый шариатом. Они обладают</w:t>
        <w:br/>
        <w:t>всеми высокими качествами: красотой, царским происхождением,</w:t>
        <w:br/>
        <w:t>разумом, прекрасным нравом и храбростью. Даже имена аллитерируют:</w:t>
        <w:br/>
        <w:t>Кара-Борук, Каныкей, Акылай, Алтынай.</w:t>
        <w:br/>
        <w:t>Только в некоторых случаях центральное место разделяет с Манасом</w:t>
        <w:br/>
        <w:t>Алмамбет, после исполнения обычая братания и после проявления</w:t>
        <w:br/>
        <w:t>исключительной, искренней привязанности, ставший как бы кровным</w:t>
        <w:br/>
        <w:t>братом героя. В его лице часто дублируется центральная фигура эпоса. Так</w:t>
        <w:br/>
        <w:t>осушествлен идеал родственных и дружеских отношений. Не случайно,</w:t>
        <w:br/>
        <w:t>поэтому Алмамбет женат на самой близкой подруге Каныкей- Арууке.</w:t>
        <w:br/>
        <w:t>Все важнейшие события даже личной жизни он переживает одновременно</w:t>
        <w:br/>
        <w:t>261</w:t>
      </w:r>
    </w:p>
    <w:p>
      <w:r>
        <w:t>своей изумительной художественностью два описания реки Орхон -</w:t>
        <w:br/>
        <w:t>первое в момент ее бушевания, второе, когда Алмамбет, укротив реку</w:t>
        <w:br/>
        <w:t>заклинаниями, обнажил ее глубокое русло и дно с погибшими рыбами</w:t>
        <w:br/>
        <w:t>- великанами и громадными деревьями, вырванными с корнями.</w:t>
        <w:br/>
        <w:t>Характерен примененный эдесь особо динамический прием, когда</w:t>
        <w:br/>
        <w:t>певец представляет себя находяшимся лицом к лицу со слушателем и</w:t>
        <w:br/>
        <w:t>апеллирует к мнимому показанию этого же слушателя. Заканчивая второе</w:t>
        <w:br/>
        <w:t>описание Орхона, певец говорит:</w:t>
        <w:br/>
        <w:t>Озүн коргон ал күнкү</w:t>
        <w:br/>
        <w:t>Огүздой кара балыктар</w:t>
        <w:br/>
        <w:t>Олүп жатат тороюп...</w:t>
        <w:br/>
        <w:t>Черные, как волы, рыбы,</w:t>
        <w:br/>
        <w:t>Что ты видел сам в тот день,</w:t>
        <w:br/>
        <w:t>Теперь лежат, распластавшись, мертвые.</w:t>
        <w:br/>
        <w:t>Это -установка не только на слушание, но и на показ. Представлен</w:t>
        <w:br/>
        <w:t>мнимый слушатель, будто бы находившийся в первый раз вместе с певцом</w:t>
        <w:br/>
        <w:t>на берегу Орхона, а второй раз отсутствовавший и теперь слушаюший</w:t>
        <w:br/>
        <w:t>впечатления вторично побывавшего там певца. Между прочим, это не</w:t>
        <w:br/>
        <w:t>случайный стилистический прием; он встречается, хотя и редко, и в</w:t>
        <w:br/>
        <w:t>других сценах.</w:t>
        <w:br/>
        <w:t>Напомним также приведенные раньше описания внешности героев и</w:t>
        <w:br/>
        <w:t>особо выделяюшихся комических персонажей.</w:t>
        <w:br/>
        <w:t>Характеры героев изображаются в поэме по преимушеству не в</w:t>
        <w:br/>
        <w:t>авторском описании, а в малых или больших действиях-поступках</w:t>
        <w:br/>
        <w:t>или в действиях-словах. А действия-поступки, как и многие другие</w:t>
        <w:br/>
        <w:t>динамические мотивы, развернуты уже в плане повествовательном.</w:t>
        <w:br/>
        <w:t>За исключением речей и указанных описаний этот прием изложения</w:t>
        <w:br/>
        <w:t>встречается в поэме повсюду.</w:t>
        <w:br/>
        <w:t>На долю повествования остаются, главным образом, динамические</w:t>
        <w:br/>
        <w:t>эффектные сюжетные линии: встречи, битвы, столкновения между</w:t>
        <w:br/>
        <w:t>самими героями, борьба не только физическая, но и внутренняя,</w:t>
        <w:br/>
        <w:t>катастрофы моральные и физические. Все это составляет обильный</w:t>
        <w:br/>
        <w:t>повествовательный материал в словесно-поэтическом оформлении</w:t>
        <w:br/>
        <w:t>эпопей.</w:t>
        <w:br/>
        <w:t>Нельэяне вспомнитьо повествовательной функции некоторых речей. В</w:t>
        <w:br/>
        <w:t>6 Название широко известное тюркологам по знаменитым орхонским надписям, включенное в</w:t>
        <w:br/>
        <w:t>поэтический контекст данной поэмы без изменений. "Это название реки относится очевидно к</w:t>
        <w:br/>
        <w:t>числу позднейших наслоений.</w:t>
        <w:br/>
        <w:t>267</w:t>
        <w:br/>
        <w:t>со своим братом. Одновременно с нимувлекается пленницей, дав повод</w:t>
        <w:br/>
        <w:t>к единственному между ним и Манасом конфликту, одновременно с ним</w:t>
        <w:br/>
        <w:t>женится и почти одновременно с ним погибает. Везде подчеркивается</w:t>
        <w:br/>
        <w:t>идеальная неразлучность, спаянность, неделимость жизни героев.</w:t>
        <w:br/>
        <w:t>Очень большое место занимает в «Манасе» конь героя Аккула, такой</w:t>
        <w:br/>
        <w:t>же легендарно-сказочный, как его хозяин. Конь Манаса, как богатыря</w:t>
        <w:br/>
        <w:t>пастушеского племени, естественно, должен занимать в эпосе видное</w:t>
      </w:r>
    </w:p>
    <w:p>
      <w:r>
        <w:t>место в качестве необходимого дополнения к личности героя. Вообше</w:t>
        <w:br/>
        <w:t>значение коней в жизни всех эначительных персонажей поэмы показана</w:t>
        <w:br/>
        <w:t>очень полно и убедительно. Известны имена всех их: Сарала - конь</w:t>
        <w:br/>
        <w:t>Алмамбета, Ачбудан -Джолоя, Алгара-Конурбаяи другие. Состязания</w:t>
        <w:br/>
        <w:t>между ними столь же сложны, эффектны и интересны, как состязания</w:t>
        <w:br/>
        <w:t>между самими героями, и они также долговечны, как люди-герой.</w:t>
        <w:br/>
        <w:t>Из друзей Манаса в качестве старших соратников, советников</w:t>
        <w:br/>
        <w:t>выделяютсястаршие богатыри Бакай и Кошой. Они, как и многие другие</w:t>
        <w:br/>
        <w:t>из близких герою лиц, отечески заботятся о его благополучии, славе,</w:t>
        <w:br/>
        <w:t>о том, чтобы не вызвать его гнева, воэвеличивая этим Манаса в глазах</w:t>
        <w:br/>
        <w:t>подчиненных. Здесь очень много тонких человеческих взаимоотношений,</w:t>
        <w:br/>
        <w:t>реалистически мотивированных бытовых деталей иуместно введенных</w:t>
        <w:br/>
        <w:t>сложных психологических моментов. Воспроизводя в широких рамках</w:t>
        <w:br/>
        <w:t>бытовую обстановку богатыря-правителя, героическая песня часто</w:t>
        <w:br/>
        <w:t>преврацается в поэму, в эрелое произведение, возникшее в результате</w:t>
        <w:br/>
        <w:t>сознательной творческой воли автора. Соответственно этому оформлен</w:t>
        <w:br/>
        <w:t>в основном и словесный стиль поэмы.</w:t>
        <w:br/>
        <w:t>Из чоро, окружаюших и постоянно разделяюших с героями все</w:t>
        <w:br/>
        <w:t>тяжести походов, тоже можно выделить старших богатырей, как Чубак,</w:t>
        <w:br/>
        <w:t>Сыргак, а из ханов - Кокчо, Джамгырчы и других. За исключением</w:t>
        <w:br/>
        <w:t>отдельных редких случаев, вроде поединков или других событий,</w:t>
        <w:br/>
        <w:t>играюцих роль испытания, все чоро показаны группой как окружение,</w:t>
        <w:br/>
        <w:t>фон, рельефно выдвигаюший Манаса. Этот показ имеет определенные</w:t>
        <w:br/>
        <w:t>фиксированные места в сюжете (сборы в поход, массовые бой, сборы</w:t>
        <w:br/>
        <w:t>на торжество). Певец устраивает как бы парад героев, причем рядом с</w:t>
        <w:br/>
        <w:t>именами хановупоминаются подчиненные им роды. В древних вариантах</w:t>
        <w:br/>
        <w:t>ханы, как постоянные вожди своего племени, носители его славы,</w:t>
        <w:br/>
        <w:t>выражаюшие единство и мошь определенной группы, фигурировали,</w:t>
        <w:br/>
        <w:t>видимо более самостоятельно, независимо. Тогда и отдельные части</w:t>
        <w:br/>
        <w:t>поэмы были слабее спаяны между собой. Сагымбаевский вариант и</w:t>
        <w:br/>
        <w:t>сейчас носит на себе следы этого: ханы часто показаныу него в качестве</w:t>
        <w:br/>
        <w:t>вождей равноправных киргизам племен союзников. Такая трактовка роли</w:t>
        <w:br/>
        <w:t>ханов чередуется с другой трактовкой: беспрекословное подчинение</w:t>
        <w:br/>
        <w:t>воле Манаса, что обнаруживает влияние более поэдней эпохи. В. первом</w:t>
        <w:br/>
        <w:t>262</w:t>
        <w:br/>
        <w:t>построения или нанизывания, осушествляется искусственной словесной</w:t>
        <w:br/>
        <w:t>мотивировкой, обнаруживаюшей механическую связь между ними.</w:t>
        <w:br/>
        <w:t>Обшцераспространенные виды изложения литературного материала</w:t>
        <w:br/>
        <w:t>- описание, повествование, драматизация, главным образом ввиде</w:t>
        <w:br/>
        <w:t>монологов, представлены во всей поэме, но в пределах каждой из</w:t>
        <w:br/>
        <w:t>болыших тем неодинаковы.</w:t>
        <w:br/>
        <w:t>Еслив «Поминках Кокетея» преобладают описания и повествования,</w:t>
        <w:br/>
        <w:t>тов «Великом походе» равное место занимает и речи героев. В походах</w:t>
        <w:br/>
        <w:t>статические мотивы, включенные описательным приемом в мотивы</w:t>
        <w:br/>
        <w:t>динамические, сменяются повествованиями, а моменты наибольшего</w:t>
        <w:br/>
        <w:t>душевного напряжения, острых столкновений отмечены речами героев,</w:t>
        <w:br/>
        <w:t>двигаюших событие, тогда как столкновения героевс врагами переданы</w:t>
        <w:br/>
        <w:t>исключительно авторским повествованием.</w:t>
        <w:br/>
        <w:t>Речихарактеризуют положительных героев в моменты осложнения их</w:t>
        <w:br/>
        <w:t>внутренних взаимоотношений, личных переживаний, или мотивируют</w:t>
        <w:br/>
        <w:t>известные поступки, действия. В поэме можно найти самые различные</w:t>
        <w:br/>
        <w:t>виды речей: совешцательные - на сборе в совете (речи Манаса и</w:t>
        <w:br/>
        <w:t>Алмамбета перед походом на Бейджин); воинственные увецания</w:t>
        <w:br/>
        <w:t>(речь Манаса об аше); речи-угрозы (послания Манаса семи ханам);</w:t>
      </w:r>
    </w:p>
    <w:p>
      <w:r>
        <w:t>задушевные речи, выражаюшие раскаяние, огорчение; энаменитая речь</w:t>
        <w:br/>
        <w:t>Алмамбета в «Чон-казате», которая в конце преврашается в личное</w:t>
        <w:br/>
        <w:t>воспоминание; автобиографию; речи-завешания («керез») Кокетея;</w:t>
        <w:br/>
        <w:t>дружеские наставления, укоры (речи Бакая, Кошоя, часто обрашенные к</w:t>
        <w:br/>
        <w:t>Манасу). Кромеэтих и других видов речей, которыми вообше изобилует</w:t>
        <w:br/>
        <w:t>поэма, встречается много простых разговоров, шуток, острот. Так как</w:t>
        <w:br/>
        <w:t>и в этом случае, несомненно, имеет место эволюция формы, то не</w:t>
        <w:br/>
        <w:t>трудно установить элементы архаические и наслоения более позднего</w:t>
        <w:br/>
        <w:t>формирования.</w:t>
        <w:br/>
        <w:t>Судя по многим речам, в которых говоряшему лицу никто не задает</w:t>
        <w:br/>
        <w:t>вопросов, никто не прерывает его, можно было бы полагать, что</w:t>
        <w:br/>
        <w:t>диалог в собственном смысле слова неизвестен данному эпическому</w:t>
        <w:br/>
        <w:t>произведению. Характерна, вероятно, встречаюшаясяуже всамых старых</w:t>
        <w:br/>
        <w:t>вариантах возбужденная речь Алмамбета, обрашенная к вызвавшему его</w:t>
        <w:br/>
        <w:t>справедливый гнев Чубуку, на которую последний ответил молчанием.</w:t>
        <w:br/>
        <w:t>У опытного исполнителя это молчание мотивировано психологически:</w:t>
        <w:br/>
        <w:t>уже убежденный в неправоте своих поступков, Чубак сознательно не</w:t>
        <w:br/>
        <w:t>отвечает Алмамбету, чтобы дать ему излить весь свой гнев. Но по одним</w:t>
        <w:br/>
        <w:t>только большим речам, произнесенным в памятные случаи видными</w:t>
        <w:br/>
        <w:t>героями, речам, уже давно ставшим популярными среди слушателей и</w:t>
        <w:br/>
        <w:t>канонизированными при долгих исполнениях, было бы неправильным</w:t>
        <w:br/>
        <w:t>заключить, что диалог вовсе не присутствует в поэме. И действительно,</w:t>
        <w:br/>
        <w:t>265</w:t>
        <w:br/>
        <w:t>случае индивидуальность ханов обрисована отчетливо, во втором случае</w:t>
        <w:br/>
        <w:t>образы их бледнеют, стушевываются, сливаясь с руководимой ими</w:t>
        <w:br/>
        <w:t>массой, редко попадаюшей в поле зрения певца и составляюшей обший</w:t>
        <w:br/>
        <w:t>фон окружения Манаса.</w:t>
        <w:br/>
        <w:t>Подобно тому, как все побочные темы сюжетно подчиняются одной</w:t>
        <w:br/>
        <w:t>центральной, все образы в поэме подчинены одному главному. Каждый</w:t>
        <w:br/>
        <w:t>из положительных героев замечателен лишь тем, что оказывает, какую</w:t>
        <w:br/>
        <w:t>нибудь услугу Манасу, проявляет верность ему. Лучшие друзья его</w:t>
        <w:br/>
        <w:t>воспеваются как истинные герой. Исключение составляют отдельные</w:t>
        <w:br/>
        <w:t>родственники, вроде кезкаманов, рассказ о которых возник, очевидно,</w:t>
        <w:br/>
        <w:t>позднее, когда в родовом строе в силу диалектического процесса развития</w:t>
        <w:br/>
        <w:t>обнаружились противоречия, когда низы коллектива преврашались</w:t>
        <w:br/>
        <w:t>постепенно в антагонистов родовой верхушки. Зависть, как чисто</w:t>
        <w:br/>
        <w:t>внешняя мотивировка этого явления не вскрывает всей сушцности борьбы</w:t>
        <w:br/>
        <w:t>между героем и обиженными им родственниками.</w:t>
        <w:br/>
        <w:t>Из антагонистов Манаса самую большую группу составляют</w:t>
        <w:br/>
        <w:t>враги, главным образом из стана калмыков и китайцев. Но даже и их</w:t>
        <w:br/>
        <w:t>образы, всегда отрицательные, обреченные на постоянную немилость</w:t>
        <w:br/>
        <w:t>певца, служат для того, чтобы выгоднее оттенить главного героя.</w:t>
        <w:br/>
        <w:t>Они представляют крайние полюсы характеров, от которых певец</w:t>
        <w:br/>
        <w:t>отталкивается в изображении лучших, высоких достоинств Манаса.</w:t>
        <w:br/>
        <w:t>Вероломный и алчный насильник Конурбай противопоставлен</w:t>
        <w:br/>
        <w:t>справедливому, честному и прямому Манасу. Трагикомический, хвастливый</w:t>
        <w:br/>
        <w:t>носитель стихийной физической силы Джолой также противопоставлен</w:t>
        <w:br/>
        <w:t>сознательной силе и воле Манаса. Таким образом, каждая фигура из среды</w:t>
        <w:br/>
        <w:t>врагов оттеняет, подчеркивает положительные качества главного героя.</w:t>
        <w:br/>
        <w:t>Излюбленный эпосом прием антитезы и контрастов играет определенную</w:t>
        <w:br/>
        <w:t>конструктивную роль ив более полной характеристике, как центрального</w:t>
        <w:br/>
        <w:t>образа, так и близко стояших к герою лиц.</w:t>
        <w:br/>
        <w:t>Словесно-поэтические приемы «Манаса»</w:t>
      </w:r>
    </w:p>
    <w:p>
      <w:r>
        <w:t>В исполнении Сагымбая каждая большая глава или книга начинается,</w:t>
        <w:br/>
        <w:t>как правило, вступлением, прелюдией, стиховой размер и ритмический</w:t>
        <w:br/>
        <w:t>строй которой не сливается с напевным строем остальных стихов. Эти</w:t>
        <w:br/>
        <w:t>прелюдии, очевидно, представляют традиционное начало, исполнявшееся</w:t>
        <w:br/>
        <w:t>как «жорго сӛз», без напева, самостоятельное бессюжетное вступление, по</w:t>
        <w:br/>
        <w:t>обшему смыслу могушее совпадать ине совпадать с трактуемой дальше</w:t>
        <w:br/>
        <w:t>темой. Прологом служат вставки о себе, об условиях работы, послания</w:t>
        <w:br/>
        <w:t>различным лицам. Вполне возможно, что раныпе пролог посвяцался</w:t>
        <w:br/>
        <w:t>Манапу, в доме которого исполнилась поэма.</w:t>
        <w:br/>
        <w:t>263</w:t>
        <w:br/>
        <w:t>исторического героя (независимо от того, был ли он ажо, шад, апа, тархан</w:t>
        <w:br/>
        <w:t>или просто батыр), героя, обеспечившего победу иторжество киргизского</w:t>
        <w:br/>
        <w:t>народа над его поработителями, сильными врагами. А деятельность этой</w:t>
        <w:br/>
        <w:t>личности должна протекать в эпоху «киргизского великодержавия» и,</w:t>
        <w:br/>
        <w:t>может быть, в ту пору, о которой свидетельствует надпись на памятнике</w:t>
        <w:br/>
        <w:t>из Суджи. И эти песни - пусть они краткие вначале - сложены именно</w:t>
        <w:br/>
        <w:t>вгод смерти названной личности. Этого требовал обычай оплакивания</w:t>
        <w:br/>
        <w:t>смерти, древний быт, обряд.</w:t>
        <w:br/>
        <w:t>И тексты надписей, безусловно, сложены неизвестными нам</w:t>
        <w:br/>
        <w:t>сочинителями тех времен. Если так, то наряду с этими надписями,</w:t>
        <w:br/>
        <w:t>высеченными на камне в скупом, лаконичном стиле, должны воз-</w:t>
        <w:br/>
        <w:t>никнуть и бытовать в народе песни более распространенные, более</w:t>
        <w:br/>
        <w:t>поэтизированные на темы того же текста на камне. Подобная песня в</w:t>
        <w:br/>
        <w:t>творчестве акынов своей поры должна быть сложена о первом мстителе</w:t>
        <w:br/>
        <w:t>за киргизский народ, суспехом, героически выступившем противтех же</w:t>
        <w:br/>
        <w:t>хановтюркского каганата, уйгур ит. д., которые и истребляли не однажды</w:t>
        <w:br/>
        <w:t>иугнетали подолгу ранее маломошный киргизский народ.</w:t>
        <w:br/>
        <w:t>А сложные плачи - кошоки, керезы тогда же переходили в репертуар</w:t>
        <w:br/>
        <w:t>певцов, закреплялись в песне и росли в дальнейшем своем бытовании в</w:t>
        <w:br/>
        <w:t>разнообразной слушательской среде, в поколениях.</w:t>
        <w:br/>
        <w:t>Наряду с этим мы отчетливо осознаем участие мифических</w:t>
        <w:br/>
        <w:t>представлений народа и особенно эначительное участие в составе</w:t>
        <w:br/>
        <w:t>исторических событий более поздних эпох. Безусловно, и калмыцкие</w:t>
        <w:br/>
        <w:t>войны ХУ--ХУП веков создали немаловажный исторический фон и</w:t>
        <w:br/>
        <w:t>даже непосредственные предпосылки новых сюжетных наслоений в</w:t>
        <w:br/>
        <w:t>составе «Манаса».</w:t>
        <w:br/>
        <w:t>Мы еше недостаточно изучили историю киргизов</w:t>
        <w:br/>
        <w:t>Целые века, как например ХІ, ХІ, ХІП, ХІУ, нам почти не известны</w:t>
        <w:br/>
        <w:t>из истории данного народа. Ономастика, даюшая нам некоторые</w:t>
        <w:br/>
        <w:t>параллели имен исторических и из эпоса, для уподобления их друг</w:t>
        <w:br/>
        <w:t>другу, представляет пока что элемент столь же сомнительный, сколь</w:t>
        <w:br/>
        <w:t>и соблазнительный. Нельзя не помнить о том, что имена героев тоже</w:t>
        <w:br/>
        <w:t>менялись Вв веках, в каждом исполнении и различных джомокчи.</w:t>
        <w:br/>
        <w:t>Они приближали эти имена к своим временам, по-своему осмысляя</w:t>
        <w:br/>
        <w:t>древние имена, ставшие непонятными их слушателям. Собственные</w:t>
        <w:br/>
        <w:t>имена когда-то действовавших исторических лиц могли быть заменены</w:t>
        <w:br/>
        <w:t>более понятным эпитетом, приданным этому имени, могли приобрести</w:t>
        <w:br/>
        <w:t>обожествленное значение или могли быть заменены именами более</w:t>
        <w:br/>
        <w:t>поздних исторических личностей. Отсюда уместно допустить, что</w:t>
        <w:br/>
        <w:t>некоторые начальные имена из первых песен «Манаса» дошли до нас</w:t>
        <w:br/>
        <w:t>или искаженно, или выпали в поэдних вариантах изустного эпоса, будучи</w:t>
        <w:br/>
        <w:t>258</w:t>
      </w:r>
    </w:p>
    <w:p>
      <w:r>
        <w:t>шестистиший, восьмистиший. Рифма в поэме фигурирует в качестве</w:t>
        <w:br/>
        <w:t>конечного повторения одних и тех же комбинаций - морфологических</w:t>
        <w:br/>
        <w:t>и всех прочих. Но в то же время стихи поэмы основаны на трактовом</w:t>
        <w:br/>
        <w:t>делении, они, как речевое творчество, не предназначены для печатного</w:t>
        <w:br/>
        <w:t>текста и индивидуального чтения. Если при исполнении и отсутствует</w:t>
        <w:br/>
        <w:t>музыкальный аккомпанемент, то вокальная сторона не отпала и кроме</w:t>
        <w:br/>
        <w:t>того наличествует еше игривое исполнение (жестикуляция, мимика). Так</w:t>
        <w:br/>
        <w:t>что всвоемтворчестве возникновения и одновременном исполнительном</w:t>
        <w:br/>
        <w:t>воспроизведении стихи не утрачивают первоначальных элементов</w:t>
        <w:br/>
        <w:t>синкретизма.</w:t>
        <w:br/>
        <w:t>Певец производит свою продукцию по заказу, находя для нее</w:t>
        <w:br/>
        <w:t>непосредственное бытовое, а не читательско-индивидуальное по-</w:t>
        <w:br/>
        <w:t>требление, и все же организует речевой материал и акустическим</w:t>
        <w:br/>
        <w:t>способом и способом конечных однозвучных повторов, то есть</w:t>
        <w:br/>
        <w:t>рифмования.</w:t>
        <w:br/>
        <w:t>Причем рифмы здесь совсем не случайны. Приходится считать</w:t>
        <w:br/>
        <w:t>законным, даже обязательным акустическое подчеркивание начала и</w:t>
        <w:br/>
        <w:t>конца стиха, или переменное усиление внимания то на одном, то на</w:t>
        <w:br/>
        <w:t>другом:</w:t>
        <w:br/>
        <w:t>Кан кылгын дедим кимиңди?</w:t>
        <w:br/>
        <w:t>Кааладым келдим дининди,</w:t>
        <w:br/>
        <w:t>Канын экооң бирикчи,</w:t>
        <w:br/>
        <w:t>Каардансам шу жерде</w:t>
        <w:br/>
        <w:t>Калаабалуу Чубагым,</w:t>
        <w:br/>
        <w:t>Кагайынбы жиниңди.</w:t>
        <w:br/>
        <w:t>Кого из вас я просил сделать меня ханом?</w:t>
        <w:br/>
        <w:t>Я пришел к вам сам, избрав эту религию.</w:t>
        <w:br/>
        <w:t>Хоть и вступится за тебя твой хан,</w:t>
        <w:br/>
        <w:t>Все равно, если разозлюсь.</w:t>
        <w:br/>
        <w:t>Заносчивый Чу бак, я выбью из тебя спесы</w:t>
        <w:br/>
        <w:t>Эти признаки распространяются на все эпические произведения</w:t>
        <w:br/>
        <w:t>киргизские, казахские и на большинство иху других тюркских племен.</w:t>
        <w:br/>
        <w:t>Этойхарактерной особенностью отмечен весь поэтический стиль одного</w:t>
        <w:br/>
        <w:t>из замечательных видов восточного эпоса.</w:t>
        <w:br/>
        <w:t>Таким образом, указанные принципы организации речевого материала</w:t>
        <w:br/>
        <w:t>здесь не исключают друг друга, не отталкиваются один от другого, а</w:t>
        <w:br/>
        <w:t>сливаются в органическое единство, давая возможность обнаружиться</w:t>
        <w:br/>
        <w:t>таланту певца в многоплановости эву ковой инструментовки стиха.</w:t>
        <w:br/>
        <w:t>269</w:t>
        <w:br/>
        <w:t>подмененными новыми именами. Так что исами имена необходимо вос-</w:t>
        <w:br/>
        <w:t>принимать критическис глубокимтолкованием ираскрытием их смысла</w:t>
        <w:br/>
        <w:t>и исторически обьясняемого происхождения.</w:t>
        <w:br/>
        <w:t>Исключительный интерес в разрешении занимаюшего нас вопроса</w:t>
        <w:br/>
        <w:t>об эпохе возникновения «Манаса» представляет так же ряд древних</w:t>
        <w:br/>
        <w:t>названий и наименований, сохранившихся в тексте «Манаса» иногда в</w:t>
        <w:br/>
        <w:t>первоначальном, а иногда в измененном виде.</w:t>
      </w:r>
    </w:p>
    <w:p>
      <w:r>
        <w:t>Так один из видов песен сагымбаевского варианта посвяшен</w:t>
        <w:br/>
        <w:t>эпизодам с «кӛзкаманами». «Кӛзкаманы» - племя, родственное Манасу.</w:t>
        <w:br/>
        <w:t>Фактически каманами (куманами) в древности назывались половцы. На</w:t>
        <w:br/>
        <w:t>юге-восток Европы они перекочевали в ХІ веке. Упоминание Вв поэме</w:t>
        <w:br/>
        <w:t>о совместной жизни их с племенем Манаса говорят о том, Что эпос</w:t>
        <w:br/>
        <w:t>застал еше тот период, когда половцы - каманы жили в центре Азии, по</w:t>
        <w:br/>
        <w:t>соседству с киргизами. Так же характерно для древнего текста «Манаса»</w:t>
        <w:br/>
        <w:t>упоминание в нем народов естек, катаган и других. Являетсяли эти естеки</w:t>
        <w:br/>
        <w:t>башкирами или северным народом Азии остяками--точно неизвестно, но</w:t>
        <w:br/>
        <w:t>замечательно уже то, что в эпосе вошли народы, которые еше в глубокой</w:t>
        <w:br/>
        <w:t>древности перестали быть соседями киргизов. То же самое можно сказать</w:t>
        <w:br/>
        <w:t>о катаганах, уже давно живуших на севере Афганистана.</w:t>
        <w:br/>
        <w:t>В поэме есть и другие названия и обозначения, потерявшие вустах</w:t>
        <w:br/>
        <w:t>позднейших сказителей свой первоначальный, древний смысл. При</w:t>
        <w:br/>
        <w:t>этом интересно, что некоторые из них относятся непосредственно к</w:t>
        <w:br/>
        <w:t>собственной истории киргизского народа. Например, в сатымбаевском</w:t>
        <w:br/>
        <w:t>вариантеупоминается народ кенжут («кенжуттинын елинден»). Сказитель</w:t>
        <w:br/>
        <w:t>неназывает этот народродственным Манасу. Однако из истории известно,</w:t>
        <w:br/>
        <w:t>что Кенжут был городом киргизского хакана в ІХ-Х веках.</w:t>
        <w:br/>
        <w:t>Сохранившееся в тексте эпоса древнее название видоизменилось</w:t>
        <w:br/>
        <w:t>в устах поздних сказителей, для которых город Кенжут утратил свою</w:t>
        <w:br/>
        <w:t>историческую реальность. Неосведомленным сказителем его название</w:t>
        <w:br/>
        <w:t>ошибочно перенесено на народ, на легендарное государство.</w:t>
        <w:br/>
        <w:t>Подобному же видоизменению подверглось и обозначение «ажо». На</w:t>
        <w:br/>
        <w:t>древнекиргизском языке так назывался либо хакан, либо военачальник в</w:t>
        <w:br/>
        <w:t>эпоху енисейско-орхонских надписейи «великодержавия». В дальнейшем</w:t>
        <w:br/>
        <w:t>это понятие, трансформировавшись вустах сказителей, стало обозначать</w:t>
        <w:br/>
        <w:t>уже собственное имя Аджи, причем к нему добавился новый признак</w:t>
        <w:br/>
        <w:t>- бай. Ив дошедших до нас вариантах эпоса мы встречаемся уже с</w:t>
        <w:br/>
        <w:t>индивидуальным персонажем Аджи-баем, одним из близких друзей, чоро</w:t>
        <w:br/>
        <w:t>Манаса. Для современных слушателей это имя очевидно ассоциируется</w:t>
        <w:br/>
        <w:t>со словом «хаджы» или «ажы» по-киргизски. Это лишний пример того,</w:t>
        <w:br/>
        <w:t>как разительно меняются первоначальные слова.</w:t>
        <w:br/>
        <w:t>При внимательном и углубленно научном анализе подобных</w:t>
        <w:br/>
        <w:t>259</w:t>
        <w:br/>
        <w:t>Размеры, конечно, тоже связаны с напевом, причем в этой зависимости</w:t>
        <w:br/>
        <w:t>есть минимум и максимум, переход за которые означал бы разрыв</w:t>
        <w:br/>
        <w:t>стиха и напева, что может случиться либо при изменении напева, либо</w:t>
        <w:br/>
        <w:t>только при самостоятельном выделении стиха, освобождении его от</w:t>
        <w:br/>
        <w:t>вокального момента. Но в рамках данной поэмы этот процесс еше не</w:t>
        <w:br/>
        <w:t>совершался, поэтому размер ее стихов не выходит за указанные пределы,</w:t>
        <w:br/>
        <w:t>за установленные напевы. В последнем варианте мы имеем размеры,</w:t>
        <w:br/>
        <w:t>соответствуюшие только одному самому распространенному типу напева.</w:t>
        <w:br/>
        <w:t>По счету слогов они колеблются между шестью и девятью. И какие бы</w:t>
        <w:br/>
        <w:t>рифмы, какие бы начальные эвуковые повторы ни были обязательны для</w:t>
        <w:br/>
        <w:t>всех стихов, размеры их не выходят за определенныерамки. Исключение</w:t>
        <w:br/>
        <w:t>составляют запевы, вступления к большим темам или отдельным книгам,</w:t>
        <w:br/>
        <w:t>организованные совсем по другим признакам, без напева (как жорго-сбз),</w:t>
        <w:br/>
        <w:t>и имеюшие четыре-пять слогов, иногда больше.</w:t>
        <w:br/>
        <w:t>Напев, повлиявший на увеличение количества аллитераций и</w:t>
        <w:br/>
        <w:t>ассонансов в началах стихов, вдальнейшем через узаконенные эвуковые</w:t>
        <w:br/>
        <w:t>повторы внутри стиха способствует подбору определенных эпитетов и</w:t>
        <w:br/>
        <w:t>метафор, подчиняюшихся принципу «эзвукового притяжения»:</w:t>
      </w:r>
    </w:p>
    <w:p>
      <w:r>
        <w:t>Каангырып келген бир кулду,</w:t>
        <w:br/>
        <w:t>Каан которуп зор кылдын</w:t>
        <w:br/>
        <w:t>Каалайык эригиз</w:t>
        <w:br/>
        <w:t>Каалдаган кара шор қылдын.</w:t>
        <w:br/>
        <w:t>ИЛИ:</w:t>
        <w:br/>
        <w:t>Ошол Оркон суусуна,</w:t>
        <w:br/>
        <w:t>Суунун тийген буусуна,</w:t>
        <w:br/>
        <w:t>Жээгинде, жекен желпилдеп,</w:t>
        <w:br/>
        <w:t>Камыштын бары калкылдап,</w:t>
        <w:br/>
        <w:t>Ааттай кара балыктар,</w:t>
        <w:br/>
        <w:t>Ар жерине карасан,</w:t>
        <w:br/>
        <w:t>Атылып түшуп жаркылдап!</w:t>
        <w:br/>
        <w:t>Раба, бродившего без пристаница,</w:t>
        <w:br/>
        <w:t>Возвеличил ты, обьявив его ханом.</w:t>
        <w:br/>
        <w:t>Навлек ты на народ столько горя,</w:t>
        <w:br/>
        <w:t>Что никогда не уйдет.</w:t>
        <w:br/>
        <w:t>или:</w:t>
        <w:br/>
        <w:t>Оглянись во все стороны</w:t>
        <w:br/>
        <w:t>На эту реку Орхон,</w:t>
        <w:br/>
        <w:t>На берег, что омывдет эта река,</w:t>
        <w:br/>
        <w:t>На них жекен”, развеваясь,</w:t>
        <w:br/>
        <w:t>1 Жекен -- болотное растение.</w:t>
        <w:br/>
        <w:t>274</w:t>
        <w:br/>
        <w:t>Карап турсам, дунуйо,</w:t>
        <w:br/>
        <w:t>Канкырған эрдин шору экен.</w:t>
        <w:br/>
        <w:t>Калкынан азган кор экен,</w:t>
        <w:br/>
        <w:t>Кытай да болсо зор экен;</w:t>
        <w:br/>
        <w:t>КҠыйрынан азган көр экен,</w:t>
        <w:br/>
        <w:t>Ҡыйышкан эрдин шору экен!</w:t>
        <w:br/>
        <w:t>Посмотрю на этот мир и вижу:</w:t>
        <w:br/>
        <w:t>Он несчастье для отбившегося (от своих) батыра.</w:t>
        <w:br/>
        <w:t>Хоть и китайцы они, но это большой народ,</w:t>
        <w:br/>
        <w:t>Ты, презренный, оторвавшийся от своего народа,</w:t>
        <w:br/>
        <w:t>Ты, презренный, оторвавшийся от своих родных,</w:t>
        <w:br/>
        <w:t>Он (мир) - несчастье для провинившегося батыра.</w:t>
        <w:br/>
        <w:t>Или как ассонансы начальных гласных:</w:t>
        <w:br/>
        <w:t>Атадан бездим дин үчүн,</w:t>
        <w:br/>
        <w:t>Алда таала бир үчүн,</w:t>
        <w:br/>
        <w:t>Ақбалтанын Чубагы,</w:t>
        <w:br/>
        <w:t>Ардыгасын ким учун?</w:t>
        <w:br/>
        <w:t>Аскерге кызмет қылдырбай</w:t>
        <w:br/>
        <w:t>Аркамдан чабыш кай кучун?</w:t>
        <w:br/>
        <w:t>Отказался я от отца ради веры.</w:t>
      </w:r>
    </w:p>
    <w:p>
      <w:r>
        <w:t>Ради единого всевышнего бога.</w:t>
        <w:br/>
        <w:t>Чубак, сын Акбалты,</w:t>
        <w:br/>
        <w:t>Из-за чего ты сердишься?</w:t>
        <w:br/>
        <w:t>Не допуская управлять войском,</w:t>
        <w:br/>
        <w:t>За что ты преследуешь меня?</w:t>
        <w:br/>
        <w:t>Здесь налицо начальное созвучие, более обязательное, чем конечное,</w:t>
        <w:br/>
        <w:t>но состояшцее из аллитерации и ассонансов, крепко связанных с ритмиче-</w:t>
        <w:br/>
        <w:t>скимусилением голоса в начале каждого стиха. Эти примеры доказывают</w:t>
        <w:br/>
        <w:t>несомненную обусловленность начальных повторов и напева. Во всяком</w:t>
        <w:br/>
        <w:t>случае, тесная связь их в первоначальном возникновении и в дальнейшем</w:t>
        <w:br/>
        <w:t>узаконении в качестве особо конструктивного принципа бесспорна.</w:t>
        <w:br/>
        <w:t>Поюцұийся стих, где внимание певца фиксируется только на началах,</w:t>
        <w:br/>
        <w:t>может или совсем не иметь конечной рифмы или, как было сказано выше,</w:t>
        <w:br/>
        <w:t>перебирать различные случайные рифмы через один-два-три стиха.</w:t>
        <w:br/>
        <w:t>В пределах этих различных норм, организуюшцих способы</w:t>
        <w:br/>
        <w:t>речетворчества, следует упомянуть еше о размерах стиха.</w:t>
        <w:br/>
        <w:t>273</w:t>
        <w:br/>
        <w:t>повествования певец сознательно вводит «жельдирме» дляусилениятемпа</w:t>
        <w:br/>
        <w:t>исполнения, ускоряя непрерывный поток стиха. Создается впечатление</w:t>
        <w:br/>
        <w:t>беспрерывно льюцейся мерной речи, которая вызывает одобрительные</w:t>
        <w:br/>
        <w:t>возгласы слушателей. Не напрасно стихи с этой рифмой названы</w:t>
        <w:br/>
        <w:t>жельдирме, что эначит - рысистый бег, образное противопоставление</w:t>
        <w:br/>
        <w:t>другим рифмам, якобы ведушим стихи спокойным «шагом».</w:t>
        <w:br/>
        <w:t>Но, какуказано выше, и строфическое членение и тирадные обьеди-</w:t>
        <w:br/>
        <w:t>нения не обнимают всех стихотворных видов без устойчивой рифмы,</w:t>
        <w:br/>
        <w:t>со случайной созвучной концовкой через два, три, иногда четыре стиха</w:t>
        <w:br/>
        <w:t>в пределах целой тирады (речи, описания или повествования). В такие</w:t>
        <w:br/>
        <w:t>моменты смешиваются все перечисленные виды рифмы, ритмический</w:t>
        <w:br/>
        <w:t>строй стихов подчиняется напеву, акустическому моменту повторов,</w:t>
        <w:br/>
        <w:t>конструктивное значение которых выступает эдесь особенно ярко.</w:t>
        <w:br/>
        <w:t>Несомненно, чтоза долгую историю бытования эпоса напевы менялись</w:t>
        <w:br/>
        <w:t>так же, как содержание и форма. Сегодняшний распространенный напев,</w:t>
        <w:br/>
        <w:t>делая тактовый упор на долготе и краткости слогов, акустически чаше</w:t>
        <w:br/>
        <w:t>подчеркивает начало стихов или начальные слоги отдельных слов в</w:t>
        <w:br/>
        <w:t>стихе. Получается впечатление как бы несвойственного тюркским языкам</w:t>
        <w:br/>
        <w:t>скандирования стиха по начальным слогам, тогда как вообшце в языке</w:t>
        <w:br/>
        <w:t>ударения имеют устойчивое место на последнем или предпоследнем</w:t>
        <w:br/>
        <w:t>слоге, определяя тем самым силлабическую систему стихосложения со</w:t>
        <w:br/>
        <w:t>счетом слогов в стихе.</w:t>
        <w:br/>
        <w:t>Но эдесь надо иметь в виду один специфический момент в фоне-</w:t>
        <w:br/>
        <w:t>тическом составе киргизского наречия, для которого характерны долгие</w:t>
        <w:br/>
        <w:t>гласные, особо подчеркиваемые в стихе. Они играют особую ритмическую</w:t>
        <w:br/>
        <w:t>рольвтактовом делениии произносительно-интонационном строе стихов</w:t>
        <w:br/>
        <w:t>нетолько при сопровождении их напевом, но и при обычной декламации.</w:t>
        <w:br/>
        <w:t>Распространенные в настояшее время напевы используют эти долгие</w:t>
        <w:br/>
        <w:t>гласные для подчеркивания начала стихов ритмическимусилием голоса,</w:t>
        <w:br/>
        <w:t>который постепенно снижается к концу стиха иснова резко поднимается</w:t>
        <w:br/>
        <w:t>в начале следуюшего. При этом, если группа смежных стихов образует</w:t>
        <w:br/>
        <w:t>строфу в виде четверостишия, шестистишия ит. П., тосамый последний,</w:t>
        <w:br/>
        <w:t>рифмуюцийся с предыдуцим стих заканчивается песенно-протяжным</w:t>
        <w:br/>
        <w:t>удлинением голоса, создавая впечатление периодически повторяюшего</w:t>
      </w:r>
    </w:p>
    <w:p>
      <w:r>
        <w:t>припева.</w:t>
        <w:br/>
        <w:t>Этот напевный строй, ориентируюшийся, главным образом, на начала</w:t>
        <w:br/>
        <w:t>стихов, сопровождается одновременно указанной выше созвучной</w:t>
        <w:br/>
        <w:t>концовкой, причем весьма важное конструктивное значение подобного</w:t>
        <w:br/>
        <w:t>напева обнаруживается в узаконении им эвуковых повторов в виде</w:t>
        <w:br/>
        <w:t>внешней и внутренней аллитерации:</w:t>
        <w:br/>
        <w:t>272</w:t>
        <w:br/>
        <w:t>Часто встречаются и однорифменные тирады различной длины,</w:t>
        <w:br/>
        <w:t>известные в казахском фольклоре под названием «Жельдирме».</w:t>
        <w:br/>
        <w:t>Аябагын озүмдү</w:t>
        <w:br/>
        <w:t>УУРрпок баштуу туу келгин,</w:t>
        <w:br/>
        <w:t>Устүн астын чуу келгин,</w:t>
        <w:br/>
        <w:t>Уйор аккан суу келгин,</w:t>
        <w:br/>
        <w:t>Упчүк кийген эр келгин</w:t>
        <w:br/>
        <w:t>Кара куйрук шер келгин</w:t>
        <w:br/>
        <w:t>Айдама чынга кол келгин</w:t>
        <w:br/>
        <w:t>Азаматын, мол келгин.</w:t>
        <w:br/>
        <w:t>Не жалей ты меня (я не боюсь),</w:t>
        <w:br/>
        <w:t>усть придут косматые бунчуки,</w:t>
        <w:br/>
        <w:t>усть придет шум, поднимаюший все вверх дном,</w:t>
        <w:br/>
        <w:t>усть придет вода, бегушая горным потоком,</w:t>
        <w:br/>
        <w:t>усть придут богатыри в доспехах,</w:t>
        <w:br/>
        <w:t>усть придет лев с черным хвостом.</w:t>
        <w:br/>
        <w:t>усть придут несметные войска,</w:t>
        <w:br/>
        <w:t>усть бесчисленные придут храбрецы.</w:t>
        <w:br/>
        <w:t>В последнем случае выступают редифы, характерные Для неко-</w:t>
        <w:br/>
        <w:t>торых видов тюркского эпоса, отмеченные иногда слабой поэтической</w:t>
        <w:br/>
        <w:t>техникой. Но, как устанавливают исследователи, есть редифы слабые</w:t>
        <w:br/>
        <w:t>и редифы, допустимые при высокой поэтической технике. Одинаковые</w:t>
        <w:br/>
        <w:t>окончания стихов в поэме с семантически однообразным повторением</w:t>
        <w:br/>
        <w:t>всегда требуют перед повторяюшимися словами еше дополнительно</w:t>
        <w:br/>
        <w:t>рифмуюцихсея сочетаний слов или фонетических и 7. П. частей слов.</w:t>
        <w:br/>
        <w:t>Таким образом, появляется уже удвоенная рифма.</w:t>
        <w:br/>
        <w:t>Уйор аккан суу келгин,</w:t>
        <w:br/>
        <w:t>УУпчүн кийген эр келгин</w:t>
        <w:br/>
        <w:t>Карап турсам, дунуйо</w:t>
        <w:br/>
        <w:t>усть придет вода, бегушая горным потоком.</w:t>
        <w:br/>
        <w:t>усть придут богатыри в доспехах.</w:t>
        <w:br/>
        <w:t>усть придет лев с черным хвостом.</w:t>
        <w:br/>
        <w:t>«Жельдирме» такого рода в киргизской и казахской поэзии создает</w:t>
        <w:br/>
        <w:t>если не строфическое, то тирадное обьединение стихов. Со стороны</w:t>
        <w:br/>
        <w:t>поэтической техники оно не ошушается как слабое место. Напротив,</w:t>
        <w:br/>
        <w:t>в моменты сгушенных событий, при достижении эффектных вершин</w:t>
        <w:br/>
        <w:t>271</w:t>
      </w:r>
    </w:p>
    <w:p>
      <w:r>
        <w:t>или о Джолое</w:t>
        <w:br/>
        <w:t>Сакалдары туу куйрух,</w:t>
        <w:br/>
        <w:t>Сараптан тешип откоңдой.</w:t>
        <w:br/>
        <w:t>Борода его, как шетина лошади,</w:t>
        <w:br/>
        <w:t>Пробиваюшая даже шубу.</w:t>
        <w:br/>
        <w:t>Тогулгон жору каштанып,</w:t>
        <w:br/>
        <w:t>Огуздой болгон чон донуз</w:t>
        <w:br/>
        <w:t>Орттонгон донгоч баштанып.</w:t>
        <w:br/>
        <w:t>Брови его повисли, как у линяюшего коршуна.</w:t>
        <w:br/>
        <w:t>Он боров, ставший (большим), как бык,</w:t>
        <w:br/>
        <w:t>Голова его, как обгоревшее бревно.</w:t>
        <w:br/>
        <w:t>Если здесь при наличии известного сдвига образы все же слишком</w:t>
        <w:br/>
        <w:t>преувеличены, то в приводимом ниже ответе Манаса семи ханам они</w:t>
        <w:br/>
        <w:t>могут считаться уже художественно полноценными:</w:t>
        <w:br/>
        <w:t>Аябагын озумду,</w:t>
        <w:br/>
        <w:t>“УУрпок батуу туу келгин,</w:t>
        <w:br/>
        <w:t>Устун астын чуу келгин.</w:t>
        <w:br/>
        <w:t>Уйор аккан суу келгин,</w:t>
        <w:br/>
        <w:t>Уй токтоткус жел келгин,</w:t>
        <w:br/>
        <w:t>УИ токтоткус жел келсен,</w:t>
        <w:br/>
        <w:t>Тобокелчи бир өзүм,</w:t>
        <w:br/>
        <w:t>Алтын бакан тироочмун,</w:t>
        <w:br/>
        <w:t>Тобокелге турармын.</w:t>
        <w:br/>
        <w:t>Уйор аккан сел келсен,</w:t>
        <w:br/>
        <w:t>Айры кетмен колумда</w:t>
        <w:br/>
        <w:t>Алым елсе бурармын.</w:t>
        <w:br/>
        <w:t>Баясы бийик дубалмын</w:t>
        <w:br/>
        <w:t>айышпасам басып чык</w:t>
        <w:br/>
        <w:t>алгызын қойда жамын кел</w:t>
        <w:br/>
        <w:t>етоон эмес жетмши кан.</w:t>
        <w:br/>
        <w:t>Не жалей ты меня (я не боюсь),</w:t>
        <w:br/>
        <w:t>усть придут косматые бунчуки,</w:t>
        <w:br/>
        <w:t>усть придет вода, бегушая горным потоком,</w:t>
        <w:br/>
        <w:t>усть придет ветер, опрокидываюший юрты;</w:t>
        <w:br/>
        <w:t>277</w:t>
        <w:br/>
        <w:t>Камыналп с ушами, как ножницы,</w:t>
        <w:br/>
        <w:t>Кетеналп с железной пуповиной,</w:t>
        <w:br/>
        <w:t>Именуемые Калдан и Шерен,</w:t>
        <w:br/>
        <w:t>Скопом в десять тысяч войск,</w:t>
        <w:br/>
        <w:t>Отправились в Карман.</w:t>
        <w:br/>
        <w:t>В таком же порядке аллитирируют и всякие иные географические</w:t>
        <w:br/>
        <w:t>названияи названия племен, кроме метафор, подбираемых по эвуковому</w:t>
        <w:br/>
        <w:t>притяжению, представляюших в большинстве обшеупотребительные</w:t>
        <w:br/>
        <w:t>языковые метафоры. Сушествуют и другие виды словесных образов,</w:t>
      </w:r>
    </w:p>
    <w:p>
      <w:r>
        <w:t>правда, не осложненные, как это свойственно чисто индивидуальной</w:t>
        <w:br/>
        <w:t>поэме, но все же показываюшие значительную эволюцию в образном</w:t>
        <w:br/>
        <w:t>представлении описываемых явлений.</w:t>
        <w:br/>
        <w:t>Вообше большинство образов берется из окружаюшей природы и</w:t>
        <w:br/>
        <w:t>животного мира. Этой особенностью отличается основной стиль поэмы.</w:t>
        <w:br/>
        <w:t>Образы обычно вводятоя не осложнению, простым сопоставлением</w:t>
        <w:br/>
        <w:t>одного явления с другим или уподоблением, например, героя льву, врага</w:t>
        <w:br/>
        <w:t>- волку или кабану.</w:t>
        <w:br/>
        <w:t>Адам сыны булуунуп,</w:t>
        <w:br/>
        <w:t>Арыстан сыны корунуп,</w:t>
        <w:br/>
        <w:t>отеряв облик человека,</w:t>
        <w:br/>
        <w:t>ревратившись в льва...</w:t>
        <w:br/>
        <w:t>Огуздой болгон чон, жолой</w:t>
        <w:br/>
        <w:t>Великий Джолон, как бык... и т. д.</w:t>
        <w:br/>
        <w:t>Впрочем, наряду с этими простыми образами есть и более сложные.</w:t>
        <w:br/>
        <w:t>К ним относятся описания внешности героев и их врагов:</w:t>
        <w:br/>
        <w:t>Он КОЗУНОН ОТ ЧЫГЫП,</w:t>
        <w:br/>
        <w:t>Сол козунон чок чыгып,</w:t>
        <w:br/>
        <w:t>Оозунан ойрондун</w:t>
        <w:br/>
        <w:t>Ок жазайыл топ чыгып.</w:t>
        <w:br/>
        <w:t>Из правого глаза огонь пышет,</w:t>
        <w:br/>
        <w:t>Из левого глаза -угли,</w:t>
        <w:br/>
        <w:t>Изорта проклятого</w:t>
        <w:br/>
        <w:t>Сыплютея пули, как из пушки.</w:t>
        <w:br/>
        <w:t>276</w:t>
        <w:br/>
        <w:t>Рыбы черные, величиной с лошадь,</w:t>
        <w:br/>
        <w:t>Выбрасываясь и сверкая...</w:t>
        <w:br/>
        <w:t>Как правило, звуковые повторы вообіце приходятся только на начала</w:t>
        <w:br/>
        <w:t>слов, совпадения же повторяюцихся эвуков внутри этих слов - явление</w:t>
        <w:br/>
        <w:t>случайное или не всегда нарочито подобранное.</w:t>
        <w:br/>
        <w:t>Подбору эпитетов по эвуковому притяжению подчинены и ино-</w:t>
        <w:br/>
        <w:t>странные слова (чаше персидские):</w:t>
        <w:br/>
        <w:t>«Аспысы арбын» и «Коп куспанд».</w:t>
        <w:br/>
        <w:t>Постоянные эпитеты к некоторым именам также подобраны по этому</w:t>
        <w:br/>
        <w:t>принципу:</w:t>
        <w:br/>
        <w:t>Ырамандын ырчы уул</w:t>
        <w:br/>
        <w:t>Катагандын Кошою</w:t>
        <w:br/>
        <w:t>Сын Ырмана певец,</w:t>
        <w:br/>
        <w:t>Кошой сын Катагана.</w:t>
        <w:br/>
        <w:t>В поэме, какуже сказано, очень много названий местностей, Тородови</w:t>
        <w:br/>
        <w:t>иностранных собственных имен, которые сами по себе мало что говорят</w:t>
        <w:br/>
        <w:t>слушателю, но приобретают интерес, когда попадают в окружение</w:t>
      </w:r>
    </w:p>
    <w:p>
      <w:r>
        <w:t>аллитерируюцих с ними словами:</w:t>
        <w:br/>
        <w:t>Саакалаттан сары доо,</w:t>
        <w:br/>
        <w:t>Самсып келди эки миң.</w:t>
        <w:br/>
        <w:t>Саандыргалуу Кейкубат,</w:t>
        <w:br/>
        <w:t>Буда келди жети миң.</w:t>
        <w:br/>
        <w:t>Кайчы кулак каман алп,</w:t>
        <w:br/>
        <w:t>Киндиги темир Кеген али,</w:t>
        <w:br/>
        <w:t>Калдан шерен дегени,</w:t>
        <w:br/>
        <w:t>Каргап жуз миң кол менен</w:t>
        <w:br/>
        <w:t>Кара манжууга барыптыр.</w:t>
        <w:br/>
        <w:t>з Сакалата желтый див</w:t>
        <w:br/>
        <w:t>рибыл с двумя тысячами.</w:t>
        <w:br/>
        <w:t>Надменный Кейкубат?</w:t>
        <w:br/>
        <w:t>рибыл с семью тысячами.</w:t>
        <w:br/>
        <w:t>3Этинмена, между прочим, не всегда сходны с реальныминменамну определенных народностей.</w:t>
        <w:br/>
        <w:t>Характерны имена Конурбая, Эсен-хана, данные китайцам, или Марди-Калян - имя, данное не</w:t>
        <w:br/>
        <w:t>то калмықу. не то китайцу, на самом деле это имя по-персидски означает «большой человек». Но</w:t>
        <w:br/>
        <w:t>есть много имен не киргизских и не мусульманских.</w:t>
        <w:br/>
        <w:t>275</w:t>
        <w:br/>
        <w:t>ҒылыМИ</w:t>
        <w:br/>
        <w:t>носымшалар</w:t>
        <w:br/>
        <w:t>ь-Х-«</w:t>
        <w:br/>
        <w:t>Все вы, ставши в ряд,</w:t>
        <w:br/>
        <w:t>Что-то делали,</w:t>
        <w:br/>
        <w:t>Все вы стояли нагнувшись,</w:t>
        <w:br/>
        <w:t>Держа руки на животе (буквально: на печени).</w:t>
        <w:br/>
        <w:t>Что же это за бесполезное дело?</w:t>
        <w:br/>
        <w:t>Головами касались земли,</w:t>
        <w:br/>
        <w:t>Что же это за игра такая?</w:t>
        <w:br/>
        <w:t>Вы стояли в несколько рядов.</w:t>
        <w:br/>
        <w:t>Смотрели попеременно по сторонам,</w:t>
        <w:br/>
        <w:t>Что за польза от этого дела?</w:t>
        <w:br/>
        <w:t>Стали бормотать</w:t>
        <w:br/>
        <w:t>Непонятные нам слова,</w:t>
        <w:br/>
        <w:t>оглаживая свои подбородки,</w:t>
        <w:br/>
        <w:t>то вам за польза от этого?</w:t>
        <w:br/>
        <w:t>В дальнейшем этот прием служит мотивировкой для ввода серьезной</w:t>
        <w:br/>
        <w:t>темы поучения, пропаганды в пользу ислама. Однако серьезное с точки</w:t>
        <w:br/>
        <w:t>зрения веруюшего дело воспринимаетсяи здесь язычниками-слушателями</w:t>
        <w:br/>
        <w:t>комически. Когда Абу Насыр Самыш посвяшает язычников-киргизов в</w:t>
        <w:br/>
        <w:t>учение ислама, Кокетей, в то время еше язычник, но уже склонившийся</w:t>
      </w:r>
    </w:p>
    <w:p>
      <w:r>
        <w:t>к новой вере, прерывает его:</w:t>
        <w:br/>
        <w:t>Навстречу вышел Кокетей,</w:t>
        <w:br/>
        <w:t>-- Подождите! - он сказал.</w:t>
        <w:br/>
        <w:t>- Что этоза слова</w:t>
        <w:br/>
        <w:t>О том, что покарает тебя периште?!?</w:t>
        <w:br/>
        <w:t>Наговорив много слов,</w:t>
        <w:br/>
        <w:t>Вы заботитесь о судном дне.</w:t>
        <w:br/>
        <w:t>Погодя, еше один говорит,</w:t>
        <w:br/>
        <w:t>Что «побьет тебя периште».</w:t>
        <w:br/>
        <w:t>А что такое «периште»</w:t>
        <w:br/>
        <w:t>Расскажите о его приметах.</w:t>
        <w:br/>
        <w:t>Дальше из обьяснений он делает вывод, что ангел - это сподвижник</w:t>
        <w:br/>
        <w:t>бога и т.д. Сходный характер имеют представления мусульман о</w:t>
        <w:br/>
        <w:t>языческих обрядах, вособенности о языческих идолах. Последние много</w:t>
        <w:br/>
        <w:t>раз описываются подробно, причем имеются «чоюн кудай» (тугунный</w:t>
        <w:br/>
        <w:t>бог). В данном случае тот же прием служит комическому осмыслению</w:t>
        <w:br/>
        <w:t>изображаемого.</w:t>
        <w:br/>
        <w:t>В том же духе шутливо-иронического отношения к чужим обычаям</w:t>
        <w:br/>
        <w:t>и представлениям переданы картины встречи Манаса родственниками</w:t>
        <w:br/>
        <w:t>13 Пернште, бериште- ангел.</w:t>
        <w:br/>
        <w:t>284</w:t>
        <w:br/>
        <w:t>другие племена, почему же подобные сказания не могли создавать</w:t>
        <w:br/>
        <w:t>те же киргизы, которые в ту эпоху, даже не в ІХ веке, а в пору</w:t>
        <w:br/>
        <w:t>Ү1-ҮП веков терпели такой гнет и наиболее нуждались в герое -</w:t>
        <w:br/>
        <w:t>заступнике, зашитнике народа? Почему они не могли создавать</w:t>
        <w:br/>
        <w:t>свои героические сказания о своем богатыре?</w:t>
        <w:br/>
        <w:t>Далее, киргизы терпели гнет со стороны уйгур, киргизы</w:t>
        <w:br/>
        <w:t>покорены сыном Чингиса Джучи. Почему все эти насилия, учи-</w:t>
        <w:br/>
        <w:t>ненные киргизскому народу, не могли служить поводом к зарож-</w:t>
        <w:br/>
        <w:t>дению его эпоса? Вот какие положения необходимо учитывать при</w:t>
        <w:br/>
        <w:t>определении эпохи возникновения эпоса. И в этом смысле прав</w:t>
        <w:br/>
        <w:t>Л.И. Климович, утверждаюший в своем докладе, что эпос имеет</w:t>
        <w:br/>
        <w:t>и отражения древнейших эпох. Но во имя признания этой истины</w:t>
        <w:br/>
        <w:t>нужно быть последовательным в своих суждениях и не осуждать</w:t>
        <w:br/>
        <w:t>уж столь сурово всех тех, кто осмеливается говорить о древности</w:t>
        <w:br/>
        <w:t>происхождения «Манаса».</w:t>
        <w:br/>
        <w:t>В результате всех наших совместных усилий, мы должны вернуть</w:t>
        <w:br/>
        <w:t>народу народное, очистить эпос «Манас» от всего наносного,</w:t>
        <w:br/>
        <w:t>от всего чуждого народу. И воссоздав такой истинно ценный</w:t>
        <w:br/>
        <w:t>«Манас», мы должны оправдать еше на одном примере мысли</w:t>
        <w:br/>
        <w:t>классиков марксизма-ленинизма о том, что каждый народ вносит</w:t>
        <w:br/>
        <w:t>в обшечеловеческую культуру свои подлинно народные ценности.</w:t>
        <w:br/>
        <w:t>296</w:t>
      </w:r>
    </w:p>
    <w:p>
      <w:r>
        <w:t>При этом допушено отступление от обычного приподнятого тона</w:t>
        <w:br/>
        <w:t>повествования о героях (даже тогда, когда они веселятоя, развлекаются),</w:t>
        <w:br/>
        <w:t>что является результатом пренебрежительного отношения певца к</w:t>
        <w:br/>
        <w:t>«неверным», которых он всегда подает в гротескном изображений.</w:t>
        <w:br/>
        <w:t>Таким образом, в этой сцене основной мотивировкой является прием</w:t>
        <w:br/>
        <w:t>контраста, противопоставления спортивных талантов героев (Вв</w:t>
        <w:br/>
        <w:t>предыдуших сценах стрельбы, борьбы и турнира) животно-грубым</w:t>
        <w:br/>
        <w:t>наклонностям врагов.</w:t>
        <w:br/>
        <w:t>В этом же духе протекают и остальные картины «аша» с участием</w:t>
        <w:br/>
        <w:t>отдельных персонажей из неверных. Например, обьектом постоянных</w:t>
        <w:br/>
        <w:t>насмешек эдесь служит Джолой с его жадностью, тупым упрямством,</w:t>
        <w:br/>
        <w:t>хвастовством и прочими отрицательными качествами. Это хорошо</w:t>
        <w:br/>
        <w:t>показано в маленьком эпизоде с варкой мяса для гостей. Нетерпеливый</w:t>
        <w:br/>
        <w:t>Джолой выхватывает прямо из котла куски мяса, а поваров, пытаюшихся</w:t>
        <w:br/>
        <w:t>помешать ему, хватает за ноги иударяет головами о землю. Целую песню,</w:t>
        <w:br/>
        <w:t>подобно сцене с отвязыванием верблюда, занимает «таз сузушуу» -</w:t>
        <w:br/>
        <w:t>состязание парше-головых, подражакюицих бою баранов. Это наиболее</w:t>
        <w:br/>
        <w:t>безобидная для обеих сторон картина просто смешного.</w:t>
        <w:br/>
        <w:t>Кроме целых песен и эпизодов, вэпосерассыпано очень много шуток,</w:t>
        <w:br/>
        <w:t>острот, веселых прибауток, шутливых прозвиш ит. д. Например, Кошой</w:t>
        <w:br/>
        <w:t>перед поединком с Джолоем острит по поводу своих шаровар. Шутливо</w:t>
        <w:br/>
        <w:t>описывает певец отказ богатырей европейских народов, например</w:t>
        <w:br/>
        <w:t>англичан, немцев, отучастия в сайше(турнире). Один из них говорит, что</w:t>
        <w:br/>
        <w:t>всю жизнь ездил только на телеге, а с коня его снимает всякий, другой</w:t>
        <w:br/>
        <w:t>заявляет, что никогда не держал в руках копья:</w:t>
        <w:br/>
        <w:t>А, калайык деп айтат</w:t>
        <w:br/>
        <w:t>Араба болуп мингеним.</w:t>
        <w:br/>
        <w:t>Бала конден маш болуп</w:t>
        <w:br/>
        <w:t>Ат миништи билбедим.</w:t>
        <w:br/>
        <w:t>Байкуш Эбел коэдоду</w:t>
        <w:br/>
        <w:t>Найза деген немене?</w:t>
        <w:br/>
        <w:t>“Ушу кунчо найзанды</w:t>
        <w:br/>
        <w:t>“Уштап, кармап корбодум.</w:t>
        <w:br/>
        <w:t>- О народ! - он говорит.</w:t>
        <w:br/>
        <w:t>- Всю жизнь свою я ездил на арбе,</w:t>
        <w:br/>
        <w:t>С самого детства</w:t>
        <w:br/>
        <w:t>Незнаю, как садиться на коня.</w:t>
        <w:br/>
        <w:t>Бедняга Эбель расспрашивал:</w:t>
        <w:br/>
        <w:t>- Что такое копье (наиза)?</w:t>
        <w:br/>
        <w:t>282</w:t>
        <w:br/>
        <w:t>Архаические слова и обороты «Манаса» могут составить особую тему для</w:t>
        <w:br/>
        <w:t>лингвистического исследования. Хотя поэма, бытовавшая до последнего</w:t>
        <w:br/>
        <w:t>времени в качестве произведения устного творчества, не представляет</w:t>
        <w:br/>
        <w:t>собой старинного текста, все же в ней сохранилось много элементов</w:t>
        <w:br/>
        <w:t>старого, хотя бы в виде устойчивых эпитетов и болышого количества</w:t>
        <w:br/>
        <w:t>архаизмов. Встречаются отдельные, вышедшие из употребления слова,</w:t>
        <w:br/>
        <w:t>непонятные современному слушателю и восходяшие, быть может, к</w:t>
        <w:br/>
        <w:t>какой-нибудь древнетюркской или монгольской основе.</w:t>
        <w:br/>
        <w:t>Еше больше внимания обрашают на себя заимствования из</w:t>
        <w:br/>
        <w:t>иностранного языка, обнаруживаюшие следы вмешательства поэта</w:t>
        <w:br/>
        <w:t>или поэтов книжно грамотных. Не говоря о таких арабо-персидских и</w:t>
      </w:r>
    </w:p>
    <w:p>
      <w:r>
        <w:t>персидско-узбекских заимствований как «шер» (лев), «муштум» (кулак),</w:t>
        <w:br/>
        <w:t>«тамам» (конец), «урматтуу» (уважаемый), «наюмуг» (безнадежный) и</w:t>
        <w:br/>
        <w:t>т. п., ставших обшеупотребительными, встречаются такие слова, как</w:t>
        <w:br/>
        <w:t>«байбан» (пустыня), «барг» (листья), «жам» (чаша), «бузурук» (великий)</w:t>
        <w:br/>
        <w:t>ит Дд.- яркое доказательство влияния иранского книжного эпоса или</w:t>
        <w:br/>
        <w:t>чагатайской литературы. Иногда певец тут же, в стихе, расшифровывает</w:t>
        <w:br/>
        <w:t>такие слова, и тогда получаются парные слова с одним значением: «чол-</w:t>
        <w:br/>
        <w:t>биябан», «жам- кесе» ит. д. Характерно распространение этого книжного</w:t>
        <w:br/>
        <w:t>влияния на образы, когда какой-нибудь герой сравнивается с Рустемом:</w:t>
        <w:br/>
        <w:t>Устуно кийген кок темир</w:t>
        <w:br/>
        <w:t>Чопкут соот кыягы;</w:t>
        <w:br/>
        <w:t>“Улкон Алма баатырдын</w:t>
        <w:br/>
        <w:t>Урустемдой сыяғгы...</w:t>
        <w:br/>
        <w:t>Одетый в серое железо,</w:t>
        <w:br/>
        <w:t>В латы из литого панцыря,</w:t>
        <w:br/>
        <w:t>Великий Алма-батыр</w:t>
        <w:br/>
        <w:t>Подобен Рустему.</w:t>
        <w:br/>
        <w:t>В другом случае певец не только упоминает имя Рустема, ставшее</w:t>
        <w:br/>
        <w:t>вообше в тюркском эпосе нарицательным, но и оказывается зэнакомым с</w:t>
        <w:br/>
        <w:t>фабулой «Шахнаме» и с некоторыми персонажами этого произведения,</w:t>
        <w:br/>
        <w:t>как например, Афрасияб и др.</w:t>
        <w:br/>
        <w:t>В «Манасе» и «Шахнаме» много совпадаюших мотивов в</w:t>
        <w:br/>
        <w:t>характеристике образов и судьбе героев. Так же сходны и антагонисты</w:t>
        <w:br/>
        <w:t>героев- Конурбай и Афрасияб (оба неверные).</w:t>
        <w:br/>
        <w:t>Необычайно долго живет Зал, пережив своего сына Рустема, который</w:t>
        <w:br/>
        <w:t>тоже успевает выступить в совместном бою со своими потомками чуть</w:t>
        <w:br/>
        <w:t>ли не четвертого колена. Если не в такой степени долговечен Манас,</w:t>
        <w:br/>
        <w:t>то его отец Бай-Джанып живет очень долго и тоже переживает сына</w:t>
        <w:br/>
        <w:t>279</w:t>
        <w:br/>
        <w:t>Встречу я все это сам один,</w:t>
        <w:br/>
        <w:t>Золотой бакан” моя подпорка,</w:t>
        <w:br/>
        <w:t>стою с решимостью я сам.</w:t>
        <w:br/>
        <w:t>усть придет сель” грозный,</w:t>
        <w:br/>
        <w:t>В руках у меня раздвоенный кетмень,</w:t>
        <w:br/>
        <w:t>Если смогу, отведу в сторону поток.</w:t>
        <w:br/>
        <w:t>высокий дувал.</w:t>
        <w:br/>
        <w:t>сли не сгибаешься, то взберись на него.</w:t>
        <w:br/>
        <w:t>--чинар с золотой листвою;</w:t>
        <w:br/>
        <w:t>сли твой топор острый, срежь его.</w:t>
        <w:br/>
        <w:t>риходит» хоть все скопом, Не только по одному.</w:t>
        <w:br/>
        <w:t>Шаніюм</w:t>
        <w:br/>
        <w:t>етимишин чогулуп,</w:t>
      </w:r>
    </w:p>
    <w:p>
      <w:r>
        <w:t>енер жерин камни қыл...</w:t>
        <w:br/>
        <w:t>Соберитесь все семьдесят, не только семеро,</w:t>
        <w:br/>
        <w:t>Соберитесь все силы, чтобы победить меня.</w:t>
        <w:br/>
        <w:t>Характерно, что эти сложные образы совпадают с осложненной</w:t>
        <w:br/>
        <w:t>тематикой, когда заговор вызывается многими мотивами, в числе коих</w:t>
        <w:br/>
        <w:t>не последнее место занимают социальные. Ответ Манаса еше больше</w:t>
        <w:br/>
        <w:t>оттеняет этот момент, подчеркивая, что герой не разделяет ни с кем</w:t>
        <w:br/>
        <w:t>своего высокого места и борьбы за него. Если по идеологическим</w:t>
        <w:br/>
        <w:t>тенденциям в авторской проекции можно усмотреть здесь установку на</w:t>
        <w:br/>
        <w:t>всевластного монарха, идушего против вассальных ханов, то и образы</w:t>
        <w:br/>
        <w:t>тоже подчеркивают противопоставление единой, сознательной силы</w:t>
        <w:br/>
        <w:t>якобы слепой, бессознательно двигаюцейся: герои укроцают слепые</w:t>
        <w:br/>
        <w:t>силы природы - поток, ураган. Эти и многие подобные им сложные</w:t>
        <w:br/>
        <w:t>поэтические образы являются результатом длительной эволюции</w:t>
        <w:br/>
        <w:t>образов в пределах развиваюшейся формы и содержания поэмы, а также</w:t>
        <w:br/>
        <w:t>результатом развития поэтически-речевой культуры народа.</w:t>
        <w:br/>
        <w:t>Такова еше одна из стилистических особенностей, преврашаюших</w:t>
        <w:br/>
        <w:t>былинную песню в эрелую поэму.</w:t>
        <w:br/>
        <w:t>Из других стилистических особенностей «Манаса» заслуживает</w:t>
        <w:br/>
        <w:t>внимание вопрос о поэтической лексике поэмы. Язык ее в последнем</w:t>
        <w:br/>
        <w:t>варианте в основномсовременный, на котором досих пор говорят, слагают</w:t>
        <w:br/>
        <w:t>песнии пишут. За редкими исключениями он понятен, доступен основной</w:t>
        <w:br/>
        <w:t>массе слушателей. Но в поэме наличествуют и архаизмы и варваризмы.</w:t>
        <w:br/>
        <w:t>5 Бакан - шест, которым поднимают кошмы и верхнюю часть остова юрты.</w:t>
        <w:br/>
        <w:t>19 Сель - горный грязевой поток.</w:t>
        <w:br/>
        <w:t>278</w:t>
        <w:br/>
        <w:t>Каныкей, ҡогда он приезжает сватать невесту. Осмеивается оседлый быт</w:t>
        <w:br/>
        <w:t>торожан, которые нетолько не пользуются лошадьми, но даже боятся их,</w:t>
        <w:br/>
        <w:t>принимая за опасных зверей:</w:t>
        <w:br/>
        <w:t>Іного таджиков</w:t>
        <w:br/>
        <w:t>Ловких и известных.</w:t>
        <w:br/>
        <w:t>Как увидят дерушихся жеребцов,</w:t>
        <w:br/>
        <w:t>Разбегаются в страхе по домам,</w:t>
        <w:br/>
        <w:t>Думая, что они их проглотят.</w:t>
        <w:br/>
        <w:t>Іногие из шелочки своего дома</w:t>
        <w:br/>
        <w:t>Выглядывают потихоньку,</w:t>
        <w:br/>
        <w:t>когда жеребцы гонят кобылу,</w:t>
        <w:br/>
        <w:t>Думакют, что они сьедят друг друга.</w:t>
        <w:br/>
        <w:t>Никогда не видавшие,</w:t>
        <w:br/>
        <w:t>Как лягаются на улице лошади,</w:t>
        <w:br/>
        <w:t>Удивляются тому</w:t>
        <w:br/>
        <w:t>разбегаются в разные стороны,</w:t>
        <w:br/>
        <w:t>Точно они их лягают.</w:t>
        <w:br/>
        <w:t>Заканчивая разбор художественной формы поэмы, напомним еше</w:t>
        <w:br/>
        <w:t>раз, что здесь намечены лишь некоторые предварительные вехи для</w:t>
        <w:br/>
        <w:t>дальнейшего глубокого изучения ее. Наши наблюдения излагаютсятолько</w:t>
        <w:br/>
        <w:t>в порядке постановки вопроса, отдельных проблем исследования эпоса.</w:t>
      </w:r>
    </w:p>
    <w:p>
      <w:r>
        <w:t>Помимо многих незатронутых мною моментов, остается совершенно</w:t>
        <w:br/>
        <w:t>неразрешенным большой вопрос, вытекаюший из специфических</w:t>
        <w:br/>
        <w:t>особенностей поэмы, вопрос обавторах хотя бы даже одного разбираемого</w:t>
        <w:br/>
        <w:t>нами варианта. С одной стороны, несомненно, что в разрастании поэмы,</w:t>
        <w:br/>
        <w:t>всюжетном построении ее участвовали многие авторы, с другой стороны,</w:t>
        <w:br/>
        <w:t>налицо и подлинно творческая огромная работа последнего певца, как</w:t>
        <w:br/>
        <w:t>бы взэявшего на себя роль редактора, подчинившего все перечисленные</w:t>
        <w:br/>
        <w:t>моменты обшему замыслу и тем самым придавшего варианту характер</w:t>
        <w:br/>
        <w:t>некоторого единства. Это единство достигается, кроме того, известной,</w:t>
        <w:br/>
        <w:t>правда не всегда выдержанной, последовательностью событий. Задачей</w:t>
        <w:br/>
        <w:t>дальнейшего исследования формы поэмы должен быть анализ словесного</w:t>
        <w:br/>
        <w:t>стиля, словаря, рифмы, эвукописи (в связи с напевами) и синтаксических</w:t>
        <w:br/>
        <w:t>оборотов для выявления авторской техники как последнего исполнителя,</w:t>
        <w:br/>
        <w:t>так, может быть, и его предшественников. Решить задачу можно лишь</w:t>
        <w:br/>
        <w:t>путем коллективной работы специалистов-фольклористов, В основном</w:t>
        <w:br/>
        <w:t>исследователей из среды киргизских научных работников, которым дух</w:t>
        <w:br/>
        <w:t>родного языка понятнее и ближе, чем кому бы то ни было.</w:t>
        <w:br/>
        <w:t>285</w:t>
        <w:br/>
        <w:t>До этого самого дня</w:t>
        <w:br/>
        <w:t>Не держал я копья в руках.</w:t>
        <w:br/>
        <w:t>С точки эрения киргиза-наездника, ценяшего копье больше всякого</w:t>
        <w:br/>
        <w:t>другого оружия, оба эти мотива должны казаться очень смешными.</w:t>
        <w:br/>
        <w:t>Шутки допускаютея и по адресу самого Манаса. Так, например, над</w:t>
        <w:br/>
        <w:t>ним смеется Бакай, когда герой, увлеченный красотой своей будушей</w:t>
        <w:br/>
        <w:t>жены Кара-Борук, оказывдет ее отцу такое почтение, которое в качестве</w:t>
        <w:br/>
        <w:t>традиционной церемонии требуется только от жениха при виде тестя. А</w:t>
        <w:br/>
        <w:t>Манас в то время женихом еше не был.</w:t>
        <w:br/>
        <w:t>Комическое, как прием освецения, развертывания определенных</w:t>
        <w:br/>
        <w:t>тем, встречается и в показе некоторых моментов, связанных с религией.</w:t>
        <w:br/>
        <w:t>Весьма интересно в одном эпизоде (принятие ислама жителями</w:t>
        <w:br/>
        <w:t>Ташкента) описание молитвы мусульман с точки зрения язычников.</w:t>
        <w:br/>
        <w:t>Последние совершенно упускают из виду ритуальную сторону, как</w:t>
        <w:br/>
        <w:t>будто она вовсе не сушествует. Они видят только, как мусульмане</w:t>
        <w:br/>
        <w:t>стоят рядами, все в одно время нагибаются, становятся на колени,</w:t>
        <w:br/>
        <w:t>поднимают руки вверх ладонями, говорят что-то непонятное. Так с точки</w:t>
        <w:br/>
        <w:t>зрения немусульман очень подробно описывается певцом Вся внешняя</w:t>
        <w:br/>
        <w:t>сторона молитвы. Путем применения такого приема певец сознательно</w:t>
        <w:br/>
        <w:t>обессмысливает исполнение, показывая только внешнюю сторону и не</w:t>
        <w:br/>
        <w:t>касаясь внутреннего содержания. Этот мотив сам по себе аргументирован,</w:t>
        <w:br/>
        <w:t>оправдан точкой зрения язычников как недоумеваюцих наблюдателей. В</w:t>
        <w:br/>
        <w:t>результате получается целая картина, комизм которой резко ошушается</w:t>
        <w:br/>
        <w:t>мусульманами и одновременно слушателями, ибо для них недоуменные</w:t>
        <w:br/>
        <w:t>вопросы язычников должны эвучать только смешно.</w:t>
        <w:br/>
        <w:t>Барын кырка турдунар.</w:t>
        <w:br/>
        <w:t>Башка бир жумуш мунунар,</w:t>
        <w:br/>
        <w:t>Обоктоп оору болдунар,</w:t>
        <w:br/>
        <w:t>Боорунарда колунар.</w:t>
        <w:br/>
        <w:t>Болжолу жок бир жумуш</w:t>
        <w:br/>
        <w:t>Башынды жерге койдунар.</w:t>
        <w:br/>
        <w:t>Катар-катар турушкан</w:t>
        <w:br/>
        <w:t>Қайсы турлуу ойнунар.</w:t>
        <w:br/>
        <w:t>Элиниздин барысы,</w:t>
        <w:br/>
        <w:t>Эки жагын карады,</w:t>
      </w:r>
    </w:p>
    <w:p>
      <w:r>
        <w:t>“Ушу кылган ишинер</w:t>
        <w:br/>
        <w:t>Эмине ишке жарады?</w:t>
        <w:br/>
        <w:t>Биз билбеген бир созду</w:t>
        <w:br/>
        <w:t>Кожурашып калдынар</w:t>
        <w:br/>
        <w:t>Нени кордун барынар.</w:t>
        <w:br/>
        <w:t>283</w:t>
        <w:br/>
        <w:t>Семетея, отмечается устройством большого «тоя» (как это бывает и в</w:t>
        <w:br/>
        <w:t>действительности) в сопровождении игр. Почти каждая большая тема,</w:t>
        <w:br/>
        <w:t>каждый цикл обязательно содержат в себе одну или несколько песен,</w:t>
        <w:br/>
        <w:t>посвяшенных развлекательным моментам. В этом, пожалуй, самое</w:t>
        <w:br/>
        <w:t>выдаюшееся, высокоценное качество сагымбаевского варианта.</w:t>
        <w:br/>
        <w:t>Большинство повествований о войнах, сопровождаюшихся тя-</w:t>
        <w:br/>
        <w:t>желыми испытаниями для героев, заканчивается у Сагымбая рассказом</w:t>
        <w:br/>
        <w:t>о всеобшем торжестве или каком-нибудь занимательном развлечении,</w:t>
        <w:br/>
        <w:t>либо перемежается с комическими сценами, которые хотя бы на время</w:t>
        <w:br/>
        <w:t>отвлекают от серьезных переживаний как самих героев поэмы, так и</w:t>
        <w:br/>
        <w:t>сочувствуюших их судьбе слушателей.</w:t>
        <w:br/>
        <w:t>Подобные сцены встречаются в «Чон-казате», где события про-</w:t>
        <w:br/>
        <w:t>текают особенно напряженно. Например, исключительные трудности</w:t>
        <w:br/>
        <w:t>девяностодневного переезда как бы облегчены вводом комической сцены</w:t>
        <w:br/>
        <w:t>с малодушным назойливым Кыргын-Чалом или трагикомической сценой</w:t>
        <w:br/>
        <w:t>сэлополучным Таз-Байматом, который при перечислении подчиненных</w:t>
        <w:br/>
        <w:t>ему воинов упустил Манаса. Еше замечательнее в том же «Шон-казате»</w:t>
        <w:br/>
        <w:t>игра ближайших соратников Манаса на привале в «ордо» (национальная</w:t>
        <w:br/>
        <w:t>киргизская игра). Между участниками игры возникают споры, которые</w:t>
        <w:br/>
        <w:t>переносятся в реальную сферу их взаимоотношений и вызывают чуть</w:t>
        <w:br/>
        <w:t>ли нераскол всей рати, идушей на Бейджин.</w:t>
        <w:br/>
        <w:t>Ввод подобных развлекательных сцен певец практикует в любых</w:t>
        <w:br/>
        <w:t>случаях. Все комическое в поэме всесторонне мотивировано, оправдано</w:t>
        <w:br/>
        <w:t>еесюжетным и конструктивным заданием. Это обеспечивает (невпример</w:t>
        <w:br/>
        <w:t>даже книжному «Шахнаме») художественную полноту произведения,</w:t>
        <w:br/>
        <w:t>широкий охват творческим воображением джомокчи героики будней,</w:t>
        <w:br/>
        <w:t>быта и психологических черт киргизского народа.</w:t>
        <w:br/>
        <w:t>Комическое в поэме осушествляется различными приемами.</w:t>
        <w:br/>
        <w:t>Прежде всего обрашают на себя внимание целые сцены, специально</w:t>
        <w:br/>
        <w:t>подчиненные этой теме. Особенно изобилует такими сценами «аш»</w:t>
        <w:br/>
        <w:t>Кокетея (эпизод отвязывания верблюда и другие). Если исключить скачки,</w:t>
        <w:br/>
        <w:t>борыбу, саиш, вызываюшие напряженное чувство соревнования между</w:t>
        <w:br/>
        <w:t>родовыми, часто враждуюшими группами, то все остальные состязания</w:t>
        <w:br/>
        <w:t>протекают как легкие развлечения, игры в настояшем смысле этого</w:t>
        <w:br/>
        <w:t>слова, в которых безусловно должен присутствовать элемент веселого и</w:t>
        <w:br/>
        <w:t>комического. Очень яркой в этом отношении является сцена отвязывания</w:t>
        <w:br/>
        <w:t>верблюда. Комическое эдесь достигнуто построением необычного на</w:t>
        <w:br/>
        <w:t>необычном: голая пара появляется перед многолюдной и исключительно</w:t>
        <w:br/>
        <w:t>требовательной аудиторией ханов. Необычны также действия этой пары.</w:t>
        <w:br/>
        <w:t>Острая шуточная сцена и по своему словесному оформлению протекает</w:t>
        <w:br/>
        <w:t>встиле натуралистического реализма с перечислением всех деталей ис</w:t>
        <w:br/>
        <w:t>описанием отношения эрителей - мусульман и «неверных».</w:t>
        <w:br/>
        <w:t>281</w:t>
      </w:r>
    </w:p>
    <w:p>
      <w:r>
        <w:t>и погибает насильственной смертью от руки внука. Долго живет враг</w:t>
        <w:br/>
        <w:t>Рустема Афрасияб. В «Манасе» долговечны Конурбай, Джолой и все его</w:t>
        <w:br/>
        <w:t>сильные враги и лучшие друзья-соратники. Всю жизнь не расстаются</w:t>
        <w:br/>
        <w:t>герои обеих поэм со своими конями. Рустем терпит вероломство близких</w:t>
        <w:br/>
        <w:t>ему людей, как например, родетвенника Кейкауса, обязанного ему своим</w:t>
        <w:br/>
        <w:t>троном. Враждуют с Манасом и покушаются на его жизнь ближайшие</w:t>
        <w:br/>
        <w:t>родственники - кӛзкаманы.</w:t>
        <w:br/>
        <w:t>Внешняя разница в положении Рустема и Манаса заключается в</w:t>
        <w:br/>
        <w:t>том, что первый -- Не шах, тогда как Манас - становится ханом. Зато</w:t>
        <w:br/>
        <w:t>Рустему обязаны своими тронами все жившие при нем «властители мира»</w:t>
        <w:br/>
        <w:t>(шах жихан), фактические ставленники его. Различны также семейные</w:t>
        <w:br/>
        <w:t>мотивы жизни героев. Рустем имеет много детей, что составляет для</w:t>
        <w:br/>
        <w:t>него одновременно и счастье и трагедию. История его поединка с</w:t>
        <w:br/>
        <w:t>неузнанным сыном Сохрабом кладет начало, получившему впоследствии</w:t>
        <w:br/>
        <w:t>почти мировое распространение странствуюшему мотиву «боя отца</w:t>
        <w:br/>
        <w:t>с сыном». Манас же почти всю жизнь остается бездетным, увидев</w:t>
        <w:br/>
        <w:t>появление на свет единственного сына Семетея лишь перед смертью. На</w:t>
        <w:br/>
        <w:t>этом подчеркнутом противоречии с идеалами семейно-родового начала</w:t>
        <w:br/>
        <w:t>построена, собственно говоря, единственная трагедия жизни самого</w:t>
        <w:br/>
        <w:t>Манаса и его любимой жены Каныкей.</w:t>
        <w:br/>
        <w:t>Таким образом, рассматривая вопрос о книжном влиянии эпоса других</w:t>
        <w:br/>
        <w:t>народностей на «Манас», мы должны признать, что персидский эпос, в</w:t>
        <w:br/>
        <w:t>особенности «Шахнаме», занимает здесь одно из самых видных мест.</w:t>
        <w:br/>
        <w:t>Разберем еше вопрос об элементах комического, вообше весело-</w:t>
        <w:br/>
        <w:t>го В поэме с точки зрения конструктивных особенностей, а также</w:t>
        <w:br/>
        <w:t>стилистической обработки речевого материала.</w:t>
        <w:br/>
        <w:t>Прежде всего надо отметить, что и комизэм положения и комизм</w:t>
        <w:br/>
        <w:t>речевой занимает в поэме, особенно в сагымбаевском варианте, зна-</w:t>
        <w:br/>
        <w:t>чительное место. Певец подробно останавливается на всяких раз-</w:t>
        <w:br/>
        <w:t>влечениях, играх, состязаниях, своеобразном (тоже отмеченном пе-</w:t>
        <w:br/>
        <w:t>чатью Иэвестного героизма) спорте, уделяет и немало внимания всему</w:t>
        <w:br/>
        <w:t>занимательно-веселому, смешному, необычайному. Редко вкаком другом</w:t>
        <w:br/>
        <w:t>эпическом произведений развлечения и увеселительные игры занимают</w:t>
        <w:br/>
        <w:t>так много места!?,</w:t>
        <w:br/>
        <w:t>В«Манасе»эта черта выступает как признак большой жизнерадостности</w:t>
        <w:br/>
        <w:t>народа-кочевника, азартно любяшцего развлечения.</w:t>
        <w:br/>
        <w:t>Описания игр и развлечений встречаются не только в «Помин-</w:t>
        <w:br/>
        <w:t>ках по Кокетею». Каждое значительное событие в жизни героев,</w:t>
        <w:br/>
        <w:t>начиная с рождения Манаса, кончая его женитьбой и рождением сына</w:t>
        <w:br/>
        <w:t>1 Почти все эффектные события «аша» составляют нгры-состязания: стрельба из лука, борьба,</w:t>
        <w:br/>
        <w:t>саиш, (бой на копьях), скачки, отнязывание верблюда и др. Каждая из нгр занимает целую</w:t>
        <w:br/>
        <w:t>песню, а скачки даже две песни.</w:t>
        <w:br/>
        <w:t>12 Исключение составляют гомеровские поэмы.</w:t>
        <w:br/>
        <w:t>280</w:t>
        <w:br/>
        <w:t>жо,</w:t>
        <w:br/>
        <w:t>СОЗДАТЬ НАРОДНЫЙ ВАРИАНТ «МАНАСА»</w:t>
        <w:br/>
        <w:t>Солнечно озарена, величественна чудесная история социа-</w:t>
        <w:br/>
        <w:t>листической киргизской нации, предопределенная волей партии</w:t>
        <w:br/>
        <w:t>Ленина, начатая Великим Октябрем.</w:t>
      </w:r>
    </w:p>
    <w:p>
      <w:r>
        <w:t>В течение лишь одной человеческой жизни пришло такое</w:t>
        <w:br/>
        <w:t>преображение, такое обновление племени, что между жизнью и</w:t>
        <w:br/>
        <w:t>судьбою отцов и матерей, живших до Октября, и жизнью и судь-</w:t>
        <w:br/>
        <w:t>бою сынов и дочерей, выросших после Октября, будто легли не</w:t>
        <w:br/>
        <w:t>десятилетия, а целые века.</w:t>
        <w:br/>
        <w:t>Инойраз человек, достигший своейзрелости, ясным, всепонимаюшим,</w:t>
        <w:br/>
        <w:t>спокойным и истинно взрослым взглядом озирается на свое минувшее</w:t>
        <w:br/>
        <w:t>и останавливается на воспоминаниях далекого детства. А они, эти</w:t>
        <w:br/>
        <w:t>воспоминания, загораются, как огни в степи вереницей дат, событий,</w:t>
        <w:br/>
        <w:t>имен и тем восстанавливают некую незримую, но ошутимую связь</w:t>
        <w:br/>
        <w:t>славного начала жизни. Подобно тому же, киргизский советский народ</w:t>
        <w:br/>
        <w:t>ныне оглянулся на одно из явлений минувшего в его духовном прошлом.</w:t>
        <w:br/>
        <w:t>Оглянулся и хочет, не до конца, быть может, ранее осмысленное</w:t>
        <w:br/>
        <w:t>проанализировать и понять по новому с сегодняшней ступени его</w:t>
        <w:br/>
        <w:t>зрелого критического сознания.</w:t>
        <w:br/>
        <w:t>Именно, выражением подобного отношения мне и представ-</w:t>
        <w:br/>
        <w:t>ляетсятеперешнее обсуждение эпоса «Манас». Оно, это обсуждение,</w:t>
        <w:br/>
        <w:t>началось с дискуссии на страницах партийно-советской печати. Надо</w:t>
        <w:br/>
        <w:t>отдать справедливость, республиканская печать за эти последние</w:t>
        <w:br/>
        <w:t>четыре месяца провела огромную работу, опубликовав в целом</w:t>
        <w:br/>
        <w:t>около 15-ти статей лишь на страницах газет «Советская Киргизия»</w:t>
        <w:br/>
        <w:t>и «Кызыл Кыргызстан».</w:t>
        <w:br/>
        <w:t>Естественным продолжением печатной дискуссии явилась</w:t>
        <w:br/>
        <w:t>данная наша конференция. Но прежде, чем говорить по сушеству</w:t>
        <w:br/>
        <w:t>ее работы, Яя позволю себе сказать немного о ее обстановке и</w:t>
        <w:br/>
        <w:t>условиях работы, на что нельзя не обратить по-моему, нашего</w:t>
        <w:br/>
        <w:t>внимания. При этом я не могу умолчать о том исключительном</w:t>
        <w:br/>
        <w:t>внимании широкой обшественности к обсуждаемому нами вопросу.</w:t>
        <w:br/>
        <w:t>Свидетельством тому являлся и является, во-первых, эрительный</w:t>
        <w:br/>
        <w:t>зал наполненный научными работниками, писателями, сказителями,</w:t>
        <w:br/>
        <w:t>учительством, студенчеством, а также ведушими ответственными</w:t>
        <w:br/>
        <w:t>286</w:t>
        <w:br/>
        <w:t>Вспомните из всех вариантов такие сцены, как массовые бой, картины</w:t>
        <w:br/>
        <w:t>до начала боя или после боя, поединки богатырей, портретные</w:t>
        <w:br/>
        <w:t>характеристики лиц, описания подвигов и всех качеств коней</w:t>
        <w:br/>
        <w:t>героев; вспомните все картины природы, описаний земель, стран,</w:t>
        <w:br/>
        <w:t>народов, изображения быта семейного, народных празднества, игр,</w:t>
        <w:br/>
        <w:t>остроумных, комедийных ситуаций; вспомните также отображение</w:t>
        <w:br/>
        <w:t>обычаев при рождении, женитьбе, похоронах и передачу народного</w:t>
        <w:br/>
        <w:t>понимания роли и значения материнства, личной дружбы, уваже-</w:t>
        <w:br/>
        <w:t>ния старшинства, воплошения народного понимания добра и эла</w:t>
        <w:br/>
        <w:t>вражды в феодально-родовой семье - вся эти элементы составляют</w:t>
        <w:br/>
        <w:t>подлинно сюжетные, динамические, именно событийные и потому</w:t>
        <w:br/>
        <w:t>распространенные части эпоса. И все онив огромном большинстве</w:t>
        <w:br/>
        <w:t>вариантов изображены весьма близко друг к другу и главным образом</w:t>
        <w:br/>
        <w:t>они изложены в духе народного понимания всех этих явлений.</w:t>
        <w:br/>
        <w:t>Не буду перечислять в примерах поэтических оформление этих</w:t>
        <w:br/>
        <w:t>обших моментов в разных вариантах, но сошлюсь на доклад тов.</w:t>
        <w:br/>
        <w:t>Джакишева и на выступления товаришей Маликова, Токомбаева,</w:t>
        <w:br/>
        <w:t>Сыдыкбекова этих прекрасных, подлинных знатоков «Манаса»</w:t>
        <w:br/>
        <w:t>и также на выступление товариша Валитовой, которые весьма</w:t>
        <w:br/>
        <w:t>убедительно иумело отбирали и перечисляли народные элементы в</w:t>
        <w:br/>
        <w:t>отдельных, разбираемых ими вариантах.</w:t>
        <w:br/>
        <w:t>Итак, мы видим, много обшего в любом варианте. Поэтому нужно</w:t>
      </w:r>
    </w:p>
    <w:p>
      <w:r>
        <w:t>исходитьв каждом варианте из отдельных песен (в книжно-текстовом</w:t>
        <w:br/>
        <w:t>понимании из глав) которые обычно состоят из 25-30 страниц записи</w:t>
        <w:br/>
        <w:t>и рассчитаны для рецитации в течение одного исполнения и нужно</w:t>
        <w:br/>
        <w:t>начать сопоставления и отбор, опираясь на них. Зачины и концовки к</w:t>
        <w:br/>
        <w:t>этим песням, за самыми небольшими исключениями, индивидуально</w:t>
        <w:br/>
        <w:t>приносимые от каждого сказителя, необходимо убирать. А песни</w:t>
        <w:br/>
        <w:t>со своими событиями, словесно-поэтическими данными, строем</w:t>
        <w:br/>
        <w:t>стиха, сходством всего своего стиля в целом, будут говорить сами</w:t>
        <w:br/>
        <w:t>за себя. Они убедительно покажут, что многие песни созданы не</w:t>
        <w:br/>
        <w:t>самим исполнителем манасчи, а заучены им, восприняты от его</w:t>
        <w:br/>
        <w:t>многих предшественников, в чем и суть коллективной эпической</w:t>
        <w:br/>
        <w:t>поэзии, бытовавшей в веках и прошедшей через уста эпиков многих</w:t>
        <w:br/>
        <w:t>поколений. Это мы и называем обшей народной основой.</w:t>
        <w:br/>
        <w:t>Вот на основе всего сказанного я и полагаю, что ошибают-</w:t>
        <w:br/>
        <w:t>ся отдельные товариши, которые здесь высказывали мнение, что</w:t>
        <w:br/>
        <w:t>будто нет канвы для отбора сводного варианта с единым сюжетом.</w:t>
        <w:br/>
        <w:t>Канва есть. Она задана каждому исполнителю той, известной для</w:t>
        <w:br/>
        <w:t>каждого слушателя тематической фабульной основой, которая</w:t>
        <w:br/>
        <w:t>бытует давно. Можно бы для живого конкретного примера и для</w:t>
        <w:br/>
        <w:t>292</w:t>
        <w:br/>
        <w:t>работниками - руководителями министерств, облисполкомов,</w:t>
        <w:br/>
        <w:t>госплана и руководителями партии и правительства Киргизии. Как</w:t>
        <w:br/>
        <w:t>в дискуссии печатной, так и на конференции активно, ответственно</w:t>
        <w:br/>
        <w:t>высказались не только ученые исследователи, но и почти все</w:t>
        <w:br/>
        <w:t>ведушие авторитетные писатели советского киргизского народа.</w:t>
        <w:br/>
        <w:t>Дальше, настояшцему обсуждению вопроса о Манасе уделили</w:t>
        <w:br/>
        <w:t>внимание не только в Киргизии, но и в Москве, проявили глубокую</w:t>
        <w:br/>
        <w:t>заинтересованностьи ждут серьезного ответа от нашей конференции</w:t>
        <w:br/>
        <w:t>Всесоюзная Академия наук ии Союз Советских Писателей СССР.</w:t>
        <w:br/>
        <w:t>О чем говорит все это? Во-первых, о той чуткой внимательности</w:t>
        <w:br/>
        <w:t>нашего обшества к труду наших ученых. Во-вторых, все это</w:t>
        <w:br/>
        <w:t>свидетельствует о том, что «Манас» это не рядовое явление из числа</w:t>
        <w:br/>
        <w:t>эпоса и фольклора наших народностей, что «Манас» необыкновенно</w:t>
        <w:br/>
        <w:t>широко известен киргизскому советскому народу. Это все говорит</w:t>
        <w:br/>
        <w:t>наконец, о том, насколько большую, серьезную ответственность</w:t>
        <w:br/>
        <w:t>несем мы докладчики, содокладчики, выступаюцие эдесь с нашими</w:t>
        <w:br/>
        <w:t>развернутыми суждениями. Необхадимо положить конец тем</w:t>
        <w:br/>
        <w:t>ненормальным, многолетним кружениям вокруг «Манаса». Было</w:t>
        <w:br/>
        <w:t>бы досадно, если в результате всех наших разговоров, остались</w:t>
        <w:br/>
        <w:t>лишь одни расходяшиеся мнения, взаимные попреки, отрицания</w:t>
        <w:br/>
        <w:t>и осуждения и все то же неопределенное отношение к задаче</w:t>
        <w:br/>
        <w:t>поставленной перед нами жизнью, историей. Стало быть, прежде</w:t>
        <w:br/>
        <w:t>всего от конференции, и в том, числе, в первую очередь, от докладчи-</w:t>
        <w:br/>
        <w:t>ков, содокладчиков, а затем и от остальных участников ожидается</w:t>
        <w:br/>
        <w:t>ясный, обоснованный ответ на самые основные задачи, связанные</w:t>
        <w:br/>
        <w:t>на сегодняс «Манасом».</w:t>
        <w:br/>
        <w:t>Каковы же эти задачи, на которые требуются, только чтоупомянутые</w:t>
        <w:br/>
        <w:t>четкие ответы? Они, по-моему могут быть сформулированы в виде</w:t>
        <w:br/>
        <w:t>трех следуюших вопросов: 1) нужен советскому киргизскому народу</w:t>
        <w:br/>
        <w:t>эпос «Манас» или нет?; 2) возможен ли его сводный вариант и; 3)</w:t>
        <w:br/>
        <w:t>если возможен, то как его воссоздать?</w:t>
        <w:br/>
        <w:t>Дальше, во-вторую очередь, могут быть поставлены вопросы озадачах</w:t>
        <w:br/>
        <w:t>и путях изучения «Манаса», об эпохе возникновения «Манаса».</w:t>
        <w:br/>
        <w:t>Я отношу эти вопросы на вторую очередь потому, что если</w:t>
      </w:r>
    </w:p>
    <w:p>
      <w:r>
        <w:t>говорить не о пройденном этапе, а о предстояших задачах, то</w:t>
        <w:br/>
        <w:t>прежде чем говорить об изучении, надо выделить этот самый обьект</w:t>
        <w:br/>
        <w:t>изучения, настояшую, подлежашую публикации версию «Манаса»,</w:t>
        <w:br/>
        <w:t>а вопрос эпохи воэзникновения эпоса также вернее изучать в связи</w:t>
        <w:br/>
        <w:t>с отбором установившегося текста.</w:t>
        <w:br/>
        <w:t>Таким образом, и моей первой задачей при данном выступлении</w:t>
        <w:br/>
        <w:t>является ответ на поставленные выше три вопроса.</w:t>
        <w:br/>
        <w:t>287</w:t>
        <w:br/>
        <w:t>лишь эпохе ниу кого нет убедительных, не только для посторонних</w:t>
        <w:br/>
        <w:t>людей, но и для самого говоряшего данных. А ссылка на Бартольда,</w:t>
        <w:br/>
        <w:t>на его чересчур обшие высказывания о том, что калмыцкие войны</w:t>
        <w:br/>
        <w:t>вытеснили воспоминания прошлого, не состоятельна, потому что</w:t>
        <w:br/>
        <w:t>Бартольд не высказывался о «Манасе», ибо не знал его.</w:t>
        <w:br/>
        <w:t>Между тем, я считаю крайне необходимым вспомнить орхонские</w:t>
        <w:br/>
        <w:t>надписи, особенно большую надпись в честь Кюль Тегина и памятник</w:t>
        <w:br/>
        <w:t>в честь Тонью Кука. Напомню товаришам следуюие места из этих</w:t>
        <w:br/>
        <w:t>надписей: «Перейдя через Кегменскую (чернь) мы ходили войною</w:t>
        <w:br/>
        <w:t>вплоть до страны (киргизов).</w:t>
        <w:br/>
        <w:t>«Был Барс-бек, мы в то время (или: при тех обстоятельствах)</w:t>
        <w:br/>
        <w:t>даровали (ему) титул кагана и дали) ему в супружество) мою</w:t>
        <w:br/>
        <w:t>младшую сестру - княжну. (Но) сам он провинился (а потому)</w:t>
        <w:br/>
        <w:t>каган умер (он сам был убит), а народ его стал рабынями и рабами.</w:t>
        <w:br/>
        <w:t>Говоря пусть не останется без хозяина страна Кегменская, мы</w:t>
        <w:br/>
        <w:t>завели порядок в немногочисленном (пришедшем тогда в упадок)</w:t>
        <w:br/>
        <w:t>народе киргизов. Мы пришли, сразились и снова дали (страну для</w:t>
        <w:br/>
        <w:t>управления киргизу) (в честь моего дяди Кагана), я поставил во</w:t>
        <w:br/>
        <w:t>главе (вереницы могильных камней) «балбалы» киргизского кагана.</w:t>
        <w:br/>
        <w:t>Еше дальше, там же: «Когда Кюльтегину было 26 лет мы</w:t>
        <w:br/>
        <w:t>предприняли поход на киргизов. Проложив дорогу через снег</w:t>
        <w:br/>
        <w:t>глубиной с копье и поднявшись на Кегменскую чернь, мы разбили</w:t>
        <w:br/>
        <w:t>киргизский народ, когда он спал; с их каганом мы сразились вчерни</w:t>
        <w:br/>
        <w:t>Сунга. Кюльтегин сел на белого жеребца из Байырку, бросился в</w:t>
        <w:br/>
        <w:t>атаку, одного мужа (воина) он поразил стрелою, двух мужей заколол</w:t>
        <w:br/>
        <w:t>(копьем), одного после другого. При этой атаке он погубил белого</w:t>
        <w:br/>
        <w:t>жеребца из Байырку, сломил ему бедро. Киргизского кагана мы убили</w:t>
        <w:br/>
        <w:t>и племенной союз его взяли».</w:t>
        <w:br/>
        <w:t>Этот же поход на киргиз пространно описывается в памятнике в</w:t>
        <w:br/>
        <w:t>честь Тонью-Кука.</w:t>
        <w:br/>
        <w:t>Разве эти самые наивернейшие свидетельства древних</w:t>
        <w:br/>
        <w:t>агрессивных воин не только со стороны китайцев, позднее калмыков</w:t>
        <w:br/>
        <w:t>и джунгар, а со стороны ближайших соседей из тюркского племени,</w:t>
        <w:br/>
        <w:t>т.е. из тюркского каганата не могли давать повод эпическим</w:t>
        <w:br/>
        <w:t>сказаниям киргиз в те же времена? Что такое сами эти надписи</w:t>
        <w:br/>
        <w:t>орхонские? Их изучают до сих пор как памятники языкового</w:t>
        <w:br/>
        <w:t>порядка, а они разве не являются еше вдобавок памятниками</w:t>
        <w:br/>
        <w:t>и древнейшими образцами фольклора? Ведь здесь подлинно</w:t>
        <w:br/>
        <w:t>краткие фабулы эпических сказаний. А если подобные памятники</w:t>
        <w:br/>
        <w:t>высекались из камня, разве не могли быть их более полные редакции</w:t>
        <w:br/>
        <w:t>на устах? И если подобное могли творить тогуз огузы, тюргеши и</w:t>
        <w:br/>
        <w:t>295</w:t>
      </w:r>
    </w:p>
    <w:p>
      <w:r>
        <w:t>Возможен ли сводный вариант? Как докладчики и огромное</w:t>
        <w:br/>
        <w:t>большинство участников конференции, я также думаю: да, возможен!</w:t>
        <w:br/>
        <w:t>и нужно воссоздать этот вариант! Но как воссоздать? На этот вопрос</w:t>
        <w:br/>
        <w:t>впервые ответил академик Радлов, когда составил свой вариант из</w:t>
        <w:br/>
        <w:t>трех исполнений манасчи. И размеры манасовского стиха, и образно-</w:t>
        <w:br/>
        <w:t>стилистические особенности при единстве для всех манасчи обычной</w:t>
        <w:br/>
        <w:t>сюжетной канвы сделали возможным составление тематически и</w:t>
        <w:br/>
        <w:t>фабульно целого радловского варианта эпоса.</w:t>
        <w:br/>
        <w:t>Надо отказаться от ошибочной, антинаучной мысли о том, что</w:t>
        <w:br/>
        <w:t>каждый исполнитель есть автор «Манаса» и что каждый вариант</w:t>
        <w:br/>
        <w:t>принадлежит, всеми своими компонентами, образно-поэтическими,</w:t>
        <w:br/>
        <w:t>текстовыми - только одному сказителю. Есть обшие места во всех</w:t>
        <w:br/>
        <w:t>вариантах и это не только отдельные тирады, так называемые</w:t>
        <w:br/>
        <w:t>эпические повторы, но есть и обшие песни даже с самыми</w:t>
        <w:br/>
        <w:t>незначительными словесно-поэтическими различиями. Потому и</w:t>
        <w:br/>
        <w:t>говорят все выступившие товариши о сходствах между радловским и</w:t>
        <w:br/>
        <w:t>поздними вариантами, о сходстве между вариантами сагымбаевским-</w:t>
        <w:br/>
        <w:t>каралаевским, сагимбаевским-шапаковским, каралаевским</w:t>
        <w:br/>
        <w:t>- шапаковским и т.д. Это сходство имеется не только в идейно-</w:t>
        <w:br/>
        <w:t>тематическом, но и в распространенном сюжетно поэтическом,</w:t>
        <w:br/>
        <w:t>образно-стилевом качестве. Поэтому неправильно обьяснять</w:t>
        <w:br/>
        <w:t>сходство между сагымбаевскими поздними записями подражанием</w:t>
        <w:br/>
        <w:t>Сагымбаю, а надо обьяснять научно-правильно, памятуя о том, что</w:t>
        <w:br/>
        <w:t>мы сопоставляем не памятники письменной литературы, а варианты</w:t>
        <w:br/>
        <w:t>устно-поэтической продукции и потому гораздо законнее полагать,</w:t>
        <w:br/>
        <w:t>что не с сагымбаевским вариантом сходны все записи в основных</w:t>
        <w:br/>
        <w:t>устойчивых свойствах, а с давно бытуюшей, широко известной</w:t>
        <w:br/>
        <w:t>народу обшей основой «Манаса».</w:t>
        <w:br/>
        <w:t>Если подходить к составлению сводного варианта с таким</w:t>
        <w:br/>
        <w:t>отношением, то можно заметить, что все различия, все придуманное</w:t>
        <w:br/>
        <w:t>будет выпирать, явственно выделяясь само по себе, и выувидите, что</w:t>
        <w:br/>
        <w:t>этих различий гораздо меньше, чем сходств, и увидите также, что</w:t>
        <w:br/>
        <w:t>различия эти главным образом сосредоточены в зачинах и концовках</w:t>
        <w:br/>
        <w:t>отдельных песен во всех циклах, втрех зачинах и концовках, в которых</w:t>
        <w:br/>
        <w:t>любой эпик был волен привносить невходяшие в ткань эпического</w:t>
        <w:br/>
        <w:t>повествования свои мысли, чувства, наблюдения. Безусловно, правда,</w:t>
        <w:br/>
        <w:t>что в сагымбаевском варианте, как я замечал в своем исследований</w:t>
        <w:br/>
        <w:t>«Манаса» эти личные вторжения эпика распространились не только</w:t>
        <w:br/>
        <w:t>а зачины и концовки, а, выходя за их рамки, в отдельных случаях</w:t>
        <w:br/>
        <w:t>распространялись порой и на трактовку сюжета и образа. Но эти</w:t>
        <w:br/>
        <w:t>узоры тоже весьма легко различимы от обшей народной основы.</w:t>
        <w:br/>
        <w:t>291</w:t>
        <w:br/>
        <w:t>Но так как я имел хотя и не систематическое, но до некоторой</w:t>
        <w:br/>
        <w:t>степени исследовательское отношение к вариантам «Манаса», то</w:t>
        <w:br/>
        <w:t>считаю необходимым вкратце упомянуть об этих своих работах по</w:t>
        <w:br/>
        <w:t>«Манасу».</w:t>
        <w:br/>
        <w:t>Я начал изучать «Манас» в начале 30-х годов ик 1935 году написал</w:t>
        <w:br/>
        <w:t>первуюредакцию своего исследования, затем переработал ее в 1937 году,</w:t>
        <w:br/>
        <w:t>а в 1942-1943 году ее редактировали эдесь без меня, но в 1944 г. я вновь</w:t>
        <w:br/>
        <w:t>обработал и представил в ИЯЛИ последнюю редакцию. Между прочим,</w:t>
        <w:br/>
        <w:t>за исключением отдельных газетных статей моих, построенных на</w:t>
        <w:br/>
        <w:t>материале, указанного исследования, вся работа в целомне публиковалась</w:t>
        <w:br/>
        <w:t>до сих пор ни в одной редакции. Надо добавить, что в те годы, в начале</w:t>
      </w:r>
    </w:p>
    <w:p>
      <w:r>
        <w:t>и середине 30-х годов не было кроме Сагымбаевского никакого другого</w:t>
        <w:br/>
        <w:t>варианта «Манаса». Каралаевский вариант записывался в 1936 году, я</w:t>
        <w:br/>
        <w:t>прочел записанное, но еше не законченное из его исполнения. Слушал,</w:t>
        <w:br/>
        <w:t>но не читал Молдобасана.</w:t>
        <w:br/>
        <w:t>Таким образом, имея перед собой лишь один законченный вариант</w:t>
        <w:br/>
        <w:t>Сагымбая, я и писал свои наблюдения по-нему и нашел феодальным</w:t>
        <w:br/>
        <w:t>не только его вариант, но и весь «Манас». Хотя я оговаривался целым</w:t>
        <w:br/>
        <w:t>разделом так названным мною «Об условиях записи эпоса», все же я</w:t>
        <w:br/>
        <w:t>считал тогда, что весь эпос отражает лишь феодальную идеологию. К</w:t>
        <w:br/>
        <w:t>тому же, вту пору были обшие причины, они и повели меня к ошибочным</w:t>
        <w:br/>
        <w:t>тогда выводам. А обшие причины таковы, в тот период эпос народов</w:t>
        <w:br/>
        <w:t>относили к достояниям феодальной, «княжеско-дружинной» боярской</w:t>
        <w:br/>
        <w:t>среды. Представления буржуазной фольклористики были тогда еше живы.</w:t>
        <w:br/>
        <w:t>Но после, когда, в связи с постановкой «Богатырей» Демьяна Бедного</w:t>
        <w:br/>
        <w:t>в Камерном театре ЦК ВКП/С/ и «Правда» высказали совершенно иное</w:t>
        <w:br/>
        <w:t>отношение, и правильно ориентировали советскую фольклористику</w:t>
        <w:br/>
        <w:t>на должную, достойную оценку богатырских былин с отнесением их к</w:t>
        <w:br/>
        <w:t>народным достижениям я пересмотрел свою прежнюю оценку «Манаса».</w:t>
        <w:br/>
        <w:t>Я был убежден в том, что хотя Сагымбай и внес феодальное, чуждое</w:t>
        <w:br/>
        <w:t>народу панисламистское, пантюркистское и националистически наносное</w:t>
        <w:br/>
        <w:t>в эпос, за всем этим, как в произведении коллективном, бытовавшем в</w:t>
        <w:br/>
        <w:t>веках, и во многих песнях не созданных Сагымбаем, а заученных им,</w:t>
        <w:br/>
        <w:t>должна быть народная основа. Исследуя критические, изобличаюшие</w:t>
        <w:br/>
        <w:t>и Сагымбая, и его заказчиков выводы, я рассматривал главную</w:t>
        <w:br/>
        <w:t>сюжетную основу, и при наличии отдельных искажений (Сагымбая ине</w:t>
        <w:br/>
        <w:t>принадлежашцей ему) исследовал эту старуюустойчивую, на мой вягляд,</w:t>
        <w:br/>
        <w:t>канву эпоса, как достояние народа. Дальше меня укрепила, в поисках</w:t>
        <w:br/>
        <w:t>народного эпоса уже дальнейшая творческая практика всех братских</w:t>
        <w:br/>
        <w:t>республик - их декады в Москве, во время которых представлялись</w:t>
        <w:br/>
        <w:t>произведения эпоса многих народов.</w:t>
        <w:br/>
        <w:t>288</w:t>
        <w:br/>
        <w:t>Бытуя в советскую эпоху, разве «Манас» уже не очистился от</w:t>
        <w:br/>
        <w:t>скверны, которую пытались прилепитьк нему? Где вы видите теперь</w:t>
        <w:br/>
        <w:t>«Манаса» пантюркистов, панисламистов, сторонников газаватов?</w:t>
        <w:br/>
        <w:t>В сегодняшнем восприятии советского киргизского народа разве</w:t>
        <w:br/>
        <w:t>живет хан Манас, а не просто богатырь? И сегодняшнее отношение</w:t>
        <w:br/>
        <w:t>киргизского народа не связано с прежним подлинно народным</w:t>
        <w:br/>
        <w:t>отношением к «Манасу» - богатырю, носителю народных черт, а</w:t>
        <w:br/>
        <w:t>именно героизма, чести, доблести, благородства, любви к родине?</w:t>
        <w:br/>
        <w:t>Ведь не могло и быть иначе.</w:t>
        <w:br/>
        <w:t>Вспомним о том, что киргизский народ был до революции почти</w:t>
        <w:br/>
        <w:t>бесписьменным народом, и естественно за эпос, который бытовал</w:t>
        <w:br/>
        <w:t>среди феодально-зависимых масс, и среди феодалов, шла борьба</w:t>
        <w:br/>
        <w:t>особенно обостренная в последние десятилетия до Октября. А</w:t>
        <w:br/>
        <w:t>советский народ, унаследовав памятник отражаюший противо-</w:t>
        <w:br/>
        <w:t>борствуюшие идеологии, конечно, должен был отобрать в нем, что</w:t>
        <w:br/>
        <w:t>звучит, живет для него, настояшей полнотой животворного источника.</w:t>
        <w:br/>
        <w:t>Решая вопрос о «Манасе», о том, нужен он советскому народу или</w:t>
        <w:br/>
        <w:t>нет, мы должны помнить и другое: ведь сюда, как в единственный</w:t>
        <w:br/>
        <w:t>памятник прошлого духовной культуры киргизского народа</w:t>
        <w:br/>
        <w:t>стянулось, влилось очень и очень многое, многое из словесно-речевой,</w:t>
        <w:br/>
        <w:t>поэтической, в целом, духовной культуры народа. И, самое главное,</w:t>
        <w:br/>
        <w:t>здесь получил свою многовековую обработку, шлифовку, становление</w:t>
        <w:br/>
        <w:t>и развитие литературный язык киргизского народа предшествуюшей</w:t>
        <w:br/>
        <w:t>социализму эпохи. Какой лингвист сможет решиться вычеркнуть</w:t>
        <w:br/>
        <w:t>из литературно-образной ткани колоссального произведения</w:t>
      </w:r>
    </w:p>
    <w:p>
      <w:r>
        <w:t>лексические, синтаксические, поэтические данные языка народа</w:t>
        <w:br/>
        <w:t>не имеюшего, или почти не имеюшего ни своих классиков, ни</w:t>
        <w:br/>
        <w:t>многочисленных произведений письменной литературы? Кроме того,</w:t>
        <w:br/>
        <w:t>здесь получила свое многовековое развитие поэтическая культура.</w:t>
        <w:br/>
        <w:t>Здесь отражены, как уже говорили, мифы, легенды мудрые изречения,</w:t>
        <w:br/>
        <w:t>быт, обшественный, экономический строй. Здесь же отражены многие</w:t>
        <w:br/>
        <w:t>этапы истории народа и не только со времен калмыцко-киргизских</w:t>
        <w:br/>
        <w:t>воин ХҮ-ХҮІІ веков, но и ранние - этапы монгольского нашествия</w:t>
        <w:br/>
        <w:t>и еше более ранние этапы разорительных для киргизов нападений</w:t>
        <w:br/>
        <w:t>тюркского каганата, древнего уйгурского царства и так далее.</w:t>
        <w:br/>
        <w:t>Все сказанное говорит о том, что «Манас» нужен Советскому</w:t>
        <w:br/>
        <w:t>киргизскому народу, как ценный памятник его прошлого. И «Манас»</w:t>
        <w:br/>
        <w:t>должен быть издан, изучен. Нельзя ограничиться практикой</w:t>
        <w:br/>
        <w:t>предшествуюцих десятилетий.</w:t>
        <w:br/>
        <w:t>Но в каком качестве он должен быть издан? Чтобы ответить на</w:t>
        <w:br/>
        <w:t>это я перейду ко второму вопросу.</w:t>
        <w:br/>
        <w:t>290</w:t>
        <w:br/>
        <w:t>Теперь я вернусь к тем основным вопросам, которые я выделил,</w:t>
        <w:br/>
        <w:t>как задачи данной конференции. Первый вопрос для ясности всех</w:t>
        <w:br/>
        <w:t>наших положений, рассуждений я поставил напрямик: «нужен ли</w:t>
        <w:br/>
        <w:t>киргизскому советскому народу эпос «Манас» или нет?» А так</w:t>
        <w:br/>
        <w:t>как этот вопрос стоял перед конференцией, перед докладчиками,</w:t>
        <w:br/>
        <w:t>содокладчиками первоочередным, требуюшим ясного ответа</w:t>
        <w:br/>
        <w:t>основным вопросом, то нельзя не вспомнить о том, как ответил на</w:t>
        <w:br/>
        <w:t>него первый, основной доклад тов. Боровкова А.К.</w:t>
        <w:br/>
        <w:t>Спрашивается, получили мы на указанный вопрос ответы в</w:t>
        <w:br/>
        <w:t>докладах, содокладах? Надо признаться, что этот ответ мы и имеем,</w:t>
        <w:br/>
        <w:t>инеимеем. Имеем ясные ответы по дискуссии на страницах печати,</w:t>
        <w:br/>
        <w:t>по докладу тов. Джакишева, по содокладам.</w:t>
        <w:br/>
        <w:t>А вот по докладу А.К.Боровкова - имеем колеблюцшийся ответ.</w:t>
        <w:br/>
        <w:t>Ясно для каждого, что 99 процентов его доклада было построено</w:t>
        <w:br/>
        <w:t>на отрицании эпоса. И это отрицание его было построено на</w:t>
        <w:br/>
        <w:t>впечатлениях от Сагымбаевского варианта. Рассуждения докладчика</w:t>
        <w:br/>
        <w:t>строились на выдержках лишь отрицательного, наносного, чуждого</w:t>
        <w:br/>
        <w:t>народу материала. При этом не делалось должного отбора народных</w:t>
        <w:br/>
        <w:t>элементов, имеюшихся в самой основной сюжетной канве эпоса. И</w:t>
        <w:br/>
        <w:t>получилось так, что докладчик исследует не эпос, а все что было</w:t>
        <w:br/>
        <w:t>налеплено на «Манас».</w:t>
        <w:br/>
        <w:t>Но если это так на самом деле, и если в правоте своей данной</w:t>
        <w:br/>
        <w:t>концепции уверен докладчик, то и надо было строить хотя бы</w:t>
        <w:br/>
        <w:t>половину доклада на этом. А то послетех пространных, отрицательно</w:t>
        <w:br/>
        <w:t>характеризуюших эпос посылок, данный вывод показался</w:t>
        <w:br/>
        <w:t>неожиданностью, противоречием.</w:t>
        <w:br/>
        <w:t>Между тем, «Манас» очевидно нужен киргизскому советскому</w:t>
        <w:br/>
        <w:t>народу. За это высказались не только писатели, ученые, выражаюшие</w:t>
        <w:br/>
        <w:t>мысли и чувства советского киргизского народа, и сам киргизский</w:t>
        <w:br/>
        <w:t>народ, своей культурной возрожденной историей социалистической</w:t>
        <w:br/>
        <w:t>эпохи. Как можно не вспомнить о том, что уже тридцать четыре</w:t>
        <w:br/>
        <w:t>года советский киргизский народ живет с «Манасом»? Его</w:t>
        <w:br/>
        <w:t>популяризировали: печать, школа, литература, искусство. Вспоминая</w:t>
        <w:br/>
        <w:t>академические вечера, почему нам и не вспомнить о показанном в</w:t>
        <w:br/>
        <w:t>Москве балете «Айчорок»? А опера «Манас», арии из этих опер, пьеса,</w:t>
        <w:br/>
        <w:t>масса статей, брошюр, сборников, учебных пособий с отрывками из</w:t>
      </w:r>
    </w:p>
    <w:p>
      <w:r>
        <w:t>эпоса? Куда их деть и как их сбросить со счетов? В каком колхозе,</w:t>
        <w:br/>
        <w:t>совхозе, предприятии Советской Киргизии незнают теперь «Манаса»?</w:t>
        <w:br/>
        <w:t>Ведь народ сам сделал «Манаса» в советскую эпоху наиболее</w:t>
        <w:br/>
        <w:t>популярным, наиболее народным, и сам же отбросил многое</w:t>
        <w:br/>
        <w:t>наносное.</w:t>
        <w:br/>
        <w:t>289</w:t>
        <w:br/>
        <w:t>«Казахское народное творчество и его поэтическая среда» деген</w:t>
        <w:br/>
        <w:t>зерттеуде автор алдымен европалық оқымыстылардың қазақ фольклоры</w:t>
        <w:br/>
        <w:t>туралы еңбектері негізінен сырттай таңданыстан, этнографиялық</w:t>
        <w:br/>
        <w:t>сипаттаудан аса алмағанын айтады. Кең даланы ен жайлаған қазақтың</w:t>
        <w:br/>
        <w:t>тілінде диалект болмағанымен оның фольклорлық мұрасының</w:t>
        <w:br/>
        <w:t>жанрларында алуан түрлі ерекшеліктер бар екеніне ден қояды. Сол</w:t>
        <w:br/>
        <w:t>себептен де мұраны оны тудырушы ортамен, яғни ру-тайпалардың</w:t>
        <w:br/>
        <w:t>белгісімен байланыста зерттеуді ұсынады. Бұл әдіс сол кезеңде жүзеге</w:t>
        <w:br/>
        <w:t>аспағанымен бүгінгі ғылымда мұраны өлкелік-өңірлік ерекшеліктерге</w:t>
        <w:br/>
        <w:t>бөліп талдау аспектісі қалыптасқаны белгілі. Демек, М.Әуезов 1927</w:t>
        <w:br/>
        <w:t>жылы ұсынған концепция әлі де құнды екендігі айқын.</w:t>
        <w:br/>
        <w:t>Ғалым өз зерттеуінде кіші жүз бен ұлы жүздің фольклорына</w:t>
        <w:br/>
        <w:t>салыстырулар жасайды. Кіші жүзде ұзақ толғап айтатын эпостық</w:t>
        <w:br/>
        <w:t>жырлар мол болса, ұлы жүзде фольклордың «кіші формалары» қара</w:t>
        <w:br/>
        <w:t>өлең, тойбастар, беташар, сыңсу, жар-жар, жоқтау, айтыс секілді салт</w:t>
        <w:br/>
        <w:t>өлеңдер мол әрі ескі түрі сақталған деген пікір білдіреді. Нақтырақ</w:t>
        <w:br/>
        <w:t>нысан ретінде Жетісудағы албан мен дулат руларының әлеуметтік</w:t>
        <w:br/>
        <w:t>ортасын тексеріп, фольклорды таратушы әнші-ақындардың қызметіне</w:t>
        <w:br/>
        <w:t>баға береді. Көдек Маралбайұлы, Жүсіпбек Шейх-Исламов секілді</w:t>
        <w:br/>
        <w:t>жыршы ақындардың фольклорды таратушы, сақтаушы, тудырушы</w:t>
        <w:br/>
        <w:t>екендігіне мән беріп, олардың шығармашылығына назар аударады.</w:t>
        <w:br/>
        <w:t>Рысменде деген ақсақалдың репертуарына талдау жасап, бұл өңірге тән</w:t>
        <w:br/>
        <w:t>танымына үңіліп, жалпы ақсақал типі фольклордың байырғы үлгілерінің</w:t>
        <w:br/>
        <w:t>қорғаны, қоймасы ғана емес ұрпаққа бұлжытпай ұластырушы екеніне</w:t>
        <w:br/>
        <w:t>терең саралау жасайды. 1916 жылғы көтеріліс туралы ізі суымай туған</w:t>
        <w:br/>
        <w:t>жыр-өлеңдерге, Етекбай деген ақын көтелеріліске қатысып, ол туралы</w:t>
        <w:br/>
        <w:t>тарихи жыр тудырғанын хабарлайды. Зар заман поэзиясының өкілі Албан</w:t>
        <w:br/>
        <w:t>Асанның шығармасына талдау жасайды.</w:t>
        <w:br/>
        <w:t>Бұл зерттеу дер кезінде жарияланбағанымен ондағы идеялар,</w:t>
        <w:br/>
        <w:t>әсіресе фольклор мен әлеуметтік ортаны байланыста зерттеу мәселесі</w:t>
        <w:br/>
        <w:t>М.Әуезовтің «Манас», «Қозы Көрпеш - Баян сұлу», «Қыз Жібек»</w:t>
        <w:br/>
        <w:t>т.б эпосқа арналған зерттеулерінде, сонымен бірге 1948 жылы оның</w:t>
        <w:br/>
        <w:t>жетекшілігімен орындалған «Қазақ әдебиетінің тарихы» 1-томы</w:t>
        <w:br/>
        <w:t>ұжымдық монографиясында там-тұмдап болсын жүзеге асқаны белгілі.</w:t>
        <w:br/>
        <w:t>Қуанышбек Кенжалин</w:t>
        <w:br/>
        <w:t>299</w:t>
        <w:br/>
        <w:t>с мнимой идеей обьединения в понимании этого процесса в духе</w:t>
        <w:br/>
        <w:t>контрреволюционных буржуазных националистов. При этом</w:t>
        <w:br/>
        <w:t>необхадимо сохранять, народную исторически законную идею</w:t>
        <w:br/>
        <w:t>обьединения племенного союза в эпохи иноземного угнетения</w:t>
        <w:br/>
        <w:t>киргизского народа в древние и средние века. Нужно вычеркнуть и</w:t>
        <w:br/>
        <w:t>все надуманные, ложные походы Манаса.</w:t>
        <w:br/>
        <w:t>Вместе с тем, необходимо сохранить все свойственное народу</w:t>
      </w:r>
    </w:p>
    <w:p>
      <w:r>
        <w:t>в разные исторические эпохи его сушествования со всеми его</w:t>
        <w:br/>
        <w:t>представлениями, ритуалом, обычаями, с его определениями</w:t>
        <w:br/>
        <w:t>понятий добра, зла, вообше морали, веры, космогониий, со всеми</w:t>
        <w:br/>
        <w:t>особенностями его фантазии, невзирая на то, совпадают они с</w:t>
        <w:br/>
        <w:t>реалистическими поздними представлениями человека о них или</w:t>
        <w:br/>
        <w:t>нет. Эпос есть эпос. Все противоречия надо обьяснять с позиций</w:t>
        <w:br/>
        <w:t>марксистско-ленинского понимания всяких исторических и</w:t>
        <w:br/>
        <w:t>литературных процессов. Нет никакой необходимости поэтому</w:t>
        <w:br/>
        <w:t>причесывать эпос под нашу современность, этого ничуть не требует</w:t>
        <w:br/>
        <w:t>ни наша советская наука, ни наша социалистическая культура.</w:t>
        <w:br/>
        <w:t>Полученный в результате сводный вариант может быть, по-моему,</w:t>
        <w:br/>
        <w:t>также издан в двух видах - в полной и сокрашенной редакциях.</w:t>
        <w:br/>
        <w:t>Но самое главное, при издании этого сводного варианта</w:t>
        <w:br/>
        <w:t>необходимо снабжать все первые издания глубоко продуманны-</w:t>
        <w:br/>
        <w:t>ми предисловиями, научными комментариями с обстоятельным</w:t>
        <w:br/>
        <w:t>обьяснением всей проделанной заново работы над эпосом, над этим</w:t>
        <w:br/>
        <w:t>сводным вариантом. Крайне важно при этом сказать обо всех пра-</w:t>
        <w:br/>
        <w:t>вильно высказанных эдесь выступаюшими мыслях о фальсификации,</w:t>
        <w:br/>
        <w:t>идеализации, об идейных ошибках исследователей при изучении</w:t>
        <w:br/>
        <w:t>эпоса, о противоречиях в составе эпоса, об ограниченности сознания</w:t>
        <w:br/>
        <w:t>самого народа в прошлом.</w:t>
        <w:br/>
        <w:t>Касаясь эпохи возникновения «Манаса», я напомню</w:t>
        <w:br/>
        <w:t>Л.И.Климовичу о том, что мысль о поисках древней основы</w:t>
        <w:br/>
        <w:t>«Манаса» в ІХ веке принадлежит не тем анатолийским туркам, о</w:t>
        <w:br/>
        <w:t>которых большинство из нас слышит эдесь впервые, а принадлежит</w:t>
        <w:br/>
        <w:t>тому самому тюркологу Фалеву, на которого часто ссылались и</w:t>
        <w:br/>
        <w:t>вы сами и который считал необходимым изучать «Манас», порой</w:t>
        <w:br/>
        <w:t>сопоставляя его с орхонскими надписями. А идея же прикрепления</w:t>
        <w:br/>
        <w:t>эпохи «Манаса» к периоду джунгарско-калмыцких войн ХУ-ХУІПІ</w:t>
        <w:br/>
        <w:t>веков, как на этом настаиваете вы теперь принадлежит не вам, а</w:t>
        <w:br/>
        <w:t>В.М.Жирмунскому, которого вы последовательно отрицали до сих</w:t>
        <w:br/>
        <w:t>пор.</w:t>
        <w:br/>
        <w:t>Этот вопрос не должен быть пока подчинен ни одному</w:t>
        <w:br/>
        <w:t>категорическому мнению, так как для упорного настаивания на одной</w:t>
        <w:br/>
        <w:t>294</w:t>
        <w:br/>
        <w:t>устранения сомнений отдельных товаришей в этом отношении, про-</w:t>
        <w:br/>
        <w:t>вести здесь же, в этом зале, разумеется, имея на то не ограниченное</w:t>
        <w:br/>
        <w:t>нашим регламентом время, пробное исполнение всего «Манаса»</w:t>
        <w:br/>
        <w:t>сидяшими тут же несколькими манасчи как Исак Шайбеков,</w:t>
        <w:br/>
        <w:t>Молдабасан, Ибрай, Саяқбай. Даже если им поручить исполнять</w:t>
        <w:br/>
        <w:t>поэму по песням, а не по большим циклам и то они смогли бы спеть</w:t>
        <w:br/>
        <w:t>нам многими устами цельное произведение по сюжету «Манаса».</w:t>
        <w:br/>
        <w:t>Они спели бы по той канве, которая в устном изложении известна</w:t>
        <w:br/>
        <w:t>самому народу. Й мы бы убедились на очевидном примере, как</w:t>
        <w:br/>
        <w:t>сходны стихи, размеры, образно-стилистическая система, словарный</w:t>
        <w:br/>
        <w:t>состав, распространенные приемы повествований, построения диа-</w:t>
        <w:br/>
        <w:t>логов, в целом увидели бы, как совпадают их части по стилю. И эти</w:t>
        <w:br/>
        <w:t>сходства также бы говорили за сводный вариант. Вообше обсуждая</w:t>
        <w:br/>
        <w:t>вопрос об этом сводном варианте, безусловно, надо отказаться от</w:t>
        <w:br/>
        <w:t>тех ошибочных положений, которые высказывали ранее отдельные</w:t>
        <w:br/>
        <w:t>манасоведы, выделяя какие-то слои в составе эпоса. Этими слоями</w:t>
        <w:br/>
        <w:t>они называли якобы древнейший сказочно-мифический, древне-</w:t>
        <w:br/>
        <w:t>исторический, поздне-исторический этапы в составе киргизского</w:t>
        <w:br/>
        <w:t>эпоса. Прав в этом отношении А.К.Боровков, отрицаюший подобные</w:t>
        <w:br/>
        <w:t>деления стадиального порядка по примеру марровской концепции.</w:t>
      </w:r>
    </w:p>
    <w:p>
      <w:r>
        <w:t>Конкретизируя свои предложения по данному вопросу о сводном</w:t>
        <w:br/>
        <w:t>варианте, я полагаю, что не нужно отдавать заранее исключительного</w:t>
        <w:br/>
        <w:t>предпочтения лишь одному варианту - каралаевскому или</w:t>
        <w:br/>
        <w:t>шапаковскому. А нужно, ориентируясь преимушественно на</w:t>
        <w:br/>
        <w:t>каралаевский, шапаковский, а я бы еше добавил - на радловский</w:t>
        <w:br/>
        <w:t>варианты, использовать в разные моменты и все другие различные</w:t>
        <w:br/>
        <w:t>варианты и на этой основе составить сводный вариант. Еше дальше</w:t>
        <w:br/>
        <w:t>конкретизируя свое предложение, я считаю необходимым, чтобы в</w:t>
        <w:br/>
        <w:t>составе деловой, ведушей редакционной группы принимали участие</w:t>
        <w:br/>
        <w:t>такие поэты, писатели как Токомбаев, Маликов, Сыдыкбеков, как</w:t>
        <w:br/>
        <w:t>подлинные знатоки и истинные авторитеты по «Манасу».</w:t>
        <w:br/>
        <w:t>Дальше вкратце я изложу свои предложения по третьему вопросу,</w:t>
        <w:br/>
        <w:t>а именно по вопросу, о том, как воссоздать, т.е. что отбирать из нали-</w:t>
        <w:br/>
        <w:t>чия строк «Манаса».</w:t>
        <w:br/>
        <w:t>При этом надо помнить, что обычно размер и к тому безмерно</w:t>
        <w:br/>
        <w:t>обильный, не самоцель. Необходимо, сокрашать множество</w:t>
        <w:br/>
        <w:t>повторений, но не все, однако, повторы подлежат изьятию, надо</w:t>
        <w:br/>
        <w:t>помнить, что любому эпосу свойственны как стилевые признаки,</w:t>
        <w:br/>
        <w:t>эпические повторы. Дальше необходимо, безусловно, вычеркнуть</w:t>
        <w:br/>
        <w:t>все наносное, связанное с панисламизмом, пантюркизмом, с</w:t>
        <w:br/>
        <w:t>ханами - монархами, с агрессией за веру, с мнимой, подчеркиваю,</w:t>
        <w:br/>
        <w:t>293</w:t>
        <w:br/>
        <w:t>(82жсо,</w:t>
        <w:br/>
        <w:t>ЖИНАҚҚА ЕНГЕН ЗЕРТТЕУЛЕРГЕ ТҮСІНІК</w:t>
        <w:br/>
        <w:t>КАЗАХСКОЕ НАРОДНОЕ ТВОРЧЕСТВО</w:t>
        <w:br/>
        <w:t>И ЕГОПОЭТИЧЕСКАЯ СРЕДА</w:t>
        <w:br/>
        <w:t>Фольклортану ғылымы үшін аса маңызды бұл зерттеу жарияланбай</w:t>
        <w:br/>
        <w:t>архивте сақталып, алғаш рет «Тамыр» журналында (2001, Х91), одан</w:t>
        <w:br/>
        <w:t>кейін жазушының 50 томдық толық жинағының 6-томында жарық көрді</w:t>
        <w:br/>
        <w:t>(А., 2001 ж., 61-94-беттер). Түпнұсқасы «Әуезов үйі» ғылыми-мәдени</w:t>
        <w:br/>
        <w:t>орталығының қолжазба қорында (180-бума, 228-265-66.) сақтаулы,</w:t>
        <w:br/>
        <w:t>зерттеудің аяғында «Мұхтар Әуезов. Лекси, 25. 10. 1927» деген жазу бар.</w:t>
        <w:br/>
        <w:t>«Қазақтың халық шығармашылығы және оның поэтикалық ортасы»</w:t>
        <w:br/>
        <w:t>деген бұл зерттеу жазушының көзі тірісінде жарық көрмеді. Себебі,</w:t>
        <w:br/>
        <w:t>мұнда 1927 жылы жарияланысымен оқуға тыйым салынған «Әдебиет</w:t>
        <w:br/>
        <w:t>тарихы» еңбегімен қанаттас, сабақтас айтылатын, қазақ фольклортануын</w:t>
        <w:br/>
        <w:t>теориялық-методологиялық тұрғыдан кешенді зерттеуге негіз боларлық</w:t>
        <w:br/>
        <w:t>тұғырнамалық ойлары қамтылған. Бұған ұқсас кепте жазылған «Әдебиет</w:t>
        <w:br/>
        <w:t>тарихының» басы даулы болып, авторды 1930 жылы НКВД тұтқындаған</w:t>
        <w:br/>
        <w:t>соң тасада қалған бұл зерттеуін М.Әуезов қалтарыста үнсіз сақтауды</w:t>
        <w:br/>
        <w:t>жөн көрген секілді.</w:t>
        <w:br/>
        <w:t>Зерттеушілер тарапынан белгілі болғандай, М.Әуезов 1927 жылы</w:t>
        <w:br/>
        <w:t>шілде айында Қазақстан оқу ағарту коммиссариатының арнайы</w:t>
        <w:br/>
        <w:t>жолдамасымен Жетісу өңірін аралап фольклорлық мұра жинайды. Осы</w:t>
        <w:br/>
        <w:t>туралы «Тілші» газеті «Алматыға Мұхтар Әуезов келді» деген мақала</w:t>
        <w:br/>
        <w:t>жариялайды. «Жақын арада Ленинградта оқып жатқан қазақтың атақты</w:t>
        <w:br/>
        <w:t>жазушысы Мұхтар Әуезұлы Алматы қаласына келді. Келген жұмысы:</w:t>
        <w:br/>
        <w:t>Жетісудан қазақтың ауыз әдебиетін (өлең, тақпақ, ертегі, тағы сондай</w:t>
        <w:br/>
        <w:t>қазақ елінде айтылып, жазылып жүрген шығарма, деректер )... Мұхтар</w:t>
        <w:br/>
        <w:t>жолдас келген қызметі жөнінде ел әдебиетін сүйген азаматтармен,</w:t>
        <w:br/>
        <w:t>кәріқұлақ қариялармен сөйлесіп, дерек алуды тым-ақ тілейді...Мұхтар</w:t>
      </w:r>
    </w:p>
    <w:p>
      <w:r>
        <w:t>жолдас Жетісуда августың 15-не шейін ғана болады» деп хабарлайды</w:t>
        <w:br/>
        <w:t>(М.Әуезов шығармалары. 50 томдықтолық жинағы. Алматы, 2001. 325-6).</w:t>
        <w:br/>
        <w:t>М.Әуезов бұл сапарында Қарқара, Асы, Байсерке, Мыңжылқы, Қараш-</w:t>
        <w:br/>
        <w:t>Қараш жайлауында болады. Бұл жайлаулардың көрінісі мен жинаған</w:t>
        <w:br/>
        <w:t>қазыналары «Қилы заман» романы мен ғылыми зерттеулер жазуына</w:t>
        <w:br/>
        <w:t>қор болады.</w:t>
        <w:br/>
        <w:t>298</w:t>
        <w:br/>
        <w:t>Зерттеуде кездесетін жер-су, әкімшілік атауы</w:t>
        <w:br/>
        <w:t>Жетісу -тарихи-географиялық аймақ. Солтүстікте Балқаш, солтүстік-</w:t>
        <w:br/>
        <w:t>шығысында Сасықкөл мен Алакөл, шығыста Жетісу (Жоңғар) Алатауы,</w:t>
        <w:br/>
        <w:t>оңтүстік және оңтүстік-батысында Солтүстік Тянь-Шань жоталарымен</w:t>
        <w:br/>
        <w:t>шектеседі. Тарихи деректер мен зерттеулерде Жетісу атын құрайтын 7</w:t>
        <w:br/>
        <w:t>өзен туралы түрліше пікір бар.</w:t>
        <w:br/>
        <w:t>Қосшы Одағы- Түркістан АКСР-інде ауыл, қыстақ кедей</w:t>
        <w:br/>
        <w:t>шаруаларынан құрылған бұқаралық ұйым. Қосшы Одағы ауылда</w:t>
        <w:br/>
        <w:t>әлеуметтік өзгерістер мен жер-су реформаларын жүзеге асыру</w:t>
        <w:br/>
        <w:t>мәселелермен шұғылданды. Мәдени-ағарту жұмыстарын жүргізіп, ірі</w:t>
        <w:br/>
        <w:t>байлардың мал-мүлкін тәркілеуге қатысты.</w:t>
        <w:br/>
        <w:t>Түркістан АКСР -1918-1924 жылдарға дейін РСФСР құрамында</w:t>
        <w:br/>
        <w:t>болған Түркістан советтік республикасы. Жан саны 5 миллион, астанасы</w:t>
        <w:br/>
        <w:t>Ташкент, аумағына бұрынғы Түркістан генерал губернаторлығының,</w:t>
        <w:br/>
        <w:t>яғни Каспий сырты, Самарқант, Жетісу, Ферғана, Сырдария облысының</w:t>
        <w:br/>
        <w:t>жері қарады.</w:t>
        <w:br/>
        <w:t>302</w:t>
        <w:br/>
        <w:t>жо,</w:t>
        <w:br/>
        <w:t>ЕРТЕГІЛЕР</w:t>
        <w:br/>
        <w:t>Қазақ ертегілері туралы Мұхтар Әуезов бірнеше еңбек жазып,</w:t>
        <w:br/>
        <w:t>жазғандарына әр кезде оралып, толықтырып, өзгертіп, жариялап отырған.</w:t>
        <w:br/>
        <w:t>Олар мыналар:</w:t>
        <w:br/>
        <w:t>1. Ертегі. - Мұхтар Әуезов. Әдебиет тарихы. Қызылорда, 1927. Екінші</w:t>
        <w:br/>
        <w:t>басылымы. Алматы, 1991, 168-171 беттер.</w:t>
        <w:br/>
        <w:t>2. Ертегілер. - Қазақ әдебиетінің тарихы. Алматы, 1948, 1-том.</w:t>
        <w:br/>
        <w:t>Фольклор, 64-100 беттер.</w:t>
        <w:br/>
        <w:t>3. Ертегілер. - Кітапша: Профессор Мұхтар Әуезов. Ертегілер.</w:t>
        <w:br/>
        <w:t>Алматы, 1957, 76 бет.</w:t>
        <w:br/>
        <w:t>4. Қазақ ертегілері. - Мұхтар Әуезов, Есмағамбет Ысмайылов //</w:t>
        <w:br/>
        <w:t>Кітапта: Қазақ ертегілері. Үш томдық. 1-том. Алматы, 1957, 7-36 беттер</w:t>
        <w:br/>
        <w:t>(алғы сөз).</w:t>
        <w:br/>
        <w:t>5. Қазақтың ауыз әдебиеті. - Кітапта: Қазақ ССР тарихы. 2 томдық.</w:t>
        <w:br/>
        <w:t>1-том. Алматы, 1957, 212-232 беттер.</w:t>
        <w:br/>
        <w:t>6. Ертегілер. - Мұхтар Әуезов. Әр жылдар ойлары. Алматы, 1959.</w:t>
      </w:r>
    </w:p>
    <w:p>
      <w:r>
        <w:t>213-251, 252-271 беттер.</w:t>
        <w:br/>
        <w:t>7. Ертегілер. - Кітапта: Қазақ әдебиетінің тарихы. 3 томдық. 1-том,</w:t>
        <w:br/>
        <w:t>1-кітап. Алматы, 1960, 216-283 беттер.</w:t>
        <w:br/>
        <w:t>Бұлтізімге Мұхтар Әуезов қайтыс болғаннан бергі кездерде жарыққа</w:t>
        <w:br/>
        <w:t>шыққан ертегі туралы зерттеулер енген жоқ, себебі олардың бәрі дерлік</w:t>
        <w:br/>
        <w:t>Мұхаңның 1957 жылы жарияланған «Ертегілер» атты жеке кітапша</w:t>
        <w:br/>
        <w:t>нұсқасынан алынған.</w:t>
        <w:br/>
        <w:t>Осыаталған еңбектердің ішінен «Ғылыми қазына» жинағының кезекті</w:t>
        <w:br/>
        <w:t>томына Мұхтар Әуезовтің 1948 жылғы «Қазақ әдебиетінің тарихы» атты</w:t>
        <w:br/>
        <w:t>ұжымдық монографияға жазған «Ертегілер» деген зерттеуі ұсынылып</w:t>
        <w:br/>
        <w:t>отыр, өйткені бұл еңбекте ғалымның ғылыми ұстанымы, авторлық</w:t>
        <w:br/>
        <w:t>позициясы, фольклористік концепциясы айқын, таза күйінде көрініс</w:t>
        <w:br/>
        <w:t>береді. (Ертегі туралы бұдан кейін жазылған еңбектерінде автордың сол</w:t>
        <w:br/>
        <w:t>шақтағы ресми идеологияның талаптарын амалсыздан болса да ескеруге</w:t>
        <w:br/>
        <w:t>мәжбүр болғаны анық көрінеді). Ал, 1948 жылы жарық көрген еңбегінде</w:t>
        <w:br/>
        <w:t>Мұхтар Әуезов сонау 1927 жылы жарыққа шығарған (дереу репрессияға</w:t>
        <w:br/>
        <w:t>ұшыраған) «Әдебиет тарихы» атты кітабында айтылған идеялары мен</w:t>
        <w:br/>
        <w:t>басты-басты тұжырымдарын негізге алған. Сондықтан ғалымның ғылыми</w:t>
        <w:br/>
        <w:t>көзқарасындағы эволюцияны, өзінің бұрынғы ой-пікірлерінен нені алып,</w:t>
        <w:br/>
        <w:t>306</w:t>
        <w:br/>
        <w:t>Қозы Көрпеш - Баян Сұлу - қазақ халқының лиро-эпостық жыры.</w:t>
        <w:br/>
        <w:t>Қыз Жібек- лиро-эпостық жыр.</w:t>
        <w:br/>
        <w:t>Тоқтамыс (шамамен 1350 - 1406) - Алтын Орда ханы (1380-</w:t>
        <w:br/>
        <w:t>97/98). Маңғыстауда билеуші болған Тұтқожа оғланның баласы. Жошы</w:t>
        <w:br/>
        <w:t>хан әулетінен. Әкесі Орыс ханның қолынан қаза тапқаннан кейін, Ақ</w:t>
        <w:br/>
        <w:t>Ордадан Әмір Темірге қашып барды. 1378-1379 жылдары Әмір Темірдің</w:t>
        <w:br/>
        <w:t>көмегімен Сығанақты жаулап алып, Ақ Орданың билеушісі болды. Ол</w:t>
        <w:br/>
        <w:t>Мамайдың Күлік шайқасында жеңіліске ұшырағанын пайдаланып,</w:t>
        <w:br/>
        <w:t>Алтын Орда тағына отырды. Сарайды, Қажы-Тарханды, Қырымды басып</w:t>
        <w:br/>
        <w:t>алды. Таққа отырысымен Шыңғыс хан әулетінің тақ үшін 25 жыл бойғы</w:t>
        <w:br/>
        <w:t>қырқысуларын жойды, ақша реформасын жүргізді. Сонымен қатар Көк</w:t>
        <w:br/>
        <w:t>Орда, Хорезм, Қажы-Тархан, Қырым иеліктері мен т.б. ұсақ ордалардың</w:t>
        <w:br/>
        <w:t>басын қосып, қуатты Жошы ұлысының бірлігін қалпына келтіруге күш</w:t>
        <w:br/>
        <w:t>салды.</w:t>
        <w:br/>
        <w:t>Шора Нәрікұлы, Шора батыр (туған жылы белгісіз -1546)-батыр,</w:t>
        <w:br/>
        <w:t>тарихи тұлға. Кіші жүздің жетіру тайпалық бірлестігінің тама руынынан</w:t>
        <w:br/>
        <w:t>шыққан. Оның шығу тегі жөнінде шежіре-аңыздар көп, сондай-ақ «Шора</w:t>
        <w:br/>
        <w:t>батыр» және «Нәріктің ұлы Шора» атты жыр-дастандар халық жадында</w:t>
        <w:br/>
        <w:t>сақталып, хатталған.</w:t>
        <w:br/>
        <w:t>Зерттеуде кездесетін жер-су аттары</w:t>
        <w:br/>
        <w:t>Алтын Орда (моңғ. Алтан Ордын улс; тат. АШшп Ілғ4а; орыс. Золотая</w:t>
        <w:br/>
        <w:t>Орда; түр. А1ап Огач)- Басында моңғол - кейінірек түркіленген - 1240</w:t>
        <w:br/>
        <w:t>жылдары Рус княздіктері жауланып алынғаннан Моңғол империясының</w:t>
        <w:br/>
        <w:t>батыс бөлігінде орнаған хандық; ол қазіргі Ресей, Украина, Молдова,</w:t>
        <w:br/>
        <w:t>Қазақстан және Кавказдың жерінде орналасқан. Шарықтау дәуірінде</w:t>
        <w:br/>
        <w:t>Алтын Орда Шығыс Еуропаның Орал тауларынан Днепр өзенінің оң</w:t>
        <w:br/>
        <w:t>жақ жағалауына дейінгі жерлерді алып, Сібірге терең бойлап еніп жатты.</w:t>
        <w:br/>
        <w:t>Қазан хандығы - Алтын Орданың ыдырауы нәтижесінде Еділ-Кама</w:t>
        <w:br/>
        <w:t>бұлғарларының аумағында құрылған (1438-1552) мемлекет. Оған Қазан</w:t>
        <w:br/>
        <w:t>татарлары (Еділ бұлғарларының ұрпағы), марийлер, чуваштар, удмурттар,</w:t>
      </w:r>
    </w:p>
    <w:p>
      <w:r>
        <w:t>сонымен бірге ішінара мордвалар мен башқұрттар кірген. Астанасы -</w:t>
        <w:br/>
        <w:t>Қазан қаласы Қазан хандары әулетінің алғашқы өкілі - Алтын Орданың</w:t>
        <w:br/>
        <w:t>ханы Ұлық Мұхаммед (1438 - 45). Оның баласы Махмүтбек 1445 ж.</w:t>
        <w:br/>
        <w:t>Қазанға орнығып, бұл хандықтың дербес болуына негіз салды.</w:t>
        <w:br/>
        <w:t>Қырым хандығы-- Алтын Орда ыдырағаннан кейін Қырым түбегінде</w:t>
        <w:br/>
        <w:t>құрылған мемлекет (1430- 1783).</w:t>
        <w:br/>
        <w:t>көтерілісті (1836-1837) ұйымдастырушылардың бірі, осы көтерілістің</w:t>
        <w:br/>
        <w:t>жалынды жыршысы.</w:t>
        <w:br/>
        <w:t>Нысанбай жырау Жаманқұлұлы (1822-1883)- Сыр бойында туып,</w:t>
        <w:br/>
        <w:t>қазіргі Қызылорда облысы Жалағаш ауданы Аққошқар мекенінде қайтыс</w:t>
        <w:br/>
        <w:t>болған. Ақын, жырау. Тарихи тақырыптағы «Кенесары - Наурызбай»</w:t>
        <w:br/>
        <w:t>жырын айтқан. Нысанбай жырау - Кенесары Қасымұлы бастаған ұлт-</w:t>
        <w:br/>
        <w:t>азаттық көтерілістің жорық жыршысы.</w:t>
        <w:br/>
        <w:t>Сырым Датұлы (1712-1802)-Ресей патшасының отарлау саясатына</w:t>
        <w:br/>
        <w:t>қарсы күрескен Кіші жүз қазақтары көтерілісінің көрнекті басшысы,</w:t>
        <w:br/>
        <w:t>атақты батыр, әйгілі шешен.</w:t>
        <w:br/>
        <w:t>Ұзақ Саурықұлы (1855-1916)-бұрынғы Жетісу губерниясы Жаркент</w:t>
        <w:br/>
        <w:t>уезінде туып, Қырғызстанның Қарақол қаласында қаза тапқан. Батыр,</w:t>
        <w:br/>
        <w:t>1916 жылы Жетісудағы Қарқара көтерілісі ұйымдастырушыларының</w:t>
        <w:br/>
        <w:t>бірі. Әкесі Саурық Жетісу жерін жоңғар-қалмақтардан азат етуге белсене</w:t>
        <w:br/>
        <w:t>қатысқан. Тегі албан руының Құрман атасынан шыққан.</w:t>
        <w:br/>
        <w:t>Шернияз Жарылғасұлы (1806 - 1867) - қазіргі Ақтөбе облысы</w:t>
        <w:br/>
        <w:t>Ойыл ауданында туып, Атырау облысы Қызылқоға ауданында қайтыс</w:t>
        <w:br/>
        <w:t>болған. Халық ақыны. Кіші жүз қазақтарының Исатай, Махамбет</w:t>
        <w:br/>
        <w:t>бастаған ұлт-азаттық көтерілісіне (1836-1837) қатысып, оның жалынды</w:t>
        <w:br/>
        <w:t>жыршыларының бірі болған.</w:t>
        <w:br/>
        <w:t>Зерттеуде кездесетін ру аттары</w:t>
        <w:br/>
        <w:t>Айт- қазақ халқын құраған ежелгі ірі тайпалардың бірі- Албанның</w:t>
        <w:br/>
        <w:t>бір бұтағы.</w:t>
        <w:br/>
        <w:t>Албан- қазақ халқын құраған ежелгі ірі тайпалардың бірі. Шежіре</w:t>
        <w:br/>
        <w:t>бойынша, Ұлы жүз құрамына енеді. Албан атауы көне жазба тарихи</w:t>
        <w:br/>
        <w:t>деректерден белгілі.</w:t>
        <w:br/>
        <w:t>Бозым- қазақ халқын құраған ежелгі ірі тайпалардың бірі- Албанның</w:t>
        <w:br/>
        <w:t>бір бүтағы.</w:t>
        <w:br/>
        <w:t>Дулат - қазақ халқын құраған ежелгі ірі тайпалардың бірі. Шежіре</w:t>
        <w:br/>
        <w:t>бойынша, Ұлы жүз құрамына енеді.</w:t>
        <w:br/>
        <w:t>Кетік- қазақ халқын құраған ежелгі ірі тайпалардың бірі- Албанның</w:t>
        <w:br/>
        <w:t>бір бұтағы.</w:t>
        <w:br/>
        <w:t>Қызай - қазақ халқын құраған ежелгі ірі тайпалардың бірі -</w:t>
        <w:br/>
        <w:t>Найманның бір бұтағы.</w:t>
        <w:br/>
        <w:t>Суан - қазақ халқын құраған ежелгі ірі тайпалардың бірі. Шежіре</w:t>
        <w:br/>
        <w:t>бойынша, Ұлы жүз құрамына енеді.</w:t>
        <w:br/>
        <w:t>301</w:t>
      </w:r>
    </w:p>
    <w:p>
      <w:r>
        <w:t>Зерттеуде кездесетін адам аттары</w:t>
        <w:br/>
        <w:t>Абай (Ибраһим) Құнанбаев(1845-1904) -қазіргі Шығыс Қазақстан</w:t>
        <w:br/>
        <w:t>облысы, Абай ауданы, Қасқабұлақ жайлауында дүниеге келген. Ұлы ақын,</w:t>
        <w:br/>
        <w:t>философ, ағартушы, композитор. Ол бала кезінен ертегі, әңгімелерді тез</w:t>
        <w:br/>
        <w:t>ұғып алатын зеректігімен, ынталылығымен көзге түскен. Шортанбай,</w:t>
        <w:br/>
        <w:t>Дулат, Бұқар жырау, Шөжелерді тыңдап өскен. Анасы Ұлжан да шешен,</w:t>
        <w:br/>
        <w:t>сөз қадірін білетін адам болған.</w:t>
        <w:br/>
        <w:t>Ақылбек Сабалұлы (1880-1919) - ақын. Бұрынғы Семей облысы,</w:t>
        <w:br/>
        <w:t>Қарқаралы уезі, Ақбота болысында туып, қазіргі Шығыс Қазақстан</w:t>
        <w:br/>
        <w:t>облысы, Бесқарағай ауданы, Бестерек мекенінде қайтыс болған.</w:t>
        <w:br/>
        <w:t>Ахмет Риза медресесінде оқыған. Араб, парсы, түрік тілдерін жетік</w:t>
        <w:br/>
        <w:t>білген. Ақындық өнерде Абайды ұстаз тұтқан. Шығыс әдебиетінің</w:t>
        <w:br/>
        <w:t>қисса-хикаяларын аударып, қазақ жазба әдебиетінің тақырып көлемін</w:t>
        <w:br/>
        <w:t>кеңейткен, уақиғалы поэма-дастандар жазып байытқан. Ақылбектің есімі</w:t>
        <w:br/>
        <w:t>қазақ әдебиетінің тарихында кітаби, қиссашыл ақын ретінде белгілі.</w:t>
        <w:br/>
        <w:t>Алдар көсе -- қазақ фольклорындағы ертегілік, аңыздық кейіпкер,</w:t>
        <w:br/>
        <w:t>ақылды айлакердің, зерделі қудың жиынтық бейнесі. Алдар көсе өзінің</w:t>
        <w:br/>
        <w:t>асқан айлакерлігі арқылы мұратына жетіп отырады. Оның мақсаты -</w:t>
        <w:br/>
        <w:t>сараң байды, пайдакүнем саудагерді, озбыр ханды, т.б. әжуа ету.</w:t>
        <w:br/>
        <w:t>Аманкелді Иманов (1873-1919)- Торғай уезі Қайдауыл болысының</w:t>
        <w:br/>
        <w:t>3-ауылында шаруа отбасында туған. Қазақхалқының батыры. Қазақстанда</w:t>
        <w:br/>
        <w:t>1916 жылы өріс алған Ұлт-азаттық көтерілістің басшысы. Аманкелдінің</w:t>
        <w:br/>
        <w:t>туған ауданы және республиканың көптеген колхоз, совхоздары батырдың</w:t>
        <w:br/>
        <w:t>есімімен аталады. Алматы қаласында және бірсыпыра аудан, облыс</w:t>
        <w:br/>
        <w:t>орталықтарында батырдың ескерткіш мүсіні орнатылған.</w:t>
        <w:br/>
        <w:t>Асан қайғы (Хасан) Сәбитұлы (ХІУ ғасырдың ақыры - ХУ</w:t>
        <w:br/>
        <w:t>ғасырдың басы) - мемлекет қайраткері, ақын, жырау, би, философ. Әз</w:t>
        <w:br/>
        <w:t>Жәнібек ханның ақылшысы болған. Оның өмір сүрген тұсы Алтын</w:t>
        <w:br/>
        <w:t>орда және қазақ халқының қалыптасу кезеңіне сай келеді. Асан қайғы</w:t>
        <w:br/>
        <w:t>шығармашылығында негізгі орын алатын қазақ тұрмысының өзекті</w:t>
        <w:br/>
        <w:t>мәселелерін арқау еткен философиялық-нақылдық жанрлар: толғау,</w:t>
        <w:br/>
        <w:t>терме, шешендік сөздер болып табылады. Әкесі Сәбит Арал өңірінің</w:t>
        <w:br/>
        <w:t>Сырдария жағасын мекен еткен. Қызылорда облысы Шиелі ауданы «Жеті</w:t>
        <w:br/>
        <w:t>әулие» қорымындағы Асан ата кесенесі Асан қайғы мазары делінеді.</w:t>
        <w:br/>
        <w:t>Аарне Антти Аматус (1867-1925)-- фин фольклортанушысы. 1893-</w:t>
        <w:br/>
        <w:t>1898 жылдары Санкт-Петербургте оқыған, 1908 жылы «Ертегілерді</w:t>
        <w:br/>
        <w:t>салыстырыпзерттеу» деген тақырыпта докторлық диссертация қорғаған.</w:t>
        <w:br/>
        <w:t>1911 Фин университетінде «фин салыстырмалы фольклортануы» деген</w:t>
        <w:br/>
        <w:t>пәннен сабақ береді, 1922 жылы профессор болды. Ол фин тарихи-</w:t>
        <w:br/>
        <w:t>географиялық фольклортануының өкілі, салыстырмалы әдіснаманың</w:t>
        <w:br/>
        <w:t>310</w:t>
        <w:br/>
        <w:t>Заман өткен сайын, ақыл, білім өскен соң, ол табиғат нәрселерінің</w:t>
        <w:br/>
        <w:t>құдай емес екені білінген. Сондықтан олар туралы әңгімелер бұрынғы</w:t>
        <w:br/>
        <w:t>мағынасынан айырылып, кейінгі айтушылардың аузында ертегі болып</w:t>
        <w:br/>
        <w:t>кеткен...» (Әуезов Мұхтар. Әдебиет тарихы. Екінші басылымы. Алматы,</w:t>
        <w:br/>
        <w:t>1991, 168-б.).</w:t>
        <w:br/>
        <w:t>Мұхтар Әуезовтің бұл сөздері осы күнгі фольклортануда қолдауын</w:t>
        <w:br/>
        <w:t>тауып, ертегі жанрының шығуы мен қалыптасу процесінде архаикалық</w:t>
        <w:br/>
        <w:t>мифтердің рөлі үлкен болғаны дәлелденген. Тек ол кісінің терминдік</w:t>
        <w:br/>
        <w:t>атаулары өзгеше. Ақиқатында, Мұхаңның «белгісіз заттардың барлығына</w:t>
      </w:r>
    </w:p>
    <w:p>
      <w:r>
        <w:t>құдай деп табынған» деген сөзіндегі «құдай» деп отырғаны архаикалық</w:t>
        <w:br/>
        <w:t>мифке тән «рух-ие». Оны автордың өзі де айтады:</w:t>
        <w:br/>
        <w:t>«Қазақтың ұғымында жалмауыз, жезтырнақ бұрынғы ескі діннің</w:t>
        <w:br/>
        <w:t>мұрасы, дүниедегі жанды, жансыз нәрсенің барлығын жаратқан,</w:t>
        <w:br/>
        <w:t>барлығын билейтін бөлек-бөлек иелер бар, солардың бірі адамға қас,</w:t>
        <w:br/>
        <w:t>бірі дос иелер...» (Әуезов Мұхтар. Әдебиет тарихы. Екінші басылымы.</w:t>
        <w:br/>
        <w:t>Алматы, 1991, 170-б.). Демек, бұл жерде әңгіме рух-иелік мифологияға</w:t>
        <w:br/>
        <w:t>қатысты болып отыр.</w:t>
        <w:br/>
        <w:t>Мұхаңның ертегі жанрына берген анықтамасы да бағалы, бұл</w:t>
        <w:br/>
        <w:t>анықтама зерттеушінің тұтас фольклористік ұстанымынан, дәлірек</w:t>
        <w:br/>
        <w:t>айтқанда, ертегі жайындағы тұжырымынан туындағаны көрініп тұр.</w:t>
        <w:br/>
        <w:t>«Бұлай болғанда, - деп жазады ол, - ертегі деп баяғы замандағы елдің</w:t>
        <w:br/>
        <w:t>көзқарасын білдіретін, я сол көзқарастың белгілі ізін көрсететін, онан</w:t>
        <w:br/>
        <w:t>соң белгілі елдің салтын білдіріп, арнаулы үлгі айтатын, жамандықты</w:t>
        <w:br/>
        <w:t>жерлеп, жақсылықты көтеріп айтқан, ойдан шығарған көтерме әңгімені</w:t>
        <w:br/>
        <w:t>айтады» (Әуезов Мұхтар. Әдебиет тарихы. Екінші басылымы. Алматы,</w:t>
        <w:br/>
        <w:t>1991, 169-6.).</w:t>
        <w:br/>
        <w:t>Осы ережеге байланысты айтатын нәрсе - Мұхтар Әуезов бұл</w:t>
        <w:br/>
        <w:t>еңбегінде ертегілердің ішкі жанрлық түрлерін жіктеп, оларды мынадай</w:t>
        <w:br/>
        <w:t>түрлерге бөледі: «әуезе», «салт ертегісі, яки үлгілі ертегі», «мысқыл, мазақ</w:t>
        <w:br/>
        <w:t>ертегілер», «батырлар әңгімесі», «өтірік әңгімелер». Аталған түрлердің</w:t>
        <w:br/>
        <w:t>әрқайсысына тезис түрінде сипаттама беріп, олардың айтылу мақсатына</w:t>
        <w:br/>
        <w:t>байланыстырып, ертегітануда маңызды деп саналатын ертегінің</w:t>
        <w:br/>
        <w:t>шындыққа қатысы, ертегідегі шындық пен қиялдың ара-қатынасы,</w:t>
        <w:br/>
        <w:t>эпостың керісінше ертегіге айналуы, сюжеттердің бір кейіпкергетелініп,</w:t>
        <w:br/>
        <w:t>тұтастануы секілді теориялық мәселелерді де қамтып зерделеген.</w:t>
        <w:br/>
        <w:t>«Қазақ әдебиетінің тарихында» (1948) басылған зерттеуінде</w:t>
        <w:br/>
        <w:t>Мұхтар Әуезов ертегі жанрына кең планда, сол тұстағы фольклортану</w:t>
        <w:br/>
        <w:t>ғылымының деңгейі тұрғысынан қараған. Егер 1927 жылғы кітабында</w:t>
        <w:br/>
        <w:t>ертегіге жалпылама сипат беріп, оның ішкі жанрларын ұсақ түрлерге</w:t>
        <w:br/>
        <w:t>бөлсе, мұнда қазақертегілерін соңғы жылдарға дейін қолданылып келген</w:t>
        <w:br/>
        <w:t>үлкен үш топқа бөледі. Атап айтқанда, мынадай жанрлар: «хиял-ғажайып</w:t>
        <w:br/>
        <w:t>ертегілер», «хаюанат жайындағы ертегілер», «шыншыл ертегілер».</w:t>
        <w:br/>
        <w:t>308</w:t>
        <w:br/>
        <w:t>жо,</w:t>
        <w:br/>
        <w:t>КАЗАХСКИЙ ЭПОС И</w:t>
        <w:br/>
        <w:t>ДОРЕВОЛЮЦИОННЫЙ ФОЛЬКЛОР</w:t>
        <w:br/>
        <w:t>«Казахский эпос идореволюционный фольклор» («Қазақ эпосы және</w:t>
        <w:br/>
        <w:t>революцияға дейінгі фольклор») Мұхтар Әуезовтің мақаласы. 1940</w:t>
        <w:br/>
        <w:t>ж. Мәскеуде Л. Соболевтің редакциясымен шыққан «Песнь степей»</w:t>
        <w:br/>
        <w:t>атты қазақ әдебиетінің антологиясына жазған кіріспе (11-16-беттер).</w:t>
        <w:br/>
        <w:t>М.Әуезовтің шығармаларының елу томдық жинағының 16 томында</w:t>
        <w:br/>
        <w:t>жарияланған (Әуезов М. Шығармаларының елу томдық толық жинағы.</w:t>
        <w:br/>
        <w:t>16-т. - Алматы: 2004, 39-46-66.).</w:t>
        <w:br/>
        <w:t>М.Әуезовтің бұл зерттеуіне 1927 жылы жазылған «Әдебиет тарихы»</w:t>
        <w:br/>
        <w:t>еңбегінде талданған қаһармандық эпостар мен олар туралы айтқан</w:t>
        <w:br/>
        <w:t>тұғырлы концепциясы негіз болғаны байқалады. Ол мақаласында қазақ</w:t>
        <w:br/>
        <w:t>эпосында тарихи сипаттар қатпары қалың екендігіне бірден назар</w:t>
        <w:br/>
        <w:t>аударып, онда «Орта Азия мен Қырым-Еділ көшпелі тайпаларында ежелгі</w:t>
        <w:br/>
        <w:t>заманда болған нақтылы тарихи оқиғалардың» айшықты ізі бар екеніне</w:t>
        <w:br/>
        <w:t>дәлел келтіреді. Бұған мысал ретінде «Тоқтамыс пен Темірдің тұсындағы</w:t>
      </w:r>
    </w:p>
    <w:p>
      <w:r>
        <w:t>Алтын Орданың құлауы (Едіге туралы жыр), Иван Грозныйдың Қазанды</w:t>
        <w:br/>
        <w:t>алуы (Шора Нәріков немесе Қобыланды туралы жыр), аралас рулар -</w:t>
        <w:br/>
        <w:t>қазақтар мен ноғайлылардың бірлескен жорықтары (Сайын туралы жыр,</w:t>
        <w:br/>
        <w:t>Алпамыс туралы жыр), Қырым хандығындағы өзара соғыстар (Тарғын</w:t>
        <w:br/>
        <w:t>туралы жыр)» сияқты тарихи оқиғаларға байланысты «ұлы батырлар»</w:t>
        <w:br/>
        <w:t>туралы жырларды топтап-топтап атап өтеді.</w:t>
        <w:br/>
        <w:t>Батыр тұлғасына анықтама беріп, ол ұжым мен рудың қуат-күшінің</w:t>
        <w:br/>
        <w:t>біріккен көрінісі, қорғаны, әскери басшысы, ол мемлекетіне немесе</w:t>
        <w:br/>
        <w:t>ру-тайпасына қастасқан сыртқы жауға (кейіннен қалмақтар) қарсы</w:t>
        <w:br/>
        <w:t>жорыққа шығады, жеңіспен оралған соң олжасын өз руына бөліп береді</w:t>
        <w:br/>
        <w:t>деп сипаттайды. Эпостың түпкі сюжеті қаншама жыршылар ауыздан</w:t>
        <w:br/>
        <w:t>ауызға таратып айтқанымен негізінен өзгермегені, бірақ та дәуірлер</w:t>
        <w:br/>
        <w:t>мен ғасырлар өз бояуын жұқтырғанын да айтады. Жырда батыр статист,</w:t>
        <w:br/>
        <w:t>халық фон секілді суреттеліп, олжа бөліскенде немесе соғыс шығынын</w:t>
        <w:br/>
        <w:t>көрсету кезінде бұқараның пайда болатынын айтады.</w:t>
        <w:br/>
        <w:t>Жырлардың қайуақытта пайда болып, кім шығарғандығы мәлім емес,</w:t>
        <w:br/>
        <w:t>орыстың «Игорь жорығы» жырындағыдай жырлаушы Баян белгісіз,</w:t>
        <w:br/>
        <w:t>жыршы аты-жөнін айтпайды, «ұлы батырлар» эпосының кейіпкерлері</w:t>
        <w:br/>
        <w:t>де қазақ емес, «Ноғайлыдан шыққандар» екендігін атай отырып,</w:t>
        <w:br/>
        <w:t>303</w:t>
        <w:br/>
        <w:t>Астраханьға дейін қасына ереді. Орынбор шекаралық комиссиясының</w:t>
        <w:br/>
        <w:t>бастығы генерал Генстің Ішкі Ордаға келген сапарында оның қасында</w:t>
        <w:br/>
        <w:t>болады. Алайда, әртүрлі алым-салықтан күйзелген, жайылым жерден</w:t>
        <w:br/>
        <w:t>айырылған, қазақ әскерлері мен жергілікті феодалдардың екі жақты</w:t>
        <w:br/>
        <w:t>езгісінен әбден шыдамы таусылған халық қолдарына қару алып,</w:t>
        <w:br/>
        <w:t>көтеріліске шығады. Исатай Тайманұлы - осы көтерілістің сардары,</w:t>
        <w:br/>
        <w:t>көсемі болады.</w:t>
        <w:br/>
        <w:t>Кенесары Қасымұлы (1802-1847) белгілі хан (1841 жылдан).</w:t>
        <w:br/>
        <w:t>Абылайдың немересі. Ресейдің отаршыл саясатына қарсы 1837-1847</w:t>
        <w:br/>
        <w:t>жылдар аралығында ұлт-азаттық көтерілістің көсемі. 1825 жылы ағасы</w:t>
        <w:br/>
        <w:t>сұлтан Саржанның қарулы көтерілісіне ат салысқан. 1836 жылы ағалары</w:t>
        <w:br/>
        <w:t>Саржанды, Есенкелдіні Ташкент билеушісі зұлымдықпен өлтірткеннен</w:t>
        <w:br/>
        <w:t>соң қанат жайған қозғалысты әрі қарай жалғастырды. Ханның туының</w:t>
        <w:br/>
        <w:t>астында топтасқан қарулы серіктерінің арасында, азаттық соғыстың</w:t>
        <w:br/>
        <w:t>мүддесіне аяғына дейін берілген, қанды шайқастарда ерліктерімен</w:t>
        <w:br/>
        <w:t>халықтың рухын көтерген үш жүздің де батырлары болды: Ағыбай,</w:t>
        <w:br/>
        <w:t>Аңғал, Байсейіт, Таймас, Саурық, Наурызбай, Бұхарбай, Иман, Сұраншы,</w:t>
        <w:br/>
        <w:t>Төлебай т.б.</w:t>
        <w:br/>
        <w:t>Қожанасыр - түркі халықтары арасына орта ғасырда (ХІШП- ХІУ</w:t>
        <w:br/>
        <w:t>ғасырларда) кең тараған күлдіргі әңгімелердің кейіпкері. Әңгімелерде</w:t>
        <w:br/>
        <w:t>Қожанасыр бірде қу, бірде аңқау, бірде өткір тілді қалжыңбас бейнесінде</w:t>
        <w:br/>
        <w:t>сипатталады.</w:t>
        <w:br/>
        <w:t>Қорқыт Ата -түркі халықтарына ортақ ұлы ойшыл, жырау, қобызшы.</w:t>
        <w:br/>
        <w:t>Қорқыт Ата өмірде ізі, артында әдеби-музыка мұрасы қалған тарихи</w:t>
        <w:br/>
        <w:t>тұлғаретінде белгілі. Қорқыт Атаның өмір сүрген кезеңі туралы ғылымда</w:t>
        <w:br/>
        <w:t>әр түрлі болжамдар қалыптасқан. Қорқыт Ата жайындағы аңыздардан</w:t>
        <w:br/>
        <w:t>оның бойындағы үш түрлі өнер ерекше айқындалады. Біріншіден, ол</w:t>
        <w:br/>
        <w:t>оғыз-қыпшақ ұлысынан шыққан айтулы бақсы, абыз, шаман. Екіншіден</w:t>
        <w:br/>
        <w:t>- күйші, қобыз сарынын алғаш туындатушы өнерпаз. Үшіншіден-әйгілі</w:t>
        <w:br/>
        <w:t>жырау, оның жырлары оғыз-қыпшақ өмірін бейнелеген әдеби-тарихи</w:t>
        <w:br/>
        <w:t>мұра.</w:t>
        <w:br/>
        <w:t>Құрманғазы Сағырбайұлы (1823-1896)-туып-өскен жері Бөкей</w:t>
        <w:br/>
        <w:t>хандығы, қазіргі Орал облысының Жаңақала ауданына қарасты Жиделі</w:t>
      </w:r>
    </w:p>
    <w:p>
      <w:r>
        <w:t>деген жер. Топырақ бұйырған орны - Астрахань (Ресей) облысының</w:t>
        <w:br/>
        <w:t>бұрынғы «Шайтани батага», қазіргі «Құрманғазы төбе» деп аталатын</w:t>
        <w:br/>
        <w:t>жер.</w:t>
        <w:br/>
        <w:t>Қазақтың ұлы күйші-композиторы. Қазақтың аспапты музыка</w:t>
        <w:br/>
        <w:t>өнерінің классигі. Оның «Түрмеден қашқан», «Кісен ашқан», «Ертең</w:t>
        <w:br/>
        <w:t>кетем», «Бозқаңғыр», «Пәбескі», «Терезеден-есіктен», «Бозшолақ»,</w:t>
        <w:br/>
        <w:t>«Бұқтым-бұқтым», «Не кричи, не шуми», «Арба соққан», «Аман бол,</w:t>
        <w:br/>
        <w:t>шешем, аман бол», «Қайран шешем» «Қызыл қайың», «Ақжелең»,</w:t>
        <w:br/>
        <w:t>313</w:t>
        <w:br/>
        <w:t>Зерттеуде кездесетін адам аттары</w:t>
        <w:br/>
        <w:t>Абылай (Әбілмансұр) хан (1711-1781) - 1733-1737 жылдар</w:t>
        <w:br/>
        <w:t>аралығында билік құрған. Абылай хан Қазақ Ордасының ханы, қазақ</w:t>
        <w:br/>
        <w:t>мемлекетінің тарихындағы аса көрнекті мемлекет қайраткері, арғы тегі</w:t>
        <w:br/>
        <w:t>Жошы хан, бергі бабалары қазақ ордасының негізін салған Әз-Жәнібек,</w:t>
        <w:br/>
        <w:t>одан соң еңсегей бойлы ер Есім хан, Салқам Жәңгір хан. Абылай- Жәңгір</w:t>
        <w:br/>
        <w:t>ханның бесінші ұрпағы.</w:t>
        <w:br/>
        <w:t>Албан Асан Бәрменбекұлы (1866-1916) - ақын. Албан руынан</w:t>
        <w:br/>
        <w:t>шыққан, қырғыз өңірінде бала оқытып, шәкірт тәрбиелеп, молда атанған.</w:t>
        <w:br/>
        <w:t>Оның «Жеті қисса» деген толғауын Ілияс Жансүгіров «Жаңа мектеп»</w:t>
        <w:br/>
        <w:t>журналына (1926, Уә9-10) жариялаған. Кейін 1934 жылы «Ақыр заман»</w:t>
        <w:br/>
        <w:t>деген жеке жинағын шығарды. Ақын өмірінің соңына дейін өз заманының</w:t>
        <w:br/>
        <w:t>әлеуметтік теңсіздіктерін, Ресейдің отарлау саясаты салдарынан жерінен</w:t>
        <w:br/>
        <w:t>айырылған ел-жұртының мұң-зарын өлеңдеріне арқау етті.</w:t>
        <w:br/>
        <w:t>Жәмеңке Мәмбетұлы (1838-1916) - бұрынғы Жетісу губерниясы</w:t>
        <w:br/>
        <w:t>Жаркент уезінде туып, Қырғызстанның Қарақол қаласында қаза тапқан.</w:t>
        <w:br/>
        <w:t>Батыр. Жетісудағы 1916 жылғы Қарқара көтерілісі жетекшілерінің бірі.</w:t>
        <w:br/>
        <w:t>Жастайынан өткірлігімен, шешендігімен көзгетүсіп, 18 жасынан билікке</w:t>
        <w:br/>
        <w:t>араласып, әділдігімен елге танылған. 19 жасында Қарқара өңірінің игі-</w:t>
        <w:br/>
        <w:t>жақсыларымен бірге Тезек төремен кездеседі. Қарқара қазақтары мен</w:t>
        <w:br/>
        <w:t>Ыстықкөл қырғыздарының ақылгөй ағасы атанған.</w:t>
        <w:br/>
        <w:t>Көдек (Әбдірахым) Маралбайұлы (1888-1937) - Алматы облысы</w:t>
        <w:br/>
        <w:t>Райымбек ауданы Сарыбастау ауылында туып, Шыңжаң өлкесі, Іле қазақ</w:t>
        <w:br/>
        <w:t>автономиялы облысы Текес ауданы «Мыс» мекенінде қайтыс болған.</w:t>
        <w:br/>
        <w:t>Ақын. Ауыл имамы Мұқай молдадан оқып сауатын ашқан. 1916 жылғы</w:t>
        <w:br/>
        <w:t>Қарқара көтерілісінде сарбаздар қатарында жүріп, «Он алтыншы жыл</w:t>
        <w:br/>
        <w:t>туралы» дастанын шығарды.</w:t>
        <w:br/>
        <w:t>Қалдан Серен (1693-1745) - жоңғар хандығының билеушісі (1727</w:t>
        <w:br/>
        <w:t>-1745), қолбасшы. Әкесі Сыбан Раптан 1723 жылы қазақ жеріне басып</w:t>
        <w:br/>
        <w:t>кіргенде, 10 мың қолмен Балқаш пен Қаратауды шапқан. Сыбан Раптан</w:t>
        <w:br/>
        <w:t>өлгеннен кейін таққа отырды. Оның тұсында қазақ жеріне жоңғар</w:t>
        <w:br/>
        <w:t>шапқыншылығы күшейе түсті. Жоңғарлар Жетісудың біраз жерін, Іле</w:t>
        <w:br/>
        <w:t>Алатауынан Балқашқа дейінгі өңірлерді, Сібір өңірін жаулап алды.</w:t>
        <w:br/>
        <w:t>Әйгілі Аңырақай, Бұланты шайқастары, Қалмаққырылған оқиғалары</w:t>
        <w:br/>
        <w:t>осы Қалдан Серен билеген кезеңдерде өтті.</w:t>
        <w:br/>
        <w:t>Махамбет Өтемісұлы (1804 - 1846) - Ішкі Бөкей Ордасы, қазіргі</w:t>
        <w:br/>
        <w:t>Батыс Қазақстан облысының Жәнібек ауданының Нарын құмының</w:t>
        <w:br/>
        <w:t>Жанқұс жерінде туып, Қараой өңірі, қазіргі Атырау облысының</w:t>
        <w:br/>
        <w:t>Махамбет ауданында қаза тапқан. Қазақтың әйгілі ақыны, күйші</w:t>
        <w:br/>
        <w:t>композиторы, отаршылдыққа қарсы Исатай Тайманов бастаған</w:t>
        <w:br/>
        <w:t>300</w:t>
      </w:r>
    </w:p>
    <w:p>
      <w:r>
        <w:t>жо,</w:t>
        <w:br/>
        <w:t>ҚОЗЫ КӨРПЕШ- БАЯН СҰЛУ</w:t>
        <w:br/>
        <w:t>Әйгілі романдық эпосқа арналған бұл зерттеу алғаш рет 1948 жылы</w:t>
        <w:br/>
        <w:t>«Қазақ әдебиетінің тарихы» ( 1-том, Фольклор, Алматы, 1948. 171-192-</w:t>
        <w:br/>
        <w:t>б.) деген ұжымдық монографияда жарияланған. Кейіннен «Әр жылдар</w:t>
        <w:br/>
        <w:t>ойлары» (Алматы, 1959.272-300-6.), 12 томдық (11-том,1969,357-</w:t>
        <w:br/>
        <w:t>393-6.), 20 томдық, (16-том,1985, 17-том,221-258-6.), 50 томдық</w:t>
        <w:br/>
        <w:t>шығармаларының жинағының 28-томында (197-235 беттер), «Мұхтар</w:t>
        <w:br/>
        <w:t>Әуезов және Алматы» деген кітапта (Алматы, 2008. 166-195-б.), сонымен</w:t>
        <w:br/>
        <w:t>бірге «Қазақ әдебиетінің тарихында» (1-том, 1-кітап, 1960, 511-547-6.)</w:t>
        <w:br/>
        <w:t>толықтырылып қайта басылған. Қолжазбасы сақталмаған.</w:t>
        <w:br/>
        <w:t>Әуезовтанушы ғалымдар деректермен дәйектегеніндей М.Әуезов</w:t>
        <w:br/>
        <w:t>фольклорды, соның ішінде «Қозы Көрпеш - Баян сұлу» жырын</w:t>
        <w:br/>
        <w:t>зерттеумен жас кезінен шұғылдана бастаған. 1922-жылы жазған «Қазақ</w:t>
        <w:br/>
        <w:t>әдебиетінің бүгінгі дәуірі» атты тарихи-әдеби сынында қазақ ауыз</w:t>
        <w:br/>
        <w:t>әдебиетінің тілі көрікті, кестелі,түрі, мағынасы бай екенін айта келіп,</w:t>
        <w:br/>
        <w:t>оған мысал ретінде осы жырдағы қазақ өмірінің айшықты суреттерін,</w:t>
        <w:br/>
        <w:t>типтік кейіпкерлердің мінез-құлқының ажарлы сомдалғанын айтады</w:t>
        <w:br/>
        <w:t>(Шолпан, 1922,Хә2-3.). Ал 1925 жылы «Таң» журналында (Х92, 70-</w:t>
        <w:br/>
        <w:t>72-6) осы жырдағы «Ай-Таңсықтың қоштасқанын» ел аузынан жазып</w:t>
        <w:br/>
        <w:t>алып жариялайды. 1925 жылы Ленинградта жазылып, 1927 жылы</w:t>
        <w:br/>
        <w:t>Қызылордада жарық көрген «Әдебиет тарихы» деген кешенді зерттеу</w:t>
        <w:br/>
        <w:t>еңбегінің «Ел поэмалары» атты ІП бөлімінде «Қозы Көрпеш - Баянның</w:t>
        <w:br/>
        <w:t>қысқаша әңгімесі», «Қозы Көрпеш - Баянның мәнісі» деген тараулар</w:t>
        <w:br/>
        <w:t>жазып, жан-жақты талдау жасайды. Бұл зерттеуіне және кейінгі</w:t>
        <w:br/>
        <w:t>ғылыми ізденістеріне негізінен Жанақ ақын жырлаған нұсқаны тірек</w:t>
        <w:br/>
        <w:t>етіп, ол туралы аталмыш еңбекте «Біздің қолымызға үш түрлі әңгімесі</w:t>
        <w:br/>
        <w:t>түсіп еді. Соның ішіндегі ең толық, ең ойлысы Жанақ айтқан Қозы</w:t>
        <w:br/>
        <w:t>Көрпеш болғандықтан осы нұсқаны қарастырамыз» деп жазады. 1936</w:t>
        <w:br/>
        <w:t>жылы М.Әуезов бұл жырдың «Жанақтың айтуы бойынша» деген осы</w:t>
        <w:br/>
        <w:t>бір нұсқасын «Қазақстан көркем әдебиет баспасынан» жинаушы және</w:t>
        <w:br/>
        <w:t>жауапты редактор болып жеке кітап етіп шығарған.</w:t>
        <w:br/>
        <w:t>Зерттеу негізінен 1948 жылы «Қазақ әдебиетінің тарихы» деген</w:t>
        <w:br/>
        <w:t>монографияда толық аяқталған ғылыми жұмысқа айналды деуге болады.</w:t>
        <w:br/>
        <w:t>1927 жылғы «Әдебиет тарихында» «Қозы Көрпештің әңгімесі жалғыз</w:t>
        <w:br/>
        <w:t>қазақ емес, басқа түрік жұрттарының талайының ішінде бар... Біздің</w:t>
        <w:br/>
        <w:t>316</w:t>
        <w:br/>
        <w:t>Ә.Диваев жинаған фольклорлық шығармаларды жүйелеп, жарыққа</w:t>
        <w:br/>
        <w:t>шығаруда көп еңбек сіңірген.</w:t>
        <w:br/>
        <w:t>Ескендір Зұлқарнайын, Александр Македонский (патшалық</w:t>
        <w:br/>
        <w:t>құрған мезгілі б. з. б. 336-323) - әлемге аты мәшһүр қолбасшылардың</w:t>
        <w:br/>
        <w:t>бірі. «Жалғыз ғана қазақ арасында емес бүкіл Шығыс әлемінде</w:t>
        <w:br/>
        <w:t>Ескендір Зұлқарнайын деп аталып кеткен кісі - македониялықтардың</w:t>
        <w:br/>
        <w:t>әйгілі қолбасшысы Александр Македонский. Александр шын мәнінде</w:t>
        <w:br/>
        <w:t>Филипп патшаның ұлы, «Македонский» деген қосымша есімі, ал Шығыс</w:t>
        <w:br/>
        <w:t>халықтарының арасында осы қолбасшының қос мүйізі бар екен деген</w:t>
        <w:br/>
        <w:t>аңыз тарап кеткен.</w:t>
        <w:br/>
        <w:t>Жәнібек Тархан Қошқарұлы, Шақшақ Жәнібек (1693-1752)</w:t>
        <w:br/>
        <w:t>Қостанай облысы Жангелдин ауданы Тосын құмында туған. Қазақ</w:t>
      </w:r>
    </w:p>
    <w:p>
      <w:r>
        <w:t>халқының жоңғар шапқыншылығына қарсы азаттық күресінің</w:t>
        <w:br/>
        <w:t>қаһарманы. Жәнібек Тархан 1710 жылы он жеті жасында Тәуке</w:t>
        <w:br/>
        <w:t>ханның қолымен бірге жауға шауып, жекпе-жекте қалмақтың бас</w:t>
        <w:br/>
        <w:t>батырын өлтірген. Абылай ханның тұсында қол бастап, ханның негізгі</w:t>
        <w:br/>
        <w:t>кеңесшілерінің бірі болған.</w:t>
        <w:br/>
        <w:t>Жәнібек хан, Әз-Жәнібек хан (Жәнібек Әбусағит) (туған жылы</w:t>
        <w:br/>
        <w:t>мен өлген жылы белгісіз) - Қазақ хандығы мен қазақ хандары әулетінің</w:t>
        <w:br/>
        <w:t>негізін қалаушы, ХУ ғасырда өмір сүрген.</w:t>
        <w:br/>
        <w:t>Жиренше шешен (туылған-өлген жылы белгісіз) - қазақтың ақыл-</w:t>
        <w:br/>
        <w:t>парасатымен, тапқырлығымен аты аңызға айналған ділмәр шешені.</w:t>
        <w:br/>
        <w:t>Аңыз-әңгімелердің дерегі бойынша ол тарихта болған, әз Жәнібек</w:t>
        <w:br/>
        <w:t>ханның тұсында өмір сүрген кісі, бірақ тарихи шығармаларда Жәнібек</w:t>
        <w:br/>
        <w:t>ханның төңірегінде ондай адам болды деген дерек кездеспейді. Қазақ</w:t>
        <w:br/>
        <w:t>фольклорында бар Жиренше шешен жайындағы аңыз әңгімелердің кейбір</w:t>
        <w:br/>
        <w:t>нұсқалары негізгі кейіпкердің атымен, мысалы, қарақалпақ (Жиренше),</w:t>
        <w:br/>
        <w:t>қырғыз (Жээренче чээчен), түрікмен (Йикренче) фольклорына ауысқаны</w:t>
        <w:br/>
        <w:t>байқалады. Жиренше шешен туралы ертегілер, әңгімелер қазақ</w:t>
        <w:br/>
        <w:t>фольклорында шамамен ХУ ғасырдан басталады.</w:t>
        <w:br/>
        <w:t>Жошы хан (1187-1227) - Шыңғыс ханның үлкен ұлы, моңғол</w:t>
        <w:br/>
        <w:t>қолбасшысы. Моңғол шапқыншылығынан кейін Қыпшақ даласында</w:t>
        <w:br/>
        <w:t>құрылған жаңа мемлекет - Жошы ұлысының негізін қалаушы,</w:t>
        <w:br/>
        <w:t>Шыңғыс ханның қоңырат қызы Бөрте бәйбішесінен туған төрт ұлдың</w:t>
        <w:br/>
        <w:t>үлкені. Ол ересен күшті, ержүрек, алған бетінен қайтпайтын қайсар</w:t>
        <w:br/>
        <w:t>адам болған.</w:t>
        <w:br/>
        <w:t>Исатай Тайманұлы (1791-1838)-қазіргі Атырау облысы, Қызылқоға</w:t>
        <w:br/>
        <w:t>ауданы, Тайсойған құмындағы «Тайман жалы» деген жерде дүниегекелген.</w:t>
        <w:br/>
        <w:t>Исатай 21 жасында Беріш руының старшинасы болып ел басқарады,</w:t>
        <w:br/>
        <w:t>Ордадағы беделді адамдардың біріне айналады. Хан тапсырмасымен</w:t>
        <w:br/>
        <w:t>ол Петербургке бара жатқан Бұхар елшісін Сарайшықта қарсы алып,</w:t>
        <w:br/>
        <w:t>312</w:t>
        <w:br/>
        <w:t>батырлар жырларының бастапқы нұсқалары қазақтың, дербес саяси</w:t>
        <w:br/>
        <w:t>одағы құрылмаған, қазақ халқының этникалық негізін құраған рулар</w:t>
        <w:br/>
        <w:t>әлі Алтын Орда, Қырым және Қазан хандықтары құрамында кеңінен</w:t>
        <w:br/>
        <w:t>танылған «Ноғайлы» есімімен белгілі болған кезге тұспа-тұс келгендігіне</w:t>
        <w:br/>
        <w:t>назар аударады. Қобыландыны жырлаушы Марабай екені жырда жоқ, ол</w:t>
        <w:br/>
        <w:t>туралы деректі ақынның айналасындағылар жеткізгенін айтады.</w:t>
        <w:br/>
        <w:t>Эпоста батырдың ерлікпен үйленуі тұрақты кездесетін сарын екенін</w:t>
        <w:br/>
        <w:t>айтып, батырдың ең сенімді серігі оның жары, тұлпары, қару-жарағы</w:t>
        <w:br/>
        <w:t>екенін талдайды.</w:t>
        <w:br/>
        <w:t>Мақаланың екінші бөлімінде «Қозы Көрпеш - Баян сұлу», «Қыз</w:t>
        <w:br/>
        <w:t>Жібек», «Айман - Шолпан» сияқты ғашықтық жырларға тоқталып,</w:t>
        <w:br/>
        <w:t>идеялық, мазмұндық және тақырыптық ерекшеліктерін сөз етеді.</w:t>
        <w:br/>
        <w:t>Қазақ фольклорындағы ел салтына байланысты туған көптеген шағын</w:t>
        <w:br/>
        <w:t>жанрларды туу, үйлену, өмірден озу жүйесінде талдап, тойбастар,</w:t>
        <w:br/>
        <w:t>беташар, сыңсу, жоқтауға жеке-жеке тоқталады.</w:t>
        <w:br/>
        <w:t>М.Әуезовтің қазақ эпосының Алтын орда, Ноғай ордасы заманындағы</w:t>
        <w:br/>
        <w:t>түрік бірлігі дәуіріндегі тарихи оқиғалармен үндес екенін айтуы</w:t>
        <w:br/>
        <w:t>құнды ғылыми тұжырым еді. 1953 жылы қазақ эпосы туралы тұрпайы</w:t>
        <w:br/>
        <w:t>қызыл идеологиялық сын М.Әуезовтің осы пікіріне шүйлікті, ғалым</w:t>
        <w:br/>
        <w:t>өз «қателігін» мойындап, ақыры қуғын-сүргінге ұшырады. Әлбетте,</w:t>
        <w:br/>
        <w:t>тәуелсіздік алғаннан кейін тарихи сана қайта жаңғырып, М.Әуезовтің</w:t>
        <w:br/>
        <w:t>бұл байламдары эпостануға нәр беріп отыр.</w:t>
      </w:r>
    </w:p>
    <w:p>
      <w:r>
        <w:t>Қуанышбек Кенжалин</w:t>
        <w:br/>
        <w:t>Зерттеуде кездесетін адам аттары</w:t>
        <w:br/>
        <w:t>Баян (Боян, Веший Баян) - ежелгі орыс жыршысы, «Игорь полкы</w:t>
        <w:br/>
        <w:t>туралы» жырдың кейіпкері. Оның аты көне славянның (ворожить,</w:t>
        <w:br/>
        <w:t>заговаривать,волхв, басня) - жадылау, арбау, тәмсіл, түрік-моңғолдың</w:t>
        <w:br/>
        <w:t>бай, қазақтың баяндау деген сөзінен шығуы ықтимал деген пікір бар.</w:t>
        <w:br/>
        <w:t>М.Әуезов қазақта эпосты жырлаушы делінетін Баян секілді нақтылы</w:t>
        <w:br/>
        <w:t>кейіпкер жыр ішінде кездеспейтінін түсіндіру мақсатында «Игорь полкы</w:t>
        <w:br/>
        <w:t>туралы» жырдағы сәуегей жыршыны мысалға келтіріп отыр.</w:t>
        <w:br/>
        <w:t>Қобыланды Тоқтарбайұлы (ХУ ғ.) -аты аңызға айналған эпостық</w:t>
        <w:br/>
        <w:t>кейіпкер. Шыққан тегі - Қыпшақ, оның ішінде Қара Қыпшақ. Халық</w:t>
        <w:br/>
        <w:t>жадында сақталған әңгімелерде, халық шежірелерінде оны көбіне «Қара</w:t>
        <w:br/>
        <w:t>Қыпшақ Қобыланды» деп атайды. Шежіре деректеріне қарағанда, Қара</w:t>
        <w:br/>
        <w:t>Қыпшақ Қобыланды Жошы ханның Шайбан деген баласының тұқымы</w:t>
        <w:br/>
        <w:t>Әбілхайыр ханның тұсында (ХУ ғасыр) өмір сүрген, соның белгілі</w:t>
        <w:br/>
        <w:t>қолбасшыларының бірі болған адам.</w:t>
        <w:br/>
        <w:t>304</w:t>
        <w:br/>
        <w:t>нені өзгерткенін, зерттеудің шығармашылық динамикасын көрсету үшін</w:t>
        <w:br/>
        <w:t>және Мұхтар Әуезовтің ғалымдық зердесінің, эрудициясының молдығын</w:t>
        <w:br/>
        <w:t>ашу мақсатында ең әуелі оның «Әдебиет тарихы» кітабына қысқаша</w:t>
        <w:br/>
        <w:t>тоқталып, аталмыш екі еңбектің концепциялық тұрғыдағы жақындығына,</w:t>
        <w:br/>
        <w:t>жалғастығына, сөйтіп 1948 жылғы зерттеудің негізі болған кітапқа көңіл</w:t>
        <w:br/>
        <w:t>бөлген жөн сияқты.</w:t>
        <w:br/>
        <w:t>Мұхтар Әуезов өткен ғасырдың жиырмасыншы жылдарынан бастап</w:t>
        <w:br/>
        <w:t>қазақ фольклорын және этнографиялық материалдарын жинаумен</w:t>
        <w:br/>
        <w:t>әрі жариялаумен шұғылданған. Руханияттың осы екі үлкен саласын</w:t>
        <w:br/>
        <w:t>бірлікте қарастыру сол кездегі жалпы, соның ішінде орыс фольклортану</w:t>
        <w:br/>
        <w:t>ғылымында қалыптасқан ғылыми шарт болатын, сол себепті Мұхаң</w:t>
        <w:br/>
        <w:t>фольклорды кең мағынада түсінген, мұны жырлармен бірге бақсы</w:t>
        <w:br/>
        <w:t>сарындарын жинап, жарыққа шығарғанынан көруге болады. Осы ғылыми</w:t>
        <w:br/>
        <w:t>ұстанымды Мұхтар Әуезов өзінің 1927 жылғы «Әдебиет тарихында»</w:t>
        <w:br/>
        <w:t>жүзеге асырған деуге болады. Аталмыш кітабында қазақтың көркем</w:t>
        <w:br/>
        <w:t>фольклорымен қатар ғұрыптық, салттық фольклорды да зерделеген,</w:t>
        <w:br/>
        <w:t>кітаптың бірінші бөлімін «Сыршылдық салт өлеңдері» деп атап, оны</w:t>
        <w:br/>
        <w:t>түгелімен ғұрыптық фольклорға арнаған. Атап айтқанда, «Ел салтындағы</w:t>
        <w:br/>
        <w:t>шер өлеңдер» атты тараушада «жоқтау», «естірту өлеңдері», «қоштасу»</w:t>
        <w:br/>
        <w:t>жанрларын қарастырса, келесі «Дінмен байланысты өлеңдер» деген</w:t>
        <w:br/>
        <w:t>тараушада «Ескі діннің сарқыты болған өлең», «Ісләм дініне байланысқан</w:t>
        <w:br/>
        <w:t>өлеңдер» деп, «наурыз», «бақсылардың сарыны», «жарамазан», «бата</w:t>
        <w:br/>
        <w:t>беру өлеңдері», «жар-жар», «қоштасу-танысу», «беташар» сияқты таза</w:t>
        <w:br/>
        <w:t>этнографиялық сипаттағы, тұрмыстық, ғұрыптық фольклорды талдайды.</w:t>
        <w:br/>
        <w:t>Ал, еңбегінің басқа бөлімдерін (П-ҮТ) көркем фольклорға арнап,</w:t>
        <w:br/>
        <w:t>оларды «Батырлар әңгімесі», «Ел поэмалары», «Тарихи өлеңдер»,</w:t>
        <w:br/>
        <w:t>«Ертегі», «Айтыс өлеңдер» деп атап, сөз болып отырған шығармалардың</w:t>
        <w:br/>
        <w:t>әрқайсысының жанрлық сипатын ашып, мәтіндердің қысқаша</w:t>
        <w:br/>
        <w:t>мазмұндарын баян еткен. Тек «Ертегі» бөліміне келгенде бұл шарттан</w:t>
        <w:br/>
        <w:t>шығып, мәтіндерге кең түрде тоқталмаған.</w:t>
        <w:br/>
        <w:t>Айтылмыш «Ертегі» бөлімінде Мұхтар Әуезов бұл жанрға тұңғыш</w:t>
        <w:br/>
        <w:t>рет ғылыми анықтама беріп, оның жалпы жанрлық белгілерін сипаттаған</w:t>
        <w:br/>
        <w:t>және ертегінің ішкі жанрларын белгілеген, әрі ертегі жанрының шығу</w:t>
        <w:br/>
        <w:t>тегіне барлау жасаған. Атап айтарлық жәйт: Мұхаңның осы мәселелер</w:t>
        <w:br/>
        <w:t>бойынша айтқан ойлары әлі күнге дейін құнды, дәлірек айтсақ, бүгінгі</w:t>
      </w:r>
    </w:p>
    <w:p>
      <w:r>
        <w:t>ғылымда қабылданылып, әрі қарай жалғасын табуда. Мәселен, Мұхтар</w:t>
        <w:br/>
        <w:t>Әуезов ертегі жанрының шығу тегі туралы былай деп жазады:</w:t>
        <w:br/>
        <w:t>«Адам баласы білім-өнер жүзінде болған уақытта маңайындағы</w:t>
        <w:br/>
        <w:t>дүниенің жасырын сырларын білмегендіктен, өзіне белгісіз заттың</w:t>
        <w:br/>
        <w:t>барлығына құдай дептабынған. Солтабынған нәрселері көп болғандықтан</w:t>
        <w:br/>
        <w:t>әрқайсысы туралы арнаулы әңгімелері болған...</w:t>
        <w:br/>
        <w:t>307</w:t>
        <w:br/>
        <w:t>Осылардың әрқайсысына анықтама беріп, шыншыл ертегілерді іштей</w:t>
        <w:br/>
        <w:t>тағы жекешелеп жіктейді: «салт ертегілері», «күлдіргі ертегілері», «аңыз</w:t>
        <w:br/>
        <w:t>ертегілері». Соңғысын кейіпкерлерге қарай жіктейді: Қорқыт, Асан</w:t>
        <w:br/>
        <w:t>Қайғы, Алдар көсе, Жиренше, Қожа Насыр. Жеке бөліп қарастыратыны</w:t>
        <w:br/>
        <w:t>- Күй аңызы.</w:t>
        <w:br/>
        <w:t>Мұхаңның бұл еңбегі -ұлттық фольклортану, әсіресе ертегіні зерттеу</w:t>
        <w:br/>
        <w:t>саласы үшін аса маңызды еңбек болды. Мұнда ертегі жанрын таза</w:t>
        <w:br/>
        <w:t>фольклористік тұрғыда зерделеу айқын көрінді. Ғалым өзінің бұрын</w:t>
        <w:br/>
        <w:t>айтқан ой-пікірлеріне иық тірей отырып, қазақ фольклортануында сөз</w:t>
        <w:br/>
        <w:t>болмаған мәселелерге барған. Мәселен, біздің ертегілерді әлем елдерінің</w:t>
        <w:br/>
        <w:t>ертегілерімен салыстыра зерттеу, түркі, әсіресе, Орта Азия халықтарымен</w:t>
        <w:br/>
        <w:t>біртұтас қарастыру қажеттігі, Еуропада, содан соң Ресейде қолданыс</w:t>
        <w:br/>
        <w:t>тапқан финдер фольклористік мектебі еңбектерін пайдалану, тіпті Аарне-</w:t>
        <w:br/>
        <w:t>Андреев системасы бойынша каталог жасап, жаңаша зерттеу керектігі</w:t>
        <w:br/>
        <w:t>өзекті проблема ретінде сөз болған.</w:t>
        <w:br/>
        <w:t>Ал, Мұхаңның қазақ ертегілеріне жасаған жанрлық классификациясы</w:t>
        <w:br/>
        <w:t>- ұлттық ғылым мен руханият үшін зор жаңалық болды. Оның жіктеуі</w:t>
        <w:br/>
        <w:t>барлық оқулықтарға, хрестоматияларға еніп, соңғы жылдар хайуанат</w:t>
        <w:br/>
        <w:t>жайындағы ертегілер, қиял-ғажайып ертегілер және шыншыл ертегілер</w:t>
        <w:br/>
        <w:t>деген атаумен шығып жатқан ертегілік жинақтар аз емес. Бұл атауларды</w:t>
        <w:br/>
        <w:t>Мұхаң сол кездегі орыс фольклортануынан алғаны белгілі, алайда ол</w:t>
        <w:br/>
        <w:t>кісі әр жанрды өз ұғымымыз бен ерекшеліктерімізге негіздеп, өзгерге,</w:t>
        <w:br/>
        <w:t>түрлендіре енгізді. Айталық, «шыншыл ертегілер» деген атау орыс</w:t>
        <w:br/>
        <w:t>фольклористикасында жоқ, онда «бытовые сказки» делінеді. Бұл ғана</w:t>
        <w:br/>
        <w:t>емес, шыншыл ертегілердің өзін іштей «салт ертегілері», «күлдіргі</w:t>
        <w:br/>
        <w:t>ертегілер», «аңыз ертегілер» деп бөлуі - мүлде жаңаша. Оның үстіне</w:t>
        <w:br/>
        <w:t>«аңыз ертегілер» санатында Қорқыт, Асан Қайғы, Алдар Көсе, Жиренше,</w:t>
        <w:br/>
        <w:t>Қожа Насыр туралы әңгімелерді арнайы қарастыруы - үлкен жаңалық</w:t>
        <w:br/>
        <w:t>болды. Ал, «күй аңызы» деген жаңа жанрды қосуы, оның табиғатын</w:t>
        <w:br/>
        <w:t>ашуы -біздің бүкіл мәдениет пен өнер салаларына кіргізген зор, өзгеше</w:t>
        <w:br/>
        <w:t>бір құбылыс болғанын айтпасқа болмайды.</w:t>
        <w:br/>
        <w:t>Мұхтар Әуезов енгізген осы өзгерістер фольклортану мен</w:t>
        <w:br/>
        <w:t>мәдениеттануда өз жалғасын тауып, ол кісі белгілеп берген әр жанр</w:t>
        <w:br/>
        <w:t>мен кейіпкер арнайы зерттеулердің нысанасына айналып, бүгінде</w:t>
        <w:br/>
        <w:t>хайуанат жайындағы, қиял-ғажайып, тұрмыс-салт ертегілері туралы</w:t>
        <w:br/>
        <w:t>диссертациялар қорғалды, монографиялар жарық көрді. Соның арқасында</w:t>
        <w:br/>
        <w:t>қазіргі ұлттық фольклор туралы ғылымда ертегітану саласы отау тігіп,</w:t>
        <w:br/>
        <w:t>жеке бағытқа айналды. «Күй аңызы» туралы да осыны айтуға болады.</w:t>
        <w:br/>
        <w:t>Бұл жанр жөнінде де фольклористер мен өнертанушылар жекелеген</w:t>
        <w:br/>
        <w:t>зерттеулер жүргізіп, бірнеше кітап жарыққа шықты.</w:t>
        <w:br/>
        <w:t>Сейіт Қасқабасов</w:t>
        <w:br/>
        <w:t>309</w:t>
      </w:r>
    </w:p>
    <w:p>
      <w:r>
        <w:t>қолымызға үш түрлі әңгімесі түсіп еді» десе, 1948 жылғы зерттеуінде</w:t>
        <w:br/>
        <w:t>«Қазақ арасында бұл жырдың 16 нұсқасы бар» деп оның түрік</w:t>
        <w:br/>
        <w:t>халықтарындағы нұсқалары, атап айтқанда барабин татарлары, алтай,</w:t>
        <w:br/>
        <w:t>башқұрттағы үлгілерінің бар екенін жазады. Сонымен бірге В.В.Радлов,</w:t>
        <w:br/>
        <w:t>И.Н.Березин, Е.А.Кастанье, Н.Н.Пантусов жариялаған үлгілеріне кеңірек</w:t>
        <w:br/>
        <w:t>тоқталып, нысанның тарихнамасын бірізділікке түсіреді. Г.Н.Потанин,</w:t>
        <w:br/>
        <w:t>Г.С.Саблуков, П.М.Мелиоранский секілді ғалымдардың жырды</w:t>
        <w:br/>
        <w:t>зерттеудегі құнды пікірлеріне арнайы тоқталады.</w:t>
        <w:br/>
        <w:t>Жалпы М.Әуезов эпосты әлемдік және түркі халықтарының</w:t>
        <w:br/>
        <w:t>кеңістігінде салыстырып зерттеуді, жырлаушы мен эпос сюжетін, эпос</w:t>
        <w:br/>
        <w:t>пен оны тудырған әлеуметтік ортаның ара байланысын бірліктетексеруді</w:t>
        <w:br/>
        <w:t>отандық фольклортануға әдіснама етіп енгізді деуге болады. Сол</w:t>
        <w:br/>
        <w:t>себептен де бұл зерттеуінде «Қозы Көрпеш - Баян сұлуды» «Алпамыс»,</w:t>
        <w:br/>
        <w:t>«Таһир - Зуһра», «Ләйлі Мәжнүн», «Фархад - Шырын», «Жүсіп -</w:t>
        <w:br/>
        <w:t>Зылиха» жырларымен салыстырып, кейбір ортақ жерлеріне тоқталады.</w:t>
        <w:br/>
        <w:t>«Қозы Көрпеш - Баян сұлу» жырын тудырушы негізгі себеп</w:t>
        <w:br/>
        <w:t>зарыққан екі ғашықтың қосыла алмай қаза болуы екенін айтып, кейінгі</w:t>
        <w:br/>
        <w:t>жырлаушылар тарапынан екеуін үш күн, үш жыл, ал Бейсембай</w:t>
        <w:br/>
        <w:t>нұсқасында екеуін арманына жеткізіп 31 жыл отастырғаны кейінгі</w:t>
        <w:br/>
        <w:t>заманның қоспасы деген пікір білдіріп, «Мұнда жырдың екі саласы бар.</w:t>
        <w:br/>
        <w:t>Бірі - екі ғашықтың арманда кетуі, екіншісі - тіріліп қайта қосылуы.</w:t>
        <w:br/>
        <w:t>Кейінгісі халықтың екі ғашыққа жаны ашыған, өкінішіне қарай өзгерген</w:t>
        <w:br/>
        <w:t>жасанды түрі болу керек» деп түйін жасайды.</w:t>
        <w:br/>
        <w:t>Жырды тудыруда көшпелілердің көнерулық қоғамындағы ежеқабыл,</w:t>
        <w:br/>
        <w:t>ант, бата, бата бұзу, теріс бата салты секілді қазақтың ескі әдет-ғұрып</w:t>
        <w:br/>
        <w:t>заңдарының әсері зор болғанын білгірлікпен дәйектейді, бұған талдау</w:t>
        <w:br/>
        <w:t>барысында дәлелді мысалдар келтіріп отырады.</w:t>
        <w:br/>
        <w:t>М.Әуезов 1927 жылы жазған «Әдебиет тарихы» кітабында «Қозы</w:t>
        <w:br/>
        <w:t>Көрпеш нағыз қазақ жұртының әңгімесі болса да, өлгенше ескі заманның</w:t>
        <w:br/>
        <w:t>әңгімесі. Бұған дәлел - барлық түрік жұртына тегіс жайылғандығы,</w:t>
        <w:br/>
        <w:t>екіншісі, елдің салтын суреттеген жерінен білінеді» деп жазған болатын.</w:t>
        <w:br/>
        <w:t>Бұл пікірі 1948 жылы аяқталған осы зерттеуінде дамытылып, жырдың</w:t>
        <w:br/>
        <w:t>қайнаркөзін халықтың тұрмыс-салтымен, нақтырақ айтқанда ежелгі</w:t>
        <w:br/>
        <w:t>замандағы неке салтымен ұштастыра тексергенінен де байқалады.</w:t>
        <w:br/>
        <w:t>Зерттеуші Қозы мен Баян және оларды жақтаушылар аталар антын</w:t>
        <w:br/>
        <w:t>орындап, ақ батаны талап етушілер, ал Қарабай мен Сарыбай екеуара</w:t>
        <w:br/>
        <w:t>бекіткен серт екі тарап бірдей қатысып бұзбайынша (бата бұзу рәсімін</w:t>
        <w:br/>
        <w:t>орындамайынша) заңдық мәртебеге ие еді деген байлам жасап, көшпелі</w:t>
        <w:br/>
        <w:t>қоғамның ежелгі әдет-ғұрпының қыр-сырын аша түседі. Бұл туралы</w:t>
        <w:br/>
        <w:t>пікірін былай деп өрбітеді:</w:t>
        <w:br/>
        <w:t>«Сол жайлар психологиялық шебер, қиын түйіндерге құрылады.</w:t>
        <w:br/>
        <w:t>317</w:t>
        <w:br/>
        <w:t>дана қария ретінде көрінеді. Оның «Қасыңа ал, қасыңа ал да басын ал»</w:t>
        <w:br/>
        <w:t>деген тәмсілі ел арасына көп жайылған.</w:t>
        <w:br/>
        <w:t>Сырым Датұлы (1712- 1802) - Шыққан тегі- кіші жүздің Байұлы</w:t>
        <w:br/>
        <w:t>тайпасының Байбақты руынан. Өзінің асқан ақылдылығы арқасында өз</w:t>
        <w:br/>
        <w:t>ортасында тым ерте танылып, әділдігімен аты шыққан «Бала би» атанды.</w:t>
        <w:br/>
        <w:t>Ресей патшасының отарлау саясатына қарсы күрескен кіші жүз қазақтары</w:t>
        <w:br/>
        <w:t>көтерілісінің көрнекті басшысы, атақты батыр, әйгілі шешен.</w:t>
        <w:br/>
        <w:t>Тәттімбет Қазанғапұлы (1815 - 1862) - қазіргі Қарағанды</w:t>
        <w:br/>
        <w:t>облысы Егіндібұлақ ауданында туып, соңда қайтыс болған. Күйші-</w:t>
      </w:r>
    </w:p>
    <w:p>
      <w:r>
        <w:t>композитор, домбырашы, шертпе күй орындаушылық мектебінің негізін</w:t>
        <w:br/>
        <w:t>қалаушылардың бірі, халық күй өнерінің классигі. 40-тан астам күйлері</w:t>
        <w:br/>
        <w:t>бар.</w:t>
        <w:br/>
        <w:t>Тәтіқара (1705 - 1780) - ақын, жырау. Қазіргі Қостанай облысы,</w:t>
        <w:br/>
        <w:t>Сарыкөл ауданында туған, сонда қайтыс болған. Абылай ханның</w:t>
        <w:br/>
        <w:t>ақылшысы ретінде біршама уақыт хан сарайында тұрған Олжабай,</w:t>
        <w:br/>
        <w:t>Бөгенбай батырлардың қалмаққа қарсы жорықтарына қатысып, олардың</w:t>
        <w:br/>
        <w:t>ерлік істерін мадақтаған, толғауларында жауынгерлерді табандылыққа,</w:t>
        <w:br/>
        <w:t>төзімділікке үндеген.</w:t>
        <w:br/>
        <w:t>Шәді Жәңгіров (1855-1933) - Сырдария губерниясы Қызылкөл</w:t>
        <w:br/>
        <w:t>мекені, Созақ ауданында туып, қазіргі Өзбекстан республикасы Сырдария</w:t>
        <w:br/>
        <w:t>облысы Қаратөбе мекенінде қайтыс болған. Шәді сауатын ерте ашады.</w:t>
        <w:br/>
        <w:t>Араб, парсы, түрік, шағатай тілдерін үйреніп, Шығыс шайырларының,</w:t>
        <w:br/>
        <w:t>философтарының, тарихшыларының еңбектерін түпнұсқадан оқып</w:t>
        <w:br/>
        <w:t>сусындады. Шәдінің әдеби мұрасы мол. Ол 30-ға жуық дастан және</w:t>
        <w:br/>
        <w:t>көптеген өлеңдер жазып, кітап етіп бастырып шығарған.</w:t>
        <w:br/>
        <w:t>Шоқан Шыңғысұлы Уәлиханов (шын есімі Мұхаммедханафия)</w:t>
        <w:br/>
        <w:t>(1835-1865)- қазақтың ұлы ғалымы, ХІХ ғасырдың екінші жартысында</w:t>
        <w:br/>
        <w:t>Қазақстанда туған демократтық, ағартушылық мәдениеттің тұңғыш</w:t>
        <w:br/>
        <w:t>өкілдерінің бірі, шығыстанушы, тарихшы, фольклоршы, этнограф,</w:t>
        <w:br/>
        <w:t>географ, ағартушы. Әжесі бала күнінде «Шоқаным» деп еркелетіп</w:t>
        <w:br/>
        <w:t>айтуымен, «Шоқан» аталып кеткен.</w:t>
        <w:br/>
        <w:t>Шыңғыс хан (1162-1227) - Азияда тұңғыш біртұтас мемлекет</w:t>
        <w:br/>
        <w:t>құрушы, өз заманының аса ірі әскери және мемлекет қайраткері. Ежелгі</w:t>
        <w:br/>
        <w:t>ру басшысы Есүхей батырдың отбасында туған.</w:t>
        <w:br/>
        <w:t>315</w:t>
        <w:br/>
        <w:t>Композицияның күрделі, шытырман байланыстарын қалыптайды. Бұл</w:t>
        <w:br/>
        <w:t>жағынан қарасақ Қарабай екі жақты, контрасты іс, мінездер көрсетіп</w:t>
        <w:br/>
        <w:t>отырады. Ол, әуелгі баталасушының біреуі өзі болғандықтан, жастарды</w:t>
        <w:br/>
        <w:t>қосушы да өзі. Кейін бата бұзушы болғандықтан, өзі қосқан жастардың</w:t>
        <w:br/>
        <w:t>тағдырын бұзамын, күйретемін деп, алысушы да өзі...құдалықтан,</w:t>
        <w:br/>
        <w:t>батадан бұзылуы жыр ішінде құрылатын ең алғашқы үлкен тартыс,</w:t>
        <w:br/>
        <w:t>түйін болады».</w:t>
        <w:br/>
        <w:t>Расымен жырда алғыс пен қарғыс, обал мен сауап тайталасы</w:t>
        <w:br/>
        <w:t>сюжетті өрбітуші күш секілді. Біздіңше жырдың құлақкүйінің бұрауы -</w:t>
        <w:br/>
        <w:t>прологтағы буаз марал. Әдетте марал түркі тектес халықтардың тотемі,</w:t>
        <w:br/>
        <w:t>оны өлтіруге тыйым салынады. Сарыбай осы тыйымды Қарабайдың</w:t>
        <w:br/>
        <w:t>азғыруымен бұзып, зауалға ұшырап, өзі де мерт болады, маралдың</w:t>
        <w:br/>
        <w:t>қарғысына қалған ұрпағы да бақытсыздыққа ұшырайды. Мысалы, Радлов</w:t>
        <w:br/>
        <w:t>нұсқасында енесі өліп жетім қалған бұзаудың қарғысы былай:</w:t>
        <w:br/>
        <w:t>Аңға шықты екі хан теңдей болып,</w:t>
        <w:br/>
        <w:t>Атып шықты Сары хан ердей болып.</w:t>
        <w:br/>
        <w:t>Екі бұзау аңырады жетім қалып:</w:t>
        <w:br/>
        <w:t>«Бейне балаң аңырасын мендей болып».</w:t>
        <w:br/>
        <w:t>М.Әуезов эпосты жырлаушылар мен олардың айналасы, жырда</w:t>
        <w:br/>
        <w:t>суреттелетін жер-су, өлке, Қозы мен Баянның моласы, мұраны</w:t>
        <w:br/>
        <w:t>зерттеушілер мен жариялаушылар, эпостың сюжеттік желісі, нұсқалар</w:t>
        <w:br/>
        <w:t>арасындағы ерекшеліктер, типтік кейіпкерлер жүйесі, көркемдік</w:t>
        <w:br/>
        <w:t>кестесі секілді өзекті мәселелерге жан-жақты терең талдау жасайды.</w:t>
        <w:br/>
        <w:t>Ғашықтық жырды әлемдік эпикалық мұралармен салыстырып, рухани</w:t>
        <w:br/>
        <w:t>құндылығына баға береді, оны қазақ әдебиетінің зор мұрасының бірі</w:t>
      </w:r>
    </w:p>
    <w:p>
      <w:r>
        <w:t>деп тұжырымдайды.</w:t>
        <w:br/>
        <w:t>М.Әуезов бұл зерттеуінде жырдың қазақ арасында 16 түрлі нұсқасы</w:t>
        <w:br/>
        <w:t>бар десе, 2008 жылы жарық көрген «Қазақ әдебиетінің тарихының» І</w:t>
        <w:br/>
        <w:t>томында қазақта бұл эпостың 33 мәтіні, татарда 28 мәтін, башқұртта</w:t>
        <w:br/>
        <w:t>10, алтайда 6 мәтін белгілі екені айтылған (Қазақ әдебиетінің тарихы.</w:t>
        <w:br/>
        <w:t>1-том. Фольклорлық кезең. Алматы, 2008.434-б.). Әлбетте, бұл мысалдан</w:t>
        <w:br/>
        <w:t>М.Әуезов негізін қалап кеткен зерттеу арнасының тынысы кеңіп, ұдайы</w:t>
        <w:br/>
        <w:t>толысып дамып отырғаны байқалады.</w:t>
        <w:br/>
        <w:t>«Ғылыми қазына» топтамасының бұл томына зерттеудің 1948 жылғы</w:t>
        <w:br/>
        <w:t>бастапқы І нұсқасы негіз етіліп, ол 1959 жылғы «Әр жылдар ойлары»</w:t>
        <w:br/>
        <w:t>жинағына енген П нұсқадағы кейбір толықтырулармен қамтамасыз етілді.</w:t>
        <w:br/>
        <w:t>Зерттеуде кездесетін төмендегі ұғымдар мен категорияларға түсінік</w:t>
        <w:br/>
        <w:t>бере кеткенді жөн санадық:</w:t>
        <w:br/>
        <w:t>Ойрат тілінде «Қозын -Еркеш» дейтін жыр бар (171-бет. ).</w:t>
        <w:br/>
        <w:t>318</w:t>
        <w:br/>
        <w:t>«Адай», «Сарыарқа», «Балбырауын», «Серпер», «Назым», «Балқаймақ»,</w:t>
        <w:br/>
        <w:t>«Бұлбұлдың құрғыры», «Ақсақ киік», «Төремұрат», «Қуаныш» сияқты</w:t>
        <w:br/>
        <w:t>күйлері бар.</w:t>
        <w:br/>
        <w:t>Қыдыр, Қыдыр ата, Қызыр - 1) ислам дініндегі пайғамбар. Кейбір</w:t>
        <w:br/>
        <w:t>дінтанушы ғалымдар оны Ілияс пайғамбар деп жорамалдайды. Құран</w:t>
        <w:br/>
        <w:t>Кәрімнің Кәһф сүресінде Мұса пайғамбар сапарға шыққан кезде</w:t>
        <w:br/>
        <w:t>Қыдырға жолыққаны, Алланың оны Мұсаға тағылым үйрету үшін арнайы</w:t>
        <w:br/>
        <w:t>жібергені жайлы айтылады (66 аят). 2) мифтік бейне. Түркі халықтары</w:t>
        <w:br/>
        <w:t>мифологиясында Қыдыр бейнесінің астарынан ислам дініне дейінгі және</w:t>
        <w:br/>
        <w:t>онан кейінгі кезеңде пайда болған діни-фольклорлық дәстүр түсінігі</w:t>
        <w:br/>
        <w:t>аңғарылады.</w:t>
        <w:br/>
        <w:t>Владимир Ильич Ленин (1870-1924)-көрнекті ресейлік төңкерісші,</w:t>
        <w:br/>
        <w:t>ленинизм негізін қалаушы, Ресей КФСР мен КСРО орнатушысы, Кеңестік</w:t>
        <w:br/>
        <w:t>Үкіметін басқарушысы (1917 ж. қарашаның 8 бастап РКФСР Халық</w:t>
        <w:br/>
        <w:t>Комиссарлары Кеңесінің төрағасы, 1922 желтоқсанның 30 бастап КСРО</w:t>
        <w:br/>
        <w:t>Халық Комиссарлары Кеңесінің төрағасы).</w:t>
        <w:br/>
        <w:t>Мақыш Қалтайұлы (1869 - 1916)- қазіргі Астана қаласының</w:t>
        <w:br/>
        <w:t>маңында туылған, сонда дүние салған. Ағартушы, ақын. Ақмола</w:t>
        <w:br/>
        <w:t>медресесінде араб, парсы тілдерін үйреніп, дін ілімін меңгерген. Кейін</w:t>
        <w:br/>
        <w:t>Троицк қаласындағы «Расуля» медресесіне оқуға түсіп, біраз жыл “услу</w:t>
        <w:br/>
        <w:t>жәдид” әдісімен бала оқытқан.</w:t>
        <w:br/>
        <w:t>Василий Радлов (Фридрих Вильгелм) - (1837-1918) - орыс</w:t>
        <w:br/>
        <w:t>шығыстанушысы, түркітанушы, этнограф. Петербург ҒА-ның</w:t>
        <w:br/>
        <w:t>академигі (1884). 1858 ж. Берлин университетін бітірген. Азия (1885-</w:t>
        <w:br/>
        <w:t>1890), антропология және этнография (1894-1903) мұрағаттарының</w:t>
        <w:br/>
        <w:t>директоры, Орта және Шығыс Азияны зерттеу жөніндегі орыс комитетін</w:t>
        <w:br/>
        <w:t>құрушылардың бірі және оның төрағасы (1903-1918).</w:t>
        <w:br/>
        <w:t>Берлин, Галл қалаларында оқып жүрген кезінен бастап шығыс</w:t>
        <w:br/>
        <w:t>тілдерімен шұғылданды. 1858 ж. мамырдың 20-сы күні Петербургке</w:t>
        <w:br/>
        <w:t>келді, орыс тілін үйренді. В. Радловтың ғылыми өмірі Алтай (1859-1871),</w:t>
        <w:br/>
        <w:t>Қазан(1871-1884), Сібір (1884-1818) кезеңі болып, үшке бөлінеді. Алтай</w:t>
        <w:br/>
        <w:t>кезеңінде бірнеше дүркін қазақ жеріне келіп, оның шығыс өңірінен</w:t>
        <w:br/>
        <w:t>бастап, Сырдарияға дейін аралаған. Он томдық “Образцы народной</w:t>
        <w:br/>
        <w:t>литературы тюркских племен, живуших вюжной Сибири и Джунгарской</w:t>
        <w:br/>
        <w:t>степи” жинағының үшінші томы қазақ фольклорына арналған.</w:t>
      </w:r>
    </w:p>
    <w:p>
      <w:r>
        <w:t>Сыпыра жырау (ХТУ ғ.)- қазақ, ноғай, татар, башқұрт секілді түркі</w:t>
        <w:br/>
        <w:t>халықтарына ортақ ұлы жырау. ХТУ ғасырда Тоқтамыс пен Едігенің билік</w:t>
        <w:br/>
        <w:t>құрған жылдарында өмір сүрген. Оның есімі ескі батырлар жырының</w:t>
        <w:br/>
        <w:t>талайында аталады. «Өз өмірінде толғау айтып өткен» Сыпыра жайында</w:t>
        <w:br/>
        <w:t>«Ер Тарғында» «Тоғыз ханды түзеткен кісі еді» делінеді. «Телағыс»</w:t>
        <w:br/>
        <w:t>жырында елбірлігінің ұраншысы, ал «Құбығұлда» «Жүз сексенге келген»</w:t>
        <w:br/>
        <w:t>314</w:t>
        <w:br/>
        <w:t>Ойрат - РФ Алтай республикасы 1920-жылдан Таулы Алтай уезі,</w:t>
        <w:br/>
        <w:t>1922-жылдан РСФСР құрамындағы Ойрат автономиялық республикасы,</w:t>
        <w:br/>
        <w:t>1937 жылдан Алтай өлкесіне қарасты Ойрат облысы, ал 1948 жылдан</w:t>
        <w:br/>
        <w:t>Таулы Алтай облысы болып атанды. Посткеңестік кезеңнен кейін</w:t>
        <w:br/>
        <w:t>1992 жылы ақпанда РФ құрамындағы Таулы Алтай республикасы, осы</w:t>
        <w:br/>
        <w:t>жылдың мамыр айынан РФ Алтай республикасы болып атанады. Яғни,</w:t>
        <w:br/>
        <w:t>ойрат деген кезеңдік атау 1922-1948 жылға дейінгі түркі текті алтай</w:t>
        <w:br/>
        <w:t>халқының саяси әкімшілік құрылымына байланысты қалыптасқан атау.</w:t>
        <w:br/>
        <w:t>Жалпы, ойрат деген ұғым моңғол тілінен ойн ард, яғни орман халқы</w:t>
        <w:br/>
        <w:t>деген моңғол сөзінен шыққан. Моңғолдың батысындағы ормандағы</w:t>
        <w:br/>
        <w:t>тайпалар бірлестігі төрт ойрад атанып, Жоңғария империясының негізін</w:t>
        <w:br/>
        <w:t>қалап, сол өңірге үстемдік етті. Жоңғария қағандығы көршілес тува,</w:t>
        <w:br/>
        <w:t>алтай, телеуіт, меркіт секілді түркі текті тайпаларды бағындырып,</w:t>
        <w:br/>
        <w:t>діни-этникалық бет-бейнесіне өзгерістер енгізуге ықпал еткендіктен</w:t>
        <w:br/>
        <w:t>Алтай тауын мекендеген көптеген түркі тайпалардың рухани мұрасына</w:t>
        <w:br/>
        <w:t>көршілес моңғол этносы тарапынан салмақты ықпалдастық болды.</w:t>
        <w:br/>
        <w:t>Йысалы, осы тайпалардың аңыз-эпосында Жоңғария әміршісі Әмірсана</w:t>
        <w:br/>
        <w:t>(Шона батыр) құтқарушы ұлы қаһарман ретінде бейнеленеді. Осындай</w:t>
        <w:br/>
        <w:t>саяси-рухани құбылыстарға байланысты белгілі бір кезеңде алтайлықтар</w:t>
        <w:br/>
        <w:t>өздерін ойрад деп атаған болатын. Ғалым С.С.Каташ Алтай этносына</w:t>
        <w:br/>
        <w:t>шорлар, телеуттер, кумандар, туабалар, челкандар, теленгиттер секілді</w:t>
        <w:br/>
        <w:t>ру-сүйектер мен алтай-кижи тобындағы 100-дей сүйектердің бірлестігін</w:t>
        <w:br/>
        <w:t>жатқызады.</w:t>
        <w:br/>
        <w:t>М.Әуезов 1948 жылдардағы үдеріске сай Жоңғарияның төрт</w:t>
        <w:br/>
        <w:t>тайпасының одағын емес, кәдімгі түркі текті алтай халқын ойрат деп</w:t>
        <w:br/>
        <w:t>атағаны белгілі. Әлбетте ғалымның ойрат тілі деп отырғаны жоңғар тілі</w:t>
        <w:br/>
        <w:t>емес алтай тілін меңзеп отыр.</w:t>
        <w:br/>
        <w:t>«Қозын - Еркеш» - алтай халқында кездесетін «Қозы Көрпеш -</w:t>
        <w:br/>
        <w:t>Баян сұлу» жырының бір версиясы. Жалпы алтайда осы жырдың алты</w:t>
        <w:br/>
        <w:t>нұсқасы кездеседі. Олар «Козын-Эркеш», «Козуйке», «Козийка и Баян</w:t>
        <w:br/>
        <w:t>сулу», «Козюйке и Баян-ару», телеут нұсқасы «Козика». «Козийка</w:t>
        <w:br/>
        <w:t>и Баян» нұсқасын атақты алтай жыршысы Н.Улагашовтан жазушы</w:t>
        <w:br/>
        <w:t>Ч.Кучияк жазып алып «Алтай -Буучай» жинағында (Новосибирск,</w:t>
        <w:br/>
        <w:t>1941) жарияласа, «Козюйке и Баян-ару» нұсқасы 1915 жылы (Труды</w:t>
        <w:br/>
        <w:t>Томского обшества изученичя Сибирии. Вып. ШІ.Томеск, 1915.)</w:t>
        <w:br/>
        <w:t>жарияланған. «Козийка и Баян сулу» прозалық нұсқасы телеут жыршысы</w:t>
        <w:br/>
        <w:t>И.Сыркашевтан жазып алынған. Ал «Козюйке и Баян-ару» деген</w:t>
        <w:br/>
        <w:t>нұсқаны фольклортанушы С.С.Каташ жазып алған, ол Таулы Алтай Тіл</w:t>
        <w:br/>
        <w:t>әдебиет ғылыми институтының қорында сақтаулы.</w:t>
        <w:br/>
        <w:t>Және кейде «ноғайлы» деген ескі атаулары жойылып, оның</w:t>
        <w:br/>
        <w:t>орнына Кіші жүздің Шеркеш руы, не Орта жүздің «Бағаналы»</w:t>
        <w:br/>
        <w:t>(«Найман») руларының аттары аталады (171-бет. ).</w:t>
        <w:br/>
        <w:t>319</w:t>
        <w:br/>
        <w:t>Көптеген эпоста қаһармандардың тегі ноғайлы болып келеді. Өйткені</w:t>
      </w:r>
    </w:p>
    <w:p>
      <w:r>
        <w:t>бұл эпостар түркі халықтарының бірлігі ажырамаған ежелгі түркі,</w:t>
        <w:br/>
        <w:t>кейінгі Алтын орда мен Ноғай ордасы тұсында айтылғаны белгілі, сол</w:t>
        <w:br/>
        <w:t>себептен де жыршылар көне заманның табын елестету мақсатында он</w:t>
        <w:br/>
        <w:t>сан Орманбет, қырық сан Қырым, ноғайлы заманын жырға қосуы -</w:t>
        <w:br/>
        <w:t>поэтикалық бекем заңдылықтың бірі. Мұны ғылымда эпикалық ноғайлы</w:t>
        <w:br/>
        <w:t>дәуірі дейді. Ал шеркеш, найман деген рулар кейінгі дәуірдегі қоспа</w:t>
        <w:br/>
        <w:t>болып табылатынын М.Әуезов эпосты тудырушы әлеуметтік ортаның</w:t>
        <w:br/>
        <w:t>ықпалына, жырлаушының танымына байланысты зерттейді.</w:t>
        <w:br/>
        <w:t>Дәл соңғы кезде Алтай елінің жас зерттеушісі, ғалымы С.С.Каташ</w:t>
        <w:br/>
        <w:t>және де «Қозы Көрпешті» Алтай елінің «Қозын Еркеш» деп аталатын</w:t>
        <w:br/>
        <w:t>халықтықжырымен салғастыра зерттеген еңбек жазды. Бұл жөнінде</w:t>
        <w:br/>
        <w:t>Каташ Қазақстан Ғылым академиясында жақында кандидаттық</w:t>
        <w:br/>
        <w:t>диссертация қорғады. Каташтың зерттеуінде «Қозын Еркеш» қана</w:t>
        <w:br/>
        <w:t>емес. Алтай елінде «Қозыке- Баян ару», «Қозыке-- Баян сұлу» деген</w:t>
        <w:br/>
        <w:t>аттармен біреулері қазақ жырына өте жақын, тағы бірі ол жырдан</w:t>
        <w:br/>
        <w:t>қашанңдау болса да, негізінде осы «Қозы Көрпеш» жырымен желілес</w:t>
        <w:br/>
        <w:t>бірнеше халық жыры бар екені анықталды (Әр жылдар ойлары.</w:t>
        <w:br/>
        <w:t>274-6.).</w:t>
        <w:br/>
        <w:t>Бұл абзац 1948 жылға «Әдебиет тарихы» монографиясында жоқ, тек</w:t>
        <w:br/>
        <w:t>қана 1959 жылы жарияланған «Әр жылдар ойлары» жинағына енген.</w:t>
        <w:br/>
        <w:t>С.С.Каташ (25.12.1925- 16.03.2003) - РФ Алтай республикасының</w:t>
        <w:br/>
        <w:t>фольклортанушы ғалымы, филология ғылымдарының докторы,</w:t>
        <w:br/>
        <w:t>профессор, Алтай республикасының мәдениет қайраткері, РФ</w:t>
        <w:br/>
        <w:t>ЖОО еңбек сіңірген қызметкері, РФ Жазушылар Одағының мүшесі,</w:t>
        <w:br/>
        <w:t>Халықаралық педагогикалық білім беру академиясының академигі.</w:t>
        <w:br/>
        <w:t>Ол 1948 жылы Мәскеу педагогикалық университетін бітірген. 1952.</w:t>
        <w:br/>
        <w:t>жылдан Таулы Алтай Тіл, әдебиет зерттеу институтында ғылыми</w:t>
        <w:br/>
        <w:t>қызметпен айналысты. 1957 жылы «Опыт сравнительного изучения</w:t>
        <w:br/>
        <w:t>алтайского и казахского эпоса (Сопаставительный анализ эпоса «Козын</w:t>
        <w:br/>
        <w:t>Эркеш» и «Қозы Көрпеш -- Баян сұлу» деген тақырыпта кандидаттық,</w:t>
        <w:br/>
        <w:t>1984 жылы «Алтай фольклорының ежелгі жанрлары» тақырыбында</w:t>
        <w:br/>
        <w:t>докторлық диссертация қорғаған.</w:t>
        <w:br/>
        <w:t>Профессор С.С. Каташтың «Опыт сравнительного изучения</w:t>
        <w:br/>
        <w:t>алтайского и казахского эпоса (Сопаставительный анализ эпоса</w:t>
        <w:br/>
        <w:t>«Козын Эркеш» и «Қозы Көрпеш - Баян сұлу» (1957), «Литературные</w:t>
        <w:br/>
        <w:t>портреты» (1971), «Туть молодой литературы (1973), «Мифы, легенды</w:t>
        <w:br/>
        <w:t>Горного Алтая (1978), «Мудрость всегда современна» (1984), «Эркемен-</w:t>
        <w:br/>
        <w:t>человек ласковый» (1998), «Лик Алтая (литература, история, культура)»</w:t>
        <w:br/>
        <w:t>320</w:t>
        <w:br/>
        <w:t>техникалық тәсілдерін қалыптастырып, осы әдіс ертек, жұмбақ,</w:t>
        <w:br/>
        <w:t>жырлардың халықаралық катологін жасауға жүйе етіп енгіздірілді.</w:t>
        <w:br/>
        <w:t>1910 жылы аяқтаған «Ертегі типтерінің көрсеткіші» осы жұмыстың</w:t>
        <w:br/>
        <w:t>күретамырын қалады. Аарне жасаған фольклор сюжеттерінің</w:t>
        <w:br/>
        <w:t>классификациясы көрсеткішіне америка ғалымы Стит Томпсон (1965)</w:t>
        <w:br/>
        <w:t>мен герман зерттеушісі Ханс-Йорг Утер (2004) толықтырулар жасады.</w:t>
        <w:br/>
        <w:t>Орысғалымы Н.П.Андреев«Аарне жүйесі бойынша ертегі сюжеттерінің</w:t>
        <w:br/>
        <w:t>көрсеткіші» (1929) деген орыс, украин ертегілерінің катологін жасады.</w:t>
        <w:br/>
        <w:t>Андреев Николай Петрович (1898-1942) - орыс совет</w:t>
        <w:br/>
        <w:t>фольклортанушысы, әдебиеттанушы. Орыс, украин ертегі, әпсана,</w:t>
        <w:br/>
        <w:t>баллада жырын зерттеуші. «Аарне жүйесі бойынша ертегі сюжеті</w:t>
        <w:br/>
        <w:t>көрсеткіші» (1929), «Украин ертегісінің ерекшелігі» (1934), «Орыс</w:t>
        <w:br/>
        <w:t>балладасы» (1936) т.б. еңбектері бар.</w:t>
      </w:r>
    </w:p>
    <w:p>
      <w:r>
        <w:t>Әмір Темір (Ақсақ Темір, Темірлан) (1336-1405) - қолбасшы,</w:t>
        <w:br/>
        <w:t>мемлекет қайраткері. Орталық Азия жаһангері. Барлас руынан</w:t>
        <w:br/>
        <w:t>шыққан, Кеште туған. Қазір бұл Өзбекстанның Қашқадәрия облысының</w:t>
        <w:br/>
        <w:t>Шахрисабыз қаласы. Барлас руы түркі тілдес тайпаларына жатқан,</w:t>
        <w:br/>
        <w:t>қазір ұрпақтары өзбек халқының ішіне кіреді. Әмір Темір қазақ жерінде</w:t>
        <w:br/>
        <w:t>мәңгілік өшпес ескерткіш-- қасиетті Қожа Ахмет Иасауи кесенесін салып</w:t>
        <w:br/>
        <w:t>қалдырды.</w:t>
        <w:br/>
        <w:t>Дәулеткерей Шығайұлы 1820 жылдар шамасында қазіргі Орал</w:t>
        <w:br/>
        <w:t>облысының Орда ауданында дүниеге келген. Дәулеткерей бала кезінде</w:t>
        <w:br/>
        <w:t>молдадан оқып, мұсылманша хат таныған. Әкесі Шығай да, Бөкей</w:t>
        <w:br/>
        <w:t>ордасының ханы Жәңгір де оны бала жасынан ел билеуге, төрелік</w:t>
        <w:br/>
        <w:t>салтанат құруға тәрбиелеген. Дәулеткерейдің халық тағдырын,</w:t>
        <w:br/>
        <w:t>елдің еркіндікке ұмтылу сезімін бейнелеген «Топан», «Жігер» атты</w:t>
        <w:br/>
        <w:t>күйлері тегеурінділігімен қоса, тақсірет көрген ержүрек адамның</w:t>
        <w:br/>
        <w:t>салмақты, салиқалы тебіреніс-толғанысын бейнелейді. Дәулеткерейдің</w:t>
        <w:br/>
        <w:t>көптеген күйлері халық арасына кеңінен тараған. Оның тұрмыстық</w:t>
        <w:br/>
        <w:t>жанрдағы «Желдірме», «Тартыс», «Ысқырма», «Қосалқа» күйлері;</w:t>
        <w:br/>
        <w:t>«Қыз Ақжелең», «Ақбала қыз», «Көркем ханым», «Қаражан ханым»,</w:t>
        <w:br/>
        <w:t>«Құдаша», «Мұңды қыз», «Жұмабике» сияқты әйелдер бейнесін</w:t>
        <w:br/>
        <w:t>жасаған шығармалары бар.</w:t>
        <w:br/>
        <w:t>Диваев Әбубәкір Ахметжанұлы (1855-1932)- Орынбор қаласында</w:t>
        <w:br/>
        <w:t>туған, сонда Неплюев кадет корпусын бітіргенде (1876 ж.) шығыс</w:t>
        <w:br/>
        <w:t>тілдерінің маманы деген атақ алып, Түркістан генерал-губернаторының</w:t>
        <w:br/>
        <w:t>қарамағында тілмаш болып қызмет еткен. Ташкент Түркістан АКСР-нің</w:t>
        <w:br/>
        <w:t>астанасы болған кезде Орта Азия мемлекеттікуниверситетінде, Түркістан</w:t>
        <w:br/>
        <w:t>шығыс институтында профессор, Ташкент өлкелік мұрағатының</w:t>
        <w:br/>
        <w:t>этнографиялық-археологиялық бөлімін басқарған. Ташкентте Халел</w:t>
        <w:br/>
        <w:t>Досмұхамедұлы қазақ-қырғыз білім комиссиясын басқарған кезде</w:t>
        <w:br/>
        <w:t>311</w:t>
        <w:br/>
        <w:t>1959 жыл</w:t>
        <w:br/>
        <w:t>Сауырдан аққан ақ көбік</w:t>
        <w:br/>
        <w:t>Омырауда балшылдап</w:t>
        <w:br/>
        <w:t>1960 жыл</w:t>
        <w:br/>
        <w:t>Сауырдан аққан ақ көбік</w:t>
        <w:br/>
        <w:t>Омырауда былшылдап</w:t>
        <w:br/>
        <w:t>2007 жыл</w:t>
        <w:br/>
        <w:t>Сауырдан аққан ақ көбік</w:t>
        <w:br/>
        <w:t>Омырауда былшылдап</w:t>
        <w:br/>
        <w:t>1948, 1959, 2007 жылғы басылымдарда:</w:t>
        <w:br/>
        <w:t>Нұрдай болып шайқалып</w:t>
        <w:br/>
        <w:t>Асылдай боп егіліп</w:t>
        <w:br/>
        <w:t>Көшті тартып барады</w:t>
        <w:br/>
        <w:t>1960 жылғы басылымда:</w:t>
        <w:br/>
        <w:t>Нұрдай болып шайқалып</w:t>
        <w:br/>
        <w:t>Ақ маңдайы жарқырап</w:t>
      </w:r>
    </w:p>
    <w:p>
      <w:r>
        <w:t>Көшті тартып барады</w:t>
        <w:br/>
        <w:t>1948, 1960 жылғы басылымдар:</w:t>
        <w:br/>
        <w:t>Бір кезде бақытты, балғын өскен Жібек енді бақытсыз, қаралы жан</w:t>
        <w:br/>
        <w:t>болады.</w:t>
        <w:br/>
        <w:t>1959, 2007 жылғы басылымдарда:</w:t>
        <w:br/>
        <w:t>Бұл кезде бақытты, балғын өскен Жібекеңді бақытсыз, қаралы жан болады.</w:t>
        <w:br/>
        <w:t>Қыз Жібектің сұлулық сипатын суреттейтін сөздердегі ерекшеліктер:</w:t>
        <w:br/>
        <w:t>1948, 1959, 2007 жылғы басылымдарда:</w:t>
        <w:br/>
        <w:t>Қыз Жібектің дидары</w:t>
        <w:br/>
        <w:t>Наурыздың ақша қарындай.</w:t>
        <w:br/>
        <w:t>Ақ бетінің қызылы</w:t>
        <w:br/>
        <w:t>Ақтауықтың қанындай.</w:t>
        <w:br/>
        <w:t>337</w:t>
        <w:br/>
        <w:t>1948 жылғы басылым</w:t>
        <w:br/>
        <w:t>Қартайса да ілгері</w:t>
        <w:br/>
        <w:t>Әлгі қыздан салдығы</w:t>
        <w:br/>
        <w:t>2007 жылғы басылым</w:t>
        <w:br/>
        <w:t>Қартайса да ілгері</w:t>
        <w:br/>
        <w:t>Әлгі қыздай салдығы</w:t>
        <w:br/>
        <w:t>1948 жылғы басылым.</w:t>
        <w:br/>
        <w:t>Қөшті тартып барады</w:t>
        <w:br/>
        <w:t>Жібекті тапқан шешесі</w:t>
        <w:br/>
        <w:t>1960 жылғы басылым</w:t>
        <w:br/>
        <w:t>Көшті тартып барады</w:t>
        <w:br/>
        <w:t>Жібектің тапқан шешесі</w:t>
        <w:br/>
        <w:t>Сондай-ақ жазушының өзіндік сөз қолданысын ескермеу:</w:t>
        <w:br/>
        <w:t>1948 жылғы басылым:</w:t>
        <w:br/>
        <w:t>өзгеше ескілікті кертартпа заңның ескерткіші болып қалыптанады:</w:t>
        <w:br/>
        <w:t>1959, 1960, 2007 жылғы басылымдарда;</w:t>
        <w:br/>
        <w:t>өзгеше ескілікті кертартпа заңның ескерткіші болып қалыптасады</w:t>
        <w:br/>
        <w:t>Кейбір өлең жолдарындағы айырмашылықтар:</w:t>
        <w:br/>
        <w:t>1948, 1959, 2007 жылғы басылымдарда:</w:t>
        <w:br/>
        <w:t>Тоғыз қабат көбеден</w:t>
        <w:br/>
        <w:t>Зырлауменен өтеді.</w:t>
        <w:br/>
        <w:t>Бір төбеге жетеді,</w:t>
        <w:br/>
        <w:t>Үй орнындай бір жерді,</w:t>
        <w:br/>
        <w:t>Төңкере тастап кетеді.</w:t>
        <w:br/>
        <w:t>1960 жылғы басылымда:</w:t>
        <w:br/>
        <w:t>Көкірек қысқан көбеден</w:t>
        <w:br/>
        <w:t>335</w:t>
      </w:r>
    </w:p>
    <w:p>
      <w:r>
        <w:t>1960 жылғы басылым</w:t>
        <w:br/>
        <w:t>Қыз Жібектің ақтығы</w:t>
        <w:br/>
        <w:t>Наурыздың ақша қарындай.</w:t>
        <w:br/>
        <w:t>Ақ бетінің қызылы</w:t>
        <w:br/>
        <w:t>Ақ тауықтың қанындай.</w:t>
        <w:br/>
        <w:t>Жекелеген өлең жолдарының түсіп қалуы:.</w:t>
        <w:br/>
        <w:t>1948, 1959, 2007 жылғы басылымдар.</w:t>
        <w:br/>
        <w:t>Мал опасыз деген сол,</w:t>
        <w:br/>
        <w:t>Су ішіп әбден қанған соң,</w:t>
        <w:br/>
        <w:t>Бір қарақшы астында</w:t>
        <w:br/>
        <w:t>Ойнақтап басып жөнелді.</w:t>
        <w:br/>
        <w:t>1960 жылғы басылым</w:t>
        <w:br/>
        <w:t>Мал опасыз деген сол</w:t>
        <w:br/>
        <w:t>Төлеген мінген көк жорға ат</w:t>
        <w:br/>
        <w:t>Су ішіп әбден қанған соң,</w:t>
        <w:br/>
        <w:t>Бір қарақшы астында</w:t>
        <w:br/>
        <w:t>Ойнақтап басып жөнелді.</w:t>
        <w:br/>
        <w:t>Тұтас өлең жолдарының түсіп қалу жағдайлары.:</w:t>
        <w:br/>
        <w:t>1948, 1959, 2007 жылғы басылымдарда:</w:t>
        <w:br/>
        <w:t>Иә, пірім-ау, иә пірім,</w:t>
        <w:br/>
        <w:t>Көксандалды жүгіртер,</w:t>
        <w:br/>
        <w:t>Қыз Жібек менің қатыным,</w:t>
        <w:br/>
        <w:t>Айналайын, Жібек ау,</w:t>
        <w:br/>
        <w:t>Ақырын шапшы ақырын.</w:t>
        <w:br/>
        <w:t>1960 жылғы басылым</w:t>
        <w:br/>
        <w:t>Иә, пірім-ау, иә пірім,</w:t>
        <w:br/>
        <w:t>Байқадың ба, бозбала</w:t>
        <w:br/>
        <w:t>Қыз Жібектің қапылын</w:t>
        <w:br/>
        <w:t>Көксандалды жүгіртер</w:t>
        <w:br/>
        <w:t>Қыз Жібек менің қатыным</w:t>
        <w:br/>
        <w:t>338</w:t>
        <w:br/>
        <w:t>әлсірегеннен кейін Бат. Қазақстан жеріне іргелес аймақта пайда болған</w:t>
        <w:br/>
        <w:t>мемлекеттік бірлестік.</w:t>
        <w:br/>
        <w:t>Оренбург (Орынбор) - Ресей Федерациясындағы қала, облыс</w:t>
        <w:br/>
        <w:t>орталығы. 1735 жылы бекініс қамал ретінде қаланып, аты Ор өзенінің</w:t>
        <w:br/>
        <w:t>атына байланысты қойылған.</w:t>
        <w:br/>
        <w:t>Петербург (Санкт-Петербург) - Ресейдегі қала. Ленинград облысының</w:t>
        <w:br/>
        <w:t>орталығы.</w:t>
        <w:br/>
        <w:t>Көкпекті - Шығыс Қазақстан облысы Көкпекті ауданындағы ауыл,</w:t>
        <w:br/>
        <w:t>аудан орталығы (1932 жылдан). Іргесі 1780 ж. қаланған.</w:t>
      </w:r>
    </w:p>
    <w:p>
      <w:r>
        <w:t>Қапал уезі-әкімшілік аудан. 1869 жылы құрылып, Жетісу облысының</w:t>
        <w:br/>
        <w:t>құрамына кірген.</w:t>
        <w:br/>
        <w:t>Ташкент (өзбекше. ТовһКепі, Тошкент, орысша. Ташкент) -</w:t>
        <w:br/>
        <w:t>Өзбекстанның елордасы, Ташкент уалаятының әкімшілік орталығы.</w:t>
        <w:br/>
        <w:t>Тобыл (қала) - Қазақстан Республикасы Қостанай облысының</w:t>
        <w:br/>
        <w:t>Таранов ауданындағы қалалық үлгідегі поселке.</w:t>
        <w:br/>
        <w:t>Зерттеуде кездесетін газет-журнал аттары</w:t>
        <w:br/>
        <w:t>«Вестник Европа» журналы</w:t>
        <w:br/>
        <w:t>«Дала уалаяты» газеті</w:t>
        <w:br/>
        <w:t>«Нива» журналы</w:t>
        <w:br/>
        <w:t>«Русское богатство» журналы</w:t>
        <w:br/>
        <w:t>Тобыл губерниясының «Вестник» журналы</w:t>
        <w:br/>
        <w:t>326</w:t>
        <w:br/>
        <w:t>Зырлауменен өтеді.</w:t>
        <w:br/>
        <w:t>Бір төбеге жетеді,</w:t>
        <w:br/>
        <w:t>Үй орнындай бір жерді,</w:t>
        <w:br/>
        <w:t>Төңкере тастап кетеді.</w:t>
        <w:br/>
        <w:t>Өлең жолдарындағы жекелеген сөздердің мағыналық тұрғыдан</w:t>
        <w:br/>
        <w:t>ауысып кету мысалдары:</w:t>
        <w:br/>
        <w:t>1948, 1959, 1960 жылғы басылымдар:</w:t>
        <w:br/>
        <w:t>Жүйрік аттай ойқастап,</w:t>
        <w:br/>
        <w:t>Құнан қойдай бой тастап</w:t>
        <w:br/>
        <w:t>Қалмайын деп ұялып</w:t>
        <w:br/>
        <w:t>2007 жылғы басылым:</w:t>
        <w:br/>
        <w:t>Жүйрік аттай ойқастап,</w:t>
        <w:br/>
        <w:t>Құнан қойдай бой тастап,</w:t>
        <w:br/>
        <w:t>Қалмаймын деп ұялып,</w:t>
        <w:br/>
        <w:t>Жекелеген сөз қолданыстарындағы айырмашылықтар:</w:t>
        <w:br/>
        <w:t>1948 жылғы басылым</w:t>
        <w:br/>
        <w:t>Рушылдық-феодалдық қоғамның ішкі әдет-ғұрып қайшылығына</w:t>
        <w:br/>
        <w:t>келгенде Жібек өзінің сүйгеніне қолы жетпей, соққыны бір жесе, одан</w:t>
        <w:br/>
        <w:t>жаман қинауды сыртқы қиыншылықтан көреді</w:t>
        <w:br/>
        <w:t>1959 жылғы</w:t>
        <w:br/>
        <w:t>Рушылдық-феодалдық қоғамның ішкі әдет-ғұрып қайшылығына</w:t>
        <w:br/>
        <w:t>келгенде Жібек өзінің сүйгеніне қолы жетпей, соққыны бір жесе, одан</w:t>
      </w:r>
    </w:p>
    <w:p>
      <w:r>
        <w:t>жаман қинауды сыртқы қайшылықтан көреді</w:t>
        <w:br/>
        <w:t>1960 жылғы басылым</w:t>
        <w:br/>
        <w:t>Рушылдық-феодалдық қоғамның ішкі әдет-ғұрып қайшылығына</w:t>
        <w:br/>
        <w:t>келгенде Жібек өзінің сүйгеніне қолы жетпей, соққыны бір жесе, одан</w:t>
        <w:br/>
        <w:t>жаман қинауды сыртқы қиыншылықтан көреді</w:t>
        <w:br/>
        <w:t>1948 жылғы басылым</w:t>
        <w:br/>
        <w:t>Сауырдан аққан ақ көбік</w:t>
        <w:br/>
        <w:t>Омырауда балшылдап</w:t>
        <w:br/>
        <w:t>336</w:t>
        <w:br/>
        <w:t>Айналайын, Жібек-ау,</w:t>
        <w:br/>
        <w:t>Басы қатты Сандалкөк</w:t>
        <w:br/>
        <w:t>Ақырын шапшы, ақырын</w:t>
        <w:br/>
        <w:t>Төлеген тұлпарының атауына байланысты өзгешеліктер:</w:t>
        <w:br/>
        <w:t>1948 жылғы басылым</w:t>
        <w:br/>
        <w:t>Жібектің жаудан құтылып шығуына Сандалкөкті олжалап алуы</w:t>
        <w:br/>
        <w:t>себеп болады. Бұл олжа - жеңістің олжасы. Көксандал Жібектің</w:t>
        <w:br/>
        <w:t>қолына түскен соң игілікке қызмет істейді</w:t>
        <w:br/>
        <w:t>1959 жылғы басылым</w:t>
        <w:br/>
        <w:t>Жібектің жаудан құтылып шығуына Сандалкөкті олжалап алуы</w:t>
        <w:br/>
        <w:t>себеп болады. Бұл олжа - жеңістің олжасы. Сандалкөк Жібектің</w:t>
        <w:br/>
        <w:t>қолына түскен соң игілікке қызмет істейді</w:t>
        <w:br/>
        <w:t>1960 жылғы басылым</w:t>
        <w:br/>
        <w:t>Жібектің жаудан құтылып шығуына Сандалкөкті олжалап алуы</w:t>
        <w:br/>
        <w:t>себеп болады. Бұл олжа - жеңістің олжасы. Сандалкөк Жібектің</w:t>
        <w:br/>
        <w:t>қолына түскен соң игілікке қызмет істейді.</w:t>
        <w:br/>
        <w:t>Алғашқы басылымдардағы бір ғана «салт» сөзінің түсіп қалуы</w:t>
        <w:br/>
        <w:t>салдарынан кейінгі басылымдарда ой түсініксіз болып қалған.</w:t>
        <w:br/>
        <w:t>1948, 1959, 1960 жылғы басылымдарда</w:t>
        <w:br/>
        <w:t>Жырда қоштасу, естірту, жоқтау, арыздасу сияқты салт өлеңдері</w:t>
        <w:br/>
        <w:t>көп: осының бәрі жырдың лирикалық қуатын күшейткен. Оқиғаның</w:t>
        <w:br/>
        <w:t>қызықтылығы мен лиризм бұл жырдың мазмұн, композициясын</w:t>
        <w:br/>
        <w:t>көркейтеді.</w:t>
        <w:br/>
        <w:t>2007 жылғы басылымда</w:t>
        <w:br/>
        <w:t>Жырда қоштасу, естірту, жоқтау, арыздасу сияқты өлеңдері көп: осының</w:t>
        <w:br/>
        <w:t>бәрі жырдың лирикалық қуатын күшейткен. Оқиғаның қызықтылығы мен</w:t>
        <w:br/>
        <w:t>лиризм бұл жырдың мазмұн, композициясын көркейтеді.</w:t>
        <w:br/>
        <w:t>Дүйсенгүл Жақан</w:t>
        <w:br/>
        <w:t>339</w:t>
      </w:r>
    </w:p>
    <w:p>
      <w:r>
        <w:t>1937 және 1943-1952 жылдары Қазақстан Жазушылар Одағының</w:t>
        <w:br/>
        <w:t>төрағасы болған.</w:t>
        <w:br/>
        <w:t>Сергей Сергеевич Каташ (1925-2003)- алтай фольклортанушысы.</w:t>
        <w:br/>
        <w:t>1957 жылы «Қазақ пеналтай эпосын салыстыра зерттеу тәжірибесі» деген</w:t>
        <w:br/>
        <w:t>тақырыпта кандидаттық диссертация қорғады. С.Каташ Абай әндерін</w:t>
        <w:br/>
        <w:t>нәшіне келтіріп, шебер айтатын әнші болған.</w:t>
        <w:br/>
        <w:t>Сыбанбай - Қозы Көрпеш- Баян сұлу жырын айтқан жыршы, ақын.</w:t>
        <w:br/>
        <w:t>Тверитин (1889-1921) - Солтүстік Қазақстанда туған. 1911жылы</w:t>
        <w:br/>
        <w:t>Петербурда оқыған. 1913 жылдан Қозы Көрпеш - Баян сұлу жырының</w:t>
        <w:br/>
        <w:t>көркем аудармасын жасаумен 4 жыл айналысқан. Аударманың екі</w:t>
        <w:br/>
        <w:t>нұсқасы бар. Екінші нұсқасын 1917 жылы аударып болған. Бұл таңдаулы</w:t>
        <w:br/>
        <w:t>аударма 1927, 1933 жылдары Қазақстанда, 1941 жылдары Мәскеуде</w:t>
        <w:br/>
        <w:t>жарық көреді.</w:t>
        <w:br/>
        <w:t>Ысқақ Тәкімұлы Дүйсенбаев (1910-1976)- Ресейдің Омбы облысы,</w:t>
        <w:br/>
        <w:t>Таврия ауданы, Қаушақпан ауылында туып, Алматыда қайтыс болған.</w:t>
        <w:br/>
        <w:t>Ғалым, филология ғылымының докторы (1967), профессор (1971),</w:t>
        <w:br/>
        <w:t>Қазақстан Ғылым Академиясының корреспонденция мүшесі (1975),</w:t>
        <w:br/>
        <w:t>Қазақстанның еңбек сіңірген ғылым қайраткері (1971).</w:t>
        <w:br/>
        <w:t>Фон-Биссаман - Шығыс Африкадағы неміс губернаторы.</w:t>
        <w:br/>
        <w:t>Зерттеуде кездесетін ру аттары</w:t>
        <w:br/>
        <w:t>Бағаналы - Қазақ халқының құрамындағы ру. Шежіре бойынша,</w:t>
        <w:br/>
        <w:t>Орта жүздегі Найман тайпасынан таратылады.</w:t>
        <w:br/>
        <w:t>Балталы- қазақхалқының құрамындағу ру. Шежіре бойынша, Орта</w:t>
        <w:br/>
        <w:t>жүздегі найман тайпасынан тарайды.</w:t>
        <w:br/>
        <w:t>Шеркеш - Қазақ халқының құрамындағы тайпа. Шежіре деректеріне</w:t>
        <w:br/>
        <w:t>қарағанда, Кіші жүздегі байұлының құрамына енеді.</w:t>
        <w:br/>
        <w:t>Зерттеуде кездесетін жер-су аттары</w:t>
        <w:br/>
        <w:t>Аягөз - Шығыс Қазақстан облысына қарайтын қала, Аягөз ауданының</w:t>
        <w:br/>
        <w:t>әкімшілік орталығы.</w:t>
        <w:br/>
        <w:t>Қазан - (тат. Казан, Оа?ап, орыс. Казань) - қала. Татарстан</w:t>
        <w:br/>
        <w:t>республикасының астанасы. Еділ өзенінің сол жағасында орналасқан.</w:t>
        <w:br/>
        <w:t>ХІП ғасырдың 2 жартысында іргесі қаланған.</w:t>
        <w:br/>
        <w:t>Лепсі - Балқаш алабындағы өзен. Алматы облысы Ақсу, Сарқант</w:t>
        <w:br/>
        <w:t>аудандары жерімен ағады.</w:t>
        <w:br/>
        <w:t>Ноғай ордасы, Маңғыт ұлысы - Алтын Орда ыдырап, Ақ Орда</w:t>
        <w:br/>
        <w:t>325</w:t>
        <w:br/>
        <w:t>(2000), секілді көптеген зерттеулері, көркем шығармалары бар. Ол</w:t>
        <w:br/>
        <w:t>«Алтай баатырлар» - «Алтайские богатыри» он бір томдық алтай</w:t>
        <w:br/>
        <w:t>эпосы энциклопедиясын, 2 томдық «Истории алтайской литературы»</w:t>
        <w:br/>
        <w:t>секілді іргелі еңбектерді құрастырып, ғылыми қосымшаларын жазған</w:t>
        <w:br/>
        <w:t>авторлардың бірі.</w:t>
      </w:r>
    </w:p>
    <w:p>
      <w:r>
        <w:t>2002 жылы Алматыда өткен «Қозы Көрпеш-Баян сұлу» жырының 1500</w:t>
        <w:br/>
        <w:t>жылдығына арналған халықаралық ғылыми-теориялық конференцияға</w:t>
        <w:br/>
        <w:t>қатысып, «Алтайские версии эпоса «Козы Корпеш- Баян сулу» иих свое</w:t>
        <w:br/>
        <w:t>образие» («Қозы Көрпеш - Баян сұлу» эпосы және түркі әлемі. Алматы,</w:t>
        <w:br/>
        <w:t>2003.37-42-6.) деген тақырыпта баяндама жасаған.</w:t>
        <w:br/>
        <w:t>Осы алуандас тағы бір оқиға Қозы мен Баянның бейіті және</w:t>
        <w:br/>
        <w:t>бастарына орнатылған мола турасында әр алуан болып айтылып,</w:t>
        <w:br/>
        <w:t>қайталап жүреді. Ауызша айтылатын аңыздың бірінде Қозы мен</w:t>
        <w:br/>
        <w:t>Баян екеуінің бейітінің үстінен екі гүл шығады да, біріне қарай бірі</w:t>
        <w:br/>
        <w:t>созылып ұмтыла өседі. Бірақ екі ғашықтың арасына қойылған</w:t>
        <w:br/>
        <w:t>Қодардың бейітінен көк тікен өсіп, жаңағы екі гүлді қоспай айырып</w:t>
        <w:br/>
        <w:t>тұрады екен дейді. Бұлай болатын себебі Қодарды Баян қырық</w:t>
        <w:br/>
        <w:t>құлаш құдыққа түсіріп жіберіп, өзі кесекпен атып өлтірерде Қодар</w:t>
        <w:br/>
        <w:t>айтқан сөз бар: «Тірлікте екеуіңді қоспап ем, өлсем де екі араңа көк</w:t>
        <w:br/>
        <w:t>тікен боп шығармын» депті. Осы тұсында «Қозы Көрпеш - Баян»</w:t>
        <w:br/>
        <w:t>жырының аяғы, түгелімен қазаққа көршілес, туыстас Орта Азия</w:t>
        <w:br/>
        <w:t>елдерінің арасына мол жайылған «Таһир - Зуһра» атты халық</w:t>
        <w:br/>
        <w:t>дастанымен өзгеше ұқсас болып шығады.</w:t>
        <w:br/>
        <w:t>Әсіресе сол жырдың, түркімен классик ақыны Молла Непес</w:t>
        <w:br/>
        <w:t>қайта жырлап, ХҮП-ХТХ ғасырлар жапсарында жарияланған түріне</w:t>
        <w:br/>
        <w:t>өзгеше үйлеседі. Ол жырдың аяғында да Таһир мен Зуһраны екі</w:t>
        <w:br/>
        <w:t>айырып келген Қарабек батыр, екі ғашықтың ортасына жерленген</w:t>
        <w:br/>
        <w:t>болады. Ғашықтар бейіттерінен гүлдер шыққанда Қарабек бейітінен</w:t>
        <w:br/>
        <w:t>көк тікен шығып, гүлдерді қоспай айырып тұрады. Ол ғана емес,</w:t>
        <w:br/>
        <w:t>«Таһир- Зуһраның» жыры да әуелі екі жастың қайта тірілген жайын,</w:t>
        <w:br/>
        <w:t>содан соңғы көп жылға созылған бақытты ұзақ өмірін баян етеді.</w:t>
        <w:br/>
        <w:t>Екі ғашықты тірілтетін Ғайса мен Қызыр болады. «Қозы Көрпеш»</w:t>
        <w:br/>
        <w:t>жырында тірілтетін жалғыз Қызыр.</w:t>
        <w:br/>
        <w:t>М.Әуезовтың «Қозы Көрпеш - Баян сұлуды» «Таһир-Зуһрамен»</w:t>
        <w:br/>
        <w:t>салыстырған бұл пікірі 1959 жылы жарық көрген «Әр жылдар ойлары»</w:t>
        <w:br/>
        <w:t>(282-б) жинағында жарияланған. Демек, автор 1948 жылғы ілкізерттеуін</w:t>
        <w:br/>
        <w:t>ұдайы жетілдіріп отырғанын байқауға болады.</w:t>
        <w:br/>
        <w:t>Ақеділ Тойшанұлы</w:t>
        <w:br/>
        <w:t>321</w:t>
        <w:br/>
        <w:t>1948 жылғы басылым</w:t>
        <w:br/>
        <w:t>Қазақ даласы патшалық Россияға отар болғанына шейін Жағалбайлы</w:t>
        <w:br/>
        <w:t>елі Ақжайық бойын мекен еткен. Осы кезде де Жаман қала (Орскі),</w:t>
        <w:br/>
        <w:t>Магнитогорскі маңында Жағалбайлы жұрты аз емес.</w:t>
        <w:br/>
        <w:t>1959 жылғы басылым</w:t>
        <w:br/>
        <w:t>Қазақ даласы патшалық Россияға қарағанға шейін Жағалбайлы</w:t>
        <w:br/>
        <w:t>елі Ақжайық бойын мекен еткен. Осы кезде де Жаман қала (Орскі),</w:t>
        <w:br/>
        <w:t>Магнитогорскі маңында Жағалбайлы жұрты аз емес.</w:t>
        <w:br/>
        <w:t>1960 жылғы басылым</w:t>
        <w:br/>
        <w:t>Қазақ даласы патшалық Россияға отар болғанға шейін Жағалбайлы</w:t>
        <w:br/>
        <w:t>елі Ақжайық бойын мекен еткен. Осы кезде де Жаман қала (Орскі),</w:t>
        <w:br/>
        <w:t>Магнитогорскі маңында Жағалбайлы жұрты аз емес.</w:t>
        <w:br/>
        <w:t>2007 жылғы басылым</w:t>
        <w:br/>
        <w:t>Қазақ даласы патшалық Россияға қарағанға шейін Жағалбайлы</w:t>
      </w:r>
    </w:p>
    <w:p>
      <w:r>
        <w:t>елі Ақжайық бойын мекен еткен. Осы кезде де Жаман қала (Орскі),</w:t>
        <w:br/>
        <w:t>Магнитогорскі маңында Жағалбайлы жұрты аз емес.</w:t>
        <w:br/>
        <w:t>Тұтас сөз тіркестерінің түсіп қалуы ой анықтығына нұқсан келтірген:</w:t>
        <w:br/>
        <w:t>1948, 1960- жылғы басылымдарда:</w:t>
        <w:br/>
        <w:t>Романтикалық, психологиялық өзгешелігі бар «Қыз Жібек» атты</w:t>
        <w:br/>
        <w:t>ғашықтық жырда негізгі тақырып болып жүретін түйіні ескі салт болып</w:t>
        <w:br/>
        <w:t>шыққан. Ол қазақ тірлігінде көп заман орын алған әмеңгерлік, жесірлік,</w:t>
        <w:br/>
        <w:t>салты. Бұл жағынан қарағанда «Қыз Жібек» дастанын рушылдық,</w:t>
        <w:br/>
        <w:t>феодалдық дәуірінің салтынан туған ғашықтық жыры деп ұғыну керек.</w:t>
        <w:br/>
        <w:t>Мұны, әсіресе жырдың екінші бөлімі жөнінде айтамыз.</w:t>
        <w:br/>
        <w:t>1959, 2007 жылғы басылымдарда:</w:t>
        <w:br/>
        <w:t>Романтикалық, психологиялық өзгешелігі бар «Қыз Жібек» атты</w:t>
        <w:br/>
        <w:t>ғашықтық жырда негізгі тақырып болып жүретін түйіні ескі салт болып</w:t>
        <w:br/>
        <w:t>шыққан. Ол қазақ тірлігінде көп заман орын алған әмеңгерлік, жесірлік,</w:t>
        <w:br/>
        <w:t>Феодалдық дәуірінің салтынан туған ғашықтық жыры деп ұғыну керек.</w:t>
        <w:br/>
        <w:t>Мұны, әсіресе жырдың екінші бөлімі жөнінде айтамыз.</w:t>
        <w:br/>
        <w:t>Сондай-ақ басылымдардың мәтіндерін салыстырғанда жекелеген</w:t>
        <w:br/>
        <w:t>сөздердегі әріптік қателер, ауытқулар жырдың мазмұнына көлеңке</w:t>
        <w:br/>
        <w:t>түсіретіні байқалады:</w:t>
        <w:br/>
        <w:t>334</w:t>
        <w:br/>
        <w:t>Зерттеуде кездесетін жер-су аттары</w:t>
        <w:br/>
        <w:t>Ақжайық-Орал өзенінің қазақша атауы. Пугачев бастаған көтеріліс</w:t>
        <w:br/>
        <w:t>басылғанға шейін ол орысша «Яик» деп аталған</w:t>
        <w:br/>
        <w:t>Ақтеңіз -/Белое море/ Каспий теңізінің көне түркілік атауы.</w:t>
        <w:br/>
        <w:t>Алтышекті- Кіші жүзге кіретін Байұлы тайпасының бір рулық бұтағы.</w:t>
        <w:br/>
        <w:t>Жаманқала - Батыс Қазақстандағы ескі қала атауы.</w:t>
        <w:br/>
        <w:t>Зайсан уезі - Қазіргі Шығыс Қазақстан облысының аудан атауы.</w:t>
        <w:br/>
        <w:t>Қазан - Алғашында Қазан өзені бойында салынып, кейіннен Еділ</w:t>
        <w:br/>
        <w:t>өзені бойына көшірілген қала атауы.</w:t>
        <w:br/>
        <w:t>Қособа - жырда кездесетін қатерлі мекен.</w:t>
        <w:br/>
        <w:t>Қызылорда - ежелгі Ақмешіт қаласының қазіргі атауы.</w:t>
        <w:br/>
        <w:t>Тәшкент - Өзбекстан Республикасының астанасы.</w:t>
        <w:br/>
        <w:t>Зерттеуде кездесетін көне сөздер</w:t>
        <w:br/>
        <w:t>Ас- адам өмірден озған соң бір жылдан кейін жалпақ елге сауын</w:t>
        <w:br/>
        <w:t>айтып атқарылатын ғұрыптық рәсім.</w:t>
        <w:br/>
        <w:t>Әмеңгерлік - ері өлген жағдайда әйелдің қайын жұртынан кетпей</w:t>
        <w:br/>
        <w:t>күйеуінің аға-інісінің біреуіне үйленуін қамтамасыз ететін ежелгі</w:t>
        <w:br/>
        <w:t>қазақтың ғұрыптық салты.</w:t>
        <w:br/>
        <w:t>Ежеқабыл - дүниеге келмеген сәбилерді ата-аналары алдын-ала</w:t>
        <w:br/>
        <w:t>атастырып құдалық бата жасап, анттасып қоятын көне үйлену салтыныңтүрі.</w:t>
      </w:r>
    </w:p>
    <w:p>
      <w:r>
        <w:t>Естірту-өлім хабарын тұспалды сөзбен бейнелеп жеткізетін салттық</w:t>
        <w:br/>
        <w:t>рәсім.</w:t>
        <w:br/>
        <w:t>Желек- жас келін үйлену тойын жасаған соң сәукелесін шешкеннен</w:t>
        <w:br/>
        <w:t>кейін алғашқы нәрестесі өмірге келген мерзімге дейін киіндірілетін</w:t>
        <w:br/>
        <w:t>ғұрыптық киім. Келін ана болған соң желек шешіліп, оның орнына</w:t>
        <w:br/>
        <w:t>кимешек кигізу рәсімі жасалады.</w:t>
        <w:br/>
        <w:t>Жоқтау - дүниеден өткен адамның қадір-қасиетін, еліне істеген</w:t>
        <w:br/>
        <w:t>еңбегін дәріптейтін ғұрыптық өлең.</w:t>
        <w:br/>
        <w:t>Күйме - көшпелі өмір салтында ежелгі ғұн дәуірінен келе жатқан</w:t>
        <w:br/>
        <w:t>елдің ардақты аналары мен арулары отыратын арба.</w:t>
        <w:br/>
        <w:t>Кіші жүз-халықтық шежіре бойынша үшірі тайпалық одақтың бірі.</w:t>
        <w:br/>
        <w:t>Оған 12тармақты Байұлы, Жетіру және Әлімнің алты атасы тармақтары</w:t>
        <w:br/>
        <w:t>енеді.</w:t>
        <w:br/>
        <w:t>Қоштасу - салт өлеңінің түрі. Ол елмен, жермен қоштасу, қосыла</w:t>
        <w:br/>
        <w:t>алмаған ғашықтардың қоштасуы т.б. болып келеді</w:t>
        <w:br/>
        <w:t>Отау - жас жұбайларға арнайы тігілетін үй. Әрбір енші алған бала</w:t>
        <w:br/>
        <w:t>жеке отау иесі атанған.</w:t>
        <w:br/>
        <w:t>Сәукеле -жас келіннің төркінінен киіп келетін аса бағалы ғұрыптық</w:t>
        <w:br/>
        <w:t>бас киімі.</w:t>
        <w:br/>
        <w:t>Торғауыт -- Жоңғарлардағы тайпа атауы.</w:t>
        <w:br/>
        <w:t>340</w:t>
        <w:br/>
        <w:t>жо,</w:t>
        <w:br/>
        <w:t>ҚЫЗ ЖІБЕК</w:t>
        <w:br/>
        <w:t>Қазақ фольклортану ғылымында ғашықтықтың гимні ретінде</w:t>
        <w:br/>
        <w:t>мойындалып, жан-жақты зерттеу обьектісіне айналған көркем</w:t>
        <w:br/>
        <w:t>фольклордың айшықты үлгісі «Қыз Жібек» жыры жайлы алғаш ғылыми</w:t>
        <w:br/>
        <w:t>тұрғыда ой-тұжырымдар жасаған М.Әуезовтің пікірлерінің құны күні</w:t>
        <w:br/>
        <w:t>бүгінге дейін жоғары. Жырды қазақтың таза ұлттық ақыл-ойының,</w:t>
        <w:br/>
        <w:t>салт-дәстүрінің үлгісі ретінде қарастыратын ойларын алғаш 1927 жылы</w:t>
        <w:br/>
        <w:t>жазылып, толық жарық көріп үлгермеген «Әдебиет тарихы» еңбегінде-</w:t>
        <w:br/>
        <w:t>ақ жүйелеген ғалым, өмірінің соңына дейін бұл тақырыпқа қайта</w:t>
        <w:br/>
        <w:t>айналып соғып отырған. Оған әртүрлі басылымдардағы толықтырулары</w:t>
        <w:br/>
        <w:t>мен түзетулері арқылы көз жеткізуге болады. (1927, 1948, 1959, 1960)</w:t>
        <w:br/>
        <w:t>Кеңестер Одағы жүйесіндегі соғыстан кейінгі кезеңде орын алған</w:t>
        <w:br/>
        <w:t>орыстан басқа ұлтты кемсіту саясатының өршіген тұсында өмір сүрген</w:t>
        <w:br/>
        <w:t>Әуезовтің қазақтың төл мұрасын, соның ішінде махаббат, сүйіспеншілік</w:t>
        <w:br/>
        <w:t>сезімдерінің ұлттық болмысқа тән ерекшеліктерін ажыратып көрсетуі</w:t>
        <w:br/>
        <w:t>шын мәнінде азаматтық парасат болатын. «Қазіргі «Қыз Жібек»</w:t>
        <w:br/>
        <w:t>әңгімесінде қазақ сияқты елдің бұрынғы әйелге берген бағасы білінеді.</w:t>
        <w:br/>
        <w:t>Сондағы әйел турасындағы әдет-заң сол заман еркегі мен ұрғашысына</w:t>
        <w:br/>
        <w:t>қандай ұғым берген. Ру жігіне бөлінген тіршіліктің кезінде ру мүлкі</w:t>
        <w:br/>
        <w:t>саналатын әйел махаббатқа қалай қараған. Өз өмірінің мағынасын недеп</w:t>
        <w:br/>
        <w:t>түсінген. Соның өмірден күтерлік қызық сәулесі, үміт тілегі қандай күйде</w:t>
        <w:br/>
        <w:t>болып қалыптанған. Қыз Жібек әңгімесі осы жайларға жауап бергендей</w:t>
        <w:br/>
        <w:t>болады. Ескі заманның әйелі ескі заңның арқасында дүниеге бүгінгіден</w:t>
        <w:br/>
        <w:t>бөлек, ерекше көзбен қараса, сол заманның еркегі, сол заманның барлық</w:t>
        <w:br/>
        <w:t>қауымының көзқарасы сол болған. «Қыз Жібек» әңгімесі жалғыз ғана</w:t>
        <w:br/>
        <w:t>әйел емес, барлық елдің дүниені түсінуі мен ұғынуын тұтас көрсетеді»-</w:t>
        <w:br/>
        <w:t>дейді ғалым. (Әдебиет тарихы. Екінші басылымы.1991,139-6).</w:t>
      </w:r>
    </w:p>
    <w:p>
      <w:r>
        <w:t>М.Әуезовтің бұл мақаласының аса маңыздылығы - адамның бас</w:t>
        <w:br/>
        <w:t>бостандығы мен махаббат сезімін өзек ете отырып, қазақ қызының</w:t>
        <w:br/>
        <w:t>ұлттық реңктегі эпикалық бейнесін талдау арқылы сомдауы. Ғалымның</w:t>
        <w:br/>
        <w:t>пайымдауынша, Жібектің ерекшелігі - көш түзеген 13 қыздан сұлулығы</w:t>
        <w:br/>
        <w:t>мен салтанатының артуында ғана емес, көшпелі қазақтұрмысының әдеп-</w:t>
        <w:br/>
        <w:t>салт құндағында өскен аруға тән нәзік сезімталдық пен талапшылдық,</w:t>
        <w:br/>
        <w:t>ар намыстылық қасиеттерінің артықтығында. Байлық пен мансап, тіпті</w:t>
        <w:br/>
        <w:t>батырлықтан да жоғары тұрған намыс пен сүйіспеншілік сезімдерін</w:t>
        <w:br/>
        <w:t>327</w:t>
        <w:br/>
        <w:t>Қалижан Нұрғожаұлы Бекхожин (1913 - 1990)- Павлодар облысы,</w:t>
        <w:br/>
        <w:t>Павлодар қаласында туып, Алматы қаласында қайтыс болған. Ақын,</w:t>
        <w:br/>
        <w:t>драматург, аудармашы. Қазақстанның халық жазушысы (1986).</w:t>
        <w:br/>
        <w:t>Қызыр-Ілияс- қазақ фольклорында көбінде бірге кездесетін жебеуші</w:t>
        <w:br/>
        <w:t>иелер. Қызыр құрлықта, Ілияс теңізде адамдарды қолдаушы тип деген</w:t>
        <w:br/>
        <w:t>пікір бар. Қызыр қазақ мифтерінде мәңгі суды ішіп өлмес тұлғаға</w:t>
        <w:br/>
        <w:t>айналып, адамдарға Бақты сыйлайтын қаһарман. Ол көзі соқыр Бақты</w:t>
        <w:br/>
        <w:t>қасына ертіп жүреді де, Бақ бір адамға қарай қалса, киелі таяғымен</w:t>
        <w:br/>
        <w:t>нұсқаған Қызыр сол адамға дариды да, ол пенде Бақытты болады-мыс.</w:t>
        <w:br/>
        <w:t>Сол себептен де «Бақ қараса, Қызыр дариды» деген ұғым бар.</w:t>
        <w:br/>
        <w:t>«Ләйлі - Мәжнүн» - Шығыс халықтарында көнезаманнан кең тараған</w:t>
        <w:br/>
        <w:t>ғашықтық дастан. Онда УП- ҮШІғ. аралығында өмір сүрген араб ақыны</w:t>
        <w:br/>
        <w:t>Каис ибн Муадтың махаббаты жырланады. «Ләйлі - Мәжнүн» дастанын</w:t>
        <w:br/>
        <w:t>кейін бір жүйеге түсіріп, алғаш біртүтас поэмаға айналдырған әзербайжан</w:t>
        <w:br/>
        <w:t>ақыны Гәнжауи Низами.</w:t>
        <w:br/>
        <w:t>Молда Мұқан Машанов - ХТХ ғасырдың екінші жартысы мен ХХ</w:t>
        <w:br/>
        <w:t>ғасырдың бас кезінде Павлодар облысы, Баянауыл ауданында өмір сүрген.</w:t>
        <w:br/>
        <w:t>Төңкеріске дейінгі ауыз әдебиеті үлгілерін, әсіресе жырларды көптеп</w:t>
        <w:br/>
        <w:t>қағазға түсірген.</w:t>
        <w:br/>
        <w:t>Молла Непес (1810- 1862)-түркімен ақыны, музыкант, бахшы. Ол</w:t>
        <w:br/>
        <w:t>«Таһир - Зуһра» романын жырлаушы. Оның махаббат тақырыбында</w:t>
        <w:br/>
        <w:t>көптеген жырлары бар. Ол Мары ауылында туған, Бұхара медресесінде</w:t>
        <w:br/>
        <w:t>оқыған. 1861 жылы парсыларға қарсы соғысқа қатысып, жауды жеңеді,</w:t>
        <w:br/>
        <w:t>соғыстан жаралы қайтып ақырында қайтыс болады. Зохре мен Тахир,</w:t>
        <w:br/>
        <w:t>Бабахан мен Бахира, Қарабек секілді кейіпкерлерінің әрекеті «Қозы</w:t>
        <w:br/>
        <w:t>Көрпеш - Баян сұлу» жырының сюжетімен параллель.</w:t>
        <w:br/>
        <w:t>Пантусов Николай Николаевич (1849 - 1909) - шығыстанушы,</w:t>
        <w:br/>
        <w:t>этнограф. Санкт-Петербургуниверситетінің шығыс тілдері факультетін</w:t>
        <w:br/>
        <w:t>бітірген соң (1871), Түркістан өлкесінде қызмет істеді. 1872 - 1908</w:t>
        <w:br/>
        <w:t>ж. ол өлкеде әр түрлі әкімшілік қызметтер (Жетісу облысы әскери</w:t>
        <w:br/>
        <w:t>губернаторының кеңсе меңгерушісі, Жетісу облысы мен Құлжа</w:t>
        <w:br/>
        <w:t>ауданы бойынша оқу мекемелерінің меңгерушісі, Түркістан генерал-</w:t>
        <w:br/>
        <w:t>губернаторының айрықша тапсырмалар жөніндегі шенеунігі, т.б.)</w:t>
        <w:br/>
        <w:t>атқара жүріп, Қоқан жорығына қатысты.Ол әкімшілік қызметін ғылыми</w:t>
        <w:br/>
        <w:t>жұмыстарымен сабақтастыра жүргізіп, қазақ, өзбек, тараншы (ұйғыр),</w:t>
        <w:br/>
        <w:t>т.б. шығыс тілдерін үйренумен тыңғылықты шұғылданды. Оның</w:t>
        <w:br/>
        <w:t>ғылыми ізденісі негізінен Жетісудың тарих, археология, нумизматика,</w:t>
        <w:br/>
        <w:t>этнография, лингвистика мәселелері және шығыс қолжазбаларын</w:t>
        <w:br/>
        <w:t>зерттеу болды.</w:t>
        <w:br/>
        <w:t>Сәбит Мұқанұлы Мұқанов (1900-1973)-- қазақтың әйгілі жазушысы,</w:t>
        <w:br/>
        <w:t>қоғам қайраткері, Қазақ КСР Ғылым академиясының академигі. 1936-</w:t>
        <w:br/>
        <w:t>324</w:t>
      </w:r>
    </w:p>
    <w:p>
      <w:r>
        <w:t>Григорий Николаевич Потанин (1835 -1920) - Орта Азияның</w:t>
        <w:br/>
        <w:t>табиғатын, этнографиясын зерттеген саяхатшы, географ, этнограф,</w:t>
        <w:br/>
        <w:t>фольклоршы. 1852 Омбы кадет корпусын бітірген. 1853 -1858 Семей</w:t>
        <w:br/>
        <w:t>мен Омбыда әскери қызметте болды. 1859 - 1862 сонда жүріп,</w:t>
        <w:br/>
        <w:t>Шоқан Шыңғысұлы Уәлихановпен достық қарым-қатынаста болды.</w:t>
        <w:br/>
        <w:t>Қазақ фольклоры үлгілерін, жалпы түркі тілдес халықтардың ауыз</w:t>
        <w:br/>
        <w:t>әдебиетін жинап, «Қазақтардың және алтайлықтардың аңыздары,</w:t>
        <w:br/>
        <w:t>аңыз-әңгімелері және ертегілері» (1916) атты еңбегін жазды.</w:t>
        <w:br/>
        <w:t>Гордий Семенович Саблуков (1804-1880) - шығыстанушы</w:t>
        <w:br/>
        <w:t>ғалым. Құран Кәрімді орыс тіліне тұңғыш аударған (1878). 1830 жылы</w:t>
        <w:br/>
        <w:t>алғашқылардың бірі болып «Қозы Көрпеш - Баян сұлу» жырын ел</w:t>
        <w:br/>
        <w:t>арасынан жинап, қағазға түсірген. Жыр туралы алғаш зерттеулер</w:t>
        <w:br/>
        <w:t>жазып, жарыққа шығарған.</w:t>
        <w:br/>
        <w:t>Ғайса (Айса, Иса, Иисус Христос)- Христиан дінінің негізін салған</w:t>
        <w:br/>
        <w:t>пайғамбар. Дін кітабы - Інжілде құдайдың расулы, адамдарды азат</w:t>
        <w:br/>
        <w:t>етуші ретінде насихатталады. Ол әулие-ана Мариядан туып, өзінің</w:t>
        <w:br/>
        <w:t>діниуағызын Палестинадан бастаған. Яһуди діндарларының қаһарына</w:t>
        <w:br/>
        <w:t>іліккен оны пасха мейрамының қарсаңында Рим прокуроры Понтий</w:t>
        <w:br/>
        <w:t>Пилаттың үкімімен креске керіп өлтірген.</w:t>
        <w:br/>
        <w:t>Ғабдолла Дербісалин - «Қозы Көрпеш - Баян сұлу» жырын</w:t>
        <w:br/>
        <w:t>1834 жылы белгісіз біреуден жазып алған. Бұл нұсқаны 1951 жылы</w:t>
        <w:br/>
        <w:t>Ы.Дүйсембаев И.Н.Березиннің архивінен тауып, 1959 жылы (Қозы</w:t>
        <w:br/>
        <w:t>Көрпеш-Баян сұлу. Алматы, 1959. 36-51-66.) жариялаған. Қолжазба</w:t>
        <w:br/>
        <w:t>арабша сақталған.</w:t>
        <w:br/>
        <w:t>Бозтай Жақыпбаев (1887-1970) - Павлодар облысы Баянауыл</w:t>
        <w:br/>
        <w:t>ауданында дүниеге келген. 1930 жылдан бастап КСРО Ғылым</w:t>
        <w:br/>
        <w:t>академиясының қазақ филиалында, Тіл, әдебиет институтында қызмет</w:t>
        <w:br/>
        <w:t>еткен жылдары ол қазақ ауыз әдебиеті үлгілері мен фольклорын</w:t>
        <w:br/>
        <w:t>көптеп жинаған.</w:t>
        <w:br/>
        <w:t>Кастанье (1875-1958)- Францияның Гайяк қаласында туған. 1899</w:t>
        <w:br/>
        <w:t>жылы Ресейге келіп, Солтүстік Кавказға француз тілінің мұғалімі</w:t>
        <w:br/>
        <w:t>болып қызметке орналасқан. 1901 жылы Орынбордағы ерлер</w:t>
        <w:br/>
        <w:t>гимназиясына ұстаздық етеді. 1912жылы Тәшкенде училишеде қызмет</w:t>
        <w:br/>
        <w:t>істеген. Осы кезеңдерде қазақтың ескілігіне қатысты көптеген кітаптар</w:t>
        <w:br/>
        <w:t>жазды. Оның «Орынбор өлкесі мен қырғыз даласының ескілігі»</w:t>
        <w:br/>
        <w:t>деген кітабында қазақ мәдениетіне қатысты көптеген деректер бар.</w:t>
        <w:br/>
        <w:t>Шығыстанушы ғалым, археолог.</w:t>
        <w:br/>
        <w:t>Колпаковский Герасим Алексеевич (1819 - 1896) - Ресей</w:t>
        <w:br/>
        <w:t>империясы армиясының генералы, Батыс Сібір, Түркістан және Дала</w:t>
        <w:br/>
        <w:t>өлкелері әскери-әкімшілік басшысы, Орта Азия мен Қазақстанда Ресей</w:t>
        <w:br/>
        <w:t>империясының отаршылдық саясатын белсене жүзеге асырушы.</w:t>
        <w:br/>
        <w:t>325</w:t>
        <w:br/>
        <w:t>Зерттеуде кездесетін адам аттары</w:t>
        <w:br/>
        <w:t>Абрамов Николай Алексеевич (1812- 1870) - Тобыл губерниясы</w:t>
        <w:br/>
        <w:t>Қорған қаласында туған. Сібірді зерттеуші орыс ғалымы. Қорған халық</w:t>
        <w:br/>
        <w:t>училишесінде, Тобыл семинариясында оқыған. 1834 жылдан Тобыл</w:t>
        <w:br/>
        <w:t>қаланың оқу орындарында, кейін Семей қаласында жұмыс істеді.</w:t>
        <w:br/>
        <w:t>Павлодар, Өскемен, Семей, Алматы (Верный), Қапал, т.б. қалалар,</w:t>
      </w:r>
    </w:p>
    <w:p>
      <w:r>
        <w:t>бекіністер, станциялардың салыну тарихы, олардағы халық саны, кәсібі,</w:t>
        <w:br/>
        <w:t>оқу орындары, орыс-қазақ қатынастары, Ресей қол астына қарауы туралы</w:t>
        <w:br/>
        <w:t>бірнеше ғылыми мақалалар жазды. Қозы Көрпеш -- Баян сұлу мазарына</w:t>
        <w:br/>
        <w:t>талдау жасап, ол туралы халық аңызын жариялады. Абрамов 1842 жылы</w:t>
        <w:br/>
        <w:t>Сібірге жер аударылып барған Ғұбайдолла Уәлихановпен кездесіп, ол</w:t>
        <w:br/>
        <w:t>жайында көлемді очерк жазды.</w:t>
        <w:br/>
        <w:t>Александр Сергеевич Пушкин (1799-1837) - орыстың ұлы ақыны.</w:t>
        <w:br/>
        <w:t>Оның өмірі мен өнерпаздық жолы азаттық, адамгершілік идеялары үшін</w:t>
        <w:br/>
        <w:t>аянбай күресу жолы болды. Сөз өнерін дәуірінің озат тілек-мақсаттарымен</w:t>
        <w:br/>
        <w:t>ұштастыра білуі оған әдебиетте тың жол табуға, бүкіл елдің, орыс халқының</w:t>
        <w:br/>
        <w:t>әдебиетін жаңа арнаға бұрып, әдебиетті жаңаша дамытып, өркендетуіне</w:t>
        <w:br/>
        <w:t>мүмкіндік берді. Пушкин сан алуан жанрлық түрлерді еркін меңгерді. Әр</w:t>
        <w:br/>
        <w:t>қилы лирика өлең, поэма, әңгіме, повесть, тарихироман, өлеңмен жазылған</w:t>
        <w:br/>
        <w:t>роман, ұсақ та, кесек те драмалық шығарма - міне, осылардың қайсысын</w:t>
        <w:br/>
        <w:t>қолға алса да, ол үлкен көркемдік шеберлік танытты.</w:t>
        <w:br/>
        <w:t>Баранов Константин Яковлевич (1910-1985)-Ресейдің Нижегород</w:t>
        <w:br/>
        <w:t>губерниясы Большое Козино селосында туып, Алматыда қайтыс болған.</w:t>
        <w:br/>
        <w:t>Суретші, Қазақстанның еңбек сіңірген өнер қайраткері (1971), 1927-1930</w:t>
        <w:br/>
        <w:t>жылдары Иркутск қаласындағы И. Л.Копыловтың шеберханасында</w:t>
        <w:br/>
        <w:t>оқыған. 1931 жылы Новосибирск қаласында жұмыс істеп, сол кездегі</w:t>
        <w:br/>
        <w:t>Сібірдің алдыңғы қатарлы суретші-графиктерінің тобында болған.</w:t>
        <w:br/>
        <w:t>1941-1945 жылдары Ұлы Отан соғысына қатысқан. 1948-1956 жылы</w:t>
        <w:br/>
        <w:t>Қазақ мемлекеттік баспасының бас суретшісі, Қазақстан суретшілер</w:t>
        <w:br/>
        <w:t>одағының төрағасы қызметтерін атқарған.</w:t>
        <w:br/>
        <w:t>Бейсембай - Қозы Көрпеш - Баян Сүлу жырын айтқан жыршы, ақын.</w:t>
        <w:br/>
        <w:t>Бекбау - Қозы Көрпеш - Баян Сұлу жырын айтқан жыршы, ақын.</w:t>
        <w:br/>
        <w:t>Илья Николаевич Березин (1818-1896) - орыс ғалымы, шығыс</w:t>
        <w:br/>
        <w:t>зерттеушісі. Петербург университетінің профессоры. Ол «Шығыс</w:t>
        <w:br/>
        <w:t>тарихшыларының кітапханасы» атты жинақ шығарып, оған Рашид ад-</w:t>
        <w:br/>
        <w:t>Дин, Мұхаммед Шайбани, Қадырғали Жалайри, Әбілғазы еңбектерінің</w:t>
        <w:br/>
        <w:t>орыс тіліндегі аудармасын енгізген. «Шығыс елдеріне саяхат» деген</w:t>
        <w:br/>
        <w:t>еңбегі, «Орысша энциклопедиялық сөздігі» жарық көрген. Ғалым Алтын</w:t>
        <w:br/>
        <w:t>орда тарихымен айналысып, Жошы ұлысы хандарының жарлықтарын</w:t>
        <w:br/>
        <w:t>зерттеген</w:t>
        <w:br/>
        <w:t>322</w:t>
        <w:br/>
        <w:t>басын ғана сүйіп қойған жоқ. Ол махаббаттың келешек қызықты күнін</w:t>
        <w:br/>
        <w:t>сол Төлеген шыққан рудың, сол шыққан ауылдың, аймақтың ішінде</w:t>
        <w:br/>
        <w:t>болады деп есептеген. Қазақтың салты бойынша өзін Төлеген руының</w:t>
        <w:br/>
        <w:t>мүлкі деп есептеп өткен. Мұның келешектегі күні Төлегеннің ауданы мен,</w:t>
        <w:br/>
        <w:t>ауылымен байланысқан махаббаты ауданды, көлемді махаббат. Бүгінгі</w:t>
        <w:br/>
        <w:t>бірақ жанды ғана сүйіп, сонымен тоқтап, тойып қалған махаббат емес,</w:t>
        <w:br/>
        <w:t>келешектегі келін болатын, жеңге, бәйбіше болатын заманның барлығын</w:t>
        <w:br/>
        <w:t>бірдей сүйіп, сол күнді іштегі махаббаттан басқа, сол руға тиісті болған</w:t>
        <w:br/>
        <w:t>намыспен сүйген, сондықтан Төлеген өлген күнде, ол Сансызбайды</w:t>
        <w:br/>
        <w:t>Төлегенді жоқтағандай жоқтайды» - дейді (Әдебиет тарихы, 198-6 ).</w:t>
        <w:br/>
        <w:t>Суреткер жыршының қолданатын суреттеу әдісіндегі әрбір адамның</w:t>
        <w:br/>
        <w:t>өзін сөйлету арқылы олардың ішкі дүниесін, күлкі қуаныш-қайғысын</w:t>
        <w:br/>
        <w:t>әсерлі етіп берудегі қоштасу, естірту, жоқтау, арыздасу, қарғау, тілек,</w:t>
        <w:br/>
        <w:t>бата, күш таластыру, түс көру, оның жоруы, көңіл айту, өтініш, айтыс</w:t>
        <w:br/>
        <w:t>сияқты неше алуан көңіл жайын білдіретін салт жырларының «Қыз</w:t>
        <w:br/>
        <w:t>Жібектің»мазмұнын көбейтіп, көңілге қонымды етіп шығарудағы рөлін</w:t>
        <w:br/>
        <w:t>де жете талдаған. Мәселен, бұл жырда халықтыңтұрмыс-тіршілігі, өмірі</w:t>
        <w:br/>
        <w:t>туралы түсінігі кең көрініс табатындығы жайлы: «Қыз Жібек» әңгімесі,</w:t>
      </w:r>
    </w:p>
    <w:p>
      <w:r>
        <w:t>жалғыз ғана әйел емес, барлық елдің дүниені түсінуі мен ұғынуын</w:t>
        <w:br/>
        <w:t>тұтас көрсетеді. «Қыз Жібек» әңгімесінде ерте бір замандағы қазақ</w:t>
        <w:br/>
        <w:t>жастарының тіршілігі, қазақ жасының жақсы деп берерлік бір қызықты</w:t>
        <w:br/>
        <w:t>өмірі баян етіледі. Төлеген-Жібек-Сансызбай үштігінің мән -мағынасын</w:t>
        <w:br/>
        <w:t>терең әрі ұғымды да ұтымды түсіндіреді. «Төлегенді өзге көп құмар</w:t>
        <w:br/>
        <w:t>жігіттің ішінен таңдап алғанда Қыз Жібек жалғыз жүргендігіне қарамай</w:t>
        <w:br/>
        <w:t>өкінішсіз, қалтықсыз сүйеді. Соны шын көңілімен сүюмен, сағынуымен</w:t>
        <w:br/>
        <w:t>жүрген уақытта Төлеген өледі. Осы оқиғадан соң Қыз Жібек жүрегінде</w:t>
        <w:br/>
        <w:t>махаббаттың екінші бір түрі шығады. Бұл түрі бүгінгі махаббат жайын</w:t>
        <w:br/>
        <w:t>сұрайтын адамдардың ұғынуынша, жат түр. Мұндай махаббат болмайтын</w:t>
        <w:br/>
        <w:t>сияқтанады. Бірақ қазақтың сол замандағы тұрмыс заңын, салтын еске</w:t>
        <w:br/>
        <w:t>алсаң, сол заңмен салтқа бойсұнып өскен адамдардың көзімен қарасақ,</w:t>
        <w:br/>
        <w:t>бұл да махаббат екені даусыз. Бұл «Қыз Жібектегі» махаббаттың екінші</w:t>
        <w:br/>
        <w:t>сатысы. Қазақ махаббатының өзгеден ерекше бір алуаны, ерекше түрі»</w:t>
        <w:br/>
        <w:t>- дейді (Әдебиет тарихы, 194-б).</w:t>
        <w:br/>
        <w:t>Ғашықтық эпостың бұл түрі туралы Әуезов тұжырымдарының</w:t>
        <w:br/>
        <w:t>тереңдігі өзінен кейінгі фольклортанушы ғалымдардың бірнеше буынына</w:t>
        <w:br/>
        <w:t>теориялық ой-қазық болғанымен де бағалы. Мәселен, фольклортанушы-</w:t>
        <w:br/>
        <w:t>ғалым С.Қасқабасов Әуезовтің пікірін дамыта отырып, «Қыз Жібектің</w:t>
        <w:br/>
        <w:t>композициялық құрылымын теориялық тұрғыдан былайша жинақтайды.</w:t>
        <w:br/>
        <w:t>1. Төлегеннің ерекше жағдайда дүниеге келуі: алдыңғы сегіз бала</w:t>
        <w:br/>
        <w:t>шетінеп кеткеннен кейін, солардың өтемі ретінде туу</w:t>
        <w:br/>
        <w:t>2. Қалыңдық іздеп, сапар шегуі.</w:t>
        <w:br/>
        <w:t>3. Болашақ қайын жұртына келуі.</w:t>
        <w:br/>
        <w:t>332</w:t>
        <w:br/>
        <w:t>ұқсамайды. Олай болса, бұл әңгіме өзге ескіліктің бәрінен бөлек» - дейді</w:t>
        <w:br/>
        <w:t>зерттеуші (193-бет). Келесі бір маңызды тұсы--ұқсастығына қарай басқа</w:t>
        <w:br/>
        <w:t>жұрттардағы осы мазмұндас әңгімелермен, мысалы Сейфүлмәлікке</w:t>
        <w:br/>
        <w:t>ұқсастығы болғанымен, одан басы бүтін бөлек туынды екендігін</w:t>
        <w:br/>
        <w:t>дәлелдейтін пікірлері «Әдебиет тарихының» өзінде-ақ «Қыз Жібектің»</w:t>
        <w:br/>
        <w:t>қазақтың төл туындысы екенін дәлелдеуге ұмтылысынан байқалады. &lt;...</w:t>
        <w:br/>
        <w:t>бөтен жұрттың әдебиетінен келген әсер болса, ол - басталуында ғана.</w:t>
        <w:br/>
        <w:t>Одан кейін әңгіменің құрылысы, ұлғайып өсуі, барлық адамдардың</w:t>
        <w:br/>
        <w:t>мінезі, өзі, барлығы да түгелімен қазақтың өзінікі. Өзге жұрттан келген</w:t>
        <w:br/>
        <w:t>азырақ мәдени жұғын болса, ол да жат тәрізді емес, қазақ салтына</w:t>
        <w:br/>
        <w:t>табиғи оқиға сияқты көрінеді. Әңгіме ішіндегі қыз, Бекежан, Қаршыға,</w:t>
        <w:br/>
        <w:t>Сансызбайлар барлығы да баста айтқандай, қазақ елінің, қазақ салты</w:t>
        <w:br/>
        <w:t>мен қалпының бел баласы» (145-бет).</w:t>
        <w:br/>
        <w:t>М.Әуезовтің «Қыз Жібек» жайлы заман қысымынан айтуға</w:t>
        <w:br/>
        <w:t>мәжбүр болған пікірлерінің тереңіне бойлап, оны жақтап пікір айтқан</w:t>
        <w:br/>
        <w:t>ғалымдардың ішінде Қ.Жұмалиев пікірінің маңызы зор. «Қыз Жібектің»</w:t>
        <w:br/>
        <w:t>кертартпа сипатына себеп ретінде айтылатын «әмеңгерлік» салты туралы</w:t>
        <w:br/>
        <w:t>Қ.Жұмалиев: «Поэманың шығу кезін ХҮП ғасыр деп мөлшерлесек, сол</w:t>
        <w:br/>
        <w:t>дәуірдің адамына әмеңгерлікке қарсы шықпадың деп кінә тағу орынсыз</w:t>
        <w:br/>
        <w:t>болған болар еді. Өзі өскен ортаның салт-санасы, оған жасынан берген</w:t>
        <w:br/>
        <w:t>тәрбиесі осы. Еңдеше ол әсерлерден Төлеген де, оның образын жасаушы</w:t>
        <w:br/>
        <w:t>аты белгісіз ақын да құр емес (Қазақ әдебиетінің тарихы мен эпосының</w:t>
        <w:br/>
        <w:t>мәселелері. А, 1958. 185-б.).</w:t>
        <w:br/>
        <w:t>Әуезов Қыз Жібектітек фольклорлық тұрғыдан ғана емес көркем өнер</w:t>
        <w:br/>
        <w:t>тұрғысынанда назардантыс қалдырмаған. Мысалы, «Қыз Жібек қандай?»</w:t>
        <w:br/>
        <w:t>дейтін жазушының мақаласы «Социалды Қазақстан» газетінде 1934 ж. 24</w:t>
        <w:br/>
        <w:t>қарашада шыққан. Кейіннен Әуезовтің 20томдық шығармалар жинағына</w:t>
        <w:br/>
        <w:t>енген (17-том, 25-27-беттер). Жазушы «Ән-күйтеатры осымен үш белден</w:t>
        <w:br/>
        <w:t>асты» деп бастап, сол тұстағы қазақ драмалық театрының жұмысына</w:t>
      </w:r>
    </w:p>
    <w:p>
      <w:r>
        <w:t>қысқа, нақты талдаулар жасаған. Драматургиятабиғатын терең сезінетін</w:t>
        <w:br/>
        <w:t>кәсіби біліктілігімен ерекшеленетін бұл мақалада Жұмат Шаниннің</w:t>
        <w:br/>
        <w:t>еңбегіне театрдың соңғы және сәтті қойылымы болған «Қыз Жібек»</w:t>
        <w:br/>
        <w:t>операсына жоғарғы баға берілген. А.Александров, Е. Брусиловский,</w:t>
        <w:br/>
        <w:t>еңбектерін ерекше атап, бишілер ішінен Шараны ерекше бағалап, би</w:t>
        <w:br/>
        <w:t>өнерінің дамуындағы кемшіліктер көрсетіліп, болашағы бағдарланған.</w:t>
        <w:br/>
        <w:t>Сондай-ақ суретші Е.Ненашевтің еңбегінің де мән-маңызын көрсетіп,</w:t>
        <w:br/>
        <w:t>ұлттық киімдерге де көңіл бөлген. Мақалада негізінен музыка саласына</w:t>
        <w:br/>
        <w:t>көбірек назар аударылып, бірқатар кемшіліктер болғаны айтылғанымен,</w:t>
        <w:br/>
        <w:t>ол Брусиловскийдің ғана кемшілігі емес екендігіне назар аудартады.</w:t>
        <w:br/>
        <w:t>Тек ән алдындағы кіріспелер мен қайырмаларды қырнап, опералық</w:t>
        <w:br/>
        <w:t>сипатқа келтіру керектігін, әнші-актерлерде де шеберлік дәрежесі</w:t>
        <w:br/>
        <w:t>жетпей жататынын ескерткен. Бұл мақала Әуезовтің өнертанушылық</w:t>
        <w:br/>
        <w:t>330</w:t>
        <w:br/>
        <w:t>ежелгі қазақтың өз қанына сіңген қасиет етіп көрсетеді. Сондықтан да</w:t>
        <w:br/>
        <w:t>мақала авторы Жібектің осы қасиеттерін жеке басына қатысты сезімдері</w:t>
        <w:br/>
        <w:t>мен ел-жұртқа қатысты жағдайларда да кеңінен талдайды. Алғаш баса-</w:t>
        <w:br/>
        <w:t>көктей келген Төлегеннің аптығын басып адуынды мінез көрсететін</w:t>
        <w:br/>
        <w:t>тұстағы намыстылық Төлеген өлгеннен кейінгі жағдайларда да Жібектің</w:t>
        <w:br/>
        <w:t>ерекше болмысын сипаттайтын мінез сапасына ауысқанын, және оның</w:t>
        <w:br/>
        <w:t>Қорен қалмақтың құлдығына түспеуге талпынған іс-әрекеттерінен</w:t>
        <w:br/>
        <w:t>көрінетіндігін жан-жақты талдаған. 1917 жылғы «Адамдық негізі -әйел»</w:t>
        <w:br/>
        <w:t>дейтін мақаласының өзінде-ақ қазақ әйелінің қоғамдағы орны жайлы</w:t>
        <w:br/>
        <w:t>өрелі ой айта білген жазушы Қыз Жібектің жеке образын талдауда</w:t>
        <w:br/>
        <w:t>сол ойларын одан әрі өрістете түскен. Кеңес үкіметінің мәдениетке</w:t>
        <w:br/>
        <w:t>деген тұрпайы идеологиясының кесірінен М.Әуезов әу бастағы</w:t>
        <w:br/>
        <w:t>ұлттық көзқарастағы концепциясынан ауытқып, 1948 жылғы «Қазақ</w:t>
        <w:br/>
        <w:t>әдебиеті тарихының» бірінші томында «Қыз Жібекті» ескілікті дәстүр</w:t>
        <w:br/>
        <w:t>салтты дәріптеген, ескішіл заманның туындысы деп бағалауға мәжбүр</w:t>
        <w:br/>
        <w:t>болған тұстары да бар. «Бұл жыр феодалдық қоғамның болмысынан,</w:t>
        <w:br/>
        <w:t>шындығынан туған әңгіме болғандықтан, сол ескі құрылыстың ерекше</w:t>
        <w:br/>
        <w:t>салтын ұғым-нанымын танытады. Сол салт, сол ұғым-нанымдарын</w:t>
        <w:br/>
        <w:t>мойындаған, соны құптаған ескішіл сана ең әуелі жыршылардың өз</w:t>
        <w:br/>
        <w:t>түсінігінен көрінеді. Романтикалық, психологиялық өзгешелігі бар</w:t>
        <w:br/>
        <w:t>«Қыз Жібек» атты ғашықтық жырда негізгі тақырып болып жүретін</w:t>
        <w:br/>
        <w:t>түйіні ескі салт болып шыққан. Ол қазақ тірлігінде көп заман орын</w:t>
        <w:br/>
        <w:t>алған әмеңгерлік, жесірлік салты. Бұл жағынан қарағанда, «Қыз Жібек»</w:t>
        <w:br/>
        <w:t>дастанын рушылдық, феодалдық дәуірінің салтынан туған ғашықтық</w:t>
        <w:br/>
        <w:t>жыры деп ұғыну керек. Мұны әсіресе, жырдың екінші бөлімі жөнінде</w:t>
        <w:br/>
        <w:t>айтамыз. Сонда жырдың негізгі бір сарыны ескі салтқа бағынған шартты</w:t>
        <w:br/>
        <w:t>ғашықтық болып жырланады. Қазақтағы рушылдық құрылыстың</w:t>
        <w:br/>
        <w:t>мол бір айғағы, өзгеше ескілікті кертартпа заңның ескерткіші болып</w:t>
        <w:br/>
        <w:t>қалыптанады» (195-6). Алайда бүгінгі рухани еркіндіктегі ой-санамен</w:t>
        <w:br/>
        <w:t>ғылыми саралау нәтижесінде осылай дей отырып, ұлы суреткердің</w:t>
        <w:br/>
        <w:t>өзінің негізгі тұғырынан таймағанына көз жеткізуге болады. Оған дәлел:</w:t>
        <w:br/>
        <w:t>жырдағы образдардың ұлттық құндылықтармен сабақтас талданып,</w:t>
        <w:br/>
        <w:t>қазақ қызы, қазақ әйелінің өзіндік болмысын айқындайтын пікірлері.</w:t>
        <w:br/>
        <w:t>1947 жылы «Қазақстан тарихының мәселелері маркстік-лениндік</w:t>
        <w:br/>
        <w:t>тұрғыда баяндалсын»- дейтін «Правда» газетінде жарияланған мақаладан</w:t>
        <w:br/>
        <w:t>соң, қазақтың бүкіл рухани өміріне қауіп төнді. Қазақтың бұрынғы</w:t>
        <w:br/>
        <w:t>лиро-эпостары, соның ішінде «Қыз Жібектің» кейіпкерлері байдың</w:t>
        <w:br/>
        <w:t>балалары болғаны үшін және байлық салтанаты суреттелгені үшін</w:t>
        <w:br/>
        <w:t>жазғырылып, оқуға тыйым салынды. Бір жағы Абайға қатысты қысым</w:t>
        <w:br/>
        <w:t>көрген М.Әуезов ғылым академиясы мен университеттегі қызметінен</w:t>
        <w:br/>
        <w:t>босатылып, Мәскеуге барып бой тасалағаны белгілі. 1953 жылғы сәуір</w:t>
        <w:br/>
        <w:t>айында болған эпос туралы дискуссияда М.Ақынжанов «Қыз Жібек»,</w:t>
        <w:br/>
        <w:t>328</w:t>
      </w:r>
    </w:p>
    <w:p>
      <w:r>
        <w:t>біліктілігімен қоса «Қыз Жібекті» барлық тұрғыда назардан қағыс</w:t>
        <w:br/>
        <w:t>қалдырмағанын көрсетсе керек.</w:t>
        <w:br/>
        <w:t>Әуезовтің фольклорлық мұраны халық басынан кешірген тарихи</w:t>
        <w:br/>
        <w:t>оқиғалармен сабақтастыра қарайтын пікірлерін М.Ғабдуллин де құптап,</w:t>
        <w:br/>
        <w:t>дәйектей түседі. «Жібек әңгімесінің заманын білуге жолбасшы болатын</w:t>
        <w:br/>
        <w:t>тарихи деректердің бірі-қалмақтардың Ақжайық бойын жайлаған шекті</w:t>
        <w:br/>
        <w:t>елін жаулап алуы. Жырдыңекінші саласы осы жаугершілік заманға келіп</w:t>
        <w:br/>
        <w:t>килігеді. Жайық бойындағы аз ру шектілерге торғауыттардың ол кезде,</w:t>
        <w:br/>
        <w:t>белгілі бір кезеңде үстем болуы рас» (М.Ғабдуллин. Қазақ халқының</w:t>
        <w:br/>
        <w:t>ауыз әдебиеті. А, 1958. 173-6). «Жырда қара теңіз жағасын жайлаған</w:t>
        <w:br/>
        <w:t>Жағалбайлы елі мен Жайық бойын жайлаған Шекті елінің арасы 100</w:t>
        <w:br/>
        <w:t>күншілік жол жазира, құс қонбас құла түз болып сипатталады. Сол</w:t>
        <w:br/>
        <w:t>шөлістанның ең бір жексұрын ұры, қарақшы мекен еткен жері- Қособа.</w:t>
        <w:br/>
        <w:t>Төлегеннің ең рақымсыз, тілсіз жауының бірі осы -Қособа. Мұндай</w:t>
        <w:br/>
        <w:t>табиғат бөгеті Қозы мен Баянның датүбіне жетеді. Мұның үлкен жұмбағы</w:t>
        <w:br/>
        <w:t>бар» (194-б).</w:t>
        <w:br/>
        <w:t>Мақаланың мәнді тұсы - лиро-эпос жанрына тән заңдылықтарды</w:t>
        <w:br/>
        <w:t>образдар жүйесіне қатысты тұжырымдайтын ойларынан да көрінеді.</w:t>
        <w:br/>
        <w:t>«Қособаның көлінде алпыс қарақшы ортаға алғанда «батар күнмен</w:t>
        <w:br/>
        <w:t>батайын, жастығымды ала жатайын» деп соғыс ашса да, Төлегенге ұлы</w:t>
        <w:br/>
        <w:t>батырлар қайраты берілмеген. Әдейі берілмеген. Бұл халде жоғарыда</w:t>
        <w:br/>
        <w:t>композициялық терең түйін, анық сыр бар. Сол себепті Төлегеннің</w:t>
        <w:br/>
        <w:t>астындағы көк жорғасы да, жолдасын жауға бермейтін, ұлы батыр аты</w:t>
        <w:br/>
        <w:t>емес. Қайта жау қаумалап келгенде ол басын жерге салып, Төлегенді</w:t>
        <w:br/>
        <w:t>жауға ұстап береді» (197-6б).</w:t>
        <w:br/>
        <w:t>Яғни, бұл жыр үлгісінің ертегі де емес, батырлық эпос та емес,</w:t>
        <w:br/>
        <w:t>«ғашықтық жыр» деп аталатын фольклорлық жанр түрі екендігін</w:t>
        <w:br/>
        <w:t>көрсететін айырым белгілерді алғаш ажыратып берген. Ғалым «Қыз</w:t>
        <w:br/>
        <w:t>Жібек» жырының өзге ғашықтық жырлардан ерекшелігін ашу үшін,</w:t>
        <w:br/>
        <w:t>ондағы Жібек басынан кешіретін ауыр сынақтардың бірінен-бірі өткен</w:t>
        <w:br/>
        <w:t>күрделілігіне назар аудартады. Яғни, Әуезовше ұғынсақ, ғашықтық</w:t>
        <w:br/>
        <w:t>сезім Жібек әрекетінің негізгі қозғаушы күші болғанымен, өзі туып</w:t>
        <w:br/>
        <w:t>өскен жұрттың салт-санасы, ар-намысы, Шекті елінің қалмақ құлдығына</w:t>
        <w:br/>
        <w:t>түспеуі басты мұратына айналады. Осы арқылы Жібек өзге махаббат,</w:t>
        <w:br/>
        <w:t>сүйіспеншілік үшін күрескен қыздар бейнесінен дараланады. Мақаладағы</w:t>
        <w:br/>
        <w:t>қалмақ батыры Қореннің образындағы ерлік дәстүріне тән әрекеттерді</w:t>
        <w:br/>
        <w:t>талдап, оны Бекежанға қарағанда арын жанынан артық қоятын адам</w:t>
        <w:br/>
        <w:t>етіп көрсету кейінгі зерттеулерге де негіз болған. Және жас батыр</w:t>
        <w:br/>
        <w:t>Сансызбайдың мықтылығын таныту тәсілі ретінде көрсету де осы</w:t>
        <w:br/>
        <w:t>мақаладан басталады. Жеке басына қатысты сезімін рулық, онан қалса</w:t>
        <w:br/>
        <w:t>жалпы елдік мұраттармен өзектес түсінетін образ сипатындағы Жібек</w:t>
        <w:br/>
        <w:t>жайында зерттеуші: «Қыз Жібек басында Төлегенді сүйгенде оның бір</w:t>
        <w:br/>
        <w:t>331</w:t>
        <w:br/>
        <w:t>Және жырдың композициялық жүйесін жан-жақты талдай</w:t>
        <w:br/>
        <w:t>келе ондағы ертегілік құрылым жөнінде былай деп ой қорытады:</w:t>
        <w:br/>
        <w:t>«Кейіпкердің бірнеше баланың өлімінен кейін тууы, яғни Құдайдан</w:t>
        <w:br/>
        <w:t>тілеп алған перзент болуы, оның қыз іздеп, алысқа сапар шегуі, қыздың</w:t>
        <w:br/>
        <w:t>еліне келуі, қыз әкесінің талаптарын орындауы, қызға үйленуі және</w:t>
        <w:br/>
        <w:t>қыздың елінде біраз уақыт тұруы мен еліне қайтуы. Тіпті, әкесінің</w:t>
        <w:br/>
        <w:t>баласына тыйым салуы мен Төлегеннің тыңдамай кетіп қалып, опат</w:t>
        <w:br/>
        <w:t>болуы да ертектегідей: тыйым--ттыйымды бұзу - жаза тарту. Бұл мотив-</w:t>
        <w:br/>
        <w:t>ертегінің өзегі. Әрине, эпос бұларды өте көркем әрі лирикалық мағынада</w:t>
      </w:r>
    </w:p>
    <w:p>
      <w:r>
        <w:t>көрсетеді»-дейді (Қазақ әдебиетінің тарихы. 1 том. Фольклорлық қезең.</w:t>
        <w:br/>
        <w:t>А., 2008. 441 бет).</w:t>
        <w:br/>
        <w:t>Сондай-ақ, жырдың шығу мерзімі жөніндегі Әуезовтің алғашқы</w:t>
        <w:br/>
        <w:t>ғылыми болжамының бүгінгі фольклортанушы ғалымдар тарапынан да</w:t>
        <w:br/>
        <w:t>қолдау тауып маңыз иеленгенін С.А.Қасқабасовтың мына пікірі растайды:</w:t>
        <w:br/>
        <w:t>«Қазақ тарихында ХҮІІ ғасыр-ұзаққа созылған ең бір жаугершілік заман</w:t>
        <w:br/>
        <w:t>болып, қазақ халқы жоңғар басқыншыларымен және Еділ қалмақтарымен</w:t>
        <w:br/>
        <w:t>жерін, елінің тәуелсіздігін сақтау үшін сан рет соғысқаны белгілі. Осы</w:t>
        <w:br/>
        <w:t>дүрбелең дәуір ақындар мен жыршыларды ежелгі ру-тайпалық эпостарды</w:t>
        <w:br/>
        <w:t>қайта жырлауға, жаңғыртуға мәжбүр етті. Олар жаңадан жырлағанда сол</w:t>
        <w:br/>
        <w:t>шақтағы қоғам алдында тұрған мақсат-міндеттерге сай етіп жырлады</w:t>
        <w:br/>
        <w:t>және жаңа шығармалар тудырды. Сөйтіп, қазақ эпосы тарихи тұтастануға</w:t>
        <w:br/>
        <w:t>түсті. Мұхтар Әуезов: «Жырдың екінші саласы осы жаугершілік заманға</w:t>
        <w:br/>
        <w:t>келіп килігеді. Жайық бойындағы аз ру шектілерге торғауыттардың ол</w:t>
        <w:br/>
        <w:t>кезде, белгілі бір кезеңде үстем болуы рас,--деп жазуы біздің ойымыздың</w:t>
        <w:br/>
        <w:t>дұрыстығын көрсетсе керек» дей келе , қазақтың классикалық түрдегі</w:t>
        <w:br/>
        <w:t>ғашықтық жыры «Қыз Жібектің - ежелгі рулық заманда пайда болған</w:t>
        <w:br/>
        <w:t>«жігіттің үйленуі туралы» түпкі сюжеттің негізінде орта ғасырларда</w:t>
        <w:br/>
        <w:t>үлкен эпосқа айналған түрі және ондағы фольклорлық мотивтер, мысалы,</w:t>
        <w:br/>
        <w:t>«Төлегеннің Қыз Жібекті іздеп келіп, шекті елінде әр көрген қызына бір</w:t>
        <w:br/>
        <w:t>жорғадан беруі де кәмелеттік әрі азаматтық сынақтың бір түрі» екендігі</w:t>
        <w:br/>
        <w:t>жөнінде де ғылыми тұжырымдар түйіндеген (Қасқабасов.С. Тұтастану</w:t>
        <w:br/>
        <w:t>- фольклор поэтикасының заңдылығы (Қазақ фольклорының поэтикасы,</w:t>
        <w:br/>
        <w:t>А..2001, 32-6.).</w:t>
        <w:br/>
        <w:t>«Қыз Жібектің», Қазақ хандығы тұсында көркем фольклордың тамаша</w:t>
        <w:br/>
        <w:t>үлгісіне айналуында талантты жыршылардың рөлі зор болған.</w:t>
        <w:br/>
        <w:t>М.Әуезовтің «Қыз Жібек» атты мақаласының «Қазақ әдебиеті</w:t>
        <w:br/>
        <w:t>тарихының» І томы мен 1959 жылғы «Әр жылдар ойлары» кітабын</w:t>
        <w:br/>
        <w:t>және 1960 жылғы «Қазақ әдебиеті тарихының» І том І кітабын және</w:t>
        <w:br/>
        <w:t>2007 жылғы басылымдарын салыстырғанда бірқатар өзгешеліктер</w:t>
        <w:br/>
        <w:t>айқындалды.Ол идеялық көзқарастарға байланысты бұрмаланған</w:t>
        <w:br/>
        <w:t>сөйлемдер, жекелеген сөздердің өзгерісі немесе өлең жолдарының түсіп</w:t>
        <w:br/>
        <w:t>қалуы т.б. жағдайларынан байқалды.</w:t>
        <w:br/>
        <w:t>333</w:t>
        <w:br/>
        <w:t>«Қозы көрпеш - Баян сұлу» жырларын халыққа жат, реакциялық</w:t>
        <w:br/>
        <w:t>шығарма деп мансұқтаған. Ол жырдың халыққа жат шығарма екендігін</w:t>
        <w:br/>
        <w:t>барынша дәлелдеуге тырысқан. «Жырдың жұртқа таныс вариантында</w:t>
        <w:br/>
        <w:t>халықтық элементтер өте аз. Жырдың идеялық мазмұны және көркемдік</w:t>
        <w:br/>
        <w:t>түрі халықтікі емес. Поэманың мақсаты көшпелі тұрмысты, жерді</w:t>
        <w:br/>
        <w:t>жеке меншік етіп пайдалануға және адамды адам қанауға негізделген</w:t>
        <w:br/>
        <w:t>патриархалдық-феодалдық қарым-қатынастарды мадақтауға ескі өмірді,</w:t>
        <w:br/>
        <w:t>қыздарды қалың малға сату, сатып алуды және әмеңгерлікті уағыздау.</w:t>
        <w:br/>
        <w:t>Сөз жоқ, бұл идея феодалдардың мүддесін көрсетеді. Поэмада озық ой-</w:t>
        <w:br/>
        <w:t>пікір жоқ, еңбекші бұқараның езушілерге қарсы күресі суреттелмейді,</w:t>
        <w:br/>
        <w:t>поэма ілгері ұмтылуға шақырмайды» деп пікір білдірген М.Ақынжанов</w:t>
        <w:br/>
        <w:t>(М.Акинжанов. Проблема народности казахских соцально-бытовых</w:t>
        <w:br/>
        <w:t>поэм. 1953, 11-12 стр).</w:t>
        <w:br/>
        <w:t>1948 жылдың өзінде-ақ жырдың пайда болған мезгілі жайлы жасаған</w:t>
        <w:br/>
        <w:t>ғылыми тұжырымының күні бүгінге дейін негізі сақталған. «Жібек</w:t>
        <w:br/>
        <w:t>әңгімесі шын оқиғадан туған, бірақ дәл қай кезде туып жасалғанын кесіп</w:t>
        <w:br/>
        <w:t>айту қиын. Мөлшермен айтқанда «Қыз Жібек» әңгімесі ХУП ғасырда</w:t>
        <w:br/>
        <w:t>туғанға ұқсайды. Жырда Жағалбайлы елінің қонысы Қара теңіз жағасы</w:t>
        <w:br/>
        <w:t>деп келеді. Мұнысы Каспий (Атырау) теңізі болуы керек. Сол кездегі</w:t>
        <w:br/>
        <w:t>шектілердің қонысы Ақжайық болған. Бұл екеуінің арасы, қоныс жағынан</w:t>
        <w:br/>
        <w:t>шалғай емес. Қазақ даласы патшалық Россияға отар болғанға шейін</w:t>
      </w:r>
    </w:p>
    <w:p>
      <w:r>
        <w:t>Жағалбайлы елі Ақжайық бойын мекен еткен. Осы кезде де Жаман қала</w:t>
        <w:br/>
        <w:t>(Орскі) Магнитогорскі маңында Жағалбайлы жұрты аз емес»(193-бет).</w:t>
        <w:br/>
        <w:t>Қ.Жұмалиев «Қазақ эпосы мен әдебиет тарихының мәселелері» дейтін</w:t>
        <w:br/>
        <w:t>еңбегінде (1958) Әуезовтің «Қыз Жібектің» пайда болған дәуірі туралы</w:t>
        <w:br/>
        <w:t>болжамдарын құптай отырып: «Еділ, Жайық бойына қалмақтардың</w:t>
        <w:br/>
        <w:t>сол ғасырда келіп орналасуы тарихи нәрсе. Сондықтан бұл топшылау</w:t>
        <w:br/>
        <w:t>шындықтан алыс кетпейтін тәрізді. Мысалы «Қозы Көрпеш-Баян сұлу»</w:t>
        <w:br/>
        <w:t>поэмасынан мұның анағұрлым кеш туғандығы талассыз» - деп пікір</w:t>
        <w:br/>
        <w:t>түйіндейді(179-б).</w:t>
        <w:br/>
        <w:t>Ал М.Ғабдуллин М.Әуезовтің жырдың ХҮП ғасырда пайда</w:t>
        <w:br/>
        <w:t>болғандығы туралы пікірін қуаттай отырып, қалмақ шапқыншылығының</w:t>
        <w:br/>
        <w:t>осы тұста үдей түскенін атап көрсетеді. Және «Халыққа жат жыр.</w:t>
        <w:br/>
        <w:t>Халықтық мәні жоқ шығарма деу қиянат, ал жырдан бұқараның</w:t>
        <w:br/>
        <w:t>езілушілерге қарсы күресін іздеу құрғақ социология» деп айқын</w:t>
        <w:br/>
        <w:t>қарсылық танытып (М.Ғабдуллин. Қазақ халқының ауыз әдебиеті. А,</w:t>
        <w:br/>
        <w:t>1958,296-297-беттер) Қыз Жібекті қайшылықтары мен қоса халықтығы</w:t>
        <w:br/>
        <w:t>да қатар шығарма ретінде дәлелдеген. Ғалым мақаласындағы тағы</w:t>
        <w:br/>
        <w:t>бір көңіл аударарлық тұс - аталмыш жырды өзі тұрпатты ғашықтық</w:t>
        <w:br/>
        <w:t>жырлармен, мысалы «Қозы Қөрпеш - Баян сұлумен» салыстыра</w:t>
        <w:br/>
        <w:t>отырып, өзіндік ерекшеліктерін айқындайтын тұстары, «Бұрынғы ел</w:t>
        <w:br/>
        <w:t>ортасына жайылған қара әңгіменің көбі ертегі болса, Қыз Жібек оған</w:t>
        <w:br/>
        <w:t>329</w:t>
        <w:br/>
        <w:t>Қолжазбада:</w:t>
        <w:br/>
        <w:t>Жігіт- Жердің сәні болмайды ел кеткен соң,</w:t>
        <w:br/>
        <w:t>Жүк көтермес қара нар бел кеткен соң.</w:t>
        <w:br/>
        <w:t>Кетеріңде сіңіліңе тапсырып кет,</w:t>
        <w:br/>
        <w:t>Өгейсітіп жүрмесін ержеткен соң.</w:t>
        <w:br/>
        <w:t>Қыз- Бір қамшым бар қолымда жез бауырлақ,</w:t>
        <w:br/>
        <w:t>Ілікпедім өсекке сөзді ауырлап.</w:t>
        <w:br/>
        <w:t>Ісің еске түскенде беу замандас,</w:t>
        <w:br/>
        <w:t>Жатамын да жылаймын жер бауырлап</w:t>
        <w:br/>
        <w:t>(1124-бума 98, 21-б.).</w:t>
        <w:br/>
        <w:t>1948 жылғы кітапта:</w:t>
        <w:br/>
        <w:t>Қыз - Бір қамшым бар қолымда жез бауырлақ,</w:t>
        <w:br/>
        <w:t>Жүк көтермес қара нар бел кеткен соң.</w:t>
        <w:br/>
        <w:t>Кетеріңде сіңіліңе тапсырып кет,</w:t>
        <w:br/>
        <w:t>Өгейсітіп жүрмесін ержеткен соң.</w:t>
        <w:br/>
        <w:t>Жігіт - Жердің сәні болмайды ел кеткен соң,</w:t>
        <w:br/>
        <w:t>Ілікпедім өсекке сөзді ауырлап,</w:t>
        <w:br/>
        <w:t>Ісің еске түскенде, беу замандас,</w:t>
        <w:br/>
        <w:t>Жатамын да жылаймын жер бауырлап</w:t>
        <w:br/>
        <w:t>(Қазақ әдебиетінің тарихы.</w:t>
        <w:br/>
        <w:t>1 том. фольклор. 1948. 238-б).</w:t>
        <w:br/>
        <w:t>Жоғарыдағы шумақтарды салыстырсақ екі шумақтың тармақтарының</w:t>
        <w:br/>
        <w:t>орны ауысып кеткені байқалады.</w:t>
        <w:br/>
        <w:t>Қолжазба нұсқаның «Әдет, салт айтысы» деген тараушасында «22</w:t>
        <w:br/>
        <w:t>мартта халық мерекелейтін «Наурыз» күнінде сайранды сауыққа сай</w:t>
        <w:br/>
        <w:t>айтыстар жасайды» деп келіп, мысал келтірілген. Онда «үлкендер жағы</w:t>
        <w:br/>
        <w:t>ұлыстың ұлы күнінде бата-тілектерін айтса, жастар жағы айтысып, қызық</w:t>
        <w:br/>
        <w:t>думанды қыздыруға атсалысады» деп келтірген (1124-бума, 23-б.). 1948</w:t>
      </w:r>
    </w:p>
    <w:p>
      <w:r>
        <w:t>жылғы кітапта автор бұларды кіргізбеген. Осы тараушаның соңында</w:t>
        <w:br/>
        <w:t>«Әзіл айтыстар» туралы айтылған пікірін де еңбектен қалыс қалдырған</w:t>
        <w:br/>
        <w:t>(1124 бума, 24-6.).</w:t>
        <w:br/>
        <w:t>Құлмамбет пен Майкөттің айтысы туралы зерттеуден екі абзац</w:t>
        <w:br/>
        <w:t>қысқартқан (1124бума Х28, 34-б.), Жамбыл мен Құлмамбеттің айтысына</w:t>
        <w:br/>
        <w:t>байланысты талдаудан «Жамбыл мен Құлмамбет айтысында талқыға</w:t>
        <w:br/>
        <w:t>342</w:t>
        <w:br/>
        <w:t>таныймыз танимыз</w:t>
        <w:br/>
        <w:t>сыймайтұғын симайтүғын</w:t>
        <w:br/>
        <w:t>көк тыйын көк тиын</w:t>
        <w:br/>
        <w:t>сыйпаттап сипаттап</w:t>
        <w:br/>
        <w:t>мыйың миың</w:t>
        <w:br/>
        <w:t>тыйса тиса</w:t>
        <w:br/>
        <w:t>хыял хиял</w:t>
        <w:br/>
        <w:t>оқыйды оқиды</w:t>
        <w:br/>
        <w:t>қыяс қияс</w:t>
        <w:br/>
        <w:t>налыйды налиды</w:t>
        <w:br/>
        <w:t>таный тани</w:t>
        <w:br/>
        <w:t>зыян зиян</w:t>
        <w:br/>
        <w:t>Сүйімбай Сүйінбай</w:t>
        <w:br/>
        <w:t>Орымбай Орынбай</w:t>
        <w:br/>
        <w:t>Кейінгі басылымдарда бұл өзгерістер ғылыми тұрғыдан сарапталып</w:t>
        <w:br/>
        <w:t>бір жүйе негізінде реттелген.</w:t>
        <w:br/>
        <w:t>2) Зерттеуде келтірілген мысалдарының тармақтарының орны ауысқан</w:t>
        <w:br/>
        <w:t>немесе жігітке тән шумақтарды қыздың атынан жібергені байқалады,</w:t>
        <w:br/>
        <w:t>сонымен бірге айтысушы қыз бен жігіттің орны ауысып отырғаны да</w:t>
        <w:br/>
        <w:t>аңғарылады. «Әдет, салт айтысы» деген тараушада берілген «Жар-жар»</w:t>
        <w:br/>
        <w:t>айтысына қарайық:</w:t>
        <w:br/>
        <w:t>1948 жылғы кітапта:</w:t>
        <w:br/>
        <w:t>Қыз- Бір қамшым бар қолымда жез бауырлақ,</w:t>
        <w:br/>
        <w:t>Жүк көтермес қара нар бел кеткен соң.</w:t>
        <w:br/>
        <w:t>Кетеріңде сіңіліңе тапсырып кет,</w:t>
        <w:br/>
        <w:t>Өгейсітіп жүрмесін ержеткен соң.</w:t>
        <w:br/>
        <w:t>Жігіт - Жердің сәні болмайды ел кеткен соң,</w:t>
        <w:br/>
        <w:t>Ілікпедім өсекке сөзді ауырлап,</w:t>
        <w:br/>
        <w:t>Ісің еске түскенде, беу замандас,</w:t>
        <w:br/>
        <w:t>Жатамын да жылаймын жер бауырлап.</w:t>
        <w:br/>
        <w:t>1959, 1969, 1985 жылғы шыққан кітаптарда:</w:t>
        <w:br/>
        <w:t>Қыз: Бір қамшым бар қолымда жез бауырлақ,</w:t>
        <w:br/>
        <w:t>Ілікпедім өсекке сөзді ауырлап,</w:t>
        <w:br/>
        <w:t>Ісің еске түскенде, беу замандас,</w:t>
        <w:br/>
        <w:t>Жатамын да жылаймын жер бауырлап.</w:t>
        <w:br/>
        <w:t>345</w:t>
        <w:br/>
        <w:t>(5222522</w:t>
      </w:r>
    </w:p>
    <w:p>
      <w:r>
        <w:t>АЙТЫС ӨЛЕҢДЕРІ</w:t>
        <w:br/>
        <w:t>М.О.Әуезовтің «Айтыс өлеңдері» атты зерттеу еңбегі 1948 жылы</w:t>
        <w:br/>
        <w:t>тұңғыш рет «Қазақ әдебиеті тарихының» 1 томы, 1-кітабына енгені</w:t>
        <w:br/>
        <w:t>көзіқарақты оқырманға түсінікті (Қазақ әдебиетінің тарихы. 1 том.</w:t>
        <w:br/>
        <w:t>фольклор. Жалпы редакциясын басқарған М.Әуезов. Алматы: Қазақ ССР</w:t>
        <w:br/>
        <w:t>Ғылым академиясының баспасы. 1948. 229-266-66.).</w:t>
        <w:br/>
        <w:t>Біздің бұл жолғы ғылыми түсініктегі нысанымыз - осы еңбек</w:t>
        <w:br/>
        <w:t>қолжазбада қалай болған, кейінгі жарияланымдарда қандай өзгеріске</w:t>
        <w:br/>
        <w:t>түсті, авторы немесе редакциялаушылар, құрастырушылар мен көшіріп</w:t>
        <w:br/>
        <w:t>басушылар тарапынан өзгертулер мен толықтырулар болды ма?</w:t>
        <w:br/>
        <w:t>Өзгертулер болса, қалай дегенді ғылыми тұрғыдан сараптау.</w:t>
        <w:br/>
        <w:t>«Айтыс өлеңдері» атты зерттеудің түпнұсқасы сақталмағандығы</w:t>
        <w:br/>
        <w:t>туралы М.О.Әуезовтің елу томдық академиялық басылымын</w:t>
        <w:br/>
        <w:t>шығарушылар хабарлаған (Әуезов М. Шығармаларының елу томдық</w:t>
        <w:br/>
        <w:t>толық жинағы. 41-т., Алматы: Жібек жолы, 2009. 255-262-66б.).</w:t>
        <w:br/>
        <w:t>Алайда, машинкаға басылған түпнұсқа мәтін, М.Әуезовтің</w:t>
        <w:br/>
        <w:t>қолтаңбасымен өзгерту, түзетулер енгізген қосымшасымен бірге ОҒК</w:t>
        <w:br/>
        <w:t>қолжазба қоры, 1124Х98) бумада сақтаулы тұрғаны анықталды. Мәтін А4</w:t>
        <w:br/>
        <w:t>форматтағы қағазға машинкамен басылған, үстінен көк сиялы қаламмен</w:t>
        <w:br/>
        <w:t>стилдік қателік пен әріп қателерін түзеткен. Толықтыруларын дәптер беті</w:t>
        <w:br/>
        <w:t>мен А4 форматтағы қағазға қолымен жазып қосып қойған. Басы артық,</w:t>
        <w:br/>
        <w:t>осы тақырыпқа келе бермейтін сөз-сөйлемдерді алып тастаған.</w:t>
        <w:br/>
        <w:t>Енді біз «Ғылыми қазына» принциптеріне сай ең алғашқы</w:t>
        <w:br/>
        <w:t>жарияланымды негізге алатын болғандықтан, 1948 жылғы басылымды, екі</w:t>
        <w:br/>
        <w:t>сатыда алып қарастырамыз. Әуелі қолжазба нұсқамен айырмашылықтары,</w:t>
        <w:br/>
        <w:t>онан соң, кейінгі басылымдарындағы өзгешеліктер.</w:t>
        <w:br/>
        <w:t>Төменде қолжазба мен 1948 жылғы басылым арасындағы өзгерістерге</w:t>
        <w:br/>
        <w:t>назар аударайық:</w:t>
        <w:br/>
        <w:t>1948 жылғы «Қазақ әдебиеті тарихының» бірінші томына енген «әдет,</w:t>
        <w:br/>
        <w:t>салт» айтысы тараушасындағы «Жар-жарға» байланысты келтірілген</w:t>
        <w:br/>
        <w:t>мысалда қателік кеткен. Қолжазбада дұрыс көрсетілген дүние, терілгенде</w:t>
        <w:br/>
        <w:t>өзгеріске түскен.</w:t>
        <w:br/>
        <w:t>341</w:t>
        <w:br/>
        <w:t>деген тармақ екі рет бірде өлеңнің басқы тармақтарында келсе, екінші рет</w:t>
        <w:br/>
        <w:t>ортасында тағы Да айтылғанын байқадық, соған қарап, бұл тармақтың</w:t>
        <w:br/>
        <w:t>бірінші жолға қате теріліп, ауысып түскені белгілі.</w:t>
        <w:br/>
        <w:t>1948, 1959, 1969, 1985 жылғы кітаптарда:</w:t>
        <w:br/>
        <w:t>.. Қаратаудың қазағы,</w:t>
        <w:br/>
        <w:t>Тамның артын шөмейткен,</w:t>
        <w:br/>
        <w:t>Там менен үй көбейткен.</w:t>
        <w:br/>
        <w:t>Нансыз асқан еті жоқ,</w:t>
        <w:br/>
        <w:t>Етін нанмен көбейткен,</w:t>
        <w:br/>
        <w:t>Жалаң аяқ қар кешкен.</w:t>
        <w:br/>
        <w:t>Қаратаудың қатыны.</w:t>
        <w:br/>
        <w:t>Түске дейін болмайды.</w:t>
        <w:br/>
        <w:t>Толықсып қыздың жатуы.</w:t>
        <w:br/>
        <w:t>Қаратаудың жігіті</w:t>
      </w:r>
    </w:p>
    <w:p>
      <w:r>
        <w:t>Бір теңге бұл тапқаны,</w:t>
        <w:br/>
        <w:t>Қап, арқанын сатқаны...</w:t>
        <w:br/>
        <w:t>1960,2009 жылғы кітаптарда жоғарыдағы шумақтар дерлік бар, алайда</w:t>
        <w:br/>
        <w:t>асты сызылған тармақтар түсіп қалғандығы анықталды.</w:t>
        <w:br/>
        <w:t>Әсет пен Ырысжанның үшінші жұмбақ айтысы туралы кей</w:t>
        <w:br/>
        <w:t>басылымдарда бар, кейбірінде жоқ.</w:t>
        <w:br/>
        <w:t>1124-бумада, 1948, 1960, 2009 жылғы басылымдарда бар:</w:t>
        <w:br/>
        <w:t>Үшінші жұмбақ:</w:t>
        <w:br/>
        <w:t>Арықтан бір түйе өлді, жетіп ажал,</w:t>
        <w:br/>
        <w:t>Алты батпан бұлы бар, безбенге сал.</w:t>
        <w:br/>
        <w:t>Сүйегі жерден, көктен табылмайды</w:t>
        <w:br/>
        <w:t>Білдің бе, мұның өзі қайда өлген мал?</w:t>
        <w:br/>
        <w:t>Әсет:</w:t>
        <w:br/>
        <w:t>Домбыра саған ерген бұлбұл екен,</w:t>
        <w:br/>
        <w:t>Ырысжан сөйлер сөзге қырғын екен.</w:t>
        <w:br/>
        <w:t>Арықтап оттай алмай өлген түйең,</w:t>
        <w:br/>
        <w:t>Ақылмен абайласам бір жыл екен- деп Әсет бөгелместен</w:t>
        <w:br/>
        <w:t>шешіп береді. Ал, 1959, 1969, 1985 жылғы шыққандарын басылымдарда</w:t>
        <w:br/>
        <w:t>жоғарыдағы жұмбақ айтыс түсіп қалған.</w:t>
        <w:br/>
        <w:t>347</w:t>
        <w:br/>
        <w:t>Жігіт: Жердің сәні болмайды ел кеткен соң,</w:t>
        <w:br/>
        <w:t>Жүк көтермес қара нар бел кеткен соң.</w:t>
        <w:br/>
        <w:t>Кетеріңде сіңіліңе тапсырып кет,</w:t>
        <w:br/>
        <w:t>Өгейсітіп жүрмесін ержеткен соң.</w:t>
        <w:br/>
        <w:t>1960 жылы шыққан кітапта:</w:t>
        <w:br/>
        <w:t>Жігіт: Жердің сәні болмайды ел кеткен соң,</w:t>
        <w:br/>
        <w:t>Жүк көтермес қара нар бел кеткен соң.</w:t>
        <w:br/>
        <w:t>Кетеріңде сіңіліңе тапсырып кет,</w:t>
        <w:br/>
        <w:t>Өгейсітіп жүрмесін ержеткен соң.</w:t>
        <w:br/>
        <w:t>Қыз: Бір қамшым бар қолымда жез бауырлақ,</w:t>
        <w:br/>
        <w:t>Ілікпедім өсекке сөзді ауырлап,</w:t>
        <w:br/>
        <w:t>Ісің еске түскенде, беу замандас,</w:t>
        <w:br/>
        <w:t>Жатамын да жылаймын жер бауырлап.</w:t>
        <w:br/>
        <w:t>Жоғарыдағы шумақтарды салыстыра келгенде 1960 жылғы шыққан</w:t>
        <w:br/>
        <w:t>кітаптағы өлең жолдары мен оны кім айтқаны туралы келтіргені дұрыс.</w:t>
        <w:br/>
        <w:t>Өйткені қыз «кетеріңде сіңліңе тапсырып кет» демейтіні белгілі жағдай,</w:t>
        <w:br/>
        <w:t>сонымен бірге қолжазбада көрсетілген «Жар-жар» айтысымен үндес.</w:t>
        <w:br/>
        <w:t>3) мысалға келтірілген кейбір айтыс шумақтарының түсіп қалуы,</w:t>
        <w:br/>
        <w:t>немесе қайталанып жазылуы да көрініс береді.</w:t>
        <w:br/>
        <w:t>1948, 1959, 1960 жылғы кітаптарда:</w:t>
        <w:br/>
        <w:t>ожамбет нағыласың маған тиіп.</w:t>
        <w:br/>
        <w:t>УУысқа симайтұғын мен бір киік.</w:t>
        <w:br/>
        <w:t>Әншейін сақтық қылып бой тартамын,</w:t>
        <w:br/>
        <w:t>Кетед деп жаман үшін жақсы күйіп.</w:t>
        <w:br/>
        <w:t>1969, 1985, 2009 жылғы кітаптарда:</w:t>
      </w:r>
    </w:p>
    <w:p>
      <w:r>
        <w:t>ожамбет ұмыттың ба ол баяғыңды.</w:t>
        <w:br/>
        <w:t>УУысқа симайтұғын мен бір киік.</w:t>
        <w:br/>
        <w:t>Әншейін сақтық қылып бой тартамын,</w:t>
        <w:br/>
        <w:t>Кетед деп жаман үшін жақсы күйіп.</w:t>
        <w:br/>
        <w:t>бұл мысалда</w:t>
        <w:br/>
        <w:t>рдағы асты сызылған сөздер көрсетіп тұрғандай кейінгі</w:t>
        <w:br/>
        <w:t>басылымдарында өлеңнің бірінші тармағында өзгерістер бар екендігін</w:t>
        <w:br/>
        <w:t>көрдік. Соңғы жарияланымдардағы «Қожамбет ұмыттың ба ол баяғыңды»</w:t>
        <w:br/>
        <w:t>346</w:t>
        <w:br/>
        <w:t>1124-бума, 1948 жылғы басылымда:</w:t>
        <w:br/>
        <w:t>Балта ақын Шөжеге:</w:t>
        <w:br/>
        <w:t>Өз сөзің дәл өзіңе жөн де, соқыр,</w:t>
        <w:br/>
        <w:t>Ел кемітіп жүруің жөн бе, соқыр?</w:t>
        <w:br/>
        <w:t>Қараөткел, Көкшетауды жеген соқыр,</w:t>
        <w:br/>
        <w:t>Ел түзеуші, тергеуші сен бе, соқыр? - дейді.</w:t>
        <w:br/>
        <w:t>1959, 1960, 1969, 1985, 2009 жылғы басылымдарда:</w:t>
        <w:br/>
        <w:t>Балта ақын Шөжеге:</w:t>
        <w:br/>
        <w:t>Өз сөзің дәл өзіңе жөн де, соқыр,</w:t>
        <w:br/>
        <w:t>Ел кемітіп жүруің жөн бе, соқыр?</w:t>
        <w:br/>
        <w:t>Қараөткел, Көкшетауды жеген соқыр,</w:t>
        <w:br/>
        <w:t>Түзеуші, тергеуші сен бе, соқыр? - дейді.</w:t>
        <w:br/>
        <w:t>«ел» деген сөз түсіп қалғандығы байқалады. Бір сөздің түсіп қалуы</w:t>
        <w:br/>
        <w:t>өлеңнің құрылысына айтарлықтай әсер еткен, буын санының кеміп қалуы</w:t>
        <w:br/>
        <w:t>мен қатар өлеңде айтылатын ойға да жетіспеушілік әкелгенін аңғарамыз.</w:t>
        <w:br/>
        <w:t>4) Кейінгі басылымдарда кейбір сөз-сөйлемдерді саналы түрде алып</w:t>
        <w:br/>
        <w:t>тастаған не болмаса, басқа сөзбен орнын ауыстырған.</w:t>
        <w:br/>
        <w:t>1124-бума, 1948, 1959, 1969, 1985 жылғы басылымдарда:</w:t>
        <w:br/>
        <w:t>Сүйімбай рұқсатсыз үйге кіріп келеді. Хан ордасына рұқсатсыз</w:t>
        <w:br/>
        <w:t>кіргеннің ат-тоны айыпқа алыну керек. Тезек күпініп:</w:t>
        <w:br/>
        <w:t>Жалпы қазақ баласын тегіс жисаң,</w:t>
        <w:br/>
        <w:t>Тезектің мына отырған жемі емес пе?!</w:t>
        <w:br/>
        <w:t>Қара қазақ былшылдап не демейді,</w:t>
        <w:br/>
        <w:t>Тезектің бір дегені ем емес пе?! - дейді.</w:t>
        <w:br/>
        <w:t>1960, 2009 жылғы басылымдарда:</w:t>
        <w:br/>
        <w:t>Сүйінбай рұқсатсыз үйге кіріп келеді. Хан ордасына рұқсатсыз</w:t>
        <w:br/>
        <w:t>кіргеннің ат-тоны айыпқа алыну керек. Тезек күпініп:</w:t>
        <w:br/>
        <w:t>Албан-Дулат баласын тегіс жисаң,</w:t>
        <w:br/>
        <w:t>Тезектің мына отырған жемі емес пе?!</w:t>
        <w:br/>
        <w:t>348</w:t>
      </w:r>
    </w:p>
    <w:p>
      <w:r>
        <w:t>Қара қазақ былшылдап не демейді,</w:t>
        <w:br/>
        <w:t>Тезектің бір дегені ем емес пе?! - дейді.</w:t>
        <w:br/>
        <w:t>Бұдан аңғаратынымыз «жалпы қазақ» сөзінің орнын мәтіннің</w:t>
        <w:br/>
        <w:t>мағынасы мен мәніне қарай кейінгі жариялаушылар «Албан-дулат» ру</w:t>
        <w:br/>
        <w:t>аттарымен ауыстырғаны аңғарылады. Өйткені Тезек төре осы рулардың</w:t>
        <w:br/>
        <w:t>билеушісі екені аян.</w:t>
        <w:br/>
        <w:t>1124 бума, 1948, 1960, 2009 жылғы басылымдарда бар:</w:t>
        <w:br/>
        <w:t>Еңбекші жұртшылықтың данышпан досы, совет елінің «басына пана,</w:t>
        <w:br/>
        <w:t>ығына қала» жолбасшысы, жан тең келмес қолбасшысы Сталин. Сталин</w:t>
        <w:br/>
        <w:t>жеңіс туы, совет халқының жүрек сенімі, арқа сүйер тірегі. Сондықтан,</w:t>
        <w:br/>
        <w:t>айтысқа түскен ақындардың бәрі де Сталиннің атын атамай өтпейді:</w:t>
        <w:br/>
        <w:t>Айтқанын іске асырып Сталиннің,</w:t>
        <w:br/>
        <w:t>Ішінде орнатылған аз-ақ күннің.</w:t>
        <w:br/>
        <w:t>Ернеуі қанша алса да кемімейтін,</w:t>
        <w:br/>
        <w:t>Елімнің шығыстағы қазанымын, - дейді Шашубай.</w:t>
        <w:br/>
        <w:t>1959, 1969, 1985 жылғы кітаптарда жоғарыдағы мәтін кездеспейді.</w:t>
        <w:br/>
        <w:t>1124-бума, 1948 жылғы кітапта:</w:t>
        <w:br/>
        <w:t>Ұлы Октябрьден соң, социалистік отанның алып ақыны болып шыққан</w:t>
        <w:br/>
        <w:t>Ленин-Сталин бейнесін зор көркемдікпен, сүйсініп жырлаған Жамбыл</w:t>
        <w:br/>
        <w:t>өзінің революциядан бұрынғы ескі айтыстарында да, еңбек елімен өзінің</w:t>
        <w:br/>
        <w:t>тағдыры, арманы бір екенін танытады.</w:t>
        <w:br/>
        <w:t>1959, 1960, 1969, 1985, 2009 жылғы басылымдарда жоғарыдағы</w:t>
        <w:br/>
        <w:t>асты сызылған сөйлем алынып тасталған.</w:t>
        <w:br/>
        <w:t>1124-бума, 1948 жылғы кітапта:</w:t>
        <w:br/>
        <w:t>Ұлы Октябрь революциясы ескіліктің темір құрсауынан босатқан</w:t>
        <w:br/>
        <w:t>қазақ халқының мәдениеті Сталин жолдастың қамқорлығының арқасында</w:t>
        <w:br/>
        <w:t>өркендеп өсті.</w:t>
        <w:br/>
        <w:t>1959, 1960, 1969, 1985, 2009 жылғы басылымдарда:</w:t>
        <w:br/>
        <w:t>Ұлы Октябрь революциясы ескіліктің темір құрсауынан босатқан</w:t>
        <w:br/>
        <w:t>қазақ халқының мәдениеті коммунист партиясының қамқорлығының</w:t>
        <w:br/>
        <w:t>арқасында өркендеп өсті.</w:t>
        <w:br/>
        <w:t>349</w:t>
        <w:br/>
        <w:t>Екінші басылым. Алматы, Ана тілі, 1991. 172-191-66.). Алайда кейінгі</w:t>
        <w:br/>
        <w:t>зерттеулерінде «билер» айтысы» тақырыбын арнайы қарастырмайды.</w:t>
        <w:br/>
        <w:t>Себебі, билер айтысын тексеру қызыл саясатқа қолайсыз болуынан,</w:t>
        <w:br/>
        <w:t>екіншіден бұл үлгі негізінен ырғақты проза үлгісінде, мақал-мәтел,</w:t>
        <w:br/>
        <w:t>толғау аралас болғандықтан, таза айтыс та емес еді. Әмбесінде билер</w:t>
        <w:br/>
        <w:t>сотісін жүргізетіндіктен бұл көркем өнер саласының шартына лайықты</w:t>
        <w:br/>
        <w:t>емес екендігі де анық. Сол себептен де М.Әуезовтің жетекшілігімен</w:t>
        <w:br/>
        <w:t>шешендік сөз жеке жанрға жіктеліп, би-шешендертуралы ғылыми жұмыс</w:t>
        <w:br/>
        <w:t>дайындалған да болатын.</w:t>
      </w:r>
    </w:p>
    <w:p>
      <w:r>
        <w:t>М.Әуезовтің бұл зерттеуінде айтыс жанрының классификациясын</w:t>
        <w:br/>
        <w:t>жасауы тұғырлы да ғұмырлы ғылыми тұжырым болды. Мұнда айтыс</w:t>
        <w:br/>
        <w:t>жанрының пайда болуы жүйелі тарихи стадиялық аспектіде көрініс</w:t>
        <w:br/>
        <w:t>тауып, оның жанрішілік түрлері де дәйектермен сараланған. Елдің</w:t>
        <w:br/>
        <w:t>қоғамдық құрылымымен тамырласып пайда болған бүкіл түркі</w:t>
        <w:br/>
        <w:t>халықтарына ортақ көне «Әдет-салт айтысы», осы негізге табан тіреп әу</w:t>
        <w:br/>
        <w:t>баста пайда болып қазақ хандығы кезеңінде ширап, көркемдігі кемел</w:t>
        <w:br/>
        <w:t>өнер деңгейіне жетіп дамыған «Ақындар айтысы» туып шыққанын екі</w:t>
        <w:br/>
        <w:t>жікке бөліп көрсетуі - М.Әуезовтің халық мәдениетінің, сөз өнерінің</w:t>
        <w:br/>
        <w:t>даму заңдылығының майталман білгірі екенін байқатады. Қазіргі</w:t>
        <w:br/>
        <w:t>ғылымда айтысқа арналған еңбектерде М.Әуезовтің бұл концепциясы</w:t>
        <w:br/>
        <w:t>бағдар нұсқайтын мызғымас темірқазыққа айналып отыр.</w:t>
        <w:br/>
        <w:t>Насихат Набиолла</w:t>
        <w:br/>
        <w:t>353</w:t>
        <w:br/>
        <w:t>қысқартуларды осы тұжырым арқылы да түсінуге болады. Сондықтан</w:t>
        <w:br/>
        <w:t>біз ғылыми қазынаның талаптарына сай алғашқы басылымды,</w:t>
        <w:br/>
        <w:t>жарияланымды зерттеу өзегіне алуды көздеп, қолжазбамен салыстырулар</w:t>
        <w:br/>
        <w:t>ғана жасадық.</w:t>
        <w:br/>
        <w:t>Төменде «Айтыс өлеңдері» атты зерттеудің жарияланымдарына назар</w:t>
        <w:br/>
        <w:t>аударалық:</w:t>
        <w:br/>
        <w:t>М.Әуезовтің 1948 жылғы шыққан көлемді зерттеуі бірнеше</w:t>
        <w:br/>
        <w:t>тақырыптарға бөлінген. Айталық, «Айтыс өлеңдері», «Әдет, салт</w:t>
        <w:br/>
        <w:t>айтысы», «Ақындар айтысы» мен «Совет ақындарының айтысы» деп</w:t>
        <w:br/>
        <w:t>қарастырылған, сонымен бірге зерттеудің соңында пайдаланылған</w:t>
        <w:br/>
        <w:t>қолжазбалар мен зерттеу еңбектерінің тізімі берілген (Қазақ әдебиетінің</w:t>
        <w:br/>
        <w:t>тарихы. 1 том. фольклор. Жалпы редакциясын басқарған М.Әуезов.</w:t>
        <w:br/>
        <w:t>Алматы: Қазақ ССР Ғылым академиясының баспасы. 1948. 265-266-</w:t>
        <w:br/>
        <w:t>66.). Ал, 1959 жылғы шыққан «Әр жылдар ойлары» атты мақалалар</w:t>
        <w:br/>
        <w:t>мен зерттеулер кітабында 1948 жылғы шыққан зерттеудің толығымен</w:t>
        <w:br/>
        <w:t>енгендігі байқалады, бұндағы бір кемшілік соңындағы пайдаланылған</w:t>
        <w:br/>
        <w:t>әдебиеттер тізімін алып тастағандығы (Әуезов М. Әр жылдар ойлары.</w:t>
        <w:br/>
        <w:t>Алматы: ҚМКӘБ, 1959. 318-349-66.). Кейіннен 1969 жылғы шыққан</w:t>
        <w:br/>
        <w:t>12 томдық жинақтың 11 томында да (Әуезов М. Шығармалар. он екі</w:t>
        <w:br/>
        <w:t>томдық. 11-т., Алматы: Жазушы, 1969. 421-471-66.), 1985 жылғы шыққан</w:t>
        <w:br/>
        <w:t>20 томдық жинақтың 17 томында да (Әуезов М. Шығармалар. жиырма</w:t>
        <w:br/>
        <w:t>томдық. 17-т., Алматы: 1985. 279-336-66.), 1959 жылғы басылымнан</w:t>
        <w:br/>
        <w:t>алынғандығы аңғарылады.</w:t>
        <w:br/>
        <w:t>Ал, 1960 жылы шыққан «Қазақ әдебиеті тарихынан» алынып, 2009</w:t>
        <w:br/>
        <w:t>жылғы елу томдық академиялық басылымның 41 томына енген осы</w:t>
        <w:br/>
        <w:t>зерттеу еңбегінде де айырмашылықтар мен өзгертулердің бар екендігі</w:t>
        <w:br/>
        <w:t>анықталды.</w:t>
        <w:br/>
        <w:t>Еңді төменде жекелеген мысалдардарға назар салып көрелік:</w:t>
        <w:br/>
        <w:t>1)1948 жылғы басылым мен кейінгі басылымдардың арасында</w:t>
        <w:br/>
        <w:t>орфографиялық айырмашылықтардың бар екендігі көрінеді, бұл</w:t>
        <w:br/>
        <w:t>өзгешелік орфографиялық заңдылықтардың өзгеруіне байланысты,</w:t>
        <w:br/>
        <w:t>бірлікке келген жазу жүйесі негізінде түзетілген болуы мүмкін.</w:t>
        <w:br/>
        <w:t>Сондықтан да бұл өзгешелікті көрсете кетуді жөн деп білдік. Мысалы:</w:t>
        <w:br/>
        <w:t>1948 жылғы басылымда Қалған басылымдарда</w:t>
        <w:br/>
        <w:t>(1959, 1960, 1964, 1969, 1985, 2009)</w:t>
        <w:br/>
        <w:t>жыйын жиын</w:t>
        <w:br/>
        <w:t>сыяқты сияқты</w:t>
      </w:r>
    </w:p>
    <w:p>
      <w:r>
        <w:t>қыйын, қиын,</w:t>
        <w:br/>
        <w:t>тұтқыйылдан тұтқиылдан</w:t>
        <w:br/>
        <w:t>344</w:t>
        <w:br/>
        <w:t>Зерттеуде кездесетін адам аттары</w:t>
        <w:br/>
        <w:t>Алшынбай Тіленшіұлы (1783- ө. ж. б.) - Әйтеке, Шаншар елінің</w:t>
        <w:br/>
        <w:t>рубасы. 1826-1846 жылдары Айбике-Шаншар болысын басқарған. Арғын</w:t>
        <w:br/>
        <w:t>ішінде - Қаракесек. Қаз дауысты Қазыбектің шөбересі.</w:t>
        <w:br/>
        <w:t>Құнанбай Өскенбайұлы, Құнанбай қажы (1804 - 1886) - бұрынғы</w:t>
        <w:br/>
        <w:t>Семей облысы Шыңғыстаудағы Ақшоқы қыстауындатуып, сонда қайтыс</w:t>
        <w:br/>
        <w:t>болған. Би, аға сұлтан. Абайдың әкесі, көрнекті қайраткер.</w:t>
        <w:br/>
        <w:t>Владимир Ильич Ленин (1870-1924)-көрнекті ресейлік төңкерісші,</w:t>
        <w:br/>
        <w:t>ленинизм негізін қалаушы, Ресей КФСР менКСРО орнатушысы, Кеңестік</w:t>
        <w:br/>
        <w:t>Үкіметін басқарушысы (1917 ж. қарашаның 8 бастап РКФСР Халық</w:t>
        <w:br/>
        <w:t>Комиссарлары Кеңесінің төрағасы, 1922 желтоқсанның 30 бастап КСРО</w:t>
        <w:br/>
        <w:t>Халық Комиссарлары Кеңесінің төрағасы).</w:t>
        <w:br/>
        <w:t>Саурық Қайдауылұлы (шамамен 1670 - 1740) батыр, қолбасшы,</w:t>
        <w:br/>
        <w:t>мәмлегер. Ұлы жүз жалайыр тайпасының андас руынан шыққан. 1723-40</w:t>
        <w:br/>
        <w:t>жылдары аралығындағы қазақ-жоңғар соғыстарына бастан-аяқ қатысып,</w:t>
        <w:br/>
        <w:t>Аңырақай шайқасында Ұлы жүз қолына тікелей қолбасшылық жасаған.</w:t>
        <w:br/>
        <w:t>Ел аузында Саурықтың ерліктері туралы көптеген аңыз-әңгімелер</w:t>
        <w:br/>
        <w:t>сақталған.</w:t>
        <w:br/>
        <w:t>Сталин Иосиф Виссарионович (1878-1953)-кеңестік мемлекеттік,</w:t>
        <w:br/>
        <w:t>саяси және әскери қайраткері, 1922 жылдан бастап Кеңес Одағы</w:t>
        <w:br/>
        <w:t>Коммунистік партиясының Орталық Комитетінің бас хатшысы, Кеңестік</w:t>
        <w:br/>
        <w:t>Үкіметінің басқарушысы (1941 жылдан бастап КСРО Халық Комиссарлар</w:t>
        <w:br/>
        <w:t>Кеңесінің төрағасы, 1946 жылдан бастап КСРО министрлер кеңесінің</w:t>
        <w:br/>
        <w:t>төрағасы), Кеңес Одағы Генералиссимусы (1945).</w:t>
        <w:br/>
        <w:t>Сұраншы Ақынбекұлы (1815-1864)-батыр. Ұлы жүз шапырашты</w:t>
        <w:br/>
        <w:t>ішінде есқожа руынан. Арғы атасы - Қарасай батыр. 1848-60 ж. Қоқан</w:t>
        <w:br/>
        <w:t>билеушілерінің Жетісуды басып кіруіне қарсы күресті. 1864 - 65 ж.</w:t>
        <w:br/>
        <w:t>Ресей әскері сапында Ұзынағаштан Сайрамға дейінгі қазақ ауылдарын</w:t>
        <w:br/>
        <w:t>азат етуге қатысты.</w:t>
        <w:br/>
        <w:t>361</w:t>
        <w:br/>
        <w:t>Менестрельдер - орта ғасырларда Англия мен Францияда өмір сүрген</w:t>
        <w:br/>
        <w:t>профессионал әнші, ақындар.</w:t>
        <w:br/>
        <w:t>Мұғаллакат -арабтайпалары арасында болған өлеңді сөзбен жарысу,</w:t>
        <w:br/>
        <w:t>тартысу, айтысу сипатындағы өнер. Үлгілері жәрмеңкелерде, ел көп</w:t>
        <w:br/>
        <w:t>жиылатын жерлерде жазба түрінде ілініп қойылатын болған.</w:t>
        <w:br/>
        <w:t>Мұхтасар (арабша) - мұсылмандық әдеп сабағы. Ғылымхал бейнелі</w:t>
        <w:br/>
        <w:t>намаз.</w:t>
        <w:br/>
        <w:t>Онбасы - түркі халықтарында орта ғасырларда қолданылған әскери</w:t>
        <w:br/>
        <w:t>Лауазым; жасақтағы он сарбаздың басшысы. Дәрежесіне қарай Онбасыға</w:t>
        <w:br/>
        <w:t>байрақ тапсырылған. Онбасы жүзбасыға бағынған.</w:t>
        <w:br/>
        <w:t>Підия, фидия (арабша ғұк)-исламдініндегі иман негіздерінің бірі-о</w:t>
      </w:r>
    </w:p>
    <w:p>
      <w:r>
        <w:t>дүние, қиямет қайымға сенуге байланысты діни жоралғы. Підия қайтыс</w:t>
        <w:br/>
        <w:t>болған адамның балиғатқа толғаннан кейінгі өмірінде жасаған күнәсін</w:t>
        <w:br/>
        <w:t>ақтау үшін мұқтаж адамдарға ақшалай, заттай не малмен беріледі.</w:t>
        <w:br/>
        <w:t>Скальділер - ІХ-ХІІ ғ.ғ. норвег, исланд ақындары.</w:t>
        <w:br/>
        <w:t>Скоморохи - орта ғасырлардағы орыстың қыдырма актерлері. Өлеңді,</w:t>
        <w:br/>
        <w:t>әнді, драмалы шығармаларды көбіне өздері шығарып орындаған. ХІ</w:t>
        <w:br/>
        <w:t>ғасырда пайда болған скоморохтар өнері ХУ-ХҮТПІ ғасырларда дамып,</w:t>
        <w:br/>
        <w:t>ХҮІ ғасырда бірте-бірте сахнадан кеткен.</w:t>
        <w:br/>
        <w:t>Старшын, старшина - Ресей өкіметі тағайындаған ұсақ билеушілер.</w:t>
        <w:br/>
        <w:t>Рулар ішіндегі шағын топтарды басқарды. Аға сұлтандар мен болыстарға</w:t>
        <w:br/>
        <w:t>бағынды.</w:t>
        <w:br/>
        <w:t>Труверлер -ХП-ХШ ғ.ғ. Францияда болған әнші-ақындар. Труверлер</w:t>
        <w:br/>
        <w:t>шығармашылығы Францияның солтүстігінде ірі феодалдар сарайларының</w:t>
        <w:br/>
        <w:t>айналасында қалыптасқан.</w:t>
        <w:br/>
        <w:t>Фильдер - көне скандинав тайпаларындағы халық өнерпаздары. Ел</w:t>
        <w:br/>
        <w:t>аралап өлеңді сөзбен айтысу, жарысу сипатында өнер көрсеткен.</w:t>
        <w:br/>
        <w:t>Хадис (арабша), ахадис (жаңалық, хабар, әңгіме) - мұсылман қауымы</w:t>
        <w:br/>
        <w:t>өмірінің әр алуан діни-құқықтық мәселелерін қамтитын, Мұхаммедтің</w:t>
        <w:br/>
        <w:t>сөзі мен істерін дәріптейтін аңыз-әңгімелер. Хадис Құраннан кейін екінші</w:t>
        <w:br/>
        <w:t>құқықтық құжат, Хадис жинағы сунна деп аталады.</w:t>
        <w:br/>
        <w:t>Эдда - ХШІ ғасырға келетін Исландия әдебиетіне тән жанрлық топ.</w:t>
        <w:br/>
        <w:t>Мифологиялық шығармалар, оқиғалар, таза баяндаулар, мақал-мәтел</w:t>
        <w:br/>
        <w:t>түріндегі шығармалар. Скандинавиялықтарда «Кіші Эдда», «Ұлы Эдда»</w:t>
        <w:br/>
        <w:t>деге эпос бар.</w:t>
        <w:br/>
        <w:t>363</w:t>
        <w:br/>
        <w:t>бай, саудагер, батыр түседі дегеннен бастап жеті абзацты алып тастаған</w:t>
        <w:br/>
        <w:t>(1124-бума Х%8,41-43-66.). «Бір шекісте Шөженің айтыстағы шеберлікпен</w:t>
        <w:br/>
        <w:t>кедейлікті бетке салық етіп Орынбайды жұмарлап тастамақ болыпты»</w:t>
        <w:br/>
        <w:t>деп келтірілген мысалдарын да өз қолымен сызып тастаған (1124-бума</w:t>
        <w:br/>
        <w:t>Х98,43-6). Сүйінбай мен Тезек төренің айтысын талдап жазу барысында</w:t>
        <w:br/>
        <w:t>«кедейдің қаракерін ұрлап құныққан Тезекке, - дегеннен бастап,- Тезек</w:t>
        <w:br/>
        <w:t>Шалқасқа атты беріп әрең құтылыпты» дегенге дейіналыптастаған (1124-</w:t>
        <w:br/>
        <w:t>бума Х98, 47-48-66.). «Ақындық күші Түбек, Шөжемен шендес кісінің</w:t>
        <w:br/>
        <w:t>бірі, қарауыл Орынбай ақынның Кенесарының ағайыны Абайділдаға</w:t>
        <w:br/>
        <w:t>айтқан өлеңі, - деген талдау мен келтірілген мысалдарды» да ортасынан</w:t>
        <w:br/>
        <w:t>сызып тастаған (1124-бума Х98, 48-49-66).</w:t>
        <w:br/>
        <w:t>Жазба айтыс пен ақындар айтысы туралы ғылыми тұжырымдарын</w:t>
        <w:br/>
        <w:t>кіргізбеген (1124-бума Х98, 49-б.). Мәшһүр Жүсіп пен Ақан серінің,</w:t>
        <w:br/>
        <w:t>Нұржан Наушабаев пен Жүсіпбек қожаның айтыстары туралы</w:t>
        <w:br/>
        <w:t>талдауларды қысқартқан (1124-бума Х98, 51-53-66.).</w:t>
        <w:br/>
        <w:t>Біржан салдың өмірбаяны, оған «Ақындық қонғаны» туралы аңызды,</w:t>
        <w:br/>
        <w:t>«Жынданып кеткені» туралы аңызды, орыс тілінен де хабары бар</w:t>
        <w:br/>
        <w:t>екендігін, ел билігіне араласқанын айтқан жерлерін жарыққа шыққан</w:t>
        <w:br/>
        <w:t>еңбекке кіргізбеген (1124-бума Х98, 54-58-66. ). Біржан мен Сараның</w:t>
        <w:br/>
        <w:t>айтысы туралы талдаудан жарты бет көлемінде қысқартқан (1124-бума</w:t>
        <w:br/>
        <w:t>228, 62-б.; 66-68-66б.). Біржанның Абайды мақтап өлеңге қосқан жерін</w:t>
        <w:br/>
        <w:t>(1124-бума У98, 63-64-66.), «Ақбала мен Боздақ» айтысын да алып</w:t>
        <w:br/>
        <w:t>тастаған(1124-бума Х28, 70-72-66.). «Атығай Бақтыбай қажы мен Бәйкен</w:t>
        <w:br/>
        <w:t>молданың айтысы» туралы талдаулар кірмеген (1124-бума Хе8, 74-75-66.).</w:t>
        <w:br/>
        <w:t>Шөже мен Кемпірбайдың дін айтысы да алынып тасталған. Баймұхаммет</w:t>
      </w:r>
    </w:p>
    <w:p>
      <w:r>
        <w:t>Бейсенбіұлының «Қадим мен Жәдитті» айтыстырған айтыс өлеңін</w:t>
        <w:br/>
        <w:t>талдауды да қағыс қалдырған (1124-бума Х98, 77-78-66.)</w:t>
        <w:br/>
        <w:t>«Ақындар айтысы» деген тараушаның атын «Әлеуметтік айтыстар»</w:t>
        <w:br/>
        <w:t>деп берген (1124-бума .Хе8, 25-б.). «Совет ақындарының айтысы» деген</w:t>
        <w:br/>
        <w:t>тараушаны «Айтыс совет тұсында» (1124-бума Х98, 87-6.) деп жазған.</w:t>
        <w:br/>
        <w:t>«Қыз бен жігіттің жұмбағы», «Мәшһүр Жүсіп пен Дайыр молданың</w:t>
        <w:br/>
        <w:t>жұмбағы» (1124-бума Х98, 86-82-66.), т.б. «Жұмбақ айтыс» туралы</w:t>
        <w:br/>
        <w:t>мәліметтер қысқарған.</w:t>
        <w:br/>
        <w:t>«Айтыс өлеңдері» атты мақаланың қолжазбадағы көлемі 100 бет</w:t>
        <w:br/>
        <w:t>болған. Автор оны жүйелеп, бір ізге түсіріп қысқартқаны белгілі.</w:t>
        <w:br/>
        <w:t>Өйткені 1948 жылғы кітапқа енген мақаланың көлемі 46 бет. Жоғарыдағы</w:t>
        <w:br/>
        <w:t>салыстырулардан байқайтынымыз М.Әуезов әуелде «Айтыс» туралы</w:t>
        <w:br/>
        <w:t>үлкен көлемді зерттеу жазғанын, кейіннен оны сұрыптап, «жазба</w:t>
        <w:br/>
        <w:t>айтысты» қысқартып, фольклорлық айтысты алғанын байқаймыз.</w:t>
        <w:br/>
        <w:t>М.Әуезов 1948 жылғы жарық көрген осы зерттеуінің соңында</w:t>
        <w:br/>
        <w:t>«Біз фольклорлық үлгідегі айтысты қарастырдық, жазба ақындардың</w:t>
        <w:br/>
        <w:t>айтысын кейін қарастыратын боламыз» дегенді айтқан. Қолжазбадағы</w:t>
        <w:br/>
        <w:t>343</w:t>
        <w:br/>
        <w:t>1124-бума, 1948 жылғы кітапта:</w:t>
        <w:br/>
        <w:t>Сталин қамқоршылығының саясында түрі ұлттық, мазмұны</w:t>
        <w:br/>
        <w:t>социалистік мәдениет күн санап өркендеп өсуде. Советтік Қазақстанда</w:t>
        <w:br/>
        <w:t>жазба әдебиет те үлкен мәдениеттік биікке көтерілді.</w:t>
        <w:br/>
        <w:t>1959, 1960, 1969, 1985, 2009 жылғы кітаптарда:</w:t>
        <w:br/>
        <w:t>Партия қамқоршылығының саясында түрі ұлттық, мазмұны</w:t>
        <w:br/>
        <w:t>социалистік мәдениет күн санап өркендеп өсуде. Советтік Қазақстанда</w:t>
        <w:br/>
        <w:t>жазба әдебиет те үлкен мәдениеттік биікке көтерілді.</w:t>
        <w:br/>
        <w:t>Жалпы алғанда жоғарыда асты сызылып көрсетілген сөздер саяси-</w:t>
        <w:br/>
        <w:t>идеологиялық қолданыстар еді. Жеке басқа табынушылық кезіндегі</w:t>
        <w:br/>
        <w:t>тіркестер мәтінде көрініс тапқанын аңғаруға болады.</w:t>
        <w:br/>
        <w:t>5)1960 жылғы жарияланым мен осы басылымнан алынған 2009 жылғы</w:t>
        <w:br/>
        <w:t>елу томдық жинақтың 41 томының басқа жарияланымдардан өзгешелігі</w:t>
        <w:br/>
        <w:t>бар. Бұл толықтыру 1948, 1959, 1969, 1985 жылғы басылымдарда жоқ.</w:t>
        <w:br/>
        <w:t>Ал 1960 жылғы басылымға жасаған толықтырулар төмендегідей:</w:t>
        <w:br/>
        <w:t>«..Қазақтағы айтыс жанры, әсіресе ақындар айтысы ретінде ауыз</w:t>
        <w:br/>
        <w:t>әдебиеттің ең мол жанрының бірі болса да революциядан бұрын көп</w:t>
        <w:br/>
        <w:t>зерттелмеген. Ескі кездегі айтысты алдымен жинап, пікір айтқан адам</w:t>
        <w:br/>
        <w:t>Ш.Уәлиханов. Ол өзінің жақын досы Г.Н.Потанинге Сапақ бидің асында</w:t>
        <w:br/>
        <w:t>болған бір айтыстың жайын әңгіме етеді. Сайысқа түскен ақынның</w:t>
        <w:br/>
        <w:t>бірі Өтебай болады. Ол қазақ халқының Россияға қосылуын мақұлдай</w:t>
        <w:br/>
        <w:t>жырлайды. Ал, әріптесі оған қарсы дау айтады. Шоқан сол кездегі</w:t>
        <w:br/>
        <w:t>айтыстың екі түрлі өзгеше, оқшау сырын тани білді. Сондай бір алуан</w:t>
        <w:br/>
        <w:t>айтыс қазақ халқының күнделік өмірімен байланысты туса, енді бір</w:t>
        <w:br/>
        <w:t>алуаны патриархалдық, рушылдық тұрмыстың әдет-ғұрып, ескі салтын</w:t>
        <w:br/>
        <w:t>дәріптейді. Шоқан сөзімен айтқанда бұған «әр алуан рудың суырып салма</w:t>
        <w:br/>
        <w:t>ақындары қатысады».</w:t>
        <w:br/>
        <w:t>Ауыз әдебиетінің ең бір мол жанры ретінде айтыс, тек ХІХ ғасырдың</w:t>
        <w:br/>
        <w:t>ортасынан былай қарайғы кезеңде ғана жазылып, жарық көріп, таныла</w:t>
        <w:br/>
        <w:t>бастайды. Сондай бір аса бағалы айтыс үлгілерін жазып алып, ескерген</w:t>
      </w:r>
    </w:p>
    <w:p>
      <w:r>
        <w:t>кісі В.В.Радлов. Ол өзінің қазақ фольклорына арналған жинағында (ІШ</w:t>
        <w:br/>
        <w:t>том) қазақтағы айтыс жанрына айрықша баға береді. Бұл елдің ауызша</w:t>
        <w:br/>
        <w:t>әдебиет үлгісінде айтыс деген ақындық өнер түрі бар фольклор қорынан</w:t>
        <w:br/>
        <w:t>басқаша бір үлгі екенін Радлов жақсы аңғарған. Сондықтан Семейуезінде</w:t>
        <w:br/>
        <w:t>найман елінің арасында сақталған ауыз әдебиет белгілерін жинап жүрген</w:t>
        <w:br/>
        <w:t>шағында «Жанақ пен баланың айтысы» деген айтысты жазып алып</w:t>
        <w:br/>
        <w:t>бастырған. Бұл айтыс Арқа қазағының калың көпшілігіне аңыз болып</w:t>
        <w:br/>
        <w:t>тараған, ұлы дүбір мол бір айтыстың аяқтау сарқындысы болатын.</w:t>
        <w:br/>
        <w:t>Жанақ найман ішіне келіп, Түбек бастаған он алты ақынмен айтысып,</w:t>
        <w:br/>
        <w:t>350</w:t>
        <w:br/>
        <w:t>Доскей Әлімбайұлы (1850-1946) - ақын. «Сораң» деген жерде</w:t>
        <w:br/>
        <w:t>дүниеге келген. Қарағандыда қайтыс болған. Қазақ ССР-інің еңбек</w:t>
        <w:br/>
        <w:t>сіңірген өнер қайраткері. Жасынан жетім қалған, байлардың жалшысы</w:t>
        <w:br/>
        <w:t>болған ол 16 жасынан өзінің ақындығын таныта бастайды.</w:t>
        <w:br/>
        <w:t>Жамбыл Жабаев (1846-1945) - ақын, жырау, жыршы. Жамбыл</w:t>
        <w:br/>
        <w:t>облысындағы Жамбыл тауының етегінде туып, Алматы облысының</w:t>
        <w:br/>
        <w:t>Ұзынағаш елді мекенінде қайтыс болған. Жамбылдың шығармашылық</w:t>
        <w:br/>
        <w:t>өмірі ХІХ ғасырдың 70-жылдарынан басталған. Оныңүздік шығармалары</w:t>
        <w:br/>
        <w:t>қырықтан астам шет елдер тілдеріне аударылды. Қазақтың ұлттық</w:t>
        <w:br/>
        <w:t>мәдениеті мен әдебиетіне сіңірген еңбегі үшін Жамбыл Ленин, Еңбек</w:t>
        <w:br/>
        <w:t>Қызыл Ту, «Құрмет белгісі» ордендерімен марапатталды. 1941 жылы</w:t>
        <w:br/>
        <w:t>Сталиндік сыйлықтың лауреаты атанды. Жамбылдың есімі Қазақстанның</w:t>
        <w:br/>
        <w:t>бір облысына, бірнеше ауданға, бірқатар елді мекендерге, мекемелер мен</w:t>
        <w:br/>
        <w:t>оқу орындарына, өнер ордаларына берілді.</w:t>
        <w:br/>
        <w:t>Жәмшібай Бегенұлы (1830-2?)- Павлодар облысы Баянауыл ауданы</w:t>
        <w:br/>
        <w:t>Жанболды ауылында туған, Мұсайын ауылы Торайғыр қыстауында</w:t>
        <w:br/>
        <w:t>қайтыс болған, өлген жылы белгісіз. Әнші, ақын. Әкесі Жәмшібайды</w:t>
        <w:br/>
        <w:t>Едіге би ауылындағы медресеге берген. Жәмшібай Сегіз серінің</w:t>
        <w:br/>
        <w:t>тәрбиесін көріп, батасын алған шәкірттерінің бірі. 1855 жылы Керей</w:t>
        <w:br/>
        <w:t>жайлауында Сегіз серіге ас берілгенде, Сегіз серіге арнап жоқтау, «Сегіз</w:t>
        <w:br/>
        <w:t>сері баһадүр» дастанын шығарған. Жәмшібайдың «Ер Құлжабай»,</w:t>
        <w:br/>
        <w:t>«Шотана сардар», «Боранбай батыр», «Дәстем сал», «Асқап Баһадүр», т.б.</w:t>
        <w:br/>
        <w:t>тарихи дастандары сақталған. Жәмшібайдың Шөжемен, Кемпірбаймен</w:t>
        <w:br/>
        <w:t>айтыстары 1965 жылы жарық көрген «Айтыс» жинағының 1-томына</w:t>
        <w:br/>
        <w:t>енген.</w:t>
        <w:br/>
        <w:t>Жанақ Қамбарұлы (1760-1857) - ақын. Солтүстік Қазақстан</w:t>
        <w:br/>
        <w:t>облысы Жамбыл ауданы Гүлтөбе ауылында туып, соңда қайтыс болған.</w:t>
        <w:br/>
        <w:t>Жанақ бала кезінде Қожаберген ашқан медресесінде, кейін Самарқан</w:t>
        <w:br/>
        <w:t>медресесінде оқыған. Елге оралып, өзі оқыған медреседе сабақ берген.</w:t>
        <w:br/>
        <w:t>Жанақ «Қозы Көрпеш - Баян сұлу» жырының бір нұсқасын, «Ер Сырым»,</w:t>
        <w:br/>
        <w:t>«Қазақ ханы Ер Есім», «Ақпамбет батыр», «Абылай хан» дастандарын</w:t>
        <w:br/>
        <w:t>жырлаған. Түбек бастаған 16 ақынды жеңген. Оның шығармаларының</w:t>
        <w:br/>
        <w:t>көпшілігі сақталмаған. Жанақтың халыққа белгілі шығармалары -</w:t>
        <w:br/>
        <w:t>«Орынбайға айтқаны», Түбекпен, Сабырбаймен айтыстары.</w:t>
        <w:br/>
        <w:t>Иса Байзаков (1900-1946) - ақын, әнші-композитор. Павлодар</w:t>
        <w:br/>
        <w:t>облысы, Ертіс ауданы, Үлгілі ауылындатуып, Алматы қаласында қайтыс</w:t>
        <w:br/>
        <w:t>болған. Ол 1921 жылы Семейдегі жұмысшы факультетінде, 1922 жылы</w:t>
        <w:br/>
        <w:t>Орынбордағы Қазақ халық ағарту институтында, 1929 - 1932 жылы</w:t>
        <w:br/>
        <w:t>Қазақ педагогикалық институтында оқыған. 1926 -1929 жылы Қазақ</w:t>
        <w:br/>
        <w:t>драма театрына шақырылып жаңа театрдың негізін қаласады. Театр</w:t>
        <w:br/>
        <w:t>алғаш қойған М.Әуезовтің «Еңлік- Кебегі» мен «Бәйбіше -тоқалында»</w:t>
        <w:br/>
        <w:t>басты рөлдерде ойнайды. Өзі инсценировка жасаған «Біржан - Сара»</w:t>
        <w:br/>
        <w:t>355</w:t>
      </w:r>
    </w:p>
    <w:p>
      <w:r>
        <w:t>әлемдік эпостармен салыстыра зерттеген ғалым ХХ ғасырда болған</w:t>
        <w:br/>
        <w:t>жоқ. Бұл жырдың табиғаты туралы, ол халықтық па, әлде феодалдық</w:t>
        <w:br/>
        <w:t>па депғылымнан алыс дискуссия орын алып, оны қырғыз мәдениетінің</w:t>
        <w:br/>
        <w:t>тарихынан алып тастау керек деген тұрпайы социологиялық пікірлер</w:t>
        <w:br/>
        <w:t>айтылып жатқан тұста Мұхтар Әуезов 1952 жылғы конференцияда</w:t>
        <w:br/>
        <w:t>солақайшы баяндамашылар мен ғалымдарға тойтарыс берген болатын.</w:t>
        <w:br/>
        <w:t>Сондағы сөзі де осы жинаққа еніп отыр.</w:t>
        <w:br/>
        <w:t>Сейіт Қасқабасов</w:t>
        <w:br/>
        <w:t>366</w:t>
        <w:br/>
        <w:t>ақындармен сөз сайысына түскен. 1863 жылы атақты Құлмамбет</w:t>
        <w:br/>
        <w:t>ақынмен Тезек төренің үйінде айтысып жеңуі Түбектің даңқын бүкіл</w:t>
        <w:br/>
        <w:t>Жетісу өлкесіне мәшһүр еткен.</w:t>
        <w:br/>
        <w:t>Шашубай Қошқарбайұлы (1865-1952 )-қазіргі Қарағанды облысы</w:t>
        <w:br/>
        <w:t>Ақтоғай ауданы Қоңырат ауылында туып, сонда қайтыс болған. Халық</w:t>
        <w:br/>
        <w:t>ақыны, әнші, композитор, Қазақ КСР-інің еңбек сіңірген өнер қайраткері</w:t>
        <w:br/>
        <w:t>(1941). Ақын өз қызметінде ауыз әдебиеті үлгілерін кеңінен насихаттап,</w:t>
        <w:br/>
        <w:t>жұртшылыққа таратқан; қисса-дастандар мен толғауларды жатқа айтқан.</w:t>
        <w:br/>
        <w:t>Олардың ішінде, әсіресе, «Ақтамберді», «Қамбар», «Сұраншы-Бөкей»</w:t>
        <w:br/>
        <w:t>дастандарын көп жырлаған. 1909 жылы Жетісуға келіп, Жамбылмен</w:t>
        <w:br/>
        <w:t>айтысқан. Шашубай қазақ әдебиетітарихында мысал айтысты шығарудың</w:t>
        <w:br/>
        <w:t>тамаша шебері ретінде атағы шыққан.</w:t>
        <w:br/>
        <w:t>Шәді Жәңгіров (1855-1933) - Сырдария губерниясы Қызылкөл</w:t>
        <w:br/>
        <w:t>мекені, Созақ ауданында туып, қазіргі Өзбекстан республикасы Сырдария</w:t>
        <w:br/>
        <w:t>облысы Қаратөбе мекенінде қайтыс болған. Шәді сауатын ерте ашады.</w:t>
        <w:br/>
        <w:t>Араб, парсы, түрік, шағатай тілдерін үйреніп, Шығыс шайырларының,</w:t>
        <w:br/>
        <w:t>философтарының, тарихшыларының еңбектерін түпнұсқадан оқып</w:t>
        <w:br/>
        <w:t>сусындады. Шәдінің әдеби мұрасы мол. Ол 30-ға жуық дастан және</w:t>
        <w:br/>
        <w:t>көптеген өлеңдер жазып, кітап етіп бастырып шығарған.</w:t>
        <w:br/>
        <w:t>Шөже Қаржаубайұлы (1808-1895) - халық ақыны. Ақмола облысы</w:t>
        <w:br/>
        <w:t>Қызылту ауданы, қазіргі Нұра ауданның жерінде туып, сонда қайтыс</w:t>
        <w:br/>
        <w:t>болған. Өлең шығару дарыны жас кезінен-ақ байқалған, бала кезінде</w:t>
        <w:br/>
        <w:t>аурудың салдарынан зағип болып калған. Кемпірбай, Тезекбай, Жәмшібай,</w:t>
        <w:br/>
        <w:t>Келдібай, Балта, Орынбай, Серәлі, Шортанбай және басқаларымен</w:t>
        <w:br/>
        <w:t>айтысқан. Үлкен айтыстарда 17 рет жеңіп шыққан. Абаймен кездесіп,</w:t>
        <w:br/>
        <w:t>халық эпостарын, әндері мен аңыздарын білетіндігімен оған зор ықпал</w:t>
        <w:br/>
        <w:t>жасаған. Ш.Уәлиханов 1864 жылы 5 наурызда өзінің Омбыдағы пәтерінде</w:t>
        <w:br/>
        <w:t>Шөже орындаған «Қозы Көрпеш - Баян сұлу» дастанының ең таңдаулы</w:t>
        <w:br/>
        <w:t>нұсқаларының бірін жазып алып, Шөженің ақындық шеберлігіне жоғары</w:t>
        <w:br/>
        <w:t>баға берген.</w:t>
        <w:br/>
        <w:t>360</w:t>
        <w:br/>
        <w:t>Зерттеуде кездесетін айтыс ақындары</w:t>
        <w:br/>
        <w:t>Ақсұлу Орысбайқызы (1874-1930)-айтыс ақыны. Қостанай облысы</w:t>
        <w:br/>
        <w:t>Жітіқара ауданында туып, сонда қайтыс болған. Оның Кеншімбаймен</w:t>
        <w:br/>
        <w:t>айтысы ел арасына кең тараған. Бұл айтыс, шамамен Ор өзені бойында</w:t>
        <w:br/>
        <w:t>болған. Сол кезде Ақсұлу шамамен 17 жаста болған. Ақсұлудың басқа</w:t>
        <w:br/>
        <w:t>өлең-жырлары кезінде хатқа түспей, ұмытылған.</w:t>
      </w:r>
    </w:p>
    <w:p>
      <w:r>
        <w:t>Әбубәкір (Кердері) Боранқұлұлы (1861-1903) - ақын. Зираты</w:t>
        <w:br/>
        <w:t>Жабасай қорымында. Кіші жүз Жетіру тайпасының Кердері руынан</w:t>
        <w:br/>
        <w:t>шыққандықтан, ел арасында «Кердері Әбубәкір» атанған. Әбубәкір ауыл</w:t>
        <w:br/>
        <w:t>молдасынан сабақ алып, кейін Орынбор, Троицк қалаларындағы мектеп,</w:t>
        <w:br/>
        <w:t>медреселерді бітірді. Түзтөбе, Орал, Ақтөбе, Ор, Орынбор маңындағы</w:t>
        <w:br/>
        <w:t>елдерде бала оқытқан. Шығармалары 1902, 1905 ж. «Әдебиет қазақия,</w:t>
        <w:br/>
        <w:t>яки Әбубәкір молланың сөздері» деген атпен екі дүркін жарияланған.</w:t>
        <w:br/>
        <w:t>Әріп (Мұхамедғарып) Тәңірбергенұлы (1856-1924)-ақын, қазіргі</w:t>
        <w:br/>
        <w:t>Шығыс Қазақстан облысы Жарма ауданы Үшбиік темір жол бекеті,</w:t>
        <w:br/>
        <w:t>Жыланды мекенінде туып, сонда қайтыс болған. Абайдың талантты</w:t>
        <w:br/>
        <w:t>шәкірттерінің бірі. 1877 жылы Семейдегі уездік училишеге оқуға түсіп,</w:t>
        <w:br/>
        <w:t>оны 1881 жылы үздік бітірген. 1884-1887 жылдары Шәуешек қаласында</w:t>
        <w:br/>
        <w:t>Ресейдің Қытайдағы елшілігінде тілмаш болып қызмет атқарды. Әріп</w:t>
        <w:br/>
        <w:t>татар, орыс тілдерін жетік білумен бірге араб, парсы, түрік, қытай тілдерін</w:t>
        <w:br/>
        <w:t>жақсы меңгерген.</w:t>
        <w:br/>
        <w:t>Әсет Найманбайұлы (1867-1923) - қазіргі Қарағанды облысы,</w:t>
        <w:br/>
        <w:t>Ақтоғай ауданы, «Қызыл-арай» ауылында туып, Қытайдың Құлжа</w:t>
        <w:br/>
        <w:t>қаласында қайтыс болған. Қазақтың суырыпсалма ақыны, әнші-</w:t>
        <w:br/>
        <w:t>композиторы. Оның Ырысжаннан басқа Әріп, Бақтыбай, Кәрібай, Қали,</w:t>
        <w:br/>
        <w:t>Сәмет ақындарымен және Мәлике қызбен айтысқан. Әсеттің «Салиха-</w:t>
        <w:br/>
        <w:t>Сәмен», «Ағаш ат», «Перизат», «Үш жетім қыз», «Нұрғыман-Нағым»,</w:t>
        <w:br/>
        <w:t>«Мәлік-Дарай», «Жұмсап», «Кешубай» атты қисса дастандары бар.</w:t>
        <w:br/>
        <w:t>Балта Бұқарбекұлы(туылған - өлген жыдары белгісіз) - ақын.</w:t>
        <w:br/>
        <w:t>ХІХ ғасырда Семей облысының Абыралы өңірінде өмір сүрген.</w:t>
        <w:br/>
        <w:t>Балтаның негізгі айтысы - Шөжемен айтысқаны. Бұл айтыс Алғаш</w:t>
        <w:br/>
        <w:t>С.Сейфуллин құрастырған «Қазақ әдебиетінің ескі нұсқалары»</w:t>
        <w:br/>
        <w:t>кітабына(1933, Қызылорда), кейін «Ақын жырлары» (1958), «Айтыс»</w:t>
        <w:br/>
        <w:t>(1964, 1-том) жинақтарына енді. М.Әуезов 3 томдық «Айтыс»</w:t>
        <w:br/>
        <w:t>жинағына жазған алғы сөз-мақаласында Шөже мен Балта айтысына</w:t>
        <w:br/>
        <w:t>арнайы тоқталған.</w:t>
        <w:br/>
        <w:t>Біржан Қожағұлұлы (1834-1897)- Ақмола облысының Еңбекшілдер</w:t>
        <w:br/>
        <w:t>ауданында дүниеге келіп, алпыс үш жасында туған жерінде қайтыс</w:t>
        <w:br/>
        <w:t>болған. Біздің заманға Біржан салдың алпысқа жуық әндері жеткен.</w:t>
        <w:br/>
        <w:t>Сара ақынмен айтысы оны дарынды, суырыпсалма ақын ретінде дүйім</w:t>
        <w:br/>
        <w:t>елге танытты.</w:t>
        <w:br/>
        <w:t>354</w:t>
        <w:br/>
        <w:t>Зерттеуде кездесетін сөздер</w:t>
        <w:br/>
        <w:t>Аят (арабша) - белгі, кейде өлең депте аударылады. Құран сүрелерінің</w:t>
        <w:br/>
        <w:t>қысқа, дербес бөлігі.</w:t>
        <w:br/>
        <w:t>Банкрот ( италиянша Бапса гойЙа - үзілген отырғыш) - қарызын өтей</w:t>
        <w:br/>
        <w:t>алмаған борышқор, яғни борышын өтеуге мүмкіндігі жоқ кез келген</w:t>
        <w:br/>
        <w:t>заңды тұлға.</w:t>
        <w:br/>
        <w:t>Батпан - Қазақстан, Орта Азия халықтары арасында қолданылған</w:t>
        <w:br/>
        <w:t>байырғы салмақ өлшемі. Ол әр жерде әр түрлі мөлшерленген. Халық ауыз</w:t>
        <w:br/>
        <w:t>әдебиеті мен жазба деректерде Батпан бірде 6 пұттан 12 пұтқа дейінгі</w:t>
        <w:br/>
        <w:t>өлшем, бірде бірнеше пұттан ондаған пұтқа дейінгі салмақ мөлшері</w:t>
        <w:br/>
        <w:t>ретінде көрсетіледі.</w:t>
        <w:br/>
        <w:t>Безбен - қол таразы. Ұста Дәркембай Шоқпарұлының мәліметі</w:t>
        <w:br/>
        <w:t>бойынша безбен - қымбат металдарды өлшейтін күйентелі, ыдысқа</w:t>
        <w:br/>
        <w:t>салынған сусымалы заттарды өлшейтін серіппелі, салмағы 25 кг-ға</w:t>
      </w:r>
    </w:p>
    <w:p>
      <w:r>
        <w:t>дейінгі тұтас заттарды өлшейтін иінді таразының бір түрі.</w:t>
        <w:br/>
        <w:t>Елубасы- Ресей империясының «Жетісу және Сырдария облыстарын</w:t>
        <w:br/>
        <w:t>басқару туралы уақытша ережесі» (1867) мен «Далалық облыстарды</w:t>
        <w:br/>
        <w:t>басқару туралы уақытша ережесіне» (1868) сәйкес қазақ ауылдарында</w:t>
        <w:br/>
        <w:t>әрбір елу үйден бір сайлаушы бөлініп, болыстық сьездерде болыс</w:t>
        <w:br/>
        <w:t>басқарушысын және олардың орынбасарларын сайлайтын болған.</w:t>
        <w:br/>
        <w:t>Осындай бір ауылдың, яғни шамамен елу үйдің басшысын елубасы</w:t>
        <w:br/>
        <w:t>деп атаған. Бұл лауазым кейін қазақ арасына кең тараған «ауылнай»</w:t>
        <w:br/>
        <w:t>лауазымымен шендес қызмет болған.</w:t>
        <w:br/>
        <w:t>Закун (закон) (орысша) - заң деген мағына береді.</w:t>
        <w:br/>
        <w:t>Зікір (арабша еске алу, еске түсіру, жадына сақтау)- І) сопылық ілімде</w:t>
        <w:br/>
        <w:t>- Алла тағаланы еске алу, оны ұмытпай, үнемі ойлау. 2) бақсылардың</w:t>
        <w:br/>
        <w:t>сырқатты «емдеу әдістерінің» бірі. Ол үшін бақсы «жын-перілерді»</w:t>
        <w:br/>
        <w:t>шақырып, зікір салған.</w:t>
        <w:br/>
        <w:t>Кооператив (латынша соорегайо - ынтымақтастық) - кәсіпкерлік</w:t>
        <w:br/>
        <w:t>қызметті жүзеге асыру үшін адамдардың үлеспұлдық негіздеерікті бірігуі</w:t>
        <w:br/>
        <w:t>жолымен құрылған кәсіпорын, ұйым.</w:t>
        <w:br/>
        <w:t>Купец (орысша) - көпес деген мағынада.</w:t>
        <w:br/>
        <w:t>Махшар, әл-Махшар - діни ұғымда о дүниеде жаратушы алдында</w:t>
        <w:br/>
        <w:t>жауап беретін орын. Ислам танымындағы ақида (сенім) бойынша</w:t>
        <w:br/>
        <w:t>Махшар адамдардың қиямет күні сұрақ-жауап үшін жиналатын мекені</w:t>
        <w:br/>
        <w:t>мен мезгілін білдіреді.</w:t>
        <w:br/>
        <w:t>Мейстерзингерлер - орта ғасырлардағы неміс әнші-ақындары.</w:t>
        <w:br/>
        <w:t>Бюргерлік қолөнерші-цехтық ортадан шыққан. Әншілік мектептерінде</w:t>
        <w:br/>
        <w:t>(ХІХ ғасырдың ортасына дейін болған) библия, дін, дидактика</w:t>
        <w:br/>
        <w:t>тақырыптарында орындаудың канондық мәнерін үйренген.</w:t>
        <w:br/>
        <w:t>362</w:t>
        <w:br/>
        <w:t>бәрін жеңеді де ең соңында жас бала ақынмен айтысып одан өзін</w:t>
        <w:br/>
        <w:t>«жеңілдім» деп мойындайды. Сондағы бала, Сабырбай ақын болатын.</w:t>
        <w:br/>
        <w:t>Жанақпен айтысқан қалың топ найман ақынның он жетінші ақыны және</w:t>
        <w:br/>
        <w:t>Жанақты жеңген, сол Сабырбай бала деп айтысады.</w:t>
        <w:br/>
        <w:t>Жұртқа бұл айтыс, жайылғанда «Жанақ пен баланың айтысы» деген</w:t>
        <w:br/>
        <w:t>атпен жайылады да, Радлов сол кездегі өзіне жеткізуші айтушының</w:t>
        <w:br/>
        <w:t>жадында сақтағанын жинап алады.</w:t>
        <w:br/>
        <w:t>Қазақтағы айтысты айрықша тексермесе де, кейбір үлгілерін Ә.Диваев</w:t>
        <w:br/>
        <w:t>та жазып алып жүрген. Ол 20-жылдары Жетісу өлкесі мен Сырдың бойын</w:t>
        <w:br/>
        <w:t>аралайды. Орынбай мен Кеншімбайдың, Бақтыбай мен Байтоқтың, Күдері</w:t>
        <w:br/>
        <w:t>мен Ұлбикенің сайыс, жарыстарын жазып алады.</w:t>
        <w:br/>
        <w:t>Айтыс жанрының анық мол жиналуы тек совет дәуірінде дұрыс</w:t>
        <w:br/>
        <w:t>ретке қойыла бастады. Бұл қатарда, әсіресе ақындар айтысын және сол</w:t>
        <w:br/>
        <w:t>ақындардың өмір жайларын зерттеу, жинап тану, бағалау істері жылдан</w:t>
        <w:br/>
        <w:t>жыл үдеп келеді дей аламыз. Кәзір Қазақ ССР Ғылым академиясының</w:t>
        <w:br/>
        <w:t>Орталық ғылыми кітапханасының қолжазбалар фондысында үш жүзден</w:t>
        <w:br/>
        <w:t>аса ақындар айтысы бар. Жүзге жақын айтыс өлеңдері Тіл мен әдебиет</w:t>
        <w:br/>
        <w:t>институтының «Ауыз әдебиеті» бөлімінде сақтаулы. Ал, аудандық,</w:t>
        <w:br/>
        <w:t>облыстық және республикалық газет, журналдардың бетінде басылған</w:t>
        <w:br/>
        <w:t>сайыс өлеңдерінің молдығы ұшан-теңіз. Бұлардың көпшілігі қазіргі</w:t>
        <w:br/>
        <w:t>Советтік Қазақстанның өмір шындығынан туған. Ежелден бері жатталып</w:t>
        <w:br/>
        <w:t>келе жатқан осындай өзгеше мол айтыс өлеңдері жыл сайын жиналып,</w:t>
      </w:r>
    </w:p>
    <w:p>
      <w:r>
        <w:t>жеке кітап боп басылып келеді. Айтыс жанры жөнінде жазылған арнаулы</w:t>
        <w:br/>
        <w:t>зерттеулер де бар. Әсіресе, қазақ поэзиясының алыбы Жамбылдың</w:t>
        <w:br/>
        <w:t>айтыстары көп зерттеліп, көп талданды. Бүгінгі күнде қазақ халқының</w:t>
        <w:br/>
        <w:t>сүйген, ұнатқан айтыс жыры көп ұлтты совет халқымен бірге бүкіл шет</w:t>
        <w:br/>
        <w:t>жұрт оқушыларына да мәлім болды. Жоғары оқу орындары оқушылары</w:t>
        <w:br/>
        <w:t>мен мектеп балаларына да айтыстың көбі белгілі».</w:t>
        <w:br/>
        <w:t>Жоғарыда көрсетілген толықтыру 1948 жылғы жарияланымның</w:t>
        <w:br/>
        <w:t>бірінші және екінші абзацтарының ортасына кіріктірілген. Сонымен</w:t>
        <w:br/>
        <w:t>бірге төмендегі толықтыруларға да назар аударалық:</w:t>
        <w:br/>
        <w:t>. «Айтыстың бір алуаны ерте заманнан осы шаққа дейін Индия,</w:t>
        <w:br/>
        <w:t>Иран елдерінде «мүшайра» деген атпен сақталған. «Мүшайраның» ескі</w:t>
        <w:br/>
        <w:t>түрі Индияда, әсіресе урду тілінде сөйлейтін үндістан елінің арасында</w:t>
        <w:br/>
        <w:t>мол болған көрінеді. Бұрынғы халықтық дағдысын алғанда «мүшайра»</w:t>
        <w:br/>
        <w:t>тартысына қатынасатын ақындар, әсіресе қыстақты жерлерде, қалың</w:t>
        <w:br/>
        <w:t>бұқара жұрт арасында, қазақтағы айтыс сияқты, жарыс таласқа түседі</w:t>
        <w:br/>
        <w:t>екен. Онда екі ақын кезектесіп, жауаптасып: сөз, ой жарыс бәсекесін,</w:t>
        <w:br/>
        <w:t>«суырып салма» өлеңдер арқылы танытатын болған.</w:t>
        <w:br/>
        <w:t>Кәзіргі шақта Индияда «мүшайра» басқа түрде жүреді. Аталған</w:t>
        <w:br/>
        <w:t>арнаулы күнге Индияның бар қалаларынан, барлық білікті ақындар</w:t>
        <w:br/>
        <w:t>351</w:t>
        <w:br/>
        <w:t>қойылымындағы Біржан рөлінде актерлік дарынын танытқан. 1932</w:t>
        <w:br/>
        <w:t>- 1940 жылдары Алматы, Қарағанды, Семей қалаларында радиода,</w:t>
        <w:br/>
        <w:t>филармонияда, Жазушылар одағында қызмет істеді. Өлеңдері 1924</w:t>
        <w:br/>
        <w:t>жылдан жариялана бастаған.</w:t>
        <w:br/>
        <w:t>Кемпірбай Бөгенбайүлы (1834-1895)-ақын, әнші. Шөже, Тезекбай,</w:t>
        <w:br/>
        <w:t>Әсет, Жәмшібай сынды ақындармен айтысқан. Айтыстар халық арасына</w:t>
        <w:br/>
        <w:t>кең тараған. Кемпірбайдің шығармалары «Таң» журналында (Семей,</w:t>
        <w:br/>
        <w:t>1925, Хе 1), «Қазақтың ескі әдебиет нұсқалары» (А., 1931), айтыс</w:t>
        <w:br/>
        <w:t>жинақтарында (1939, 1948, 1965, 1988), «Бес ғасыр жырлайды» кітабында</w:t>
        <w:br/>
        <w:t>(1985, 1989) жарияланды. Әсет ақынның Кемпірбай ауырып жатқанда</w:t>
        <w:br/>
        <w:t>келіп, өлеңмен көңілін сұрағаны, оған Кемпірбайдың қайтарған жауабы</w:t>
        <w:br/>
        <w:t>- көркемдік жағынан қазақ айтысының інжу-маржаны.</w:t>
        <w:br/>
        <w:t>Кеншімбай Қабанұлы (1865-1925) - айтыс ақыны. Қызылорда</w:t>
        <w:br/>
        <w:t>облысы Сырдария ауданында туып, сонда қайтыс болған. Бізге жеткен</w:t>
        <w:br/>
        <w:t>айтыстарының ішіндегі шоқтығы биік әрі көркемі - ақынның Ақсұлу</w:t>
        <w:br/>
        <w:t>қызбен айтысы. Бұл айтыс шамамен 1890 жылы Ор өзенінің бойында</w:t>
        <w:br/>
        <w:t>өткен. Ырысты қызбен айтысатын он алты ақынның бірі де - осы</w:t>
        <w:br/>
        <w:t>Кеншімбай ақынның ХІХ ғасырдың аяғында шығарған өлеңдері бізге</w:t>
        <w:br/>
        <w:t>жетпеген.</w:t>
        <w:br/>
        <w:t>Қабан жырау (1733-1824) - ақын, жырау, ұлы жүздегі Жалайыр</w:t>
        <w:br/>
        <w:t>руының Мырза тармағынан шыққан. 15 жасынан ақындығымен</w:t>
        <w:br/>
        <w:t>танылып, айтысқа түскен. Қабан жыраудың бізге жеткен шығармалары</w:t>
        <w:br/>
        <w:t>- Тұмаршамен және Тауман қызбен (Арқадағы) айтыстары. Сондай-ақ,</w:t>
        <w:br/>
        <w:t>«Бәрің-дағы тыңдаңдар», «Ырыс алды - ынтымақ», «Арғымақ жабы</w:t>
        <w:br/>
        <w:t>көрінер», «Тамшыдан теңіз молайып», «Барлы, барлы, барлы тау», «Жер</w:t>
        <w:br/>
        <w:t>ойпаңы білінбес», «Қарынбай» (хисса), т.б.</w:t>
        <w:br/>
        <w:t>Қазанқап Байболов (1859-1945) - Оңтүстік Қазақстан облысының</w:t>
        <w:br/>
        <w:t>Төле биауданында туып, сонда қайтыс болған. Ауыл молдасынан сауатын</w:t>
        <w:br/>
        <w:t>ашып, өз бетінше білімін жетілдірген. Ташкент, Шымкент, Түркістан</w:t>
        <w:br/>
        <w:t>өңірлерінде жыршылық өнерімен мәлім болған классикалық хикаяларға</w:t>
        <w:br/>
        <w:t>еліктеп «Төрт дәруіш», ел ішіндегі аңыздардың желісімен «Еңсегей бойлы</w:t>
        <w:br/>
        <w:t>ер Есім», «Төле бидің тарихы», тағы басқа тарихи дастандарды өзінше</w:t>
      </w:r>
    </w:p>
    <w:p>
      <w:r>
        <w:t>жырлаған. Отан соғысында ерен ерлік көрсеткен Сыпатай Қарсақбаевқа</w:t>
        <w:br/>
        <w:t>арнап «Сыпатай» поэмасын шығарған. 1943 жылы республикалық</w:t>
        <w:br/>
        <w:t>айтыста Нартай Бекежановпен жыр сайысына түскен. Шығармалары</w:t>
        <w:br/>
        <w:t>ұжымдық жинақтарда, мерзімді баспасөзде жарияланған. «Бау-бақша»,</w:t>
        <w:br/>
        <w:t>«Дайын бол» атты толғаулары халық арасында кең тараған. Ел аралап,</w:t>
        <w:br/>
        <w:t>ауыз әдебиеті үлгілерін жинаумен де шұғылданған.</w:t>
        <w:br/>
        <w:t>Қашаған Күржіманұлы (1841-1929) - ақын. Түрікменстан, Таш</w:t>
        <w:br/>
        <w:t>ауыз облысы Мырзабасы ауылында туып, Маңғыстау облысының Құлат</w:t>
        <w:br/>
        <w:t>ауылы Қырыққкезде елдімекенінде қайтыс болған. Әкеден жастайынан</w:t>
        <w:br/>
        <w:t>жетім қалып, 15-16 жасында ағасы Сәрсенбай үйімен Атырауға келеді.</w:t>
        <w:br/>
        <w:t>16 -17 жасынан ақын атанған. Ол Маңғыстау, Хорезм аймағы, Еділ,</w:t>
        <w:br/>
        <w:t>356</w:t>
        <w:br/>
        <w:t>Сабырбай Ақтайлақұлы (1793-1880) - ақын. Қазіргі Шығыс</w:t>
        <w:br/>
        <w:t>Қазақстан облысы Абай ауданының Құндызды өңірінің тумасы. Әкесі</w:t>
        <w:br/>
        <w:t>Ақтайлақ елге танымал би болған. Сабырбай жастайынан өлең шығарып,</w:t>
        <w:br/>
        <w:t>серілік құрған, жиын-тойларда көптеген ақындармен айтысқан.</w:t>
        <w:br/>
        <w:t>Сыбанның Түбек бастаған 16 ақыны Жанақ ақынмен айтысып жеңілгенде,</w:t>
        <w:br/>
        <w:t>он жетінші бала ақын Сабырбай ғана жыр дүлдүлін тапқырлықпен ұтып</w:t>
        <w:br/>
        <w:t>кеткен.</w:t>
        <w:br/>
        <w:t>Сақау Мәукеұлы (1798-1875)- ақын. Павлодар облысының Баянауыл</w:t>
        <w:br/>
        <w:t>ауданының тумасы. Жасынан ақындығымен, әншілігімен көзге түскен.</w:t>
        <w:br/>
        <w:t>Бізге оның 9 өлеңі мен 5 айтысы жеткен. Өлеңдері негізінен белгілі</w:t>
        <w:br/>
        <w:t>билер Шоң мен Торайғырға арнау үлгісінде жазылған. Ақан серімен сөз</w:t>
        <w:br/>
        <w:t>сайысында қарсыласының сынынан мүдірмей өткен Сақауға сері үкілі бас</w:t>
        <w:br/>
        <w:t>киімін тарту еткен. Орынбай ақынмен сөз қағысуында тапқырлығымен</w:t>
        <w:br/>
        <w:t>елге танылса, Тоғжанмен бірнеше рет айтысқанда көбіне жеңіліп</w:t>
        <w:br/>
        <w:t>отырған. Соңғы айтысында ғана келін болып босаға аттаған Тоғжанның</w:t>
        <w:br/>
        <w:t>жеке басының кемшілігін бетіне басу арқылы жеңіске жеткен. Сақау</w:t>
        <w:br/>
        <w:t>шығармалары Қазақстанның ғылыми кітапхана қорында сақтаулы.</w:t>
        <w:br/>
        <w:t>Сара Тастанбекқызы (1878-1916)-айтыскер ақын. Қазіргі Алматы</w:t>
        <w:br/>
        <w:t>облысының Қапал ауданында туған. Сара Тастанбекқызының Біржан</w:t>
        <w:br/>
        <w:t>салмен айтысы ғасырдан ғасырға үзілмей жалғасып келе жатқан қазақтың</w:t>
        <w:br/>
        <w:t>айтыс өнерінің шоқтығы биік, көркем үлгісі болып саналады. Ақынның</w:t>
        <w:br/>
        <w:t>бұл айтыстан басқа «Жүрек», «Ашындым», «Арсалаң аға алдында»,</w:t>
        <w:br/>
        <w:t>«Жүрек сыры», « Жайлауда», « Әбіштің аруағына», «Хош бол, елім»</w:t>
        <w:br/>
        <w:t>секілді көптеген өлеңдері мен «Тұзақ» атты дастаны бар.</w:t>
        <w:br/>
        <w:t>Сүйінбай Аронұлы (1815-1898) - айтыс ақыны. Алматы облысы</w:t>
        <w:br/>
        <w:t>Жамбыл ауданы Қарақастек ауылында туып, сонда қайтыс болған. Тарихи</w:t>
        <w:br/>
        <w:t>деректерде Қоқан хандығы шапқыншылығының әсерінен жан-жаққа</w:t>
        <w:br/>
        <w:t>бытырай көшіп, қиын-қыстау кезеңде (1840-1860) іргесі ыдыраған қазақ</w:t>
        <w:br/>
        <w:t>руларының басын біріктіруде Сүйінбай мен Сарыбай бидің ықпалы зор</w:t>
        <w:br/>
        <w:t>болғандығы айтылады. Осы тұста ақын халықты қоқандықтарға қарсы</w:t>
        <w:br/>
        <w:t>тұрып, тәуелсіздік үшін күресуге шақырды. “Өтеген батыр”, “Саурық</w:t>
        <w:br/>
        <w:t>батыр”, “Сұраншы батыр”, “Жабай батыр”, “Қарасай батыр” сияқты</w:t>
        <w:br/>
        <w:t>толғаулар шығарды. Әсіресе, ақын Тезек төре мен қырғыз ақыны</w:t>
        <w:br/>
        <w:t>Қатағанмен айтыстарының орны ерекше.</w:t>
        <w:br/>
        <w:t>Тәбия Қаражанова (1900 -?) - ақын. Алматы облысы Қаскелең</w:t>
        <w:br/>
        <w:t>ауданы Жандосов ауылында туған. Жасынан айтысқа қатысқан. 1916</w:t>
        <w:br/>
        <w:t>жылы жайлауда өткен бір тойда ауылдасы Омарқұлмен айтысып, бұл</w:t>
        <w:br/>
        <w:t>айтыс кейін төңірекке тарап кеткен. Оны 1936 жылы Тәбияның өз аузынан</w:t>
        <w:br/>
        <w:t>жазып алған - Керімбеков Саяділ.</w:t>
        <w:br/>
        <w:t>Түбек Байқошқарұлы(1780-1870)-ақын, айтыс өнерінің аса көрнекті</w:t>
        <w:br/>
        <w:t>өкілі. Шығыс Қазақстан облысы Абай аулына көршілес Сыбан елінде</w:t>
      </w:r>
    </w:p>
    <w:p>
      <w:r>
        <w:t>өскен. 15 жасынан өлеңді серік еткен ақын алқалы жиындарда көптеген</w:t>
        <w:br/>
        <w:t>359</w:t>
        <w:br/>
        <w:t>Зерттеуде кездесетін жер-су аттары</w:t>
        <w:br/>
        <w:t>Бишбалық (Бесбалық) - Шығыс Түркістанда орналасқан көне</w:t>
        <w:br/>
        <w:t>қаланың аты, басмыл, қарлұқ тайпалар одағы мекен еткен.</w:t>
        <w:br/>
        <w:t>Кегмен (Көгмен йыш) - Күлтегин мәтінінде кездесетін жердің аты.</w:t>
        <w:br/>
        <w:t>Түріктанушы ғалымдар қазіргі РФ Тува республикасындағы Саян тауы</w:t>
        <w:br/>
        <w:t>деген уәж білдіреді.</w:t>
        <w:br/>
        <w:t>Кенжут - қырғыз халқының ІХ-Х ғасырлардағы қаласы.</w:t>
        <w:br/>
        <w:t>Қаракөл -Қырғызстандағы елді-мекен атауы. Манасшы С.Қаралаев</w:t>
        <w:br/>
        <w:t>мектебі қалыптасқан өлке.</w:t>
        <w:br/>
        <w:t>Мекке - мұсылмандардың қасиетті қаласы. Онда бас мешіт әл-</w:t>
        <w:br/>
        <w:t>Мәсжид әл-Харам мен Қағба орналасқан. Исламның негізін қалаушы</w:t>
        <w:br/>
        <w:t>Мұхаммед (с.ә.с.) осы қалада дүниеге келген. Мұхаммед (с.а.с.) Меккеден</w:t>
        <w:br/>
        <w:t>кеткенімен Мәдинедегі жаңа құлшылықету үйінің есігін Қағбаға қаратты</w:t>
        <w:br/>
        <w:t>(Құбыла). Мұсылмандардың Меккені 630-жылы жаулап алуы оның діни</w:t>
        <w:br/>
        <w:t>орталық ретіндегі айрықша жағдайын қалпына келтіріп қана қоймай, одан</w:t>
        <w:br/>
        <w:t>да жоғары дәрежеге көтере түсті. Меккеге барып тәуап ету исламның бес</w:t>
        <w:br/>
        <w:t>парызының бірі болып саналады.</w:t>
        <w:br/>
        <w:t>Нарын - Қырғызстандағы елді-мекен, аудан атауы. М.Әуезов</w:t>
        <w:br/>
        <w:t>«Манасшыларды» екі мектеп төңірегінде қарастырады. Біріншісі:</w:t>
        <w:br/>
        <w:t>Сағымбай бастаған Нарын мектебінің өкілдері болса, екіншісі: Қаралаев</w:t>
        <w:br/>
        <w:t>бастаған Қарақол жыршылық мектебі.</w:t>
        <w:br/>
        <w:t>Сунга (Сунга йыш) - Күлтегин мәтінінде кездесетін Саян жотасы</w:t>
        <w:br/>
        <w:t>маңы Енесай алқабындағы жыныс орманды жердің аты.</w:t>
        <w:br/>
        <w:t>369</w:t>
        <w:br/>
        <w:t>(үлкен-кішісі, ер-әйелдері) түгел жиналып, қалың көпшілік алдына өздері</w:t>
        <w:br/>
        <w:t>шығарған өлеңдерін әндетіп оқиды. Бұнда жарысқан өнерпаздардың</w:t>
        <w:br/>
        <w:t>бірімен-бірі шарпыспай, айтыспай тек қана өзді-өз жырларымен қатар</w:t>
        <w:br/>
        <w:t>шығысқан кездесуі көрінеді.</w:t>
        <w:br/>
        <w:t>Бүгінгі Индиядағы «мүшайрада» бұрынғы суырып салма айтыстардың</w:t>
        <w:br/>
        <w:t>үлгісі сақталмаған. Бірақ ерте кезде қазақ білген айтыстың анық өз қалпы</w:t>
        <w:br/>
        <w:t>Индия, Иран елдеріне де түгел мәлім болғаны байқалады».</w:t>
        <w:br/>
        <w:t>Бұл үш абзац 1948 жылғы жарияланымның он бірінші, он екінші</w:t>
        <w:br/>
        <w:t>абзацтарының арасына кірістіріліп берілген. Бұл толықтырулардан</w:t>
        <w:br/>
        <w:t>ғалымның «айтыс өлеңдері» атты зерттеуінің ауқымын барынша кеңейтіп</w:t>
        <w:br/>
        <w:t>қарастырғанын байқаймыз. Осы толықтырулардан басқасының дерліктей</w:t>
        <w:br/>
        <w:t>1948 жылғы басылымынан айырмашылығы жоқ екенін аңғарамыз.</w:t>
        <w:br/>
        <w:t>6) Елу томдық басылымның 41 томының ғылыми түсінігінде «бұл</w:t>
        <w:br/>
        <w:t>кітапқа 1960 жылғы шыққан «Қазақ әдебиеті тарихының» 1 томынан</w:t>
        <w:br/>
        <w:t>алынды» деген сілтеме берілген. Алайда сол басылымдағы автордың</w:t>
        <w:br/>
        <w:t>ғылыми зерттеуін дәйектеу үшін келтірген мысалдарының (яғни</w:t>
        <w:br/>
        <w:t>қолжазба, жинақтар, зерттеулерден алынған) сілтемесін алып тастаған,</w:t>
        <w:br/>
        <w:t>сонымен бірге «Совет ақындарының айтыстары» деген тараушаны жеке</w:t>
      </w:r>
    </w:p>
    <w:p>
      <w:r>
        <w:t>мақала ретінде жіберген. Ғылыми түсінікте 1948 жылғы басылымдағы</w:t>
        <w:br/>
        <w:t>мәтін туралы мәлімет берілмейді. Біз «Ғылыми қазына» топтамасының</w:t>
        <w:br/>
        <w:t>мақсатына сай бұл зерттеуге текстолгиялық талдаулар жасап, түпкі</w:t>
        <w:br/>
        <w:t>мәтінді қалпына келтірдік, бұл орайда 1948 жылғы нұсқаны негіз еттік.</w:t>
        <w:br/>
        <w:t>7) 1948 жылғы шыққан «Қазақ әдебиетінің тарихына» енген «Айтыс</w:t>
        <w:br/>
        <w:t>өлеңдері» атты еңбекте «Әдет, салт айтысы топ-топ болып айтылатынын,</w:t>
        <w:br/>
        <w:t>бір түрі «жар-жар» екендігін, бұны салт бойынша жігіттер тобы мен</w:t>
        <w:br/>
        <w:t>ұзатылатын қыздар тобы болып, екі жаққа бөлініп айтылатынын жазып</w:t>
        <w:br/>
        <w:t>(осы кітаптыңекінші бөліміне қараңыз )» деп ескертеді (238-6.). Бұндағы</w:t>
        <w:br/>
        <w:t>«осы кітаптың екінші бөліміне қараңыз» деген сілтеме 1959 жылғы</w:t>
        <w:br/>
        <w:t>шыққан «Әр жылдар ойлары» атты кітапта да (328-б.), 1960 жылғы</w:t>
        <w:br/>
        <w:t>шыққан «Қазақ әдебиеті тарихы» 1-том, бірінші кітапта да (686-б.), 1969</w:t>
        <w:br/>
        <w:t>жылы шыққан он екі томдық жинақтың 11-томында да (433-б.), 1985</w:t>
        <w:br/>
        <w:t>жылы шыққан жиырма томдық шығармалардың 17-томында да (293-б.),</w:t>
        <w:br/>
        <w:t>50томдық шығармалар жинағының 41 томында да(21-6.) осы қалпында</w:t>
        <w:br/>
        <w:t>кеткен. Мұндағы «екінші бөлімге қараңыз» деген сілтеме 1948 жылғы</w:t>
        <w:br/>
        <w:t>ұжымдық монографияға ғана арналғаны белгілі.</w:t>
        <w:br/>
        <w:t>«Айтыс өлеңдері» атты мақала туралы Мұхтар Әуезов</w:t>
        <w:br/>
        <w:t>энциклопедиясында да сөз болады (Мұхтар Әуезов энциклопедиясы.</w:t>
        <w:br/>
        <w:t>Алматы: Атамүра, 2011, 55-57-66.)</w:t>
        <w:br/>
        <w:t>М.Әуезов айтыс туралы алғашқы зерттеуінің жобасы 1927 жылғы</w:t>
        <w:br/>
        <w:t>«Әдебиет тарихында» «Айтыс өлеңдер» деген тақырыппен мәлім</w:t>
        <w:br/>
        <w:t>болған. Мұнда автор айтысты «Ақындар» айтысы және «Билер»</w:t>
        <w:br/>
        <w:t>айтысы деп екіге бөліп тұжырымдайды (Әуезов М. Әдебиет тарихы.</w:t>
        <w:br/>
        <w:t>352</w:t>
        <w:br/>
        <w:t>Нартай Бекежанов (1890-1945) - ақын, композитор. Қызылорда</w:t>
        <w:br/>
        <w:t>облысы Шиелі ауданында дүниеге келген. Он жасынан ән салып, өлең</w:t>
        <w:br/>
        <w:t>айта бастайды. Ақындар айтысында Н. Баймұратовпен, Қ. Байболовпен</w:t>
        <w:br/>
        <w:t>өнер сайысына түсті. Ақын халық әндерін шебер орындаумен қатар өзі</w:t>
        <w:br/>
        <w:t>де әндер («Толқын», «Нартай сазы», «Өсиет терме») шығарған.</w:t>
        <w:br/>
        <w:t>Нұржан (Нұрмұхамбет) Наушабаев (1858-1919) - ақын. Қазіргі</w:t>
        <w:br/>
        <w:t>Қостанай облысы Ы.Алтынсарин ауданында туып, сонда қайтыс болған.</w:t>
        <w:br/>
        <w:t>Діни-ағартушылық бағыттың көрнекті өкілі. Оның 40 шақты өлеңі</w:t>
        <w:br/>
        <w:t>мен айтыстары «Нұржан мен Сапарғалидың жұмбақ айтысы» (1903),</w:t>
        <w:br/>
        <w:t>«Манзұмат қазақия» (1903), «Алаш» (1910) атты жинақтары Қазан</w:t>
        <w:br/>
        <w:t>қаласында басылған.</w:t>
        <w:br/>
        <w:t>Нүрпейіс Байғанин (1860-1945) - халық ақыны, жырау. Қазіргі</w:t>
        <w:br/>
        <w:t>Ақтөбе облысы Байғанин ауданында туған. Ақтөбеде қайтыс болған.</w:t>
        <w:br/>
        <w:t>Қазақстанның еңбек сіңірген өнер қайраткері (1939). Ол ақындық</w:t>
        <w:br/>
        <w:t>өнерді ең алғаш анасынан үйренген. 16- 17 жасынан-ақ «бала жыршы»</w:t>
        <w:br/>
        <w:t>атанады. Халық сүйіп тыңдайтын «Құбығұл», «Төрехан», «Қобыланды»,</w:t>
        <w:br/>
        <w:t>«Ер Тарғын», «Алпамыс», «Қыз Жібек», «Айман - Шолпан»</w:t>
        <w:br/>
        <w:t>сияқты жыр, дастандарды жырлаған. Байғанин Нүрпейіс жырлаған</w:t>
        <w:br/>
        <w:t>«Қобыланды батыр» жыры - осы жырдың басқа ақын-жыршылар</w:t>
        <w:br/>
        <w:t>айтқан нұсқаларынан көлемі молы, оқиғасы жағынан мазмұндысы.</w:t>
        <w:br/>
        <w:t>Байғанин Нұрпейістің ертеректе жырлаған дастан, жыр нұсқалары</w:t>
        <w:br/>
        <w:t>кезінде жазылып алынбаған.</w:t>
        <w:br/>
        <w:t>Омарқұл Итаков (1896-1944)- Алматы облысы Қарасай ауданының</w:t>
        <w:br/>
        <w:t>адамы, айтыскер ақын. Ұжымдастыру кезеңінде өндіріс бригадирі,</w:t>
        <w:br/>
        <w:t>1935 жылдан Ұлы Отан соғысы басталғанға дейін ұжымшарда басқарма</w:t>
        <w:br/>
        <w:t>төрағасы болған. Оның атағын шығарған Тәбиямен айтысы жинақтарда</w:t>
        <w:br/>
        <w:t>(«Айтыс», 1942, 1965) жарияланды. Ақынның өзге туындылары бүгінгі</w:t>
        <w:br/>
        <w:t>күнге жетпеген.</w:t>
      </w:r>
    </w:p>
    <w:p>
      <w:r>
        <w:t>Орынбай Бертағыұлы (1813-1891) - айтыскер ақын. Қазіргі</w:t>
        <w:br/>
        <w:t>Солтүстік Қазақстан облысы Айыртау ауданы Көлдей елі, Дауқара</w:t>
        <w:br/>
        <w:t>ауылында туып, Аягөзде қайтыс болған. Ел ішінде Қарауыл Орынбай</w:t>
        <w:br/>
        <w:t>ақын деген атпен мәлім. 13-14 жасынан өлең шығарған. Өз тұсында</w:t>
        <w:br/>
        <w:t>Жанақ, Балта, Шөже, Тоғжан, Серәліқожа, Арыстанбай, Шортанбай,</w:t>
        <w:br/>
        <w:t>Сақау, Қожабек, Кемпірбай, Тезекбай, Өтеулі, Дана, Байкөкше, Нүркей,</w:t>
        <w:br/>
        <w:t>Ақан Сері, Құлтума, т.б. ақындармен айтысқан. Орынбай ақын Өзбекстан,</w:t>
        <w:br/>
        <w:t>Иран елдерінде діни сопылық білім алған.</w:t>
        <w:br/>
        <w:t>Өмірзақ Қарғабаев (1866-1951) - ақын. Алматы облысы Жамбыл</w:t>
        <w:br/>
        <w:t>ауданында туып, сонда қайтыс болған. Әкесі Қарғабай да, шешесі</w:t>
        <w:br/>
        <w:t>Бақырқыз да өлеңші, өнерпаз болған. Өмірзақ жас кезінен ас-тойдың,</w:t>
        <w:br/>
        <w:t>жиын-тамашаның мақтаулы жыршысы болды. 1912 жылы қырғыз манабы</w:t>
        <w:br/>
        <w:t>Шәбденге берілген асқа Жамбылмен бірге барып, жаршы-жыршы ретінде</w:t>
        <w:br/>
        <w:t>көзге түскен.</w:t>
        <w:br/>
        <w:t>358</w:t>
        <w:br/>
        <w:t>Жайық, Жем, Сағыз елдімекендерде болып, ақын-күйшілермен (Ақтан,</w:t>
        <w:br/>
        <w:t>Мұрат, Бала Ораз, Қоспақ, Құрманғазы, Нұрым, Өмір, Ығылман)</w:t>
        <w:br/>
        <w:t>кездеседі. 1917 жылғы Қазан төңкерісіне дейін шығармалары ел арасына</w:t>
        <w:br/>
        <w:t>ауызша тараған.</w:t>
        <w:br/>
        <w:t>Құланаян Құлмамбет (1826-1906) - Айтыс ақыны. Қазіргі Алматы</w:t>
        <w:br/>
        <w:t>облысы Райымбек ауданы Күрметі ауылында туып, Еңбекшіқазақ ауданы</w:t>
        <w:br/>
        <w:t>Түрген ауылында қайтыс болған. Жетісуда Сүйінбай бастаған айтыс</w:t>
        <w:br/>
        <w:t>мектебінің негізін қалаушылардың бірі. Албан ішіндегі Қызылбөрік</w:t>
        <w:br/>
        <w:t>руының Құланаян атасынан шыққан, Құлмамбеттің Құланаян атануы да</w:t>
        <w:br/>
        <w:t>содан. Кемеліне келген шағында Түбек, Жанақ, Бақтыбай, Тезек, Майкөт,</w:t>
        <w:br/>
        <w:t>УУәзипа қыз, Жамбыл тәрізді айтыс майталмандарымен, қырғыздың</w:t>
        <w:br/>
        <w:t>Қаламқас, Тұрсынай қыздарымен айтысқан. Құлмамбет «Мың бір түн»,</w:t>
        <w:br/>
        <w:t>«Қыз Жібек», «Рақымжанныңзары», «Мұңлық-Зарлық», «Туғанбай мен</w:t>
        <w:br/>
        <w:t>Қоңырбай», т.б. дастандарды жырлаған.</w:t>
        <w:br/>
        <w:t>Майкөт Сандыбайұлы (1824-1902) - ақын. Қазіргі Қаратау өңірі</w:t>
        <w:br/>
        <w:t>Сарысу ауданында Шабақты өзенінің бойы, Бестоғай алабында туып,</w:t>
        <w:br/>
        <w:t>Сарыарқада қайтыс болған. Сыр бойына, Жетісуға, Сарыарқаға аты</w:t>
        <w:br/>
        <w:t>шыққан. Майкөт Құлыншақ, Молда Мұса, Майлықожа, Сүйінбай,</w:t>
        <w:br/>
        <w:t>Бақтыбай, Түбек, Мәделі қожа, Бөлтірік, Құлмамбет, Қазанғап, т.б.</w:t>
        <w:br/>
        <w:t>ақындармен айтысқа түскен. Майкөтпен кездескен Ә.Диваев оның</w:t>
        <w:br/>
        <w:t>қазақтың мыңжылдық тарихын өзінше жырлаған алып жыршы екендігін</w:t>
        <w:br/>
        <w:t>айтқан.</w:t>
        <w:br/>
        <w:t>Майлықожа Сұлтанқожаұлы (1835-1898) - халық ақыны. Қазіргі</w:t>
        <w:br/>
        <w:t>Оңтүстік Қазақстан облысы Отырар ауданы Қожатоғай ауылында туып,</w:t>
        <w:br/>
        <w:t>Бөген ауданы Бадам ауылында қайтыс болған. Ауыл молдасынан сауат</w:t>
        <w:br/>
        <w:t>ашып, ескіше хат таныған. Майлықожа өлеңдерін ауызша да, жазбаша</w:t>
        <w:br/>
        <w:t>да шығарған.</w:t>
        <w:br/>
        <w:t>Манат Бекбергенқызы (1858-1890) - ақын, әнші. Алматы облысы</w:t>
        <w:br/>
        <w:t>Алғабас ауданында туған. Он төрт жасынан бастап жиын-тойларда</w:t>
        <w:br/>
        <w:t>ақындармен айтысқа түседі. Манат қыздың ақын ретінде қалыптасуына</w:t>
        <w:br/>
        <w:t>немере ағасы ақын Жылқыбайдың әсері мол болған. Манат қыз жеті</w:t>
        <w:br/>
        <w:t>жасқа толған шағында сөз сайысына түсіп, көркемдігі жағынан айтыс</w:t>
        <w:br/>
        <w:t>өнерінің озық үлгілеріне қосылатын мұра қалдырған. Ел арасында атағы</w:t>
        <w:br/>
        <w:t>жайылып, Күдері Қожа, Бұдабай сынды ақындармен да айтысқа түскен.</w:t>
        <w:br/>
        <w:t>Ол халық әндерін шебер орындайтын әншілік өнерімен де танылған.</w:t>
        <w:br/>
        <w:t>Бертінге дейін Қаратаудың күнгей жағында ел арасында айтылып келген</w:t>
        <w:br/>
        <w:t>«Қаршыға», «Өтеді-ай жалған», т.б. әндерді орындаған.</w:t>
      </w:r>
    </w:p>
    <w:p>
      <w:r>
        <w:t>Мәшһүр-Жүсіп Көпейұлы (1858-1931) - Павлодар облысы,</w:t>
        <w:br/>
        <w:t>Баянауыл ауданындатуған. Араб, парсы, шағатай, түрік, өзбек, тәжік. т.б.</w:t>
        <w:br/>
        <w:t>тілдерді жетік білген. Ол өлең жазумен қатар, ауыз әдебиеті үлгілерін</w:t>
        <w:br/>
        <w:t>жинап бастырумен де айналысты. Шежірелер мен айтыстарды, көптеген</w:t>
        <w:br/>
        <w:t>тарихи жырларды хатқа түсіріп, кейінгі ұрпаққа аманаттады.</w:t>
        <w:br/>
        <w:t>357</w:t>
        <w:br/>
        <w:t>Таким образом, имея перед собой лишь один вариант Сагымбая,</w:t>
        <w:br/>
        <w:t>я иписал свои наблюдения по нему и нашел феодальным не только</w:t>
        <w:br/>
        <w:t>его вариант, но и весь «Манас» (Әуезов Мұхтар. Әр жылдар ойлары.</w:t>
        <w:br/>
        <w:t>Алматы, 1959, 548-б.). Расында да, Мұхтар Әуезов «Манас»</w:t>
        <w:br/>
        <w:t>жырын феодалдық эпос деген ойын 1935 жылы жазған «Ценные</w:t>
        <w:br/>
        <w:t>памятники киргизского и казахского фольклора» деген шағын шолу</w:t>
        <w:br/>
        <w:t>мақаласында айтқан. Ал, мына томда беріліп отырған зерттеуінде</w:t>
        <w:br/>
        <w:t>Мұхтар аға «Манас» эпосын кең планда, түбірімен қопара талдаған</w:t>
        <w:br/>
        <w:t>да, оның халықтық табиғатын ашып берген. Бұл еңбегінде ол</w:t>
        <w:br/>
        <w:t>жалғыз Сағымбайдың ғана емес, Саяқбай Қаралаевтың, тағы басқа</w:t>
        <w:br/>
        <w:t>жомоқшылардың варианттарын бірнеше аспектіде салыстыра</w:t>
        <w:br/>
        <w:t>зерттеген, сөйтіп «Манас» эпосының бүкіл бітімін, табиғатын</w:t>
        <w:br/>
        <w:t>сипаттаған және оның жалпы типологиялық әрі ұлттық қасиеттерін</w:t>
        <w:br/>
        <w:t>ашқан. Осы жолда ол «Манас» жырын сюжеттік құрылымы мен</w:t>
        <w:br/>
        <w:t>тақырыптық жүйесі бойынша жіктеп талдаған. Атап айтқанда бүкіл</w:t>
        <w:br/>
        <w:t>жырды мынадай аспектілер бойынша қарастырған:</w:t>
        <w:br/>
        <w:t>1. Эпосты жырлаушылар;</w:t>
        <w:br/>
        <w:t>. Жырдың мазмұны мен түрін қысқаша талдау;</w:t>
        <w:br/>
        <w:t>. Жорықтар, қазат (ғазауат) тақырыбы;</w:t>
        <w:br/>
        <w:t>. Ас тақырыбы;</w:t>
        <w:br/>
        <w:t>. Батырдың үйленуі тақырыбы;</w:t>
        <w:br/>
        <w:t>. Басқа да жекелеген тақырыптар;</w:t>
        <w:br/>
        <w:t>. «Манастың» пайда болу мезгіл</w:t>
        <w:br/>
        <w:t>. Эпос қаһармандарының бейнелері;</w:t>
        <w:br/>
        <w:t>. «Манастың» тілдік-көркемдік тәсілдері;</w:t>
        <w:br/>
        <w:t>Теңдесі жоқ ғаламат эпосты Мұхтар аға әр қырынан, оның</w:t>
        <w:br/>
        <w:t>шығу мезгілін, дамуын, осы үрдістегі жыршылардың рөлін ашып</w:t>
        <w:br/>
        <w:t>көрсетеді: «Манастың» біздің заманымызға жетуі - орасан талантты</w:t>
        <w:br/>
        <w:t>манасшылардың өлшеусіз еңбегі екенін бірінші кезекте қарастырады.</w:t>
        <w:br/>
        <w:t>Ол атақты жомоқшылар туралы, олардың өмірі мен өнері жайлы</w:t>
        <w:br/>
        <w:t>мәліметтерді жинастырып, «Манасты» жырлау дәстүрі ертеден бар</w:t>
        <w:br/>
        <w:t>екенін айтады. Ең алғашқы манасшы Жайсан, одан соң Келдібек (ХУІІ</w:t>
        <w:br/>
        <w:t>ғ.). Балық, оның ұлы Найманбай жөнінде, сондай-ақ Али Шер, оның</w:t>
        <w:br/>
        <w:t>інісі Сағымбай, Ақынбек, Тыныбектер жайында мағлұматтар мен</w:t>
        <w:br/>
        <w:t>ортақ желілерді сипаттап берген. Балықтан кейін жомоқшылардың</w:t>
        <w:br/>
        <w:t>дәстүр жалғастығы, үйрену шежіресі анық екенін айтып, Найманбай,</w:t>
        <w:br/>
        <w:t>Али Шер, Сағымбай, Ақынбек, Тыныбектер замандас екенін айтады.</w:t>
        <w:br/>
        <w:t>Соның нәтижесінде жомоқшылардың екі мектебі бар екенін анықтаған.</w:t>
        <w:br/>
        <w:t>Бірі - Нарын мектебі, оның өкілі Сағымбай да, екіншісі - Қаракөл</w:t>
        <w:br/>
        <w:t>мектебі, оған Саяқбай Қаралаев жатады.</w:t>
        <w:br/>
        <w:t>Жалпы, «Манас» эпосын Мұхтар аға сияқты осылай жан-жақты әрі</w:t>
        <w:br/>
        <w:t>365</w:t>
      </w:r>
    </w:p>
    <w:p>
      <w:r>
        <w:t>ла.</w:t>
        <w:br/>
        <w:t>келіге Шел</w:t>
        <w:br/>
        <w:t>жо,</w:t>
        <w:br/>
        <w:t>КИРГИЗСКИЙ ГЕРОИЧЕСКИЙ</w:t>
        <w:br/>
        <w:t>ЭПОС- «МАНАС»</w:t>
        <w:br/>
        <w:t>Қырғыз халқының мұхит теңдес «Манас» эпосы туралы Мұхтар</w:t>
        <w:br/>
        <w:t>Әуезов ХХ ғасырдың 30 жылдарынан бастап арнаулы мақалалар</w:t>
        <w:br/>
        <w:t>жариялай бастаған. Санамалап айтар болсақ, олар мыналар:</w:t>
        <w:br/>
        <w:t>1. Қырғыз дастаны - «Манас» («Қазақ әдебиеті». 1936, 30 қаңтар);</w:t>
        <w:br/>
        <w:t>2. «Манас» - героическая поэма киргизского народа («Казахстанская</w:t>
        <w:br/>
        <w:t>правда». 1938, 28 сентября);</w:t>
        <w:br/>
        <w:t>3. Создать народный вариант эпоса «Манас». (Вступление на</w:t>
        <w:br/>
        <w:t>конференции по вопросам изучения эпоса «Манас» 8 июля 1952 гв</w:t>
        <w:br/>
        <w:t>г. Фрунзе);</w:t>
        <w:br/>
        <w:t>4. Киргизский героический эпос «Манас» (Монография.</w:t>
        <w:br/>
        <w:t>Опубликована в книге «Мұхтар Әуезов. Әр жылдар ойлары» Алматы.,</w:t>
        <w:br/>
        <w:t>1959, с. 479-555).</w:t>
        <w:br/>
        <w:t>«Ғылыми қазына» топтамасының бұл томына Мұхтар Әуезовтің</w:t>
        <w:br/>
        <w:t>«Киргизский героический эпос «Манас» атты үлкен монографиялық</w:t>
        <w:br/>
        <w:t>зерттеуі ұсынылып отыр. Оның себебі, біріншіден, бүл еңбек Мұхтар</w:t>
        <w:br/>
        <w:t>ағаның көзі тірісінде, өзінің тікелей араласуымен жарық көрген.</w:t>
        <w:br/>
        <w:t>Ендеше, бұл мәтін толық әрі сенімді деп ойлауға негіз бар. Екіншіден,</w:t>
        <w:br/>
        <w:t>бұл зерттеу - Мұхаңның көп жылғы зерделеп, зерттеген еңбегінің, яғни</w:t>
        <w:br/>
        <w:t>«Манас» жайында жазғандары мен тұжырымдарының квинтэссенциясы</w:t>
        <w:br/>
        <w:t>деуге болады. Мұхтар Әуезовтің өзі 1952 жылғы конференцияда былай</w:t>
        <w:br/>
        <w:t>деген:</w:t>
        <w:br/>
        <w:t>«Я начал изучать «Манас» в начале 30-х годовик 1935 году написал</w:t>
        <w:br/>
        <w:t>первую редакцию своего исследования, затем переработал ее в 1937</w:t>
        <w:br/>
        <w:t>году, ав 1942-1943 годах ее редактировали здесь без меня, нов 1944 году</w:t>
        <w:br/>
        <w:t>я вновь обработал и представил в ИЯЛИ (Институт языка и литературы -</w:t>
        <w:br/>
        <w:t>С.К.) последнюю редакцию. Между прочим, за исключением отдельных</w:t>
        <w:br/>
        <w:t>газетных статьей моих, построенных на материале указанного</w:t>
        <w:br/>
        <w:t>исследования, вся работа в целом не публиковалась до сих пор ни в</w:t>
        <w:br/>
        <w:t>одной редакции. Надо добавить, что в те годы, в начале и середине</w:t>
        <w:br/>
        <w:t>30-х годов, не было кроме Сагымбаевского, никакого другого варианта</w:t>
        <w:br/>
        <w:t>«Манаса». Каралаевский вариант записывался в 1936 году, я прочел</w:t>
        <w:br/>
        <w:t>записаннов, но еше не законченное из его исполнения. Слушал, но не</w:t>
        <w:br/>
        <w:t>читал Молдабасана.</w:t>
        <w:br/>
        <w:t>364</w:t>
        <w:br/>
        <w:t>Зерттеуде кездесетін адам аттары</w:t>
        <w:br/>
        <w:t>А.К.Боровков - (1904-1962) түрколог, Өзбекстан ҒА-ның (1958)</w:t>
        <w:br/>
        <w:t>корреспондент мүшесі. Негізгі еңбектері өзбек тілінің грамматикасы,</w:t>
        <w:br/>
        <w:t>тарихы, диалектология саласына арналған. Шағатай тілі сөздіктеріндегі</w:t>
        <w:br/>
        <w:t>лексикографиялық дәстүрді қарастырды. М.Әуезовпен бірге Ташкенттегі</w:t>
      </w:r>
    </w:p>
    <w:p>
      <w:r>
        <w:t>ОАМУ-дің аспирантурасында бірге оқыған, сол кезде-ақ олардың ой-</w:t>
        <w:br/>
        <w:t>танымдары келіспеген секілді. 1952 ж. 8 шілдеде Фрунзе (қазіргі Бішкек)</w:t>
        <w:br/>
        <w:t>қаласында «Манас» эпосы халыққа қажет пе, жоқ па?» деген тақырыпта</w:t>
        <w:br/>
        <w:t>пікірталас өтті. А.К.Боровков бастаған ғалымдар конференцияда</w:t>
        <w:br/>
        <w:t>«Манас» буржуазиялық дәуірдің сойылын соққан жат, ұлтшыл шығарма,</w:t>
        <w:br/>
        <w:t>коммунизм рухында тәрбиеленуші жастарға Манас, Семетейлер залалдан</w:t>
        <w:br/>
        <w:t>басқа әкелері жоқ деп тұрпайы сын айтты. Ал жарыссөзге шыққан</w:t>
        <w:br/>
        <w:t>М.Әуезов «Манасты 99 пайыз жоққа шығарған» А.К.Боровковтың пікірін</w:t>
        <w:br/>
        <w:t>теріске шығарып, ұлы эпопеяны қорғап қалды.</w:t>
        <w:br/>
        <w:t>Айшүрек- «Манас» жырындағы батырдың айдай сұлу жары.</w:t>
        <w:br/>
        <w:t>Ақылай- Манастың жары.</w:t>
        <w:br/>
        <w:t>Ақылбек - қырғыздың ақыны.</w:t>
        <w:br/>
        <w:t>Ашбудан - Жолайдың астындағы аты.</w:t>
        <w:br/>
        <w:t>Алмамбет - жырда кездесетін, Манастың түсіне кіретін жорықтас</w:t>
        <w:br/>
        <w:t>серігі, басқолбасы.</w:t>
        <w:br/>
        <w:t>Алтынай - Манастың жары.</w:t>
        <w:br/>
        <w:t>Аруке - жырдағы Алмамбеттің жары.</w:t>
        <w:br/>
        <w:t>Бақай-- Манастың ең жақын досы.</w:t>
        <w:br/>
        <w:t>Балық - ХІХ ғасырдың ортасында жасаған ақын, жомоқшы.</w:t>
        <w:br/>
        <w:t>Боқмұрын - Көкетайдың асыранды баласы.</w:t>
        <w:br/>
        <w:t>Джамгырчы-- Манастың жорық кезіңде қасында жүретін хандардың</w:t>
        <w:br/>
        <w:t>бірі.</w:t>
        <w:br/>
        <w:t>Диқамбай - Сағымбай жомоқшы тұсындағы қырғыздың манабы.</w:t>
        <w:br/>
        <w:t>Дүр - Сағымбай жомоқшы тұсындағы қырғыздың манабы.</w:t>
        <w:br/>
        <w:t>Әлі-Шер - Сағымбай жомоқшыныңағасы, Сағымбай «Манас» жырын</w:t>
        <w:br/>
        <w:t>осы ағасынан үйренген.</w:t>
        <w:br/>
        <w:t>Жайсан Токтогул ырчы- шамамен ХІШ- ХІУ ғ. өмір сүрген қырғыз</w:t>
        <w:br/>
        <w:t>ақыны. «Манас» жырында аты аталатын аңыз жыршы.</w:t>
        <w:br/>
        <w:t>Жақып - Манастың әкесі.</w:t>
        <w:br/>
        <w:t>Жолой - жырда кездесетін Манастың қас жауы, кейде қалмақ.</w:t>
        <w:br/>
        <w:t>Кара-Борук- Манастың жары.</w:t>
        <w:br/>
        <w:t>Кейкаус- Шахнаманың кейіпкері Үрістемнің туысы.</w:t>
        <w:br/>
        <w:t>Келдібек - ХҮШІ ғасырдың аяғында туған, асық руынан шыққан</w:t>
        <w:br/>
        <w:t>аруақты жыршы. Ол «Манасты» жасы ұлғайған шағында айта бастаған.</w:t>
        <w:br/>
        <w:t>Ал Келдібекке дейін «Манасты» кім айтқаны белгісіз.</w:t>
        <w:br/>
        <w:t>Косай- «Манас» эпосының кейіпкері.</w:t>
        <w:br/>
        <w:t>367</w:t>
        <w:br/>
        <w:t>Көзкемен - Манасқа туыс тайпа, көзқамандар. М.Әуезов осы рудың</w:t>
      </w:r>
    </w:p>
    <w:p>
      <w:r>
        <w:t>бейнесі «Манас» жырында куман тайпаларына қатысты шығуы ықтимал</w:t>
        <w:br/>
        <w:t>деген пікір білдіреді.</w:t>
        <w:br/>
        <w:t>Көкетай - «Манас» жырындағы басты қаһармандардың бірі.</w:t>
        <w:br/>
        <w:t>«Көкетайдың асы» тарауын ең алғаш қағазға түсірген Ш.Уәлиханов.</w:t>
        <w:br/>
        <w:t>Көкше - Манастың қасында жүретін ханның бірі.</w:t>
        <w:br/>
        <w:t>Қаныкей - Манастың жары.</w:t>
        <w:br/>
        <w:t>Қоңырбай - қытайдың батыры, Манастың қас жауы.</w:t>
        <w:br/>
        <w:t>Қырық шілтен - көзге көрінбейтін батырларды жебеуші рух-ие.</w:t>
        <w:br/>
        <w:t>Ленрот - фин «Калевала» эпосын зерттеуші ғалым.</w:t>
        <w:br/>
        <w:t>Мәмбет-әлі - Сағымбай жомоқшы тұсындағы қырғыздың манабы.</w:t>
        <w:br/>
        <w:t>Найманбай - Балықтың баласы, жомоқшы.</w:t>
        <w:br/>
        <w:t>Орман - Орман Ниязбеков ХІХ ғасырда өмір сүрген қырғыздың</w:t>
        <w:br/>
        <w:t>манабы, Сарбағыш тайпасынан, Кенесары қозғалысына қарсы шыққан.</w:t>
        <w:br/>
        <w:t>Сағымбай Оразбақов - 1867 жылы Нарын ауданында туған, руы</w:t>
        <w:br/>
        <w:t>саяқ. Ол мұғалім Ы.Әбдірахмановқа 4 жыл жырлап эпосты жаздырған.</w:t>
        <w:br/>
        <w:t>Қырғыздың ұлы манасшысы 250-300 мың жолдық Манас эпосын алғаш</w:t>
        <w:br/>
        <w:t>рет толық жырлаған. Ұлы «Манас» эпопеясының әлемдік мәдениетке</w:t>
        <w:br/>
        <w:t>қосылуына теңдессіз үлес қосқан дарынды жомоқшы. М.Әуезов</w:t>
        <w:br/>
        <w:t>Сағымбай вариантын зерттеуіне негіз еткен.</w:t>
        <w:br/>
        <w:t>Саяқбай Қаралаев- әйгілі жыршы, жомоқшы, алып манасшы. Осы</w:t>
        <w:br/>
        <w:t>күнге дейін «Манастың» жарық көрген нұсқалары, біздің қазақ тіліне</w:t>
        <w:br/>
        <w:t>аударылған төрт томдық «Манас» сол Саяқбай жырлаған нұсқа.</w:t>
        <w:br/>
        <w:t>Семетей - Манастың жалғыз ұлы. Тек Манас өлерде ғана дүниеге</w:t>
        <w:br/>
        <w:t>келеді. «Манас» трилогиясының бір кітабы Семетейге арналған.</w:t>
        <w:br/>
        <w:t>Сыргак - Манастың батырларының бірі.</w:t>
        <w:br/>
        <w:t>Тезекбай - Сағымбай жомоқшы тұсындағы қырғыздың манабы.</w:t>
        <w:br/>
        <w:t>Тыныбек Жапы уулу (Жапый уулу), (1846-1902) - қырғыздың</w:t>
        <w:br/>
        <w:t>манасшысы. Ыстық-Көлдің төскейіндегі Кайнар деген жерде туған.</w:t>
        <w:br/>
        <w:t>Шолпанқұл - Сағымбай жомоқшы тұсындағы қырғыздың манабы.</w:t>
        <w:br/>
        <w:t>Шоң жомоқшы -- Қырғыз халқының ұлттық эпопеясын замана</w:t>
        <w:br/>
        <w:t>талаптарына сай көркейтіп, жаңғыртып, жырдың көркемдік жүйесіне</w:t>
        <w:br/>
        <w:t>өз нақыштарын қосып отырған манасшылардың шеберлік деңгейі</w:t>
        <w:br/>
        <w:t>біркелкі болмаған. Жырдың барлық мәтінін толық біліп қана қоймай,</w:t>
        <w:br/>
        <w:t>оны өзінше жырлағандарды “шынайы манасшы” деп дәріптеген. Ең</w:t>
        <w:br/>
        <w:t>дарынды айтушыларды бұлардан да ерекшелеп, халық “шоң манасшы”</w:t>
        <w:br/>
        <w:t>немесе “шоң жомоқшы” деп атаған.</w:t>
        <w:br/>
        <w:t>Ыбырай Әбдірахманов- Сағымбай жыршыға хатшы болып «Манас»</w:t>
        <w:br/>
        <w:t>эпосын 4 жылдың ішінде түгел жазып алған мұғалім. Мұхтар Әуезовтің</w:t>
        <w:br/>
        <w:t>архив қолжазбаларында бұл кісінің аты жиі кездеседі. Соның тағы бір</w:t>
        <w:br/>
        <w:t>жарқын мысалы «10-бөлім, Кіші шабуыл» Айтқан Сағымбай, жинаған</w:t>
        <w:br/>
        <w:t>Ыбырайым Әбдірахманов» (26 жыл, 18 тамыз, Нарын) деп жазыпты.</w:t>
        <w:br/>
        <w:t>(ЛММ, У%182).</w:t>
        <w:br/>
        <w:t>368</w:t>
      </w:r>
    </w:p>
    <w:p>
      <w:r>
        <w:t>Зерттеуде кездесетін сөздер</w:t>
        <w:br/>
        <w:t>Алжи - ежелгі қырғыз билеушісі, елбасы.</w:t>
        <w:br/>
        <w:t>Аққұла - Манастың астындағы тұлпары.</w:t>
        <w:br/>
        <w:t>Ал-Гара- Қоңырбайдың астындағы аты.</w:t>
        <w:br/>
        <w:t>Асық- қырғыздың бір тайпасы.</w:t>
        <w:br/>
        <w:t>Ботуғұр - қырғыз руы.</w:t>
        <w:br/>
        <w:t>Казат- ғазауат, яғни ұлы жорық.</w:t>
        <w:br/>
        <w:t>Кыргын-Чал - ойын түрі.</w:t>
        <w:br/>
        <w:t>Маникер - Көкетайдың баласы Боқмұрынның астындағы аты.</w:t>
        <w:br/>
        <w:t>Сары-Ала - Алмамбеттің астындағы аты.</w:t>
        <w:br/>
        <w:t>Сарыбағыш - қырғыз руы.</w:t>
        <w:br/>
        <w:t>Таз-Баймат- ойын түрі.</w:t>
        <w:br/>
        <w:t>Шора - қосын, жолдас мағынасында.</w:t>
        <w:br/>
        <w:t>370</w:t>
        <w:br/>
        <w:t>382</w:t>
        <w:br/>
        <w:t>болжамды шығыс зерттеушісі академик В.В.Бартольд да қолдайды.</w:t>
        <w:br/>
        <w:t>ХУ ғасырда Түркістан Сырдария өңірінің саяси және экономикалық</w:t>
        <w:br/>
        <w:t>орталығына айналып, 1598 жылы ол біржолата қазақ хандығының</w:t>
        <w:br/>
        <w:t>орталығы болады. Бұған дәлел - А.Иассауи кесенесі төңірегіне қазақ</w:t>
        <w:br/>
        <w:t>хандарының жерленуі.</w:t>
        <w:br/>
        <w:t>ХҮП ғасырдың басынан Түркістан қазақ хандығының, яғни қазақ</w:t>
        <w:br/>
        <w:t>мемлекетінің астанасы болды.</w:t>
        <w:br/>
        <w:t>377</w:t>
        <w:br/>
        <w:t>МАЗМҰНЫ</w:t>
        <w:br/>
        <w:t>Құрастырушыларданыегееогенагогинамогияидыалыкиағиғыдылағандыдаларанаытаналанаин 5</w:t>
        <w:br/>
        <w:t>Мұхтар Әуезов - фольклортанушы.....2.2Г........ еее 7</w:t>
        <w:br/>
        <w:t>МҰХТАР ӘУЕЗОВТІҢ ЗЕРТТЕУЛЕРІ</w:t>
        <w:br/>
        <w:t>Казахское народное творчество и его поэтическая среда .................. 20</w:t>
        <w:br/>
        <w:t>Казахский эпос и дореволюционный фольклор... 2 47</w:t>
        <w:br/>
        <w:t>Ертегілер...</w:t>
        <w:br/>
        <w:t>Козы Көрпеш Баян ҰЛУ озвекосвововиивгвекиовререекеенндккертынеуекурадакрернедилныыы» 11</w:t>
        <w:br/>
        <w:t>Қыз Жібек...................2.2.2.2.2.22.2022200000000 000000000 142</w:t>
        <w:br/>
        <w:t>Айтыс өлеңдері ...</w:t>
        <w:br/>
        <w:t>Киргизский героический эпос «Манас» ........22Д...Г..ш 212</w:t>
      </w:r>
    </w:p>
    <w:p>
      <w:r>
        <w:t>Создать народный вариант «Манаса» ..............еШ 286</w:t>
        <w:br/>
        <w:t>ҒЫЛЫМИ ҚОСЫМШАЛАР</w:t>
        <w:br/>
        <w:t>Жинаққа енген зерттеулерге түсінік..........Г...........Ш9 298</w:t>
        <w:br/>
        <w:t>Пайдаланылған әдебиеттер...</w:t>
        <w:br/>
        <w:t>15ВМ 978-801-7414-10-8</w:t>
        <w:br/>
        <w:t>108</w:t>
        <w:br/>
        <w:t>78601714414</w:t>
        <w:br/>
        <w:t>Ғылыми басылым</w:t>
        <w:br/>
        <w:t>КЛАССИКАЛЫҚ ЗЕРТТЕУЛЕР</w:t>
        <w:br/>
        <w:t>11-том</w:t>
        <w:br/>
        <w:t>Мұхтар ӘУЕЗОВ</w:t>
        <w:br/>
        <w:t>ФОЛЬКЛОР ТУРАЛЫ ЗЕРТТЕУЛЕР</w:t>
        <w:br/>
        <w:t>Қазақстан Республикасы Білім және ғылым министрлігі</w:t>
        <w:br/>
        <w:t>М.О.Әуезов атындағы Әдебиет және өнер институтының</w:t>
        <w:br/>
        <w:t>Ғылыми кеңесі баспаға ұсынған</w:t>
        <w:br/>
        <w:t>Шығаруға жауапты: А.Тойшанұлы</w:t>
        <w:br/>
        <w:t>Корректоры: Н.Набиолла</w:t>
        <w:br/>
        <w:t>Компьютерге терген: Г.Абиханова</w:t>
        <w:br/>
        <w:t>Компьютерде беттеген және дизайнын жасаған: Н.Серғожаұлы</w:t>
        <w:br/>
        <w:t>«Ғылыми қазына» логотипінің идеясы -</w:t>
        <w:br/>
        <w:t>Аяған Б.Ғ.,тғ.д., профессор</w:t>
        <w:br/>
        <w:t>«Ғылыми қазына» логотипінің дизайнын жасаған -</w:t>
        <w:br/>
        <w:t>Бекенова М.С., Нұрғожина Ж.Е.</w:t>
        <w:br/>
        <w:t>Басуға 10.12.2012 қол қойылды.</w:t>
        <w:br/>
        <w:t>Пішімі 60х90/.;. Қаріп түрі «Таймс».</w:t>
        <w:br/>
        <w:t>Баспа табағы 24.0. Таралымы 1000 дана.</w:t>
        <w:br/>
        <w:t>Тапсырыс берушінің файлдарынан Қазақстан Республикасы</w:t>
        <w:br/>
        <w:t>"Полиграфкомбинат" ЖШС-нде басылды. 050002, Алматы қаласы, Мақатаев көшесі, 41.</w:t>
        <w:br/>
        <w:t>части, заключив, что из эпоса «Манас» можно создать сводные</w:t>
        <w:br/>
        <w:t>варианты, и зачитал ряд практических предложений, с основными</w:t>
        <w:br/>
        <w:t>практическими предложениями тов. Ауэзова я согласен» (Архив АН</w:t>
        <w:br/>
        <w:t>Кыргызстана. Сборник стенограмм. ШІ том. 1952 г. 679 стр. Дерек</w:t>
        <w:br/>
        <w:t>төмендегі еңбекте жарияланған: Н.Мұхамедханұлы. Мұхтар Әуезов</w:t>
        <w:br/>
        <w:t>және «Манас» эпосы. Алматы,1995. 221-б).</w:t>
        <w:br/>
        <w:t>М.Әуезов өз сөзінде «Манасты» саяси айыптаулардан ғана қорғап</w:t>
        <w:br/>
        <w:t>қоймай оның пайда болу кезеңі, жырдағы ортақ жерлер мәселесі,</w:t>
        <w:br/>
        <w:t>жыршылардың танымы секілді ауқымды ғылыми нысандарды да</w:t>
        <w:br/>
        <w:t>тарқатып талдап береді. «Манастың» шығу тегін негізінен ІХ-</w:t>
        <w:br/>
        <w:t>ғасырдағы қырғыз қағандығы тарихымен ұштасады деген ілкі ойын,</w:t>
        <w:br/>
        <w:t>түркі қаһармандық жырының түпкі сюжетіне Күлтегін, Тоныкук</w:t>
        <w:br/>
        <w:t>секілді Орхон-енесей мұрасының қатысы барлығы туралы құнды</w:t>
        <w:br/>
        <w:t>пікірін тағы да бір қайталап, эпостың тарихи тамыры ғасырлар</w:t>
        <w:br/>
        <w:t>қойнауында жатқанын дәлелдей түседі.</w:t>
        <w:br/>
        <w:t>М.Әуезовтың сөзінен кейін конференция бағыты шұғыл өзгеріп,</w:t>
      </w:r>
    </w:p>
    <w:p>
      <w:r>
        <w:t>«Манас» эпосы халыққа қажет» деген қаулы шығады.</w:t>
        <w:br/>
        <w:t>Ақеділ Тойшанұлы</w:t>
        <w:br/>
        <w:t>373</w:t>
        <w:br/>
        <w:t>жо,</w:t>
        <w:br/>
        <w:t>СОЗДАТЬ НАРОДНЫЙ</w:t>
        <w:br/>
        <w:t>ВАРИАНТ «МАНАСА»</w:t>
        <w:br/>
        <w:t>Бұл мақала М.Әуезовтың «Әр жылдар ойлары» (Алматы, 1959.546-</w:t>
        <w:br/>
        <w:t>555-066.) кітабында, Айқын Нұрқатовтың аудармасымен М.Әуезовтың</w:t>
        <w:br/>
        <w:t>«Уақыт және әдебиет» жинағында (А., 1962. - 235-244-66.),</w:t>
        <w:br/>
        <w:t>М.Әуезовтің 50 томдық шығармалар жинағында (М.Әуезов. 50-томдық</w:t>
        <w:br/>
        <w:t>шығармалар жинағы. 36-том. 250-264-б.) жарияланған. Машинкада</w:t>
        <w:br/>
        <w:t>басылған мәтіні «Әуезов үйі» ғылыми-мәдени орталығының қолжазба</w:t>
        <w:br/>
        <w:t>қорында сақтаулы тұр (181-бума, 6-19-66. ).</w:t>
        <w:br/>
        <w:t>Жалпы М.Әуезов «Манас» батырлық эпосы туралы 1928 жылдан</w:t>
        <w:br/>
        <w:t>бастап 1952 аралығына дейін әртүрлі кезеңдерде түрлі мақсатта зерттеу</w:t>
        <w:br/>
        <w:t>жүргізгені, ұлы мұраға ұдайы назар аударғаны байқалады. М.Әуезов</w:t>
        <w:br/>
        <w:t>ғылымда белгілі болғандай Ташкенттегі Орта Азия университетіне</w:t>
        <w:br/>
        <w:t>түскен кезден бұл жұмыспен айналыса бастайды. Осы жыр туралы</w:t>
        <w:br/>
        <w:t>іргелі ғылыми пікірін негізінен «Киргизский геройческий эпос</w:t>
        <w:br/>
        <w:t>«Манас» деген еңбегінде қорытындылайды (Бұл жинақтағы аталмыш</w:t>
        <w:br/>
        <w:t>зерттеуге арналған түсінікті оқыңыз).</w:t>
        <w:br/>
        <w:t>«Ғылыми қазына» топтамасына ұсынылып отырған «Создать</w:t>
        <w:br/>
        <w:t>народный вариант «Манаса» деген бұл мақала 1952 жылы 8</w:t>
        <w:br/>
        <w:t>маусымда Фрунзе қаласында өткен «Манас» жырын зерттеуге</w:t>
        <w:br/>
        <w:t>арналған конференцияда М.Әуезовтің сөйлеген сөзі. Ол осы сөзінде</w:t>
        <w:br/>
        <w:t>эпосты зерттеуші ғана емес оның мықты адвокаты болғандығын</w:t>
        <w:br/>
        <w:t>танытады.</w:t>
        <w:br/>
        <w:t>Репрессия, П дүниежүзілік соғыс аяқталған соң, Сталин есін жиып</w:t>
        <w:br/>
        <w:t>алады да енді СССР халықтарының фольклоры, тарихы, әдебиетіне</w:t>
        <w:br/>
        <w:t>қарсы идеологиялық майдан ашады. Мәскеуден қызыл желдей</w:t>
        <w:br/>
        <w:t>ұйытқыған бұл дабыл одақтас республикаларда жойқын дауылға</w:t>
        <w:br/>
        <w:t>айналады. «Манас», «Қобыланды», «Ер Тарғын», «Едіге», «Шора</w:t>
        <w:br/>
        <w:t>батыр» секілді көптеген мұралар зиянды деп жарияланып, оларды</w:t>
        <w:br/>
        <w:t>зерттеген ғалымдар да, соның ішінде М.Әуезовте ауыр сынға, орынсыз</w:t>
        <w:br/>
        <w:t>айыптауға тап болады. 1952 жылы 4 ай бойы «Қызыл Қырғызстан»,</w:t>
        <w:br/>
        <w:t>«Советская Киргизия» газеттерінде пікірсайыс ұйымдастырылып, 15-</w:t>
        <w:br/>
        <w:t>ке жуық мақала жарық көріп, «Манас» эпосын халыққа қарсы зиянды</w:t>
        <w:br/>
        <w:t>туынды деген үкім шығарылады. Міне, осындай қысылтаяң шақта</w:t>
        <w:br/>
        <w:t>М.Әуезов тұлғалық беделі мен интелектуалдық қарым-қабілетін</w:t>
        <w:br/>
        <w:t>371</w:t>
        <w:br/>
        <w:t>РЕЗЮМЕ</w:t>
        <w:br/>
        <w:t>редлагаемыйвниманиючитателей том «Мухтар Ауэзов. Исследования</w:t>
        <w:br/>
        <w:t>по фольклору» подготовлен по целевой программе «Научное наследие»,</w:t>
        <w:br/>
        <w:t>инициированной Министерством образовании и науки Республики</w:t>
        <w:br/>
        <w:t>Казахстан.</w:t>
        <w:br/>
        <w:t>ель данного тома представить научной и широкой читательской</w:t>
      </w:r>
    </w:p>
    <w:p>
      <w:r>
        <w:t>обшественности избранные фольклористические труды М.О.Ауэзова,</w:t>
        <w:br/>
        <w:t>посвяшенные как отдельным фольклорным жанрам, так и конкретным</w:t>
        <w:br/>
        <w:t>эпическим памятникам. В него вошли такие работы ученого, как:</w:t>
        <w:br/>
        <w:t>«Сказки», «Козы Корпеш - Баян сулу», «Кыз Жибек», «Казахское</w:t>
        <w:br/>
        <w:t>народное творчество и его поэтическая среда», «Казахский эпос и</w:t>
        <w:br/>
        <w:t>дореволюционный фольклор», «Киргизский героический эпос «Манас»,</w:t>
        <w:br/>
        <w:t>«Создать народный вариант «Манаса».</w:t>
        <w:br/>
        <w:t>Эти работы издавались многократно. Для публикации в данном</w:t>
        <w:br/>
        <w:t>томе была проведена тшательная текстологическая работа по анализу</w:t>
        <w:br/>
        <w:t>имеюцихся изданий, тексты выверены с оригиналом, в качестве которых</w:t>
        <w:br/>
        <w:t>были взяты научное издание «Әр жылдар ойлары» («Мыслиразных лет»,</w:t>
        <w:br/>
        <w:t>1959) и 1-том «Истории казахской литературы» (1948).</w:t>
        <w:br/>
        <w:t>В данных работах исследователя нашли отражение его</w:t>
        <w:br/>
        <w:t>концептуальные взгляды по многим важнейшим проблемам фольклора</w:t>
        <w:br/>
        <w:t>и фольклористической науки. В обстоятельных научных комментариях</w:t>
        <w:br/>
        <w:t>прослежена эволюция некоторых из них, углубление и расширение</w:t>
        <w:br/>
        <w:t>горизонтов рассматриваемой проблематики, уточнение понятий и</w:t>
        <w:br/>
        <w:t>терминов и т.д., показано, фольклористические работы М.О.Ауэзова не</w:t>
        <w:br/>
        <w:t>потеряли своей научной ценности и в ХХІ в., они являются базисной</w:t>
        <w:br/>
        <w:t>основой для исследований по многим жанрам и аспектам национального</w:t>
        <w:br/>
        <w:t>фольклора и фольклористики.</w:t>
        <w:br/>
        <w:t>Том снабжен научными приложениями, которые включают в себя:</w:t>
        <w:br/>
        <w:t>научные комментарии, данные о ученых, поэтах, исторических деятелях</w:t>
        <w:br/>
        <w:t>и др., имена которые встречаются в текстах, словарь древнетюркских</w:t>
        <w:br/>
        <w:t>слов и понятий, а также указатель географических названий.</w:t>
        <w:br/>
        <w:t>Том скомплектован и подготовлен к печати коллективом ученых -</w:t>
        <w:br/>
        <w:t>С.А.Каскабасовым, А.Тойшанулы, Д.Жакан, Н.Набиолла, К.Кенжалиным,</w:t>
        <w:br/>
        <w:t>научные комментарии в обьеме 100 стр. написаны ими же, вводная</w:t>
        <w:br/>
        <w:t>статья «Мухтар Ауэзов - фольклорист» написана С.А.Каскабасовым и</w:t>
        <w:br/>
        <w:t>А.Лойшанулы.</w:t>
        <w:br/>
        <w:t>380</w:t>
        <w:br/>
        <w:t>Молдобасан Мұсылманқұлов (1883-1961)-суырыпсалма ақын,</w:t>
        <w:br/>
        <w:t>манасшы. Нарын облысының (бұрынғы Ақталын), Терек ауданында</w:t>
        <w:br/>
        <w:t>дүниеге келген. 17 жасынан-ақ халық өлеңдерін орындап, бертін</w:t>
        <w:br/>
        <w:t>келе атақты манасшы болады. 1932 жылы Нарын радиосында, 1933</w:t>
        <w:br/>
        <w:t>жылы Қырғыз драма театрында, 1936-1952 жылдары Тоқтағұл</w:t>
        <w:br/>
        <w:t>атындағы Қырғыз мемлекеттік филормониясында солист болып</w:t>
        <w:br/>
        <w:t>қызмет атқарады. 1922 жылы Молдобасан сөзімен «Құрманбек»,</w:t>
        <w:br/>
        <w:t>«Жаныш-Байыш» кіші эпостарды жаздырады. Молдобасанның</w:t>
        <w:br/>
        <w:t>шығармашылығында ірі туындысы деп «Манас» жырындағы</w:t>
        <w:br/>
        <w:t>«Семетей» бөлімін айта аламыз. Оның сөзімен 203000 жол жазылған.</w:t>
        <w:br/>
        <w:t>Көлемі жағынан Оразбақов пен Қаралаевтан кейінгі нұсқа деп</w:t>
        <w:br/>
        <w:t>айтуға болады.</w:t>
        <w:br/>
        <w:t>Т.Сыдыкбеков (1912-1997) - қырғыз жазушысы, ақын. Қырғыз</w:t>
        <w:br/>
        <w:t>әдебиетінің негізін салушылардың бірі. Қырғызстанның халық</w:t>
        <w:br/>
        <w:t>жазушысы (1968). КСРО Мемлекеттік сыйлығының лауреаты (1949).</w:t>
        <w:br/>
        <w:t>Қырғызстан Ұлттық ғылым академиясының академигі (1954).</w:t>
        <w:br/>
        <w:t>Қырғызстан Республикасының Батыры (1997). 50-жылдардан бастап</w:t>
        <w:br/>
        <w:t>Совет-Үндістан достық қоғамының вице-президенті, Бейбітшілік</w:t>
        <w:br/>
        <w:t>қорғау комитетінің, 1959-64 жылдары Лениндік сыйлықтар</w:t>
        <w:br/>
        <w:t>комитетінің, КСРО Жазушылар Одағының мүшесі болған кезде</w:t>
        <w:br/>
        <w:t>Әуезовпен қызмет бабында жиі-жиі кездесіп, достық, жолдастық</w:t>
        <w:br/>
        <w:t>шығармашылық байланыстарын үзбеген.</w:t>
        <w:br/>
        <w:t>Аалы Тоқамбаев (1904-1988) - Қырғызстанның халық ақыны.</w:t>
      </w:r>
    </w:p>
    <w:p>
      <w:r>
        <w:t>Абай мен Жамбылдың көптеген шығармаларын қырғыз тіліне аударды.</w:t>
        <w:br/>
        <w:t>.Әуезовпен достық, шығармашылық қарым-қатынасын үзбеген.</w:t>
        <w:br/>
        <w:t>, Әуезов «СССР халықтары әдебиетінің өркендеуі» атты еңбегінде</w:t>
        <w:br/>
        <w:t>Тоқамбаевты «өзіңдік жаңа үлгілер» тудырған көрнекті ақындардың</w:t>
        <w:br/>
        <w:t>қатарында атап: «Аалы Тоқамбаев- қырғыз совет әдебиетінің негізін</w:t>
        <w:br/>
        <w:t>қалаушы ақын-жазушы. Аалының соңғы жылдары шыққан «Өз</w:t>
        <w:br/>
        <w:t>көзімен» деген жинағында жеке өлеңдер арқылы биік саналы, шебер</w:t>
        <w:br/>
        <w:t>көркемдік түрінде бейнеленген бүгінгі социалистік құрылыс, тірлік</w:t>
        <w:br/>
        <w:t>жайы баян етіледі. Аалы - жан-жақты, кең арналы жазушы» деп биік</w:t>
        <w:br/>
        <w:t>бағалаған.</w:t>
        <w:br/>
        <w:t>375</w:t>
        <w:br/>
        <w:t>22.</w:t>
        <w:br/>
        <w:t>23.</w:t>
        <w:br/>
        <w:t>24.</w:t>
        <w:br/>
        <w:t>25</w:t>
        <w:br/>
        <w:t>Мұхтар Әуезов энциклопедиясы. - Алматы: Атамұра, 2011. 688 6.</w:t>
        <w:br/>
        <w:t>уеулу, ууіКіредіа.К2.</w:t>
        <w:br/>
        <w:t>ОҒК қолжазба қоры, 1124 бума.</w:t>
        <w:br/>
        <w:t>2 Козы - Корпеш и Баян - Сулу. Қыз-Жибек: Казахский</w:t>
        <w:br/>
        <w:t>романический эпос. Отв.ред.т. С.С.Кирабаев. Е.А.Поцелугаский .- М.:</w:t>
        <w:br/>
        <w:t>Востлит. 2003. 439 с.</w:t>
        <w:br/>
        <w:t>26.</w:t>
        <w:br/>
        <w:t>Қозы Көрпеш-Баян Сұлу» эпосы жәнетүркі әлемі: Халықаралық</w:t>
        <w:br/>
        <w:t>ғылыми-теориялық конференция материалдары. - Алматы: Интерпринт,</w:t>
        <w:br/>
        <w:t>2003.328-6.</w:t>
        <w:br/>
        <w:t>27.</w:t>
        <w:br/>
        <w:t>анас: Қырғыз халқының батырлық дастаны. 4 томдық. 1- кітап.</w:t>
        <w:br/>
        <w:t>Алматы. ҚАМКӘБ, 1961.</w:t>
        <w:br/>
        <w:t>28.</w:t>
        <w:br/>
        <w:t>анас: Қырғыз халқының батырлық дастаны. 4 томдық. 2- кітап.</w:t>
        <w:br/>
        <w:t>Алматы. ҚАМКӘБ, 1962. 268 6.</w:t>
        <w:br/>
        <w:t>29.</w:t>
        <w:br/>
        <w:t>анас: Қырғыз халқының батырлық дастаны. 4 томдық. 3- кітап.</w:t>
        <w:br/>
        <w:t>Алматы. ҚАМКӘБ, 1962. 283 6.</w:t>
        <w:br/>
        <w:t>30.</w:t>
        <w:br/>
        <w:t>анас: Қырғыз халқының батырлық дастаны. 4 томдық. 4- кітап.</w:t>
        <w:br/>
        <w:t>Алматы. ҚАМКӘБ, 1961. 228 6.</w:t>
        <w:br/>
        <w:t>31.</w:t>
      </w:r>
    </w:p>
    <w:p>
      <w:r>
        <w:t>308 6.</w:t>
        <w:br/>
        <w:t>32.</w:t>
        <w:br/>
        <w:t>33.</w:t>
        <w:br/>
        <w:t>Қазақ фольклорының типологиясы. - Алматы: Ғылым, 1981.-</w:t>
        <w:br/>
        <w:t>Қазақ фольклорыныңтарихилығы. - Алматы: Ғылым, 2002. -320 6.</w:t>
        <w:br/>
        <w:t>Қоңыратбаев Ә. Қазақ эпосы және тюркология. - Алматы: Ғылым,</w:t>
        <w:br/>
        <w:t>1987.-368 6</w:t>
        <w:br/>
        <w:t>34.</w:t>
        <w:br/>
        <w:t>35.</w:t>
        <w:br/>
        <w:t>36.</w:t>
        <w:br/>
        <w:t>37.</w:t>
        <w:br/>
        <w:t>38.</w:t>
        <w:br/>
        <w:t>Алмат!</w:t>
        <w:br/>
        <w:t>39.</w:t>
        <w:br/>
        <w:t>40.</w:t>
        <w:br/>
        <w:t>-2008</w:t>
        <w:br/>
        <w:t>41</w:t>
        <w:br/>
        <w:t>1967.</w:t>
        <w:br/>
        <w:t>42.</w:t>
        <w:br/>
        <w:t>2009.</w:t>
        <w:br/>
        <w:t>43.</w:t>
        <w:br/>
        <w:t>2009.</w:t>
        <w:br/>
        <w:t>44.</w:t>
        <w:br/>
        <w:t>-3126.</w:t>
        <w:br/>
        <w:t>4</w:t>
        <w:br/>
        <w:t>смайлов Е. Ақындар. Алматы: ҚМКӘБ, 1956</w:t>
        <w:br/>
        <w:t>Қазіргі әдебиет және фольклор. Алматы: Арда, 2009.480-6.</w:t>
        <w:br/>
        <w:t>Қасқабасов С. Жаназық. - Астана: Аударма, 2002. -5846.</w:t>
        <w:br/>
        <w:t>Қасқабасов С. Ойөріс. - Астана: Астана полиграфия, 2009. -3206.</w:t>
        <w:br/>
        <w:t>Жармұхамедұлы М. Айтыс өлеңдерінің арғы тегі мен дамуы. -</w:t>
        <w:br/>
        <w:t>ы: Мұраттас, 2001. - 293 6.</w:t>
        <w:br/>
        <w:t>Ыбыраев Ш. Эпос әлемі. - Алматы: Ғылым, 1993, - 296 б.</w:t>
        <w:br/>
        <w:t>Қазақ әдебиетінің тарихы. Онтомдық. 1-том. - Алматы: Қазақпарат,</w:t>
        <w:br/>
        <w:t>.-8126.</w:t>
        <w:br/>
        <w:t>. Жұмалиев Қ. ХҮІІ-ХІХ ғасырдағы қазақ әдебиеті. - Алматы,</w:t>
        <w:br/>
        <w:t>Бабалар сөзі: Жүз томдық. 53 том. Ғашықтық жырлар. - Астана,</w:t>
        <w:br/>
        <w:t>Бабалар сөзі: Жүз томдық. 54 том. Ғашықтық жырлар. - Астана,</w:t>
        <w:br/>
        <w:t>Қазақ тарихи жырларының мәселелері. -Алматы: Ғылым, 1979.</w:t>
        <w:br/>
        <w:t>5. Адамзаттың «Манасы» (Қазақтың зерттеуші-ғалымдары «Манас»</w:t>
        <w:br/>
        <w:t>туралы): Тезистер. / Жауапты шығарушы Ыбыраев Ш. - Алматы: Рауан,</w:t>
        <w:br/>
        <w:t>1995. - 256 б.</w:t>
        <w:br/>
        <w:t>379</w:t>
      </w:r>
    </w:p>
    <w:p>
      <w:r>
        <w:t>Пайдаланылған әдебиеттер тізімі</w:t>
        <w:br/>
        <w:t>1. Қазақ әдебиетінің тарихы. 1 том. Фольклор. Жалпы редакциясын</w:t>
        <w:br/>
        <w:t>басқарған М.Әуезов. Алматы: Қазақ ССР Ғылым академиясының</w:t>
        <w:br/>
        <w:t>баспасы.</w:t>
        <w:br/>
        <w:t>2. Әуезов М.</w:t>
        <w:br/>
        <w:t>1948. 440 6.</w:t>
        <w:br/>
        <w:t>Алматы: Жібек жолы, 2009. 288 б.</w:t>
        <w:br/>
        <w:t>3. Әуезов М. Шығармаларының елу томдық толық жинағы. 6-т.,</w:t>
        <w:br/>
        <w:t>Алматы: «Ғылым» Ғылыми баспа орталығы, 2001. 368 6.</w:t>
        <w:br/>
        <w:t>4. Әуезов М.</w:t>
        <w:br/>
        <w:t>Алматы: Жібек жолы, 2004. 400 6.</w:t>
        <w:br/>
        <w:t>5. Әуезов М. Әр жылдар ойлары. Алматы: ҚМКӘБ, 1959. 556 б.</w:t>
        <w:br/>
        <w:t>ығармаларының елу томдық толық жинағы. 41-т,</w:t>
        <w:br/>
        <w:t>ығармаларының елу томдық толық жинағы. 16-т,</w:t>
        <w:br/>
        <w:t>6. Әуезов М. Шығармалар. он екі томдық. 11-т., Алматы: Жазушы,</w:t>
        <w:br/>
        <w:t>1969 480 6.</w:t>
        <w:br/>
        <w:t>7. Әуезов М. Шығармалар. жиырма томдық. 17-т., Алматы: 1985.</w:t>
        <w:br/>
        <w:t>8. Қазақ әдебиетінің тарихы. Қазақ халқының ауыз әдебиеті. 1 том.</w:t>
        <w:br/>
        <w:t>1-кітап. Алматы: Қазақ ССР Ғылым академиясының баспасы, 1960. 740 6.</w:t>
        <w:br/>
        <w:t>9, Әуезов М. Әдебиет тарихы: Жоғары оку орындарының студенттеріне</w:t>
        <w:br/>
        <w:t>арналған.</w:t>
        <w:br/>
        <w:t>- 336 6.</w:t>
        <w:br/>
        <w:t>Алматы:</w:t>
        <w:br/>
        <w:t>3.</w:t>
        <w:br/>
        <w:t>Алматы:</w:t>
        <w:br/>
        <w:t>4.</w:t>
        <w:br/>
        <w:t>Алматы:</w:t>
        <w:br/>
        <w:t>6;</w:t>
        <w:br/>
        <w:t>Алматы:</w:t>
        <w:br/>
        <w:t>Алматы:</w:t>
        <w:br/>
        <w:t>7.</w:t>
        <w:br/>
        <w:t>Алматы:</w:t>
        <w:br/>
        <w:t>8.</w:t>
        <w:br/>
        <w:t>Алматы:</w:t>
        <w:br/>
        <w:t>9:</w:t>
        <w:br/>
        <w:t>Алматы:</w:t>
        <w:br/>
        <w:t>202..Қ</w:t>
        <w:br/>
        <w:t>Алматы:</w:t>
        <w:br/>
        <w:t>0. Мұхтар Әуезов және Алматы. - Алматы: «Самара-П</w:t>
        <w:br/>
        <w:t>1. Айтыс. 1-том. Алматы, 1964,</w:t>
        <w:br/>
        <w:t>2. Қазақстан: Ұлттық энциклопедия. Т.1. Бас ред. Ә.Нысанбай.</w:t>
        <w:br/>
        <w:t>Қ</w:t>
        <w:br/>
        <w:t>Қ</w:t>
        <w:br/>
        <w:t>Қ</w:t>
        <w:br/>
        <w:t>6. Қазақстан: Ұлттық энциклопедия. Т.5. Бас ред. Б.Аяған.</w:t>
      </w:r>
    </w:p>
    <w:p>
      <w:r>
        <w:t>Қ</w:t>
        <w:br/>
        <w:t>Қ</w:t>
        <w:br/>
        <w:t>Қ</w:t>
        <w:br/>
        <w:t>Екінші басылым. - Алматы: Ана тілі, 1991. 240 6.</w:t>
        <w:br/>
        <w:t>Қазақ энциклопедиясы, 1998. - 720 6.</w:t>
        <w:br/>
        <w:t>Қазақ энциклопедиясы, 1999. - 720 6.</w:t>
        <w:br/>
        <w:t>Қазақ энциклопедиясы , 2001. - 720 б.</w:t>
        <w:br/>
        <w:t>Қазақ энциклопедиясы , 2002. - 720 б.</w:t>
        <w:br/>
        <w:t>Қазақ энциклопедиясы, 2003. - 720 6.</w:t>
        <w:br/>
        <w:t>азақстан: Ұлттық энциклопедия. Т.6. Бас ред. Б.Аяған.</w:t>
        <w:br/>
        <w:t>Қазақ энциклопедиясы , 2004. - 696 б.</w:t>
        <w:br/>
        <w:t>азақстан: Ұлттық энциклопедия. Т.7. Бас ред. Б.Аяған.</w:t>
        <w:br/>
        <w:t>Қазақ энциклопедиясы , 2005. - 728 б.</w:t>
        <w:br/>
        <w:t>азақстан: Ұлттық энциклопедия. Т.8. Бас ред. Б.Аяған.</w:t>
        <w:br/>
        <w:t>Қазақ энциклопедиясы, 2006. - 704 6.</w:t>
        <w:br/>
        <w:t>азақстан: Ұлттық энциклопедия. Т.9. Бас ред. Б.Аяған.</w:t>
        <w:br/>
        <w:t>Қазақ энциклопедиясы , 2007. - 688 б.</w:t>
        <w:br/>
        <w:t>азақстан: Ұлттық энциклопедия. Т.2. Бас ред. Ә.Нысанбай.</w:t>
        <w:br/>
        <w:t>азақстан: Ұлттық энциклопедия. Т.З. Бас ред. Ә.Нысанбай.</w:t>
        <w:br/>
        <w:t>азақстан: Ұлттық энциклопедия. Т.4. Бас ред. Ә.Нысанбай.</w:t>
        <w:br/>
        <w:t>ринт», 2008.</w:t>
        <w:br/>
        <w:t>21. Қазақстан: Ұлттық энциклопедия. Т.10. - Алматы : Қазақ совет</w:t>
        <w:br/>
        <w:t>энциклопедиясы, 2007. - 704 6.</w:t>
        <w:br/>
        <w:t>378</w:t>
        <w:br/>
        <w:t>Зерттеуде кездесетін жер-су аттары</w:t>
        <w:br/>
        <w:t>Афрасиаб - Тұран патшасы, қолбасшы, түркі жұртының ұлы</w:t>
        <w:br/>
        <w:t>тарихи тұлғасы. Ол ІГУ-УІ ғасырлар аралығы шамасында өмір</w:t>
        <w:br/>
        <w:t>сүрген. Бұхара қаласында жерленген. Афрасиабтың есімі Әбу</w:t>
        <w:br/>
        <w:t>Райхан әл-Бируни, Мұхаммед Хайдар Дулати, Махмұт Қашқари, Әбу</w:t>
        <w:br/>
        <w:t>Бәкір Мұхаммед Наршаһи, Хамза Исфаһани, Рашид ад-Дин, т.б.</w:t>
        <w:br/>
        <w:t>ғұламалардың еңбектерінде кездеседі. Тарихи шығармаларда Афрасиабты</w:t>
        <w:br/>
        <w:t>түркілердің Тоң Алып деп атағандығы айтылып, оның теңдессіз</w:t>
        <w:br/>
        <w:t>әскери қайраткерлігі, жеке басының батырлығы мадақталады. Араб,</w:t>
        <w:br/>
        <w:t>парсы тарихшылары Афрасиабты Пайкент, Бұхара, Самарқан(алғашқы</w:t>
        <w:br/>
        <w:t>атауы Афрасиаб), т.б. салған делінеді. Иран деректерінде Афрасиабтың</w:t>
        <w:br/>
        <w:t>Тұран аталған аса қуатты мемлекеті Әмудариядан Енисейге дейінгі жерді</w:t>
        <w:br/>
        <w:t>алып жатқан. Афрасиабтың есімі Фирдаусидің«Шаһнамасы» арқылы</w:t>
        <w:br/>
        <w:t>жұртшылыққа кеңінен танылды. «Шаһнамада» Афрасиабтың әкесі Бошан</w:t>
        <w:br/>
        <w:t>(Пышан), балалары Барысхан, Қарахан, Шиде (Шайда батыр),</w:t>
        <w:br/>
        <w:t>немересі Аржасып туралы мол деректер келтіріледі. Шығармада Рүстем</w:t>
        <w:br/>
        <w:t>батыр бастаған парсылар мен Афрасиаб билігіндегі түркілердің ұзаққа</w:t>
        <w:br/>
        <w:t>созылған соғысы барысында Иран билеушісі Надир шаһты Афрасиаб</w:t>
        <w:br/>
        <w:t>өлтіреді, сол сияқты Кейқауыстың баласы Саяуыш (Сиявуш) батырды</w:t>
        <w:br/>
        <w:t>жеңеді. Саяуыштың баласы Кейхосроу Афрасиабты және оның</w:t>
        <w:br/>
        <w:t>ұлы Шайда батырды өлтіреді. Афрасиабтың немересі, Тұран патшасы</w:t>
      </w:r>
    </w:p>
    <w:p>
      <w:r>
        <w:t>Аржасып парсылармен қиян-кескі соғыс жүргізгенімен түпкі жеңіске</w:t>
        <w:br/>
        <w:t>парсылар жетеді. Фирдаусидің әдеби сюжеттері мен пайымдаулары</w:t>
        <w:br/>
        <w:t>тарихи жазбалардағы Афрасиаб туралы тұжырымдармен үндес келеді.</w:t>
        <w:br/>
        <w:t>Түркістан - Орта Азия мен Қазақстандағы ең көне қалалардың</w:t>
        <w:br/>
        <w:t>бірі. Ол туралы алғашқы деректер араб жазбаларында ІУ-ІХ ғғ. бастап</w:t>
        <w:br/>
        <w:t>Шавғар деген атпен кездесе бастайды. Араб тарихшы-географы Әл-</w:t>
        <w:br/>
        <w:t>Истахри ибн Кордаубех ат-Танрази өз жазбаларында: “Көне Шавғар</w:t>
        <w:br/>
        <w:t>ХІ ғасырға дейін өмір сүрген де, ХІ ғ. бастап қала орталығы Яссыға</w:t>
        <w:br/>
        <w:t>көшті”, - дейді. Бұл деректерді қазіргі біздің археолог ғалымдар да</w:t>
        <w:br/>
        <w:t>растайды. Қытай жазбаларындағы деректерге қарағанда, Түркістан</w:t>
        <w:br/>
        <w:t>қаласы біздің дәуірге дейінгі П-ШІ ғғ. өмір сүргендігі және сол кездің</w:t>
        <w:br/>
        <w:t>өзіндеірі мәдени және рухани орталық болғандығы туралы болжамдар</w:t>
        <w:br/>
        <w:t>айтылып жүр. ХІУ ғасырда, яғни А.Иассауи кесенесі салынғаннан</w:t>
        <w:br/>
        <w:t>кейін, Түркістан бүкіл түрік тілдес халықтардың діни орталығына</w:t>
        <w:br/>
        <w:t>айналып, “Хазрети Түркістан” немесе “Кіші Мекке” атанды. Бұл</w:t>
        <w:br/>
        <w:t>376</w:t>
        <w:br/>
        <w:t>ФСММАКҮ</w:t>
        <w:br/>
        <w:t>һе уоіште “МшсМаг Але?оу. ЕоіСіоге Әбішев”, оҒетгей іо (һе геадетв</w:t>
        <w:br/>
        <w:t>айепПоп һа Вееп ргерагедіп (һе Ғате оҒ(һе Рговтат” ӛсіепіНс НегИаве”,</w:t>
        <w:br/>
        <w:t>іпіНаіед Бу (һе Міпізіту оҒ Едасайоп апа ӛсіепсе оҒ іһе Керізіс оҒ</w:t>
        <w:br/>
        <w:t>КалаКһвйап,</w:t>
        <w:br/>
        <w:t>һершгрове оҒ 115 үоіште із о ргевепі (һе зеіесіейі о!Сюге вшіу хоткв</w:t>
        <w:br/>
        <w:t>әтійеп Бу М.О.Апе?оу уҮНісһ аге деуобед (о сегізіп Ғо!КІоге сепгез апа</w:t>
        <w:br/>
        <w:t>вресіНс еріс топшпепів%о өсіепіНс солшпшайу апа әуіде сігсіе оҒІһе теадетв.</w:t>
        <w:br/>
        <w:t>ТШіпсіпде (һе ҒоПоугіпе ууотК8 оҒһе өсіепіі8і: “Ғайгу Та1ее”, “Ко?у Когревһ</w:t>
        <w:br/>
        <w:t>- Вауап бшіш”, “Ку? 21нВеК”, “Ка?а Еһ То!КСіоге ап4 роейс епукотштепі”,</w:t>
        <w:br/>
        <w:t>“Қа?аЕВ еріс апа 1Кіоге оҒрге-геуоішіолагу регіо(”, “Кутоу2 һегоіс еріс</w:t>
        <w:br/>
        <w:t>“Мапав” апа “Стезіе пабопа! уегвіоп оҒ “Мапав”.</w:t>
        <w:br/>
        <w:t>Тһеве ог геге раМ1зһед веуега/ітев. ВеГоге ра 18 іле оҒЧН18 үоішпе,</w:t>
        <w:br/>
        <w:t>іп деріһ «ехіма! апа1у5із оҒ(һе ауайаМе равПсайопв һав Бееп сопдисіей, (һе</w:t>
        <w:br/>
        <w:t>іехіз һауе Бееп сһесКей уүИҺ 1һе огісіпаі, өсіспійс равПсайопв “Ат 2һу1даг</w:t>
        <w:br/>
        <w:t>оПагу” (“Тһоце 4 оҒ Шегепі уелі”, 1959) апа 1-өі уоіште “Нізіогу оҒ</w:t>
        <w:br/>
        <w:t>Ка?а1Кһ Шегаішге” (1948).</w:t>
        <w:br/>
        <w:t>Тһеве з(іШев оҒ (һе гезеагсһег теНесі Һ18 сопсеріша! уіеу/8 оп шапу</w:t>
        <w:br/>
        <w:t>шарогбапе ізиев оҒ Ю!Кіюге апа Ғо!Кіоге өсіепсе. Тһе дейаПей өсіепіЕс</w:t>
        <w:br/>
        <w:t>соютшепів оһвегуе Іһешг еуоіміоп, (һе ехіепвіоп оҒ Іһе һогі2опя оҒ Іһе</w:t>
        <w:br/>
        <w:t>сопвідегей 15чев, сіагійсабоп оҒ сопсеріз апа (егіп, еіс., ү/һісһ өһоуу (һас</w:t>
        <w:br/>
        <w:t>оКоге вілев оҒМ.О. Але?оу һахе сіепііНс уаіме еуеп іп һе ХХІ сепішу,</w:t>
        <w:br/>
        <w:t>апа ІНеу зегуе ав а Баві Ғог (һе гезеаісһев оп бепгев апа авресі оҒ пайопа1</w:t>
        <w:br/>
        <w:t>ТоіКоге апа То1Кіоге іше.</w:t>
        <w:br/>
        <w:t>һе үоіште 15 заррПед уүЙІһ өсіепійс аппехев, уҮісһ іпсіпде өсіепіНс</w:t>
        <w:br/>
        <w:t>соттепіз, даһа оп өсіепібіз, рое(, Һізіогіса! Нелшев, еіс., (һе патез</w:t>
        <w:br/>
        <w:t>тепбопей іп (һе (ех, уосарШату оҒапсіепі хог4 апа сопсерів, апа а 118%</w:t>
        <w:br/>
        <w:t>оҒ веовтарһіс пагпев.</w:t>
        <w:br/>
        <w:t>һе үоіште һа Бееп сопірПед апа ргерагед Ғог раБПсайоп Бу а (сат</w:t>
        <w:br/>
        <w:t>ОҒ тезеагсһегв висһ ав 5.А.Казкаһаззоу, А.Тоузһапшу, А. Тоізһапшу,</w:t>
        <w:br/>
        <w:t>Г.?һаҒап, М.МаһоПа, К.Кеп2һайп, апа (һеу уутойе өсіепіНс сотшпеті іп</w:t>
        <w:br/>
        <w:t>100расвев, һе іпігодисіогу агісіе “МаСМаг Алегоу - о! Шогі8і хуаө ултійеп</w:t>
        <w:br/>
        <w:t>Бу 5.А.КазКаһаввоу апа А.Тоізһапшу.</w:t>
        <w:br/>
        <w:t>381</w:t>
        <w:br/>
        <w:t>жұмсай отырып, «Манас эпосының халықтық нұсқасын жасау керек»</w:t>
      </w:r>
    </w:p>
    <w:p>
      <w:r>
        <w:t>деген желеумен ұлы эпопеяны қорғап қалады, қараңғы архивтүнегіне</w:t>
        <w:br/>
        <w:t>жібермей елінің рухани игілігіне жаратады.</w:t>
        <w:br/>
        <w:t>«Манас» туралы конференцияда бас баяндаманы Мәскеуден келген</w:t>
        <w:br/>
        <w:t>тілші ғалым, Өзбек КСР ҒА мүше-корреспонденті А.К.Боровков</w:t>
        <w:br/>
        <w:t>жасап, жырды халыққа қарсы мұра деп бағалап, басқа шешендер осы</w:t>
        <w:br/>
        <w:t>пікірге ойыса береді. Негізгі баяндамашылардың тізімінде жоқ, тек</w:t>
        <w:br/>
        <w:t>жарыссөзге шыққан М.Әуезов күрделі де қауіпті саяси жағдайларға</w:t>
        <w:br/>
        <w:t>қарамастан 8 шілдеде орыс тілінде терең мазмұнды, ғылыми баяндама</w:t>
        <w:br/>
        <w:t>жасайды. Ол мәселені төтесінен қояды: 1) Кеңестік қырғыз халқына</w:t>
        <w:br/>
        <w:t>«Манас» эпосы керек пе, жоқ па? 2) Оның жиынтық нұсқасын жасауға</w:t>
        <w:br/>
        <w:t>бола ма? 3) Егер бұл мүмкін болса, оны қалай жасамақ керек?</w:t>
        <w:br/>
        <w:t>Осы үш сауалға жан-жақты дәйекті пікір білдірген М.Әуезов</w:t>
        <w:br/>
        <w:t>А.Боровковтың «Манасты» 99 пайыз халыққа зиянды деп жоққа</w:t>
        <w:br/>
        <w:t>шығарған тұрпайы социологиялық сынының негізсіз екенін дәлелдеді.</w:t>
        <w:br/>
        <w:t>Демек, қырғыз халқына «Манас» керек екені күмәнсіз, ол халықтың</w:t>
        <w:br/>
        <w:t>салт-дәстүрі, тарихы, мәдениеті, тұрмыс-тіршілігінің шежіресі деген</w:t>
        <w:br/>
        <w:t>ойын алға тартып, оны әлемдік эпостармен салыстырып, құндылығын</w:t>
        <w:br/>
        <w:t>көрсетіп берді. Өзінің бұрындары зерттеген Сағымбай Оразбақов</w:t>
        <w:br/>
        <w:t>нұсқасы мен кейіннен жазылып алынған Саяқбай Қаралаев үлгісінің</w:t>
        <w:br/>
        <w:t>көркем болғанымен сол кездегі қызыл идеологияға жақпайтын</w:t>
        <w:br/>
        <w:t>қырлары бар болғандықтан олардың байшыл-діншіл тұстарын сынаған</w:t>
        <w:br/>
        <w:t>кейіп танытып, «Манастың» халықшыл желілерін теріп алып іріктеп,</w:t>
        <w:br/>
        <w:t>жырдың жиынтық нұсқасын жасауға болады деген қорытынды</w:t>
        <w:br/>
        <w:t>жасайды. С.Қаралаев пен Шапақов нұсқасын бұған негіз ету керек деп,</w:t>
        <w:br/>
        <w:t>жырдағы «панисламизм мен пантюркизмге, хандар мен әміршілерге,</w:t>
        <w:br/>
        <w:t>Дін жолындағы жалған күреске байланысты жәйттардың бәрін өшіріп</w:t>
        <w:br/>
        <w:t>тастау керек» деген пікір білдіріп, сол кезеңдегі қызыл саясаттың тас</w:t>
        <w:br/>
        <w:t>қамалының аясында мақұл болып, жүзеге асатын шектеулі болсын</w:t>
        <w:br/>
        <w:t>мүмкіндікті кәдеге жаратуды ойластырады да, осы айла-тәсілмен</w:t>
        <w:br/>
        <w:t>«Манасты» құрбандықтан құтқарады. М.Әуезовтың сөзінен кейін</w:t>
        <w:br/>
        <w:t>пікірсайыс ауаны басқаша өрбіп, «Манасты» қорғаушылар қатары</w:t>
        <w:br/>
        <w:t>жеңе бастайды.</w:t>
        <w:br/>
        <w:t>Бұл туралы А.Жакишев сөйлеген сөзінде «...мне кажется один</w:t>
        <w:br/>
        <w:t>из ведуших выступлений было выступление тов. Ауэзова, лауреата</w:t>
        <w:br/>
        <w:t>Государственной премии. Академик Ауэзов, в отличие от других</w:t>
        <w:br/>
        <w:t>наших товаришей, пошел по другому пути. Если некоторые наши</w:t>
        <w:br/>
        <w:t>товариши выступая вырывали из текста или отрицательные или</w:t>
        <w:br/>
        <w:t>положительные стороны и стремились доказать,что «Манас» народен</w:t>
        <w:br/>
        <w:t>или не народен, то тов. Ауэзов обобшил очень важные моменты</w:t>
        <w:br/>
        <w:t>изучения эпоса «Манас». Он подошел к эпосу в целом в практической</w:t>
        <w:br/>
        <w:t>372</w:t>
        <w:br/>
        <w:t>Зерттеуде кездесетін адам аттары</w:t>
        <w:br/>
        <w:t>Бартольд Василий (1869 -1930) - Петербург қаласында дүниеге</w:t>
        <w:br/>
        <w:t>келіп, Санкт-Петербург қаласында дүниеден өткен. Ғалым, зерттеуші,</w:t>
        <w:br/>
        <w:t>орыс Шығыстану мектебінің негізін қалаушылардың бірі, профессор</w:t>
        <w:br/>
        <w:t>(1901), академик (1913). Ол Шығыс тарихына, оның ішінде Орта</w:t>
        <w:br/>
        <w:t>Азия мен Қазақстан жерін мекендеген тайпалар тарихына үлкен көңіл</w:t>
        <w:br/>
        <w:t>аударды. «Моңғол шапқыншылығы дәуіріндегі Түркістан» деген 1</w:t>
        <w:br/>
        <w:t>томдық монографиясы үшін «Шығыс тарихының докторы» ғылымы</w:t>
        <w:br/>
        <w:t>атағы берілді (1900). «Түркі-моңғол халықтарының тарихы» (1958), т.б.</w:t>
        <w:br/>
        <w:t>еңбектері құнды болып табылады. 1921 жылы Азия музейінің жанынан</w:t>
        <w:br/>
        <w:t>құрылған Шығысты зерттеушілер алқасын және оның «Записки коллегии</w:t>
        <w:br/>
        <w:t>востоковедов» атты баспасөз органын басқарды. Кеңес Орта Азия</w:t>
        <w:br/>
        <w:t>университетін құру (1918), Шығыстану кітапханаларын ұйымдастыру,</w:t>
        <w:br/>
        <w:t>Шығыс авторларының көне қолжазбаларын жинау жөніндегі</w:t>
      </w:r>
    </w:p>
    <w:p>
      <w:r>
        <w:t>тапсырмаларын орындады. Оның көптеген монографиялары ағылшын,</w:t>
        <w:br/>
        <w:t>неміс, түрік, француз, араб, парсы, т.б. тілдерге аударылған.</w:t>
        <w:br/>
        <w:t>В.М.Жирмунский (1891-1971)- орыс ғалымы, филолог 1917 жылдан</w:t>
        <w:br/>
        <w:t>Саратов, 1919 жылы Петроград университеттерінің профессоры. КСРО</w:t>
        <w:br/>
        <w:t>(1939), ГерманияҒылым академияларының (1956) корреспондент мүшесі.</w:t>
        <w:br/>
        <w:t>Берлинуниверситетінің құрметті докторы, КСРОҒылымакадемиясының</w:t>
        <w:br/>
        <w:t>академигі (1966). Ресейде герман тілін зерттеудің негізін қалаушы. Батыс</w:t>
        <w:br/>
        <w:t>және орыс әдебиетінің тарихын, теориясын, фольклорын зерттеді. Түркі</w:t>
        <w:br/>
        <w:t>халықтарының көне ескерткіштерін зерттеген. М. Әуезовпен үнемі</w:t>
        <w:br/>
        <w:t>қарым-қатынас жасап, байланысын үзбеген.</w:t>
        <w:br/>
        <w:t>Исак Шайбеков (1880-1957)- Қырғыз Республикасы бұрынғы Кемен</w:t>
        <w:br/>
        <w:t>ауданында шаруа отбасында дүниеге келген. Ақын-жазушы. Төңкеріске</w:t>
        <w:br/>
        <w:t>дейін Тоқмақ қаласындағы молдадан сауатын ашқан. Ата-анасынан ерте</w:t>
        <w:br/>
        <w:t>айрылған болашақ ақын 14 жасынан бастап, байларға қызмет еткен. 1916</w:t>
        <w:br/>
        <w:t>ж. көтерілісте басқа босқындармен Қытайға кетеді. 1917 жылы отанына</w:t>
        <w:br/>
        <w:t>оралады. 10 жасынан бастап жетімдік тақырыбында өлеңдерін қағазға</w:t>
        <w:br/>
        <w:t>түсіре бастаған.</w:t>
        <w:br/>
        <w:t>Л.И.Климович--(1907-2)-дінтанушы, әдебиет зерттеуші. Ленинград</w:t>
        <w:br/>
        <w:t>мемлекеттік университетінің лингвистика факультетін бітірген (1929),</w:t>
        <w:br/>
        <w:t>профессор (1933), Ғылыми еңбектері дінтану, соның ішінде Қасиетті</w:t>
        <w:br/>
        <w:t>Құранның қағидаларын түсіндіру мәселелеріне арналған. М.Әуезовпен</w:t>
        <w:br/>
        <w:t>әдеби байланыста, достық қарым-қатынаста болған. Ұлы жазушы</w:t>
        <w:br/>
        <w:t>«Манас» эпосының халықтық нұсқасын жасау керек» деп аталатын</w:t>
        <w:br/>
        <w:t>мақаласында Климовичтің «Манас» жырының түп негізін ежелгі дәуірден</w:t>
        <w:br/>
        <w:t>ІХ ғасырдағы жазба ескерткіштерден іздеу қажет деген пікірін қолдап,</w:t>
        <w:br/>
        <w:t>қуаттаған.</w:t>
        <w:br/>
        <w:t>374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
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05</w:t>
        <w:br/>
        <w:t>20</w:t>
        <w:br/>
        <w:t>БАСПАС</w:t>
        <w:br/>
        <w:t>Алматы</w:t>
        <w:br/>
        <w:t>НЕР</w:t>
        <w:br/>
        <w:t>а</w:t>
        <w:br/>
        <w:t>Ө</w:t>
        <w:br/>
        <w:t>СТІ</w:t>
        <w:br/>
        <w:t>ББК 84Қаз7-5</w:t>
        <w:br/>
        <w:t>Н86</w:t>
        <w:br/>
        <w:t>Құсайын БИЖАНОВ</w:t>
        <w:br/>
        <w:t>Н86 Нұрлы жол &gt;- Алматы: Өнер, 2005. - 201 бет 4- 16 бет жапсырма</w:t>
        <w:br/>
        <w:t>І8ВМ 9965-768-07-2</w:t>
        <w:br/>
        <w:t>Қазақстанның белтілі қоғам қайраткерлерінің бірі Құсайын Бижанов</w:t>
        <w:br/>
        <w:t>ұзақ жылдар бойы Кеңес үкіметінің түсында үлкен қоғамдық қызмет</w:t>
        <w:br/>
        <w:t>атқарған. Екі мәрте Жоғарғы Кеңестің депутаты, Орталық комитеттің</w:t>
        <w:br/>
        <w:t>мүшесі болып, “Ленин”, “Октябрь революциясы”, “Еңбек Қызыл Ту”,</w:t>
        <w:br/>
        <w:t>“Халықтар достығы”, “Қызыл жұлдыз”, “Ұлы Отан Соғысы”</w:t>
        <w:br/>
        <w:t>ордендерімен марапатталған.</w:t>
        <w:br/>
        <w:t>Жинаққа Қ.Бижанов замандастарының бірқатар естеліктері, 1994</w:t>
        <w:br/>
        <w:t>жылы басылып шыққан “Өмір өрнегі” өлеңдер жинағы және кейінгі</w:t>
        <w:br/>
        <w:t>жылдарда түсірілген фотосуреттері енгізілді.</w:t>
        <w:br/>
        <w:t>ББК 84Қаз7-5</w:t>
        <w:br/>
        <w:t>4702250202</w:t>
        <w:br/>
        <w:t>Н “9% (05)-05</w:t>
        <w:br/>
        <w:t>Ф Өнер,2005</w:t>
        <w:br/>
        <w:t>І8ВУ 9965-768-07-2 ФО Қ.Бижанов,2005</w:t>
        <w:br/>
        <w:t>НҰРЛЫ ЖОЛ</w:t>
        <w:br/>
        <w:t>Кеңес АУХАДИЕВ</w:t>
        <w:br/>
        <w:t>көрнекті мемлекет қайраткері</w:t>
        <w:br/>
        <w:t>Сынаптай сырғып, лөңгеленген уақыттың жалына жармасқан</w:t>
        <w:br/>
        <w:t>кісінің артында өнегелі іс қалып жатса, онда оның өмірі мәнді де</w:t>
      </w:r>
    </w:p>
    <w:p>
      <w:r>
        <w:t>сәнді болғаны. 1920 жылы қазан айында Алматы облысының Шелек</w:t>
        <w:br/>
        <w:t>ауданына қарасты Асысаға ауылында дүниеге келген Қүсайын</w:t>
        <w:br/>
        <w:t>Бижаповтың есімі бұл күнде сл-жүртқа түгел мәлім. Қабырғасы</w:t>
        <w:br/>
        <w:t>қатын, бұғанасы бекімей жатып еңбекке ерте араласқан Қүсекең</w:t>
        <w:br/>
        <w:t>сонау сұрапыл соғыс жылдарында қан майданға аттанды.</w:t>
        <w:br/>
        <w:t>Сталинград түбіндегі шайқастарға қатысып, жеңіс жолында аянбай</w:t>
        <w:br/>
        <w:t>соғысқан ол бейбіт өмірде үстаздықты өмірінің өзегі етіп алды.</w:t>
        <w:br/>
        <w:t>1943 жылы ауыр жараланып, әскери госпитальға түсті. Ол</w:t>
        <w:br/>
        <w:t>опда ұзақ жатып емделіп, жазылып шыққан соң елге оралды.</w:t>
        <w:br/>
        <w:t>Келген бойда туған ауылындағы мектепке мүғалім болып орна-</w:t>
        <w:br/>
        <w:t>ласты. Ел мен ер қатар сынға түскен қилы шақта озі де талай</w:t>
        <w:br/>
        <w:t>7</w:t>
        <w:br/>
        <w:t>Ей, Шәкен, қаламымды беріші маған,</w:t>
        <w:br/>
        <w:t>Орекпіп өлең келді ер сынаған.</w:t>
        <w:br/>
        <w:t>Өмірімді жырменен орнектейін,</w:t>
        <w:br/>
        <w:t>Менің дс қуатыма сенсін адам.</w:t>
        <w:br/>
        <w:t>жжж</w:t>
        <w:br/>
        <w:t>Егесте тек әділет үшіп өлер,</w:t>
        <w:br/>
        <w:t>Ақынның жан-жүрегін түсіне кор!</w:t>
        <w:br/>
        <w:t>Бас кеспек бар, тіл кеспек жоқ деген той,</w:t>
        <w:br/>
        <w:t>Айтыста нағыз ақын күшіне сенер.</w:t>
        <w:br/>
        <w:t>жжж</w:t>
        <w:br/>
        <w:t>Тумысынан бұл қазақ,</w:t>
        <w:br/>
        <w:t>Аккөңіл, аңқау ел сді.</w:t>
        <w:br/>
        <w:t>Етек-жеңі кең еді.</w:t>
        <w:br/>
        <w:t>Жауын - дағы жатсыпбай,</w:t>
        <w:br/>
        <w:t>Алал асын береді.</w:t>
        <w:br/>
        <w:t>Санысы жетіп түбіне,</w:t>
        <w:br/>
        <w:t>Кеміп тс кеткен кемері...</w:t>
        <w:br/>
        <w:t>Осыны елеп - екшейтін,</w:t>
        <w:br/>
        <w:t>Мәжіліс те келеді.</w:t>
        <w:br/>
        <w:t>Өзім де - өзім, сен де өзім, өзімсің,</w:t>
        <w:br/>
        <w:t>Бір анадан бірге туған көзімсің.</w:t>
        <w:br/>
        <w:t>Бүкіл қазақ, өзім болып жаралған,</w:t>
        <w:br/>
        <w:t>Күресемін атамекен жер үшін.</w:t>
        <w:br/>
        <w:t>Міне, осы создердец кейін не айтуға болады? Туған жердің</w:t>
        <w:br/>
        <w:t>көркін, слге сағынышы мен мерейін ақын көркем, сөз өнерімен</w:t>
        <w:br/>
        <w:t>былай өрнектейді.</w:t>
        <w:br/>
        <w:t>Майсасы мақпалдай белім бар,</w:t>
        <w:br/>
        <w:t>Шарасы аспандай көлім бар.</w:t>
        <w:br/>
        <w:t>Құстың да қанатын талдырған,</w:t>
        <w:br/>
        <w:t>Қүт қонған кец байтақ жерім бар.</w:t>
        <w:br/>
        <w:t>Білетіп жасымнан сырымды,</w:t>
        <w:br/>
        <w:t>Қимаймын қырмызы қырымды.</w:t>
      </w:r>
    </w:p>
    <w:p>
      <w:r>
        <w:t>14</w:t>
        <w:br/>
        <w:t>Жырымды жейде ғып берсем бе,</w:t>
        <w:br/>
        <w:t>Балалық күніме бұрынғы?...</w:t>
        <w:br/>
        <w:t>Ардақтап өтемін даламды,</w:t>
        <w:br/>
        <w:t>Өзіне бағыштап бар әнді.</w:t>
        <w:br/>
        <w:t>Онегге көп менің даламда,</w:t>
        <w:br/>
        <w:t>Жомарт қып жіберер сараңды.</w:t>
        <w:br/>
        <w:t>Дауылдан, жауыннан қорғанам -</w:t>
        <w:br/>
        <w:t>Тотыдай түрленген орманың.</w:t>
        <w:br/>
        <w:t>Үжмаққа кіргендей смес пс,</w:t>
        <w:br/>
        <w:t>Он минут осында болғаным.</w:t>
        <w:br/>
        <w:t>Тауымда ұлар, пи, кекілік,</w:t>
        <w:br/>
        <w:t>Бишідей ойнайтын секіріп.</w:t>
        <w:br/>
        <w:t>Соларға армансыз еріп ем,</w:t>
        <w:br/>
        <w:t>Жүрмейін деп кейін әкіңіп.</w:t>
        <w:br/>
        <w:t>ОӘсетінп нәр алып кейінгі...</w:t>
        <w:br/>
        <w:t>Туғап жер, бетіңе бір қарап,</w:t>
        <w:br/>
        <w:t>Қайғы - мұң кеудеден сейілді...</w:t>
        <w:br/>
        <w:t>Ал, мына “Бақайтау” -</w:t>
        <w:br/>
        <w:t>деген шежіресінде ақын аға:</w:t>
        <w:br/>
        <w:t>Ал, енді Бақайтаудың тербетілген,</w:t>
        <w:br/>
        <w:t>Танысып таңдай қағып келбетімен.</w:t>
        <w:br/>
        <w:t>Гүліне, қүрағы мен аң-құсына,</w:t>
        <w:br/>
        <w:t>Іздейік теңеу түрін жер бетінеп.</w:t>
        <w:br/>
        <w:t>Қияғы самал сссе желбіреген,</w:t>
        <w:br/>
        <w:t>Кезі жоқ күз келсе де селдіреген.</w:t>
        <w:br/>
        <w:t>Зың етіп, миға шабар шөлдеп келіп,</w:t>
        <w:br/>
        <w:t>Бас қойсаң бұлағына мөлдіреген,- деп келеді дс:</w:t>
        <w:br/>
        <w:t>Озен табан, сазан, алабұғаң,</w:t>
        <w:br/>
        <w:t>Ас етсең бал боп отер тамағыңнан.</w:t>
        <w:br/>
        <w:t>Бояудай жайқалады көк, қызыл гүл,</w:t>
        <w:br/>
        <w:t>Құдайдың тамып кеткен қаламынан.</w:t>
        <w:br/>
        <w:t>Көңілдің көзін арбап көріктері,</w:t>
        <w:br/>
        <w:t>Дөңгелеп алып таулың бөріктері.</w:t>
        <w:br/>
        <w:t>Бүлт көшіп, жай ойнаса елең етіп,</w:t>
        <w:br/>
        <w:t>Тоғайға сүңгіп кетер сліктері.</w:t>
        <w:br/>
        <w:t>Қүсекеннің жемісті еңбегі мемлекет тарапынап жоғары</w:t>
        <w:br/>
        <w:t>бағаланды. Ол бірнеше рет Қазақстап Компартиясының ОК</w:t>
        <w:br/>
        <w:t>мүшелігіне, Республика Жоғары Ксңесінің лепутаттығына сай-</w:t>
        <w:br/>
        <w:t>ланды, Ленин, Октябрь революциясы, скі мәрте “Еңбек Қызыл</w:t>
        <w:br/>
        <w:t>Ту”, Халықтар достығы, Ұлы Отан соғысы, Қызыл жұлдыз</w:t>
        <w:br/>
        <w:t>ордендерімен және оннан астам медальдармен, үні рот Қазақ</w:t>
        <w:br/>
        <w:t>ССР Жоғаргы Кеңцесіпің Құрмет ғрамотасымен марапатталды.</w:t>
      </w:r>
    </w:p>
    <w:p>
      <w:r>
        <w:t>Балқаш жонс Еңбекішіқазақ аудандарында оның есімімен</w:t>
        <w:br/>
        <w:t>аталатын ауыл, мектеп, көтпелер бар.</w:t>
        <w:br/>
        <w:t>Мен қазір өткен өмірімізді саралай отырып, Қазақстанымыз-</w:t>
        <w:br/>
        <w:t>дың қалыптасып, іргелі елге айналуына осындай арыс азамат-</w:t>
        <w:br/>
        <w:t>тарымыздың қосқан сңбегі өлшеусіз болғанына көзім жетеді.</w:t>
        <w:br/>
        <w:t>Білікті де бедезілі басшының өмірден алған мол тәжірибесі халқы-</w:t>
        <w:br/>
        <w:t>ныц кәдесінс жарап, сліміздің өркендеуіне сүбелі үлес болып</w:t>
        <w:br/>
        <w:t>қосылғапдығына қуанамын.</w:t>
        <w:br/>
        <w:t>Сіздерге үсыпып отырған кітап слінде артынан ошпес із</w:t>
        <w:br/>
        <w:t>қалдырған түлға ретінде жақсы сөзбен және ризашылықпен</w:t>
        <w:br/>
        <w:t>халықтың арасында еске алынып жүрген Құсайын Бижановқа</w:t>
        <w:br/>
        <w:t>арналады.</w:t>
        <w:br/>
        <w:t>Жауапты қызметте жүрсе дс оның қолынан қаламы түсіп</w:t>
        <w:br/>
        <w:t>корген жоқ. Кітапқа Қүсскецнің 1995 жылы жарық көрген “Омір</w:t>
        <w:br/>
        <w:t>өрнегі” деп аталатын жинағындағы өлеңлері енді.</w:t>
        <w:br/>
        <w:t>шл</w:t>
        <w:br/>
        <w:t>Қарғыс атсын туған ұлтын сатқанды,</w:t>
        <w:br/>
        <w:t>Түнде ұрлық қып, күндіз үйде жатқанлы!</w:t>
        <w:br/>
        <w:t>Мүлкін шашу ата-ананың жинаған,</w:t>
        <w:br/>
        <w:t>Зеріктірген әдеті ғой жаттанды.</w:t>
        <w:br/>
        <w:t>Қарғыс атсын жан-жолдасын сатқанды!</w:t>
        <w:br/>
        <w:t>Жамандықты кәсіп етіп баққанды.</w:t>
        <w:br/>
        <w:t>Сүйген жарын ақ ниетті жігіттің,</w:t>
        <w:br/>
        <w:t>Орта жолда түлкі болып қаққанды.</w:t>
        <w:br/>
        <w:t>Қарғыс атсын ата-анасын сөккенді,</w:t>
        <w:br/>
        <w:t>Өз ырысын өз қолымен токкенді!</w:t>
        <w:br/>
        <w:t>Бүгінгінің желігіне еліктеп,</w:t>
        <w:br/>
        <w:t>Ойлай алмас сл басынан откенді...</w:t>
        <w:br/>
        <w:t>Қарғыс атсын ата жолын қумаса,</w:t>
        <w:br/>
        <w:t>Кесірінен артындағы ел шуласа!</w:t>
        <w:br/>
        <w:t>Қара бастың қамын ойлап тек қана,</w:t>
        <w:br/>
        <w:t>Халықты айтсаң, бұлқан-талқан туласа,</w:t>
        <w:br/>
        <w:t>Қарғыс атсын дәріптесе соғысты,</w:t>
        <w:br/>
        <w:t>Бүлдіреді мұндай құмса көп істі.</w:t>
        <w:br/>
        <w:t>Сәбиіне жайлы ұйқы керек лс,</w:t>
        <w:br/>
        <w:t>Оңдай болса, ойымыз да тоғысты.</w:t>
        <w:br/>
        <w:t>Қарғыс атсын ана тілін қорласа,</w:t>
        <w:br/>
        <w:t>Әділ айтпай, арамдықты қолдаса!</w:t>
        <w:br/>
        <w:t>Бәрін айт та бірін айтшы әйтеуір,</w:t>
        <w:br/>
        <w:t>Бүл қазаққа рақымы болмаса!</w:t>
        <w:br/>
        <w:t>АДАЛ ЕҢБЕГІМЕН ТАНЫЛҒАН ТҰЛҒА</w:t>
        <w:br/>
        <w:t>Жүмахан БАЛАПАНОВ,</w:t>
        <w:br/>
        <w:t>экономика ғылымдарының</w:t>
        <w:br/>
        <w:t>докторы, профессор,</w:t>
        <w:br/>
        <w:t>мемлекет қайраткері</w:t>
      </w:r>
    </w:p>
    <w:p>
      <w:r>
        <w:t>Халқына деген алал снбегі, ел басқарудағы іскерлігімен биіктен</w:t>
        <w:br/>
        <w:t>көрініп, барлық елде, әсірссе жастарды адалдыққа, еңбекке, білім</w:t>
        <w:br/>
        <w:t>алуға тәрбиелеген, елге ақ ниеті, қызметтегі қолының тазалығы,</w:t>
        <w:br/>
        <w:t>сөзіне беріктігі үшін үлкен құрметке бөленіп, халықтың сеніміне</w:t>
        <w:br/>
        <w:t>18</w:t>
        <w:br/>
        <w:t>ің ісін жеткізу мүмкін емес. Ағаның ашылмаған өлең</w:t>
        <w:br/>
        <w:t>ол бөлсі керек, жинақта тек үшқыр өлеңдері ғана</w:t>
        <w:br/>
        <w:t>1 - ғалым боламын” деген жастарға мұндай еңбек</w:t>
        <w:br/>
        <w:t>тошшылмаған тың мәселе.</w:t>
        <w:br/>
        <w:t>Ойымды қысқарта отырып, жас кезінде мықты аңшы әрі саятшы</w:t>
        <w:br/>
        <w:t>болған арлатгев ағамыздың қартайтанда сол серіліктен айрылып,</w:t>
        <w:br/>
        <w:t>үнде отырып қалғаны жайындағы, көңіл күйін білдіретін өлеңіне</w:t>
        <w:br/>
        <w:t>үңіліп көрелік:</w:t>
        <w:br/>
        <w:t>оқырманға сег</w:t>
        <w:br/>
        <w:t>Бәйге үшін жүйріктерді жараттым,</w:t>
        <w:br/>
        <w:t>Ат күтуді шын өнерге балаппын.</w:t>
        <w:br/>
        <w:t>Бәйге, кокпар, қыз қуғанда өзіме.</w:t>
        <w:br/>
        <w:t>Шаршы топты жаутаң-жаутаң қараттым.</w:t>
        <w:br/>
        <w:t>Күзге қарай тау текеге шығамыз,</w:t>
        <w:br/>
        <w:t>Шала ұйықтап таң сәрілен тұрамыз.</w:t>
        <w:br/>
        <w:t>Торт-бес жасар кер текені құлатсақ,</w:t>
        <w:br/>
        <w:t>Кәдімгідей ойын-сауық құрамыз.</w:t>
        <w:br/>
        <w:t>Айлар өтті, жылдар өтті, жас кетті,</w:t>
        <w:br/>
        <w:t>Биік тауға шыға алмайтын кез жетті.</w:t>
        <w:br/>
        <w:t>Кеше ғана ойнап жүрген балалар,</w:t>
        <w:br/>
        <w:t>Жігіт болды, атқа мінді, ер жетті.</w:t>
        <w:br/>
        <w:t>Таң сәріден аңға шығып барады,</w:t>
        <w:br/>
        <w:t>Қаншамыз деп өз қатарын санады.</w:t>
        <w:br/>
        <w:t>Мені де ерте кетіңдлерин деп едім,</w:t>
        <w:br/>
        <w:t>- Мына шалға не керск? - деп қарады.</w:t>
        <w:br/>
        <w:t>Буын кетіп, самайымды ақ басты.</w:t>
        <w:br/>
        <w:t>Ауырлаған күй-жайымды дәп басты.</w:t>
        <w:br/>
        <w:t>Жасым асып кеткенімен жетпістен,</w:t>
        <w:br/>
        <w:t>Бір өрмелеп көрсем деп ем жартасты.</w:t>
        <w:br/>
        <w:t>Уа, жастық шак, кеткенің бе алыстап)</w:t>
        <w:br/>
        <w:t>Толқын ойнап, ұратұүғын жарға ұқсап.</w:t>
        <w:br/>
        <w:t>Аңға бармай қала бердім шуақта,</w:t>
        <w:br/>
        <w:t>Шетке шыққан салындыдай бір құзнақ.</w:t>
        <w:br/>
        <w:t>Ағаның халқы, отаны үшін жаралған нағыз азамат екенін</w:t>
        <w:br/>
        <w:t>“Қаргыс атсын!” еген өлеңінен байқаймыз. Мен де ой-пікірлерді</w:t>
        <w:br/>
        <w:t>Осымен тәмәмдаймын.</w:t>
        <w:br/>
        <w:t>122 17</w:t>
      </w:r>
    </w:p>
    <w:p>
      <w:r>
        <w:t>АЛҒЫ СӨЗ</w:t>
        <w:br/>
        <w:t>БІЛІКТІ ДЕ БЕДЕЛДІ АЗАМАТ БОЛДЫ</w:t>
        <w:br/>
        <w:t>Бәйкен ӘШІМОВ,</w:t>
        <w:br/>
        <w:t>көрнекті мемлекет қайраткері,</w:t>
        <w:br/>
        <w:t>Еңбек ері</w:t>
        <w:br/>
        <w:t>Метшің замандастарымның қатарында кейінгі ұрпаққа үлгі</w:t>
        <w:br/>
        <w:t>боларлықтай мағыналы ғұмыр кешіп, көзден кетсе де көңілден</w:t>
        <w:br/>
        <w:t>кетпей, өзінің беделі мен абыройының арқасында әрдайым</w:t>
        <w:br/>
        <w:t>жадымызда сақталатын азаматтың бірі -- Құсайын Бижанүұлы.</w:t>
        <w:br/>
        <w:t>Өткен ғасырдың, ұмытпасам, жиырмасыншы жылдары Алатаудың</w:t>
        <w:br/>
        <w:t>биік шыңдарының бірі Бақай тауының баурайында дүниеге келіп,</w:t>
        <w:br/>
        <w:t>сол заманның небір қилы кезеңдерін бастан өткеріп, бел ортасында</w:t>
        <w:br/>
        <w:t>жүрген замандасым Құсексең болатын. Жастайынан ұжымдастыру</w:t>
        <w:br/>
        <w:t>науқанын бастан ксшіріп, қиын кезеңнің небір зобалаңын көзімен</w:t>
        <w:br/>
        <w:t>коріп, қиын-қыстау кезеңде шыңдалып өсті. Сол түстағы ауыр</w:t>
        <w:br/>
        <w:t>еңбектен қаймықпаған бозбала шағында Ұлы Отан соғысы бұрқ</w:t>
        <w:br/>
        <w:t>сте қалып, майдан шебіне алдыңғы қатардағы жігіттердің бірі болып</w:t>
        <w:br/>
        <w:t>аттанған Құсайын зүлмат соғыстың ауыр шағын бастан откерді.</w:t>
        <w:br/>
        <w:t>Оқ пен оттың өрі-жалынында жүріп, аяғынан жарақат алып, жеңісті</w:t>
        <w:br/>
        <w:t>жылдары елге оралған. Бес жылға жуық, алапат соғыстан күйреп,</w:t>
        <w:br/>
        <w:t>әбден қираған халық шаруашылығын қалпына келтіру - сол</w:t>
        <w:br/>
        <w:t>соғыстан аман оралған арыс азаматтардың басына тағы да сын</w:t>
        <w:br/>
        <w:t>болып түсті. Ондай жігіттердің бірі - осы Құсайын болатын. Бүгін</w:t>
        <w:br/>
        <w:t>ойлап отырсам, менің қатарластарымның өмір жолы заманның</w:t>
        <w:br/>
        <w:t>осындай ауыр түсына тура келіпті ғой. Соғысты көріп, ұлы жеңістің</w:t>
        <w:br/>
        <w:t>қуанышына куә болып, іле-шала қираған ауыл шаруашылығын</w:t>
        <w:br/>
        <w:t>қалпына келтірулегі олардың еңбегі үшап - теңіз.</w:t>
        <w:br/>
        <w:t>Қатарым болған Қүсекеннің өмір жолына жан-жақты тоқталып,</w:t>
        <w:br/>
        <w:t>оқырманды жалықтырып жібермейін. Менің айтпағым, Құсайын</w:t>
        <w:br/>
        <w:t>Бижанұлының советтік заманның талаптарына сай партия, кеңес</w:t>
        <w:br/>
        <w:t>жұмыстарынан мол тәжірибе жинақтап, үлкен беделге ие болғаны.</w:t>
        <w:br/>
        <w:t>Алматы облысының Нарынқол аудапында-ақ алғырлығымен,</w:t>
        <w:br/>
        <w:t>іскерлігімен ерекіпсленген азаматқа коп ұзамай Балқаш ауданын</w:t>
        <w:br/>
        <w:t>3</w:t>
        <w:br/>
        <w:t>қызмет атқарып жұрген кезім еді. Халқымыздың біртуар ұлы</w:t>
        <w:br/>
        <w:t>перзенті, аса көрнекті мемлекет және қогам қайраткері Дінмұхамед</w:t>
        <w:br/>
        <w:t>Ахмстұлы Қонаевтың пәрменімеп Үлкен Алматы Қаналы</w:t>
        <w:br/>
        <w:t>салынатын болды. Бүл игі жұмыстың шұгтыл басталып, тез бітуіне</w:t>
        <w:br/>
        <w:t>Шимекеннін өзі кәп көмек жасады. Ол кезде Шелек ауландық партия</w:t>
        <w:br/>
        <w:t>комитетінің бірінші хатшысы Бижанон Құсайын болатын. Аудан</w:t>
        <w:br/>
        <w:t>штабын басқару сол кісіге жүктелді. Коргені мен көңілге тоқығаны</w:t>
        <w:br/>
        <w:t>қоп азамат еді. Қандай жағдайда да жұмыстың бастопан табыла</w:t>
        <w:br/>
        <w:t>біллі. Бар күш-қайратын жұмсап, Бартоғай су коймасы мен Үлкен</w:t>
        <w:br/>
        <w:t>Алматы каналының тез салынып бітуіне қызу ат салысты. Сойтіш,</w:t>
        <w:br/>
        <w:t>өзі басқарған Шелек ауланын алдыңғы қатарлы ауданға жеткізіп,</w:t>
        <w:br/>
        <w:t>зейнетке ынаққан еді. Бартоғай су қоймасында оның маңдай тері</w:t>
        <w:br/>
        <w:t>бірге толқып жатқандай көрінетіні содан.</w:t>
        <w:br/>
        <w:t>Міне, осындай жауапты міндеттерді атқару кезінде бұралаңы</w:t>
        <w:br/>
        <w:t>мен кедергісі көп еңбек жолының талай қалтарыстарынан сыр</w:t>
        <w:br/>
        <w:t>бермей өтіп, Дінмүхамед Қонаев, Нұрсұлтан Назарбаев, Асанбай</w:t>
        <w:br/>
        <w:t>Аскаров сынды белді дс беделді, жоғары лауазымды азаматтармен</w:t>
        <w:br/>
        <w:t>жүздесіп, дәмдес-тұздас болды. Ауданды баскара жүріп, күнделікті</w:t>
        <w:br/>
        <w:t>омір күйбеңінен туындаған Міндеттерді шешуде тайсақтамады,</w:t>
      </w:r>
    </w:p>
    <w:p>
      <w:r>
        <w:t>қиынға жол салып, тығырықтан шыға білді. Соның арқасында ол</w:t>
        <w:br/>
        <w:t>ешқашан абыройсыз болған емес.</w:t>
        <w:br/>
        <w:t>Құсекең жайдарлы Шайхап жеңгеміз ексуі 7 бала тәрбиелеп</w:t>
        <w:br/>
        <w:t>өсірген өнегелі отағасы. Мен ол кісімел қызметтес болдым, әрқашап</w:t>
        <w:br/>
        <w:t>ілтипат корсетіп жүрдім.</w:t>
        <w:br/>
        <w:t>Кешегі Құсекеңнің ұл-қыздары өсіп, қоғамдағы өз орындарын</w:t>
        <w:br/>
        <w:t>тауып, құрбы-құрдастарының алды болып, еліне қажырлы сңбск</w:t>
        <w:br/>
        <w:t>етуде, олардан өрбіген немере-тшөберелері бар.</w:t>
        <w:br/>
        <w:t>КІСІНІҢ КІСІЛІГІН АЙТ, ЕЛІНІҢ</w:t>
        <w:br/>
        <w:t>НҰРЫ ТАСЫСЫН!</w:t>
        <w:br/>
        <w:t>Сағымбек БЕКМОЛДИНОВ,</w:t>
        <w:br/>
        <w:t>журналист</w:t>
        <w:br/>
        <w:t>Қазақта халқына үлгі, өнеге болатын алып тұлғалар -</w:t>
        <w:br/>
        <w:t>батырлар, ғалымдар, қоғам қайргікерлері, аналарымыз бен</w:t>
        <w:br/>
        <w:t>аталарымыздың есімдерін тізер болсақ, олар озінше жске</w:t>
        <w:br/>
        <w:t>энциклопсдиялық томдарды құраған болар сді. Солардың ішінде</w:t>
        <w:br/>
        <w:t>сл басқарған “Сегіз қырлы, бір сырлы” тұлғалардың саны бір</w:t>
        <w:br/>
        <w:t>түйеге жүк болары да шыңдық.</w:t>
        <w:br/>
        <w:t>сыннан сүрінбей өте білді. Таудай талап, қажырлы қайрат оны</w:t>
        <w:br/>
        <w:t>биіктерге жетеледі. Қарапайым мұғалімнен мектеп директоры. Оқу</w:t>
        <w:br/>
        <w:t>бөлімінің менгерушілігіне дейін көтерілді. Қүсекеңніп бойь ғы</w:t>
        <w:br/>
        <w:t>асыл қасиет партия совет қызметтерінде жүрген кезлерінде айқыш</w:t>
        <w:br/>
        <w:t>көрінді. Ендеше Қүсекеңнің ерекшелігі білімділігі мен</w:t>
        <w:br/>
        <w:t>ақылдылығында, қарапайымдылығы мен еңбек сүйгіштігінде болды.</w:t>
        <w:br/>
        <w:t>Сондықпан, оның қайда жүрсе де, қандай ортада болса да сол</w:t>
        <w:br/>
        <w:t>ерекше қасиеттері басым еді. Құсекеңнің жүрген жерлері мен ісісген</w:t>
        <w:br/>
        <w:t>істері үлкен бір тарих. Олай дейтін себебім, Құсекең жайында кіммен</w:t>
        <w:br/>
        <w:t>пікірлессенде бәрінің айтары бір-ақ сөз: “Көпшіліктің, халықтың</w:t>
        <w:br/>
        <w:t>адамы еді”- десіп, бір ауыздан мақтай жөнеледі.</w:t>
        <w:br/>
        <w:t>Құсекең Жетісу өнірінің Нарынқол, Балқаш, Шелек аулан-</w:t>
        <w:br/>
        <w:t>дарында партиялық, басшылық қызметтерде кой жылдар бойы</w:t>
        <w:br/>
        <w:t>жұмыс істеді. Мысалы: Құсекең Балқаш ауландық партия</w:t>
        <w:br/>
        <w:t>комитетінің бірінші хатшысы болған кезінде Ақдала мекені игерілің,</w:t>
        <w:br/>
        <w:t>Тасмүрын каналы салынды. Жалыны бойынан тарқамаған жас</w:t>
        <w:br/>
        <w:t>басшының ауданда күріш кеңшарларын құрып, тұңғыш рет</w:t>
        <w:br/>
        <w:t>мемлекетке күріш откізіп қапа қоймай, Іле-Бақанас аралығына</w:t>
        <w:br/>
        <w:t>тас жол салып, құм басқан Ақдаланы бақ далаға айналдыра білуі</w:t>
        <w:br/>
        <w:t>ерен еңбектің үлгісі емсе пе?!</w:t>
        <w:br/>
        <w:t>Жалпы абзал ағаның көсегесін көгертін, жұлдызын жарқырат-</w:t>
        <w:br/>
        <w:t>қан өзі айтқаңдай әуелі жаратқан иенің жарылқаушылық, рахымы</w:t>
        <w:br/>
        <w:t>болса, олан кейін елі мен жері, Шелек өңірінің құнарлы</w:t>
        <w:br/>
        <w:t>топырағының киесі. Қай салада еңбек етпесін, өзін жақсы қырынан</w:t>
        <w:br/>
        <w:t>көрсетсе білген Құсайын Бижановты Алматы облыстық партия</w:t>
        <w:br/>
        <w:t>комитеті 1969 жылы Шелек аудандық партия комитетінің бірінші</w:t>
        <w:br/>
        <w:t>хатшылығына жіберді.</w:t>
        <w:br/>
        <w:t>Ол басқарған жыллары Шелек ауданы алдыцгы қатарлы</w:t>
        <w:br/>
        <w:t>аудандардың біріне айналды. Өндіріс саласына заман талабына</w:t>
        <w:br/>
        <w:t>сай ғылым мен техника жетістіктерін кеңінен енгізді. Соның</w:t>
        <w:br/>
        <w:t>нәтижесінде егіс көлемі ұлғайып, жердің беретін өнімі артты, әсірссе</w:t>
        <w:br/>
        <w:t>дала аруы -- жүгері осіруге ерекше коціл бөлінді. Шаруашылықтар</w:t>
        <w:br/>
        <w:t>техникалық дақыл-темекі өсіруде жоғарты көрсеткіштерте кол</w:t>
        <w:br/>
        <w:t>жеткізді. Сол жылдарда аудан көлемінде Толен Қабылов атындағы</w:t>
      </w:r>
    </w:p>
    <w:p>
      <w:r>
        <w:t>қой, Ашысай темекі, Сарыбұлақ мал бордақылау мен Қызылжиде</w:t>
        <w:br/>
        <w:t>асыл түқымды іріқара өсіретін шаруашылықтар құрылды. Шелек</w:t>
        <w:br/>
        <w:t>темекі совхозының тауарлы сүт фермасы асыл тұқымды ірі қара</w:t>
        <w:br/>
        <w:t>өсіретін зауытқа айналды. Қүсекеннің іскерлігі мүнымен бітпейді.</w:t>
        <w:br/>
        <w:t>Ол атқарған игі жұмыстарды көзінен тізіп айта берсек, үлкен бір</w:t>
        <w:br/>
        <w:t>кітап болар седі...</w:t>
        <w:br/>
        <w:t>Алматы облыстық партия комитетінің бірініші хатшысы боп</w:t>
        <w:br/>
        <w:t>Таутеке таудың келіп қабағына,</w:t>
        <w:br/>
        <w:t>Қарайды құзар шынның балағына.</w:t>
        <w:br/>
        <w:t>Күн кешер Бақайтаудың бауырында.</w:t>
        <w:br/>
        <w:t>Жарасып маралы да, қабаны да.</w:t>
        <w:br/>
        <w:t>Зиянын тигізбеген бір кісі де,</w:t>
        <w:br/>
        <w:t>Секілді жаратылыс үлгісіне.</w:t>
        <w:br/>
        <w:t>Көркіне табиғаттың көрік қосар,</w:t>
        <w:br/>
        <w:t>Қандыбалақ қасқыр мен ілбісі де,</w:t>
        <w:br/>
        <w:t>Қауызнын төрт түлігі төлдерімен,</w:t>
        <w:br/>
        <w:t>Ақ тамын жеңгелердіп жеңдерінен.</w:t>
        <w:br/>
        <w:t>Жалбыздың бұрқыраған жұпарындай,</w:t>
        <w:br/>
        <w:t>Қыздардың нұр еседі әндерінен.</w:t>
        <w:br/>
        <w:t>Бүл жақтың қарты кәсем, жасы ерен,</w:t>
        <w:br/>
        <w:t>Тұлғалы таныс әрбір тасыменен.</w:t>
        <w:br/>
        <w:t>Мың жылқы айдап өтсең лайланоОас,</w:t>
        <w:br/>
        <w:t>Өзенін мақтан етер - Асы деген.</w:t>
        <w:br/>
        <w:t>Не деген сурет! “Қиыннан қиыстырар ер ланасы” - дсген осы</w:t>
        <w:br/>
        <w:t>емес пе!?</w:t>
        <w:br/>
        <w:t>Мұндай сөз архитектураларын “Асының самал жел”. “Қымыз”,</w:t>
        <w:br/>
        <w:t>“Асау Шелек”, “Коктем”, “Түні тау жолы”, “Ақ терехчер”, “Біздің</w:t>
        <w:br/>
        <w:t>таудың сайлары”, “Жайлау”, “Елге қайтар кез болды”,</w:t>
        <w:br/>
        <w:t>“Кемпірқосақ”, “Ауыл келі” секілді толып жатқан өлеңдерінен</w:t>
        <w:br/>
        <w:t>оқып, гүлдің әселін сарғандай боласыз.</w:t>
        <w:br/>
        <w:t>Ағаның ағат кеткен кездері де болған көрінеді. Сондай “сап-сап</w:t>
        <w:br/>
        <w:t>көңілім” деп Абай атамыздың мақамына салып, өзіне басу айтқал</w:t>
        <w:br/>
        <w:t>екен:</w:t>
        <w:br/>
        <w:t>Сап-сап коңілім, сап көңілім,</w:t>
        <w:br/>
        <w:t>Жанған оттай шалқыма!</w:t>
        <w:br/>
        <w:t>Қорғасындай балқыма,</w:t>
        <w:br/>
        <w:t>Зияның тиіп кетпесін,</w:t>
        <w:br/>
        <w:t>Бала-шаға, халқыма!</w:t>
        <w:br/>
        <w:t>Ақышның көзі тірісінде қалам сілтемеген тақырыбы кемде-кем.</w:t>
        <w:br/>
        <w:t>Соларға жататын тақырыптар: адамгершілік, ана, табиғат, тәлім-</w:t>
        <w:br/>
        <w:t>тәрбис, сүлулық,, махаббат, қорқыныш, үрей, жоқшылық,</w:t>
        <w:br/>
        <w:t>қиыншылық, патриоттық... Жинақта “алам, адал болыц халқыма</w:t>
        <w:br/>
        <w:t>қызмет етемін” деп болашақ әкімдерге молдіретіп жазған эталот</w:t>
        <w:br/>
        <w:t>боларлықтай сабақтары көп-ақ, Мұның бәрін тіркеп, бір мақалаҙ"</w:t>
        <w:br/>
        <w:t>16</w:t>
      </w:r>
    </w:p>
    <w:p>
      <w:r>
        <w:t>басқару сеніп тапсырылды. Жетпісінші жылдардың жазы тым</w:t>
        <w:br/>
        <w:t>ыстық, ал қыста қара суығы өңменіңнен өтетін құмдауыт аймақта</w:t>
        <w:br/>
        <w:t>күріш өсіруді қолға алып, бүкіл ауданның ауыл еңбеккерлерін</w:t>
        <w:br/>
        <w:t>жұдырықша жұмылдыра білген азаматтың іскерлік, ұйымдастыру-</w:t>
        <w:br/>
        <w:t>шылық қабілеті өзгеше еді. Сол кезде Ақдлаланынң ақ маржаплай</w:t>
        <w:br/>
        <w:t>күріші көбейіп, алтын күзде Алматыға қарай тонналап ағылып</w:t>
        <w:br/>
        <w:t>жататын. Балқаш ауданында бірнеше күріш сонхоздары құрылып,</w:t>
        <w:br/>
        <w:t>оның өнімдері отан қамбасына құт болып құйылғанын қалай</w:t>
        <w:br/>
        <w:t>ұмытарсың. Бақанастан Алматыға дейін шаңы шығып жататын</w:t>
        <w:br/>
        <w:t>шоқалақ жол түзеліп, таспалай тартылған тас жол да жетісіп</w:t>
        <w:br/>
        <w:t>жылдары, сол Құсайын Бижанов ауданды басқарған түста</w:t>
        <w:br/>
        <w:t>салынғаны есте!</w:t>
        <w:br/>
        <w:t>Қүсекеннің нағыз кемеліне келіп, іскерлік қабілеті қалыптасын.</w:t>
        <w:br/>
        <w:t>үлкен абырой-беделге ис болған шағы Шелек ауданып басқарын</w:t>
        <w:br/>
        <w:t>тұрған тұста көрінді. Менің есімде көбірек қалғаны да, осы түста</w:t>
        <w:br/>
        <w:t>оның бүкіл республикамызда аудан көлеміндегі ең алдыңғы саптағы</w:t>
        <w:br/>
        <w:t>басшылардың бірі ретінде таныла білгендігі еді. Ол сексенінші</w:t>
        <w:br/>
        <w:t>жылдары шын мәнінде қоғам қайраткеріне айналды. Құсайын</w:t>
        <w:br/>
        <w:t>Бижановтың ешбегінің нәтижесі әсіресе, сол түста республикадағы</w:t>
        <w:br/>
        <w:t>екпінді құрылысқа айналған, ырыс арнасы атанған Үлксн Алматы</w:t>
        <w:br/>
        <w:t>каналының салынуында ерекше көрінді. Бартоғай су қоймасынан</w:t>
        <w:br/>
        <w:t>бастау алған қарқынды құрылысқа Үкімет өзгеше назар аударып,</w:t>
        <w:br/>
        <w:t>маңыз берді. Шығыстан батысқа қарай созылып, аз ғана жылда</w:t>
        <w:br/>
        <w:t>салынған Үлкен Алматы каналының негізгі болігі, шамасы жұз</w:t>
        <w:br/>
        <w:t>шақырымдай түсы Шелек ауданы арқылы отіп жатыр. Қояр айтуға</w:t>
        <w:br/>
        <w:t>жеңіл, ал сол тұста осы каналды салуға қыруар техника жүмылды-</w:t>
        <w:br/>
        <w:t>рылып, әр саланың адамдары қатыстырылып, жүздегей мың тонна</w:t>
        <w:br/>
        <w:t>темір-бетон бұйымдары тасылып, Алматының қаншама құрылыс</w:t>
        <w:br/>
        <w:t>ұйымдары тартылды. Алып құрылыс әрдайым Үкімсттің</w:t>
        <w:br/>
        <w:t>бақылауында болды. Өйткені, оның облыс экономикасын көтеруге</w:t>
        <w:br/>
        <w:t>қосатын үлесі қомақты еді. Канал ару Алматыны кесіп өтіп, одан</w:t>
        <w:br/>
        <w:t>ары бірнсішс шақырымға созылған. Ырыс арнасының бойында</w:t>
        <w:br/>
        <w:t>бірнетне шаруашылық бой көтеріп, ауыл онімдерін бере бастады.</w:t>
        <w:br/>
        <w:t>Шелек ауданы Құсайын Бижанов жетекшілік еткен тұста еліміздегі</w:t>
        <w:br/>
        <w:t>экономикасы дамыған алдыңғы қатарлы аймаққа айналды, екімортс</w:t>
        <w:br/>
        <w:t>(1976, 1977 жж.) Бүкіл Одақтық ауыспалы Қызыл Туға ие болды.</w:t>
        <w:br/>
        <w:t>Бүгінде Шелек өңірін коктей өтіп, оң қапталында асфальт жол</w:t>
        <w:br/>
        <w:t>салынып, сайран жатқан Үлкен Алматы каналының құрылы-сында</w:t>
        <w:br/>
        <w:t>Қ. Бижанов қолтаңбасы айрықша көрініп түр. Ол өзі қолға алған</w:t>
        <w:br/>
        <w:t>істерін аягына жеткізгенше тыным таппайтын табанды адам ретінде</w:t>
        <w:br/>
        <w:t>тапылды.</w:t>
        <w:br/>
        <w:t>4</w:t>
        <w:br/>
        <w:t>Айтқалы отырғаным, аты әлемге әйгілі болмаса да, республика-</w:t>
        <w:br/>
        <w:t>мызға танымал қоғам кайраткері, Домалақ ананың ұрпағы, көненің</w:t>
        <w:br/>
        <w:t>көзі, шежіре, ел құрметтеген азамат Құсайын Бижанұлы болмақ.</w:t>
        <w:br/>
        <w:t>Бұл кісінің дүниеден өткенін естігенмін, ал тірісінде екі рет</w:t>
        <w:br/>
        <w:t>көргенім бар.</w:t>
        <w:br/>
        <w:t>1968 жыл. Оңтүстік Қазакстан геологиялық барлау басқарма</w:t>
        <w:br/>
        <w:t>сының құрмында “проходчик” (шүңқыр қазып, жер үңгуші) болып:</w:t>
        <w:br/>
        <w:t>жұмыс істеп жүрген кезім. Біздің экспедиция Балқаш ауданына</w:t>
        <w:br/>
        <w:t>құрылысқа қажет балшық араласқан қүм (песок с углином) іздеуге</w:t>
        <w:br/>
        <w:t>шықты.</w:t>
      </w:r>
    </w:p>
    <w:p>
      <w:r>
        <w:t>Сол кездерде “Бақанас” деген еллі мекен бар екен, жол жақ,</w:t>
        <w:br/>
        <w:t>барып қайту күш, енді сол ауыл аудан орталығына айналып,</w:t>
        <w:br/>
        <w:t>астанадан қатынайтын асфальт жол салынын бітіпті” деген</w:t>
        <w:br/>
        <w:t>қуанышты ақпараттар ағылып жатты. Сойтіп, ел қүлағына</w:t>
        <w:br/>
        <w:t>“Бақапас” деген топоним сіңе бастады, Өзім дс Талдықорғанға</w:t>
        <w:br/>
        <w:t>ары өтіп, бері өтіп жүріп, сол құрылыстың басталыуын коор</w:t>
        <w:br/>
        <w:t>жүретінмін.</w:t>
        <w:br/>
        <w:t>Іле өзенін жағалап, шұбырған қара жол, құм төбелердің сайлары</w:t>
        <w:br/>
        <w:t>мен елсіз далаға шұбырып, біздің экспедиция көшін Тасмұрын</w:t>
        <w:br/>
        <w:t>қыратына тіреді.</w:t>
        <w:br/>
        <w:t>Бұл қыратта балшықтан, қамыстан салған он шақты жатаған</w:t>
        <w:br/>
        <w:t>үйлер мен қоралар жанынан төбені айналып үлкен канал ағыт</w:t>
        <w:br/>
        <w:t>жатыр екен. Сол каналды өрлеп, көк майса шөбі бар, айналасы</w:t>
        <w:br/>
        <w:t>сексеуіл ойпатқа барып біздің экспедиция жайғасты. Ертеңіне.</w:t>
        <w:br/>
        <w:t>көруге құштар болған Бақанасқа жол тарттық. Жол-жөнскей</w:t>
        <w:br/>
        <w:t>Қарағаш (сол жақта) мал, Бақбақты (оң жақта) күріш совхоздарын</w:t>
        <w:br/>
        <w:t>аралап таныстық. Бақанас “Хош келдіңіз!” деген қақпадан</w:t>
        <w:br/>
        <w:t>басталып, Іленің бойындағы жазыққа орналасқан үлкен село екен.</w:t>
        <w:br/>
        <w:t>Шатырлап салған тамдар. Жаңадан салған мәдениет сарайы мен</w:t>
        <w:br/>
        <w:t>мектеп, аудандық партия және атқару камитеттерінің ғимараттары,</w:t>
        <w:br/>
        <w:t>қонақ үй, республикалық жұқпалы ауруға (тышқандарға) қарсы</w:t>
        <w:br/>
        <w:t>ғылыми экспедиция, наубайхана, аурухана, көкөніс сақтайтып</w:t>
        <w:br/>
        <w:t>қоймалар, қысқасын айтқанда, халыққа қажет мекемелерді</w:t>
        <w:br/>
        <w:t>салғызып тастаған екен.</w:t>
        <w:br/>
        <w:t>Экспедиция бастығы А.М. Вагин аудан басшыларына біздің</w:t>
        <w:br/>
        <w:t>Тасмұрын учаскесіне дислокация жасағанымызды, іске кірісуге</w:t>
        <w:br/>
        <w:t>дайын екенімізді оаяндалы.</w:t>
        <w:br/>
        <w:t>Олар біздің сағат 14.00-де ІІМК-ның ашылуына байланысты</w:t>
        <w:br/>
        <w:t>салтанатгы митингіге қатысуымызды сұрады. Біз бардық.</w:t>
        <w:br/>
        <w:t>Ауылдың кіре берісінде ПМҚ-ның қалашығы оқтай болып,</w:t>
        <w:br/>
        <w:t>бой түзетен, көшелерінің ортасында гүлденген аллея. Бұл ПМК-</w:t>
        <w:br/>
        <w:t>10</w:t>
        <w:br/>
        <w:t>ие болып, Ел ағасы атанған Құсайын Бижановты еске алып, осы</w:t>
        <w:br/>
        <w:t>үлкен тұлға турады аз ғана болса да естелік жазайын деп қолыма</w:t>
        <w:br/>
        <w:t>қалам алып, көп жылдар үзеңгілес, жолдас болып бірге өткізген</w:t>
        <w:br/>
        <w:t>әмірдегі қиындықтар мен куаныштарды орын-орнына қойып</w:t>
        <w:br/>
        <w:t>талдағанда, Қүсекеңнің бойындағы көп адамдарла бола бермейтін,</w:t>
        <w:br/>
        <w:t>Абай атамыз айтқандай, ел басқару жұмысындағы “ыстық</w:t>
        <w:br/>
        <w:t>қайраты”, үлкен кішіге үлгі боларлық “нұрлы ақылы”, еліне</w:t>
        <w:br/>
        <w:t>деген “жылы жүрегі” еріксізден еске түседі.</w:t>
        <w:br/>
        <w:t>Қүсекең сонау қырқыншы жылдардың басында, елдің елдігіне</w:t>
        <w:br/>
        <w:t>қауіп тонген мезгілде өз қатарындағы замандастарымен бірге</w:t>
        <w:br/>
        <w:t>майданда болып, еліп қорғап, абырой-атағымен туған елге оралып,</w:t>
        <w:br/>
        <w:t>көп жылдар мектепте жастарға білім берумен шұғылданды. Содан</w:t>
        <w:br/>
        <w:t>кейінгі жылдары Жетісу өңіріндегі көл салалы, экономикасы</w:t>
        <w:br/>
        <w:t>дамыған, шекарадағы Нарынқол ауданында, халқына мейірімді,</w:t>
        <w:br/>
        <w:t>ел құрметіне бөленген, ақылды, арлагер Рахымжан Мақашевтан</w:t>
        <w:br/>
        <w:t>тәлім-тәрбие алып, аудандық атқару комитеті төрағасының</w:t>
        <w:br/>
        <w:t>орыңбасары қызметін атқарды.</w:t>
        <w:br/>
        <w:t>Алматыдағы жоғарғы партия мектебін бітіргеннен соң, сол</w:t>
        <w:br/>
        <w:t>ауданда аудандық партия Комитетінің хатшысы, кейіннен екінші</w:t>
        <w:br/>
        <w:t>хатшы болып қызмет атқарады. Ал, алпысыншы жылдардың</w:t>
      </w:r>
    </w:p>
    <w:p>
      <w:r>
        <w:t>басынан жетпісінгші жылға дейін табиғат байлығы мол Балқаш</w:t>
        <w:br/>
        <w:t>ауданында бірінші басшы болып, одан кейінгі он төрт жылда</w:t>
        <w:br/>
        <w:t>Алматы облысының ец үлкен коп салалы аудандарының бірі-</w:t>
        <w:br/>
        <w:t>Шелек ауданында ауландық партия Комитетінің бірінші хатшысы</w:t>
        <w:br/>
        <w:t>болып қызмет істеді.</w:t>
        <w:br/>
        <w:t>Құсекең өзінің ел басқарудағы шеберлігі, жұмыстағы адалдығы</w:t>
        <w:br/>
        <w:t>меп іскерлігі үшін мемлекетіміздің бірнеше жоғары наградаларымен</w:t>
        <w:br/>
        <w:t>марапатталып, Қазақстанның жоғарғы Кеңесінің депутаты болып,</w:t>
        <w:br/>
        <w:t>бірнеше рет Қазақстап Орталық партия комитетінің мүшелігіне</w:t>
        <w:br/>
        <w:t>сайланып, Бүкілодақтық партия сьездеріне делегат болып</w:t>
        <w:br/>
        <w:t>қатысып, елдің қүрметіне бөленген мемлекет, қоғам қайраткері.</w:t>
        <w:br/>
        <w:t>Қүсекеңнің 20-25 жылдай Балқаш, Шелек аудандарының бірінші</w:t>
        <w:br/>
        <w:t>басшысы болып, елдің экопомикасып, мәдениетін көтерудегі адал</w:t>
        <w:br/>
        <w:t>еңбегі, атап айтқанда: сонау көне заманнан құлазып жатқан</w:t>
        <w:br/>
        <w:t>Ақдаланы игерудегі; Іле өзенінен бұрылған Тасмүрын каналы неше</w:t>
        <w:br/>
        <w:t>ғасыр бойы сексеуілден басқа ешнәрсе өспеген жерді гүлдендіріп,</w:t>
        <w:br/>
        <w:t>мыңдаған гектар суармалы жерде күріш егіп, күріш өсіретін</w:t>
        <w:br/>
        <w:t>маманданған совхозларлың құрылуы; сол сияқты Шелек өзенінің</w:t>
        <w:br/>
        <w:t>бойындағы Бартоғай су қоймасы мен үлкен Алматы каналының</w:t>
        <w:br/>
        <w:t>құрылысы аяқталып, елдің игілігіне айналуы; өмірбойы жолы</w:t>
        <w:br/>
        <w:t>болмаған Ілс-Бақапас немесе Алматы-Бақанас арасындағы</w:t>
        <w:br/>
        <w:t>19</w:t>
        <w:br/>
        <w:t>шақырып, әлеумеггік жағдайын жасау, техникамен жабдықтау -</w:t>
        <w:br/>
        <w:t>үлкен тірлік, әрі жаналық. Себебі, бұл жердің халқы бірінші рет</w:t>
        <w:br/>
        <w:t>күріш жеді, ауыз суға жарыды, бау-бақша екті. Бақанасты жаңа</w:t>
        <w:br/>
        <w:t>үйлерге, шағын зауыттар мен әдемі ғимаратқа толтырды. Баяулы</w:t>
        <w:br/>
        <w:t>өңіріне жібек жүнді, құйрықты ірі қой “Дегерес” сорты әкелінді.</w:t>
        <w:br/>
        <w:t>Бұл жануарлар” табиғат құбылысына төзімді. салмағы 110-137 кг,</w:t>
        <w:br/>
        <w:t>жүндерінің салмағы 7-8 кг, жүн талшығының ұзындығы 12 см,</w:t>
        <w:br/>
        <w:t>өтімділігі 65%, етінің иротенні мол, шырайлы болған. Балқаш</w:t>
        <w:br/>
        <w:t>қойнауына бау-бақшалы жаңа кеңшарлар құрылып, ел витамин</w:t>
        <w:br/>
        <w:t>жеп, бала өсімі жақсарғап.</w:t>
        <w:br/>
        <w:t>Шелек зуданына ауысқаннан кейін, әрбір кеніпарлағы дәнді</w:t>
        <w:br/>
        <w:t>дақылдар, жемік- жидектер. малдар селекцияланып, түсімі</w:t>
        <w:br/>
        <w:t>жақсартылған. Егістік алқап көлемдері жинақталған. Жүрген жерін</w:t>
        <w:br/>
        <w:t>когертіп, жайлы жерге сл қондырған адам. Соның бірі “Нұрлы”</w:t>
        <w:br/>
        <w:t>поселкесі салынып жатыр, айналасы ну тоғай, оцкей екі қабат</w:t>
        <w:br/>
        <w:t>коттедждер” - деген жарпаманы коргсилер Алматыдан сол жаққа</w:t>
        <w:br/>
        <w:t>қарай ағыла бастады. “Ауыл болғанда айтары жоқ, керемет!”</w:t>
        <w:br/>
        <w:t>“Кадрларды бірінші хатшы озі тапдайды скен, өтпей қайтып</w:t>
        <w:br/>
        <w:t>келдік”, - дегендер дс болды.</w:t>
        <w:br/>
        <w:t>Бартоғай су қоймасынан Алматыны қақ жарып, 170 шақырымдық</w:t>
        <w:br/>
        <w:t>үлкен канал тартылды. Ондағы мақсат -- ылғалы жетпей жаткан</w:t>
        <w:br/>
        <w:t>торт ауданның егістік алқаптарын суландыру еді. Осы істеген</w:t>
        <w:br/>
        <w:t>жақсылықтары үшін республика басшылары Кремльден таяқ жеді.</w:t>
        <w:br/>
        <w:t>Олардың ішінде қадірлі ағамыз Димаш Ахметұлы Қонаев та болды.</w:t>
        <w:br/>
        <w:t>Осы ұлы істердің ұйытқысы әрі жүзеге асырушысы марқұм</w:t>
        <w:br/>
        <w:t>Құсайын ағамыз болды. Әрине, ол кісінің әріптесі Батталханов,</w:t>
        <w:br/>
        <w:t>Балтағұлов ағаларымыздай айта алмаспын, өйткені аудан басшы-</w:t>
        <w:br/>
        <w:t>лары сол кезде халқына адал қызмет еткен, жер, шаруашылық</w:t>
        <w:br/>
        <w:t>тағдырын жан-тәнімен түсінген іскер жандар еді ғой.</w:t>
        <w:br/>
        <w:t>Ақысыз, тұлсыз, пәресіз жұмыс істеген осындай ақсақалдардың</w:t>
      </w:r>
    </w:p>
    <w:p>
      <w:r>
        <w:t>эрқайсысының енбегін қазір бес-алты министр атқара алмай отыр</w:t>
        <w:br/>
        <w:t>десек, жалған болмас еді.</w:t>
        <w:br/>
        <w:t>Құсайын ағаның тығылып жатқан тағы бір өнері бар екенін</w:t>
        <w:br/>
        <w:t>білмеппін. Ол - ақындығы. Бағанадан жазып отырған ағаның</w:t>
        <w:br/>
        <w:t>еңбегін түгел қамтыдым деп айта алмаймын, бірақ өзім құмарланыл</w:t>
        <w:br/>
        <w:t>отырып оқыған өлең шумақтарынан байқағаным &gt;- ел басқарған</w:t>
        <w:br/>
        <w:t>ақын мен бірте-бірте қалыптасқан ақынпыц өлең тұжырымдарында</w:t>
        <w:br/>
        <w:t>көп ерекшеліктер болады екең. Ағамыздың омір мектебінен алған</w:t>
        <w:br/>
        <w:t>сабағы көп болса керек. өлең шумақтары еркін, философиялық</w:t>
        <w:br/>
        <w:t>мазмұнға толы. Автор қаралайым созбен-ақ, келісімді үйқастарды</w:t>
        <w:br/>
        <w:t>шебер қиыстырған:</w:t>
        <w:br/>
        <w:t>13</w:t>
        <w:br/>
        <w:t>да кеңес үкімстінің түкшір-түкпірінен жіберілген қүқық мен семья</w:t>
        <w:br/>
        <w:t>бұзушылардан түратын құрылысшылар екен.</w:t>
        <w:br/>
        <w:t>Мінбеге аудан басшыларын бастап. 45 жас шамасындағы,</w:t>
        <w:br/>
        <w:t>келбетті кісі көтерілді де, орысша-қазақша сойлеп кетті. Аудан</w:t>
        <w:br/>
        <w:t>жетістіктерін қағазға қарамай 40-50 минут мүдірмей баяндап шықты.</w:t>
        <w:br/>
        <w:t>- Сөзі де, дикциясы да жақсы екеп, бүл кісі кім?- деп шеткері</w:t>
        <w:br/>
        <w:t>тұрған іпалдардың бірінен жөн сүрадым.</w:t>
        <w:br/>
        <w:t>- Шырағым, бұл кісі слдің бағын ашқан Бижанов Құсайын</w:t>
        <w:br/>
        <w:t>дегеп азамат. Ауданымыздың бірінші бастысы. Жерді үңгірлеп,</w:t>
        <w:br/>
        <w:t>кепе тамдарда балық аулап, малдан көз ашпай жүруші едік. Міне,</w:t>
        <w:br/>
        <w:t>еңлі осы кісінің арқасында, жер бетіне шықтық. Бағанадан айтып</w:t>
        <w:br/>
        <w:t>тұрғанының бәрі рас. Түн үйқысын төрт боліп, Алматы, Москвадан</w:t>
        <w:br/>
        <w:t>мамандар шақырып, ел жағдайын көздеріне көрсетіп, осы ауданға</w:t>
        <w:br/>
        <w:t>қаражат бөлгізіп, 2-3 жылдың ішінде адам танымастай етіп өзгерті.</w:t>
        <w:br/>
        <w:t>Жастардың көзі ашылып, Алматыға оқуға баруда, қалғандары аудан</w:t>
        <w:br/>
        <w:t>шаруатпылығы салаларында қызмет етіп жатыр. Қазір жұмыссыз</w:t>
        <w:br/>
        <w:t>жүрген жан жоқ. Мынау тұрған біздіп келіп, аудандық милиция</w:t>
        <w:br/>
        <w:t>басшысының әйелі. Күні кеше үйінде бос отырған адам еді, қазір</w:t>
        <w:br/>
        <w:t>осы орталықтағы асхананың аспазшысы болып істейді - деп,</w:t>
        <w:br/>
        <w:t>жанында тұрған аққұба әдемі келіншекті нүсқады. - Бұрын ит</w:t>
        <w:br/>
        <w:t>пен тауықтың даусынан оянушы едік, енді күмбірлеген күй мен</w:t>
        <w:br/>
        <w:t>шырқаған әннің үнімен жұмысқа барып, қайтып жүрміз. Электр</w:t>
        <w:br/>
        <w:t>шамы күндей жарқырап тұрады. Үлкен универмаг салышпып, бала-</w:t>
        <w:br/>
        <w:t>шағамыз киімге де жарып қалды. Бүл кісі келмегенде күніміз нс</w:t>
        <w:br/>
        <w:t>болар еді?</w:t>
        <w:br/>
        <w:t>Қысқасы, үкімет те, партия да емес, халыққа жағдай жасап,</w:t>
        <w:br/>
        <w:t>жаны ашып жүрген жалғыз осы кісі. Өзің ойлап қарашы, мына</w:t>
        <w:br/>
        <w:t>жатқан “Ақдалаға” су жеткізіп, күріші егуді, жүректі, батыл адам</w:t>
        <w:br/>
        <w:t>ғана істей алады ғой, “Кісінің кісілігін айт, елінің нұры тасысын”</w:t>
        <w:br/>
        <w:t>деген осы, қарағым, - деді.</w:t>
        <w:br/>
        <w:t>Араға талай жиялдар салып, 1973 жылы ҚазМУ-дің студенттерін</w:t>
        <w:br/>
        <w:t>басқарып, Шелек ауданы, винсовхозға бардым. Артымыздан он</w:t>
        <w:br/>
        <w:t>күннен кейін химия факультеті деканының орынбасары, ғалым</w:t>
        <w:br/>
        <w:t>Ысқақ Құрманғалиұлы Тойбаев деген (әкеміз қатарлас) ағамыз</w:t>
        <w:br/>
        <w:t>тексеруге келді. Мән-жайымызды сұрастырып, жағдайымызға</w:t>
        <w:br/>
        <w:t>риза болған соң: “Сағымбек, менімен бірге жүр, ауданның</w:t>
        <w:br/>
        <w:t>басшысына бірге кіріп шығайық, ол кісі партия, қоғам қайраткері,</w:t>
        <w:br/>
        <w:t>екеуміз соғыста бірге болғанбыз, сені таныстырып қояйын,</w:t>
        <w:br/>
        <w:t>жастарға сенім жоқ, бұл жерде әр ұлттың бүзықтары тұратын</w:t>
        <w:br/>
        <w:t>көрінеді, басың істі болып қалуы мүмкін” - деп орталыққа алып</w:t>
        <w:br/>
        <w:t>барды.</w:t>
      </w:r>
    </w:p>
    <w:p>
      <w:r>
        <w:t>и</w:t>
        <w:br/>
        <w:t>жске блюкпен жүмыс істейтін боламыз. Ақшаны келесі жұмада</w:t>
        <w:br/>
        <w:t>аударып бересіз бе? ” - деді. Мен: “Ақша айтқан күніңізге дайын</w:t>
        <w:br/>
        <w:t>болады” - деп жауап қайтардым.</w:t>
        <w:br/>
        <w:t>Бейсенбі күші телефонмен келісіп, жұма күні таңертең сағат</w:t>
        <w:br/>
        <w:t>8-де облыстық атқару Комитетінің алдынан Димекеңді тосып</w:t>
        <w:br/>
        <w:t>алатын болдым. Айтқан мерзімде Димекең келіп “өзінің</w:t>
        <w:br/>
        <w:t>машипасыпа мені шақырды да “Сенің машинаң артымызда жүре</w:t>
        <w:br/>
        <w:t>берсін” - делі. Машинаға келіп отыра бергенде, сағат 8-дегі радио</w:t>
        <w:br/>
        <w:t>хабарда Американың ПІірсзиденті Джон Кеннедидің мергеннің</w:t>
        <w:br/>
        <w:t>огынан қаза болғанын естідік. Мұны естіген Димекең “Дүние</w:t>
        <w:br/>
        <w:t>жүзіндегі мемлекет басшыларының ішіндегі жасы еді, обал болған</w:t>
        <w:br/>
        <w:t>екен” -- деп өзінің пікірін айтты.</w:t>
        <w:br/>
        <w:t>Қагинағайдан асып, аудап аумагына жақындағанда алдымыз-</w:t>
        <w:br/>
        <w:t>дан Балқаш аудандық партия Комитетінің бірінші хатшысы</w:t>
        <w:br/>
        <w:t>Құсайын Бижанов, қасында аудандық атқару комитетінің</w:t>
        <w:br/>
        <w:t>төрағасы Қозыбаев және Гончаров бар біздерді қарсы алып,</w:t>
        <w:br/>
        <w:t>келешек жол қүрылысының басталатын жерін, ары қарай</w:t>
        <w:br/>
        <w:t>жалғасатын учаскелерді картамен көрсетті. Лсонид Гончаров</w:t>
        <w:br/>
        <w:t>Бақанаста, 2-3 күштен бері жолдың жобасып жасайтын</w:t>
        <w:br/>
        <w:t>мамандардың тобы аудапның жеріп жақсы білетін адамдарымен</w:t>
        <w:br/>
        <w:t>қоян-қолтық бірігіп, қызу жұмыс істеп жатқанын Димекеңе</w:t>
        <w:br/>
        <w:t>хабарлады.</w:t>
        <w:br/>
        <w:t>Жолай Димекең күзде қойларын күйекке дайындап, сулы</w:t>
        <w:br/>
        <w:t>жерді жағалап келіп, мскен етіп отырған шабандармен кездесіп,</w:t>
        <w:br/>
        <w:t>олардың қал-жағдайларымен тапысып, жұмыстарына жеміс</w:t>
        <w:br/>
        <w:t>тілейтінін айтып қоштасып, кейіп осы күнгідей жайнап, тсп-</w:t>
        <w:br/>
        <w:t>тегіс болып жатқан асфальтталған жолдай емес, ойлы-</w:t>
        <w:br/>
        <w:t>шұңқырлы, шаң-тозаңы қаптап жатқан, көптен ел қиындықпен</w:t>
        <w:br/>
        <w:t>жүріп жүрген жолмен жүріп, шаршаңқырап аудан орталығы</w:t>
        <w:br/>
        <w:t>Бақанасқа келдік.</w:t>
        <w:br/>
        <w:t>Ксшккісін аудандық партия комитетіпің бюро мүшелері атқару</w:t>
        <w:br/>
        <w:t>Комитетінің жауапты қызметкерлері мен сол сияқты ауданда</w:t>
        <w:br/>
        <w:t>көп жылдар қызмет атқарған еңбек ардагерлерімен бас қосқан</w:t>
        <w:br/>
        <w:t>Дінмүхамед Ахметұлы Қонаев қатысқан үлксіі мәжіліс болып,</w:t>
        <w:br/>
        <w:t>онда келешектегі жолдың құрылысының жоспары қаралып,</w:t>
        <w:br/>
        <w:t>Димекец жергілікті басшылардың, тәжірибелі ақсақалдардың</w:t>
        <w:br/>
        <w:t>ұсыныстарын тындап, жоспар жасап жатқап топтарға осы құпды</w:t>
        <w:br/>
        <w:t>ұсыныстарды ескеруді тапсырды.</w:t>
        <w:br/>
        <w:t>Жиналыста жол құрылысы қарашаның 15-нен басталатын</w:t>
        <w:br/>
        <w:t>болып бекітілді. Сойтіп, ғасырлар бойы ел арманы болып келе</w:t>
        <w:br/>
        <w:t>жатқан Алматы-Бақапас асфальт жолының күрылысы белгіленген</w:t>
        <w:br/>
        <w:t>21</w:t>
        <w:br/>
        <w:t>Аупарткомнын қабылдау бөлмесіне кіре бергеніміз; )</w:t>
        <w:br/>
        <w:t>алдымыздан маған түрі таныс, басын кырау шалған. әлемі киінген</w:t>
        <w:br/>
        <w:t>адам шыға келді. Салған жерден ол кісі: “Оу, Ысқақ! Адасып ке өлдің,</w:t>
        <w:br/>
        <w:t>бе, бұл жерде қайдан жүрсін?” - доп скеуі құшақтаса кетгі. Кезеке</w:t>
        <w:br/>
        <w:t>кезек қалжың создермен бірін-бірі мәлениетті түрде қағытып алған</w:t>
        <w:br/>
        <w:t>соң: “Ал, Ысқақ, біраз тоса тұр, коп үзамай Оюро мүшелерін</w:t>
      </w:r>
    </w:p>
    <w:p>
      <w:r>
        <w:t>тарқатамын, солан сон оцаша бір сөз тарқалайық” - деліле, хатты</w:t>
        <w:br/>
        <w:t>қызлан бір қағаздарды алып, кабинетіне кіріп кетті. Сәлден кейін</w:t>
        <w:br/>
        <w:t>кабинет босады да, біз кірдік.</w:t>
        <w:br/>
        <w:t>Ұлағатты екі ұстаз. едәуір әңгімелерін айтып, шер тарқатқан</w:t>
        <w:br/>
        <w:t>соң, Ысқақ Құрманғалнұлы мені меңзеп, келген бұйымтайын</w:t>
        <w:br/>
        <w:t>айтты: “Мына балаға адам тағдырын, жауапты жұмыс тансырып</w:t>
        <w:br/>
        <w:t>едік, артынан шыдай алмай, өзім келіп отырмын. Бір пәле болып</w:t>
        <w:br/>
        <w:t>қалса, өзіңіз арашашы болыңыз” - делі.</w:t>
        <w:br/>
        <w:t>Сонда ол кісі: “Әрине, балам, ауданға көмекке келген</w:t>
        <w:br/>
        <w:t>адамдардың тағдырына алдымен жауап беретін біз. Сонхоз</w:t>
        <w:br/>
        <w:t>директорына өзім айтамын, қыздар жататын жатақханаға күзет</w:t>
        <w:br/>
        <w:t>қойсын! Жетісіне екі рет монтна жақтырамыз, дәрігерлер, милиция</w:t>
        <w:br/>
        <w:t>және өрт сәңдірушілер күнде барып түралы. Ал, күтпеген жағдайлар</w:t>
        <w:br/>
        <w:t>болса, парткомның секретарына қысылмай, ҡүн демей, түп демей</w:t>
        <w:br/>
        <w:t>хабарлас. Тіке өзіме шық! Техникадап сақ болыңдар! Науқанды</w:t>
        <w:br/>
        <w:t>уақытында бітіруге атсалысындар! Студенттердің Жол шығынын</w:t>
        <w:br/>
        <w:t>аудан шаруашылығы көтереді. Қорықпай жұмыс істе” - деп,</w:t>
        <w:br/>
        <w:t>қолымды алым, екеуі мені кабинеттен шығарып салды.</w:t>
        <w:br/>
        <w:t>Ертеңіне совхоз басшылары вино зауытының алдыңда мені аса</w:t>
        <w:br/>
        <w:t>бір күрмезпен қарсы алды. Жаман болғанымыз жоқ. Соһхоз</w:t>
        <w:br/>
        <w:t>онімдерін ерте жинап, ҚазМУ-ге ауданның “Қүрмет грамотасын”</w:t>
        <w:br/>
        <w:t>алып, бір жеті бұрын қалаға қайттық.</w:t>
        <w:br/>
        <w:t>Бұл Құсайын Бижанұлымен екінші рет жүзбе-жүз кездесуім.</w:t>
        <w:br/>
        <w:t>Содан кейін, ол кісі басқарған ауландарда болып жүрлім. Осы</w:t>
        <w:br/>
        <w:t>ауландардың шаруашылық, салалары өткенімен, ағайдың тұсындағы</w:t>
        <w:br/>
        <w:t>өзгерістердің айырмашылығы жер мен көктей болған екен. Айталық,</w:t>
        <w:br/>
        <w:t>бұрын жоспар мал, егін шнаруашылығымен шектелсе, снді дәнді</w:t>
        <w:br/>
        <w:t>дақылдардың түрлері көбейтіліп, оларды қайда, қалай ету</w:t>
        <w:br/>
        <w:t>технологияларын қолданған. Нәтижесінде, жерлі, суды үнемді</w:t>
        <w:br/>
        <w:t>пайдаланған. Еңбекшілердің күшін реттеу арқылы жаңа кеңшарлар</w:t>
        <w:br/>
        <w:t>пайда болған, күрделі құрылыстар жүргізген. Мысалы, Балқаш</w:t>
        <w:br/>
        <w:t>ауданына асфальт жол салғызу - ел экономикасы (нарқы мен</w:t>
        <w:br/>
        <w:t>парқы) мен мәдениетің өзгерту дстеп сөз. Ол кісі КСРО</w:t>
        <w:br/>
        <w:t>Минволхозымен келісім-шартқа отырып, үлкен канал жүргізіп,</w:t>
        <w:br/>
        <w:t>Бақбақты әлемі кеңшарын салғызды. Оларға жер-жерден мамандар</w:t>
        <w:br/>
        <w:t>2</w:t>
        <w:br/>
        <w:t>асфальтталған жолдың салынуы - Құсайын Бижановтын көп</w:t>
        <w:br/>
        <w:t>жылдық еңбегімен қатар, қазақ халқының ұлы перзенті</w:t>
        <w:br/>
        <w:t>Д.А.Қонаевтың үлкен ксмеңгерлік қамқорлығы, елге деген</w:t>
        <w:br/>
        <w:t>көмегімен атқарған осы ссебі жоқ үлкен істердің келеінекте қазақ</w:t>
        <w:br/>
        <w:t>елінің буыннан-буынға тарайтын игіліктерінің бірі болып.</w:t>
        <w:br/>
        <w:t>тарихтыц куәсі ретінде неге ғасырлар бойы сақталатыны сөзсіз.</w:t>
        <w:br/>
        <w:t>Осы арада алиысыншы жылдың орта шеніндегі Алматы каласы</w:t>
        <w:br/>
        <w:t>мен Балқаш ауданының арасындағы салынған Ілс-Бақапас асфальт</w:t>
        <w:br/>
        <w:t>жолының құрылысының қалай басталу тарихы туралы, есімде</w:t>
        <w:br/>
        <w:t>қалған біраз ғана оқиғаға тоқталғым келеді.</w:t>
        <w:br/>
        <w:t>Құз келіп, егін орағы бітіп, облыстың қысқа дайындық басталған</w:t>
        <w:br/>
        <w:t>мерзімі болатын. Дүйсенбі күні қызметте отырғанымда Министрлер</w:t>
        <w:br/>
        <w:t>Кеңесіндегі Димаш Ахметовичтің көмекінісі телофон соғып “сізді</w:t>
        <w:br/>
        <w:t>Димекең түске дейін келіп кетсін деп сүрады” &gt;-- делі. Мен мүны</w:t>
        <w:br/>
        <w:t>сстігеннен кейін барлық жұмысты тастап, Дима Ахметовичке</w:t>
        <w:br/>
        <w:t>барып солем бердім. Димекең әдеттегідей мейірімді жылы</w:t>
      </w:r>
    </w:p>
    <w:p>
      <w:r>
        <w:t>шыраймен қарсы алып, “отыр” деп орындықты корссткепннет кейін.</w:t>
        <w:br/>
        <w:t>“мен саған бір сыр айтайын деп шақырдым” -- деп, аз ғана сзу</w:t>
        <w:br/>
        <w:t>тартып күлді, “кеше демалыста шалға (өзінің әкесінс) барып сәлем</w:t>
        <w:br/>
        <w:t>беріп едім. Ол маған өзіпің қатты окпесін білдіріп: “менің көзімнің</w:t>
        <w:br/>
        <w:t>тірісінде кір жуыл, кіндік кескен Бақшшпасқа жол салып бермелің-</w:t>
        <w:br/>
        <w:t>ау, балам” - деді. “Меніңше қарияның өкпесі орынды ғой ден</w:t>
        <w:br/>
        <w:t>ойлаймын. Балқаш ауданы республикадағы жолы жоқ Іпет жатқан</w:t>
        <w:br/>
        <w:t>аудандардың бірі, бұған алдымен сен екеуіміз кінәліміз, осы жұма</w:t>
        <w:br/>
        <w:t>күні сол ауданға барайықшы. Жыл аяғы ғой, бюджетің қалай еді,</w:t>
        <w:br/>
        <w:t>сен облыстың бюджетінің бос қалдығынан бір миллиондай ақіна</w:t>
        <w:br/>
        <w:t>тапсаң, осы жылдың қараша айының екінші жартысында жолды</w:t>
        <w:br/>
        <w:t>Л.Гончаровқа бастатар едік те, ал келесі жылы республиканың</w:t>
        <w:br/>
        <w:t>бюджетіне кіргіземіз ғой” -- деді. Мен: “Димаш Ахметович, бюджетті</w:t>
        <w:br/>
        <w:t>қарап, сізге жүмыс аяғына дейін хабар берейін дедім”. -- Онда</w:t>
        <w:br/>
        <w:t>келістік, сепің жауабыңнан кейін Гончаровпен сөйлесермін”, -</w:t>
        <w:br/>
        <w:t>деді) аысл аға.</w:t>
        <w:br/>
        <w:t>Мен қызметіме қайтып келіп, облыстың ақша бөлімінің</w:t>
        <w:br/>
        <w:t>бастығы Черебасвты шақырып алып, ақылдастым. Ол “Екі-үш</w:t>
        <w:br/>
        <w:t>сағаттан кейін сізге келіп айтайын, ондай мүмкіндік бюджетте</w:t>
        <w:br/>
        <w:t>бар, - делі. Сағат 4-тен аса Черебасв келіп, бірге отырып, есептен</w:t>
        <w:br/>
        <w:t>1 млн. 200 мыңдай сом ақша бере алатынымызды Димекеңе</w:t>
        <w:br/>
        <w:t>хабарлап! айттым. Ол кісі рахметін айтып, “Онла дайындала бер,</w:t>
        <w:br/>
        <w:t>бейсенбі күні тағы бір хабарласайық” - деді. Бір сағаттан кейін</w:t>
        <w:br/>
        <w:t>Л.Гончаров хабарласып “Мен жолдың жобасын жасайтын</w:t>
        <w:br/>
        <w:t>адамдарды ертең бастап кете берем. Жобаның аяғын күтпей, жеке-</w:t>
        <w:br/>
        <w:t>20</w:t>
        <w:br/>
        <w:t>Құлайға шүкір, Күсекең мен Шәкеңнің ұрпақтары жаман емес,</w:t>
        <w:br/>
        <w:t>әрқайсысы қызмет атқарып, Бижановтардың әулетінің</w:t>
        <w:br/>
        <w:t>шаңырағын жоғары ұстап келеді. Үлкен ұлы Нұрахмет - техника</w:t>
        <w:br/>
        <w:t>ғылымдарының кандидаты, Республикалық төтенше жағдай</w:t>
        <w:br/>
        <w:t>Министрлігінің бірінші вице-министрі болып, абыройлы қызмет</w:t>
        <w:br/>
        <w:t>атқарып жүр.</w:t>
        <w:br/>
        <w:t>Ақан - жас ғалым, саясаттану ғылымының докторы, Республи-</w:t>
        <w:br/>
        <w:t>каның әлеуметтік, мәдениет салаларын дамытуда үлкен еңбек</w:t>
        <w:br/>
        <w:t>жасап, елдің ризашылығына бөленіп жүрген, жаңа заманның</w:t>
        <w:br/>
        <w:t>тілегіне сай әсіп келе жатқан мемлекет қайрат-</w:t>
        <w:br/>
        <w:t>керлерінің бірі.</w:t>
        <w:br/>
        <w:t>Құсайынның замандас-жолдастарының атынан елінің</w:t>
        <w:br/>
        <w:t>мүдлесіне еңбек сіңірген досымызды ескс ала отырып, оның</w:t>
        <w:br/>
        <w:t>ұрпағына аманшылық тілейміз. :</w:t>
        <w:br/>
        <w:t>ТҰЛҒА</w:t>
        <w:br/>
        <w:t>Жеңіс ҚАШҚЫНОВ,</w:t>
        <w:br/>
        <w:t>Ақын, Қазақстан Жазушылар</w:t>
        <w:br/>
        <w:t>және Журналистер одағының</w:t>
        <w:br/>
        <w:t>мүшесі, Қазақстан Журналистер</w:t>
        <w:br/>
        <w:t>одағы сыйлығының лауреаты.</w:t>
        <w:br/>
        <w:t>Сонау жетпісінші жылдары қаладағы мекеме қызметкерлерін</w:t>
        <w:br/>
        <w:t>ауыл еңбекшілерінің қауырт жұмысына жәрдемдесу үшін көмекке</w:t>
        <w:br/>
        <w:t>жіберетіш.</w:t>
        <w:br/>
        <w:t>Мен ол кезде Қазақ радиосында одебист редакциясын</w:t>
        <w:br/>
        <w:t>басқаратынмын.</w:t>
      </w:r>
    </w:p>
    <w:p>
      <w:r>
        <w:t>197І1 жылы комсомолдан партия қатарына өткен болатынмын.</w:t>
        <w:br/>
        <w:t>Қоғамдық жүмыс ретінде Радио комсомол ұйымының жетекшісі</w:t>
        <w:br/>
        <w:t>едім.</w:t>
        <w:br/>
        <w:t>Бір күні радио партия ұйымының хатшысы М.Мертенов мені</w:t>
        <w:br/>
        <w:t>шақырып алып:</w:t>
        <w:br/>
        <w:t>- Жеңіс, сеп жас коммуниссің. Біздің қызметкерлерді Шелек</w:t>
        <w:br/>
        <w:t>ауданына ауылшаруашылық, жұмысына бастап алып барасың.</w:t>
        <w:br/>
        <w:t>Бұл партиялық тапсырма, - деді.</w:t>
        <w:br/>
        <w:t>Ертеңінс арнайы автобуспен 20-30 адамды алып, облыстық</w:t>
        <w:br/>
        <w:t>партия комитетінің өкілімен бірге Шелек ауданына келдік.</w:t>
        <w:br/>
        <w:t>23</w:t>
        <w:br/>
        <w:t>“Сүйер ұлың болса сен сүй” деген скен Абай атамыз. Бүкіл еліміз</w:t>
        <w:br/>
        <w:t>болып, сізді ардақ түтамыз, мақтан етеміз. Абайы, Жамбылы оар.</w:t>
        <w:br/>
        <w:t>Мұхтар, Қаңыш, Сәбит, Ғабиден, Ғабиттері бар қазақ халқы шын</w:t>
        <w:br/>
        <w:t>мәнінде бақытты халық, - деп толғана сойлеп, Ғабенс зәр</w:t>
        <w:br/>
        <w:t>денсаулық, шығармашылық, табыс тілеп. сөзін аяқтады.</w:t>
        <w:br/>
        <w:t>Жиналыс бітіп, сыртқа іныққан соң, мені көріп қалған хатіны:</w:t>
        <w:br/>
        <w:t>- Ә, журпалист інім, сенде келген скенсің ғой. Өте орынан</w:t>
        <w:br/>
        <w:t>Ағаңның тойын тамашала, -- деп қолын ұсынып сәлемдесті.</w:t>
        <w:br/>
        <w:t>- Қүсеке, аппараты бар мәшинемен арнайы келін. Ғабенмен</w:t>
        <w:br/>
        <w:t>болған кездесудегі сөйлеген адамдардың құттықтау, тілектерін Өчун</w:t>
        <w:br/>
        <w:t>қалдырмай жазып алдым. Кейін ралио арқылы беріледі.“ дедім.</w:t>
        <w:br/>
        <w:t>- Бұның өте орынды екен. Берілер кезде хабарларсың,- д!</w:t>
        <w:br/>
        <w:t>конақтардың қасына қарай жылжылы.</w:t>
        <w:br/>
        <w:t>Кейін радио арқылы бір сағаттық “Жазушы және оқырман” дегеп</w:t>
        <w:br/>
        <w:t>хабар беріліп, алтын қорға қабылданды. Соның алдында</w:t>
        <w:br/>
        <w:t>Қ.Бижановқа телефон соғып қай күні, қай сағатта берілетінін айттым.</w:t>
        <w:br/>
        <w:t>Артынша хатіны телефон соғып:</w:t>
        <w:br/>
        <w:t>-- Әй, жорналист інім, Жеңісжан. Хабарың өте тамаша отті.</w:t>
        <w:br/>
        <w:t>Бүкіл аудан болып тыңдадық, Жұрттың бәрі риза. Табыстан табысқа</w:t>
        <w:br/>
        <w:t>жете бер, інім, - деп ризашылығын білдіріп, алғысын жаудырды.</w:t>
        <w:br/>
        <w:t>Мен хатшының бірсөзділігі мен тиянақтылығына қайран</w:t>
        <w:br/>
        <w:t>қалдым. Қ. Бижанов өз уақытынла қоғам қайраткері, еллің қамын</w:t>
        <w:br/>
        <w:t>жеп, жоғын жоқтаған, өзінің іскер ісімен, шешендік созімен жұртты</w:t>
        <w:br/>
        <w:t>соңынан ерте білген білікті басшы, түлғалы азамат болды. Осындай</w:t>
        <w:br/>
        <w:t>ірі тұлғалар мен жаны жайсаң жандар ғана халық сүйіспеншілігіне</w:t>
        <w:br/>
        <w:t>бөленіп, артына өшпес із қалдырады.</w:t>
        <w:br/>
        <w:t>АСТЫҚСЫЗ БАЛҚАШТЫ АҚ КҮРІШТІ</w:t>
        <w:br/>
        <w:t>АУДАНҒА АЙНАЛДЫРҒАН</w:t>
        <w:br/>
        <w:t>Әріпбай АЛЫБАЕВ,</w:t>
        <w:br/>
        <w:t>Мемлекет қайраткері.</w:t>
        <w:br/>
        <w:t>Менің алдымда Құсайын Бижановтың “Өмір өрнегі” атты</w:t>
        <w:br/>
        <w:t>ықшамды кітабы жатыр. Ықіпамды кітап болса да іші толы олең</w:t>
        <w:br/>
        <w:t>мен жырлар. Әлең болғанда қайсыбір ақындардың былдыр-</w:t>
      </w:r>
    </w:p>
    <w:p>
      <w:r>
        <w:t>батпағы емсе, кім оқыса да сүйсініп оқитын, ауылдың салт-</w:t>
        <w:br/>
        <w:t>дәстүрін, әдет-ғұрпын, ықылас-ниетін, ерлік дәстүрін айтатын</w:t>
        <w:br/>
        <w:t>азаматтық толғаулар. Білмеген адам - бұл қайсы ақын деп</w:t>
        <w:br/>
        <w:t>ойланады. Бұл белгілі партия, қоғам қайраткері Құсайын Бижанов.</w:t>
        <w:br/>
        <w:t>26</w:t>
        <w:br/>
        <w:t>кезде ауыл шаруашылығы қызметкерлері сьезд, корме, т.б.</w:t>
        <w:br/>
        <w:t>кездесулерге қатысу үшін Мәскеуге жиі жол тарта беруші еді</w:t>
        <w:br/>
        <w:t>ғой. Барғандар Мәскеуден базарлықсыз тағы қайтпайтын.</w:t>
        <w:br/>
        <w:t>Бұрынғы одақтың астанасынан бәрі табылатын. Делегация</w:t>
        <w:br/>
        <w:t>құрамындағы аудлашпың бір ақсақалы, өзі де Қызыл бөрік руының</w:t>
        <w:br/>
        <w:t>кісісі болса керек, ауылына кәмпит-пешеней алып қайтып, бала-</w:t>
        <w:br/>
        <w:t>шағасын қуантқысы келеді ғой. Базар дүкеніндегі коп заттарды</w:t>
        <w:br/>
        <w:t>көріп, нс сатып аларын білмей абдырып тұрған ақсақалды көрген</w:t>
        <w:br/>
        <w:t>Қүсекең табан астынан бір қулық айлап тауып, “Сіз басқа</w:t>
        <w:br/>
        <w:t>ештеңс алмацыз, бәріне бірдей ақшацыз шақ келмейді. Мына</w:t>
        <w:br/>
        <w:t>біз қәмпитті көрдіңіз бе. Оның аты -- “Красная шапочка”!</w:t>
        <w:br/>
        <w:t>Қазақшасы - “Қызыл бөрік”!. Яғни, біздің руымыздың қүрметіне</w:t>
        <w:br/>
        <w:t>қойылған, ” - дейді жайбарақат қапа. Мына созді сстіген аңқау</w:t>
        <w:br/>
        <w:t>шал сол жерде бар ақшасын шығарып, “Красная шапочка”</w:t>
        <w:br/>
        <w:t>конфетінің 5-6 киләсын сөмкесіне бірақ-ақ салдырған скен.</w:t>
        <w:br/>
        <w:t>Бірде КҚүсекеңдер қасында қүрметті басқа да меймандар бар</w:t>
        <w:br/>
        <w:t>балық аулау шаруашылығымен айналысатын бір колхозға барып,</w:t>
        <w:br/>
        <w:t>шаруалары біткен соң, катермен кері оралады ғой. Колхозлың</w:t>
        <w:br/>
        <w:t>басқарма торағасы кәріс азаматы да өздерін шығарыл салып</w:t>
        <w:br/>
        <w:t>келеді. О шеті мен бү шетіне көз жетпейтін көгілдір айдын,</w:t>
        <w:br/>
        <w:t>коңіл де көтеріңкі, желпініп алғандар да бар. Кенст толқынды</w:t>
        <w:br/>
        <w:t>жарып, алға жүйткіп келе жатқан катер кілт тоқтай қалып, кеме</w:t>
        <w:br/>
        <w:t>жүргізушілері қанша әрекет жасап баққандарымен, міз бақпай</w:t>
        <w:br/>
        <w:t>бір орнында тұрып қалды. Кәріс директордың жүзіне қан</w:t>
        <w:br/>
        <w:t>жүгірмей, жаны мұрнының үшына келіп түр. Бірінші хатуимның</w:t>
        <w:br/>
        <w:t>бетіне жалтақ-жалтақ қарап қояды. Жаман айтпай, жақсы жоқ,</w:t>
        <w:br/>
        <w:t>мынау төтенше жағдай ғой! Катердің басқа қызметкерлері де</w:t>
        <w:br/>
        <w:t>састы. Бірінші хатшы бірақ, олардың шаруаларына араласпай,</w:t>
        <w:br/>
        <w:t>жайбарақат отыра берді. Біршама уақыт өткен соң катердің ақауы</w:t>
        <w:br/>
        <w:t>табылды. Бақса, якорьдың арқаны төмен сусып кетіп, су</w:t>
        <w:br/>
        <w:t>астындағы бір қойтастарға шырматылып қалыпты. Сүңгуіршілер</w:t>
        <w:br/>
        <w:t>арқанды әрең лсгенде жазып алыпты......</w:t>
        <w:br/>
        <w:t>Қүсекең табиғатынан ақын болып жаратылған, поэзияның</w:t>
        <w:br/>
        <w:t>нәрлі бұлағына ерте сусындаған, өзінің көціл-көкірегінен шыққан</w:t>
        <w:br/>
        <w:t>сұлу сезімге, сыршыл сырға толы өлең-жырларын ұзақ уақытқа</w:t>
        <w:br/>
        <w:t>дейін баспаға ұсынбай, жасырып, сақтап келген қалам иесі,</w:t>
        <w:br/>
        <w:t>қарымды қаламгер. Оның өлеңдері мен дастандары</w:t>
        <w:br/>
        <w:t>топтастырылған “Өмір өрнегі” / Алматы, 1994 жыл/ кітабынан</w:t>
        <w:br/>
        <w:t>анық аңғаруға болады. Осы кітапта/114-бет/ “Ақлақ” деген бір</w:t>
        <w:br/>
        <w:t>олең бар. Оқып көрейік.</w:t>
        <w:br/>
        <w:t>3-772</w:t>
        <w:br/>
        <w:t>мерзімде басталып, келесі жылғы мемлекеттік бюджетке кіріп.</w:t>
        <w:br/>
        <w:t>Құсайын Бижановтың күнделікті тікелей басшылығымен оте тез</w:t>
        <w:br/>
        <w:t>мерзімде бар-жоғы екі жылдың ішінде пайдалануға беріліп, сллн!</w:t>
        <w:br/>
        <w:t>игілігіне айналды,</w:t>
        <w:br/>
        <w:t>Құсекенңнің ерекшелігі тек қана партия ұйымдастыру жүмыстары</w:t>
      </w:r>
    </w:p>
    <w:p>
      <w:r>
        <w:t>ғана емес, адамдарды әсіресе, жастарды тәрбиелеудегі алал пиел,</w:t>
        <w:br/>
        <w:t>әдептілігі дараланып, оте үлкен биіктен көрініп тұрушы еді. Ол</w:t>
        <w:br/>
        <w:t>коп жылдар совет лартия жұмысында болып, мүғалімдікіен қол</w:t>
        <w:br/>
        <w:t>үзіп кетсе де, адамдармен сөйлескенде, мәселе шетпкенде, тіпні</w:t>
        <w:br/>
        <w:t>жүріс-тұрысынан да оның коп жыл мүғалім болып, алам</w:t>
        <w:br/>
        <w:t>тәрбиелегені белгілі болып, байқалып тұратын еді.</w:t>
        <w:br/>
        <w:t>Құсекеңнің ел басқаруда өзіне тән ерекшелігі, жекелеген</w:t>
        <w:br/>
        <w:t>принциптері бар еді. Ол кейбір жағдайда, жай отырын</w:t>
        <w:br/>
        <w:t>әңгімелескенде, кейін де менің ғылым саласында жүргенімле, сіздер</w:t>
        <w:br/>
        <w:t>оқымыстылар елді басқаруды басшыларға үйретеміз деп көптеген</w:t>
        <w:br/>
        <w:t>кітаптар жазып, газет, журналдың бетін толтырып жүрсіздер.</w:t>
        <w:br/>
        <w:t>осыларыңызға көп қосыла қоймаймын. Неге десеніз елді басқару</w:t>
        <w:br/>
        <w:t>әрбір басшы қызметтегі адамның құдай берген мінезі мен ақылыпа</w:t>
        <w:br/>
        <w:t>байланысты. Мінезі нашар, ақылы аз басшыны қалай үйретсеңдер</w:t>
        <w:br/>
        <w:t>де, борібір үйрсте алмайсыздар. Ел басқару үшін білімнен басқа,</w:t>
        <w:br/>
        <w:t>жайдары, кең толғанатын мінез бен байсалды ақылдылық керек.</w:t>
        <w:br/>
        <w:t>Тағы бір айтатын нәрсе, ацам елді басқару үшін алдымен өзін,</w:t>
        <w:br/>
        <w:t>өзінің отбасын басқара білу керек. Ары қарай ол өз ойын</w:t>
        <w:br/>
        <w:t>жалғастырып: “Халық басшылардың айтқан сөзін есетікс алып</w:t>
        <w:br/>
        <w:t>отырады. Сондықтан басшы екі сөзді болмау керек. Егер уәде берсең,</w:t>
        <w:br/>
        <w:t>уәденің ұмытылмай орындалғаны қажет. Басшының сөзі есепте,</w:t>
        <w:br/>
        <w:t>қолы таза болса, сонда ғана айтқан сөзі, берген ақылы елге жетеді.</w:t>
        <w:br/>
        <w:t>Елді алдаймын деп, қулық жасап басты ауыртпау керек, бір адамды</w:t>
        <w:br/>
        <w:t>есебін тауып алдауға болады, ал жалпы елді алдау ешкімнің қолынан</w:t>
        <w:br/>
        <w:t>келмейді”.</w:t>
        <w:br/>
        <w:t>Бір сөзбен айтқанда, басшы халыққа мейірімді, ел сеніміне</w:t>
        <w:br/>
        <w:t>бөленген, адал болу керектігін айтып, ол өзін елдің алдында әділгіті,</w:t>
        <w:br/>
        <w:t>таза ұстауға тырысып, қасыңдағыларды да осыған тәрбиелейтін еді.</w:t>
        <w:br/>
        <w:t>Қүсекең мемлекет пен партия қызметтерінде көп жауапты</w:t>
        <w:br/>
        <w:t>жұмыстар атқарумен қатар, отбасының үлкен ұйытқысы, тәрбиешісі</w:t>
        <w:br/>
        <w:t>болып, өмірде жар сүйіп, балалардың, немерелердің қызығына</w:t>
        <w:br/>
        <w:t>бөленген адам.</w:t>
        <w:br/>
        <w:t>Сүйген жары, көркіне көңілі сай келген, қазақ әйслдерінің</w:t>
        <w:br/>
        <w:t>ішіндегі ақылдыларының бірі болған, марқүм Шайхан екеуі алты</w:t>
        <w:br/>
        <w:t>ұл, бір қыз тәрбиелеп, әрқайсысының өздері қалаған мамандықтары</w:t>
        <w:br/>
        <w:t>бойынша білім алуларына аянбай еңбек еткен.</w:t>
        <w:br/>
        <w:t>22</w:t>
        <w:br/>
        <w:t>аулан елі. Барлық етістік суарм</w:t>
        <w:br/>
        <w:t>судың аздығы, жетіспейтіндігі</w:t>
        <w:br/>
        <w:t>Бартоғай су Шы құрыл»</w:t>
        <w:br/>
        <w:t>Алматы қаналы - БАҚ арқылы</w:t>
        <w:br/>
        <w:t>кесіп өтетін суғармалы жерлі молайту)</w:t>
        <w:br/>
        <w:t>қағазға түскен болатын. Енді</w:t>
        <w:br/>
        <w:t>сағасынан бастап Шелек</w:t>
        <w:br/>
        <w:t>Құсекеннін үлесіне тиді. Аталғ:</w:t>
        <w:br/>
        <w:t>болғанымен, аяқтауы оңай болмайтыны боз</w:t>
        <w:br/>
        <w:t>құрылысы Алматыға жеткенше Бижанов қү</w:t>
        <w:br/>
        <w:t>жауапты болды. Құрылыс жүріп жатқан кезде 5</w:t>
        <w:br/>
        <w:t>деп те аталып жүрді. Кейін қанал Д.5. қөнденеов</w:t>
        <w:br/>
        <w:t>Алматы каналы. дег аталды. Қанал Жетісу жетіге</w:t>
        <w:br/>
        <w:t>ретінде Алматы облысының Еңбекіні</w:t>
        <w:br/>
        <w:t>аудандарының же рлері н суландырын, әумлі</w:t>
        <w:br/>
        <w:t>молайтуға себе П шы</w:t>
        <w:br/>
        <w:t>ып бастан</w:t>
      </w:r>
    </w:p>
    <w:p>
      <w:r>
        <w:t>Носемес не. қанай</w:t>
        <w:br/>
        <w:t>ктеелед дауыс рімлкетге Үр</w:t>
        <w:br/>
        <w:t>Осының өзіпен оның білімд</w:t>
        <w:br/>
        <w:t>қабілеті көрініп тұратын.</w:t>
        <w:br/>
        <w:t>“Жақсының аты өлмейлі, ғалымныл хаты әлме деген халық</w:t>
        <w:br/>
        <w:t>мақалы Құсайын Бижановқа арнал айтылғандай, Ақдаланың аяқ</w:t>
        <w:br/>
        <w:t>күрішіне, Үлкен Алматы каналына сіңірген енбегі Құсайынның</w:t>
        <w:br/>
        <w:t>атын мәңгілікке сақтайтыны шыңдық.</w:t>
        <w:br/>
        <w:t>Коммукистік идсяпы қаншама қызу қоштағанымызбен</w:t>
        <w:br/>
        <w:t>мұсылман баласының дузынан бисмилласы, айынан иманы арылған</w:t>
        <w:br/>
        <w:t>емсе. Соларлың бірі осы Құсайын ағамыз болатын. Партиялық.</w:t>
        <w:br/>
        <w:t>йін ой халыққа, жастарға,</w:t>
        <w:br/>
        <w:t>ү</w:t>
        <w:br/>
        <w:t>қызметген зейнеткерлікке шыкнаннан кей</w:t>
        <w:br/>
        <w:t>әсіресе қарттарға жақындай түсті. “Әлі риза болмай, тірі</w:t>
        <w:br/>
        <w:t>байымайды” - демекші Күсскен ел азаматтарының басын қосып</w:t>
        <w:br/>
        <w:t>батыр бабасы, аты ел ұранына айналған Гр Әжібайға мешіт салуды</w:t>
        <w:br/>
        <w:t>ұйымдастырды. Менітті ашуға алыс-жақындағы ағайын туыстар</w:t>
        <w:br/>
        <w:t>түгел жиналды. Асысаға ауылында үлкен той болды. Қазір де ол</w:t>
        <w:br/>
        <w:t>мешіт -- кәрі-жастың бас қосып, Аллаға сиынатын қасиетті орыны.</w:t>
        <w:br/>
        <w:t>Мен білетін Құсайын Бижановтан есте қалған ссісліктер</w:t>
        <w:br/>
        <w:t>осындай, Бірге жүріп, бірге тұрған, бірге қызмет істеген азаматтар»</w:t>
        <w:br/>
        <w:t>Құсекеннің адамгершілігін, азаматтысын, іскерлігін, кішіпейілдігін</w:t>
        <w:br/>
        <w:t>менен артық білетініне сенімім мол. Тек жаратқан нем арт</w:t>
        <w:br/>
        <w:t>жақсылығын берсін, бала-шағасы бақытты болсын.</w:t>
        <w:br/>
        <w:t>28</w:t>
        <w:br/>
        <w:t>Аудапдық партия комитетінің бірінші хатттысы Құсайын</w:t>
        <w:br/>
        <w:t>Бижанов оз кабилетінде жылы шыраймен қарсы алды.</w:t>
        <w:br/>
        <w:t>Бұл кісінің басқа хатшылардан бір айырмашылығы оте</w:t>
        <w:br/>
        <w:t>қарапайым екен, Адаммен сөйлескенде қоңырқап жүзі</w:t>
        <w:br/>
        <w:t>шырайланып, езуіне күлкі үйіріледі. Көзінен нүр үшқындағ</w:t>
        <w:br/>
        <w:t>тұратын хатшыны біздер де іштей үнатыт! қалдық. й</w:t>
        <w:br/>
        <w:t>- Сіздер, - деді хатшы жайдары үнмен. - “Қарагұрық,</w:t>
        <w:br/>
        <w:t>сонхозына темекі жиңауға барасыздар. Бүл жұмыс жеңілдеу болын</w:t>
        <w:br/>
        <w:t>көрінгенмен, оның да өз қиындығы бар. Темекіге үйір емес.</w:t>
        <w:br/>
        <w:t>бұрын бұл салада жүмыс істемеген кісіте ауырлау 71 Сол</w:t>
        <w:br/>
        <w:t>жағын ескеріп, біз сіздерді темекіні тізіп, кептіретін жағытша</w:t>
        <w:br/>
        <w:t>жібереміз. Екі апта сондағы салынып, бітіп қалған аурухана үйіне</w:t>
        <w:br/>
        <w:t>орналасасыздар. Үш мезгіл тамақты асханада ішесіздер. Қасында</w:t>
        <w:br/>
        <w:t>дүкен орналасқан. Жүмыстан кейін дем алуға да жағдай б</w:t>
        <w:br/>
        <w:t>Радио-теледидар күндіз-түні жұмыс істейді. Суға 1</w:t>
        <w:br/>
        <w:t>келсе, қастарыңызла мошна да әзір. Бізді халыққа насихаттан</w:t>
        <w:br/>
        <w:t>жүрген сіздерді барынша қолайлы жағдаймен қарсы алуға</w:t>
        <w:br/>
        <w:t>тырыстық. Сіздер де аянып қалмассызлар.</w:t>
        <w:br/>
        <w:t>Салмақтың бір жағын бізге аударып, хатшы қасыпда отырған</w:t>
        <w:br/>
        <w:t>совхоз агрономымен таныстырып, біздерді шығарып салды.</w:t>
        <w:br/>
        <w:t>Екі анта темекі жинауға көмектесіп, қайтар кезде:</w:t>
        <w:br/>
        <w:t>- Құсеке, өзініз басқарып отырған шаруашылықтың үңғыл-</w:t>
        <w:br/>
        <w:t>шұңғылын жақсы білетін адамсыз. Сонлықтан аудан еңбекші-</w:t>
      </w:r>
    </w:p>
    <w:p>
      <w:r>
        <w:t>лерінің қажырлы еңбегін, халықтар достығын айтып, ралиодан</w:t>
        <w:br/>
        <w:t>сойлеп берсеңіз, - деп өтіндім.</w:t>
        <w:br/>
        <w:t>Хатшы бүл ұсынысымды қабыл алып, жиын-терім біткен</w:t>
        <w:br/>
        <w:t>соң сөйлеуге келісімін берді.</w:t>
        <w:br/>
        <w:t>- Хал ықтар достығы дедініз. Расында, біздің ауданда әр ұлттың</w:t>
        <w:br/>
        <w:t>өкілдері түрады. Орыс, кәріс, неміс, әзірбайжан, күрдтер бар,</w:t>
        <w:br/>
        <w:t>солардың ішінлегі басым копшілігі казақтар мен үйғырлар. Олар</w:t>
        <w:br/>
        <w:t>құдандалы жекжат болыл, қоян-қолтық араласып кеткен</w:t>
        <w:br/>
        <w:t>ағайындар, Әңгіме болсын, мынандай бір қызық жайтпі айта</w:t>
        <w:br/>
        <w:t>кетейін.</w:t>
        <w:br/>
        <w:t>й Ертеле қазақ пен үйғыр көрші тұрыпты. Бір күні қазақ,</w:t>
        <w:br/>
        <w:t>үйғырды үнше қонаққа шақырады. Келесі жолы ұйгыр:</w:t>
        <w:br/>
        <w:t>ш Көрші - ака, біздің үйге келіп, еткен шай ініп кетініз, -</w:t>
        <w:br/>
        <w:t>денді.</w:t>
        <w:br/>
        <w:t>Карп</w:t>
        <w:br/>
        <w:t>І мол дастарханға өрік-мейізің, жеміс-жидегін, лалауын,</w:t>
        <w:br/>
        <w:t>тәтті тағамдарын үйін қойып, “еткен шайын” ұсынады. Бәрін</w:t>
        <w:br/>
        <w:t>шип болған соң, қазақ үндемей отырып қалалы</w:t>
        <w:br/>
        <w:t>Біраздан кейіп үйғыр:</w:t>
        <w:br/>
        <w:t>ХАЛҚЫНА ҚАЛАУЛЫ,</w:t>
        <w:br/>
        <w:t>Сарқыт Болатбеков,</w:t>
        <w:br/>
        <w:t>енбек ардагері,</w:t>
        <w:br/>
        <w:t>құйрық-бауыр жен. төс түйістіру -“ бағзы</w:t>
        <w:br/>
        <w:t>н.ата-бабашарымыздан мәңгі мирас, мұра</w:t>
        <w:br/>
        <w:t>үрдіс. ұрпаққа - өнеге, болашаққа ақ</w:t>
        <w:br/>
        <w:t>уы. сыйластықтың, туысқандықтың</w:t>
        <w:br/>
        <w:t>риік нен ізгіліктің қайнар көзі болып</w:t>
        <w:br/>
        <w:t>табылатын &lt; у зиелі әлімдік маңызы</w:t>
        <w:br/>
        <w:t>зор үлттық дәстүр және барлық салт, ЕЕ кетктнда тің ӛнігі, ең кең</w:t>
        <w:br/>
        <w:t>тараған түрі ендігі денені Құдалықтың қадір-қасиетін</w:t>
        <w:br/>
        <w:t>қазақтан ар етін, оны ұлық түтатын, зор мәртебе санайтын</w:t>
        <w:br/>
        <w:t>халықты өз ты ғеп емееніш. Корпекті ақындарымыздың,</w:t>
        <w:br/>
        <w:t>бірі - Қадыр қ осы &gt;“ күда бол деп қинайтын,</w:t>
        <w:br/>
        <w:t>құдаларды ре ЫҢ, ыйлайтын”, - деп жырлаған ұлттың</w:t>
        <w:br/>
        <w:t>өкілі әкендігімізді тағы, да мақтаныш етеміз. Ұл-қыз өсіріп,</w:t>
        <w:br/>
        <w:t>оларды балиғалқа ізген ата-апаның бар арманы жас</w:t>
        <w:br/>
        <w:t>жұбайлардың қуан Алсну тойларын қызықтау, құдай</w:t>
        <w:br/>
        <w:t>ер к, туысқандық қарым-қатынаста</w:t>
        <w:br/>
        <w:t>өмір сүру, немере, шәдерелерішің қызығын бірдей көру,</w:t>
        <w:br/>
        <w:t>балаларының екі жаққа да мейірімді болуын қалау екендігі</w:t>
        <w:br/>
        <w:t>даусыз. Ехі жастың гәтті, бақытты ғұмыр кетнулеріне құда-</w:t>
        <w:br/>
        <w:t>0 иларлықп да кісілік ықпалы, тағылымы, ұлттық таным,</w:t>
        <w:br/>
        <w:t>тәрбиесі, бағыт-бағдары болуы шәрі. Құдайға шүкір, оңдай</w:t>
        <w:br/>
        <w:t>де емсеніп. Құлаларымнып бәрі де жақсы,</w:t>
        <w:br/>
        <w:t>Ен қыз алып, қыз беріскенімді мақтан ететінім</w:t>
        <w:br/>
        <w:t>іелім-жарғым да келмейді. Алайда, айрықша</w:t>
        <w:br/>
        <w:t>Атын, есімін мәңгі ардақ тұтатын бір құдам</w:t>
        <w:br/>
        <w:t>тат. сл ағасы, Алатаудай асқақ мінезді,</w:t>
        <w:br/>
        <w:t>жай жанов жайлы тереңнен сыр шерткенді</w:t>
        <w:br/>
        <w:t>жақсы көрем оны, бөйбінесі Шайханды бар білетін</w:t>
      </w:r>
    </w:p>
    <w:p>
      <w:r>
        <w:t>дұғамнан тастамай келемін. Марқүмдардың жаны жәншпатта,</w:t>
        <w:br/>
        <w:t>тонырақтары торқа болын, 195 еске алған сайын жатқан</w:t>
        <w:br/>
        <w:t>жерлеріген Әір аунап түссін дегім кследі. Жалған дүнис-ай</w:t>
        <w:br/>
        <w:t>лесеңнніі Күні кешсе ғана айдай толысин. күндей жарқырап,</w:t>
        <w:br/>
        <w:t>қолтықтасын жүрген аяулы жандар сді ғой олар! Балаларының,</w:t>
        <w:br/>
        <w:t>нсмере-зиәберелерінің қызығын керіп, арамызда жүре бергендері</w:t>
        <w:br/>
        <w:t>жақсы әрі жон елі. Алланың ісіне нсошара!</w:t>
        <w:br/>
        <w:t>Қазақт</w:t>
        <w:br/>
        <w:t>замандар:</w:t>
        <w:br/>
        <w:t>болып қа)</w:t>
        <w:br/>
        <w:t>жол, бақ,</w:t>
        <w:br/>
        <w:t>жақын бо</w:t>
        <w:br/>
        <w:t>29</w:t>
        <w:br/>
        <w:t>Осы сәт үйге кірді бір бойжеткен,</w:t>
        <w:br/>
        <w:t>Бітімі әсем еді гүлдей нсткен.</w:t>
        <w:br/>
        <w:t>“Ақлақ, шай құйып бер,” - деді анасы,</w:t>
        <w:br/>
        <w:t>Күлімдейді ол, жайнаған күндей коктен.</w:t>
        <w:br/>
        <w:t>Шәйдің үстіндегі көңіл жарасымдылығын. сұлудың</w:t>
        <w:br/>
        <w:t>табиғилығын шынайы суреттеген ақын одан әрі:</w:t>
        <w:br/>
        <w:t>Ақдақ бәрімізге кеттің ұнап,</w:t>
        <w:br/>
        <w:t>Амал нс, қоштасар сәт жетті бірақ.</w:t>
        <w:br/>
        <w:t>Қарайлап әрбіріміз артымызға,</w:t>
        <w:br/>
        <w:t>Өзіңді қимай-қимай кеттік ұзап,-</w:t>
        <w:br/>
        <w:t>деп қимастық сезімін сыр етіп те, жыр етін те төгеді.</w:t>
        <w:br/>
        <w:t>Құсекеңнің Ақлаққа байланысты әңгімесі мен кітабы</w:t>
        <w:br/>
        <w:t>шықпастан бұрын өз аузынан естігенмін. Лирикалық толғаудың</w:t>
        <w:br/>
        <w:t>кейіпкері - Ақпақпен тағдыр оны кейіннен тағы кездестірген.</w:t>
        <w:br/>
        <w:t>Өмірдің өзі кездесулерден, өлешнің өзі шынайы сезімдерден</w:t>
        <w:br/>
        <w:t>тұрады ғой!</w:t>
        <w:br/>
        <w:t>Иә, кездесулер, жүздесулер -- ұмытылмайтын, мәңгі есте</w:t>
        <w:br/>
        <w:t>жаңғыратын Өмірдің, Уақыттың бір ғажайып сыйлары ғой, шіркін!</w:t>
        <w:br/>
        <w:t>Мен бұл жерде құдаларым жөнінде айтайын деп отырмын. Алатау</w:t>
        <w:br/>
        <w:t>мен Ұлытаудың бір қайнасып кеткендігін, екі жақ қүлалардың</w:t>
        <w:br/>
        <w:t>мың жылдық алтын көпірлерінің мызғымастығын аңғартатын</w:t>
        <w:br/>
        <w:t>кездесулер, құдашақырыспалар, тәтті шайлар коп болғандығын</w:t>
        <w:br/>
        <w:t>несіне айта берейін. Қүдаларымызды алғаш Жезқазғанға</w:t>
        <w:br/>
        <w:t>шақырғанымызда біз де көп күтіндік, қарсы алу, құрмет жасау,</w:t>
        <w:br/>
        <w:t>шығарын салу шараларына үлкен мән бердік. Ұлытаудың,</w:t>
        <w:br/>
        <w:t>Жезказғанныц қонақ, құда күту салт-дәстүрлерінің жарасымды</w:t>
        <w:br/>
        <w:t>көріністерін жасауға тырыстық. Қүдамыз Қүсекең ақын адам ғой.</w:t>
        <w:br/>
        <w:t>Оның көзін ашып көргені -- Асы жайлауы, қаз басқан жері -</w:t>
        <w:br/>
        <w:t>Алатау алқабы емес пе! Бұл жерлерді біздер де тамсана, таңырқана</w:t>
        <w:br/>
        <w:t>талай аралағанбыз. Неткен сұлу, неткен көркем жерлер десеңізші!</w:t>
        <w:br/>
        <w:t>Шаршамай, шалдықпай аралай бергің келеді. Осынлай жерде туып</w:t>
        <w:br/>
        <w:t>оскен Күсекеңді біз немен таңырқатамыз, оның ақың жүрегіне</w:t>
        <w:br/>
        <w:t>қандай керемет суреттерді сыйғызамыз дегеп ойлар басқаны</w:t>
        <w:br/>
        <w:t>қайдам, оз басымды қатты толғандырған.</w:t>
        <w:br/>
        <w:t>Өзім бала кезімнен аралаған, сайрап салған жерлерім емес пе!</w:t>
        <w:br/>
        <w:t>Қүсекенлі, Шыайханды басқа да қүрметті құдаларымды ертіп,</w:t>
      </w:r>
    </w:p>
    <w:p>
      <w:r>
        <w:t>оларды бір-бір жайлы жеңіл машиналарға мінгізіп, қастарына</w:t>
        <w:br/>
        <w:t>қызмет жасайтын күтушілерді қосып, қасиетті қарт Ұлытауға</w:t>
        <w:br/>
        <w:t>м</w:t>
        <w:br/>
        <w:t>барып тәжім еттік. Хан ордасына сәлем бердік. Ұлытаудың ақ</w:t>
        <w:br/>
        <w:t>қайыңдарын араладық. “Тақан-стакан” асуларын өттік. Бүлай деп</w:t>
        <w:br/>
        <w:t>әтырғапым Ұлытауда құдаларымды құдайдай күткен Тақан деген</w:t>
        <w:br/>
        <w:t>досым бар сді. Құрдасымды ұнатып қалған Құсекең оның</w:t>
        <w:br/>
        <w:t>стаканын жиі ұсына бергендігін сскеріп, “Тақан-стақан” деп ат</w:t>
        <w:br/>
        <w:t>қойып кеткен еді. Сол сапарда Алаша хан, Жошыхан кесснелерінде</w:t>
        <w:br/>
        <w:t>де болдық. Қанша дегенмен ақын адам ғой, Қүсекең менің алпыс</w:t>
        <w:br/>
        <w:t>жылдығыма келгенде созді бірлен Ұлытаудан бастап:</w:t>
        <w:br/>
        <w:t>Ұлытау ұланы едің атың Сарқыт,</w:t>
        <w:br/>
        <w:t>Сыйлайтын жалпақ елің жақын тартып.</w:t>
        <w:br/>
        <w:t>Алуан қасиет бар бір өзіңде,</w:t>
        <w:br/>
        <w:t>Өлеңін төгетіндей ақын сарқып,</w:t>
        <w:br/>
        <w:t>- деп шабыттана жырлаған еді.</w:t>
        <w:br/>
        <w:t>Азамат. Ақын. Қайраткер. Құсайын Бижанұлы -- осы үш ұғымға</w:t>
        <w:br/>
        <w:t>сай омір сүрген, артына өшпес із қалдырған үлкен жүректі адам!</w:t>
        <w:br/>
        <w:t>Оның Жетісу өңіріндегі Балқаш, Шелек аудандарында бірінші</w:t>
        <w:br/>
        <w:t>басшы болып халқына қалтқысыз қызмет жасауы, елдің, жердің</w:t>
        <w:br/>
        <w:t>рухын көтеруі, кіндік қаны тамған жерге мешніт салуы, басы Шелек</w:t>
        <w:br/>
        <w:t>тауларына шығатын Үлкен Алматы ҡаналын іске қосуға белсенді</w:t>
        <w:br/>
        <w:t>атсалысуы, аудан орталықтарында бірнеше мектеп, мәдениет үйле-</w:t>
        <w:br/>
        <w:t>рін иайдалануға беруі, т.б. еңбектері халқынын жүрегінде, жалында</w:t>
        <w:br/>
        <w:t>мәңгі сақталады, бүгінгі ұрпақ оның бәрін де мақтаныш етеді.</w:t>
        <w:br/>
        <w:t>Құсекеңнің үзеңгілес, сыйлас, сырлас достары көп болатын.</w:t>
        <w:br/>
        <w:t>Бүкіл еліміз сыйлайтын, қазақ ұлтының марғасқалары - Асанбай</w:t>
        <w:br/>
        <w:t>Аскаров, Әрішбай Алыбаев, Сейдәлім Тәнекеевті, т.б. атай берсек</w:t>
        <w:br/>
        <w:t>бұл тізім үзара түсер еді. Асскеңнің - Асқаровтың Димекене</w:t>
        <w:br/>
        <w:t>“Құсайынды өз сліне -- Шелекке жібермейсіз бе” деп айтқан қолқа</w:t>
        <w:br/>
        <w:t>сөзінің өзі неге тұрады.. Сыйластықты пір тұткан кісілер ғана мұны</w:t>
        <w:br/>
        <w:t>жасай алады ғой.</w:t>
        <w:br/>
        <w:t>Бұрынғы комбинаттан, қазіргі “Қазақмыс” корпорациясынан</w:t>
        <w:br/>
        <w:t>зейнеткерлікке шыққанымда құдаларымның арнайы</w:t>
        <w:br/>
        <w:t>шақыруымен, Құсекеңнің баласы Аханның бастауымен</w:t>
        <w:br/>
        <w:t>Талдықорған жерінде, Іле-Алатау қорықтарында, Алатаулың</w:t>
        <w:br/>
        <w:t>шыңдарында, Шелек ауданында болған сәттерім есімнен бір</w:t>
        <w:br/>
        <w:t>кетпейді. Аңшылықтың да қызығын сонда көрдім. Ахаң әкесі</w:t>
        <w:br/>
        <w:t>сынды ср мінезді жігіт екен, мергендігін дс байқап қалдым.</w:t>
        <w:br/>
        <w:t>Тағдыр бізді Қүсекеңмен әлі де бірге жүре тұруды жазбады.</w:t>
        <w:br/>
        <w:t>Алып азаматтың елін, жерін сүйген жүрегі тоқтады. Құсекең</w:t>
        <w:br/>
        <w:t>қайтыс болғандағы азалы күндер қабырғамызды қайыстырып</w:t>
        <w:br/>
        <w:t>35</w:t>
        <w:br/>
        <w:t>Т Сізте бір нәрсе ұнамай қалды ма? Неге үндемейсіз? - деп</w:t>
        <w:br/>
        <w:t>а қазақ:</w:t>
      </w:r>
    </w:p>
    <w:p>
      <w:r>
        <w:t>- Көрімім, сен ет нен шайға шнақырлың емес ис. Шайыңды</w:t>
        <w:br/>
        <w:t>ал етші 27 - депті.</w:t>
        <w:br/>
        <w:t>Тындап болып ұйғыр көзінен жасы аққаншіа күліпті. Артынша:</w:t>
        <w:br/>
        <w:t>- Кәрип - ака, бүл ұйғырдың ұлттық тағамы. Мұны - “Еткен</w:t>
        <w:br/>
        <w:t>пай” дейді.</w:t>
        <w:br/>
        <w:t>із ет неп шай деп түсінген екенсіз ғой. Оқасы жоқ. Етті келесі</w:t>
        <w:br/>
        <w:t>ерсіз,- депті күліп. Ыңғайсыз сұрақ қойғанын епді аңгарған</w:t>
        <w:br/>
        <w:t>қазақ та қосылып күліп, құшақтасып тарасыпты.</w:t>
        <w:br/>
        <w:t>Бүгінде екі отбасы да тату-тәтті көршілер. Бірінің үйіне бірі бас</w:t>
        <w:br/>
        <w:t>сұқпасв отыра алмайды, -- деп хатшы жұртты бір желпіндіріп</w:t>
        <w:br/>
        <w:t>Н ы.</w:t>
        <w:br/>
        <w:t>Кейін хатшы орамды ойларын айтып, радио арқылы сөйлеп</w:t>
        <w:br/>
        <w:t>берді.</w:t>
        <w:br/>
        <w:t>Қ. Биженовтен скінші кездесуім - 1977 жылы. Сол жылы</w:t>
        <w:br/>
        <w:t>қазақтың біртуар азаматы, Социалистік Еңбек Ері, академик -</w:t>
        <w:br/>
        <w:t>жазушы Ғабит Мүсіреповтың 75 жасқа толу мерейлі мерекесі Алматы</w:t>
        <w:br/>
        <w:t>облысыны Шіслек ауданында басталып, арнайы тойланды.</w:t>
        <w:br/>
        <w:t>Ауданның “СССР-дің 50 жылдығы” атындағы сонхозда (қазір</w:t>
        <w:br/>
        <w:t>Х.Бижанов атынлағы ауыл) жазушымен қызықты кездесу өтті.</w:t>
        <w:br/>
        <w:t>Алматы облыстық партия комитетінің хатшысы Ізбасар Балтағұлов,</w:t>
        <w:br/>
        <w:t>Қазақстан Жазушылар одағы басқармасының екінші хатшысы</w:t>
        <w:br/>
        <w:t>Шорхан Мұртаза бастап апарған арнайы делегация құрамында казақ</w:t>
        <w:br/>
        <w:t>өнері меп әдебиетінің ығайы мен сығайлары бар еді. Атап айтқанда,</w:t>
        <w:br/>
        <w:t>С. Майқанова, С. Қожамқұлов, Ә.Тәжібаев, ІШ. Жандарбекова,</w:t>
        <w:br/>
        <w:t>Қ.Қармысов, Ж. Қайырбеков, Ж. Молдағалиев және мен болдым.</w:t>
        <w:br/>
        <w:t>Октябрь сслосының мәдениет сарайында бүкіл Шелек</w:t>
        <w:br/>
        <w:t>ауданының әдебиетті сүйетін өкілдерінің көп жиналғандығы соніна,</w:t>
        <w:br/>
        <w:t>залға симай кетті.</w:t>
        <w:br/>
        <w:t>Кездесуді аппқан Шелек аудапдық партия комитетінің бірініші</w:t>
        <w:br/>
        <w:t>хатшысы Қ.Бижанов Ғабеңнің шығармашылық, жолына кеңінен</w:t>
        <w:br/>
        <w:t>тоқталды. Бір гажабы, бүл кісі әдебиетті жетік білетінін, коп</w:t>
        <w:br/>
        <w:t>оқитынын өзінің ой-толғаныстары арқылы жиналған қауымға</w:t>
        <w:br/>
        <w:t>жағық, тілмең жеткізді.</w:t>
        <w:br/>
        <w:t>Сөзінің соңында:</w:t>
        <w:br/>
        <w:t>- Бабе, кітабынызды оқығанда, сіздің әр кейіпкерінізбен бірге</w:t>
        <w:br/>
        <w:t>жүргендей әсерде боламыз. Соңғы кезлерде біздің ауданда Қайрош,</w:t>
        <w:br/>
        <w:t>Ұлпан, Еркебұлан атты есімдер көбейіп кетті. Бұл сіздін</w:t>
        <w:br/>
        <w:t>қаламыңыздан шыққан кейіпкерлеріңіздің ықпалы мен өнегесі.</w:t>
        <w:br/>
        <w:t>25</w:t>
        <w:br/>
        <w:t>кетті. Қошқарбаев Ділдәбек ағамыздың әйелі Гүлсім Халыққызы</w:t>
        <w:br/>
        <w:t>орта мектептің директоры еді, мен еш жаққа көше алмаймын,</w:t>
        <w:br/>
        <w:t>лінтін артын бағайық делі. Мен болсам әке-шешем қолымда,</w:t>
        <w:br/>
        <w:t>еш жаққа бара алмаймын дедім. Арада екі-үш күннен кейін</w:t>
        <w:br/>
        <w:t>скеңді Алматыға шақырыл, Балқаш ауданының ауыр</w:t>
        <w:br/>
        <w:t>тына байланысты арнайы Үкімет каулысы шығарылып,</w:t>
        <w:br/>
        <w:t>2 көмек көрсетілді. Күсекеңнін көңілі орнына түсті. Ұлы</w:t>
        <w:br/>
        <w:t>Димекеңнің тағы бір ұлылығының куәсі болдық. Содан соң біз</w:t>
        <w:br/>
        <w:t>дс батырланып кіріп, -- Біздің болмағандығымыздың арқасында</w:t>
        <w:br/>
        <w:t>Димекең шын ауыр халды көріп, көмек берді. Әйтпегенде ондай</w:t>
      </w:r>
    </w:p>
    <w:p>
      <w:r>
        <w:t>көмек берілмес еді. Ауданда мал қалмаған болар еді, нағыз шатақ</w:t>
        <w:br/>
        <w:t>сонда болар еді - деп Ділдобек жездесі Құсекеңе өзінше дәлелдеп</w:t>
        <w:br/>
        <w:t>жазғы. Құдайларыңды бердіндер ме? Әуелі құдай, содан кейін,</w:t>
        <w:br/>
        <w:t>Димекеңнің әруағы үшін жұмыстарыңды істей беріңдер деп біздің</w:t>
        <w:br/>
        <w:t>көңілімізді орнына түсіргені әлі есімде.</w:t>
        <w:br/>
        <w:t>Балқашта қызмет істеген жылдары ауданның экономикасы</w:t>
        <w:br/>
        <w:t>еректпе қарқынмен көтерілді. Қүсекең өзі ле өсіп, Жоғарғы</w:t>
        <w:br/>
        <w:t>Советтің депутаты, ОК мүшесі болып, Отанның ең жоғарғы</w:t>
        <w:br/>
        <w:t>наградаларымен марапатталды.</w:t>
        <w:br/>
        <w:t>Құсайын ағамыз бақытты кісі, бақытының ең үлкеші Нұрахмет,</w:t>
        <w:br/>
        <w:t>Ақан бастаған алтындай балаларыпың анасы ІНайхан жеңгеміз.</w:t>
        <w:br/>
        <w:t>Нағыз ана, нағыз жар, қазақ әйелдеріне тән ұлттық жақсы</w:t>
        <w:br/>
        <w:t>қасиеттерінің бәрі бар ол кісіде. Рахмет Жеңеше!</w:t>
        <w:br/>
        <w:t>1970 жыл келді, Құсекең өзінің туған ауданы ПТелек ауданына</w:t>
        <w:br/>
        <w:t>бірінші хатшы болып сайланды.</w:t>
        <w:br/>
        <w:t>Ал Балқашқа Құсекең сол ауданда туып, тәрбиеленген</w:t>
        <w:br/>
        <w:t>Әмиатулла Ахметов ағамызды бірінші хатшы, мешпі аудандық совет</w:t>
        <w:br/>
        <w:t>атқару комитетінің председателі етіп кетті. Балқаш жұрты мүнысы</w:t>
        <w:br/>
        <w:t>үшін ерекше ризалықтарын білдіріп, әлі күнге айтып отырады.</w:t>
        <w:br/>
        <w:t>Сондықтан да, Балқашқа, бізге жасаған жақсылығыца мың</w:t>
        <w:br/>
        <w:t>рахмет ардақты аға, жатқан жеріп жайлы, топырағың торқа,</w:t>
        <w:br/>
        <w:t>иманың жолдас болсын! Әруағың байа-шағаларыңызды қорғап-</w:t>
        <w:br/>
        <w:t>қоршап жүрсін демекпін.</w:t>
        <w:br/>
        <w:t>4)</w:t>
        <w:br/>
        <w:t>Құсайып туралы меп Қазақ Республикасына еңбек сіңірген мүғалім</w:t>
        <w:br/>
        <w:t>Әужап Ниязбековтен естігендерім бар сді. Құсайын Отан соғысынан</w:t>
        <w:br/>
        <w:t>іған соң, сол кездегі Нарынқол ауданындағы “Қара тоған”</w:t>
        <w:br/>
        <w:t>ктсбіпде Әукеңмен бірге қызмет жасап, кейін Әукеңнің орнына</w:t>
        <w:br/>
        <w:t>мектеп директоры болып қалады. Осыдан бастап, Әужан Ниязбеков</w:t>
        <w:br/>
        <w:t>пен Құсайын Бижановтың арасындағы жолдастық, достық қарым-</w:t>
        <w:br/>
        <w:t>қатынас үзілмейді. Мереке сайын құттықтасып, кездескенде</w:t>
        <w:br/>
        <w:t>құшақтасып жүретін елі. Бір-біріне сый-құрметтері мол еді.</w:t>
        <w:br/>
        <w:t>Мен 1961 жылы Алматы облыстық партия комитетінің хатшысы</w:t>
        <w:br/>
        <w:t>қызметінде жүріп Нарынқол ауданын араладым, аудан</w:t>
        <w:br/>
        <w:t>басшыларымен, азаматтарымен таныстым. Сонда Құсайын</w:t>
        <w:br/>
        <w:t>Бижановпен кездестім. Бижанов әдемі ғана, іске пысық, сөзге</w:t>
        <w:br/>
        <w:t>ширақ, білімді азамат екен. Бірден көзге түсті, басқалардан</w:t>
        <w:br/>
        <w:t>шоқтығының биік скені корініп тұр, аудап азаматтарын маған</w:t>
        <w:br/>
        <w:t>таныстырған Аупарткомның бірінші хатшысы Рақымжан Мақашов:</w:t>
        <w:br/>
        <w:t>“Мынау жолдас Бижанов Құсайын аудандық оқу бөлімінің бастығы,</w:t>
        <w:br/>
        <w:t>өте білімді азамат” -- деп таныстырды.</w:t>
        <w:br/>
        <w:t>Келесі жылы Құсайын Бижанов аупарткомның үшінші хатшысы</w:t>
        <w:br/>
        <w:t>болып сайланды. Құсайып Бижанов өзінің білімділігі мен</w:t>
        <w:br/>
        <w:t>мэдениеттілігінің, әдептілігі мен адамгершілігінің арқасында,</w:t>
        <w:br/>
        <w:t>халықты, аудан жұртшылығын еңбекке тәрбиелеу, жастарды оқуға,</w:t>
        <w:br/>
        <w:t>өнерге торбиелеулс облыс идеологтарының алдыңғы қатарындағы</w:t>
        <w:br/>
        <w:t>хатшы болып шықты.</w:t>
        <w:br/>
        <w:t>Облыстық партия комитеті Құсайып Бижановты Балқаш</w:t>
        <w:br/>
        <w:t>аудандық, нартия комитетінің бірінші хатшысы етіп сайлады. Бұл</w:t>
        <w:br/>
        <w:t>аудан ежслден мал шаруашылығымен айналысқан, бытыраңқы</w:t>
        <w:br/>
        <w:t>орналасқан ел еді. Астық өндірісі болмаған экстенсивті</w:t>
      </w:r>
    </w:p>
    <w:p>
      <w:r>
        <w:t>шаруашылықтар болатын. Осы жағдайды салмақтаған басшы Іле</w:t>
        <w:br/>
        <w:t>өзенінің су байлығын пайдалануды, кебірсін жатқан “Ақ даланың”</w:t>
        <w:br/>
        <w:t>тың жерін суармалы егістікке пайдалануды мақсат етті. Жоғарғы</w:t>
        <w:br/>
        <w:t>шешуші орындар оны ұсынысын қуаттады. Алматы облыстық</w:t>
        <w:br/>
        <w:t>партия комитетінің, оның бірініші хатшысы Асанбай Асқаровтың</w:t>
        <w:br/>
        <w:t>комегімен жаңа канал жасалып, ескі канал кеңейтіліп, Іленің суы</w:t>
        <w:br/>
        <w:t>“Ақ далаға” жетті. Қаңсып жатқан суға кепеліп, ақдалада бір емес,</w:t>
        <w:br/>
        <w:t>екі күріш совхозы орнай әр гектарынан 35-40 центнер өнім бере</w:t>
        <w:br/>
        <w:t>бастады. Бұрын бір тонна )да астық өндірмейтін Балқаш ауданы</w:t>
        <w:br/>
        <w:t>енді жыл сайын 3000-4000 топпа күріш өпдірстін болды. Райкомның</w:t>
        <w:br/>
        <w:t>бірінші хатшысы астықсыз Балқашты ақ күрішті ауданға</w:t>
        <w:br/>
        <w:t>айналдырды дсген атаққа ие болды. Құсайып Бижанов 1979 жылы</w:t>
        <w:br/>
        <w:t>Шелек ауданының партия комитетінің бірінші хатшысы болып</w:t>
        <w:br/>
        <w:t>сайланды. Бұл аудан темекі осіруге маманданған Ірі мал шаруашылық</w:t>
        <w:br/>
        <w:t>27</w:t>
        <w:br/>
        <w:t>кеннің ең үлкен ісі - ол аудан экономикасының жайы,</w:t>
        <w:br/>
        <w:t>теруге нақты не істеу керектігі туралы облыс, Республика</w:t>
        <w:br/>
        <w:t>ларының алдына нақты мәселелер қойып, опы іске асыруда</w:t>
        <w:br/>
        <w:t>табандылық көрсетуі болды.</w:t>
        <w:br/>
        <w:t>жұмысқа барлық мүмкіншіліктерді жұмылдыра білді. Әлі</w:t>
        <w:br/>
        <w:t>ір күні біздің үйде шай үстінде менің әкем Балтағүл ақынға:</w:t>
        <w:br/>
        <w:t>сіз Димекеңнің әкесімен хабарласып тұрады екенсіз. Сол</w:t>
        <w:br/>
        <w:t>нін ссіне нсгс салмайсыз, Димекең өзінің ата-бабасы ТУЫП-</w:t>
        <w:br/>
        <w:t>саіпе неге бір келіп-коріп қайтпайды? Егер ол кісі келіп</w:t>
        <w:br/>
        <w:t>көрсе барлық мәселе шешілер еді дегені”.</w:t>
        <w:br/>
        <w:t>Әкем бұрын да есіне салып жүрстін, Меңлі Ахмет ақсақалдың</w:t>
        <w:br/>
        <w:t>осындай бір әңгімелерінде мен де болып едім. -- Меке! Хрушев та</w:t>
        <w:br/>
        <w:t>озінің елі Калиновкасына барып көмектесіп жатыр ғой, Димекеңе</w:t>
        <w:br/>
        <w:t>айтыңыз ел-жұрт, әуелі қүдай, содан кейін тек Димекеңнің комегі</w:t>
        <w:br/>
        <w:t>болчаса еліңіздің халі өте ауыр - дегені. Мекең “Балтағұл, сенде</w:t>
        <w:br/>
        <w:t>жоқ, айтудай-ақ айтып жүрсің, мен де айтқанмын, ендігі</w:t>
        <w:br/>
        <w:t>келгенінде қатты айтам, бір мәнісі болып қалар дегені”.</w:t>
        <w:br/>
        <w:t>Унне осы істі Қүсекең одан әрі жалғастырып, ақыры сәті түсіп,</w:t>
        <w:br/>
        <w:t>Димекец ауданға келіп, қасында сол кездегі Алматы облыстық</w:t>
        <w:br/>
        <w:t>Совст атқару комитетінің төрағасы Жүмахан Балапанов бар. Елмен</w:t>
        <w:br/>
        <w:t>кездесін, менің әкеме сәлем беріп, аудан басшыларымен Кеңес</w:t>
        <w:br/>
        <w:t>өткізіп қайтты. Көп кешікпей Балқаш ауданының экономикасын</w:t>
        <w:br/>
        <w:t>көтеру туралы арпайы үкімет Қаулысын алдырды.</w:t>
        <w:br/>
        <w:t>Содан кейін-ақ, Балқаштың бағы жанып, жол салынып, аудан</w:t>
        <w:br/>
        <w:t>орталығы мен шаруашылық орталықтарына үйлер салынып,</w:t>
        <w:br/>
        <w:t>мектен, аурухана, мәлениет ошақтары, телефон, теледидар іске</w:t>
        <w:br/>
        <w:t>қосылып, Ілеге көпір, 5-күріш совхозы, Тасмұрын каналы салыңды.</w:t>
        <w:br/>
        <w:t>Қүсекең Балқашта істеген жылдары Димекең сол ауданнан</w:t>
        <w:br/>
        <w:t>Жоғарғы Советке депутат болатын. Республикалық министрліктер</w:t>
        <w:br/>
        <w:t>мен мекемелердің басшылары өздері келіп, мәселелер қолма-қол</w:t>
        <w:br/>
        <w:t>шешілетін. “Главрис” бен “Союз Иливодстрой” деген өте бай</w:t>
        <w:br/>
        <w:t>мекемелер, күріш дақылын өсіретін жерді әзірлеу, атыз арықтарын,</w:t>
        <w:br/>
        <w:t>шектерді әзірлеу, Тасмұрын каналынан су алатын арық-тоғанды,</w:t>
        <w:br/>
        <w:t>атыздарды қысқа мерзімде бітіріп, совхоздардың сц жоғаргы</w:t>
        <w:br/>
        <w:t>көрсеткіштерге жетуіне көмектесетін. Ол жылдары әр гектарынан</w:t>
        <w:br/>
        <w:t>50-60 центнерге дейін күріш жиналатын. і</w:t>
        <w:br/>
        <w:t>Ауданда мал басының жоспары жыл сайын артығымен</w:t>
        <w:br/>
        <w:t>орындалып, мемлекетке өткізілетін мал өнімдерінің жоспары да</w:t>
      </w:r>
    </w:p>
    <w:p>
      <w:r>
        <w:t>үнемі мерзімінен бұрын артығымен орындалып жүрді.</w:t>
        <w:br/>
        <w:t>Ауданның экономикасы көтерілгеннен кейін, әлеуметтік</w:t>
        <w:br/>
        <w:t>мәселелер де тез арада жолға қойыла бастады. Аудан орталығы</w:t>
        <w:br/>
        <w:t>39</w:t>
        <w:br/>
        <w:t>Қүсекең құдамыз бен Шайхан құдағиымыз алты ұл, бір қы</w:t>
        <w:br/>
        <w:t>тәрбиелеп өсірген, соларды оқытып жеткізген. бар тапқ;</w:t>
        <w:br/>
        <w:t>таянғандары мсн жылы-жұмсақтарын әуелі қонақтарына, сөй</w:t>
        <w:br/>
        <w:t>соң балаларына жұмсаған, маңайларына туған-туыстарын, жора-</w:t>
        <w:br/>
        <w:t>жолдастарын, жақсы мен жайсаңдарды, онер адамдарын жинаған.</w:t>
        <w:br/>
        <w:t>қазандары оттан түспейтін, дастархандары жиналмайтын берекелі</w:t>
        <w:br/>
        <w:t>де, мерекелі, сәнді де, думанды қарашаңырақтың ислері елі. Менің</w:t>
        <w:br/>
        <w:t>күйеу балам Ренат сол қарашаңырақтың ең кенжесі.</w:t>
        <w:br/>
        <w:t>1954 жылы болатын, маусым айының жуан ортасы. Күн апта.</w:t>
        <w:br/>
        <w:t>Үйімізге күтпеген жерден белгісіз қонақтар келіп каллы. Ачыстап</w:t>
        <w:br/>
        <w:t>шаршап, шалдығып жеткендері көрініп түр. Қонақтардың үлкені</w:t>
        <w:br/>
        <w:t>Бейсебай деген ақсақал шай ішіп, шол басқаннан кейіп мақалдан.</w:t>
        <w:br/>
        <w:t>мәтелдеп соз бастап, келген шаруаларының мәністеріне көіні</w:t>
        <w:br/>
        <w:t>Әңгіменің тоқетері - бұлар Жезқазған комбинатында қызмет</w:t>
        <w:br/>
        <w:t>атқарып жүрген қызымыз Жанпаға құда түсіп келіпті. Бауызлау</w:t>
        <w:br/>
        <w:t>құдамыз -- Бейсекеңнен кейін отырған, жігіт ағасы келісті келбеті.</w:t>
        <w:br/>
        <w:t>шырайлы жүзі адамды өзіне ерекше баурап тұратын Құсайын деген</w:t>
        <w:br/>
        <w:t>азамат екен. Ол үлкеннің сөзіне қонақ, беріп, көп сөйлемей, аса</w:t>
        <w:br/>
        <w:t>ізеттілік сақтап, сабырлы да, салмақты қалыпта отырды.</w:t>
        <w:br/>
        <w:t>Алматының мацайындағы бір ауданда басшылық, қызмет атқаратын</w:t>
        <w:br/>
        <w:t>көрінеді, солай скенмін ден, шешіліп те, көсіліп те кеткен жоқ.</w:t>
        <w:br/>
        <w:t>Болашақ құдалардың Ұлы жүздің ішінде Албан, оның Қызыл бөрік</w:t>
        <w:br/>
        <w:t>руынан екендіктерін білдік. Мал сойыл, жақсылап күткен болдық.</w:t>
        <w:br/>
        <w:t>Сонда Құсекеңнің: “Бұған дейін ешбір балама өзім барып, құла</w:t>
        <w:br/>
        <w:t>түскен жоқ едім. Ал Жезқазғанға өзім келдім. Бүл да болса,</w:t>
        <w:br/>
        <w:t>Ұлытаудай қасиетті, киелі жердің шапағаты шығар. Жолым</w:t>
        <w:br/>
        <w:t>болатындығына сеніп те келген едім” деген сөзі есімде қалыпты.</w:t>
        <w:br/>
        <w:t>Бірін-бірі ұнатып, бас қосуға ниет білдірген балаларға</w:t>
        <w:br/>
        <w:t>қарсылық жоқ қой. Құдалар жағы да ата-баба дәстүріп сақтап,</w:t>
        <w:br/>
        <w:t>алдымыздан отіл отыр. Рүқсатымызды бердік. Үйлену тойы күзде</w:t>
        <w:br/>
        <w:t>Алматыда өтетін болып белгіленді. Құдалардың шақыруын қабыл</w:t>
        <w:br/>
        <w:t>алдық. Той мерзімі жеткенде бір қауым ел болып, Алматыға біз</w:t>
        <w:br/>
        <w:t>де жеттік. Той астананың ең әсем ғимаратында, ерекше</w:t>
        <w:br/>
        <w:t>салтанатты жағдайда, көңілдегілей өтті. Құдалар бізге ерекше</w:t>
        <w:br/>
        <w:t>қошемет, қүрмет көрсетті. Небір жақсы мен жайсаңдарды көрдік,</w:t>
        <w:br/>
        <w:t>министр, академик дегендеріңіз көп жиналған скен. Құдамыздың</w:t>
        <w:br/>
        <w:t>жүрген жерінде, өскен ортасында беделі тым жоғары екендігі</w:t>
        <w:br/>
        <w:t>осыдан-ақ көрініп тұрды. Бүл жақтан барған туыстардың</w:t>
        <w:br/>
        <w:t>арасында бала күннен бірге өскен досым Ошақбай мен оның</w:t>
        <w:br/>
        <w:t>зайыбы Ләмиға бар болатын. Бір оңтайлы сәтті пайдаланған</w:t>
        <w:br/>
        <w:t>Қүсекең той басқарушыны өзіне қаратып: “Қүдамыз Секең мен</w:t>
        <w:br/>
        <w:t>30</w:t>
        <w:br/>
        <w:t>сүрді, елге кажетті шаруаларды жоғары дәрежелі, лауазымы</w:t>
        <w:br/>
        <w:t>адамдармен терезесі тең жағдайда бірлесіп шешті. Бұлда</w:t>
        <w:br/>
        <w:t>үлкен өнерді, іскерлік пен ұйымдастырушылық, қызметіз</w:t>
        <w:br/>
        <w:t>етстің таптырмайтын қасиет. Күсекеңнің осындай алыл»:</w:t>
        <w:br/>
        <w:t>қасиетін, сапалы қырларын жоғары бағалаған түсізсіареепе г</w:t>
      </w:r>
    </w:p>
    <w:p>
      <w:r>
        <w:t>бірі, көрнекті қоғам және мемлекет қайраткері. Қазақстанын</w:t>
        <w:br/>
        <w:t>бірініші басшысы Дінмұхамет Ахметұлы Қонаев болды. Алманы</w:t>
        <w:br/>
        <w:t>облысының Балқаш ауданы - Димекеңнің туған ауланы ғон.</w:t>
        <w:br/>
        <w:t>Құсекең осы ауданнып бірінші хатшысы болып үзақ жыл жемісті</w:t>
        <w:br/>
        <w:t>еңбек етті. Үлкен кісінің таранынан осы тұста үлкен қолдау мен</w:t>
        <w:br/>
        <w:t>комек те тапты, сенімге сай ұйымдастырушылық қызме:</w:t>
        <w:br/>
        <w:t>атқарды. Экономикалық-әлеуметтік жағдайы тәмен, тұрмысы</w:t>
        <w:br/>
        <w:t>нашар ауданды алдыңғы деңгейге шығару одан коп қайрат, күш-</w:t>
        <w:br/>
        <w:t>жігер жұмсауды талап етті. Ауданда тұрғын үн салу, жол</w:t>
        <w:br/>
        <w:t>қүрылысы мәселесі іешілмеген болатын. Астық өсіру. оның</w:t>
        <w:br/>
        <w:t>інінде күріш шаруашылығы кенжелеп қалған болатын. Осының</w:t>
        <w:br/>
        <w:t>борін тік тұрғызу Қүсекеңнің мойнысла жүктеледі. Қиындықты</w:t>
        <w:br/>
        <w:t>тек нар көтереді ғой. Құсскең “Нар жолында жүк калмас” деген</w:t>
        <w:br/>
        <w:t>қағидамен еңбек етіп, соған жұртын жұмылдыра білді,</w:t>
        <w:br/>
        <w:t>Шын сыйласқан шынайы құдалар болғандығымыздан шығар,</w:t>
        <w:br/>
        <w:t>Құсекең менен сыр жасырмайтын. Әңгімені ертелегі би,</w:t>
        <w:br/>
        <w:t>шешендер сияқты баппен айтатын. Жалған сөйлегенін. біреуді</w:t>
        <w:br/>
        <w:t>сыртынан ғайбаттағанын, өзін-өзі асыра мақтаганын естіген де.</w:t>
        <w:br/>
        <w:t>көрген де еместін. Әдемі, қоңыр даусы болатые, біртүрлі</w:t>
        <w:br/>
        <w:t>мейірімді, күндей шуақты, молдір бұлақты келетін еді ғой оның</w:t>
        <w:br/>
        <w:t>ішкі жан сарайы. Бірде ол маған Дінмұхамет Қонаев ақсақалды</w:t>
        <w:br/>
        <w:t>өзі туған аудапына шақырып, шаруашылықты бірге қалай</w:t>
        <w:br/>
        <w:t>аралағандары жайлы майын тамыза, төмендегідей қызықты етіп</w:t>
        <w:br/>
        <w:t>әңгімелеп берген еді.</w:t>
        <w:br/>
        <w:t>Ұлы адамдарға қашанда қарапайымдылық жарасқан ғой!</w:t>
        <w:br/>
        <w:t>Күнұзак. егістікті аралап, аяқ суыту үшін бұлар бір күрішші-</w:t>
        <w:br/>
        <w:t>сушының жеркепесіне ешқандай сскертусіз кіріп келеді. Ерлі-</w:t>
        <w:br/>
        <w:t>зайынты үй қожайындары бір самаурын шайді орталарына енді</w:t>
        <w:br/>
        <w:t>алып жатыр скен. Мезгілсіз келіп қалған қонақтарды шайға</w:t>
        <w:br/>
        <w:t>шақырады. Кімнің кім скенін қараколенкеде танын жатқандары</w:t>
        <w:br/>
        <w:t>да шамалы. Ауланның бірінші хатшысының жанындағы келбетті</w:t>
        <w:br/>
        <w:t>кісінің Қонаен екендігін естітенде үй иесі жағасын ұстап</w:t>
        <w:br/>
        <w:t>Астапыралла, тайғамбар да келеді скен-ау біздерге!” орнынан</w:t>
        <w:br/>
        <w:t>атып тұрып, Димекеңнің қолын қайта-қайта сілкілей беріпті.</w:t>
        <w:br/>
        <w:t>Ш Күсекеннің осындай қызық әңгімелері көп болатын. Солардың</w:t>
        <w:br/>
        <w:t>бірі - “Красная шапочка” кәмшпитінс байланысты шыққан. Ол</w:t>
        <w:br/>
        <w:t>з</w:t>
        <w:br/>
        <w:t>9</w:t>
        <w:br/>
        <w:t>жанында отырған Ошекең бала кезінен дос екен, ал жұбайлары</w:t>
        <w:br/>
        <w:t>палы-сіңшідей екен! Төртеуі де бас құдалар мен құдағиларымыз</w:t>
        <w:br/>
        <w:t>болады”, - деп таныстырды. Той басқарушы - елімізге әйгілі</w:t>
        <w:br/>
        <w:t>азамат, атақты күйші, термеші Каримуллин Мұрат еді. Созді жүйе-</w:t>
        <w:br/>
        <w:t>жүйесімен, майын тамыза айтады екен, шеберлігіпе, шешендігіне</w:t>
        <w:br/>
        <w:t>таң қалдық. Небір онерпаздар да жиналған екен. Біздің</w:t>
        <w:br/>
        <w:t>кқүрметімізге Мұрат Каримуллип бірпеше ән орындап берді. Бізге</w:t>
        <w:br/>
        <w:t>ерекіиіс әсер еткені - Мұқағалидың соөзше жазылған әпдер болды.</w:t>
        <w:br/>
        <w:t>Оның ағасы - Амаптелді Каримуллин Алматыдағы Бостандық</w:t>
        <w:br/>
        <w:t>ауданының қазіргі әкімі. Той үстінде осындай құдаларымызбен</w:t>
        <w:br/>
        <w:t>жақынырақ танысып, ашық жарқын әнгіме-дүкен құрдық. Құдам</w:t>
        <w:br/>
        <w:t>Құсайын екеуіміз өте еркін, бүкпесіз сойлестік. Үлкен өмір көрген,</w:t>
        <w:br/>
        <w:t>көкірегі сырсандыққа толы, сыршыл, жаны нәзік, ақынжапды</w:t>
        <w:br/>
        <w:t>азамат екеп. Қайта-қайта төс түйістірген, қимай қоштасқан сәттер</w:t>
        <w:br/>
        <w:t>де әлі көз алдымнан кетпейді.</w:t>
        <w:br/>
        <w:t>Құламыз Құсайын Бижанүлы Шайханға үйленгеннен кейін</w:t>
      </w:r>
    </w:p>
    <w:p>
      <w:r>
        <w:t>Ұлы Отан соғысының майданына шақырылған. Сталинград</w:t>
        <w:br/>
        <w:t>майданына қатысып, жаумен бетпе-бет шайқасқан. Бір шайқас</w:t>
        <w:br/>
        <w:t>үстінде ауыр жарақат алып, госпитальда емделіп шыққан соң</w:t>
        <w:br/>
        <w:t>елге оралды.</w:t>
        <w:br/>
        <w:t>Соғысқа дейінгі омірінің лс айтулы тұстары, магыналы</w:t>
        <w:br/>
        <w:t>нұсқалары коп. Бижаннан туған ағайынды үш жігіт озара</w:t>
        <w:br/>
        <w:t>ақылдасып. “Жоғары білім алуға бәріміздің бірдей шамамыз</w:t>
        <w:br/>
        <w:t>келмейді, сондықтан ортамыздан осыған толеп, қайткенде оның</w:t>
        <w:br/>
        <w:t>жоғары білім алып шығуына жағдай жасайық” деп ұйғарым</w:t>
        <w:br/>
        <w:t>жасайды. Бауырларының қамқорлығы арқасында Құсайын</w:t>
        <w:br/>
        <w:t>институтты үздік бітіріп, диплом алып алып іптығалы. Еңбек</w:t>
        <w:br/>
        <w:t>жолын мұғалімдіктен бастайды, мектеп директоры, аупартком</w:t>
        <w:br/>
        <w:t>хатшысы, бірінші хатшысы қызметтерін абыроймен аткарды.</w:t>
        <w:br/>
        <w:t>“Елі мен жерінің даңқын Ері көтереді” дегендей, Құсайын</w:t>
        <w:br/>
        <w:t>Бижанұлы бүкіл саналы ғұмырын халық, ісіне, Жетісу оңірініц</w:t>
        <w:br/>
        <w:t>гүлленуіне, коркеюіне, ұрпақ бақытына арнаған адам. Осы жолда</w:t>
        <w:br/>
        <w:t>ол өзінің даңқ тұғырын, азаматтық кескін-келбетін биікке,</w:t>
        <w:br/>
        <w:t>қайраткерлік дәрежеге көтере білген адам. Адамгергиілік пен</w:t>
        <w:br/>
        <w:t>кісілікті, парасат пен пайымды, ақыл мен сабырды, сыршылдық</w:t>
        <w:br/>
        <w:t>пен сезімталдықты өзіне серік етіп, азаматтық, ақсақалдық</w:t>
        <w:br/>
        <w:t>өнегенің өшпес ізін салып кеткен Құүсекеңнің барлық жақсы</w:t>
        <w:br/>
        <w:t>қасиеттерін бір мақаланың ауқымына сыйғызып жазу мүмкін дс</w:t>
        <w:br/>
        <w:t>емес. Қүсекең кезінде сл сыйлайтын, халық ерекше құрметтейтін</w:t>
        <w:br/>
        <w:t>әйгілі азаматтармен. мемлекет қайраткерлерімен үзеңгілес еңбек</w:t>
        <w:br/>
        <w:t>етті, олармен сапарлас, дәмдес, сырлас, сыйлас қалыпта өмір</w:t>
        <w:br/>
        <w:t>21</w:t>
        <w:br/>
        <w:t>жіберді. Бүл - 1997 жылдың қыс айы болатын. Бізді Алматы әуе</w:t>
        <w:br/>
        <w:t>жайынан күтіп алды, солан Шелекке тарттық. Бүл елдің дәстүр)</w:t>
        <w:br/>
        <w:t>бойынша, аламы өлген үйге алыстан түсіп, “Ой бауырымдап!”</w:t>
        <w:br/>
        <w:t>кіру керек екен. Біз осы рәсімді жасалық.</w:t>
        <w:br/>
        <w:t>Қаралы жиынды Заманбек Батталханов ашын, жүргізіп отырды.</w:t>
        <w:br/>
        <w:t>Ол кісінің ауыр қазаға жаны күйзеліп, толқи сөйлегені есімнен</w:t>
        <w:br/>
        <w:t>кетпейді. Митингіде сөйлегендердің бәрі дс Қүсскеңнің</w:t>
        <w:br/>
        <w:t>адамгершілік, асыл қасиеттеріне тоқталып, қимастық көңілдерін</w:t>
        <w:br/>
        <w:t>білдірді. Қүда ретінде маған да сөз берілді. Марқұмды мәңгілік</w:t>
        <w:br/>
        <w:t>мекеніне арулап жерлеп келгеннен кейін, біздер елге бірден жүріп</w:t>
        <w:br/>
        <w:t>кетпедік. Шынын айтқанда, құдалардың көңілдерін қимадық,</w:t>
        <w:br/>
        <w:t>олардың қайғыларын жеңілдетуге тырыстық. Тірі алам тіршілігін</w:t>
        <w:br/>
        <w:t>жасайды ғой. Құда балаларыммен кеңес құрған бір сәтті</w:t>
        <w:br/>
        <w:t>пайдаланып, оларға Қүсекеңнің басын қарайтқан кезде манзолейін</w:t>
        <w:br/>
        <w:t>еңселі де, көрнекті етіп салуды ұсындым. Олар менің бұл</w:t>
        <w:br/>
        <w:t>ұсынысымды қабыл алды. Бір жылдан кейін Нұрахмет, Ақан</w:t>
        <w:br/>
        <w:t>мавзолейді салып бітіргендерін хабарлап, телефон шалды.</w:t>
        <w:br/>
        <w:t>Жақсының артында жақсы белгі қалыпты. Құсекеңнің</w:t>
        <w:br/>
        <w:t>балаларының ауыз бірліктеріне, әкелерінің атын асқақтата</w:t>
        <w:br/>
        <w:t>білгендеріпе сүйсіндім.</w:t>
        <w:br/>
        <w:t>Қазекем мүндайда “Орнында бар ацалар” дейді ғой. Дегенмен</w:t>
        <w:br/>
        <w:t>де, қайғының аты -- қайғы. Отағасысы кеткеннен кейін Шайхан</w:t>
        <w:br/>
        <w:t>қүдағиымыз жүдеңкіреп қалды. Әйел баласының асылы еді ғой</w:t>
        <w:br/>
        <w:t>жарықтық! Сыйластықтың сара жолын, адамгершіліктің биік</w:t>
        <w:br/>
        <w:t>өнегесін сол кісінің ұстанған өмір ұстанымдарынан үнемі байқаушы.</w:t>
        <w:br/>
        <w:t>едім. Өмірлік жары, құдай қосқан қосағы Құүсекеңнің есімін</w:t>
        <w:br/>
        <w:t>өлгеннен кейін де кадірлеп өтті. Көзіндей көрсін деді ме, Шайхан</w:t>
        <w:br/>
        <w:t>маған Қүсекеңнің сегіз қасқырдың терісінен жасалған ішігін, унты-</w:t>
        <w:br/>
        <w:t>байпағын, Абайдыц 150 жылдығында алған сағатын</w:t>
      </w:r>
    </w:p>
    <w:p>
      <w:r>
        <w:t>қатынағандардан беріп жіберіпті, Қүсекеңнің “Сағыңдым? деген</w:t>
        <w:br/>
        <w:t>өлеңіне жазылған Мақпалдың орындауындағы әннің, Димскеннің</w:t>
        <w:br/>
        <w:t>сексен жылдығындағы сөзінін таспалары Шайхан арқылы менің</w:t>
        <w:br/>
        <w:t>үйімнің қымбат қазыналарына айналды, Менің жетпіс жылдығымда</w:t>
        <w:br/>
        <w:t>Шайхан балалары - Нұрахмет - Розаны, Ақан - Ғалияны, Айдынды</w:t>
        <w:br/>
        <w:t>ертіп келіп, тойдың ортасында болды. Астанаға Ақанның үйіне</w:t>
        <w:br/>
        <w:t>бір барғанымда Шайхан сонда екен. Күсекеңді еске алып, ұзақ</w:t>
        <w:br/>
        <w:t>әңгімелестік. Сонда ол маған “Күсекепді сағынып жүрмін” деп</w:t>
        <w:br/>
        <w:t>жан сырын ақтарған еді. Ахан екеуіміз оны Бурабайға апарып</w:t>
        <w:br/>
        <w:t>салдық. Сол кездің өзінде денсаулығы сыр беріп жүргенін кейіннен</w:t>
        <w:br/>
        <w:t>білдік қой. Алматыға көңілін сұрай барғанымда есі кіресілі -</w:t>
        <w:br/>
        <w:t>шығасылы халде екен. “Сәкең келді ғой, түрегеп отырайыншы”,</w:t>
        <w:br/>
        <w:t>36</w:t>
        <w:br/>
        <w:t>Бақанастан бастап, барлық елді мекендерде орта мектеп.</w:t>
        <w:br/>
        <w:t>дәрігерлік мскемелер мен мәдениет ошақтарының жүмыстары</w:t>
        <w:br/>
        <w:t>жанданып, аудан орталығында “Халық театры” ашылды. Сөйтіп</w:t>
        <w:br/>
        <w:t>бүл жылдар Балқаш ауданының экономикасының көтерілген</w:t>
        <w:br/>
        <w:t>мәдениетінің өркендеген жылдары болды.</w:t>
        <w:br/>
        <w:t>Бұл табыстарға әрине қатаң тәртіп пен талаптың арқасында</w:t>
        <w:br/>
        <w:t>ғана қолымыз жетті. Күсекеңнің керек кезінле өте қатал мінеліде</w:t>
        <w:br/>
        <w:t>болушы еді. Естелік болғаннан кейін сондай бір жағдайды айта</w:t>
        <w:br/>
        <w:t>кетуді жөн санап отырмын. Бір жылы қыс өте қатты болды, мал</w:t>
        <w:br/>
        <w:t>жайылымға шыға алмай, қолға қарап қалды, Қар өте қалың,</w:t>
        <w:br/>
        <w:t>қатып қалған мал аяғын кесіп жүрс алмай қалды. Бүкіл мал</w:t>
        <w:br/>
        <w:t>күндіз-түні қорада, қолға қарағаннан кейін. жем-шөп жетпей</w:t>
        <w:br/>
        <w:t>жұтқа жақын күйде аңғардық.</w:t>
        <w:br/>
        <w:t>Ауданның ауыр жағдайын естіген Димекең келіп көріп қайтатын</w:t>
        <w:br/>
        <w:t>болыпты. Алматыдан келетін жол бойындағы бір дүрыстау қораны</w:t>
        <w:br/>
        <w:t>көрсететін болып, бұрылатын жерлерге мені, лудандық милицияның</w:t>
        <w:br/>
        <w:t>бастығы полковник Ділдәбек Қошқарбасв псн аудандық комитет</w:t>
        <w:br/>
        <w:t>секретары Ахметтаев Шахвадин үшеуімізді тастап кетті де, өзі Малай</w:t>
        <w:br/>
        <w:t>Сарыдан қарсы алуға кетті. Күн оте суық, жаурап кеттік. Жанымызда</w:t>
        <w:br/>
        <w:t>Рахымов Әбіхан деген қойшыныкі бар еді, сол қайта-қайта келіп</w:t>
        <w:br/>
        <w:t>тоңып кетіңіздер ғой, ауырып қаласыздар, бір шыңы шай</w:t>
        <w:br/>
        <w:t>ішсеңіздерші дегеннен соң, келе жатса көрініп түр ғой, Малай Сары,</w:t>
        <w:br/>
        <w:t>тез орын-орынымызға келіп тұра қаламыз деді ақсақалымыз</w:t>
        <w:br/>
        <w:t>Ділдекең. Мақүл деп кіріп, бір-бір кесе шай іштік те орнымызға</w:t>
        <w:br/>
        <w:t>жақындай бергенімізде, “Чайка” бастаған 3-4 машина 3у етіп өте</w:t>
        <w:br/>
        <w:t>шықты. Ойбай-ай, ұят болды-ау деп не істерімізді білмей мелшиіп</w:t>
        <w:br/>
        <w:t>біз қалдық. Ал, Құсекең болса қойған адамдары біз жоқ, әбден</w:t>
        <w:br/>
        <w:t>қысылады. Не болса да тәуекел деп бір малшыныкіне бұрылады,</w:t>
        <w:br/>
        <w:t>ол малы қырылып жатқап малшы болып шығады. Димекең</w:t>
        <w:br/>
        <w:t>малшылармен амандасып, халдеріңіз қалай деп, жағдайларын</w:t>
        <w:br/>
        <w:t>сүрайды. Қойшы әйелі екеуі, ой-келіш зарлайды. Жем-шөп жоқ.</w:t>
        <w:br/>
        <w:t>Мал қырылып жатыр. Димекең тыңдап болып, қоштасып,</w:t>
        <w:br/>
        <w:t>Бақанасқа барып комитетке барып, ауданның хал жайымен</w:t>
        <w:br/>
        <w:t>танысын, сол күні Алматыға қайтып кетеді.</w:t>
        <w:br/>
        <w:t>Біз үшеуіміз сүмірейіп, аудаңдық, комитетке келіп, Қүсекене</w:t>
        <w:br/>
        <w:t>жонімізлі айтайық, лои сұранып едік, Күсекең қабылдамады.</w:t>
        <w:br/>
        <w:t>Одан кейінгі күңдерде сондай жауап алдық, оған қоса енді бірге</w:t>
        <w:br/>
        <w:t>қызмет істеуіміздің қисыны келмейтін шығар, жөндерін</w:t>
        <w:br/>
        <w:t>әйелінің төркіні Ксген ГЛЫНЕ ; сұлы ң МЕНЕЕВ Шакводин</w:t>
        <w:br/>
        <w:t>уданында еді. Арыз беріп, Ксгенге көшін</w:t>
        <w:br/>
        <w:t>40</w:t>
      </w:r>
    </w:p>
    <w:p>
      <w:r>
        <w:t>аудандық, оқу бөлімінің меңгерушісі, сондай-ақ, аудандық партия-</w:t>
        <w:br/>
        <w:t>совет органдарында басшы қызметтерде істеген. Сол аудандық,</w:t>
        <w:br/>
        <w:t>өмірдің қыры мен сырларын, жете меңгеріп, Республикаға белгілі</w:t>
        <w:br/>
        <w:t>партия қызметінің академигі атанған Рахымжан Мақашев сияқты</w:t>
        <w:br/>
        <w:t>көрнекті партия қайраткерлерінен тәлім алып өзін сол дәрежеге</w:t>
        <w:br/>
        <w:t>көтерген кезінде Қүсекең біздің Балқаш ауданына аудаңдық партия</w:t>
        <w:br/>
        <w:t>комитетінің бірінші хатшысы болып сайланды. 1965 жылы Қүсекең</w:t>
        <w:br/>
        <w:t>45-жастағы нағыз кезі еді. Ең алдымен ауданның тарихын, еліп,</w:t>
        <w:br/>
        <w:t>жерін оның ерекшеліктерін, кешегісін -бүгінгісін, болашағын біліп,</w:t>
        <w:br/>
        <w:t>болжаудан бастағаны халыққа қатты ұнады. Аудан кадрларының</w:t>
        <w:br/>
        <w:t>жайымен танысып сыртта жүрген қолынан іс келетіндерлі</w:t>
        <w:br/>
        <w:t>іздестіріп, аудан экономикасын көтеру үшін қолынан 1с келетін</w:t>
        <w:br/>
        <w:t>кадрларды іске қосу шарасы да сл көңілінен шықты. Аудан</w:t>
        <w:br/>
        <w:t>экономикасын көтеру үшін не істеу ксрек, неден бастау керек?</w:t>
        <w:br/>
        <w:t>Ауданда озінің қандай жұмыстарға шамасы келетінін, ал қандай</w:t>
        <w:br/>
        <w:t>жұмыстарды облыс пен Республика үкіметінің алдына қою керек</w:t>
        <w:br/>
        <w:t>деген мәселелермен де ауданның көпті көрген ақсақалдармен</w:t>
        <w:br/>
        <w:t>ақылдасуы да халыққа ұнап, елдің еңбекке деген құлшынысын</w:t>
        <w:br/>
        <w:t>арттырды. Осы жоспарларын іске асыру үшін таяу жылдарда</w:t>
        <w:br/>
        <w:t>Балқаш ауданының экономикасын көтеру үшін арнайы бағдарлама</w:t>
        <w:br/>
        <w:t>жасатып, оны облыспен келісіп, аудан мен облыс көлемінде</w:t>
        <w:br/>
        <w:t>бекіттіріп, ғылымға негізделген нақтылы жоспармен іске кірісті.</w:t>
        <w:br/>
        <w:t>Қүсекеннің “келісіп пішкен тон келте болмайды” деген халық</w:t>
        <w:br/>
        <w:t>даналығын басшылыққа алған ақылды бастамасы аудан халқының</w:t>
        <w:br/>
        <w:t>өзін сыйлауға, құрметтеуге, бірінші басшымыз деп тануға бастама</w:t>
        <w:br/>
        <w:t>болды. Ол жылдары аудандық мекемснің басіпылары мен ауданның</w:t>
        <w:br/>
        <w:t>шаруашылық басшылары мен бас мамандарының көпшілігі сырттан</w:t>
        <w:br/>
        <w:t>келген кадрлар болатын. Шынышн айтатын болсақ, олардың</w:t>
        <w:br/>
        <w:t>копшілігі уақытша отырған, қайтсек тс басқа аудандарға ауысып</w:t>
        <w:br/>
        <w:t>кетсек деген пікірде екені ешкімге де жасырын емсс еді. Мұны</w:t>
        <w:br/>
        <w:t>Қүсекең де сезіп, оларға ашық айтып, қатаң талап қойды.</w:t>
        <w:br/>
        <w:t>Шыдамағанлары көп кешікпей өздерінің өтініштерімен кетті де,</w:t>
        <w:br/>
        <w:t>қалғандары әртүрлі жолдармен басқа аудандарға қызметтерін</w:t>
        <w:br/>
        <w:t>ауыстырып кстті.</w:t>
        <w:br/>
        <w:t>й Аудан экономикасын көтеру жөнінде аудан, облыс мамандары,</w:t>
        <w:br/>
        <w:t>басшылары, ғалымдар қатынасқан үлкен шаруашылық, кеңесін</w:t>
        <w:br/>
        <w:t>откізіп, бағыт-бағдарларды белгілей бекітіп алды да, ал енді шаруаға</w:t>
        <w:br/>
        <w:t>кірісейік деп оте қатаң тәртілпен талап қойды.</w:t>
        <w:br/>
        <w:t>Міне, осындай сара басшылықпен, қатаң талаптың аркасында</w:t>
        <w:br/>
        <w:t>аудан еңбекшілерін бір кісілей ецбек етуге жұмылдырудың</w:t>
        <w:br/>
        <w:t>арқасында, аулан экономикасы көтеріле басталы.</w:t>
        <w:br/>
        <w:t>38</w:t>
        <w:br/>
        <w:t>тоден қояр да қоймай қазанға тамақ салдырды. Өзі қазыдан сол</w:t>
        <w:br/>
        <w:t>ауыз тиді. Ертеңіне көз жұмды. Шайханның намазына да халық</w:t>
        <w:br/>
        <w:t>көп жиналды. Алланың жазуы солай болған шығар, Құсекең де,</w:t>
        <w:br/>
        <w:t>Шайхан да тура 77 жасқа толғанда дүниеден өтті. Қайран дүние</w:t>
        <w:br/>
        <w:t>десеңтін! Екеуі де аяулы, асыл жандар еді ғой!</w:t>
        <w:br/>
        <w:t>Жақсы аламдардың артында жақсы ұрпақ қалады екең. Қүсекең</w:t>
        <w:br/>
        <w:t>мел Шайхан бақытты ғүмыр кешті, нсмерелерін сүйіл кетті.</w:t>
        <w:br/>
        <w:t>Түнғыштары Нұрахмет кезінде Орталық Комитетте - сектор</w:t>
        <w:br/>
        <w:t>меңгеруінісі болып, жауапты қызмет атқарды. Қазір Республикалық</w:t>
        <w:br/>
        <w:t>төкенше жағдайлар министрлігінің бірінші вице-министрі. Келіншегі</w:t>
      </w:r>
    </w:p>
    <w:p>
      <w:r>
        <w:t>Роза инсгитутта мүғалім, ғылым кандидаттығына дайындалуда. Ахан</w:t>
        <w:br/>
        <w:t>да жауапты қызметтер атқарған, Қазақстан Республикасы</w:t>
        <w:br/>
        <w:t>Парламентінің жоғары палатасыца сенатор болып сайланып, сол</w:t>
        <w:br/>
        <w:t>қызметін атқаруда, доктор-саясаттанушы. Келіншегі Ғалия - ғылым</w:t>
        <w:br/>
        <w:t>локторы. институтта декан. Айдын - кәсіпкер-бизнесмен. Ермүрат-</w:t>
        <w:br/>
        <w:t>жоғары білімді қүрылысшы, Бурабайдың құрылысын жүргізген</w:t>
        <w:br/>
        <w:t>білікті маман. Бекмүрат - фермер, Шелекте асыл тұқымды мал</w:t>
        <w:br/>
        <w:t>өсірумен айналысады. Ең кенжелері Ринат - Түрік-қазақ банкісі</w:t>
        <w:br/>
        <w:t>басқарушысының орынбасары. Менің қызым Жанна - Алтын -</w:t>
        <w:br/>
        <w:t>Алмаз корпорациясының жауапты қызметкері. Бәрі де тату-тәтті</w:t>
        <w:br/>
        <w:t>Өмір сүреді, ымыра-бірліктері зор.</w:t>
        <w:br/>
        <w:t>Қазақтың “Күйеу - жүз жылдық, құда - мың жылдық” деген</w:t>
        <w:br/>
        <w:t>даналық сөзінің растығына мен Құсекең- Шайхан сынды асыл</w:t>
        <w:br/>
        <w:t>жандармен құда болу арқылы анық көз жеткізгендей болдым.</w:t>
        <w:br/>
        <w:t>Сыйдастықтың, туысқандықтың бұл жібск жолы мәңгі үзілмейді,</w:t>
        <w:br/>
        <w:t>ғасырларға жалғаса береді.</w:t>
        <w:br/>
        <w:t>БАЛҚАШҚА БЕРЕКЕ БОЛЫП КЕЛГЕН ЕДІ</w:t>
        <w:br/>
        <w:t>Ізбасар БАЛТАҒУЛҰЛЫ,</w:t>
        <w:br/>
        <w:t>Қазақстанға еңбегі сіңген қызметкер,</w:t>
        <w:br/>
        <w:t>философия ғылымының кандидаты</w:t>
        <w:br/>
        <w:t>Қазақ халқынан шыққан дара дапышпан Ұлы Абай бабамыз</w:t>
        <w:br/>
        <w:t>өсиет етіп, айтып кеткен “тек әкеңнің ғана баласы болмай,</w:t>
        <w:br/>
        <w:t>адамның баласы бол” - деген қасистті нақылына сай өмір сүрген</w:t>
        <w:br/>
        <w:t>ағаларымыздың бірі Бижан ұлы Құсайын ағамыз еді.</w:t>
        <w:br/>
        <w:t>Қүұсекең мамандығы -- педагог, жоғары партия мектебін</w:t>
        <w:br/>
        <w:t>бітірген. Алматы обылысының Шелек, Ксгсн, Нарынқол</w:t>
        <w:br/>
        <w:t>аудандарында мектеп мүғалімінен бастап, мектеп директоры,</w:t>
        <w:br/>
        <w:t>27</w:t>
        <w:br/>
        <w:t>ЕСТЕН КЕТПЕС ЖАРҚЫН ТҰЛҒА</w:t>
        <w:br/>
        <w:t>Ешімбет БАЙБАРАҚОВ,</w:t>
        <w:br/>
        <w:t>ҚР ҮҒА ақадемигі.</w:t>
        <w:br/>
        <w:t>Э.Ғ.Д, профессор.</w:t>
        <w:br/>
        <w:t>Өмір жолында үмытылмастай, керсмет із қалдырған, оне гелі,</w:t>
        <w:br/>
        <w:t>зиялы ағаларым болды. Соның бір-екеуін ерекіне құрметпен еске</w:t>
        <w:br/>
        <w:t>аламын. Олар талай жыл партия, кеңес қызметтерін жемісті</w:t>
        <w:br/>
        <w:t>атқарып, Жетісу өлкесінің өсіп-оркеңдеуіне сүбелі үлес қосқан</w:t>
        <w:br/>
        <w:t>абзал ағаларым, туыстық жағынан келгенде жезделерім болыл</w:t>
        <w:br/>
        <w:t>келетін Құсайын Бижанов пен Рахымжан Мақашев еді. Екеуі де</w:t>
        <w:br/>
        <w:t>Алматы облысына, елімізге танымал қайраткер жандар еді.</w:t>
        <w:br/>
        <w:t>Қ.Бижанов болса Балқаш, Шелек аудандарында партия</w:t>
        <w:br/>
        <w:t>комитетінің бірінші хатшысы болып істеп, осы өңірдің экономи-</w:t>
        <w:br/>
        <w:t>касының өсуіне, мәдениетінің түлденуіне мол үлес қосса,</w:t>
        <w:br/>
        <w:t>Р.Мақашевтың басқа қызметтерін айтпағанның өзінде, Алматымен</w:t>
        <w:br/>
        <w:t>іргелес қоныс тепкен Қаскелең ауданын біраз жыл басқарды.</w:t>
        <w:br/>
        <w:t>Қасиетті Қарасай өлкесінің дамуына қомақты үлес қосты. Бүгінде</w:t>
        <w:br/>
        <w:t>Қаскелең қаласының көрікті көшелерінің бірі Мақашев есімімен</w:t>
        <w:br/>
        <w:t>аталалы. Рахымжан Мақашұлы Нарынқол ауданында басшы</w:t>
        <w:br/>
        <w:t>қызмет істеген жылдары Құсайын осы ауданда онымен бірге қызмет</w:t>
        <w:br/>
        <w:t>істесіп, екеуі тонның ішкі бауындай жарастық тапқан еді.</w:t>
        <w:br/>
        <w:t>Бұл кісілер маған бір жағынан жезде болып келетін. Екеуі де</w:t>
        <w:br/>
        <w:t>менімен аталас адамдардың қыздарын алып, бақытты түрмыс</w:t>
      </w:r>
    </w:p>
    <w:p>
      <w:r>
        <w:t>құрын, ұл-қыз өсіріп, олардан немере көріп, борін де оқытып,</w:t>
        <w:br/>
        <w:t>азамат қылып, ұлдарын ұяға, қыздарын қияға қондырған онегелі</w:t>
        <w:br/>
        <w:t>отбасының тұтқасы еді. Әсіресе, Құсайын жездеміздің жұбайы</w:t>
        <w:br/>
        <w:t>менің Мұқа деген ағайымның туған қызы еді, аты Шайхан. Апайым</w:t>
        <w:br/>
        <w:t>скеуі 7 бала туып, тәрбиелеп өсірді. Бәрі жоғары білім алды. Бір</w:t>
        <w:br/>
        <w:t>ғажабы Зияш, әпкеммен Рахымжан жездем екеуі де өмірте 7 перзент</w:t>
        <w:br/>
        <w:t>әкеліп, 6 қыз, 1 үлына заманына лайық тәлім-тәрбие берді. Бүгінде</w:t>
        <w:br/>
        <w:t>оларлың бәрі де бір-бір үй болын кеті. Осы жерде айтайын дегенім,</w:t>
        <w:br/>
        <w:t>Құсайын мен Рахымжан жезделерімнің өткен ғасырдың елуінші</w:t>
        <w:br/>
        <w:t>жылдары басталған жолдастық, достық, қызметтестік, туыстық</w:t>
        <w:br/>
        <w:t>қарым-қатынастары кейіннен тоқсаныншы жылдардың аяғына</w:t>
        <w:br/>
        <w:t>таман бірімен-бірі стенс араласып, құдандалы туыстыққа</w:t>
        <w:br/>
        <w:t>айналғандығының куәсі болдық. Біреуінде 6 ұл, 1 қыз, екіншісінде</w:t>
        <w:br/>
        <w:t>де 6 қыз, 1 үл! Бүл не деген табиғи заңдылық десеңізші!</w:t>
        <w:br/>
        <w:t>Бүгінде Бижанонтар әулеті де, Мақашевтар әулеті де өсіп-</w:t>
        <w:br/>
        <w:t>онген, тамырын тереңге жайған, қалың көпшілік қадір тұтатын</w:t>
        <w:br/>
        <w:t>42</w:t>
        <w:br/>
        <w:t>Құсайын Бижанов Мұқақызы Шайханмен-</w:t>
        <w:br/>
        <w:t>Құсайын Бижанов отбасы және туыс-тумаларымен бірге (1980 ж.)</w:t>
        <w:br/>
        <w:t>ҚР Президенті, Бас қолбасшы Н.Ә.Назарбаевтыц</w:t>
        <w:br/>
        <w:t>республиканың қарулы күштерінің дайындығын бақылау сәті.</w:t>
        <w:br/>
        <w:t>(оң жақтан екінші Құсайын Бижановтың ұлы,</w:t>
        <w:br/>
        <w:t>ҚР Тотенше жағдайлар жөніндегі</w:t>
        <w:br/>
        <w:t>агенттіктің төрағасы Нұрахмет Бижанов)</w:t>
        <w:br/>
        <w:t>С.Жадановтың отбасымен бірге</w:t>
        <w:br/>
        <w:t>Қызыл аланда</w:t>
        <w:br/>
        <w:t>Құсайын Бижанов Балқаш аудандық</w:t>
        <w:br/>
        <w:t>партия совет активтерімен бірге</w:t>
        <w:br/>
        <w:t>Алматы облысы делегаттарымен Мәскеу Кремлінде</w:t>
        <w:br/>
        <w:t>КПСС ХХІУ сбезіне келген</w:t>
        <w:br/>
        <w:t>Қазақстан Республикасының делегаттары</w:t>
        <w:br/>
        <w:t>Кремльде</w:t>
      </w:r>
    </w:p>
    <w:p>
      <w:r>
        <w:t>ҚР тұңғыш Президенті Н.Ә. Назарбаев</w:t>
        <w:br/>
        <w:t>Елорданы Астана қаласына көшірудің</w:t>
        <w:br/>
        <w:t>Бас жоспарын талқылау үстінде</w:t>
        <w:br/>
        <w:t>(оң жақтан төртінші Құсайын Бижановтың ұлы,</w:t>
        <w:br/>
        <w:t>сенатор Ақан Бижанов)</w:t>
        <w:br/>
        <w:t>Елбасы Н.Ә.Назарбаевпен Жетісу өңіріндегі кездесуі</w:t>
        <w:br/>
        <w:t>Халық жазушысы Ғабит Мүсірепов және</w:t>
        <w:br/>
        <w:t>халық әртісі Серке Қожамқүловпен кездесу кезінде</w:t>
        <w:br/>
        <w:t>Үлкен Алматы каналының салтанатты ашылуы</w:t>
        <w:br/>
        <w:t>Имандылық үйінде</w:t>
        <w:br/>
        <w:t>Бартоғай су қоймасы құрылысында</w:t>
        <w:br/>
        <w:t>Аудандық партия комитетінің бюро мүшелерімен</w:t>
        <w:br/>
        <w:t>Шелек өлкесінің даму бағдарламасын талқылау сәті</w:t>
        <w:br/>
        <w:t>СОКП ОК Саяси Бюросының мүшесі,</w:t>
        <w:br/>
        <w:t>Қазақстан Компартиясының бірінші хатшысы Д.А. Қонаев</w:t>
        <w:br/>
        <w:t>Құсайын Бижановты Ленин орденімен марапаттау сәті</w:t>
        <w:br/>
        <w:t>ӨМІРІ ОНЕГЕ БОЛҒАН АЗАМАТ</w:t>
        <w:br/>
        <w:t>Саясат Бейісбай</w:t>
        <w:br/>
        <w:t>журналист</w:t>
        <w:br/>
        <w:t>Ақечаатар ішінде азды-конті гүмырының саналы жылдарын</w:t>
        <w:br/>
        <w:t>мәнді өткізген, еңбегін елінс, ауылы мен аймағына арнап,</w:t>
        <w:br/>
        <w:t>жүртызылықтып есінде ұзақ, сақталатын адамдар болады. Осындай</w:t>
        <w:br/>
        <w:t>-өмір кешкен сл ағасының бірі Құсайын Бижанұлы.</w:t>
        <w:br/>
        <w:t>ер Бижан ақсақал сл ішінде беделді. сонау Мұхаммед</w:t>
        <w:br/>
        <w:t>ірлап бастап арғы-бергі тарихты, қазақ халқының басынан</w:t>
        <w:br/>
        <w:t>небір кезең. оқиғаларынан хабары бар зерделі, шежіре</w:t>
        <w:br/>
        <w:t>І атын. Сол қасист Қүсекеңнін бойынан да табылды.</w:t>
      </w:r>
    </w:p>
    <w:p>
      <w:r>
        <w:t>Сондықтан болар, 30-ыншы жылдардағы ашаршылық зардабы</w:t>
        <w:br/>
        <w:t>енді сейіліп, одан кейінгі тұста халқымыздың бетке ұстар зиялы</w:t>
        <w:br/>
        <w:t>ұлдары “халық жауы” деген жаламен ұсталып, сүт бетіне шығар</w:t>
        <w:br/>
        <w:t>қаймағындай болған арыс азаматтар атылып, айдалып кеткен</w:t>
        <w:br/>
        <w:t>Шақта орнында бар оңалар дегендей, осы Құсекеңдер ағарту ісіне</w:t>
        <w:br/>
        <w:t>араласа бастады. Халық абыржып, кімгс ілесерін, қайда барарын</w:t>
        <w:br/>
        <w:t>білмей аблырап қалған өліара шақта санасында саңлауы бар жастар</w:t>
        <w:br/>
        <w:t>шығып жөп сілтейтін кез келген елі. 17-18-дерге снді келген, мұрты</w:t>
        <w:br/>
        <w:t>жаңа тебіндеген жас Құсайын мұның жолы -- халықтың сауатын</w:t>
        <w:br/>
        <w:t>ашу деп бінді. Бала ұстаз алғашқы қадамын Ксген ауданындағы</w:t>
        <w:br/>
        <w:t>Ұзынбұлақ мектебінде өзінен бірер жас кіші балаларға дәріс</w:t>
        <w:br/>
        <w:t>беруден бастады. Көзі ашық, көкірегі ояу, табанды да үстамды</w:t>
        <w:br/>
        <w:t>бозбаланыц бағыт-бағдары дұрыс еді. Сондықтан да, көп кешікпей</w:t>
        <w:br/>
        <w:t>білікті ұстаз ретінде Қызыларасан МТС-індегі саяси білім</w:t>
        <w:br/>
        <w:t>қызметіне жоғарылатылады. Алайла, бүкіл халықтыц басына</w:t>
        <w:br/>
        <w:t>түскен қиын тағдыр оның осы салала жарқырап көрінуіне жол</w:t>
        <w:br/>
        <w:t>бермеді. Батыста соғыс өрті бұрқ ете түсті де. тепсе темір үзетін</w:t>
        <w:br/>
        <w:t>азаматтар шетінен әскерге алына бастады. Солардың алғашқы</w:t>
        <w:br/>
        <w:t>лсгінде Қүсекең де азаматтық парызын өтеуге аттанып кетті.</w:t>
        <w:br/>
        <w:t>Бастапқыда осы аймақтап жиналған жастар Алматының іргесіндегі</w:t>
        <w:br/>
        <w:t>М 18 запастағы полк құрамында әскери дайындықтап отіп,</w:t>
        <w:br/>
        <w:t>артынан майданға аттанады. Міне, осы тұста басқыншы дүшпан</w:t>
        <w:br/>
        <w:t>тобы Сталинград түбіндегі шайқасты өршітіп, сол кескілескен</w:t>
        <w:br/>
        <w:t>соғыста дивизияға геперал Чуйков қолбасшылық, етеді. Құсскец</w:t>
        <w:br/>
        <w:t>сол сұрапыл кезеңнің небір қиын сәттерін көзімен көріп, талай</w:t>
        <w:br/>
        <w:t>қыршын жастың қапияда көз жұмғанын өкінішпен айтып</w:t>
        <w:br/>
        <w:t>отырушы еді. Сол соғыстан өзі де жарақат алып, үзақ жылдар</w:t>
        <w:br/>
        <w:t>зардап шекті.</w:t>
        <w:br/>
        <w:t>47</w:t>
        <w:br/>
        <w:t>1943 жылдың алғашқы күніпде, қаңтардыц қақаған</w:t>
        <w:br/>
        <w:t>аязында қарсы шабуылға шыққан атқыштар полкі жаудың</w:t>
        <w:br/>
        <w:t>тегеурінді тосқауылына тап болады. Осы шайқаста Құсайын аға</w:t>
        <w:br/>
        <w:t>екі аяғынан бірдей жараланады. Оны майдандас достары жау</w:t>
        <w:br/>
        <w:t>шебіне тастамай, көшпелі санитарлық бөлімтеге жеткізеді.</w:t>
        <w:br/>
        <w:t>- Менің жанымды алып қалған ленинградтық дәрігер елі.</w:t>
        <w:br/>
        <w:t>Алғашқы көмектен соң, Челябинск қаласының іргесіндегі Сұнгул</w:t>
        <w:br/>
        <w:t>госпиталінде емделдім. Қарт дәрігердің емі шипа болмағанда скі</w:t>
        <w:br/>
        <w:t>аяғымнан бірдей айырылатын едім, - деп отыратын майлангер</w:t>
        <w:br/>
        <w:t>ағамыз.</w:t>
        <w:br/>
        <w:t>Сұрапыл соғыстан осылайша жарақат алып, балдаққа сүйеніп</w:t>
        <w:br/>
        <w:t>оралған жігіт қайтадан оқу-ағарту саласында қызмет атқарады.</w:t>
        <w:br/>
        <w:t>Аудандық оқу бөлімінің басшысы қызметіне жоғарылатылады.</w:t>
        <w:br/>
        <w:t>Іскер азаматтың басшылық қабілеті байқалып, кейінірек бірнешс</w:t>
        <w:br/>
        <w:t>аудандарда аупарткомның бірінші хатінысы болғаны оның</w:t>
        <w:br/>
        <w:t>еңбекке деген құлшынысының, елге деген ыстық ықыласының</w:t>
        <w:br/>
        <w:t>сан қырларынан ашып көрсетті.</w:t>
        <w:br/>
        <w:t>Балқаш көліне дейін, Іленің қос қапталын алып жатқан боз</w:t>
        <w:br/>
        <w:t>далада бір кезде өркетн-өркеш шағыл құмдар мен жабайы аң-</w:t>
        <w:br/>
        <w:t>құстар, мол сексеуілден басқа көзге ілінер нәрсс көрінбейтін.</w:t>
        <w:br/>
        <w:t>Мал баққан халық қалың тоғай ішінен шықпай, мына тұрған</w:t>
        <w:br/>
        <w:t>Алматыны да өмірі көрмей өтетін тұстары да болған. Өйткені, алқап</w:t>
        <w:br/>
        <w:t>игерілмеген, жолы салынбаған заман еді ол кез. Балқаш ауданының</w:t>
        <w:br/>
        <w:t>бірінші хатшысы болған тұста Құсайын Бижанов сол кездегі</w:t>
        <w:br/>
        <w:t>Қазақстанның басшысы Дінмұхамед Қонаевпен ақылдаса отырып,</w:t>
        <w:br/>
        <w:t>Ақдала алқабын игеруді қолға алды, Тың жатқап жерлерге түрен</w:t>
        <w:br/>
        <w:t>түсіп, егіс алқаптары ұлғайып, бірнеше күріш шаруашылықтары</w:t>
      </w:r>
    </w:p>
    <w:p>
      <w:r>
        <w:t>бой көтерді. Тусырап жатқан өлкеге нәр берген тынымсыз күндердің</w:t>
        <w:br/>
        <w:t>жемісін көріп, бүгінде Балқаш оңірінің тұрғындары Құсекеңді</w:t>
        <w:br/>
        <w:t>ыстық сезіммен еске алады. Бір кездері Малайсары, Тасмұрын</w:t>
        <w:br/>
        <w:t>асуларынан отетін жол болмай, өгіз арбамен Алматыға Ақкөл,</w:t>
        <w:br/>
        <w:t>Көктал, Құйғаннан апталап, айлап жететін кезең де болған. Шаңы</w:t>
        <w:br/>
        <w:t>бұрқырап жататын арба жолға 60-ыншы жылдардың орта тұсында</w:t>
        <w:br/>
        <w:t>асфальт төселіп, автокөлік жүрс бастайды. Содан бері Балқаш</w:t>
        <w:br/>
        <w:t>ауданының түлеуі басталды. Ақдала алқабына жан берген Тасмұрын</w:t>
        <w:br/>
        <w:t>каналы тартылып, тегістелген құм төбелер күріш егістігіне айналып</w:t>
        <w:br/>
        <w:t>шыға келді. Бүл түтас бір ауданның жаңарған, түлеген кезі еді.</w:t>
        <w:br/>
        <w:t>-- Бұрын мұнда азық-түлік, коконіс атаулы Алматыдан тасылып</w:t>
        <w:br/>
        <w:t>жеткізілстін. Енді ондай қазынаны Алматыға бір кезде томаға-</w:t>
        <w:br/>
        <w:t>тұйық, безеріп жатқан Ақдаланың өзі берстін болды. Ал осының</w:t>
        <w:br/>
        <w:t>бәріне тікелей ұйытқы болған халқымыздың біртуар азаматы</w:t>
        <w:br/>
        <w:t>48</w:t>
        <w:br/>
        <w:t>көрінген Нұрахмет, Ахан, Мұрат, Айлын тағы басқа да балаларын</w:t>
        <w:br/>
        <w:t>қалдырды. Елдегі бауырларын ұйымдастырып, өзі туған ауылында,</w:t>
        <w:br/>
        <w:t>қазір Төлеп Қабылов деп аталатын ауылда сонау Жоңғар</w:t>
        <w:br/>
        <w:t>басқыншылығы кезінде слін, жерін корғап, атағы батырлығымен</w:t>
        <w:br/>
        <w:t>бүкіл қазақ, даласына белгілі болған ӘЖІБАИ бабасының менттін</w:t>
        <w:br/>
        <w:t>інісі Кецес Үшбайұлының демеуімен жасатып, ас берулі</w:t>
        <w:br/>
        <w:t>ұйымдастырды. Осы қалада тұратын өзіміздің ұжымымызды құрып,</w:t>
        <w:br/>
        <w:t>Қүсекеңді ең үлкеніміз болғандықтан, сол ұжымның ирезидені</w:t>
        <w:br/>
        <w:t>етіп Құсайын Бижанұлын сайлағамыз. Олып орынбасарлығына</w:t>
        <w:br/>
        <w:t>Заманбек Балалханұлын сайладық, Бұл отырыс 1983-жылы шілле</w:t>
        <w:br/>
        <w:t>айының аяқ кезінде Заманбек Батталханүлының үйіңде болған еді</w:t>
        <w:br/>
        <w:t>Сол уақыттан бері біздер: Алпысбаев Айтахын, Алыбаев Әріпбай.</w:t>
        <w:br/>
        <w:t>Әлдербаен Моллан, Серкебайұлы Сәдуақас, Танекеев Сейдәлім,</w:t>
        <w:br/>
        <w:t>Ұлтарақов Қазтай әрбір той-томалақтарда бірге бас қосып жүрлік.</w:t>
        <w:br/>
        <w:t>Кейінірек Асанбай Асқарұлы келіп, біздің қатарға қосылды. Күсекен</w:t>
        <w:br/>
        <w:t>1995 жыды 75 жылдығын өткізгеннен кейін, тағдырдың жазуымен</w:t>
        <w:br/>
        <w:t>дүние салды. Аяулы бауырымыз, абзал азамат, елі, халқы, партия</w:t>
        <w:br/>
        <w:t>мен үкіметі үшін жан аямай, адал, әрі қажырлы еңбек еткен,</w:t>
        <w:br/>
        <w:t>әдептілігімен, барлық адамгершілік қасиетімен адамдармен қарым-</w:t>
        <w:br/>
        <w:t>қатынас жасаған Қүсекенді бүкіл ел болып құрметпен мәнгілік</w:t>
        <w:br/>
        <w:t>орнына ішығарып салдық, Содан бері міне біраз жыл өтіп, Құсекен</w:t>
        <w:br/>
        <w:t>марқұмның туғанына 85 жыл толып отыр. Күсекеннің қазасында</w:t>
        <w:br/>
        <w:t>қатысқан адамлар ыстық жүректерінен шыққан ақ ниеттерін</w:t>
        <w:br/>
        <w:t>білдіріп, ақ баталарын беріп, құран оқып, арты той болсын, енді</w:t>
        <w:br/>
        <w:t>бұл әулетке тойға келелік деген едік. Құдайға шүкір, сол ақ тілек,</w:t>
        <w:br/>
        <w:t>баталарымыз орындалып жатыр. Осыдан бес жыл бұрын</w:t>
        <w:br/>
        <w:t>Құсекеннің немересі, Ақанның баласы Данияр Зәуре деген қызға</w:t>
        <w:br/>
        <w:t>үйленіп, жұмыртқадай бір ақ отау тігіп, Бижановтар әулетіне жаңа</w:t>
        <w:br/>
        <w:t>бір жас отау косты. Бұл үлкен бақыт емес пе? Әрине, Құсекең тірі</w:t>
        <w:br/>
        <w:t>болса, немересінің жанұя құрған қуанышын көріп, қызығына батар</w:t>
        <w:br/>
        <w:t>еді. Өзінің 85 жаска толған тойының басында өзі болса қандай</w:t>
        <w:br/>
        <w:t>қуаныпиғы болар еді. Бірақ өткенге әкінуге болмайды. Осы</w:t>
        <w:br/>
        <w:t>қуанышитардың бәрін өзі басқарып, Шайхан жеңгем өткізді. Бәрі</w:t>
        <w:br/>
        <w:t>де ойдағыдай болды, Ендігі тілегіміз. батамыз -- Бижан әулетінің</w:t>
        <w:br/>
        <w:t>шаңырағы шайқалмасын. Жапұялары, бала-шаға, үрпақтары аман</w:t>
        <w:br/>
        <w:t>болсын. Біздің айтарымыз, Қүсекең мен Шәкеңнің жатқан жері</w:t>
        <w:br/>
        <w:t>жүмсақ, топырағы торқа, иманы жолдас болсын. Артындағы</w:t>
        <w:br/>
        <w:t>үрпактарына амандық, берсің. “Әмиші</w:t>
        <w:br/>
        <w:t>Нн</w:t>
        <w:br/>
        <w:t>аһ</w:t>
      </w:r>
    </w:p>
    <w:p>
      <w:r>
        <w:t>елімізге танымал ғалым болып, жемісті еңбек етіп жүр. Бүл ретте,</w:t>
        <w:br/>
        <w:t>әсіресе, балалардың анасы Шайхан апамыздың аналық қалір-</w:t>
        <w:br/>
        <w:t>қасиетіне тоқталып отпесек болмайды. Ол өз құрсағынан</w:t>
        <w:br/>
        <w:t>жаратылған перзенттерінің өсіп-өнуіне, тәрбиелі азамат болуына</w:t>
        <w:br/>
        <w:t>барлық аналық мейірімін жұмсады. Өмір бойы жүмыс істемей,</w:t>
        <w:br/>
        <w:t>тек балаларының тәрбиесімен айналысады. Ұл-қыздары ла,</w:t>
        <w:br/>
        <w:t>немерелері де ана қасиетіне лайық азамат болып ості. Мен оз</w:t>
        <w:br/>
        <w:t>өміріме ризамын, неге десеңіз, Құсайын Бижанов сияқты</w:t>
        <w:br/>
        <w:t>ағаларым болды, соларға арқа сүйсдім. Ол менің жүрегімнен</w:t>
        <w:br/>
        <w:t>мәңгі орын алған жан. Тек менің ғана емес, бүкіл халықтың</w:t>
        <w:br/>
        <w:t>құрметіне бөленген абзал азамат еді.</w:t>
        <w:br/>
        <w:t>Мен үшін Құсайын Бижанов естен кетпес осындай жарқын</w:t>
        <w:br/>
        <w:t>тұлға.</w:t>
        <w:br/>
        <w:t>БІЗДІҢ ҚҮСЕКЕҢ ОСЫНДАЙ БОЛҒАН</w:t>
        <w:br/>
        <w:t>Сәдуақас СЕРКЕБАЙҰЛЫ,</w:t>
        <w:br/>
        <w:t>Ұлы Отан соғысы ардагері,</w:t>
        <w:br/>
        <w:t>һеспубликалық дәрежедегі зейнеткер</w:t>
        <w:br/>
        <w:t>) Мен Құсайын Бижанұлын қызмет жүзінде 1945 жылдан</w:t>
        <w:br/>
        <w:t>білемін. Құсскең 1942-43 жылдары Ұлы Отан соғысына қатысып,</w:t>
        <w:br/>
        <w:t>Сталинградты гитлерлік фашизмнің армиясынан қорғау</w:t>
        <w:br/>
        <w:t>шайқасында екі аяғынан бірдей ауыр жаралы болып, госиитальда</w:t>
        <w:br/>
        <w:t>емделіп, ауылына аман-есен келеді. Мүгедек болып майданнан</w:t>
        <w:br/>
        <w:t>оралған Құсекеңді аудандық партия комитеті алғашында орталау</w:t>
        <w:br/>
        <w:t>мектешке мүғалім, кейінен директор етіп бекігеді. Партия кезінде</w:t>
        <w:br/>
        <w:t>кадр мәселесіне ерекше мән беріп, тәрбиелеп, қолынан іс келуіне,</w:t>
        <w:br/>
        <w:t>қабілетіне қарай жұмысқа орналастырып, ылғи баулып</w:t>
        <w:br/>
        <w:t>отыратыны бізге белгілі. Осындай басқару әдісімен кадрларды</w:t>
        <w:br/>
        <w:t>жүмысқа орналастыруға лайықты дсп тауып, Құсекеңді</w:t>
        <w:br/>
        <w:t>Нарынқол аудандық оқу бөлімінің меңгеруінісі етіп, одап кейін</w:t>
        <w:br/>
        <w:t>ауатком төрағасының идеология жөніндегі орынбасары қызметіне</w:t>
        <w:br/>
        <w:t>қояды. Осы қызметтерде онын іскерлік, күшті ұйымдастырушы</w:t>
        <w:br/>
        <w:t>екенін ескеріп, облыстық партия комитеті Құсскеңді республи-</w:t>
        <w:br/>
        <w:t>калық партия мектебіне жіберіп, оның болашағына жол ашады.</w:t>
        <w:br/>
        <w:t>Құсайын Бижанұлы партия мектебін жақсы бітіріп шыққан соң</w:t>
        <w:br/>
        <w:t>облыстық, партия комитеті оны өзі жүмыс істеген Нарынқол</w:t>
        <w:br/>
        <w:t>ауланына аупарткомның идеология жөніндегі хатшысы стіп</w:t>
        <w:br/>
        <w:t>бекітеді. Бүлан кейін Құсыкенді аупарткомның екінші хатшысы</w:t>
        <w:br/>
        <w:t>44</w:t>
        <w:br/>
        <w:t>стіп сайлайды. Құсайын Бижанұлы партия жіберген жауапты</w:t>
        <w:br/>
        <w:t>ыстарды зор жауапкершілікпен, бар күш-жігерін жүмсап</w:t>
        <w:br/>
        <w:t>атқарып, өзінің іскерлік қабілетін тағы да көрсете білгенін ескеріп,</w:t>
        <w:br/>
        <w:t>партия облыста артта қалған Балқаш ауданына бірінші</w:t>
        <w:br/>
        <w:t>хатшылыққа жібереді. Құсайын Бижанұлы 1965-69 жылдары</w:t>
        <w:br/>
        <w:t>облыстық партия комитетінің, оның бірінші хатшысы Асанбай</w:t>
        <w:br/>
        <w:t>Асқарұлынын, Қазакстан Орталық партия комитетінің бірінші</w:t>
        <w:br/>
        <w:t>хатшысы, СОҚП Орталық Комитеті Саяси Бюросының мүшесі,</w:t>
        <w:br/>
        <w:t>үш мәрте Сошпиалистік Еңбек Ері Дінмұхамед Ахметұлы</w:t>
        <w:br/>
        <w:t>Конаезтың тікелей қолдап, қамқорлық жасап, комектесуімен</w:t>
        <w:br/>
        <w:t>Балқаш ауданын әлеуметтік-экономикалық жағынан облыстың</w:t>
        <w:br/>
        <w:t>алдыңғы қатарлы аудандарының сапына қосып, қажырлы еңбек</w:t>
        <w:br/>
        <w:t>істеді. Сонымен, Балқаш ауданына Алматыдан Бақанасқа дейін</w:t>
        <w:br/>
        <w:t>асфальтталған жол салынды. 3000 гектарға күріші егісі игерілді,</w:t>
      </w:r>
    </w:p>
    <w:p>
      <w:r>
        <w:t>су каналдары салынды. Көптеген шаршы метр тұрғын үйлер,</w:t>
        <w:br/>
        <w:t>бірнеше мектен, денсаулық, сақтау, сауда, өндірістік орындар</w:t>
        <w:br/>
        <w:t>пайдалануға берілді. Мал шаруашылығы өсіп, онын өнімділігі</w:t>
        <w:br/>
        <w:t>артты. Осының барлығы Құсайын Бижанүлының қажырлы</w:t>
        <w:br/>
        <w:t>еңбегімен, ұйымдастырушылық қабілетімен іске асты десем</w:t>
        <w:br/>
        <w:t>қателеспеймін. Қүсекең осындай жемісті еңбектерінің нәти-</w:t>
        <w:br/>
        <w:t>жесінде мемлскеттік жоғары наградалармен, мақтау грамота-</w:t>
        <w:br/>
        <w:t>лармен бірнеше рет марапатталды. Қазақ ССР Жоғарғы Кеңесіне</w:t>
        <w:br/>
        <w:t>депутат болды. Партияның облыстық, республикалық, Одақтық,</w:t>
        <w:br/>
        <w:t>конференциялары мен сһездеріне делегат болып сайланды. Бұдан</w:t>
        <w:br/>
        <w:t>кейін 1969-1983 жылдары Шелек аудандық, партия комитетінің</w:t>
        <w:br/>
        <w:t>бірінші хатшысы болып істеді. Бұл ауданның да әлеуметтік-</w:t>
        <w:br/>
        <w:t>экономикалық дамуына, ауыл шаруашылығының жақсаруына</w:t>
        <w:br/>
        <w:t>Қүсскең үлкен еңбек етті. Құсскеңнің тікелей қатысып,</w:t>
        <w:br/>
        <w:t>араласуымен Димекеңнін, Асанбай Асқарұлының, Кеңес</w:t>
        <w:br/>
        <w:t>Мүстаханұлының басқаруларымен Үлкен Алматы каналы</w:t>
        <w:br/>
        <w:t>жасалып, Шелек, Талғар, Іле аудандарының егістік жерлері сумен</w:t>
        <w:br/>
        <w:t>қамтамасыз етілді.</w:t>
        <w:br/>
        <w:t>Құсайын Бижанұлы қызмет істеп жүрген кезінде маған туыс-</w:t>
        <w:br/>
        <w:t>бауыр ретінде ақыл-кеңесін беріп, өзінің тәжірибесімен бөлісіп,</w:t>
        <w:br/>
        <w:t>бауырына тартып, қамқорлық, жасайтын. Өзінен көл кіші</w:t>
        <w:br/>
        <w:t>болмасам да інісі, әйелім Нұриланы келіні ретінде көріп,</w:t>
        <w:br/>
        <w:t>сыпайылықпен, әлептілікпен қарым-қатынас жасайтын. Ол өте</w:t>
        <w:br/>
        <w:t>ұстамды, байсалды, парасатты, ой-орісі терең, білімді азамат</w:t>
        <w:br/>
        <w:t>еді. Көзін жұмғанша ұлдарын ұяға, қыздарын қияға қондырып,</w:t>
        <w:br/>
        <w:t>немере, шөберелерін көріп, балаларының қызығына бөленді.</w:t>
        <w:br/>
        <w:t>Артында жақсы тәрбиелі, ақылды, білімді, ел басқаруда көзге</w:t>
        <w:br/>
        <w:t>45</w:t>
        <w:br/>
        <w:t>8 аулсттер. Құсайын ағамен де, Рахымжан ағамен де</w:t>
        <w:br/>
        <w:t>балдызы болған сон, әрлайым әзіліміз жарасып, қалжыңдаса</w:t>
        <w:br/>
        <w:t>беруни едік. Бірде Рахымжан жездем, Қаскелен аудандық партия</w:t>
        <w:br/>
        <w:t>митетінің бірінші хатшысы болып түрғанда, маган телефон</w:t>
        <w:br/>
        <w:t>ыы</w:t>
        <w:br/>
        <w:t>“&lt; Ешімбет, Балқаштағы Құсайын Бижановпсн хабарластың</w:t>
        <w:br/>
        <w:t>телефон соғып, жағдайын білдің бе, ол менен төрі саған</w:t>
        <w:br/>
        <w:t>зан жақын жездең ғой, - дсісні бар. Құсайын жездем ол</w:t>
        <w:br/>
        <w:t>Балқаш аудандық партия комитетінің бірінші хатшысы</w:t>
        <w:br/>
        <w:t>болағын.</w:t>
        <w:br/>
        <w:t>Екеуінің зілсіз әзілдері де жарасып тұрушы еді, казір соны</w:t>
        <w:br/>
        <w:t>мс алсам қайран қаламын. Менің өмір жолымда жөн сілтеген,</w:t>
        <w:br/>
        <w:t>ақыл-кеңес берген, қамқорлық көрсеткен аға-апаларым көп</w:t>
        <w:br/>
        <w:t>лды. Соның ішінде, әсіресе Құсайын жездемнің орны бөлек.</w:t>
        <w:br/>
        <w:t>осінің шапағатын көп көрдім. Ақкөңіл, адамдарға жақсылық</w:t>
        <w:br/>
        <w:t>сы, қайырымдылық көрсеткісі келіп тұратын, куанышты</w:t>
        <w:br/>
        <w:t>АЯ йғыны да бірге бөлісетін, адамгершілігі мол, адал жүрек,</w:t>
        <w:br/>
        <w:t>дары жан еді. 1987 жылы докторлық диссертацияны</w:t>
        <w:br/>
        <w:t>ойдағыдай қорғап, экономика ғылымының докторы күрметті</w:t>
        <w:br/>
        <w:t>дәрежесін алғанымда, балаша қуанып, қуяныштан көзіне жас</w:t>
        <w:br/>
        <w:t>алған сді:</w:t>
        <w:br/>
        <w:t>- Ешімбет, ғалым-доктор болуынмен шын жүректен</w:t>
        <w:br/>
        <w:t>құттықтаймын. Байбарақовтар әулетінен, одан қалса Ұзынбұлақ</w:t>
        <w:br/>
        <w:t>өңірінен шыққан тұңғыш ғалымсың деп білемін. Енді академик</w:t>
        <w:br/>
        <w:t>болған күніңді көрейік, бауырым, - леген еді жездекем. Менің</w:t>
        <w:br/>
        <w:t>жұбайым Жұмакүл дүннеге ұл әкелгенде дс үйімізге әпкем скеуі</w:t>
        <w:br/>
        <w:t>құттықтан келіп, қуанышымызды бірге бөлісіп, Қайратқа ақ</w:t>
      </w:r>
    </w:p>
    <w:p>
      <w:r>
        <w:t>батасын берген еді. Сол ұлымыз бүгінде мемлекеттік басшы</w:t>
        <w:br/>
        <w:t>қызметте істеп жүр, бата қабыл болсын деп осыңдайда айтса</w:t>
        <w:br/>
        <w:t>керек қазскем.</w:t>
        <w:br/>
        <w:t>Қүсайын Бижанов қайраткер, зиялы азамат сді. Көпке</w:t>
        <w:br/>
        <w:t>шапағаты тиген Қ. Бижановтың қол астында істеген шәкірттері,</w:t>
        <w:br/>
        <w:t>ол кісілен тәлім-тәрбие алған жас кадрлар бүгінде басшылық</w:t>
        <w:br/>
        <w:t>қызмет атқарып, тәуелсіз еліміздің өсіп-әркендеуіне лайықты</w:t>
        <w:br/>
        <w:t>үлестерін қосып жүр. Құсайын жезлеміз бен Шайхан опкеміз өз</w:t>
        <w:br/>
        <w:t>балаларының да білімді, тәрбиелі болып өсуінс срекше көңіл</w:t>
        <w:br/>
        <w:t>бөлген еді, соның жемісіндей үлкен үлдары Нұрахмст Қазақстан</w:t>
        <w:br/>
        <w:t>Республикасы төтенше жағдайлар жөніндегі министрлікте вице-</w:t>
        <w:br/>
        <w:t>министр болып істесе, екіпші ұлы Ақан Қазақстан Республикасы</w:t>
        <w:br/>
        <w:t>Парламентінің Сенат депутаты. Басқа ұл-қыздары да өмірден оз</w:t>
        <w:br/>
        <w:t>орындарын тапқан жандар. Бір айта кетері, осылардың бәрі дс</w:t>
        <w:br/>
        <w:t>43</w:t>
        <w:br/>
        <w:t>Құсайын Бижанов демалыста</w:t>
        <w:br/>
        <w:t>Құсайын БИЖАНОВ</w:t>
        <w:br/>
        <w:t>ӨМІР ӨРНЕГІ</w:t>
        <w:br/>
        <w:t>ОҚЫРМАНҒА</w:t>
        <w:br/>
        <w:t>Өзім десем, үзіледі өзегім,</w:t>
        <w:br/>
        <w:t>Әр адамды жақыным деп сеземін.</w:t>
        <w:br/>
        <w:t>Тағы да дос табатындай өзіме,</w:t>
        <w:br/>
        <w:t>Дәм бүйырса, кең әлемді кеземін.</w:t>
        <w:br/>
        <w:t>Сыйынарым -- сенсің, Қазақстаным.</w:t>
        <w:br/>
        <w:t>Ешқашанда басынбасын дұшпаның.</w:t>
        <w:br/>
        <w:t>Қағып тастап 37 -жылғыдай,</w:t>
        <w:br/>
        <w:t>Қанат қағып, ұясынан ұшқаның.</w:t>
        <w:br/>
        <w:t>Өзім де - өзім, сен де өзім, өзімсің,</w:t>
        <w:br/>
        <w:t>Бір анадан бірге туған көзімсің.</w:t>
        <w:br/>
        <w:t>Бүкіл қазақ өзім болып жаралған,</w:t>
        <w:br/>
        <w:t>Күресемін атамекен жер үшін.</w:t>
        <w:br/>
        <w:t>67</w:t>
        <w:br/>
        <w:t>/Құсайын Бижановқа/</w:t>
        <w:br/>
        <w:t>Досан Жанбота</w:t>
        <w:br/>
        <w:t>Аға, бүгін айтылатын ой бәлек,</w:t>
        <w:br/>
        <w:t>Уақыт қатал, бәріне де қойды елек.</w:t>
        <w:br/>
        <w:t>Қайта келмес қасиетті бір ғасыр,</w:t>
        <w:br/>
        <w:t>Коз алдыңнан өтті сенің дөңгелеп.</w:t>
        <w:br/>
        <w:t>Жүрдің озып, тарих-ғасыр алдында,</w:t>
        <w:br/>
        <w:t>Күттің, білем, қараны да, ханды да.</w:t>
      </w:r>
    </w:p>
    <w:p>
      <w:r>
        <w:t>Алтын көпір секілдісің сен бізге,</w:t>
        <w:br/>
        <w:t>Жауап берсек келер ұрпақ алдында.</w:t>
        <w:br/>
        <w:t>Қайта, шіркін, келмейсің- ау...</w:t>
        <w:br/>
        <w:t>Айтатыным коп менің,</w:t>
        <w:br/>
        <w:t>Жазылмаған тарих- көкжиегі көктемнің.</w:t>
        <w:br/>
        <w:t>Тұрмын бүгін ұсынып болашаққа аманат,</w:t>
        <w:br/>
        <w:t>Сенен қалған баяғы шежіренің шекпінін!</w:t>
        <w:br/>
        <w:t>5-772</w:t>
        <w:br/>
        <w:t>Құсайын Бижанов Шелек аудандық партия совет активтерімен бірге</w:t>
        <w:br/>
        <w:t>Қүсайын Бижанов отбасы және туыстарының ортасында (1995 ж.)</w:t>
        <w:br/>
        <w:t>Қызыр дарып оңыма да, солыма,</w:t>
        <w:br/>
        <w:t>Еркіндігім тиді қайта қолыма.</w:t>
        <w:br/>
        <w:t>Ей. жаратқан, мақтанымды көп көріп,</w:t>
        <w:br/>
        <w:t>Қақпаныңды құрғызба енді жолыма!.</w:t>
        <w:br/>
        <w:t>ТУҒАН ЖЕР</w:t>
        <w:br/>
        <w:t>Майсасы макпалдай белім бар,</w:t>
        <w:br/>
        <w:t>Шарасы аспандай көлім бар.</w:t>
        <w:br/>
        <w:t>Құстың да қанатын талдырған,</w:t>
        <w:br/>
        <w:t>Құт қонған кең байтақ жерім бар.</w:t>
        <w:br/>
        <w:t>Білетін жасымнан сырымды,</w:t>
        <w:br/>
        <w:t>Қимаймын қырмызы қырымды.</w:t>
        <w:br/>
        <w:t>Жырымды жейде ғып берсем бе,</w:t>
        <w:br/>
        <w:t>Балалық күніме бұрынғы?...</w:t>
        <w:br/>
        <w:t>Ардақтап өтемін даламды,</w:t>
        <w:br/>
        <w:t>Өзіне бағыштап бар әнді.</w:t>
        <w:br/>
        <w:t>Өнеге қоп менің даламда,</w:t>
        <w:br/>
        <w:t>Жомарт қып жіберер сараңды.</w:t>
        <w:br/>
        <w:t>Дауылдан, жауыннан қорғаным -</w:t>
        <w:br/>
        <w:t>Тотыдай түрленген орманың.</w:t>
        <w:br/>
        <w:t>Ұжмаққа кіргендей емес пе,</w:t>
        <w:br/>
        <w:t>Он минут осында болғаным.</w:t>
        <w:br/>
        <w:t>Тауымда ұлар, ініл, кекілік,</w:t>
        <w:br/>
        <w:t>Бишідей ойнайтын секіріп.</w:t>
        <w:br/>
        <w:t>Соларға армансыз еріп ем,</w:t>
        <w:br/>
        <w:t>Жүрмейін леп кейін окініп.</w:t>
        <w:br/>
        <w:t>Алыстан шалынған қалпын-ай,</w:t>
        <w:br/>
        <w:t>Өзенім бір күміс қамшыдай.</w:t>
        <w:br/>
        <w:t>Айдынға тұнатын дірілдеп,</w:t>
        <w:br/>
        <w:t>Күнліз күн, ал түнде алтын ай...</w:t>
        <w:br/>
        <w:t>Теңіздей тулайды егінім,</w:t>
        <w:br/>
        <w:t>Өзінде жатқандай сенімім.</w:t>
        <w:br/>
        <w:t>Күмәнсіз қүлпырар деп білем,</w:t>
      </w:r>
    </w:p>
    <w:p>
      <w:r>
        <w:t>Қымбатты өңірім, омірім.</w:t>
        <w:br/>
        <w:t>қойды коп бақса керек, сл сол тауды “Бақай” деп атап кетіпті</w:t>
        <w:br/>
        <w:t>дейді.</w:t>
        <w:br/>
        <w:t>Құсайынның жазған өлеңлері - терең мағыналы, тарихи</w:t>
        <w:br/>
        <w:t>өлецдер, өмірді терең болжап, дәл айтады. Құсайын Бижанұлы</w:t>
        <w:br/>
        <w:t>осындай мазасыз, жауапты жұмысты атқарып жүріп өлеңін де</w:t>
        <w:br/>
        <w:t>жазып үлгеретін. Оғап жолдасы Шайкең жеңгей көмектесутпі</w:t>
        <w:br/>
        <w:t>еді. Құсекеңнін жазбаларын жипап, дәптерге түсірді. Құсайын</w:t>
        <w:br/>
        <w:t>Бижанұлының ақын да, батыр да болуына, үй-ішін, балаларын</w:t>
        <w:br/>
        <w:t>тәрбиелеп, сауатты етіп өсіруге, ақ сүтін беріп, тәрбиелеуге</w:t>
        <w:br/>
        <w:t>аянбай, ана мейірін токкеп Шайхап жеңгей болатын.</w:t>
        <w:br/>
        <w:t>Шайхан жеңгейдің үйіне кіргенде, бір жылы берекелі өмір</w:t>
        <w:br/>
        <w:t>лсбі есін тұрғандай болушы еді. Құсайын Бижанұлы әулетінің</w:t>
        <w:br/>
        <w:t>өркендеуіне Шайхан Мұқайқызының еңбегі үшан теңіз. Шайхан</w:t>
        <w:br/>
        <w:t>Мұқайқызы - ұл өсіріп, қыз өсірген, немере, шөбере сүйген</w:t>
        <w:br/>
        <w:t>ардақты ана, Бижановтар әулетінің берекесі бола білді.</w:t>
        <w:br/>
        <w:t>Өңдеп жазған ағайындар, біздің шаруа тілімізді ескеріп, өздері</w:t>
        <w:br/>
        <w:t>толықтырар деп ойлаймын. Ойда бар ұмытылмаған шындықты</w:t>
        <w:br/>
        <w:t>жаздым.</w:t>
        <w:br/>
        <w:t>ҚҰСАЙЫН АҒА</w:t>
        <w:br/>
        <w:t>/Құсайын Бижановқа/</w:t>
        <w:br/>
        <w:t>Тұманбай Моллагалиен,</w:t>
        <w:br/>
        <w:t>Қазакстанның халық жазушысы</w:t>
        <w:br/>
        <w:t>Құсайып аға, көп естігем сыртыңнан,</w:t>
        <w:br/>
        <w:t>Алыстан-ақ асқақтайтын нұр тұлғаң.</w:t>
        <w:br/>
        <w:t>Жаз айындай жақын келіп жаныма,</w:t>
        <w:br/>
        <w:t>Ағайындай көрінуші ең бір туған.</w:t>
        <w:br/>
        <w:t>Жарасатын сияқты елі әніміз,</w:t>
        <w:br/>
        <w:t>Қасыпда откен жасыл көктем, сары күз.</w:t>
        <w:br/>
        <w:t>“Ағамыз бар басқарып түрған Шелекті”</w:t>
        <w:br/>
        <w:t>Деген сөзге семіретін жанымыз.</w:t>
        <w:br/>
        <w:t>Әрдайым бір көңіліміз гүлденсін,</w:t>
        <w:br/>
        <w:t>Жақын едік жатқан жандай бірге осіп.</w:t>
        <w:br/>
        <w:t>Ел мақтаған ер жігітті ішісі,</w:t>
        <w:br/>
        <w:t>Қалай ғана мақтан тұтып жүрмесін.</w:t>
        <w:br/>
        <w:t>Өзің едің кешеміздің көрігі,</w:t>
        <w:br/>
        <w:t>Қазағымның қасиетті ер ұлы.</w:t>
        <w:br/>
        <w:t>Димекеңдей данамыздың інісі,</w:t>
        <w:br/>
        <w:t>Асапбайдай ағамыздың серігі.</w:t>
        <w:br/>
        <w:t>Сыртыцнан-ақ Сені мақтан еттім мен,</w:t>
        <w:br/>
        <w:t>Қалпың ыстық көп ойланған, көп білген.</w:t>
        <w:br/>
        <w:t>Бақанаста, озіц туган Шелекте,</w:t>
        <w:br/>
        <w:t>Қызмет еттің жасқа бітер екпінмен.</w:t>
      </w:r>
    </w:p>
    <w:p>
      <w:r>
        <w:t>Көп айқайдан даусың сәл-пәл қарлыққан,</w:t>
        <w:br/>
        <w:t>Ағайынды алып шықтың тарлықтан.</w:t>
        <w:br/>
        <w:t>Ақындарды жақсы көрдің сен аға,</w:t>
        <w:br/>
        <w:t>Сол ақындық, өз қаныңда барлықтап.</w:t>
        <w:br/>
        <w:t>Кеткен емес ән алыстап күй бізден.</w:t>
        <w:br/>
        <w:t>Ерім едің еліне өзін сүйгізген.</w:t>
        <w:br/>
        <w:t>Сексен бесіңе бір-скі ауыз жыр жаздым,</w:t>
        <w:br/>
        <w:t>Мінгізген ат, торқам болсын кигізген...</w:t>
        <w:br/>
        <w:t>Қайта, шіркін келмейсің</w:t>
        <w:br/>
        <w:t>Димекең еді ғой.,- деп отыратын Құсайын аға. Әзі өнегелі ісімен</w:t>
        <w:br/>
        <w:t>ел ішінде беделі артқан ардагер ағаның осыдан бірер жыл болған</w:t>
        <w:br/>
        <w:t>әнгіме желісі 70-ініші жылдардың соңына қарай мерзімді баспасөздің</w:t>
        <w:br/>
        <w:t>негізгі тақырыбына айналған Бартоғай су қоймасына айысқан-ды.</w:t>
        <w:br/>
        <w:t>Құсайын Бижанов осы тұста Шелек аудандық партия комитетінің</w:t>
        <w:br/>
        <w:t>бірінші хатшысы болатын. Ырыс арнасына айналган қанал 150</w:t>
        <w:br/>
        <w:t>шақырымға созылып, екпінді құрылысқа айналғаны бар. Өйткені</w:t>
        <w:br/>
        <w:t>ол облыс шаруашылықтарында егіннің шығымдылығын арттыру,</w:t>
        <w:br/>
        <w:t>көөсністі көбейту, бау-бақшаны ұлғайту қажеттілігінен туды. Соған</w:t>
        <w:br/>
        <w:t>негізгі өзек болатын мол судың көзі Шелск оңірінде, Бартоғай</w:t>
        <w:br/>
        <w:t>шатқалында еді. Сондықтан да, бүкіл ауыртпалық, Шелек</w:t>
        <w:br/>
        <w:t>құрылысшыларына түскен болатын. Ал оны үйымдастыру, ұйытқы</w:t>
        <w:br/>
        <w:t>болу тізгінін басшы өз қолында ұстады. Алматы облысының бірнеше</w:t>
        <w:br/>
        <w:t>ауданынан өтетін үлкен Алматы каналы аңызақ даланың шөлін</w:t>
        <w:br/>
        <w:t>қандырып, бұл күнде жазираға қарай жосылып жатыр. Бұл орайда,</w:t>
        <w:br/>
        <w:t>Құсекең Дінмұхамед Қонаев пен сол кездегі Алматы облысының</w:t>
        <w:br/>
        <w:t>басшысы Асанбай Асқаровтың ұйымдастырушылық қабілетін айтыл</w:t>
        <w:br/>
        <w:t>отыратын.</w:t>
        <w:br/>
        <w:t>Ардагер ағаның ел мен жерге деген сүйіспеншілігі оның өрісі</w:t>
        <w:br/>
        <w:t>биік ақыпжандылығынан туындағандай. Арғы-бергі әңгіме</w:t>
        <w:br/>
        <w:t>барысында мұзбалақ ақын Мұқағалимен, әйгілі сазгер Шәмшімен</w:t>
        <w:br/>
        <w:t>болған кездесулері, дәс-сырлас сәттері ерекше сезіммен айтылып</w:t>
        <w:br/>
        <w:t>отыратын.</w:t>
        <w:br/>
        <w:t>Қүсекең Нарынқол, Балқаш, Шелек аудандарында басшылық,</w:t>
        <w:br/>
        <w:t>қызмет атқарған кездерінде шаруашылық жетекші</w:t>
        <w:br/>
        <w:t>беделінің биік болғанын үнемі айтып отырады. Бүгінде ел</w:t>
        <w:br/>
        <w:t>сол тұстағы кей мипистрлердің өздері Күсекеңе келіп сәлем беріп,</w:t>
        <w:br/>
        <w:t>аудан басшысынан ақыл-кеңес сұраған сәттерін тілге тиек стеді.</w:t>
        <w:br/>
        <w:t>Азаматтың еңбегі бағалалып, Ленин, Октябрь революциясы, Еңбек</w:t>
        <w:br/>
        <w:t>Қызыл Ту, Халықтар лостығы, Қызыл Жұлдыз, Отан соғысы</w:t>
        <w:br/>
        <w:t>ордендерімен марапатталады. Екі мәрте Жоғарғы Кеңестің</w:t>
        <w:br/>
        <w:t>депутаты, Орталық Комитеттің мүшесі болған. Қазақстан</w:t>
        <w:br/>
        <w:t>Үкіметінің қаулысымен Қ. Бижанов есімімен ауыл аты аталып,</w:t>
        <w:br/>
        <w:t>ономастикалық комиссияның шешімімен өзі қызмет атқарған</w:t>
        <w:br/>
        <w:t>бірнеше ауыл көшелеріне, мектептерге есімі берілгені ол кісі</w:t>
        <w:br/>
        <w:t>еңбегінің жемісіне берілген құрмет деп білеміз,</w:t>
        <w:br/>
        <w:t>Сонау 20-ыншы жылдардың күзінде дүниеге келіп, одан</w:t>
        <w:br/>
        <w:t>бергі кезеңдердің небір қиын-қыстауын бастан өткерген, елінің</w:t>
        <w:br/>
        <w:t>өркендеп өсуіне сүбелі үлес косқан. сөзі мен ісі өнеге болған</w:t>
        <w:br/>
        <w:t>Құсайын Бижанов осындай айтулы азамат еді.</w:t>
      </w:r>
    </w:p>
    <w:p>
      <w:r>
        <w:t>Ол жылы Құсайын Бижанов Балқаш аудандық партия</w:t>
        <w:br/>
        <w:t>комитетінің бірінші хатшысы болатын. Мен болсам Шелек аудандық</w:t>
        <w:br/>
        <w:t>“Енбек туы” газетінде редактор болып істейтінмін. 1969 жылғы</w:t>
        <w:br/>
        <w:t>мамыр айының орта шенінде аяқ астынан Шелек аудандық партия</w:t>
        <w:br/>
        <w:t>комитетінің кезектен тыс плонумы болып, онда үйымдастыру</w:t>
        <w:br/>
        <w:t>мәселесі қаралды. Аупарткомның бірінші хатшысы Сыдыр Әбішев</w:t>
        <w:br/>
        <w:t>зейнеткерлікке шықты да, оның орнына аупарткомның бірінші</w:t>
        <w:br/>
        <w:t>хатшысы болып Құсайын Бижанов сайланды.</w:t>
        <w:br/>
        <w:t>-. Құсекең қай жерде қызмет істемесін, беделсіз болған жоқ.</w:t>
        <w:br/>
        <w:t>Биылғы жылғы қазан айында Құсайын Бижановтың туғанына</w:t>
        <w:br/>
        <w:t>85 жыл толып отыр. Бұл дүниеде өлмейтін жан жоқ. Сол</w:t>
        <w:br/>
        <w:t>бақилықтардың арасында артында ошпейтін із қалдыратындар</w:t>
        <w:br/>
        <w:t>да аз емес. Солардың бірі-омір жолы ұрпаққа онеге болатын,</w:t>
        <w:br/>
        <w:t>жатқан жері жайлы, топырағы торқа болғыр Қүсекең еді.</w:t>
        <w:br/>
        <w:t>ЕСІМІ ЕСТЕН КЕТПЕС ЕРЕН ЖІГІТ</w:t>
        <w:br/>
        <w:t>Төлеген ӘУБӘКІРОВ Құмарұлы,</w:t>
        <w:br/>
        <w:t>еңбек ардагері</w:t>
        <w:br/>
        <w:t>1962 жылы шілде айында, мен жол түсіп Нарынқол ауданына</w:t>
        <w:br/>
        <w:t>барып, тшаруашылықтардың жаңадан қоймаға салынатын астық</w:t>
        <w:br/>
        <w:t>тұқымдарының жағлайларын қарап, қорытынды жұмыстарды</w:t>
        <w:br/>
        <w:t>аудандық партия комитетінің хаттыларына жолығып, айтуға тиісті</w:t>
        <w:br/>
        <w:t>едім. Аудан партия комителіпің бір-ақ хатттысын тауып жолықтым.</w:t>
        <w:br/>
        <w:t>Бұл адам ауданның партия комитетінің саяси жұмыстарымен</w:t>
        <w:br/>
        <w:t>шұғылданатын хатшысы Бижанов Құсайын Бижанұлы еді.</w:t>
        <w:br/>
        <w:t>Құсекең сол кездерде қырықтың шамасындағы жігіт сияқты</w:t>
        <w:br/>
        <w:t>корінді маған. Меп жүмыс жөнімді айтып түсіндіргеннен кейін,</w:t>
        <w:br/>
        <w:t>екеуіміз отырып ұзақ сөйлестік. Сөз барысында менің байқағаным,</w:t>
        <w:br/>
        <w:t>Күсекеннің мамандығы мұғалім болғанымен, астық жинау жөнінде</w:t>
        <w:br/>
        <w:t>кон білетінін сездірді. Құсекеңе астықтың келесі жылы өсірілетін</w:t>
        <w:br/>
        <w:t>тұқымы жонінде айттым. Құсскең осы мәселені аудандық</w:t>
        <w:br/>
        <w:t>комитсттің бюросының отырысында қарап, қаулы алғанын айтып,</w:t>
        <w:br/>
        <w:t>қаулының көшірмесін алдырып көрсетті. Осы бидайдың бұл</w:t>
        <w:br/>
        <w:t>аймаққа тиімсіз сортынан көптен зардап шеккен шаруашылық,</w:t>
        <w:br/>
        <w:t>басшыларын тағы да шақырып, тиісті шара қолданылатынын</w:t>
        <w:br/>
        <w:t>айтты.</w:t>
        <w:br/>
        <w:t>Мен ол жылдарда ауданаралық аймақтық ауылшаруашылық,</w:t>
        <w:br/>
        <w:t>басқармада бас агроном болып жұмыс атқарып жүрген кезім сді.</w:t>
        <w:br/>
        <w:t>51</w:t>
        <w:br/>
        <w:t>Осы таныстықтан кейін де, жұмыс жөнінде талай рет кездесіп.</w:t>
        <w:br/>
        <w:t>жақсы қарым-қатынаста, іскерлік байланыста талай мәселені</w:t>
        <w:br/>
        <w:t>шешіп жүрдік. Құсскецмен сол кездескен уақыттарымда отс бі?</w:t>
        <w:br/>
        <w:t>іскер, жылы жүректі, жоғары мәдениетті алам көзім көрді.</w:t>
        <w:br/>
        <w:t>Кейін де ауданға бірнеше рет келген кездерімде арнайы Күсекене</w:t>
        <w:br/>
        <w:t>жолығып, сәлемдесіп жүруші едім. Міне, осы күндердеп баста</w:t>
        <w:br/>
        <w:t>біз мүлделеріміз тоғысқан, озара сыйлас азаматтар болдық.</w:t>
        <w:br/>
        <w:t>Кәп кешікпей, мені Алматы облыстық партия комитетіне</w:t>
        <w:br/>
        <w:t>шақырып, Балқаш ауданындағы жаңадан құрылған, “Қоқтал”</w:t>
        <w:br/>
        <w:t>совхозына директор жұмысына баруды ұсынды. Ол жылдарда</w:t>
        <w:br/>
        <w:t>облыстық партия комитеті қазіргі Абылайхан көшесі мен</w:t>
        <w:br/>
        <w:t>“Октябрь” көшелерінің қиысқан түстағы биік ғимаратта сді.</w:t>
      </w:r>
    </w:p>
    <w:p>
      <w:r>
        <w:t>Құсекеңмен тағы да кездесіп, жөн сұрастық. Құсайын Бижапнұлы</w:t>
        <w:br/>
        <w:t>өзінің Балқаш өніріне аудандық парткомның бірінші хатшысы</w:t>
        <w:br/>
        <w:t>болып бара жатқанын айтты.</w:t>
        <w:br/>
        <w:t>Мен мипистрліктен бұйрық алып, екі күн кешігіп барлым.</w:t>
        <w:br/>
        <w:t>Алдымеп Қүсекенді іздеп тауып алдым. Құсекең аудандық партия</w:t>
        <w:br/>
        <w:t>комитетінің иленумы болып, ол пленумда Қүсекең сксуімізді</w:t>
        <w:br/>
        <w:t>мүшеліке сайланғанымызды айтты. Мені Құсекең ұсынын,</w:t>
        <w:br/>
        <w:t>сырттай сайлап жіберіпті.</w:t>
        <w:br/>
        <w:t>- Міне екеуіміз Балқаш ауланының қызметкері болдық, қайда</w:t>
        <w:br/>
        <w:t>тоқтадың - деді. Мең жаңа ғана самолеттен түсіп, тікелей</w:t>
        <w:br/>
        <w:t>келгенімді айттым. “Ал, Токен онда жүр, менің жанымда бол”</w:t>
        <w:br/>
        <w:t>деп, екеуіміз кішкентай қонақ үйде конып, өткен-кеткенді айтып,</w:t>
        <w:br/>
        <w:t>ауданның болашағын әңгімелеп, таңға жуық көзіміз іліңді. Құсекең</w:t>
        <w:br/>
        <w:t>соғыста екі аяғынан бірдей қатты жараланғанын, госпитальда</w:t>
        <w:br/>
        <w:t>емделіп, дәрігерлердің күшімен аяғы кесілмегенін, сол дәрігерлерді</w:t>
        <w:br/>
        <w:t>ұмытпай, алғысын айтып жүретінін толғана еске алды.</w:t>
        <w:br/>
        <w:t>Мен ертеңіне жүз шақырымдай ауданның батысына қарай</w:t>
        <w:br/>
        <w:t>“Көктал” совхозына жүріп кеттім. Ол кезде асфальт жол жоқ,</w:t>
        <w:br/>
        <w:t>ауданмен, Алматымен жай жолмен жүріп қатысатын.</w:t>
        <w:br/>
        <w:t>Енді келіп отырғанда, рацияға біріңші хатшы шақырып жатыр</w:t>
        <w:br/>
        <w:t>деп хабар келді, тыңдасам Құүсекең, қалай жеткенімді сүрады,</w:t>
        <w:br/>
        <w:t>бір-скі күнде келетінін айтты. Ауырып қалмауымды тілеп, ағалық,</w:t>
        <w:br/>
        <w:t>қамқорлығын да білдірді.</w:t>
        <w:br/>
        <w:t>Кешіклей, ауданнан бірінші хатшы келетін болыпты деген хабар</w:t>
        <w:br/>
        <w:t>келді. Қүсекеңді күтіп алып, болашак совхоз болатын жерін көріп,</w:t>
        <w:br/>
        <w:t>қүрылыс салатын жерлерді аралан, елмен сөйлесін, мен жатқан</w:t>
        <w:br/>
        <w:t>пәтерге келіп қондық. Осы елде скі күн болып ауданға қайтып</w:t>
        <w:br/>
        <w:t>кетті.</w:t>
        <w:br/>
        <w:t>Біздің “Көқтал” совхозына жаңа совхоз болғандықтан құрылыс</w:t>
        <w:br/>
        <w:t>52</w:t>
        <w:br/>
        <w:t>ТЕР ТӨЛЕМІ</w:t>
        <w:br/>
        <w:t>ӘБЕУ БӨПЕБАЕВ.</w:t>
        <w:br/>
        <w:t>Қазақстанның еңбек сіңірген мәдениет</w:t>
        <w:br/>
        <w:t>қызметкері, Журпалистер одағының мүшесі.</w:t>
        <w:br/>
        <w:t>1945 жылгы шілде айының бас кезі болатын. Ұлы Отан соғысы</w:t>
        <w:br/>
        <w:t>женіспен аяқталып, халқымыз бейбіт енбекке кіріскеп. Мен</w:t>
        <w:br/>
        <w:t>Польшаның Познань қаласы үшін болған шайқаста ауыр жараказ</w:t>
        <w:br/>
        <w:t>лып, Варшава қаласында госпитальда жатып смделдім. Жара</w:t>
        <w:br/>
        <w:t>жазылып, қыркүйек айының бас кезінде аман-есен елге оралдым.</w:t>
        <w:br/>
        <w:t>Сол жылдары менің жездем Смағұл Бейсенбаев Шелек аудандық,</w:t>
        <w:br/>
        <w:t>партия комитетінің бірінші хатшысы болатып. Майданнан қайтқан</w:t>
        <w:br/>
        <w:t>бетте мен жездемнің қолына келлім.</w:t>
        <w:br/>
        <w:t>Аудандық әскери комиссариаттың есебінде тұрдым. Әскери атағым</w:t>
        <w:br/>
        <w:t>кіші лейтенант. Арада көп откен жақ, аудандық, соғыс комиссариаты</w:t>
        <w:br/>
        <w:t>мені аудандық оқу бөліміне қызметке жіберді. Ол кезде орталау</w:t>
        <w:br/>
        <w:t>және орға мектептерде физкультура сабағынан бөлек әскери сағаттар</w:t>
        <w:br/>
        <w:t>өткізіліп тұратын. Оқу бәлімінің меңгерушісі Құсайын Бижанов ұзын</w:t>
        <w:br/>
        <w:t>бойлы келген, сол аяғын сылтыл басатын, аққұбаша жігіт екен.</w:t>
        <w:br/>
        <w:t>Шамасы менен екі-үш жас үлкендеу болып көрінді маған.</w:t>
      </w:r>
    </w:p>
    <w:p>
      <w:r>
        <w:t>Қүсекең мешімен біраз әңгімелесті, Өзінің Сталинград түбіндегі</w:t>
        <w:br/>
        <w:t>кескілсскен шайқасқа қатысқанын айтты. Сонан соң менің</w:t>
        <w:br/>
        <w:t>атқаратын қызметіме көшті. “Аудандық оқу бөліміне жаңадан</w:t>
        <w:br/>
        <w:t>әскери инспектор деген иғтат келді. Аудандық әскери</w:t>
        <w:br/>
        <w:t>комиссариатпен келісіп, осы жұмысқа сені алатын болдық”- деді</w:t>
        <w:br/>
        <w:t>Құсекең ағынан жарылып. Мен көп ойланған жоқпын, келісе кеттім.</w:t>
        <w:br/>
        <w:t>Сойтіп, ертесінен бастап қызметіме кірістім.</w:t>
        <w:br/>
        <w:t>Құсайын Бижановиен екі жылдың шамасындай бірге жұмыс</w:t>
        <w:br/>
        <w:t>істеуіме тура келді. Бір күні Қүсекең маған: “Майданнан аман-</w:t>
        <w:br/>
        <w:t>есен келлің, он жылдық білімің бар, оның үстіне жазу жағына ла</w:t>
        <w:br/>
        <w:t>бейімділігің жаман емес, КазГУ-дің журналистика факультетіне неге</w:t>
        <w:br/>
        <w:t>түспейсін. Жақсылап мінездеме жазып берейік”, - деді. Мен ағаның</w:t>
        <w:br/>
        <w:t>бүл айтқандарын жон көріп оқуға кеттім..</w:t>
        <w:br/>
        <w:t>Тау мен тау кездеспейді, аламмен алам кездесетіні рас екен.</w:t>
        <w:br/>
        <w:t>Мен КазГУ-дің журналистика факультетін бітіргеннен кейін</w:t>
        <w:br/>
        <w:t>Талдықорған, Сарқан, Панфилов, Жамбыл аудандарында қызмет</w:t>
        <w:br/>
        <w:t>істедім. Ал Күсекең болса Нарынқол және Балқаш аудандарында</w:t>
        <w:br/>
        <w:t>басшы совет және партия жұмыстарында болды. Анда-санда</w:t>
        <w:br/>
        <w:t>облыста болатын жиындарда кездесіп, амандық-саулық, сұрасып</w:t>
        <w:br/>
        <w:t>тұратынбыз.</w:t>
        <w:br/>
        <w:t>РЛ</w:t>
        <w:br/>
        <w:t>0</w:t>
        <w:br/>
        <w:t>“60 жылдық” атындағы совхозға берілсін деп облыстық</w:t>
        <w:br/>
        <w:t>басқармадан бұйрық, келіп, ол мал да берілді.</w:t>
        <w:br/>
        <w:t>Ендігі кезекте жаңадан қора, шопандарға үй салу және</w:t>
        <w:br/>
        <w:t>“Бақбақты” орталығын жаңадан орнату жұмысы түрлы.</w:t>
        <w:br/>
        <w:t>Құсайын Бижанович бір күні шопапларды аралап. Тасмұрын</w:t>
        <w:br/>
        <w:t>биігінде тұрып: мына алдыңғы жазда осы “Ақдала” даласында</w:t>
        <w:br/>
        <w:t>жүзлеген, тіпті мыңдаған трактор, машина, экскаватор. скенер.</w:t>
        <w:br/>
        <w:t>грейдер жұмыстар атқарады деген еді. “Ақдалада” епбек майданы</w:t>
        <w:br/>
        <w:t>болып, құм тобелерді аударған бульдозерлер, планеркалар, шаңды</w:t>
        <w:br/>
        <w:t>аспанға көтеріп, күндіз-түні тынбай ақ даланы жыртты.</w:t>
        <w:br/>
        <w:t>“Бақбақты” совхозынан алғашқы күріш дәні жиналып, бірінші</w:t>
        <w:br/>
        <w:t>Ақдалаға егілген күріш коп өнім берді. 55-60 кейбір жерлерден 80</w:t>
        <w:br/>
        <w:t>центнерден күріш алынып үкіметке бірінтіі Балхаш күрізн</w:t>
        <w:br/>
        <w:t>жіберілді.</w:t>
        <w:br/>
        <w:t>500 жүздей гектар жерге егілген күріштен 35000 центпердей</w:t>
        <w:br/>
        <w:t>күріш жиналып, үкімет қоймасына құйылуға жіберілді.</w:t>
        <w:br/>
        <w:t>- Төкен, бұл ақ күріш үшін қаніна тер төгілді, қанша үйқысыз</w:t>
        <w:br/>
        <w:t>түн өтті, жігіттердің еңбегі елімізге байлық әкелді,- деп Құсекең</w:t>
        <w:br/>
        <w:t>қайта-қайта күрішті қолына алып, жас балаша қуанған.</w:t>
        <w:br/>
        <w:t>Кезекті бюро жиналысында қой қораларының, шопан үйлерінің</w:t>
        <w:br/>
        <w:t>жетіспейтінін жеткізген едім.</w:t>
        <w:br/>
        <w:t>Құсекең облыспен сөйлесіп, бір екі вагон алып берді, бірақ та</w:t>
        <w:br/>
        <w:t>олар киіз үйден жылы болмады. Шопандарға скі қабаттап, киіз</w:t>
        <w:br/>
        <w:t>жауып, үйдің іртесін көміп, шығаберіс ссік алдына жылы дәліз</w:t>
        <w:br/>
        <w:t>соғып жақсы қыстатып шықтық. Қүсекең бір күні телсфон соғып,</w:t>
      </w:r>
    </w:p>
    <w:p>
      <w:r>
        <w:t>бүгін барып киіз үйде қыстап отырған бір шопанның үйіне қонып</w:t>
        <w:br/>
        <w:t>шығайық, қалай қарайсың,- делі. Асылбеков Басқарбай дсген</w:t>
        <w:br/>
        <w:t>шопанның киіз үйінде қонып, түннің бір уақытына дейін</w:t>
        <w:br/>
        <w:t>обкомнан келген өкілмен бірге әңгімс лүкенп құрып отырып</w:t>
        <w:br/>
        <w:t>Күсекең: - Мына үйде қонып жату емес, тіпті үлкен қонақтар</w:t>
        <w:br/>
        <w:t>қабылдауға да болады скен, үй жылы, соғым сойылған,</w:t>
        <w:br/>
        <w:t>дастарханыцызда үнді шайы, ақ нан, сары май, халдерің жақсы</w:t>
        <w:br/>
        <w:t>екең - деді шопанға.</w:t>
        <w:br/>
        <w:t>-- Қүсеке, халіміз жақсы, мони, дүкен келіп тұрады, жем-</w:t>
        <w:br/>
        <w:t>шөбіміз жеткілікті - деді Басқарбай шопан,</w:t>
        <w:br/>
        <w:t>Қүсскең ертеңіне жолда маған: Шынымды айтсам, қазақ</w:t>
        <w:br/>
        <w:t>үйлерде қыста қалған шопандардың жағдайларынан қорқып,</w:t>
        <w:br/>
        <w:t>келгенім де осы ссбсп еді, бірақ та халдері жақсы екеп, рахмет</w:t>
        <w:br/>
        <w:t>директор жолдас, деп ризалығын біллірді.</w:t>
        <w:br/>
        <w:t>. Директор жолдас саған 5-6 шақырым жол түгіл, біз мына</w:t>
        <w:br/>
        <w:t>Гасмұрын тауын көшіріп те береміз дегені. Соның ертеңіне маған</w:t>
        <w:br/>
        <w:t>56</w:t>
        <w:br/>
        <w:t>ғу</w:t>
        <w:br/>
        <w:t>бар ма, ол кісі енді Политбюроға капдидат болды, барлық, ;</w:t>
        <w:br/>
        <w:t>суреті болуға тиісті. Табылса екеуін алсын, бізде де жоқ” - сі.</w:t>
        <w:br/>
        <w:t>Мен Қүсекешпің қандай ұқыпты, терең ойлы алам екенін ойдан</w:t>
        <w:br/>
        <w:t>қайран қаламын. Жұмыста ірі-ұсақ демей басынан бак: айшығына</w:t>
        <w:br/>
        <w:t>дейін ұқылты тындыратыны таңдандырды. Қарапайым портретке</w:t>
        <w:br/>
        <w:t>дейіп ойлап, қораларды ақтау керектігін байкап жүруі соның Сір</w:t>
        <w:br/>
        <w:t>мысалы ғана.</w:t>
        <w:br/>
        <w:t>Осы сайлау жөнінде Қүсекеннен басқа, бір адамның не істен</w:t>
        <w:br/>
        <w:t>жатырсыңдар деп бірде-бір алам сұрамады да.</w:t>
        <w:br/>
        <w:t>Бәрінен де портрет табу қиын болды. Алматыда әлі шықпаған,</w:t>
        <w:br/>
        <w:t>ешбір жерден таппадық. Іздеп көрсеңші, басқа атқарылған гаудай</w:t>
        <w:br/>
        <w:t>жұмыстарыңнап қиын болмас дегенде Қүсекеңнің қаншама мән</w:t>
        <w:br/>
        <w:t>беріп отырғанын мен сонда ғана түсіндім.</w:t>
        <w:br/>
        <w:t>Меп экспедитор Шейінмен хабарласқанымда, тек қана</w:t>
        <w:br/>
        <w:t>Мәскеуге баруым қалды, басқа жерле жоқтығын айтты. “Әлі жапа</w:t>
        <w:br/>
        <w:t>политбюро суреттерін шығарыл республикаларға жіберуге</w:t>
        <w:br/>
        <w:t>үлгермепті. Мәскеуге барсац бар, бірақ та ертең жет, кейін қалсан</w:t>
        <w:br/>
        <w:t>сәні болмайды” --дедім мен дс.</w:t>
        <w:br/>
        <w:t>Ертеңіне сағат тоғызда скі дана жаңа ғана сайланған политоюро</w:t>
        <w:br/>
        <w:t>мүшелерінің бояуы кеппеген портреттерін алып Шейін жетті.</w:t>
        <w:br/>
        <w:t>Бір данасын ауданға жіберіп, Қүсекеңе телефон соққанымда</w:t>
        <w:br/>
        <w:t>Қүсекең маған “Саған қапдай рахмет айтсам скен, балаларыңның</w:t>
        <w:br/>
        <w:t>бақытын көр, Сен нағыз азаматсың”, - деп қатты көңілденді.</w:t>
        <w:br/>
        <w:t>Димекең алдымен совхоз орталығына келді. Мен, партком,</w:t>
        <w:br/>
        <w:t>ауылдық кеңес ирелосдателі үшеуіміз совхоздың інекарасына күтіп</w:t>
        <w:br/>
        <w:t>алдық.</w:t>
        <w:br/>
        <w:t>Димекен кара ЗИЛ машинасымен келді, жанында Алматы</w:t>
        <w:br/>
        <w:t>облыстық партия комитетінің бірінші хатшысы А. Аскаров.</w:t>
        <w:br/>
        <w:t>Қүсекең меп Ахметов, Атымтай Қисанов бар, скінші машинада</w:t>
      </w:r>
    </w:p>
    <w:p>
      <w:r>
        <w:t>генералдар, кейін білдім, Ішкі істер Министрі, КГБ Комитетінін</w:t>
        <w:br/>
        <w:t>бірінші орынбасары, Совмин төрағасының орынбасары Жиенбаев</w:t>
        <w:br/>
        <w:t>Сәкен, Димекеңнің көмекшісі Бекежанов Дүйсстай, тағы да үшінші</w:t>
        <w:br/>
        <w:t>машинадан адамдар түсіп жатты.</w:t>
        <w:br/>
        <w:t>Құүсекең Димскеңе біздерді таныстырып болғаннан кейін,</w:t>
        <w:br/>
        <w:t>Димаш Ахметұлы бізден қал-жағдайларымызды сұрады.</w:t>
        <w:br/>
        <w:t>Ешкімге айтпасақ та, сонхоздың алдында адамдар толып тұрды.</w:t>
        <w:br/>
        <w:t>Димаш Ахметүлы, Асанбай Асқарұлына бір, кеңсенің маңдай</w:t>
        <w:br/>
        <w:t>алдына бр қарап, рамада ілулі түрғандарынан жаңа политбюро</w:t>
        <w:br/>
        <w:t>мүшелерінің суреттерін көріп: “Асанбай Асқарұлы, мен әлі осы</w:t>
        <w:br/>
        <w:t>политбююоро мүшелерінің портреттерін Алматыдан көре алмадым,</w:t>
        <w:br/>
        <w:t>қайдан алдыңдар” - деді. Асекең қызарып, Қүсекене қаралы.</w:t>
        <w:br/>
        <w:t>58</w:t>
        <w:br/>
        <w:t>Балхаш ауданы үкіметке күріш тапсыратын ірі ауланға</w:t>
        <w:br/>
        <w:t>айналды. Мал басы асылдандырылды, көбейді, үкіметке сапалы</w:t>
        <w:br/>
        <w:t>ет беретін шаруашылықтар болды. Барлық салала да аудан</w:t>
        <w:br/>
        <w:t>шаруашылығы сапалы дамыды. Мектептер салынып, балалардың</w:t>
        <w:br/>
        <w:t>оқуы, білім алуы жақсарды. Ойын-сауық отауларының</w:t>
        <w:br/>
        <w:t>жұмыстары да жақсы дамып, үлкен жұмыстар атқарылды.</w:t>
        <w:br/>
        <w:t>Ауданда халық театры ашылды.</w:t>
        <w:br/>
        <w:t>Ауданның коммупалдық жұмысы да, мәдени жұмыстарымен</w:t>
        <w:br/>
        <w:t>қатар жақсы дамыды. Ауданда аң өсіру ісі де дамып. орман</w:t>
        <w:br/>
        <w:t>шаруашылығы сапалы өңделді. Сауда жүмысы жақсарлы.</w:t>
        <w:br/>
        <w:t>Совхоздар арқылы, жергілікті жерден оқуға жастар жіберіліп. әр</w:t>
        <w:br/>
        <w:t>саладан мамандар дайындалды.</w:t>
        <w:br/>
        <w:t>Міне, содан бері талай жыл өтті, көп жағдайлар ұмытылды.</w:t>
        <w:br/>
        <w:t>мен ойда қалғандарын ғана қысқаша ғана жаздым. Ұмытылтан</w:t>
        <w:br/>
        <w:t>оқиғалар болса, өзге замандастар толықтырар деп ойлаймын.</w:t>
        <w:br/>
        <w:t>Біздер, Қүсекеңмен бірге қыруар жұмыстар атқарып, аулапның</w:t>
        <w:br/>
        <w:t>үлкен жұмыстарыпа қатыстық. Аудац жерінде ошшпестей ізіміз</w:t>
        <w:br/>
        <w:t>қалды.</w:t>
        <w:br/>
        <w:t>Еншігі ұрпақтардың міндеті, сол ауданда елі, халқы үштін</w:t>
        <w:br/>
        <w:t>терлерін төгіп, түн ұйқыларын бөліп, болалаққа сңбек жасаған</w:t>
        <w:br/>
        <w:t>азаматтардың аттарын ұмытпай, аудан тарихына жазып, жас</w:t>
        <w:br/>
        <w:t>ұрпақтарға өнегелі өмірін үлгі етер деп ойлаймын.</w:t>
        <w:br/>
        <w:t>Құсайын Бижапұлы туғанынан ақынжанды адам болатын.</w:t>
        <w:br/>
        <w:t>Құсекең ГАЗ-69 машинасымен жүруші еді. Пермеш атты машина</w:t>
        <w:br/>
        <w:t>жүргізушісін жолда талай рет тоқтатып, блокнотқа, болмаса,</w:t>
        <w:br/>
        <w:t>жай қағазға тіліне оралған өлен жолдарын жазып алатың.</w:t>
        <w:br/>
        <w:t>Бір күні осындай бір сәтте машинаны тоқтатқызып, қағазға</w:t>
        <w:br/>
        <w:t>жаза басталы, мен Күсекеңе: - Ол не? Біороға керек мәселе ме,</w:t>
        <w:br/>
        <w:t>әлде өлең бе? - делім. Е, Төкен-ай, мен “Бақай” тауы туралы</w:t>
        <w:br/>
        <w:t>жазып отырмын деп күлді. Бақайыңыз кім, бұндай аламды</w:t>
        <w:br/>
        <w:t>ауданда естімедім ғой дегенімде, Қүсекең әңіімесін жалғастырды.</w:t>
        <w:br/>
        <w:t>- Тәкен менің мамандығым мұғалім. Жасымнан осы өлең жазуды</w:t>
        <w:br/>
        <w:t>жақсы көретінмін. Соғыс болды. Жараланып елге келдім.</w:t>
        <w:br/>
        <w:t>Ауылдың, елдің жағдайы қиың болды, жұмыс көп істеуге тура</w:t>
        <w:br/>
        <w:t>келді. Өлең жазу ұмытылып қалды, жағдай ауыр болып, Әр</w:t>
        <w:br/>
        <w:t>түрлі жұмыстар атқарлым. Өмір жолым қиын болды. Сонда да</w:t>
        <w:br/>
        <w:t>анда-санда жазып қоямын, бірақ та артына түсіп жазуға уақыт</w:t>
        <w:br/>
        <w:t>жоқ.</w:t>
      </w:r>
    </w:p>
    <w:p>
      <w:r>
        <w:t>“Асы” жайлауына шығарда “Бақай” тауының үстімен жол</w:t>
        <w:br/>
        <w:t>жүреді. “Бақай” тауы менің туған жерім, “Асысаға” ауылының</w:t>
        <w:br/>
        <w:t>іргесіндегі тау. “Бақай” деген бір атамыз болыпты сол тауда,</w:t>
        <w:br/>
        <w:t>62</w:t>
        <w:br/>
        <w:t>аудандық сессияда, пленум жұмысында аттарын атайық, Мұмын</w:t>
        <w:br/>
        <w:t>осындай жағдай әсерін тигізер” - деді.</w:t>
        <w:br/>
        <w:t>Бұл мәселеге елдің бәрі ат салысып, аудандағы арызқонлардып</w:t>
        <w:br/>
        <w:t>бәрі анықталғандай болды. Колхоз, совхоздар өз арызқонларғи</w:t>
        <w:br/>
        <w:t>анық біледі. Арызқой ағайынды екі адам анықталды. Козсын</w:t>
        <w:br/>
        <w:t>арыздан соң осы екі коммунист ауланға шақырылып, Құсекеті</w:t>
        <w:br/>
        <w:t>бұл екеуімен жеке-жеке сөйлесті. Екі арызының әкесін ауыллел</w:t>
        <w:br/>
        <w:t>алдырып сөйлесіп, қандай окпе-шағымың бар? ЦК- ға, Мәске</w:t>
        <w:br/>
        <w:t>балаларың неге ай сайын арызданалы? Өздерің ғой жүздеп енгі</w:t>
        <w:br/>
        <w:t>ұстап, табындап жылқы ұстап, заңды бүзасыңдар, жұмыс істемен</w:t>
        <w:br/>
        <w:t>елді бүлліріп, балаларыңды арызқой жасағапсың деп еске</w:t>
        <w:br/>
        <w:t>жасады. Арыз жазуды қоймасаңдар, елді сендердің өздеріңе інара</w:t>
        <w:br/>
        <w:t>қолданамыз деп те ескерткен. Жалғыз сіздің балаларыңыз смсег.</w:t>
        <w:br/>
        <w:t>сол ауылдан арыз жазылса, Сізден сүраймын, өйткені сол ауылдың</w:t>
        <w:br/>
        <w:t>қариясысыз, жұртыңызды жинап сөйлесіңіз. Ауылдан ары:</w:t>
        <w:br/>
        <w:t>жазылмасын. Арыз жазсаңыз, шын шағым жазылсын -- ден</w:t>
        <w:br/>
        <w:t>аманат-таған. Осы әңгімеден соң “Құйған”, “Балатопар”</w:t>
        <w:br/>
        <w:t>ауылдарында өтірік-домалақ арыз жазу мүлдем тоқтатылыпты.</w:t>
        <w:br/>
        <w:t>Кейінірек аудан бойынша да домалақ арыз жазу сирелі және</w:t>
        <w:br/>
        <w:t>арыз жазылса, інын кемшілік жазылатын болды.</w:t>
        <w:br/>
        <w:t>Құсекең жұмыс атқарған жылдарда бірде-бір адамды орынсыз</w:t>
        <w:br/>
        <w:t>жазаланып, ісін сотқа бергізген емес. Тіпі сол ауданның кадрларын</w:t>
        <w:br/>
        <w:t>оқытып, кейіннен іс білетін мамандарды, аудан адамдарынан</w:t>
        <w:br/>
        <w:t>жұмысқа жоғарылатуды ұсынды. Қүсскең тұсында, көптеген</w:t>
        <w:br/>
        <w:t>мамандар совхоз директорлары, аудан басшылары жұмысына</w:t>
        <w:br/>
        <w:t>жоғарылатылды.</w:t>
        <w:br/>
        <w:t>Осы жылдарда жақсы кадрлар өсіп, үлкен жұмыстар аткарды,</w:t>
        <w:br/>
        <w:t>мысалы, Ахметов Анатолла - ауданның бірінші хатшысы болды.</w:t>
        <w:br/>
        <w:t>Балтағұлов Ізбасар - атқару комитетінің төрағасы, Қалдыбек деген</w:t>
        <w:br/>
        <w:t>азамат, Шымырбаев Қалтай, Қарқынбаев Әділ, Ақкүшіков</w:t>
        <w:br/>
        <w:t>Бақберген совхоз директоры болып жақсы жұмыстар атқарды.</w:t>
        <w:br/>
        <w:t>Орден мелері көптеп өсті, еңбек ерлері, алтын жұлдызға ие болды.</w:t>
        <w:br/>
        <w:t>Ауданда мал басы және малдың сапасы өсіп, жақсарды.</w:t>
        <w:br/>
        <w:t>Жергілікті ірі қара малы, қазақтың ақбас смырларымен жақ-</w:t>
        <w:br/>
        <w:t>сартыла бастады. Америкадан әкелінген “Санта гер труда” атты</w:t>
        <w:br/>
        <w:t>ірі қара малы өсіріліп, жақсы тұқым берлі. Қой малы, қаракөл</w:t>
        <w:br/>
        <w:t>қойларымен жақсарды. Жылқы малы жаба тұқымды, асыл</w:t>
        <w:br/>
        <w:t>тұқымды айғырлармен жақсарды.</w:t>
        <w:br/>
        <w:t>Аң өсіру жүмысы қолға алынып, өзінің жақсы онімін беріп,</w:t>
        <w:br/>
        <w:t>ауданға, облысқа, алтын қорға жақсы табыс түсірді. Міне,</w:t>
        <w:br/>
        <w:t>айтылған жұмыстардың нәтижелі болуы осы ауданды басқарып,</w:t>
        <w:br/>
        <w:t>54</w:t>
        <w:br/>
        <w:t>ұнамай қалды ма? Неге үндемейсіз? - деп</w:t>
      </w:r>
    </w:p>
    <w:p>
      <w:r>
        <w:t>сен сг неп шайға шақырдың емес пе. Шайыңды</w:t>
        <w:br/>
        <w:t>4 қайда? - депті.</w:t>
        <w:br/>
        <w:t>болын ұйғыр көзінен жасы аққанша күліпті. Артынша:</w:t>
        <w:br/>
        <w:t>Көрші - -дка, бұл ұйғырдың ұлттық тағамы. Мүны -- “Еткен</w:t>
        <w:br/>
        <w:t>Сезет пен апай деи түсінген екенсіз ғой. Оқасы жоқ. Етті келесі</w:t>
        <w:br/>
        <w:t>зәсіз.- денті күліп. Ыңғайсыз сұрақ қойғанын снді аңғарған</w:t>
        <w:br/>
        <w:t>ха қосылып күліп, құшақтасып тарасыпты.</w:t>
        <w:br/>
        <w:t>әуриінде екі отбасы да тату-тәтті көршілер, Бірінің үйіне бірі бас</w:t>
        <w:br/>
        <w:t>сукпаса отыра алмайды, - деп хатшы жүртты бір желпінлірін</w:t>
        <w:br/>
        <w:t>кезіп хатппы орамды ойларын айтып, радио арқылы сөйлеп</w:t>
        <w:br/>
        <w:t>берлі</w:t>
        <w:br/>
        <w:t>Бнжановпен скінші кездесуім - 1977 жылы. Сол жылы</w:t>
        <w:br/>
        <w:t>қазақтың Оіртуар азаматы, Социалистік Еңбек Ері, академик --</w:t>
        <w:br/>
        <w:t>эысының Післек ауданында басталып, арнайы тойлаңды.</w:t>
        <w:br/>
        <w:t>Ауданның “СССР-дің 50 жылдығы” атындағы совхозда (қазір</w:t>
        <w:br/>
        <w:t>он атыпдағы ауыл) жазушымен қызықты кездесу отті.</w:t>
        <w:br/>
        <w:t>аты Облыстық партия комитетінің хатшысы Ізбасар Балтагүлов,</w:t>
        <w:br/>
        <w:t>тан Жазушылар одағы басқармасының скінніі хатшысы</w:t>
        <w:br/>
        <w:t>; Мұртаза бастап апарған арнайы делегация құрамында қазақ</w:t>
        <w:br/>
        <w:t>энері мен с. ығайы мен сығайлары бар еді. Атап айтқанда,</w:t>
        <w:br/>
        <w:t>(5. Майқанова, &lt; 7. Қожамқұлов, Ә.Тәжібаев, Ш. Жандарбекова,</w:t>
        <w:br/>
        <w:t>Қ.Қармысов, Ғ. Қайырбеков, Ж. Молдағалиев және мен болдым.</w:t>
        <w:br/>
        <w:t>Октябрь селосының мәдениет сарайында бүкіл Шелек</w:t>
        <w:br/>
        <w:t>ауданының әдебиетні сүйетін әкілдерінің көп жиналғандығы сонша,</w:t>
        <w:br/>
        <w:t>Залға симай кетті.</w:t>
        <w:br/>
        <w:t>Кездесулі ашқаң Шелек аудандық партия комитетінің бірінші</w:t>
        <w:br/>
        <w:t>хантысы Қ.Бижанов Ғабеннің шығармашылық, жолына кеңінен</w:t>
        <w:br/>
        <w:t>тоқталды. Бір ғажабы, бұл кісі әдебиетті жстік білетінін, көп</w:t>
        <w:br/>
        <w:t>оқитынын өзінің ой-толғаныстары арқылы жиналған қауымға</w:t>
        <w:br/>
        <w:t>жатық тілмен жеткізді.</w:t>
        <w:br/>
        <w:t>Сөзінің соңында:</w:t>
        <w:br/>
        <w:t>-- Ғабе, кітабыңызды оқыганда, сіздің әр кейіпкерінізбен бірге</w:t>
        <w:br/>
        <w:t>жүргендей әсерде боламыз. Соңғы кездерде біздің ауланда Қайрош,</w:t>
        <w:br/>
        <w:t>Ұлпан, Еркебұлан атты есімдер көбейін кетті. Бұл сіздің</w:t>
        <w:br/>
        <w:t>қаламыпыздан шыққан ксйіпкерлеріңіздің ықпалы мен өнегес</w:t>
        <w:br/>
        <w:t>25</w:t>
        <w:br/>
        <w:t>шеберлікпен жұмыс аткарған Құсайын Бижановтың арқасында</w:t>
        <w:br/>
        <w:t>тапа болды деп айтсақ қатссі жоқ.</w:t>
        <w:br/>
        <w:t>Құсекең жауапты жұмыс атқарып жүрсе де жат мінез көрсетіп,</w:t>
        <w:br/>
        <w:t>менменсіген адам емес еді. Әр кезде де кішіпейіл, адамгершілігі</w:t>
        <w:br/>
        <w:t>мол. кешірімді адам болатын.</w:t>
        <w:br/>
        <w:t>Бір күңдері Құүсекең біздің совхозға келіп, шаруаны аралап, бір</w:t>
        <w:br/>
        <w:t>малшыларда қонақ болып отырғанда: -- Күсеке, қазір ауданда,</w:t>
        <w:br/>
        <w:t>сонхоздарда орасан коп жұмыстар атқарылып, жақсы</w:t>
        <w:br/>
        <w:t>көрсеткіштерге қол жеткіздіңіз. Осы жұмыстардың бәрі білікті</w:t>
        <w:br/>
        <w:t>ұйымдастыру мен басқару нәтижесінде болып жатыр. Осының</w:t>
      </w:r>
    </w:p>
    <w:p>
      <w:r>
        <w:t>бәрін қайдан алып ұйымдастырасыз?, - деп сауал қойғанымда:</w:t>
        <w:br/>
        <w:t>Әй, Токен-ай, мең сендерден үйренем, халықтан үйренем. Бұл</w:t>
        <w:br/>
        <w:t>жұмыстарды сіздер арқылы іске асыруға тырысамын. Бесжылдық</w:t>
        <w:br/>
        <w:t>жоспар жасағанда сол жоспарға ең керектісін енгізуге тырысамын,</w:t>
        <w:br/>
        <w:t>күні бұрын облыспен сөйлесіп, келісіп жүремін, -- деп сөзді</w:t>
        <w:br/>
        <w:t>аяқтаады.</w:t>
        <w:br/>
        <w:t>1963 жылдың күз айлары шамасында совхоз директорларын</w:t>
        <w:br/>
        <w:t>бас мал мамандарымен “Құйған” кой совхозына семинарға</w:t>
        <w:br/>
        <w:t>жинады. Семинар тақырыбы - ірі кара малының жергілікті</w:t>
        <w:br/>
        <w:t>сүрлеммен қалай бордақылау жөнінде болды. Ол кезде ірі қара</w:t>
        <w:br/>
        <w:t>малын бордақылап семірту осы совхозда жақсы жолға қойылған</w:t>
        <w:br/>
        <w:t>болатын.</w:t>
        <w:br/>
        <w:t>Семинар біткенде “Құйған” совхозының директоры бәрін</w:t>
        <w:br/>
        <w:t>шақырып қонақ кәде жасалы. Құсскеңе қойдың басын ұсынған,</w:t>
        <w:br/>
        <w:t>бас жас малдікі екен, ми палау жаса деп жанындағы семинар</w:t>
        <w:br/>
        <w:t>жұмысын ұйымдастырып жүрген екі райком инструкторларының</w:t>
        <w:br/>
        <w:t>біріне берді. Ол инструктор дұрыс сстімеді ме, бастын құйқасын</w:t>
        <w:br/>
        <w:t>өзі жеп алды. Жанындағы отырған қулау Шабақов: “Әй, Қамза.</w:t>
        <w:br/>
        <w:t>Құүсекең ми-палау жаса деп берді ғой, сен басты мұжығаның</w:t>
        <w:br/>
        <w:t>қалай” - дегені. Құсекең Қамзаға бір қарап: “әй, ми-палау-ай”</w:t>
        <w:br/>
        <w:t>деп әбден күлді. Қамза нс істеріп білмей, Құсекс “кешіріңіз” деп,</w:t>
        <w:br/>
        <w:t>сыйдың аяғына дейін отыра алмай, сұранып сыртқа шығып жоқ</w:t>
        <w:br/>
        <w:t>болды. Жолдас-құрдастары кәтікес шейін Қамзаны “Ми-палау”</w:t>
        <w:br/>
        <w:t>деп атап жүрді. Мал сойып ми-палау жасағанда жігіттер күліп:</w:t>
        <w:br/>
        <w:t>“Қамзаша жасайық па, қалай? деп” күлуші еді.</w:t>
        <w:br/>
        <w:t>Құсайын Бижанұлы жұмыста тынымсыз адам болатын. Бір</w:t>
        <w:br/>
        <w:t>жұмысты бастаса, аяқталғанша тынбаушы елі. Күріш совхозының</w:t>
        <w:br/>
        <w:t>алғанқы орталығы осы ескі “Бақбақты” ауылы болды. Күріш</w:t>
        <w:br/>
        <w:t>совхоздарын кұру, біздің “Бақанас” қой совхозына ерекше ауырлау</w:t>
        <w:br/>
        <w:t>тиді. Күрішті совхоздарына бөлініп берілген жермен бірге, мындаған</w:t>
        <w:br/>
        <w:t>қой, сиыр, жылқы, құрал жабдықтары бірге кетті. 12 мың қой</w:t>
        <w:br/>
        <w:t>58</w:t>
        <w:br/>
        <w:t>материалдары коп жеткізілетін. Сондықтан да, мен тоқал тамдарда</w:t>
        <w:br/>
        <w:t>отырған соғыс ардагерлеріне, мамандармен, құрылысты,</w:t>
        <w:br/>
        <w:t>механизаторлармен бірлсй шатырлы, еденді үйге кіргіздім. Мешіц</w:t>
        <w:br/>
        <w:t>осы жұмысыма ел риза болды. Бірақ та облыс басшылары</w:t>
        <w:br/>
        <w:t>совхоздың дүниссіне жске меншікке үй салып жатыр деп реніш</w:t>
        <w:br/>
        <w:t>білдірді. Ол кезлерле тәртіп катал болатын. Мені ауданға шақырып,</w:t>
        <w:br/>
        <w:t>Құсскең жағдайды сұрап білді.</w:t>
        <w:br/>
        <w:t>- Соғыс ардагерлеріне жақсы үй салмасақ, олардың</w:t>
        <w:br/>
        <w:t>жағдайларын жақсартпасақ, біздің істеген жұмысымыздың</w:t>
        <w:br/>
        <w:t>нәтижесі қайсы? Азаматтардың кобі соғыс даласынан қайтпай</w:t>
        <w:br/>
        <w:t>қалды, ал келгендердіп жағдайына қарамасақ біздің кісілігіміз</w:t>
        <w:br/>
        <w:t>қайда?</w:t>
        <w:br/>
        <w:t>Ауданның барлық директор, басшыларына ардагерлерді</w:t>
        <w:br/>
        <w:t>қамқорлыққа алу, оларға арнан үй салуды қатты тапсырды.</w:t>
        <w:br/>
        <w:t>Ауданда бірде кеңейтілген бюро мәжілісі өтті. Ол кезде</w:t>
        <w:br/>
        <w:t>басшылардың үстінен домалақ арыз жазушылар көптеп саналатып.</w:t>
        <w:br/>
        <w:t>Көптеген арыз өтірік жазылып. осы арыздарды тексеру</w:t>
        <w:br/>
        <w:t>мәселесімен жауапты жұмыс атқаратын адамдар сергелдеңге</w:t>
        <w:br/>
        <w:t>салынып, коп уақыттарын босқа кетіріп, арыз тексерумен жүруші</w:t>
        <w:br/>
        <w:t>еді. Осындай бір жағдай “Құйған” совхозында болып, директордың</w:t>
      </w:r>
    </w:p>
    <w:p>
      <w:r>
        <w:t>үстінен домалақ арыз ай сайын, жазылып тексеріліп түратын.</w:t>
        <w:br/>
        <w:t>Комиссияның бірі кетіп жатқанла, екінші комиссия тағы жазылған</w:t>
        <w:br/>
        <w:t>домалақ арызды тексеруге келіп жатушы еді.</w:t>
        <w:br/>
        <w:t>Бір күні келіп, “Құйған” совхозының директоры жылағандай</w:t>
        <w:br/>
        <w:t>болып, екі жылдай менің үстімпен арыз жазып, тексерумен әбден</w:t>
        <w:br/>
        <w:t>қажытты. Менің кішәмді тауып жазалацыздар, пс арызымды қарап</w:t>
        <w:br/>
        <w:t>орнымнан босатыңыздаршы, - деп Қүсекене шағым жасапты.</w:t>
        <w:br/>
        <w:t>Жұмыскер мен шаруалардың арыз-шағымдары мүқият</w:t>
        <w:br/>
        <w:t>қаралыт,, тәртіп бұзғандарға қатал шара қолданылатын. Осындай</w:t>
        <w:br/>
        <w:t>жағдайларды пайдаланып, әрбір ауылда “іштатный” арызқойлар</w:t>
        <w:br/>
        <w:t>пайда болган. Олар елден естіген-білгендерін өтірік, шынын</w:t>
        <w:br/>
        <w:t>араластыра арыз жазып, өз мүддесіне пайдаланып, басшыларды</w:t>
        <w:br/>
        <w:t>осымен қорқытып, совхоз-колхозларға арыз тексерумен жұмысқа</w:t>
        <w:br/>
        <w:t>кедергі, елді әуреге салып жүретіп. Балқаш ауданы - арызқойлар</w:t>
        <w:br/>
        <w:t>ауданы деп те аталған күндер болған. Міне осы мәселе бюрода</w:t>
        <w:br/>
        <w:t>қаралған еді. Бұл жиналыста Күсекең былай деп қорытындыға</w:t>
        <w:br/>
        <w:t>тоқталды: “Устав коммунистің үлкен кішісіне бөлмейді, жауапксер-</w:t>
        <w:br/>
        <w:t>шілік бәріне бірдей -- сондықтан да, аудан көлемінде арыз</w:t>
        <w:br/>
        <w:t>жазатын-дарды анықтаңдар. Ал сосын олардың жазған арыздары</w:t>
        <w:br/>
        <w:t>дұрыс болмай шықса, оның тәртібін қарап, осы арызды тексеруге</w:t>
        <w:br/>
        <w:t>кеткен шығынды мойнына салып, атын аудандық, газетке жазып,</w:t>
        <w:br/>
        <w:t>55)</w:t>
        <w:br/>
        <w:t>5</w:t>
        <w:br/>
        <w:t>сөйлеспей сырт беріп жүрген бастылары, прорабтары мен совхоз</w:t>
        <w:br/>
        <w:t>конторына келіп, саған қай жерге асфальг төсеу керек көрсетші</w:t>
        <w:br/>
        <w:t>дегені. Мен қуанғаннан бөркімді аспанға лақтырып екі күп ішінде,</w:t>
        <w:br/>
        <w:t>совхоздың орталығына ауданнан келетін және Алматыдан келетін</w:t>
        <w:br/>
        <w:t>8-шақырымдай жолды совхоз конторына дейін асфальтатып</w:t>
        <w:br/>
        <w:t>алдым.</w:t>
        <w:br/>
        <w:t>Құсекене телефон соғып: “Құсайын Бижанович И. Шітейнге</w:t>
        <w:br/>
        <w:t>ұрыспаңыз, оның халі келетін емес. Біз жолды бітіріп те қойдық.</w:t>
        <w:br/>
        <w:t>Бұл жол бір сиырдың етімен, бір қап күрішпен бітті”, -деп күлдім.</w:t>
        <w:br/>
        <w:t>Құсекеңнің қуанғаны телефоннан білініп тұр. “Қалауын тапса</w:t>
        <w:br/>
        <w:t>қар да жанады” дегенші іске асырынсың, рахмет деген еді.</w:t>
        <w:br/>
        <w:t>Жолға жақын қораларды осы сыбыс басталғаннан қолға алған</w:t>
        <w:br/>
        <w:t>едік. Құрылысшылар тез арада бітірді. Жолдан жақсы-ақ көрінеді.</w:t>
        <w:br/>
        <w:t>Құсайын Бижанұлы бір күні совхоз орталығына дайындықты</w:t>
        <w:br/>
        <w:t>көруге келді. Жаңадан жасалған асфальт жолмен жүріп, жаңа</w:t>
        <w:br/>
        <w:t>арканы көріп, жақсы жұмыстар атқарылғанын көрді..</w:t>
        <w:br/>
        <w:t>Жолға жақын жаңадан салынған тас қоралар, шопандардың</w:t>
        <w:br/>
        <w:t>шатырлы үйлері Алматыдан келе жатқан аламдарға Тасмұрын</w:t>
        <w:br/>
        <w:t>жотасының күнгейінен әдемі көрініп ақ түр. Күсекең бұларды</w:t>
        <w:br/>
        <w:t>корген жоқ еді. Бұл қораларды қашан салып жібердіңдер, қандай</w:t>
        <w:br/>
        <w:t>жақсы салынған деп таңданды. “Шіркін-ай, сыртын ақтап</w:t>
        <w:br/>
        <w:t>жібергенде тіпті жақсы болар еді”, - деп, шопанның әйеліне</w:t>
        <w:br/>
        <w:t>қарады.</w:t>
        <w:br/>
        <w:t>Совхоз прораб Диргачев Иван Михайлович КҚұүсекең кетісімен</w:t>
        <w:br/>
        <w:t>тас қораларды қалай ақтау керегін ақылдасып, іске кірістік. ДУК</w:t>
        <w:br/>
        <w:t>машинаға ыстық суды құйып, шуақты күні 10 шақты қоралардың</w:t>
        <w:br/>
        <w:t>және шопан үйлерін ақтап қойдық. Енді, бәрі аппақ, кемедей</w:t>
        <w:br/>
        <w:t>болып, алыстан көрінетін болды.</w:t>
      </w:r>
    </w:p>
    <w:p>
      <w:r>
        <w:t>Қүсайын Бижанұлы телефон соғып, Төкен бүгін радионы</w:t>
        <w:br/>
        <w:t>тыңда, үлкен жаңалық айтылады деп хабарлайды. Кешінде</w:t>
        <w:br/>
        <w:t>радиодан Дінмұхамет Ахметұлы Қонасв КПСС ОК Саяси бюро</w:t>
        <w:br/>
        <w:t>мүшелігіне кандидат болып сайланды деп хабарланды. Бүл</w:t>
        <w:br/>
        <w:t>жаңалық барлық совхоз, аудан халқын қуантты. Депутатқа</w:t>
        <w:br/>
        <w:t>кандидаттың совхоз халқымен кездесетін күні де жақындаған</w:t>
        <w:br/>
        <w:t>сайын, маған тықыр түсу кобейе берді.</w:t>
        <w:br/>
        <w:t>Құсекең тағы да келіп, жолдарды, көшелерді, қораларды көріп,</w:t>
        <w:br/>
        <w:t>қуанып кетті. Ақталған қоралар, үйлер, асфальтті көшелер, боялған</w:t>
        <w:br/>
        <w:t>штакетниктер, ақ шаңқан үйлер әдемі көрінеді.</w:t>
        <w:br/>
        <w:t>Д. Қонаев алдымен совхоздың орталығына келетін болылты</w:t>
        <w:br/>
        <w:t>деген хабар келді.</w:t>
        <w:br/>
        <w:t>Құсскең телефонмен сөйлесіп: “Сеңдерде Д. Қонасвтың суреті</w:t>
        <w:br/>
        <w:t>57</w:t>
        <w:br/>
        <w:t>74</w:t>
        <w:br/>
        <w:t>Па, шіркін-ай, Асының сары желі,</w:t>
        <w:br/>
        <w:t>Кенеліпті байлыққа қалың елі.</w:t>
        <w:br/>
        <w:t>Қарағайлы қапталдар шақырғандай,</w:t>
        <w:br/>
        <w:t>Өз ұлым деп елжіреп сені, мені.</w:t>
        <w:br/>
        <w:t>Па, шіркін-ай, Асының самал желі</w:t>
        <w:br/>
        <w:t>Кек майсамен құлпырған сары белі!</w:t>
        <w:br/>
        <w:t>Жібек жолды бойлаған жәрмеңкеге</w:t>
        <w:br/>
        <w:t>Ата-бабам сәнімен барып еді.</w:t>
        <w:br/>
        <w:t>Па, шіркін-ай, Асының самал желі,</w:t>
        <w:br/>
        <w:t>Көкжазира не біліп, не көрмеді?!</w:t>
        <w:br/>
        <w:t>Он алтыншы жылдағы шейіттерді,</w:t>
        <w:br/>
        <w:t>Осы өңірге арулап көмген елі.</w:t>
        <w:br/>
        <w:t>Па, шіркін-ай, Асының самал желі,</w:t>
        <w:br/>
        <w:t>Шілдеде самалдауға барар ма еді?</w:t>
        <w:br/>
        <w:t>Қараймын гүл көмкерген айналама,</w:t>
        <w:br/>
        <w:t>Қандай күш іңкәр еткен саған мені.</w:t>
        <w:br/>
        <w:t>МАЛШЫ</w:t>
        <w:br/>
        <w:t>Баяғыда басқаша болатын жүт,</w:t>
        <w:br/>
        <w:t>Сол жұтты кім жырлады? Сол ақынды үұқ!...</w:t>
        <w:br/>
        <w:t>Еңлігі ауыл байлықтың бастауындай,</w:t>
        <w:br/>
        <w:t>Арнайы іздеп келіп қонатын құт.</w:t>
        <w:br/>
        <w:t>Қыс қысылса, жаз малшы көсіледі,</w:t>
        <w:br/>
        <w:t>Төрт түлігін түбіттей сіреді.</w:t>
        <w:br/>
        <w:t>Құрметті, күдіретті қойшымыз да</w:t>
        <w:br/>
        <w:t>Маңдай термен табатын несібені.</w:t>
        <w:br/>
        <w:t>Бетті ойлап, бейнетті ойлап отырады,</w:t>
        <w:br/>
        <w:t>Бірақ ыстық туған жер топырағы...</w:t>
        <w:br/>
        <w:t>Қаланың кілем жайған кошесінен,</w:t>
        <w:br/>
        <w:t>Қымбат оған қой жайғап шоқылары.</w:t>
        <w:br/>
        <w:t>Елемеген азаптың көп откслін,</w:t>
      </w:r>
    </w:p>
    <w:p>
      <w:r>
        <w:t>Боран-шашын қазаққа бөгет пе едің?</w:t>
        <w:br/>
        <w:t>Тамашасын тәлім ғып табиғаттың,</w:t>
        <w:br/>
        <w:t>Баулиды балапандай бәбектерін.</w:t>
        <w:br/>
        <w:t>г/секең Димекене қарап, “Димексе! жігіттер сіздің келетінінізді</w:t>
        <w:br/>
        <w:t>Ялігп, іздеп тапты ғой” - деді. Димекең күлімдеп, жігіттерің азамат</w:t>
        <w:br/>
        <w:t>скен деп риза болды. Қанақтар жиналған елмен сөйлесіп, Димекең</w:t>
        <w:br/>
        <w:t>слғс депутаттыққа ұсынғандарына рахметін айтты. Директордың</w:t>
        <w:br/>
        <w:t>кабинетінде ілулі тұрған өзінің дара тұрған нортрстін көріп</w:t>
        <w:br/>
        <w:t>күлімдеп, “Асеке бұл совхоздың жағдайы қалай?” - деді. Асқаров</w:t>
        <w:br/>
        <w:t>Қүсскеңе қарап: “Құсайын нашар совхозға әкелмейді ғой. Әрине,</w:t>
        <w:br/>
        <w:t>Димеке сіздің кандитатұраңызды қалай жұмысы нашар совхоздан</w:t>
        <w:br/>
        <w:t>ұсынамыз, ұят емсе пе?” - деп күлді Құсекең.</w:t>
        <w:br/>
        <w:t>- Жарайды, онда директорды тыңдайық - деді Димекең.</w:t>
        <w:br/>
        <w:t>- Мен сонхоз шаруасын баяндан болып, “Бақбақты”</w:t>
        <w:br/>
        <w:t>фермасының орталығы, жаңадан құрылып жатқан күріш өсіретін</w:t>
        <w:br/>
        <w:t>совхозға кеткенін айттым. Ал ол ауылда тұратын малшы шопандар,</w:t>
        <w:br/>
        <w:t>семьялар үйсіз қалғанын баяндадым. Қазір әр жерде паналап</w:t>
        <w:br/>
        <w:t>отырғандарын айтып болғапымда, бүл ферма орталығына қанша</w:t>
        <w:br/>
        <w:t>үй керектігін сұрады Димаш аға. Мен жүз үйдей керегін</w:t>
        <w:br/>
        <w:t>айтқанымда, огап Димекең комек беру керектігін айтып, Асанбай</w:t>
        <w:br/>
        <w:t>Асқарұлына қаралы, Асекен басып шайқап, ондай жағдай</w:t>
        <w:br/>
        <w:t>жоқтығын білдірді.</w:t>
        <w:br/>
        <w:t>-- Жарайды, олай болса мен табамын, 1968 жылдың мамыр</w:t>
        <w:br/>
        <w:t>айында 50 үй, шілде айында 50 үй аласың - деп Қүсекене қарады.</w:t>
        <w:br/>
        <w:t>Қошқарбаев Ділдәбек пен Қүлымбаева Тауықбала тұрып:</w:t>
        <w:br/>
        <w:t>“Совхозда екі мектеп бар біреуі орта, біреуі сегіз жылдық. Бірақ</w:t>
        <w:br/>
        <w:t>та жақсы мектеп үйі жак және де жетпіс мың қойы бар, мыңдаған</w:t>
        <w:br/>
        <w:t>сиыр жылқылы солхозда мәдениет үйі жоқ” - деді.</w:t>
        <w:br/>
        <w:t>Мектеп үйіне көмектесейін, бірақ та Құсекедце қарас - Смета</w:t>
        <w:br/>
        <w:t>жоба леген болады. Соны дайынландар - деді. Ал мәдениет үйін</w:t>
        <w:br/>
        <w:t>кейінірек көрерміз.</w:t>
        <w:br/>
        <w:t>Димаш Ахметұлы: Солай Димскеңді Балқаш ауданынан,</w:t>
        <w:br/>
        <w:t>Бақапас совхозынан, Қазақ ССР-не депутат стіп сайладық.</w:t>
        <w:br/>
        <w:t>Диманг Ахметұлы Қонаевтың Балқаш ауданына депутаттыққа</w:t>
        <w:br/>
        <w:t>сайланғанымыз аспаннан түскен олжадай болды. Димскең ауданға</w:t>
        <w:br/>
        <w:t>барлық жағынан көмек жасады. Димекеннің депутат болып, ауданға</w:t>
        <w:br/>
        <w:t>келуінің өзі Құсайын Бижанүлына коп байланысты еді. Облысқа</w:t>
        <w:br/>
        <w:t>үлкен мәні бар мәселеде Димекеңді көңдіріп, келісімін алғанлыгы,</w:t>
        <w:br/>
        <w:t>аудан халқыпа үлкен бақыт болды.</w:t>
        <w:br/>
        <w:t>Ондай мәселсні қоймағанда, Димекең басқа жерлен дс депутат</w:t>
        <w:br/>
        <w:t>болып кететін еді.</w:t>
        <w:br/>
        <w:t>Басқа да жана совхоздар құрылды. Осының бәрі Димекеңе</w:t>
        <w:br/>
        <w:t>байланысты болды. Димекеңді інеберлік дипломатия жолымен,</w:t>
        <w:br/>
        <w:t>депутаттыққа ауданға келтіруле Құсекеңніп еңбегі зор.</w:t>
        <w:br/>
        <w:t>59</w:t>
        <w:br/>
        <w:t>Тентектеу жас баланың нышаны бар,</w:t>
        <w:br/>
        <w:t>Осынау Бақай таудың мінезінде.</w:t>
      </w:r>
    </w:p>
    <w:p>
      <w:r>
        <w:t>Сатырлап нөсерлерің құйып, құйып.</w:t>
        <w:br/>
        <w:t>Жіберді мені өзіңе сүйікті ғып.</w:t>
        <w:br/>
        <w:t>Сондықтан жыр арнадым қиыр-шсттен,</w:t>
        <w:br/>
        <w:t>Өртенген сағыныштан күйіп тұрып.</w:t>
        <w:br/>
        <w:t>Егерде татымасм бақайыңа,</w:t>
        <w:br/>
        <w:t>Мұз болып бір шыңына қатайын да.</w:t>
        <w:br/>
        <w:t>Қимасаң опы-дағы батыр Бақай,</w:t>
        <w:br/>
        <w:t>Тас болып етегінде жатайын ба?!</w:t>
        <w:br/>
        <w:t>қымыз</w:t>
        <w:br/>
        <w:t>Құтты саба, сары қымыз баптаған,</w:t>
        <w:br/>
        <w:t>Қазағым-ай, өнеріңе мақтанам!</w:t>
        <w:br/>
        <w:t>Бие сауып, құлын байлап желіге,</w:t>
        <w:br/>
        <w:t>Бабалардың барлық, салтын сақтаған.</w:t>
        <w:br/>
        <w:t>Көк жайлауда төрт түліктің төресі</w:t>
        <w:br/>
        <w:t>Жүйріктерді жүйткітетін жері осы.</w:t>
        <w:br/>
        <w:t>Ауыздықпен алысады түлпарлар,</w:t>
        <w:br/>
        <w:t>Кокпар тартып көрінсе елдің төбесі...</w:t>
        <w:br/>
        <w:t>Рас жылқы -- желден озар жүйрігін,</w:t>
        <w:br/>
        <w:t>Күлтеленген көрдің бе жал-құйрығын?!</w:t>
        <w:br/>
        <w:t>Бие сауып, қымыз баптап жатады,</w:t>
        <w:br/>
        <w:t>Нағыз қазақ күтпей ешкім бұйрығын.</w:t>
        <w:br/>
        <w:t>Қымыз ғана ғажап дәрі-дәрметің,</w:t>
        <w:br/>
        <w:t>Сіміргенде кіре түсер дәрмепің.</w:t>
        <w:br/>
        <w:t>Сол қымыздан тараған тал бойыма</w:t>
        <w:br/>
        <w:t>Шүкір алла, күш-қуатым бар менің!</w:t>
        <w:br/>
        <w:t>АСЫНЫҢ САМАЛ ЖЕЛІ</w:t>
        <w:br/>
        <w:t>Па, шіркін-ай, Асының самал желі!</w:t>
        <w:br/>
        <w:t>Ақ балығы шоршыған күміс көлі.</w:t>
        <w:br/>
        <w:t>Бауырында қыз қуып, көкпар тартқан,</w:t>
        <w:br/>
        <w:t>Жүпар исі аңқыған сары белі.</w:t>
        <w:br/>
        <w:t>73</w:t>
        <w:br/>
        <w:t>72</w:t>
        <w:br/>
        <w:t>Қауышып төрт түлігі төлдерімен,</w:t>
        <w:br/>
        <w:t>Ақ тамып жеңгелердің жеңдерінен.</w:t>
        <w:br/>
        <w:t>Жалбыздың бұрқыраған жұпарындай,</w:t>
        <w:br/>
        <w:t>Қыздардың нұр еседі өңлерінен.</w:t>
        <w:br/>
        <w:t>Бұл жақтың қарты көсем, жасы ерен,</w:t>
        <w:br/>
        <w:t>Туғалы таныс әрбір тасыменен.</w:t>
        <w:br/>
        <w:t>Мың жылқы айдап өтсең ылайланбас,</w:t>
        <w:br/>
        <w:t>Өзенін мақтан стер - Асы деген.</w:t>
        <w:br/>
        <w:t>Қүсының кеш батарда сайрауына,</w:t>
      </w:r>
    </w:p>
    <w:p>
      <w:r>
        <w:t>Тап келсең думандатқан айлы ауылға.</w:t>
        <w:br/>
        <w:t>Ынтығып өтер едің өмір бойы.</w:t>
        <w:br/>
        <w:t>Бақайдың баламайса жайлауына.</w:t>
        <w:br/>
        <w:t>Кеудеңе көркемсурет кешіресің,</w:t>
        <w:br/>
        <w:t>Мерейін мейманыңның өсіресің,</w:t>
        <w:br/>
        <w:t>Ел көресің,</w:t>
        <w:br/>
        <w:t>Басына шықсаң таудың</w:t>
        <w:br/>
        <w:t>Еңбекпен тауып жатқан несібесін.</w:t>
        <w:br/>
        <w:t>Қанына сіңген солай қыр мінезі,</w:t>
        <w:br/>
        <w:t>Бұл өлке қуантады, күлгізеді.</w:t>
        <w:br/>
        <w:t>Асының асып түссең аржағына,</w:t>
        <w:br/>
        <w:t>Құрметпен құшақ жаяр қырғыз елі.</w:t>
        <w:br/>
        <w:t>Тағы да ұлар жыры, басталды әні,</w:t>
        <w:br/>
        <w:t>Тастарға тілек айтып асқардағы.</w:t>
        <w:br/>
        <w:t>Ал оған оз бетімен үн қосады,</w:t>
        <w:br/>
        <w:t>Қаз-үйрек, көлден ұшқан қасқалдағы.</w:t>
        <w:br/>
        <w:t>Сәбидің, маңдайындай кекілденіп,</w:t>
        <w:br/>
        <w:t>Аппақ қар жалт-жұлт еткен не түрге еніп,</w:t>
        <w:br/>
        <w:t>Қарағай, шырша-арша тауға өрлеп,</w:t>
        <w:br/>
        <w:t>Құлпырар жасыл белбеу секілденіп.</w:t>
        <w:br/>
        <w:t>Кеш болып, таң атса да сарқылмаған,</w:t>
        <w:br/>
        <w:t>Лебізі бұл аймақтың алтын маған.</w:t>
        <w:br/>
        <w:t>Түскенше тақияңыз шалқаясыз,</w:t>
        <w:br/>
        <w:t>Коқ кезіп сұңқар ұшса, шаңқылдаған.</w:t>
        <w:br/>
        <w:t>Болған соң бұлты ғашық. Күні озіңе</w:t>
        <w:br/>
        <w:t>Жарасар бү да, мүмкін, бір өзіне.</w:t>
        <w:br/>
        <w:t>Тереңі кат-қабат қазына,</w:t>
        <w:br/>
        <w:t>Өлкенің елтемін сазына.</w:t>
        <w:br/>
        <w:t>Ризамын туған жер өзіңе</w:t>
        <w:br/>
        <w:t>Ризамын мәңгілік жазыма.</w:t>
        <w:br/>
        <w:t>Туған жер -- ту стер тұлғасың,</w:t>
        <w:br/>
        <w:t>Арнайтын бәрі де жыр басын.</w:t>
        <w:br/>
        <w:t>Қан-тамыр өзің деп соқсын да,</w:t>
        <w:br/>
        <w:t>Жүрегім өзің деп туласын.</w:t>
        <w:br/>
        <w:t>Дарқансың анадай мейірлі,</w:t>
        <w:br/>
        <w:t>Өсетін нәр алып кейінгі...</w:t>
        <w:br/>
        <w:t>Туған жер, бетіңе бір қарап,</w:t>
        <w:br/>
        <w:t>Қайғы-мүң кеудеден сейілді...</w:t>
        <w:br/>
        <w:t>ТӘУЕЛСІЗ ҚАЗАҚСТАНЫМ</w:t>
        <w:br/>
        <w:t>Қуат, шабыт берші маған,</w:t>
        <w:br/>
        <w:t>Жалындайын, жанайын.</w:t>
        <w:br/>
        <w:t>Серттесемін сенші, далам,</w:t>
        <w:br/>
        <w:t>Жаңаша ырғақ табайын.</w:t>
        <w:br/>
        <w:t>Еркіндікті берші маған,</w:t>
      </w:r>
    </w:p>
    <w:p>
      <w:r>
        <w:t>Сәйгүліктей шабайын.</w:t>
        <w:br/>
        <w:t>Қүлашыма сенсін адам,</w:t>
        <w:br/>
        <w:t>Таңдай қағып, ағайын.</w:t>
        <w:br/>
        <w:t>Сұңқар қанат берші маған,</w:t>
        <w:br/>
        <w:t>Биігіңе самғайын.</w:t>
        <w:br/>
        <w:t>Көкірекке еннпі, ғалам,</w:t>
        <w:br/>
        <w:t>Жыр жазудан танбайын.</w:t>
        <w:br/>
        <w:t>Айналайын, Қазақстан</w:t>
        <w:br/>
        <w:t>Атажұртым, кең елім!</w:t>
        <w:br/>
        <w:t>Бақытыңды жаңа құшқан,</w:t>
        <w:br/>
        <w:t>Өрнектесін өлеңім!</w:t>
        <w:br/>
        <w:t>АСАУ ШЕЛЕК</w:t>
        <w:br/>
        <w:t>Басталасың Колсайдан,</w:t>
        <w:br/>
        <w:t>Сатының ішін аралап.</w:t>
        <w:br/>
        <w:t>Егін егіп, мал жайған,</w:t>
        <w:br/>
        <w:t>Ел-жұртымды жағалап.</w:t>
        <w:br/>
        <w:t>69</w:t>
        <w:br/>
        <w:t>2;</w:t>
        <w:br/>
        <w:t>Ал, енді Бақай таудың тербетілген,</w:t>
        <w:br/>
        <w:t>Танысып таңдай қағын келбетімен.</w:t>
        <w:br/>
        <w:t>Гүліне, құрағы мен аң-құсына,</w:t>
        <w:br/>
        <w:t>Іздейік теңеу түрін жер бетінен.</w:t>
        <w:br/>
        <w:t>Қияғы самал ессе желбіреген.</w:t>
        <w:br/>
        <w:t>Кезі жоқ күз келсе де селдіреген.</w:t>
        <w:br/>
        <w:t>Зың стіп миға шабар шөлдеп келіп,</w:t>
        <w:br/>
        <w:t>Бас қойсаң бұлағына мөлдіреген.</w:t>
        <w:br/>
        <w:t>Туғызар жүрегіңнен жыр ағынын,</w:t>
        <w:br/>
        <w:t>Болғанда жайы мұндай бұлағының.</w:t>
        <w:br/>
        <w:t>Пырағың көрінбейді асыр салған,</w:t>
        <w:br/>
        <w:t>Ішінде кісі бойы құрағының.</w:t>
        <w:br/>
        <w:t>Қондырсаң боз үйінді қай сазына,</w:t>
        <w:br/>
        <w:t>Бәрібір май сазы ма, жай сазы ма.</w:t>
        <w:br/>
        <w:t>Сапырып бал-қымызды сұхбат құрып,</w:t>
        <w:br/>
        <w:t>Кілемдей тізеңді бүк майсасына.</w:t>
        <w:br/>
        <w:t>Өзенде табан, сазан, алабұғаң,</w:t>
        <w:br/>
        <w:t>Ас етсең бал боп өтер тамағыңнан.</w:t>
        <w:br/>
        <w:t>Бояудай жайқалады көк, қызыл гүл,</w:t>
        <w:br/>
        <w:t>Қүдайдың тамып кеткен қаламынан.</w:t>
        <w:br/>
        <w:t>Көнілдің көзін арбап көріктері,</w:t>
        <w:br/>
        <w:t>Дәңгелеп алып таудың бөріктері.</w:t>
        <w:br/>
        <w:t>Бұлт кошіп, жай ойнаса елең етіп,</w:t>
        <w:br/>
        <w:t>Тоғайға сүңгіп кетер еліктері.</w:t>
        <w:br/>
        <w:t>Таутеке таудың келіп қабағына,</w:t>
      </w:r>
    </w:p>
    <w:p>
      <w:r>
        <w:t>Қарайды құзар шыңның балағына.</w:t>
        <w:br/>
        <w:t>Күн кешер Бақайтаудың бауырында,</w:t>
        <w:br/>
        <w:t>Жарасып маралы да, қабаны да.</w:t>
        <w:br/>
        <w:t>Зиянын тигізбеген бір кісі дс,</w:t>
        <w:br/>
        <w:t>Секілді жаратылыс үлгісіне.</w:t>
        <w:br/>
        <w:t>Көркіне табиғаттың көрік қосар,</w:t>
        <w:br/>
        <w:t>Қандыбалақ, қасқыр мен ілбісі де.</w:t>
        <w:br/>
        <w:t>71</w:t>
        <w:br/>
        <w:t>Жаңалықты тыңдайтын әлемдегі,</w:t>
        <w:br/>
        <w:t>Жақсылықты қолдайтын әр елдегі.</w:t>
        <w:br/>
        <w:t>Малшының да ойы бар, әуені бар,</w:t>
        <w:br/>
        <w:t>Ешкімге ұқсамайтын мәнерлері...</w:t>
        <w:br/>
        <w:t>ХАЛҚЫМА</w:t>
        <w:br/>
        <w:t>Халқым маған дем береді, қайрайды,</w:t>
        <w:br/>
        <w:t>Жамандасаң дереу қаным қайнайды.</w:t>
        <w:br/>
        <w:t>Қасиетін жеткізуге қызыл тіл,</w:t>
        <w:br/>
        <w:t>Құүмыр бұлбұл көмейінше сайрайды.</w:t>
        <w:br/>
        <w:t>Халқым үшіш ісін істеп ерлердің,</w:t>
        <w:br/>
        <w:t>Ақыл-ойды, күш-жігерді бергенмін.</w:t>
        <w:br/>
        <w:t>Қан майданда қасарысып жауыммен,</w:t>
        <w:br/>
        <w:t>Тозақта да күймеуіме сенгенмін.</w:t>
        <w:br/>
        <w:t>Халқым. сенің күдіретіцпеп айналам,</w:t>
        <w:br/>
        <w:t>Қатардағы карапайым мен балаң.</w:t>
        <w:br/>
        <w:t>Өлгенімше сені мақтап, мадақтап,</w:t>
        <w:br/>
        <w:t>Жүрегімнен өзіне арнап жыр жазам.</w:t>
        <w:br/>
        <w:t>Тұтылғандай қарауытып кокте күн,</w:t>
        <w:br/>
        <w:t>Мұңаямын ойлап кетсем өткенін...</w:t>
        <w:br/>
        <w:t>Енді оның жазу үшін жарасып.</w:t>
        <w:br/>
        <w:t>Аяйтүғын ештеңем де жоқ менің.</w:t>
        <w:br/>
        <w:t>КӨКТЕМ</w:t>
        <w:br/>
        <w:t>Күн ұзарып, жылынып,</w:t>
        <w:br/>
        <w:t>Қырқалардан қар кетті.</w:t>
        <w:br/>
        <w:t>Ару көктем құбылып,</w:t>
        <w:br/>
        <w:t>Салып жатыр орнекті.</w:t>
        <w:br/>
        <w:t>Сары ала, қызғылт гүлдері,</w:t>
        <w:br/>
        <w:t>Жауқазындар жайнайды.</w:t>
        <w:br/>
        <w:t>Бозторғайға үн қосып,</w:t>
        <w:br/>
        <w:t>Алуан құс сайрайды.</w:t>
        <w:br/>
        <w:t>Алқадай әсем тізбегі,</w:t>
        <w:br/>
        <w:t>Қайта оралды тырналар.</w:t>
        <w:br/>
        <w:t>75</w:t>
        <w:br/>
        <w:t>76</w:t>
      </w:r>
    </w:p>
    <w:p>
      <w:r>
        <w:t>Үнсіз қалған күздегі,</w:t>
        <w:br/>
        <w:t>Күліп жатыр жылғалар.</w:t>
        <w:br/>
        <w:t>Қырда айғыр кісінеп,</w:t>
        <w:br/>
        <w:t>Қүлындап бие далада.</w:t>
        <w:br/>
        <w:t>Қысырақтар бөлініп,</w:t>
        <w:br/>
        <w:t>Жарасты сай мен салада.</w:t>
        <w:br/>
        <w:t>Қойлар қоздап қорада,</w:t>
        <w:br/>
        <w:t>Қошақандар маңырап.</w:t>
        <w:br/>
        <w:t>Ауылдың сәні кіргендей</w:t>
        <w:br/>
        <w:t>Кешке бәрі жамырап.</w:t>
        <w:br/>
        <w:t>Диханның ісі басталған,</w:t>
        <w:br/>
        <w:t>Тракторы гүрілдеп,</w:t>
        <w:br/>
        <w:t>Екпінінен еңбектің,</w:t>
        <w:br/>
        <w:t>Жер түрғандай дірілдеп.</w:t>
        <w:br/>
        <w:t>Өзен, колдер оцейді,</w:t>
        <w:br/>
        <w:t>Айдынына құс келіп.</w:t>
        <w:br/>
        <w:t>Ақ қайындар бүр жарды,</w:t>
        <w:br/>
        <w:t>Көктем нәрлі күш беріп.</w:t>
        <w:br/>
        <w:t>Жартысындай шеңбердің,</w:t>
        <w:br/>
        <w:t>Кемпірқосақ, керілді.</w:t>
        <w:br/>
        <w:t>Береке дарып, қүт қонып,</w:t>
        <w:br/>
        <w:t>Байыта көр елімді!</w:t>
        <w:br/>
        <w:t>ТҮНГІ ТАУ ЖОЛЫ</w:t>
        <w:br/>
        <w:t>Қою түннен жол тартып,</w:t>
        <w:br/>
        <w:t>Асықтық сонша неге біз?</w:t>
        <w:br/>
        <w:t>Балада бар ма қорқар түк?!</w:t>
        <w:br/>
        <w:t>Екеуден скеу келеміз.</w:t>
        <w:br/>
        <w:t>Барар жер тіптен жақындай,</w:t>
        <w:br/>
        <w:t>Дыбысқа құлақ түреміз.</w:t>
        <w:br/>
        <w:t>Қараңғы неткен япырмай,</w:t>
        <w:br/>
        <w:t>Сақтанып қана жүреміз.</w:t>
        <w:br/>
        <w:t>Ілбілік еппен дем алмай,</w:t>
        <w:br/>
        <w:t>Таусылар емес түнгі жол.</w:t>
        <w:br/>
        <w:t>70</w:t>
        <w:br/>
        <w:t>Көбік шашып аспанға,</w:t>
        <w:br/>
        <w:t>Толқын ойнап не түрлі.</w:t>
        <w:br/>
        <w:t>Тау ешкі, тау теке де,</w:t>
        <w:br/>
        <w:t>Жосыған толқын секілді.</w:t>
        <w:br/>
        <w:t>Шабыт буған ақынның,</w:t>
        <w:br/>
        <w:t>Тәрізденіп қиялы.</w:t>
        <w:br/>
        <w:t>Арнасын қуып Іленің,</w:t>
        <w:br/>
        <w:t>Балқашқа барын қүяды.</w:t>
        <w:br/>
        <w:t>Аптыққан асау Шелекті,</w:t>
        <w:br/>
        <w:t>Бартоғайда байладық.</w:t>
        <w:br/>
        <w:t>Сегізінші өзенге,</w:t>
        <w:br/>
        <w:t>Жатты канал айналып.</w:t>
      </w:r>
    </w:p>
    <w:p>
      <w:r>
        <w:t>Терт ауданды аралап,</w:t>
        <w:br/>
        <w:t>Жаңа канал ағады.</w:t>
        <w:br/>
        <w:t>Шөлірксеген егін жай,</w:t>
        <w:br/>
        <w:t>Молдір суға қанады.</w:t>
        <w:br/>
        <w:t>Айналайын, Шелегім,</w:t>
        <w:br/>
        <w:t>Өзен едің арынды.</w:t>
        <w:br/>
        <w:t>Елімнің асыр беделін,</w:t>
        <w:br/>
        <w:t>Қи соған қолда барыңды!</w:t>
        <w:br/>
        <w:t>БАҚАЙ</w:t>
        <w:br/>
        <w:t>Бақай тауы -- батырдай дулығалы.</w:t>
        <w:br/>
        <w:t>Ақша бұлтган сан байрақ тудырады.</w:t>
        <w:br/>
        <w:t>Найзағайы найзаның жарқылындай.</w:t>
        <w:br/>
        <w:t>Жерде жатқан қылыштай бір бұлағы.</w:t>
        <w:br/>
        <w:t>Өзің деп ұғындым да үранымды,</w:t>
        <w:br/>
        <w:t>Шыңдарыма жалғадым қиялымды.</w:t>
        <w:br/>
        <w:t>Ерлік жәйлі өзіңнен тәлім алып,</w:t>
        <w:br/>
        <w:t>Мен де кеше қорғадым ұланымды.</w:t>
        <w:br/>
        <w:t>Батыр бабам -- тәрізді тау қыраны,</w:t>
        <w:br/>
        <w:t>Сені көрсе сирепті-ау жау құрамы.</w:t>
        <w:br/>
        <w:t>Ұрпақтарың Бақайға ұқсаймыз деп,</w:t>
        <w:br/>
        <w:t>Шексіз, шетсіз алғысын жаудырады.</w:t>
        <w:br/>
        <w:t>Сақтай гор өзің ей, Алла-ай,</w:t>
        <w:br/>
        <w:t>Белгісіз екен оң мен сол.</w:t>
        <w:br/>
        <w:t>Көрінбей көкшіл аспан да,</w:t>
        <w:br/>
        <w:t>Төңкерген қара қазапдай.</w:t>
        <w:br/>
        <w:t>Жасқанба, балам, жасқанба,</w:t>
        <w:br/>
        <w:t>Адымынды жаза алмай!</w:t>
        <w:br/>
        <w:t>Жүлдыздар тұрмақ, көгіннен</w:t>
        <w:br/>
        <w:t>Көрінбей тұр-ау, алтып ай.</w:t>
        <w:br/>
        <w:t>Шөптердің шығы төгілген,</w:t>
        <w:br/>
        <w:t>Түндегі таудың салқыны-ай!</w:t>
        <w:br/>
        <w:t>Белестен бслес ары асып,</w:t>
        <w:br/>
        <w:t>Жетелей берсіп түн жолы.</w:t>
        <w:br/>
        <w:t>Кетпейік әйтеуір адасып,</w:t>
        <w:br/>
        <w:t>Бөтенсіп бізді қыр жоны.</w:t>
        <w:br/>
        <w:t>Оңалса өмір жолыц да,</w:t>
        <w:br/>
        <w:t>Көздеген жерге жетесің.</w:t>
        <w:br/>
        <w:t>Адассаң таудың жонында,</w:t>
        <w:br/>
        <w:t>Шыңырауға да кетесің!</w:t>
        <w:br/>
        <w:t>Байқағын, балам, асықпа.</w:t>
        <w:br/>
        <w:t>Қиындау жолмен келеміз.</w:t>
        <w:br/>
        <w:t>Қалмағын оған жасып та,</w:t>
        <w:br/>
        <w:t>Тск дұрыс жолға сенеміз.</w:t>
        <w:br/>
        <w:t>Аңдып бас та, аңырмай,</w:t>
        <w:br/>
        <w:t>Бұл жолмен жүріп көр тағы,</w:t>
        <w:br/>
        <w:t>Қараңғы түнде жаңылмай.</w:t>
      </w:r>
    </w:p>
    <w:p>
      <w:r>
        <w:t>Жолбарыс қана жортады!</w:t>
        <w:br/>
        <w:t>АҚ ТЕРЕКТЕР</w:t>
        <w:br/>
        <w:t>Бабамыз назар салып бағасына,</w:t>
        <w:br/>
        <w:t>Ағаш еккен Асының сағасына.</w:t>
        <w:br/>
        <w:t>Төңкерісте түп-түгел құрып кетті,</w:t>
        <w:br/>
        <w:t>Мүра болып қалмастан баласына.</w:t>
        <w:br/>
        <w:t>Құлпырар еді ғой деп алда мекен,</w:t>
        <w:br/>
        <w:t>Сол бау-бақты әзір де арман етем.</w:t>
        <w:br/>
        <w:t>84</w:t>
        <w:br/>
        <w:t>Жеті жылғы уақыт</w:t>
        <w:br/>
        <w:t>Бір-ақ күндей тез болды.</w:t>
        <w:br/>
        <w:t>Көріскенше күн жақсы,</w:t>
        <w:br/>
        <w:t>Дос-жарандар ақ жолды!</w:t>
        <w:br/>
        <w:t>КЕМПІРҚОСАҚ</w:t>
        <w:br/>
        <w:t>Көкпенбек кілемнің түріндей</w:t>
        <w:br/>
        <w:t>Жоқ, әлде қызғалдақ түліндей</w:t>
        <w:br/>
        <w:t>Жұп-жұмсақ атыңнан жығылсаң..</w:t>
        <w:br/>
        <w:t>Жүрсінші жануар сүрінбей...</w:t>
        <w:br/>
        <w:t>Аспанда найзағай жарқылдап</w:t>
        <w:br/>
        <w:t>Ақ нөсер өтеді қарқындап.</w:t>
        <w:br/>
        <w:t>Күн шықса бұлттардың астынан</w:t>
        <w:br/>
        <w:t>Дәл бұдан қай сурет артылмақ 7!</w:t>
        <w:br/>
        <w:t>Кемпірқосақ сонда доғадай,</w:t>
        <w:br/>
        <w:t>Керілді ленташа о, қалай?</w:t>
        <w:br/>
        <w:t>Көбелек ұша алар түрі жоқ,</w:t>
        <w:br/>
        <w:t>Малтығып қалыпты-ау обал-ай!...</w:t>
        <w:br/>
        <w:t>Алданыш болғанмен тұз мейлі,</w:t>
        <w:br/>
        <w:t>Биелер құлынын іздейді.</w:t>
        <w:br/>
        <w:t>Қой біткен шуласа маңырап,</w:t>
        <w:br/>
        <w:t>Қозы да күдерін үзбейді.</w:t>
        <w:br/>
        <w:t>Қымызға -шандаған бозбала,</w:t>
        <w:br/>
        <w:t>Ары тұр, атымды қозғама!</w:t>
        <w:br/>
        <w:t>Пейіш те жайлаудан артылмас,</w:t>
        <w:br/>
        <w:t>Керегі -- көретін көз ғана...</w:t>
        <w:br/>
        <w:t>82</w:t>
        <w:br/>
        <w:t>жжж</w:t>
        <w:br/>
        <w:t>Біздің таудың сайлары</w:t>
        <w:br/>
        <w:t>Баұрында бақша-баулары</w:t>
        <w:br/>
        <w:t>Ие болған бәріне</w:t>
        <w:br/>
        <w:t>Ақ ниетті адамдар</w:t>
      </w:r>
    </w:p>
    <w:p>
      <w:r>
        <w:t>Қайғысыз, мұңсыз жайдары.</w:t>
        <w:br/>
        <w:t>ЖАЙЛАУ</w:t>
        <w:br/>
        <w:t>Қатарлап тіккен боз үйлер,</w:t>
        <w:br/>
        <w:t>Көшедей көркем қалашық</w:t>
        <w:br/>
        <w:t>Жасыл мен ақты қиғандай,</w:t>
        <w:br/>
        <w:t>Тұратын еді-ау жарасып.</w:t>
        <w:br/>
        <w:t>Теңіздей жайлау толқиды,</w:t>
        <w:br/>
        <w:t>Бетеге бетте құбылып.</w:t>
        <w:br/>
        <w:t>Көңілің, козің тояр ма,</w:t>
        <w:br/>
        <w:t>Қарасаң қанша құнығып?!</w:t>
        <w:br/>
        <w:t>Кең, жазира, көсілген,</w:t>
        <w:br/>
        <w:t>Сыңсыған сыршыл бұлағы.</w:t>
        <w:br/>
        <w:t>Мыңғыртын малын өсірген,</w:t>
        <w:br/>
        <w:t>Ақжарқын елдің тұрағы.</w:t>
        <w:br/>
        <w:t>Кілемнің түсі тәрізді,</w:t>
        <w:br/>
        <w:t>Жайлауым құтым - берекем!</w:t>
        <w:br/>
        <w:t>Әлемді шарлап көрсем де,</w:t>
        <w:br/>
        <w:t>Дәл сендей ұжмақ жоқ скен.</w:t>
        <w:br/>
        <w:t>ЕЛГЕ ҚАЙТАР КЕЗ БОЛДЫ</w:t>
        <w:br/>
        <w:t>Сексеуілдің ішімен,</w:t>
        <w:br/>
        <w:t>Құм белдерді аралап,</w:t>
        <w:br/>
        <w:t>Талай жүріп өттім ғой,</w:t>
        <w:br/>
        <w:t>Іле бойлап қайықпен</w:t>
        <w:br/>
        <w:t>Қамысыңлы жағалап,</w:t>
        <w:br/>
        <w:t>Балқашқа да жеттім ғой,</w:t>
        <w:br/>
        <w:t>Бұлбұл құсы сайраған,</w:t>
        <w:br/>
        <w:t>Жұпар аңқып тоғайы.</w:t>
        <w:br/>
        <w:t>Жиденің гүлі жайнаған,</w:t>
        <w:br/>
        <w:t>Қарсы жүзіп ағысқа</w:t>
        <w:br/>
        <w:t>78</w:t>
        <w:br/>
        <w:t>Өсетұғын күні де бар екен-ау,</w:t>
        <w:br/>
        <w:t>Бір тамыры жойылмай қалған екен.</w:t>
        <w:br/>
        <w:t>Қаттаулы бөлегіндей қазынамның,</w:t>
        <w:br/>
        <w:t>Әлігіні аумағымен қазып алдым.</w:t>
        <w:br/>
        <w:t>Басыңа күн туғанда ағаш түгіл,</w:t>
        <w:br/>
        <w:t>Түсінбес адамның да назын әркім?...</w:t>
        <w:br/>
        <w:t>Тамырдан күдер үзбей үміттеніп,</w:t>
        <w:br/>
        <w:t>Ырымдап ем аулама тігіп көріп.</w:t>
        <w:br/>
        <w:t>Маған созған аруақтың саусағындай,</w:t>
        <w:br/>
        <w:t>Екі шыбық өңді әрең іріктеліп.</w:t>
        <w:br/>
        <w:t>Жасанып жасыл бүйра желекпенен,</w:t>
        <w:br/>
        <w:t>Міне, содан қаулады терек деген.</w:t>
        <w:br/>
        <w:t>Саяда сапырылса сары қымыз</w:t>
        <w:br/>
        <w:t>Мұндай бақ бәрімізге керек дер ем.</w:t>
        <w:br/>
        <w:t>Әрленіп, ақ теректер өсе берді,</w:t>
        <w:br/>
        <w:t>Жыл сайын көкке өрлетіп кәсегемді.</w:t>
        <w:br/>
        <w:t>Сол бау-бақтың тағы бір шалағаты</w:t>
        <w:br/>
        <w:t>Саясында жаздым мен осы өленді.</w:t>
      </w:r>
    </w:p>
    <w:p>
      <w:r>
        <w:t>БІЗДІҢ ТАУДЫҢ САЙЛАРЫ</w:t>
        <w:br/>
        <w:t>/Толғау/</w:t>
        <w:br/>
        <w:t>Жас кезімде тауда өстім,</w:t>
        <w:br/>
        <w:t>Жапырағын жамылып.</w:t>
        <w:br/>
        <w:t>Ел көшеді жайлауға</w:t>
        <w:br/>
        <w:t>Қыр жолымен сабылып.</w:t>
        <w:br/>
        <w:t>Қымыздық теріп жеуші едік</w:t>
        <w:br/>
        <w:t>Қыз, бозбала жабылып.</w:t>
        <w:br/>
        <w:t>Талды сайға тоқтаушы ск,</w:t>
        <w:br/>
        <w:t>Ат шалдырып алуға,</w:t>
        <w:br/>
        <w:t>Тобылғылы беттерден</w:t>
        <w:br/>
        <w:t>Қамшыға сап табуға.</w:t>
        <w:br/>
        <w:t>Ағаш іздел уыққа,</w:t>
        <w:br/>
        <w:t>Үлкендер кезіп кетеді.</w:t>
        <w:br/>
        <w:t>Айқайлаған дауысы</w:t>
        <w:br/>
        <w:t>Арғы бетке жетелі.</w:t>
        <w:br/>
        <w:t>80</w:t>
        <w:br/>
        <w:t>Жапырағы қыздардың</w:t>
        <w:br/>
        <w:t>Сырғасындай салбырап</w:t>
        <w:br/>
        <w:t>Жемісі де шетеннің</w:t>
        <w:br/>
        <w:t>Жүзіндей соның албырап.</w:t>
        <w:br/>
        <w:t>Қарағайдай мүйізі</w:t>
        <w:br/>
        <w:t>Бұғы да өтті алдымнан.</w:t>
        <w:br/>
        <w:t>Барқыттай түгі мүйіздің</w:t>
        <w:br/>
        <w:t>Қан толған ылпа - балдырған.</w:t>
        <w:br/>
        <w:t>Сулы өзектен откенде</w:t>
        <w:br/>
        <w:t>Қылшалы сайға жеткенде</w:t>
        <w:br/>
        <w:t>Кекілік шықты жорғалап,</w:t>
        <w:br/>
        <w:t>Суыр ауыт кеткен бе?</w:t>
        <w:br/>
        <w:t>Сақтай білгін қылшаны</w:t>
        <w:br/>
        <w:t>Сабағы оның см-дәрі,</w:t>
        <w:br/>
        <w:t>Насыбайға қосады,</w:t>
        <w:br/>
        <w:t>Біздің елдің шалдары.</w:t>
        <w:br/>
        <w:t>Екі беті Кең Сайдың</w:t>
        <w:br/>
        <w:t>Жайқалып тұрған бүлдірген.</w:t>
        <w:br/>
        <w:t>Бүлдіргенін теріп жеп</w:t>
        <w:br/>
        <w:t>Жас күнімде көп жүргем.</w:t>
        <w:br/>
        <w:t>Бүлдірген жесең шиедей</w:t>
        <w:br/>
        <w:t>Болып кетер беттерің.</w:t>
        <w:br/>
        <w:t>Үйшік ойнап қыздармен</w:t>
        <w:br/>
        <w:t>Күн батқанша кетпедім.</w:t>
        <w:br/>
        <w:t>Алдымызда бір сай бар,</w:t>
        <w:br/>
        <w:t>Оның аты Алмалы.</w:t>
        <w:br/>
        <w:t>Аю да құмар алмаға</w:t>
        <w:br/>
        <w:t>Қолына түсіп қалмалы!</w:t>
      </w:r>
    </w:p>
    <w:p>
      <w:r>
        <w:t>Тағы бір сай - Өрікті</w:t>
        <w:br/>
        <w:t>Өзі де әсем, көрікті.</w:t>
        <w:br/>
        <w:t>Тоя жесе жемісін</w:t>
        <w:br/>
        <w:t>Басады дейді жерікті.</w:t>
        <w:br/>
        <w:t>2.</w:t>
        <w:br/>
        <w:t>Сарымсақты сайға жетіп,</w:t>
        <w:br/>
        <w:t>Дәмін таттық, тоқтадық.</w:t>
        <w:br/>
        <w:t>Тобылғыны аралап,</w:t>
        <w:br/>
        <w:t>Жасырынбақ ойнаймыз,</w:t>
        <w:br/>
        <w:t>Қызығына жастықтың</w:t>
        <w:br/>
        <w:t>Өзеурейміз, тоймаймыз,</w:t>
        <w:br/>
        <w:t>Қызыл күрең арқасы</w:t>
        <w:br/>
        <w:t>Жылт етіп елік өткенде,</w:t>
        <w:br/>
        <w:t>Жаңғыртып тауды қиқуы</w:t>
        <w:br/>
        <w:t>Иттер қуып кеткенде</w:t>
        <w:br/>
        <w:t>Қайынды сайды аралап,</w:t>
        <w:br/>
        <w:t>Онтайлы құрық іздейміз.</w:t>
        <w:br/>
        <w:t>Бұршақ түгіл, жер жарған,</w:t>
        <w:br/>
        <w:t>Найзағайды сезбейміз.</w:t>
        <w:br/>
        <w:t>Жапырағы қайыңның</w:t>
        <w:br/>
        <w:t>Жарқылдайды күнменен.</w:t>
        <w:br/>
        <w:t>Сойлеседі сыбырлап,</w:t>
        <w:br/>
        <w:t>Самал желі түнменен.</w:t>
        <w:br/>
        <w:t>Алдымызда бір сай бар,</w:t>
        <w:br/>
        <w:t>Оныц аты Ырғайлы.</w:t>
        <w:br/>
        <w:t>Ұя салған құс ұшса,</w:t>
        <w:br/>
        <w:t>Көк аспанға сыймайды.</w:t>
        <w:br/>
        <w:t>Ең түзуін кесеміз</w:t>
        <w:br/>
        <w:t>Сабауға жарар ыңғайлы.</w:t>
        <w:br/>
        <w:t>Сабау тауып бермесем,</w:t>
        <w:br/>
        <w:t>Үйде қалған шешемнің</w:t>
        <w:br/>
        <w:t>Көңілі әсте тынбайды.</w:t>
        <w:br/>
        <w:t>Бір қарасаң алдыңнан</w:t>
        <w:br/>
        <w:t>Йісі мүңкіп аршаның.</w:t>
        <w:br/>
        <w:t>Әркімге соның бұтағын</w:t>
        <w:br/>
        <w:t>Таратам леп шаршадым.</w:t>
        <w:br/>
        <w:t>Аластайтын бесікті</w:t>
        <w:br/>
        <w:t>Ырымы ғой баршаның.</w:t>
        <w:br/>
        <w:t>Шатырлап жанар от тисе</w:t>
        <w:br/>
        <w:t>Түтіні шығып аспанға.</w:t>
        <w:br/>
        <w:t>Бұғынған қоян астында</w:t>
        <w:br/>
        <w:t>Шығатын ыршып сасқанда.</w:t>
        <w:br/>
        <w:t>Қарағайлы сайды асып</w:t>
        <w:br/>
        <w:t>Шетендіге ауыстым.</w:t>
        <w:br/>
        <w:t>Рауғашты жолдағы</w:t>
        <w:br/>
        <w:t>Жұла-жұла тауыстым.</w:t>
        <w:br/>
        <w:t>Топ бала шуылдап,</w:t>
        <w:br/>
        <w:t>Ойыны туындап,</w:t>
        <w:br/>
        <w:t>Көшені таптайды.</w:t>
        <w:br/>
        <w:t>Шақырса шеніесі</w:t>
        <w:br/>
        <w:t>Үйіне қайтпайды.</w:t>
        <w:br/>
        <w:t>Әр үйден самбырлап,</w:t>
      </w:r>
    </w:p>
    <w:p>
      <w:r>
        <w:t>Шелегі даңғырлап,</w:t>
        <w:br/>
        <w:t>Ауылдың қыздары</w:t>
        <w:br/>
        <w:t>Бұлаққа барады,</w:t>
        <w:br/>
        <w:t>Бозбала соңынан</w:t>
        <w:br/>
        <w:t>Ұрлана қарады...</w:t>
        <w:br/>
        <w:t>Анадай толғатқан,</w:t>
        <w:br/>
        <w:t>Туылған ол жақтан,</w:t>
        <w:br/>
        <w:t>Көріңіз жаңа айды!</w:t>
        <w:br/>
        <w:t>Қол жайған қарттарым,</w:t>
        <w:br/>
        <w:t>Жақсыға санайды...</w:t>
        <w:br/>
        <w:t>ТЫРНАЛАР</w:t>
        <w:br/>
        <w:t>Тізіліп ұшып келесің</w:t>
        <w:br/>
        <w:t>Қиқулатып аспанды.</w:t>
        <w:br/>
        <w:t>Қуанышқа бөлейсің</w:t>
        <w:br/>
        <w:t>Жасөспірім жастарды.</w:t>
        <w:br/>
        <w:t>Жаңа шыққан бәйшешек</w:t>
        <w:br/>
        <w:t>Қарсы алады күлімдеп.</w:t>
        <w:br/>
        <w:t>Көктем нұрын төгеді</w:t>
        <w:br/>
        <w:t>Тыраулаған үнің кеп.</w:t>
        <w:br/>
        <w:t>Кетерде әнің басқаша</w:t>
        <w:br/>
        <w:t>Тізілесің таспаша.</w:t>
        <w:br/>
        <w:t>Күз де келіп қалыпты</w:t>
        <w:br/>
        <w:t>Түстікке, болмас, қашпаса.</w:t>
        <w:br/>
        <w:t>Жапырақтары ағаштың</w:t>
        <w:br/>
        <w:t>Жерге түсіп жалпылдап</w:t>
        <w:br/>
        <w:t>Қарғалар ұшар топтанып</w:t>
        <w:br/>
        <w:t>Бар даусымен қарқылдап.</w:t>
        <w:br/>
        <w:t>Таулар қарап артыңнан</w:t>
        <w:br/>
        <w:t>Ақ шәлісін бұлғайды.</w:t>
        <w:br/>
        <w:t>Кеткісі келмей жас тырна</w:t>
        <w:br/>
        <w:t>Туған жеріп қимайды.</w:t>
        <w:br/>
        <w:t>87</w:t>
        <w:br/>
        <w:t>6-772</w:t>
        <w:br/>
        <w:t>Көзімізден жас ағызды</w:t>
        <w:br/>
        <w:t>Ауызымыздан от жанып.</w:t>
        <w:br/>
        <w:t>Шамасы, оны кептіріп,</w:t>
        <w:br/>
        <w:t>Тамаққа сап жеу керек.</w:t>
        <w:br/>
        <w:t>Тіс ауруын жояды деп,</w:t>
        <w:br/>
        <w:t>Сеңдіреді көп дерек.</w:t>
        <w:br/>
        <w:t>Сарымсақты мысал етіп,</w:t>
        <w:br/>
        <w:t>Кей ғашықтар жазған екен.</w:t>
        <w:br/>
        <w:t>Бір кездесу скеуінің</w:t>
        <w:br/>
        <w:t>Ойындағы арманы екен:</w:t>
      </w:r>
    </w:p>
    <w:p>
      <w:r>
        <w:t>“Таудағы жартаста өскен Сарымсағым</w:t>
        <w:br/>
        <w:t>Мүлде жоқ менің сенде алымсағым.</w:t>
        <w:br/>
        <w:t>Сөзің ашы болғанмен, тілің тотті,</w:t>
        <w:br/>
        <w:t>Қай кезде мен өзіңмен табысамын”.</w:t>
        <w:br/>
        <w:t>Мына сай аталады Теке сайы,</w:t>
        <w:br/>
        <w:t>Жартастар сол Текенің мекен-жайы.</w:t>
        <w:br/>
        <w:t>Қазанда текені атсаң, мұнда келіп,</w:t>
        <w:br/>
        <w:t>Ішінен ақтарылар шарбы-майы.</w:t>
        <w:br/>
        <w:t>3.</w:t>
        <w:br/>
        <w:t>Аңды да достарменен бірге атқанбыз,</w:t>
        <w:br/>
        <w:t>Текені жартастардан құлатқанбыз.</w:t>
        <w:br/>
        <w:t>Ізіне қалмай түсіп, қарсы шапқан</w:t>
        <w:br/>
        <w:t>Қасқырды қапияда сұлатқанбыз.</w:t>
        <w:br/>
        <w:t>Топшысын құзар-шыңға соқпай қонар,</w:t>
        <w:br/>
        <w:t>Бүркіттің көзі мүнда шоқтай жанар.</w:t>
        <w:br/>
        <w:t>Асылы-ай жануардың адыр-қырға,</w:t>
        <w:br/>
        <w:t>Жота-жон алдындағы доптай болар.</w:t>
        <w:br/>
        <w:t>4.</w:t>
        <w:br/>
        <w:t>Алтын қазған бұл сайды</w:t>
        <w:br/>
        <w:t>Алтын Кен дсп атайды.</w:t>
        <w:br/>
        <w:t>Күміс, мырыш, қорғасын,</w:t>
        <w:br/>
        <w:t>Әр жылғада матаулы.</w:t>
        <w:br/>
        <w:t>Мына сайда сары мыс,</w:t>
        <w:br/>
        <w:t>Қазандардан ағады.</w:t>
        <w:br/>
        <w:t>Арғы сайда гранитті</w:t>
        <w:br/>
        <w:t>Қайламенен шабады.</w:t>
        <w:br/>
        <w:t>Іздей қалса қиналмай</w:t>
        <w:br/>
        <w:t>Көмірді де табады.</w:t>
        <w:br/>
        <w:t>20</w:t>
        <w:br/>
        <w:t>АУЫЛ КЕШІ</w:t>
        <w:br/>
        <w:t>Қозысы жамырап,</w:t>
        <w:br/>
        <w:t>Қойлары маңырап,</w:t>
        <w:br/>
        <w:t>Топ бастап ақ серке,</w:t>
        <w:br/>
        <w:t>Бәрі де қозғалған,</w:t>
        <w:br/>
        <w:t>Соңында қара лақ.</w:t>
        <w:br/>
        <w:t>Сиырлар мөңіреп,</w:t>
        <w:br/>
        <w:t>У да шу төңірек,</w:t>
        <w:br/>
        <w:t>Жер тарпып бұқалар.</w:t>
        <w:br/>
        <w:t>Ойыны бұзаудың,</w:t>
        <w:br/>
        <w:t>Өзгеден көбірек.</w:t>
        <w:br/>
        <w:t>Айғырлар арқырап,</w:t>
        <w:br/>
        <w:t>Саяқты тартыл ай,</w:t>
        <w:br/>
        <w:t>Үйірін айдайды</w:t>
        <w:br/>
        <w:t>Тәлтірек - жас қүлын,</w:t>
        <w:br/>
        <w:t>Соңынан қалмайды.</w:t>
        <w:br/>
        <w:t>Әлдекім ақырып,</w:t>
        <w:br/>
        <w:t>Қораздар шақырып,</w:t>
        <w:br/>
        <w:t>Сөреге бастайды,</w:t>
        <w:br/>
        <w:t>Біздендег! кексесі,</w:t>
      </w:r>
    </w:p>
    <w:p>
      <w:r>
        <w:t>Қонуға саспайды.</w:t>
        <w:br/>
        <w:t>Ата қаз қайырып,</w:t>
        <w:br/>
        <w:t>Өзгесі жайылып,</w:t>
        <w:br/>
        <w:t>Өзеннің бойында,</w:t>
        <w:br/>
        <w:t>Ауылға қайтар кез</w:t>
        <w:br/>
        <w:t>Жоқ тіпті ойында.</w:t>
        <w:br/>
        <w:t>Төбеттер арпылдап,</w:t>
        <w:br/>
        <w:t>Қаншықтар шаңқылдап,</w:t>
        <w:br/>
        <w:t>Қонады ағашқа</w:t>
        <w:br/>
        <w:t>Қарғалар қарқылдап.</w:t>
        <w:br/>
        <w:t>Трактор дарылдап,</w:t>
        <w:br/>
        <w:t>Жүрісі арындап,</w:t>
        <w:br/>
        <w:t>Қайтады ауылға,</w:t>
        <w:br/>
        <w:t>Әйелдер асығар</w:t>
        <w:br/>
        <w:t>Кешкі мал саууға.</w:t>
        <w:br/>
        <w:t>Теке оны пәрменімен сүзгенде,</w:t>
        <w:br/>
        <w:t>Қаңқ етті де, құлап кетті домалап.</w:t>
        <w:br/>
        <w:t>Қайткен күнде бұл текені аламын,</w:t>
        <w:br/>
        <w:t>Ойластырдым нешпе түрлі амалын.</w:t>
        <w:br/>
        <w:t>Жалама тас, құламалы жолменен,</w:t>
        <w:br/>
        <w:t>Үңгірдегі тау текеге барамын.</w:t>
        <w:br/>
        <w:t>Жабайы анның мінез-құлқын кім білген?!</w:t>
        <w:br/>
        <w:t>Енді оны -- суырмаққа үңгірден,</w:t>
        <w:br/>
        <w:t>Ұмсынып ем, шегініп кеп сүзгенде,</w:t>
        <w:br/>
        <w:t>Құлап түстім табанына бір қырмен.</w:t>
        <w:br/>
        <w:t>Сүзе берді кеуде жақтан нобайлап,</w:t>
        <w:br/>
        <w:t>Жата бердім еш айласыз ойбайлап,</w:t>
        <w:br/>
        <w:t>Жанұшыра төмен жаққа қарасам,</w:t>
        <w:br/>
        <w:t>Жар түбінде Жұмахан тұр айғайлап:</w:t>
        <w:br/>
        <w:t>Қыл арқанды лақтырды ол: Байла. -- деп,</w:t>
        <w:br/>
        <w:t>-- Мен тартайын, сіз артынан айда, -- деп.</w:t>
        <w:br/>
        <w:t>Менде оқ жоқ оны барып ататын,</w:t>
        <w:br/>
        <w:t>Бұдан басқа табылмайды айла деп.</w:t>
        <w:br/>
        <w:t>Мүйізінен жалғыз шалып байладым,</w:t>
        <w:br/>
        <w:t>Көзім көрді азу тісті қайрауып...</w:t>
        <w:br/>
        <w:t>Қос табандап, қүллилата тартқанда,</w:t>
        <w:br/>
        <w:t>Қозғалмады, соған әлі қайранмын.</w:t>
        <w:br/>
        <w:t>Ақырында атпен тартты ол текені,</w:t>
        <w:br/>
        <w:t>Тартынғанмен, сырғанады жетегі...</w:t>
        <w:br/>
        <w:t>.-. Осышшама азап көріп қол жеткен,</w:t>
        <w:br/>
        <w:t>Тіл үйірер қуырдақтың еті еді.</w:t>
        <w:br/>
        <w:t>ҚАРҚАРА</w:t>
        <w:br/>
        <w:t>Құс қонып сәуле ойнап жақпарына,</w:t>
        <w:br/>
        <w:t>Балбырап бұлақ құлап шатқалына.</w:t>
        <w:br/>
        <w:t>Басуға коз ұялып, аяғымды,</w:t>
        <w:br/>
        <w:t>Тұрамын Қарқараның мақпалына,</w:t>
      </w:r>
    </w:p>
    <w:p>
      <w:r>
        <w:t>88</w:t>
        <w:br/>
        <w:t>ТУҒАН ЖЕРГЕ</w:t>
        <w:br/>
        <w:t>Күмбездей көрінеді ашық аспан.</w:t>
        <w:br/>
        <w:t>Біреулер отырғандай жазып дастан.</w:t>
        <w:br/>
        <w:t>Тып-тыныш бесіктегі нәрестедей</w:t>
        <w:br/>
        <w:t>Үйренген тынышлықа бала жастан.</w:t>
        <w:br/>
        <w:t>Шарықтап көк аспанда қыран үшар</w:t>
        <w:br/>
        <w:t>Жан-жануар өмірге болып құштар.</w:t>
        <w:br/>
        <w:t>Аламзат кең дүниені еркін билеп</w:t>
        <w:br/>
        <w:t>Кіндіін жер шарының қолында ұстар.</w:t>
        <w:br/>
        <w:t>Таулар бар мәңгі-бақи қалғып тұрған</w:t>
        <w:br/>
        <w:t>Сай-саласы өзен-көл, қалың орман.</w:t>
        <w:br/>
        <w:t>Құлап аққан мөп-мөлдір суы балдай</w:t>
        <w:br/>
        <w:t>Ғажайып жаралған ғой дүнис-думан.</w:t>
        <w:br/>
        <w:t>Осында туып адам, ер жетеді,</w:t>
        <w:br/>
        <w:t>Сұлулық жүрегімді тербетеді.</w:t>
        <w:br/>
        <w:t>Бәрі әсем, бәрі тапыс, бәрі сұлу,</w:t>
        <w:br/>
        <w:t>Туған жер, саған, шіркін, не жетеді!</w:t>
        <w:br/>
        <w:t>ТЕҢІЗ</w:t>
        <w:br/>
        <w:t>Теңіз жатыр теңселіп булыққандай</w:t>
        <w:br/>
        <w:t>Бетінен мұнарлаңып бу шыққандай</w:t>
        <w:br/>
        <w:t>Жарға соққан тынымсыз толқындары</w:t>
        <w:br/>
        <w:t>Ашуланып, күңіреніп, тұнтыққандай</w:t>
        <w:br/>
        <w:t>«Бір кезде көк аспанға бұлт жиналды</w:t>
        <w:br/>
        <w:t>Күн көзін көрсетс алмай бір қиналды.</w:t>
        <w:br/>
        <w:t>Бірте-бірте көбейіп қоюланып,</w:t>
        <w:br/>
        <w:t>Тұтасып кең аспанға ол сыймады.</w:t>
        <w:br/>
        <w:t>“Бұлттың анасы -- су, атасы -- жел”</w:t>
        <w:br/>
        <w:t>Деп айтқан екен бұрын бір кемеңгер.</w:t>
        <w:br/>
        <w:t>Анадан туған бұлтты тыныш қоймай</w:t>
        <w:br/>
        <w:t>Ысқырып алдына сап айдады жел</w:t>
        <w:br/>
        <w:t>Күннің көзін бүлт басып қарауытып,</w:t>
        <w:br/>
        <w:t>Жан-жапуар тығылды жанын күтіп.</w:t>
        <w:br/>
        <w:t>90</w:t>
        <w:br/>
        <w:t>Осы таудың саяқ аңын қоймаған.</w:t>
        <w:br/>
        <w:t>Менен бұрын келген екен Жұмахан.</w:t>
        <w:br/>
        <w:t>Жаяу жүріп осы тауда аң куған,</w:t>
        <w:br/>
        <w:t>Білдірмейді басқан ізін, шықпас шаң.</w:t>
        <w:br/>
        <w:t>Екі теке таудан ағып келеді,</w:t>
        <w:br/>
        <w:t>Жұүмаханға тұспа-түс, дәл, дөп еді.</w:t>
        <w:br/>
        <w:t>Көп ұзамай мылтық даусы тарс етті,</w:t>
        <w:br/>
        <w:t>Бірі құлап, бірі ырғи жөнелді.</w:t>
        <w:br/>
        <w:t>Атты байлап мсн отырмын тасада,</w:t>
        <w:br/>
        <w:t>Қашқан теке қырдан маған аса ма?</w:t>
      </w:r>
    </w:p>
    <w:p>
      <w:r>
        <w:t>Тосқауылды алда тұрған білмейді,</w:t>
        <w:br/>
        <w:t>Безе берді пана қылып күнгейді.</w:t>
        <w:br/>
        <w:t>Өзі қара, жота жүні жылтырап,</w:t>
        <w:br/>
        <w:t>Аяғынан кейде кетер тас құлап.</w:t>
        <w:br/>
        <w:t>Екі көзі ит қуғандай шатынап,</w:t>
        <w:br/>
        <w:t>Семіздіктен қаша алмайды ырсылдап.</w:t>
        <w:br/>
        <w:t>Бір мезгілде шыға келді кезеңге,</w:t>
        <w:br/>
        <w:t>Қай жағынан келетінін сезем бе?</w:t>
        <w:br/>
        <w:t>Мылтығымды бетке ұстай сығалап,</w:t>
        <w:br/>
        <w:t>Басып қалдым шүріппені е демде.</w:t>
        <w:br/>
        <w:t>Ұрып кетті қара теке төмендеп,</w:t>
        <w:br/>
        <w:t>Оң аяғы сүйретіле сөлеңдеп.</w:t>
        <w:br/>
        <w:t>Мен дс еңкейдім төмен қарай жартастан,</w:t>
        <w:br/>
        <w:t>Құлағанын патшағырдың көрем деп.</w:t>
        <w:br/>
        <w:t>Құламады, ыршып шықты жартасқа.</w:t>
        <w:br/>
        <w:t>Он метрдей биіктігі кер тасқа.</w:t>
        <w:br/>
        <w:t>Атып сдім төрт-бес рет тимеді</w:t>
        <w:br/>
        <w:t>Ылажым жоқ енді оған шықпасқа.</w:t>
        <w:br/>
        <w:t>Теке барып сығалайды үңгірден,</w:t>
        <w:br/>
        <w:t>Атқан оқтың дарымасын білдім мен</w:t>
        <w:br/>
        <w:t>Қара тазы аман-есен жете алса,</w:t>
        <w:br/>
        <w:t>Оны сүйреп шығарарын білдірген.</w:t>
        <w:br/>
        <w:t>Тазы барлы қия жолмен жорғалап,</w:t>
        <w:br/>
        <w:t>Адаспайды, қаны жатыр сорғалап,</w:t>
        <w:br/>
        <w:t>Батырлар найзаларын қайраған жер,</w:t>
        <w:br/>
        <w:t>Дұшпаны қанға богіп жайраған жер.</w:t>
        <w:br/>
        <w:t>Мыңғыртып қой, жылқыны қоңды өлкеде,</w:t>
        <w:br/>
        <w:t>Ұзақ пен Жәменкелер жайлаған жер.</w:t>
        <w:br/>
        <w:t>Қарт таулар, жасыл қырат, балдырған босл,</w:t>
        <w:br/>
        <w:t>Құмарып корген жанның қандырған жер.</w:t>
        <w:br/>
        <w:t>Кешегі Мұқағали марқұмның да</w:t>
        <w:br/>
        <w:t>Жұлдызын алты алашқа жандырған жер.</w:t>
        <w:br/>
        <w:t>Көрген көз мұның бәрін мақұлдайсың,</w:t>
        <w:br/>
        <w:t>Тецесек жұмаққа да жақындайсың</w:t>
        <w:br/>
        <w:t>Шәлкөде! Мәңгілікке ұйықтап кетіп</w:t>
        <w:br/>
        <w:t>Үн-түнсіз жырлап жатқан ақындайсың.</w:t>
        <w:br/>
        <w:t>КӨКПАР</w:t>
        <w:br/>
        <w:t>Тартысты тағдыр аумаған,</w:t>
        <w:br/>
        <w:t>Кокпарды көрген бар ма адам.</w:t>
        <w:br/>
        <w:t>Қарулы қол мен от жүрек,</w:t>
        <w:br/>
        <w:t>Сәйгүлік ат пен ер жігіт,</w:t>
        <w:br/>
        <w:t>Сұлудың көзің арбаған.</w:t>
        <w:br/>
        <w:t>Жігіттер інапса жан салып,</w:t>
        <w:br/>
        <w:t>Төңірек тұрар тамсанып,</w:t>
      </w:r>
    </w:p>
    <w:p>
      <w:r>
        <w:t>Қиқулы жойқын дүбірмен,</w:t>
        <w:br/>
        <w:t>Жатады дала ән салып,</w:t>
        <w:br/>
        <w:t>Делебең қозбай тұра алмас</w:t>
        <w:br/>
        <w:t>Болсаң да көзсіз қаншалық.</w:t>
        <w:br/>
        <w:t>Қамшыны тістеп көлденең,</w:t>
        <w:br/>
        <w:t>Суырылса, біреу өңгеден</w:t>
        <w:br/>
        <w:t>Серкені басып тақымға,</w:t>
        <w:br/>
        <w:t>Келбеті ұқсас сслмепен</w:t>
        <w:br/>
        <w:t>Эпостан келген Алпамыс -</w:t>
        <w:br/>
        <w:t>Даланың ұлын кор дер ем.</w:t>
        <w:br/>
        <w:t>Дауылын көріп дараның,</w:t>
        <w:br/>
        <w:t>Таңдайлы қақсац жарадың.</w:t>
        <w:br/>
        <w:t>Көкпарда бойды қыздырар,</w:t>
        <w:br/>
        <w:t>Қазақтың қаны, қарағым,</w:t>
        <w:br/>
        <w:t>Көкірегіңе түйіп ал,</w:t>
        <w:br/>
        <w:t>Шабытты шағын даланың.</w:t>
        <w:br/>
        <w:t>93</w:t>
        <w:br/>
        <w:t>27-772</w:t>
        <w:br/>
        <w:t>АЖАЛ ТУРАЛЫ</w:t>
        <w:br/>
        <w:t>Дәм-тұзың өлшеулі ғой туылғанда,</w:t>
        <w:br/>
        <w:t>Өмір қымбат қадірін үғынғанға.</w:t>
        <w:br/>
        <w:t>Болжаусыз ажал шіркін, келе қалса,</w:t>
        <w:br/>
        <w:t>Табылмас кірер тесік шыбын жанға.</w:t>
        <w:br/>
        <w:t>Гүл шоғын кеше ғана үзіп жүрген,</w:t>
        <w:br/>
        <w:t>Өзі-дағы аумайтын қызыл гүлден.</w:t>
        <w:br/>
        <w:t>Жас кетті дүниеден мәңгілікке</w:t>
        <w:br/>
        <w:t>Жасырын топыраққа жүзін бірден</w:t>
        <w:br/>
        <w:t>Ажалдың мінезі бар ала қашпа,</w:t>
        <w:br/>
        <w:t>Қарамайды кәріге, бала, жасқа.</w:t>
        <w:br/>
        <w:t>Өлімнен қашсаң-дағы құтылмайсың,</w:t>
        <w:br/>
        <w:t>Тура келіп ілінсе, қара басқа,</w:t>
        <w:br/>
        <w:t>Естілер осыны ойлап, мұүңданады,</w:t>
        <w:br/>
        <w:t>Ашық болсын көретін күн қабағы!...</w:t>
        <w:br/>
        <w:t>Ат қалар ақын деген, батыр деген,</w:t>
        <w:br/>
        <w:t>Әйтпесе, өлмейтұғын кім қалады?!</w:t>
        <w:br/>
        <w:t>САП-САП, КӨҢІЛІМ!</w:t>
        <w:br/>
        <w:t>Сап-сап көңілім, сап көңілім</w:t>
        <w:br/>
        <w:t>Жангап оттай шалқыма!</w:t>
        <w:br/>
        <w:t>Қорғасындай балқыма,</w:t>
        <w:br/>
        <w:t>Зияның тиіп кетпесін,</w:t>
        <w:br/>
        <w:t>Бала-шаға, халқыма!</w:t>
        <w:br/>
        <w:t>Сап-сап көңілім, сап көңілім!</w:t>
        <w:br/>
        <w:t>Жүйрік аттай секірме!</w:t>
        <w:br/>
        <w:t>Жолығып жойқын кссірге</w:t>
        <w:br/>
        <w:t>Отырып қалып жүрмейік,</w:t>
        <w:br/>
        <w:t>Ауылдың сң шетінде.</w:t>
      </w:r>
    </w:p>
    <w:p>
      <w:r>
        <w:t>Сан-сап көңілім, сап коңілім,</w:t>
        <w:br/>
        <w:t>Аққан селдей тасыма!</w:t>
        <w:br/>
        <w:t>Маталып, бықсып жүрмелік,</w:t>
        <w:br/>
        <w:t>Пақырлық түсіп басыңа</w:t>
        <w:br/>
        <w:t>97</w:t>
        <w:br/>
        <w:t>96</w:t>
        <w:br/>
        <w:t>ӨСЕКШІ</w:t>
        <w:br/>
        <w:t>Әсек айтса, еріні сылпылдайды,</w:t>
        <w:br/>
        <w:t>Кетігінен қызыл тіл жылтылдайды.</w:t>
        <w:br/>
        <w:t>Екі сзуі буырқап көбік шашқан</w:t>
        <w:br/>
        <w:t>Сұм көзінен байқайсың Сұрқылтайды.</w:t>
        <w:br/>
        <w:t>- Мойын бұрып қарағын, маған, - дейлі.</w:t>
        <w:br/>
        <w:t>“Бір жаңалық айтамын саған” - дейді,</w:t>
        <w:br/>
        <w:t>- Естігенін айтпаған скі адамга,</w:t>
        <w:br/>
        <w:t>Кешірілмес, күнәлен жамап, - дейді.</w:t>
        <w:br/>
        <w:t>Осылайша екеуі “сырласады”,</w:t>
        <w:br/>
        <w:t>Орнасы жоқ өсекпен “қырды асады”.</w:t>
        <w:br/>
        <w:t>Кінәсіздің сау жерін жаралайтын,</w:t>
        <w:br/>
        <w:t>Ойлашы, бұл осекті кім басады?!</w:t>
        <w:br/>
        <w:t>АРЫЗШЫ ТУРАЛЫ</w:t>
        <w:br/>
        <w:t>Ортамызда жүретін Домалақбай,</w:t>
        <w:br/>
        <w:t>Тыным таппас арызын домалатпай.</w:t>
        <w:br/>
        <w:t>Шағымды тексеруге кісі келсе,</w:t>
        <w:br/>
        <w:t>Кетеді жанын кояр жерді таппай.</w:t>
        <w:br/>
        <w:t>Өзі жазып, әйелі көшіреді,</w:t>
        <w:br/>
        <w:t>Бұрыннан дағдыланған “кәсібі” еді.</w:t>
        <w:br/>
        <w:t>Шатастырып біреуді біреулермен,</w:t>
        <w:br/>
        <w:t>Аты озғанға әйтеуір өшеді.</w:t>
        <w:br/>
        <w:t>Қаулы шықты “домалақ” тоқтасын деп,</w:t>
        <w:br/>
        <w:t>Суайттар отірігін соқпасын деп”</w:t>
        <w:br/>
        <w:t>Қалса егер дәлелденбей жазғандары</w:t>
        <w:br/>
        <w:t>Жаза сол -- жалақорлар сотталсын деп.</w:t>
        <w:br/>
        <w:t>Халыққа ұнаған-ды мына хабар,</w:t>
        <w:br/>
        <w:t>Енді міне домалақ хат босқа қалар.</w:t>
        <w:br/>
        <w:t>Дөңбекшіп Домалақбай үйде жатыр,</w:t>
        <w:br/>
        <w:t>Кесегін сырттан атқан қайдан табар.</w:t>
        <w:br/>
        <w:t>Жалақор сенің атың “Домалақбай”,</w:t>
        <w:br/>
        <w:t>Жүрмейсің бірдеңеңді ... домалатпай.</w:t>
        <w:br/>
        <w:t>Қағаз оқ, қажетіңе жарамаса,</w:t>
        <w:br/>
        <w:t>Басыңа ат, қайда атасың оған атпай?!</w:t>
      </w:r>
    </w:p>
    <w:p>
      <w:r>
        <w:t>Тоты құстай қолға қонам, -</w:t>
        <w:br/>
        <w:t>Деп қара коз қолаң шашты,</w:t>
        <w:br/>
        <w:t>Иығына қойса басты.</w:t>
        <w:br/>
        <w:t>Жастар үшін несі өрескел?!</w:t>
        <w:br/>
        <w:t>Бірін-бірі жастар сүйсе,</w:t>
        <w:br/>
        <w:t>Біреуі үшін бірі күйсе,</w:t>
        <w:br/>
        <w:t>Тату-тәтті ғұмыр кешіп,</w:t>
        <w:br/>
        <w:t>Ойнап-күліп бірге жүрсе,</w:t>
        <w:br/>
        <w:t>Қатарынан кем болмаса,</w:t>
        <w:br/>
        <w:t>Алаллығын сл қолдаса,</w:t>
        <w:br/>
        <w:t>Арманлары заңғар болса,</w:t>
        <w:br/>
        <w:t>Бір-біріне әнді арнаса</w:t>
        <w:br/>
        <w:t>Жастар үшін несі өрескел?!</w:t>
        <w:br/>
        <w:t>ӨСКЕН ЕЛГЕ</w:t>
        <w:br/>
        <w:t>/Балқаш ауданының еңбеккерлерінг/</w:t>
        <w:br/>
        <w:t>Құмың таза күмістей,</w:t>
        <w:br/>
        <w:t>Шөбің үлпа түбіттей,</w:t>
        <w:br/>
        <w:t>Суың тәтті шырындай,</w:t>
        <w:br/>
        <w:t>Сағындым түкті қырыңды-ай!</w:t>
        <w:br/>
        <w:t>Аққу мен үйрек самсаған.</w:t>
        <w:br/>
        <w:t>Тоғайың жұпар аңқыған,</w:t>
        <w:br/>
        <w:t>Таң алдында бүлбүлдың,</w:t>
        <w:br/>
        <w:t>Құбылтып әні шалқыған.</w:t>
        <w:br/>
        <w:t>Еңбексүйгіш ел-жұртты,</w:t>
        <w:br/>
        <w:t>Магниттей тартасың.</w:t>
        <w:br/>
        <w:t>Шын сүйемін мен сені,</w:t>
        <w:br/>
        <w:t>Қасистті, Балқашым!</w:t>
        <w:br/>
        <w:t>Алтын балық Іледе,</w:t>
        <w:br/>
        <w:t>Қарсы жүзер ағысқа.</w:t>
        <w:br/>
        <w:t>Көркіңе көз тоймайды,</w:t>
        <w:br/>
        <w:t>Жете бер үлкен табысқа!</w:t>
        <w:br/>
        <w:t>95</w:t>
        <w:br/>
        <w:t>Тұманды сай-салаға айдап тығып.</w:t>
        <w:br/>
        <w:t>Жел келеді тоқтатпай жүнше түтіп.</w:t>
        <w:br/>
        <w:t>Күн күркіреп найзағай шатырлады,</w:t>
        <w:br/>
        <w:t>Нәсер жаңбыр толастап, басылмады.</w:t>
        <w:br/>
        <w:t>Жаңғырық таудың, ішін кезіп жүріп</w:t>
        <w:br/>
        <w:t>Жартасқа жолындағы бас ұрғаны...</w:t>
        <w:br/>
        <w:t>Жырадан ағып жатқан мөлдір бұлақ</w:t>
        <w:br/>
        <w:t>Кобейіп өзен болды сайға құлап.</w:t>
        <w:br/>
        <w:t>Мың бұлақ бір жерге кеп тоғысады,</w:t>
        <w:br/>
        <w:t>Жан-жақтан жамырап кеп, тауып тұрақ.</w:t>
        <w:br/>
        <w:t>Асау толқын екпінмен жарға ұрады,</w:t>
        <w:br/>
        <w:t>Жолында дүлей күштің кім тұрады?!</w:t>
        <w:br/>
        <w:t>Толқындар қуаласпақ ойнағанда</w:t>
        <w:br/>
        <w:t>Сыңсыған ғажайып бір үн шығады.</w:t>
      </w:r>
    </w:p>
    <w:p>
      <w:r>
        <w:t>Күн шықты, жаңбыр тоқтап, ашылды аспан,</w:t>
        <w:br/>
        <w:t>Теңіздің тұр ентігі басылмастан.</w:t>
        <w:br/>
        <w:t>Керіліп кемпірқосақ көкжиекке</w:t>
        <w:br/>
        <w:t>Күн сәулесі құбылып нұрын шашқан.</w:t>
        <w:br/>
        <w:t>Теңіз жатыр аспанға толқын атып</w:t>
        <w:br/>
        <w:t>Талай қайық кетті ғой суға батып...</w:t>
        <w:br/>
        <w:t>Ашуы басылмаған батырлардай,</w:t>
        <w:br/>
        <w:t>Тонқыды аласұрып, көбік шашып.</w:t>
        <w:br/>
        <w:t>ҚАРА ТЕКЕ</w:t>
        <w:br/>
        <w:t>Таң атпастан аңға шықтым бір күні,</w:t>
        <w:br/>
        <w:t>Асынып ап мылтық және дүрбіні.</w:t>
        <w:br/>
        <w:t>Ат соңынан қара тазы ілесті.</w:t>
        <w:br/>
        <w:t>Кәнігі ақтөс итім еді үлгілі.</w:t>
        <w:br/>
        <w:t>Шығарған жоқ ұясынан күн басын.</w:t>
        <w:br/>
        <w:t>Бұл әңірдің білем жықпыл-жылғасын.</w:t>
        <w:br/>
        <w:t>Алагеуім елең-алаң шақ сді.</w:t>
        <w:br/>
        <w:t>Байқап қалдым бір адамның сұлбасын.</w:t>
        <w:br/>
        <w:t>89</w:t>
        <w:br/>
        <w:t>92</w:t>
        <w:br/>
        <w:t>Ұғуға сезім керек бүл даланы,</w:t>
        <w:br/>
        <w:t>Қызғалдақ қырды көміп ырғалады.</w:t>
        <w:br/>
        <w:t>Куә боп қос халықтың тарихына,</w:t>
        <w:br/>
        <w:t>Түп әне қырғыздың дүр Жырғаланы.</w:t>
        <w:br/>
        <w:t>“Бір қалған көңіл, сірә, жылына ма,</w:t>
        <w:br/>
        <w:t>Тып-тыныш жатқан елге ұрынады, а?!</w:t>
        <w:br/>
        <w:t>Сон-ау кез көз қадаған отаршылар</w:t>
        <w:br/>
        <w:t>Бұл жердің қыры түгіл ұлына да.</w:t>
        <w:br/>
        <w:t>О кезде ояу елдің саналары,</w:t>
        <w:br/>
        <w:t>- “Бұл елдің құл емес, -- деп балалары”</w:t>
        <w:br/>
        <w:t>Қасқайып кесімдісін бірақ айтқан,</w:t>
        <w:br/>
        <w:t>Суырылып топтан шығып даналары.</w:t>
        <w:br/>
        <w:t>Төксе де заман қанша жамандығын,</w:t>
        <w:br/>
        <w:t>Танытты танытудай адамдығын.</w:t>
        <w:br/>
        <w:t>Бабалар бастарынан биік қойып,</w:t>
        <w:br/>
        <w:t>Осынау кең даланың амандығын</w:t>
        <w:br/>
        <w:t>Қарқара! Тасыңды да тепкізуге,</w:t>
        <w:br/>
        <w:t>Хақым жоқ, саған жауды өткізуге.</w:t>
        <w:br/>
        <w:t>Қарқара! Мен де аш етем, сені аман</w:t>
        <w:br/>
        <w:t>Ертеңгі болашаққа жеткізуге!</w:t>
        <w:br/>
        <w:t>ШӘЛКӘДЕ</w:t>
        <w:br/>
        <w:t>Күннің де мұртын мұзы қаритындай,</w:t>
        <w:br/>
        <w:t>Хан Тәңір, бұлт жете алмай аритындай .</w:t>
      </w:r>
    </w:p>
    <w:p>
      <w:r>
        <w:t>іле мен тепсінгенде тентек Текес.</w:t>
        <w:br/>
        <w:t>Жетісу қол созады танитындай.</w:t>
        <w:br/>
        <w:t>Шүйгіні шыр бітірер байлау малға,</w:t>
        <w:br/>
        <w:t>Еті -- ем, қымызы -- бал, жайлы-ау жанға.</w:t>
        <w:br/>
        <w:t>Шәлкөде торғын киген арудайын,</w:t>
        <w:br/>
        <w:t>Қазақта сенен артық жайлау бар ма?!</w:t>
        <w:br/>
        <w:t>Сұсы бар Райымбектей қабағында,</w:t>
        <w:br/>
        <w:t>Ұқсап қап қас баһадүр жарағына.</w:t>
        <w:br/>
        <w:t>Шашылған төрт түлік мал тарылайын,</w:t>
        <w:br/>
        <w:t>Тәкәппар Айғайтастың балағына.</w:t>
        <w:br/>
        <w:t>МЕРГЕНДЕР</w:t>
        <w:br/>
        <w:t>Көзінен дәл өтетіндей жүзіктің,</w:t>
        <w:br/>
        <w:t>Жас кезімде аң аулауға қызықтым,</w:t>
        <w:br/>
        <w:t>Бүркіт салу, мылтық ату, ау құру</w:t>
        <w:br/>
        <w:t>Көп қырының біреуі ғой жігіттің.</w:t>
        <w:br/>
        <w:t>Бәйге үшін жүйріктерді жараттым,</w:t>
        <w:br/>
        <w:t>Ат күтуді шын өнерге балаппын.</w:t>
        <w:br/>
        <w:t>Бәйге, көкпар, қыз қуғанда өзіме,</w:t>
        <w:br/>
        <w:t>Шаршы топты жаутаң-жаутаң қараттым.</w:t>
        <w:br/>
        <w:t>Күзге қарай тау текеге шығамыз,</w:t>
        <w:br/>
        <w:t>Шала ұйықтап таң сәріген тұрамыз.</w:t>
        <w:br/>
        <w:t>Төрт-бес жасар кер текені құлатсақ,</w:t>
        <w:br/>
        <w:t>Кәдімгідей ойын-сауық құрамыз.</w:t>
        <w:br/>
        <w:t>Айлар өтті, жылдар өтті, жас кетті,</w:t>
        <w:br/>
        <w:t>Биік тауға шыға алмайтын кез жетті.</w:t>
        <w:br/>
        <w:t>Кеше ғана ойнап жүрген балалар,</w:t>
        <w:br/>
        <w:t>Жігіт болды, атқа мінді, ер жетті.</w:t>
        <w:br/>
        <w:t>Таң сәріден аңға шығып барады,</w:t>
        <w:br/>
        <w:t>Қаншамыз деп оз қатарын санады.</w:t>
        <w:br/>
        <w:t>Мені де ерте кетіңдерші деп едім,</w:t>
        <w:br/>
        <w:t>- Мына шалға не керек? - деп қарады.</w:t>
        <w:br/>
        <w:t>Буын кетіп, самайымды ақ басты.</w:t>
        <w:br/>
        <w:t>Ауырлаған күй-жайымды дөп басты.</w:t>
        <w:br/>
        <w:t>Жасым асып кеткенімен жетпістен,</w:t>
        <w:br/>
        <w:t>Бір өрмелеп көрсем дсп ем жартасты.</w:t>
        <w:br/>
        <w:t>Уа, жастық шақ, кеткенің бе алыстап?</w:t>
        <w:br/>
        <w:t>Толқын ойнап, ұратұүғын жарға ұқсап.</w:t>
        <w:br/>
        <w:t>Аңға бармай қала бердім шуақта,</w:t>
        <w:br/>
        <w:t>Шетке шыққан салындыдай бір құшақ.</w:t>
        <w:br/>
        <w:t>Аңға барыл атпасам да текені,</w:t>
        <w:br/>
        <w:t>Күш-қайратым бойымдағы жетеді.</w:t>
        <w:br/>
        <w:t>Туған шақ пен өлген шақтың арасы,</w:t>
        <w:br/>
        <w:t>Ақын үшін жас әмір боп кетеді.</w:t>
      </w:r>
    </w:p>
    <w:p>
      <w:r>
        <w:t>Мекірсе балық үйірі</w:t>
        <w:br/>
        <w:t>Базардай еді қайнаған.</w:t>
        <w:br/>
        <w:t>Құлазыған ку дала,</w:t>
        <w:br/>
        <w:t>Шаңы ттыққан құм дала,</w:t>
        <w:br/>
        <w:t>Күрішті алқап бүгінгі</w:t>
        <w:br/>
        <w:t>Тұратын кеше мұңдана.</w:t>
        <w:br/>
        <w:t>Айдын көлдің күріші</w:t>
        <w:br/>
        <w:t>Желмен толқыш шалқиды.</w:t>
        <w:br/>
        <w:t>Бетіне қонған үйрек-қаз</w:t>
        <w:br/>
        <w:t>Желкенге ұқсап қалқиды.</w:t>
        <w:br/>
        <w:t>Қасқа сиыр мөңіреп</w:t>
        <w:br/>
        <w:t>Түйелері “еңіреп”,</w:t>
        <w:br/>
        <w:t>Кісі бойы көк шалғын,</w:t>
        <w:br/>
        <w:t>Мал аузына ілінсе,</w:t>
        <w:br/>
        <w:t>Қорғасындай балқиды.</w:t>
        <w:br/>
        <w:t>Қара құйрық, ақ бөкен</w:t>
        <w:br/>
        <w:t>Далада мыңдап өреді.</w:t>
        <w:br/>
        <w:t>Қырғауыл мен елігің</w:t>
        <w:br/>
        <w:t>Тоғайға сән береді.</w:t>
        <w:br/>
        <w:t>Құлан басы, Тас мұрын,</w:t>
        <w:br/>
        <w:t>Кешкі соққан самалың,</w:t>
        <w:br/>
        <w:t>Ұйыманыл әрі еңбекқор,</w:t>
        <w:br/>
        <w:t>Иман жүзді адамың.</w:t>
        <w:br/>
        <w:t>Сауықшыл, әншіл жастарым,</w:t>
        <w:br/>
        <w:t>Алтыбақан ойнаушы ең,</w:t>
        <w:br/>
        <w:t>Қосыла қалса бастарың.</w:t>
        <w:br/>
        <w:t>Жақсылыққа сүйініп,</w:t>
        <w:br/>
        <w:t>Жамандыққа күйініп,</w:t>
        <w:br/>
        <w:t>Әділдік пен шындыққа,</w:t>
        <w:br/>
        <w:t>Халқымды тура бастадым.</w:t>
        <w:br/>
        <w:t>Қымбатшылық кездессе,</w:t>
        <w:br/>
        <w:t>Қорықпадым, саспадым.</w:t>
        <w:br/>
        <w:t>Алматы мен Балқашқа</w:t>
        <w:br/>
        <w:t>Жолды жасап тастадым.</w:t>
        <w:br/>
        <w:t>Телефонды сөйлетіп,</w:t>
        <w:br/>
        <w:t>ЛӘП-ті тарта бастадық.</w:t>
        <w:br/>
        <w:t>Қарақат көзді сұлуға</w:t>
        <w:br/>
        <w:t>Жақындадық, қашпадық.</w:t>
        <w:br/>
        <w:t>Осының бәрін қалдырып,</w:t>
        <w:br/>
        <w:t>Елге қайтар кез болды.</w:t>
        <w:br/>
        <w:t>83</w:t>
        <w:br/>
        <w:t>94</w:t>
        <w:br/>
        <w:t>МЕН ДЕ ӨЛЕҢДІ ЖАЗБАЙМЫН ЕРІККЕННЕН</w:t>
        <w:br/>
        <w:t>(Абайша)</w:t>
        <w:br/>
        <w:t>Мен де олеңді жазбаймын еріккеннен,</w:t>
        <w:br/>
        <w:t>Үйге сыймай іш пысып, зеріккеннен.</w:t>
      </w:r>
    </w:p>
    <w:p>
      <w:r>
        <w:t>Жырларымды арнаймын оты барға.</w:t>
        <w:br/>
        <w:t>Сырласып емен-жарқын ерікті елмен...</w:t>
        <w:br/>
        <w:t>Шын ақын өлең жазса көсіледі,</w:t>
        <w:br/>
        <w:t>Дана халық талантты өсіреді.</w:t>
        <w:br/>
        <w:t>Өмірді білу үшін туады ақын,</w:t>
        <w:br/>
        <w:t>Сондықтан бэрін бастан кешіреді.</w:t>
        <w:br/>
        <w:t>Қауырсыны жетілмей үшқан бар ма?</w:t>
        <w:br/>
        <w:t>Жағдайым жар бермеді-ау ішкі арнаға!</w:t>
        <w:br/>
        <w:t>Жазайын көрген тарих тауқыметін,</w:t>
        <w:br/>
        <w:t>Олеңмен қамшы үйіріп дүппандарға.</w:t>
        <w:br/>
        <w:t>Замандас қолына алып оқып жүрсін,</w:t>
        <w:br/>
        <w:t>Көңілге қажеттіні тоқыл жүрсін.</w:t>
        <w:br/>
        <w:t>Бейхабар бітеу қалған дүниеден,</w:t>
        <w:br/>
        <w:t>Зердесі жоқ наданпың күні құрсын!</w:t>
        <w:br/>
        <w:t>НЕСІ ӨРЕСКЕЛ?!</w:t>
        <w:br/>
        <w:t>Жалындаған жас кезінде,</w:t>
        <w:br/>
        <w:t>Екі ғашық, бірге жүрсе,</w:t>
        <w:br/>
        <w:t>Бал сезімге мас кезінде</w:t>
        <w:br/>
        <w:t>Жігіт кызды құшып сүйсе,</w:t>
        <w:br/>
        <w:t>Жаным десе, күнім десе,</w:t>
        <w:br/>
        <w:t>Қара көздер күлімдесе,</w:t>
        <w:br/>
        <w:t>Құштарлықтан жүрек балқып,</w:t>
        <w:br/>
        <w:t>Буындары дірілдесе.</w:t>
        <w:br/>
        <w:t>Жастар үшін несі өрескел?!</w:t>
        <w:br/>
        <w:t>-- Бір жолыңа құрбан болам,</w:t>
        <w:br/>
        <w:t>Сертім осы сенсең оған.</w:t>
        <w:br/>
        <w:t>Егер мені алдап кетсең,</w:t>
        <w:br/>
        <w:t>Үсік ұрған гүлдей солам.</w:t>
        <w:br/>
        <w:t>Мәпелесең, құрметтесең,</w:t>
        <w:br/>
        <w:t>АЙНА ҚАП</w:t>
        <w:br/>
        <w:t>Бұған салған айнамен,</w:t>
        <w:br/>
        <w:t>Шешем шашын тараған.</w:t>
        <w:br/>
        <w:t>Қамқорлығын жарықтық</w:t>
        <w:br/>
        <w:t>Аямайтын баладан.</w:t>
        <w:br/>
        <w:t>Әкем де шашын тараған,</w:t>
        <w:br/>
        <w:t>Сондықтан, қымбат балаған.</w:t>
        <w:br/>
        <w:t>Күтіп қана ұстаңдар,</w:t>
        <w:br/>
        <w:t>Мұра ғой қалған анадан.</w:t>
        <w:br/>
        <w:t>Жарым да қарап айнаға</w:t>
        <w:br/>
        <w:t>Тарайды, шашын ореді.</w:t>
        <w:br/>
        <w:t>Айнымаған келбетін</w:t>
        <w:br/>
        <w:t>Айнадан күнде көреді.</w:t>
      </w:r>
    </w:p>
    <w:p>
      <w:r>
        <w:t>Сақтаулы әлі тас айна,</w:t>
        <w:br/>
        <w:t>Өзім тұрған үйімде.</w:t>
        <w:br/>
        <w:t>Айна қабы баяғы</w:t>
        <w:br/>
        <w:t>Жап-жаңа сәнді күйінде.</w:t>
        <w:br/>
        <w:t>ҰРПАҒЫМА</w:t>
        <w:br/>
        <w:t>Желкілдеген тұлымың,</w:t>
        <w:br/>
        <w:t>Ойна алаңсыз, құлыным,</w:t>
        <w:br/>
        <w:t>Кеудемдегі жүрегім,</w:t>
        <w:br/>
        <w:t>Омыртқада жұлыным,</w:t>
        <w:br/>
        <w:t>Үйренуден жалықпа ,</w:t>
        <w:br/>
        <w:t>Елден ассын білімің!</w:t>
        <w:br/>
        <w:t>Үміт етіп мен ектім,</w:t>
        <w:br/>
        <w:t>Жеті терек, бір қайың.</w:t>
        <w:br/>
        <w:t>Мезгілсіз бір теректі,</w:t>
        <w:br/>
        <w:t>Алып кетті Құдайым.</w:t>
        <w:br/>
        <w:t>Қалғандары сау болсын,</w:t>
        <w:br/>
        <w:t>Етпейін көп уайым.</w:t>
        <w:br/>
        <w:t>Аспандағы айымсын,</w:t>
        <w:br/>
        <w:t>Асыр салған тайымсың.</w:t>
        <w:br/>
        <w:t>99</w:t>
        <w:br/>
        <w:t>98</w:t>
        <w:br/>
        <w:t>Қайғысыз қара ниетті,</w:t>
        <w:br/>
        <w:t>Ақылы жоқ масылға.</w:t>
        <w:br/>
        <w:t>Сап-сап көңілім, сап көңілім,</w:t>
        <w:br/>
        <w:t>Опасыз оқтай атылма!</w:t>
        <w:br/>
        <w:t>Жаманменен шатылма!</w:t>
        <w:br/>
        <w:t>Өнер бар жерде бедел бар,</w:t>
        <w:br/>
        <w:t>Салмақ та керек ақынға.</w:t>
        <w:br/>
        <w:t>ӨКІНЕРСІҢ</w:t>
        <w:br/>
        <w:t>Мен олген соң окінерсің</w:t>
        <w:br/>
        <w:t>Бір көре алмай көзімді.</w:t>
        <w:br/>
        <w:t>Ести алмай аузымнан</w:t>
        <w:br/>
        <w:t>Жылы-жұмсақ сөзімді.</w:t>
        <w:br/>
        <w:t>Хандай болған кара басым,</w:t>
        <w:br/>
        <w:t>Қаңқа болыш қалар-ау!</w:t>
        <w:br/>
        <w:t>Жүрек, бауыр жақындарым</w:t>
        <w:br/>
        <w:t>Қайдан іздеп табар-ау!</w:t>
        <w:br/>
        <w:t>Өлім деген опасыз ғой,</w:t>
        <w:br/>
        <w:t>Алып кетсе қайтармас.</w:t>
        <w:br/>
        <w:t>Бітпеген іс, ізгі арманды,</w:t>
        <w:br/>
        <w:t>Өлген адам айта алмас.</w:t>
        <w:br/>
        <w:t>Мезгіл қымбат, әр сағатта,</w:t>
        <w:br/>
        <w:t>Жақсылыққа ділгір бүл...</w:t>
        <w:br/>
        <w:t>Қызыл тілің сайрал түрған,</w:t>
        <w:br/>
        <w:t>Сияқты ғой бір бұлбұл.</w:t>
      </w:r>
    </w:p>
    <w:p>
      <w:r>
        <w:t>Не де болса тірлігіңде,</w:t>
        <w:br/>
        <w:t>Айтарыңды айт, іс тындыр!</w:t>
        <w:br/>
        <w:t>Сайда саны, құмда ізі жоқ,</w:t>
        <w:br/>
        <w:t>Жалғанды ұқты-ау іш құрғыр!..</w:t>
        <w:br/>
        <w:t>100</w:t>
        <w:br/>
        <w:t>Қадамыңа гүл бітсін,</w:t>
        <w:br/>
        <w:t>Жарқыраған жұлдызым.</w:t>
        <w:br/>
        <w:t>Суда жүзген құндызым,</w:t>
        <w:br/>
        <w:t>Шуақ берер жаныма,</w:t>
        <w:br/>
        <w:t>Балбұл жанған нұр жүзің.</w:t>
        <w:br/>
        <w:t>Сен бір өскен бақшада,</w:t>
        <w:br/>
        <w:t>Жұпар иіс гүлімсің,</w:t>
        <w:br/>
        <w:t>Жайнап тұрған күнімсің</w:t>
        <w:br/>
        <w:t>Өсіп тұрған желегім,</w:t>
        <w:br/>
        <w:t>Айтқаныңа көнемін.</w:t>
        <w:br/>
        <w:t>Құтты болсын қадамың</w:t>
        <w:br/>
        <w:t>Ақ батамды беремін.</w:t>
        <w:br/>
        <w:t>Отаның тым кең байтақ,</w:t>
        <w:br/>
        <w:t>Көп халық мекен стеді,</w:t>
        <w:br/>
        <w:t>Тірлікте бірлік болмаса,</w:t>
        <w:br/>
        <w:t>Берекесі кетеді,</w:t>
        <w:br/>
        <w:t>Сыйластық, достық, татулық</w:t>
        <w:br/>
        <w:t>Жүрген жер бақыт мекені.</w:t>
        <w:br/>
        <w:t>ҚАМЫН ОЙЛА ХАЛҚЫҢНЫҢ</w:t>
        <w:br/>
        <w:t>Айтылмаған сырым бар,</w:t>
        <w:br/>
        <w:t>Жазылмаған жырым бар.</w:t>
        <w:br/>
        <w:t>Тиіспе бекер мазалап,</w:t>
        <w:br/>
        <w:t>Қоретұғын күнім бар.</w:t>
        <w:br/>
        <w:t>Белес-белес бел болып,</w:t>
        <w:br/>
        <w:t>Отіп жатыр өмірім.</w:t>
        <w:br/>
        <w:t>Кейде жабық мүнарлы,</w:t>
        <w:br/>
        <w:t>Кейде ашық көңілім.</w:t>
        <w:br/>
        <w:t>Құбылмалы заманда,</w:t>
        <w:br/>
        <w:t>Өсті біздің құрбылар.</w:t>
        <w:br/>
        <w:t>Қырғын-сүргін аштықта,</w:t>
        <w:br/>
        <w:t>Жоғалды көп жырқұмар.</w:t>
        <w:br/>
        <w:t>Бәйшешектей құлпырған,</w:t>
        <w:br/>
        <w:t>Жойды омірін казақтың.</w:t>
        <w:br/>
        <w:t>Барлық түрін көрді ғой,</w:t>
        <w:br/>
        <w:t>Қорлау менен азаптың.</w:t>
        <w:br/>
        <w:t>104</w:t>
        <w:br/>
        <w:t>“Бөлінгенді бөрі жеп,</w:t>
        <w:br/>
        <w:t>Жарылғанды жау алар”.</w:t>
        <w:br/>
        <w:t>Ата-баба сөзінде</w:t>
        <w:br/>
        <w:t>Үлгі етерлік дауа бар.</w:t>
      </w:r>
    </w:p>
    <w:p>
      <w:r>
        <w:t>Асын ішіп үстінен,</w:t>
        <w:br/>
        <w:t>Дастарханын тілсе егер,</w:t>
        <w:br/>
        <w:t>Опасызға екінші</w:t>
        <w:br/>
        <w:t>Бұл қазақтан кім сенер)?!</w:t>
        <w:br/>
        <w:t>Қайбірінс бұрылып,</w:t>
        <w:br/>
        <w:t>Сөйлесуге еріндім...</w:t>
        <w:br/>
        <w:t>Есебі болса ішінде,</w:t>
        <w:br/>
        <w:t>Аруағы атсын ағамның,</w:t>
        <w:br/>
        <w:t>Киесі атсын жерімнің.</w:t>
        <w:br/>
        <w:t>ҚАРҒЫС АТСЫН!</w:t>
        <w:br/>
        <w:t>Қарғыс атсын туған ұлтын сатқанды,</w:t>
        <w:br/>
        <w:t>Түнде ұрлық қып, күндіз үйде жатқанды!</w:t>
        <w:br/>
        <w:t>Мүлкін шашу ата-ананың жинаған,</w:t>
        <w:br/>
        <w:t>Зеріктірген әдеті ғой жаттанды.</w:t>
        <w:br/>
        <w:t>Қарғыс атсын жан-жолдасын сатқанды!</w:t>
        <w:br/>
        <w:t>Жамандықты кәсіп етіл баққанды.</w:t>
        <w:br/>
        <w:t>Сүйген жарын ақ ниетті жігіттің,</w:t>
        <w:br/>
        <w:t>Орта жолда түлкі болып каққанды.</w:t>
        <w:br/>
        <w:t>Қарғыс атсын ата-анасын сөккенді,</w:t>
        <w:br/>
        <w:t>Өз ырысын өз қолымен төккенді!</w:t>
        <w:br/>
        <w:t>Бүгінгішің желігіне еліктеп,</w:t>
        <w:br/>
        <w:t>Ойлай алмас ел басыңнан өткенді...</w:t>
        <w:br/>
        <w:t>Қарғыс атсын ата жолын қумаса,</w:t>
        <w:br/>
        <w:t>Кесірінен артындағы ел шуласа!</w:t>
        <w:br/>
        <w:t>Қара бастың қамын ойлап тек кана,</w:t>
        <w:br/>
        <w:t>Халықты айтсан, бүлкан-талқан туласа.</w:t>
        <w:br/>
        <w:t>Қарғыс атсын дәріптесе соғысты,</w:t>
        <w:br/>
        <w:t>Бүлдіреді мұндай құмса көп істі.</w:t>
        <w:br/>
        <w:t>Ешкімнің күмәнданбай жүрісінен,</w:t>
        <w:br/>
        <w:t>Бір күні тойға кетті үй-ішімен.</w:t>
        <w:br/>
        <w:t>Қамбаны жағалады бір белгісіз,</w:t>
        <w:br/>
        <w:t>Етті иттей білетін иісінен.</w:t>
        <w:br/>
        <w:t>Кім білсін, нені ескеріп-слегенін,</w:t>
        <w:br/>
        <w:t>Астын қазды құнжыңдап керегенің.</w:t>
        <w:br/>
        <w:t>Қолыңда шамың болса, осы кезде</w:t>
        <w:br/>
        <w:t>Ұрының түр-сықпытын көрер едің.</w:t>
        <w:br/>
        <w:t>Аларсың асығыста тілге неңі,</w:t>
        <w:br/>
        <w:t>Бұл жайды үй иесі білген еді.</w:t>
        <w:br/>
        <w:t>Үңгірден бір кісілік кіре бере,</w:t>
        <w:br/>
        <w:t>Мойнынан қыл арқанды ілмеледі....</w:t>
        <w:br/>
        <w:t>Арқанды бел ағашқа байлап қойды,</w:t>
        <w:br/>
        <w:t>Балтаны қол шабуға сайлап қойды.</w:t>
        <w:br/>
        <w:t>Көрші екен іргедегі Садық дейтін,</w:t>
        <w:br/>
        <w:t>Жалынып, жалбарынып, сайрап тойды...</w:t>
      </w:r>
    </w:p>
    <w:p>
      <w:r>
        <w:t>Салықты екі жылға соттап сді,</w:t>
        <w:br/>
        <w:t>Мал ұрлау бұдан кейін тоқтап еді.</w:t>
        <w:br/>
        <w:t>Бір қарын май шіріткен бір құмалақ,</w:t>
        <w:br/>
        <w:t>Теңерсің одан артық... жоққа нені?!</w:t>
        <w:br/>
        <w:t>ДОСЫҢДЫ ЖОҒАЛТПА!</w:t>
        <w:br/>
        <w:t>Дос пен қастың бағасын біл,</w:t>
        <w:br/>
        <w:t>Кірлеуге, сіра, асықпа!</w:t>
        <w:br/>
        <w:t>Ашу аяқ асты деген,</w:t>
        <w:br/>
        <w:t>Жан пендені жасытпа!</w:t>
        <w:br/>
        <w:t>Кейде досың ренжітсе,</w:t>
        <w:br/>
        <w:t>Кешірімін сұрайды.</w:t>
        <w:br/>
        <w:t>Кекшіл болмай, епшіл болсан,</w:t>
        <w:br/>
        <w:t>Тірлікте нең құрайды?!</w:t>
        <w:br/>
        <w:t>жж</w:t>
        <w:br/>
        <w:t>Күн сайын қартайып барамыз,</w:t>
        <w:br/>
        <w:t>Жүргендей бір күндік қонақта.</w:t>
        <w:br/>
        <w:t>Өмірлік дос табу тым қиын,</w:t>
        <w:br/>
        <w:t>Бар досты сақтай біл, жоғалтпа!</w:t>
        <w:br/>
        <w:t>102</w:t>
        <w:br/>
        <w:t>Кей достан айрылдым, тастадым,</w:t>
        <w:br/>
        <w:t>Не үшін? Өзім де білмеймін.</w:t>
        <w:br/>
        <w:t>Оралып кей кезде келсе олар</w:t>
        <w:br/>
        <w:t>Қарсы алып, қуанып, күлмеймін.</w:t>
        <w:br/>
        <w:t>Артынан өкініп, қиналам,</w:t>
        <w:br/>
        <w:t>Жоғалған достарды еске алып.</w:t>
        <w:br/>
        <w:t>Қиын күн басымнан өтсе де,</w:t>
        <w:br/>
        <w:t>Ешкімнен көрмедім жасқанып.</w:t>
        <w:br/>
        <w:t>Көруге бәріңді құнітармын,</w:t>
        <w:br/>
        <w:t>Ашулы күндерді кешірем.</w:t>
        <w:br/>
        <w:t>Сыйласып, ардақтап ұстармын</w:t>
        <w:br/>
        <w:t>Біткенше дүниеде несібем...</w:t>
        <w:br/>
        <w:t>АЛМА АҒАШТЫҢ ЖАПЫРАҒЫ</w:t>
        <w:br/>
        <w:t>Жапырағы желмен сылдырап,</w:t>
        <w:br/>
        <w:t>Сәулесін күннін жұтады.</w:t>
        <w:br/>
        <w:t>Алманы еркін көтермей,</w:t>
        <w:br/>
        <w:t>Сынар ма екен бұтағы?!</w:t>
        <w:br/>
        <w:t>Күз түсті жинап жемісін,</w:t>
        <w:br/>
        <w:t>Жалырақ ұшып жан-жаққа,</w:t>
        <w:br/>
        <w:t>Аспандағы жұлдыздай,</w:t>
        <w:br/>
        <w:t>Мұнда да тіпті сан жоқ па?</w:t>
        <w:br/>
        <w:t>Сол беті кетті тапталып,</w:t>
      </w:r>
    </w:p>
    <w:p>
      <w:r>
        <w:t>Еске сап ескі жараны...</w:t>
        <w:br/>
        <w:t>Е, шүкір, тағы көктемде,</w:t>
        <w:br/>
        <w:t>Алма ағаш бүршік жарады...</w:t>
        <w:br/>
        <w:t>ӨСИЕТ</w:t>
        <w:br/>
        <w:t>Бір қазақты болектсу</w:t>
        <w:br/>
        <w:t>Қылмыс емей немене?</w:t>
        <w:br/>
        <w:t>Алатауға Ұлытау</w:t>
        <w:br/>
        <w:t>Тыныс емей немене?</w:t>
        <w:br/>
        <w:t>Екеуіне Атырау</w:t>
        <w:br/>
        <w:t>Қоныс емей немене?</w:t>
        <w:br/>
        <w:t>106</w:t>
        <w:br/>
        <w:t>Назаланды Адамбек</w:t>
        <w:br/>
        <w:t>Тысқа шықпай үйінен</w:t>
        <w:br/>
        <w:t>Достарынан ешкім жоқ,</w:t>
        <w:br/>
        <w:t>Хабарсыздай күйінен.</w:t>
        <w:br/>
        <w:t>Көшеге шықса жолыққан</w:t>
        <w:br/>
        <w:t>Селқостанып қарайды.</w:t>
        <w:br/>
        <w:t>Амандаспай өтеді.</w:t>
        <w:br/>
        <w:t>Әлдекімге санайды</w:t>
        <w:br/>
        <w:t>Жақын болсаң адаммен</w:t>
        <w:br/>
        <w:t>Алдап оны қинама!</w:t>
        <w:br/>
        <w:t>“Дүние кезек” дсген бар,</w:t>
        <w:br/>
        <w:t>Күнің үшін сыйлама!</w:t>
        <w:br/>
        <w:t>БҰҒЫНЫҢ ЖЫЛАҒАНЫ</w:t>
        <w:br/>
        <w:t>Маусымның орта шені, жаздың басы,</w:t>
        <w:br/>
        <w:t>Күн ысып қызбаған кез таудың тасы.</w:t>
        <w:br/>
        <w:t>Тобылғы, ырғай, шетен бүрін жарып,</w:t>
        <w:br/>
        <w:t>Адамның сауық қуған кәрі-жасы.</w:t>
        <w:br/>
        <w:t>Мұндайда бастамайды көңіл қайда,</w:t>
        <w:br/>
        <w:t>Аттанды бір топ аңшы Талдысайға.</w:t>
        <w:br/>
        <w:t>Бұғының мүйіздері барқыт болып,</w:t>
        <w:br/>
        <w:t>Толған шақ солқылдаған қызыл қанға.</w:t>
        <w:br/>
        <w:t>Аңшылар жан-жағына лүрбі салды,</w:t>
        <w:br/>
        <w:t>Шолуға тау мен таста өрген аңды.</w:t>
        <w:br/>
        <w:t>Бір сайда, қалың талдың ар жағында,</w:t>
        <w:br/>
        <w:t>Жусан жатқан маралды байқап қалды.</w:t>
        <w:br/>
        <w:t>Бірі айтты: - Анау тұрған марал,- деді,</w:t>
        <w:br/>
        <w:t>Бауырында жас бұзауы бар-ау, тегі,</w:t>
        <w:br/>
        <w:t>Бірі айтты: - Қарны тым-ақ жуан екен,</w:t>
        <w:br/>
        <w:t>Буаз ғой, тиіспейік оған, - деді.</w:t>
        <w:br/>
        <w:t>Бас аңшы бұл сөздерге көнер емес,</w:t>
        <w:br/>
        <w:t>Арада туды солай дау мен егес.</w:t>
        <w:br/>
        <w:t>Бас аңшы екі козі қарауытып.</w:t>
        <w:br/>
        <w:t>Даурығып дес бермейді, керіп өңеш.</w:t>
      </w:r>
    </w:p>
    <w:p>
      <w:r>
        <w:t>ЕНЕ МЕН КЕЛІН</w:t>
        <w:br/>
        <w:t>Шолақ көйлек кигені</w:t>
        <w:br/>
        <w:t>Ұйпалақ шашы ербеңдей.</w:t>
        <w:br/>
        <w:t>Ата-енеңнің алдынан</w:t>
        <w:br/>
        <w:t>Өтеді келін кердеңдей.</w:t>
        <w:br/>
        <w:t>Шал мен кемпір қашады,</w:t>
        <w:br/>
        <w:t>Бір құбыжық көргендей.</w:t>
        <w:br/>
        <w:t>Беттерін шымшып, басады,</w:t>
        <w:br/>
        <w:t>Амалсыз бұған көнгендей.</w:t>
        <w:br/>
        <w:t>Опы ұғатын келін жоқ,</w:t>
        <w:br/>
        <w:t>Аяқты алшац басады.</w:t>
        <w:br/>
        <w:t>Көргенсіз боп өскендей</w:t>
        <w:br/>
        <w:t>Қылығы шектен асады.</w:t>
        <w:br/>
        <w:t>Білер ме екен сол келін,</w:t>
        <w:br/>
        <w:t>Ертеңгі ұрпақ не дерін.</w:t>
        <w:br/>
        <w:t>Торбиесіз қылығы,</w:t>
        <w:br/>
        <w:t>Өз басына келерін.</w:t>
        <w:br/>
        <w:t>ШЫРМАУЫҚ ПЕН ҚАРАҒАЙ</w:t>
        <w:br/>
        <w:t>/Мысал/</w:t>
        <w:br/>
        <w:t>Зәулім биік өсіп тұр топ қарағай,</w:t>
        <w:br/>
        <w:t>Бұтақтары таласып кокке қарай.</w:t>
        <w:br/>
        <w:t>Көлеңкесі түбінің жанға сая,</w:t>
        <w:br/>
        <w:t>Алты қанат тігулі ақ ордадай.</w:t>
        <w:br/>
        <w:t>Жаңбыр жауса - кір-шаңы шайылады,</w:t>
        <w:br/>
        <w:t>Бадырайып тазарған көк қылқаны.</w:t>
        <w:br/>
        <w:t>Маңайына тоқтаусыз ұрық шашып,</w:t>
        <w:br/>
        <w:t>Жел шайқаса бұтағы жайылады.</w:t>
        <w:br/>
        <w:t>Айналасы жас шыбық қаулай өскен,</w:t>
        <w:br/>
        <w:t>Бейне біреу секілді қолмен еккен.</w:t>
        <w:br/>
        <w:t>Кок қарағай күн санап өсе берді,</w:t>
        <w:br/>
        <w:t>Таласқандай бой түзсп зеңгір көкпен.</w:t>
        <w:br/>
        <w:t>109</w:t>
        <w:br/>
        <w:t>И4</w:t>
        <w:br/>
        <w:t>Мұнартып мұнар күндер келді мұңды.</w:t>
        <w:br/>
        <w:t>Жоғалттым белді буған беллігімді.</w:t>
        <w:br/>
        <w:t>Жайраңдап мақтан етіп жүруі едім.</w:t>
        <w:br/>
        <w:t>Әке деп ардақтаймын енді кімді?!</w:t>
        <w:br/>
        <w:t>ӨМІРІМДЕ КӨП КӨРДІМ.</w:t>
        <w:br/>
        <w:t>Өмірімде ҡоп көрдім</w:t>
        <w:br/>
        <w:t>Жақсы менен жаманды.</w:t>
        <w:br/>
        <w:t>Ұлы адамдар сөз тастап,</w:t>
        <w:br/>
        <w:t>Оятады санаңды.</w:t>
        <w:br/>
        <w:t>Жаман адам кіжінден</w:t>
      </w:r>
    </w:p>
    <w:p>
      <w:r>
        <w:t>Кетірслі мазаны.</w:t>
        <w:br/>
        <w:t>Жақсылармен дос болсаң,</w:t>
        <w:br/>
        <w:t>Дұшпандардан қорғайды.</w:t>
        <w:br/>
        <w:t>Қиянаты болмайды.</w:t>
        <w:br/>
        <w:t>Ата-баба тарихын,</w:t>
        <w:br/>
        <w:t>Үлгі стіп қозғайды.</w:t>
        <w:br/>
        <w:t>Шыншыл, әділ, иманды</w:t>
        <w:br/>
        <w:t>Бөліп жеп тергек-жиғанды,</w:t>
        <w:br/>
        <w:t>Кэтелессең, кешірін,</w:t>
        <w:br/>
        <w:t>Жамандыққа қимайды.</w:t>
        <w:br/>
        <w:t>Жолдас болсаң жаманмен,</w:t>
        <w:br/>
        <w:t>Қүтыла алмай қажисың.</w:t>
        <w:br/>
        <w:t>Берекесіз ісіне,</w:t>
        <w:br/>
        <w:t>Ниетіне налисып.</w:t>
        <w:br/>
        <w:t>Өтірік айтып, ант ішіп,</w:t>
        <w:br/>
        <w:t>Алдап кетер өзіңді.</w:t>
        <w:br/>
        <w:t>Ұрлап алар керегін,</w:t>
        <w:br/>
        <w:t>Ала беріп көзіңді...</w:t>
        <w:br/>
        <w:t>Өтірік-өсек айтады,</w:t>
        <w:br/>
        <w:t>Жамау жамап сыртыңнан,</w:t>
        <w:br/>
        <w:t>Ал көзіңше мақтайды,</w:t>
        <w:br/>
        <w:t>Шошимын мұндай қыртыңнан.</w:t>
        <w:br/>
        <w:t>Осылай заман өткенде.</w:t>
        <w:br/>
        <w:t>Өмірдің көбі кеткеңде.</w:t>
        <w:br/>
        <w:t>Қайта құру басталды,</w:t>
        <w:br/>
        <w:t>Шүкір бұған жеткенге.</w:t>
        <w:br/>
        <w:t>Тәуелсіз, еркін ел болып</w:t>
        <w:br/>
        <w:t>Қазақ туын көтерді.</w:t>
        <w:br/>
        <w:t>Мәртебе алып тіліміз,</w:t>
        <w:br/>
        <w:t>Айырдық дос пен бөтенді.</w:t>
        <w:br/>
        <w:t>Алыс-беріс көбейіп,</w:t>
        <w:br/>
        <w:t>Әріптес еттік шет елді.</w:t>
        <w:br/>
        <w:t>Еліміздің байлығы,</w:t>
        <w:br/>
        <w:t>Өзімізге тиеді.</w:t>
        <w:br/>
        <w:t>Жері байдың - елі бай,</w:t>
        <w:br/>
        <w:t>Атамекен киелі.</w:t>
        <w:br/>
        <w:t>Бірініші рет өмірде,</w:t>
        <w:br/>
        <w:t>Президент сайладық.</w:t>
        <w:br/>
        <w:t>Белді бекем байладық.</w:t>
        <w:br/>
        <w:t>Қолыңа ал, жас буын,</w:t>
        <w:br/>
        <w:t>Қызығыңды көрейін,</w:t>
        <w:br/>
        <w:t>Қолдан келген көмекті,</w:t>
        <w:br/>
        <w:t>Аға буын берейік.</w:t>
        <w:br/>
        <w:t>Әдейі айттым сырымды,</w:t>
        <w:br/>
        <w:t>Көрерсің өзің күніңді.</w:t>
        <w:br/>
        <w:t>Қамын ойлап халқыңның,</w:t>
        <w:br/>
        <w:t>Асылын ізде бұрынғы.</w:t>
        <w:br/>
        <w:t>ҰРЫ</w:t>
      </w:r>
    </w:p>
    <w:p>
      <w:r>
        <w:t>(Болған оқиғадан баллада)</w:t>
        <w:br/>
        <w:t>Бақанаста жан білмес бір ұры бар,</w:t>
        <w:br/>
        <w:t>Ұры ғана ұрының тілін ұғар...</w:t>
        <w:br/>
        <w:t>Қорадан қой, өрістен жылқы қоймай,</w:t>
        <w:br/>
        <w:t>Айдайтұғын сиқырлы “құрығы” бар.</w:t>
        <w:br/>
        <w:t>Көршісі сол ұрының соғым сойған</w:t>
        <w:br/>
        <w:t>Сорғытып, қамбасына іліп қойған.</w:t>
        <w:br/>
        <w:t>Үй ішімен сауықшыл адам еді,</w:t>
        <w:br/>
        <w:t>Қалмайтұғын қайдагы жиын тойдан.</w:t>
        <w:br/>
        <w:t>101</w:t>
        <w:br/>
        <w:t>8-772</w:t>
        <w:br/>
        <w:t>ӨМІР ӨТКЕЛІ</w:t>
        <w:br/>
        <w:t>Өмір өткел,</w:t>
        <w:br/>
        <w:t>Құлап кетсең ағасың,</w:t>
        <w:br/>
        <w:t>Қарманасың қарасудың жағасын,</w:t>
        <w:br/>
        <w:t>Шықсаң шықтың,</w:t>
        <w:br/>
        <w:t>Шыға алмасаң алайда,</w:t>
        <w:br/>
        <w:t>Ажал-тасқа шақша басты шағасын.</w:t>
        <w:br/>
        <w:t>Өмір де бүл,</w:t>
        <w:br/>
        <w:t>Мойын бүрмай өсекке,</w:t>
        <w:br/>
        <w:t>Өскен жанды азамат деп есепте!</w:t>
        <w:br/>
        <w:t>Ертең сенің ерстұғын ізіңе,</w:t>
        <w:br/>
        <w:t>Ақыл айтып,</w:t>
        <w:br/>
        <w:t>Нұрыңды құй көшетке!</w:t>
        <w:br/>
        <w:t>Өмір кезек,</w:t>
        <w:br/>
        <w:t>Сыйлы болып қауымға,</w:t>
        <w:br/>
        <w:t>Қол ұшын бер жат-жақынға,</w:t>
        <w:br/>
        <w:t>Бауырға!</w:t>
        <w:br/>
        <w:t>Жөн білмейтін ессіздерге ермегін,</w:t>
        <w:br/>
        <w:t>Бас тіккенде бақыт үшін дауылға.</w:t>
        <w:br/>
        <w:t>Өмір осы, қайғырасың, күлесің,</w:t>
        <w:br/>
        <w:t>Алынғанша тіршіліктен үлесің,</w:t>
        <w:br/>
        <w:t>Алысасың, жарысасың содан соң -</w:t>
        <w:br/>
        <w:t>Бір күні кеп,</w:t>
        <w:br/>
        <w:t>Опасызын</w:t>
        <w:br/>
        <w:t>білесің...</w:t>
        <w:br/>
        <w:t>ӘКЕ ТУРАЛЫ</w:t>
        <w:br/>
        <w:t>Білмеймін парызымды өтедім бе,</w:t>
      </w:r>
    </w:p>
    <w:p>
      <w:r>
        <w:t>Түсіндім сенсіз өмір не екенін дс,</w:t>
        <w:br/>
        <w:t>Сағынып келемін де, тұрам үнсіз,</w:t>
        <w:br/>
        <w:t>Өзіңнің мәңгі жатқан мекенінде.</w:t>
        <w:br/>
        <w:t>Шыдайды бүл азаптың иіне кім,</w:t>
        <w:br/>
        <w:t>Ажалға айла таппай күйінемін,</w:t>
        <w:br/>
        <w:t>Білім мен ғылымды қу жетем десең,</w:t>
        <w:br/>
        <w:t>Түбіне мына жалған дүниенің.</w:t>
        <w:br/>
        <w:t>Сәбиіңе жайлы ұйқы керек пе,</w:t>
        <w:br/>
        <w:t>Ондай болса, ойымыз да тоғысты.</w:t>
        <w:br/>
        <w:t>Қарғыс атсын ана тіліп қорласа,</w:t>
        <w:br/>
        <w:t>Әділ айтпай, арамдықты қолдаса!</w:t>
        <w:br/>
        <w:t>Бәрін айт та бірін айтшы әйтеуір,</w:t>
        <w:br/>
        <w:t>Бұл қазаққа рақымы болмаса!</w:t>
        <w:br/>
        <w:t>АНА</w:t>
        <w:br/>
        <w:t>Шыр етіп жерге түскеннен</w:t>
        <w:br/>
        <w:t>Сүйікті маған сөз - ана.</w:t>
        <w:br/>
        <w:t>Ақ сүтімен асырап,</w:t>
        <w:br/>
        <w:t>Адамға берген ой-сана.</w:t>
        <w:br/>
        <w:t>Оқ тигенде жауынтер</w:t>
        <w:br/>
        <w:t>Күбірлейді “апалап”.</w:t>
        <w:br/>
        <w:t>Еске алады анасын</w:t>
        <w:br/>
        <w:t>Қиналғанда қаталап.</w:t>
        <w:br/>
        <w:t>Сөз ішінде сұлуы</w:t>
        <w:br/>
        <w:t>Ана сөзі керемет.</w:t>
        <w:br/>
        <w:t>Алыстарда жүргенле</w:t>
        <w:br/>
        <w:t>Ақ тілеуі жебемек.</w:t>
        <w:br/>
        <w:t>Қайғым болса ішімде -</w:t>
        <w:br/>
        <w:t>Жасырамын анамнан.</w:t>
        <w:br/>
        <w:t>Аман болсын анашым</w:t>
        <w:br/>
        <w:t>Ақ ниетген жаралған.</w:t>
        <w:br/>
        <w:t>КҮНІҢ ҮШІН СЫЙЛАМА</w:t>
        <w:br/>
        <w:t>Бірнеше жыл ауылда</w:t>
        <w:br/>
        <w:t>Бастық болды Адамбек.</w:t>
        <w:br/>
        <w:t>Дос-жары тым коп болды</w:t>
        <w:br/>
        <w:t>Сіңірген оған көп “еңбек”</w:t>
        <w:br/>
        <w:t>Бір күндері босады,</w:t>
        <w:br/>
        <w:t>Ол жоғары жұмыстан.</w:t>
        <w:br/>
        <w:t>“Ұзынқұлақ” бойынша</w:t>
        <w:br/>
        <w:t>Аман да емес қылмыстан.</w:t>
        <w:br/>
        <w:t>108</w:t>
        <w:br/>
        <w:t>Әр түстан аңшылар да шауып келді,</w:t>
        <w:br/>
        <w:t>Құттықтауға бұғы атқан мерген-ерді.</w:t>
        <w:br/>
        <w:t>Шошынды бәрі бірдей көрген кезде.</w:t>
      </w:r>
    </w:p>
    <w:p>
      <w:r>
        <w:t>Бүғы мен Хасен қатар жатқан жерді.</w:t>
        <w:br/>
        <w:t>Бір кезде Хасен ептеп түрегелді,</w:t>
        <w:br/>
        <w:t>Мылтығын лақтыра сап жүре берді.</w:t>
        <w:br/>
        <w:t>Кеҙдессе бұдан былай аң баласы,</w:t>
        <w:br/>
        <w:t>Атпауға антын берді бүл ер енді.</w:t>
        <w:br/>
        <w:t>Қиналса аң да адамша жылайды скен,</w:t>
        <w:br/>
        <w:t>Қос козін ыстық жаспен бұлайды екен.</w:t>
        <w:br/>
        <w:t>Хасенге барлық досы қайран қалды,-</w:t>
        <w:br/>
        <w:t>Бар адам осындай бон тумай ма екен?!</w:t>
        <w:br/>
        <w:t>ӘКЕСІ</w:t>
        <w:br/>
        <w:t>МЕН БАЛАСЫ</w:t>
        <w:br/>
        <w:t>Қатты айтуға әкесі,</w:t>
        <w:br/>
        <w:t>Баласына батпайды,</w:t>
        <w:br/>
        <w:t>Бала болса қатесін</w:t>
        <w:br/>
        <w:t>Өзі біліп жатпайды.</w:t>
        <w:br/>
        <w:t>Тойып алын араққа,</w:t>
        <w:br/>
        <w:t>Ар-үяттан аттайды,</w:t>
        <w:br/>
        <w:t>Оның осы қылығы</w:t>
        <w:br/>
        <w:t>Әкесіне жақпайды.</w:t>
        <w:br/>
        <w:t>Бір ауыз соз айтуға,</w:t>
        <w:br/>
        <w:t>Әке тағы оқталды.</w:t>
        <w:br/>
        <w:t>Жетпей бірақ батылы</w:t>
        <w:br/>
        <w:t>Сөзін жұтып, тоқталды.</w:t>
        <w:br/>
        <w:t>Бала кетіп бетімен,</w:t>
        <w:br/>
        <w:t>Одан сайын есірді.</w:t>
        <w:br/>
        <w:t>Қала берді шал байғұс,</w:t>
        <w:br/>
        <w:t>Баққандай боп кесірді.</w:t>
        <w:br/>
        <w:t>Дені сау, бай болыңдар!</w:t>
        <w:br/>
        <w:t>Заманаға сай болындар!</w:t>
        <w:br/>
        <w:t>Тойдан тойда тойыңдар,</w:t>
        <w:br/>
        <w:t>Әйелдерің ұл тапса,</w:t>
        <w:br/>
        <w:t>Атын ...... қайыңдар!</w:t>
        <w:br/>
        <w:t>ЛЕБІЗ</w:t>
        <w:br/>
        <w:t>(Айдын кандидаттық диплом алғанда)</w:t>
        <w:br/>
        <w:t>Айдыным диплом алғаны,</w:t>
        <w:br/>
        <w:t>Жақсылықтың болғаны,</w:t>
        <w:br/>
        <w:t>Ағасы Нұрдың артынан,</w:t>
        <w:br/>
        <w:t>Ілесті балам қалмады.</w:t>
        <w:br/>
        <w:t>Ғылымда шықсын жақсы атың,</w:t>
        <w:br/>
        <w:t>Қарағын оц мен солыңа,</w:t>
        <w:br/>
        <w:t>Тіл менен көзден сақтасын,</w:t>
        <w:br/>
        <w:t>Гүл бітсін балам, жолыңа.</w:t>
        <w:br/>
        <w:t>Нағашысы Ешімбай</w:t>
        <w:br/>
        <w:t>Член-корр болын сайланды,</w:t>
        <w:br/>
        <w:t>Жарысқан коп ғалымнан</w:t>
        <w:br/>
        <w:t>Озып шығып бәйге алды.</w:t>
      </w:r>
    </w:p>
    <w:p>
      <w:r>
        <w:t>Алыстан үлті іздемей,</w:t>
        <w:br/>
        <w:t>Ұқсап бақ балам, ағаңа,</w:t>
        <w:br/>
        <w:t>Көп қуаныш әкелдің</w:t>
        <w:br/>
        <w:t>Папаң менен мамаңа!</w:t>
        <w:br/>
        <w:t>ҰСТАЗ</w:t>
        <w:br/>
        <w:t>Ақ сапар тілер арманшыл айдынға бұрсаң бетіңді,</w:t>
        <w:br/>
        <w:t>Аяулы ұстаз қай кезде екінші анаң секілді,</w:t>
        <w:br/>
        <w:t>Маңлдайдың төгіп терің де, етеді еңбек сен үшін,</w:t>
        <w:br/>
        <w:t>Әйтеуір сенің біліммен кеңісе болады өрісің,</w:t>
        <w:br/>
        <w:t>Шамшырақ болар дүниеге шәкіртпен әлем үлылау,</w:t>
        <w:br/>
        <w:t>Ұстазсыз, бірақ, тіршілік қараңғы түнек -- шыңырау,</w:t>
        <w:br/>
        <w:t>Ұстаздың жылы тілегін түсініп терең толғайын,</w:t>
        <w:br/>
        <w:t>Есейіп ертең кеткенде ссіңе алсаң болғаның,</w:t>
        <w:br/>
        <w:t>Алдыңнан шықса мұғалім сәлем бер ол да - кішілік,</w:t>
        <w:br/>
        <w:t>Көрінсін әрбір ісіңнен жарасым тауып кісілік.</w:t>
        <w:br/>
        <w:t>Бастан кештік өмір жолын бұралаң,</w:t>
        <w:br/>
        <w:t>Қиналсам да қастан көмек сұраман,</w:t>
        <w:br/>
        <w:t>Шып достарым үйірілер шақырмай,</w:t>
        <w:br/>
        <w:t>Қандай кезде болсын төзіп тұра алам!</w:t>
        <w:br/>
        <w:t>ҚАРА ШАҢЫРАҚ</w:t>
        <w:br/>
        <w:t>Інілерім ағалап,</w:t>
        <w:br/>
        <w:t>Көлеңцкемді паналап,</w:t>
        <w:br/>
        <w:t>Аталайды немерем</w:t>
        <w:br/>
        <w:t>Шыбық-атын сабалап.</w:t>
        <w:br/>
        <w:t>Құрбы-құрдас сүйінген,</w:t>
        <w:br/>
        <w:t>Хүсеке деп иілген,</w:t>
        <w:br/>
        <w:t>Бірі аттанып, бірі кеп,</w:t>
        <w:br/>
        <w:t>Дұман кетпес үйімнен.</w:t>
        <w:br/>
        <w:t>Дәстүрмен бойын түзетті,</w:t>
        <w:br/>
        <w:t>Келінім де ізетті,</w:t>
        <w:br/>
        <w:t>Атадан қалған рәсім -</w:t>
        <w:br/>
        <w:t>Жолымды кеспей жүз өтті.</w:t>
        <w:br/>
        <w:t>Қалсам да өзім сақа боп,</w:t>
        <w:br/>
        <w:t>Талай жанға ата боп,</w:t>
        <w:br/>
        <w:t>Үлкенді мен де сыйлаймын</w:t>
        <w:br/>
        <w:t>Олардан алдым бата көп.</w:t>
        <w:br/>
        <w:t>Пенде боп келіп өмірге,</w:t>
        <w:br/>
        <w:t>Көнеміз тағдыр - әмірге,</w:t>
        <w:br/>
        <w:t>Осынау күнге жеткізген,</w:t>
        <w:br/>
        <w:t>Ризамын дейін тәңірге.</w:t>
        <w:br/>
        <w:t>Дәулетім тұр ғой басымда,</w:t>
        <w:br/>
        <w:t>Жан-жарым жүр ғой қасымда,</w:t>
        <w:br/>
        <w:t>Бір ғажап сезім кешемін,</w:t>
        <w:br/>
        <w:t>Ұшқандай мініп жасынға!</w:t>
        <w:br/>
        <w:t>БАТА</w:t>
        <w:br/>
        <w:t>Бейбіт-тыныш заман болсыш!</w:t>
        <w:br/>
        <w:t>Бала-шаға аман болсын!</w:t>
      </w:r>
    </w:p>
    <w:p>
      <w:r>
        <w:t>Достардың нұры толсын,</w:t>
        <w:br/>
        <w:t>Дүшпанның күні сонсін,</w:t>
        <w:br/>
        <w:t>1</w:t>
        <w:br/>
        <w:t>Сөйтіп ол апыл-ғұпыл атқа мінді,</w:t>
        <w:br/>
        <w:t>Соңынан өзгелері еріп жүрді.</w:t>
        <w:br/>
        <w:t>Жақындап қалған кезде арт жағынан,</w:t>
        <w:br/>
        <w:t>Бір тасты салдыр-гүлдір бір тас ұрды.</w:t>
        <w:br/>
        <w:t>Шапқылап марал кетті беллен асып,</w:t>
        <w:br/>
        <w:t>Бас аңшы ойда жоқта қалды сасып.</w:t>
        <w:br/>
        <w:t>Мылтығын иығынан жұлып алып,</w:t>
        <w:br/>
        <w:t>Жіберді ат үстінен басып-басып.</w:t>
        <w:br/>
        <w:t>Жас аңшы Хасен деген келе жатқап,</w:t>
        <w:br/>
        <w:t>Сол екен тасты әдейі домалатқан.</w:t>
        <w:br/>
        <w:t>Бас аңшы оған қатты ашуланды,</w:t>
        <w:br/>
        <w:t>“Маралды құтқардың, - деп “атқан оқтан”.</w:t>
        <w:br/>
        <w:t>Аңшылар тағы шарлап талай жерді,</w:t>
        <w:br/>
        <w:t>Айнала берген кезде үлкен дөңді.</w:t>
        <w:br/>
        <w:t>Бас аңшы топ бастаған алдындағы,</w:t>
        <w:br/>
        <w:t>Ап-айқын сайрап жатқан ізді көрді</w:t>
        <w:br/>
        <w:t>Қапыда қалмайық деп олар енді,</w:t>
        <w:br/>
        <w:t>Аттарын таса жерге байлап келді.</w:t>
        <w:br/>
        <w:t>Содан соң дабыл қағып, айғай салып,</w:t>
        <w:br/>
        <w:t>Тұс-түстан қаумаласып бәрі төнді.</w:t>
        <w:br/>
        <w:t>Сай жаққа иттер үріп шабаланды,</w:t>
        <w:br/>
        <w:t>Із шолып, табатындай одан аңды.</w:t>
        <w:br/>
        <w:t>Еш жерлен пана таппай қашқан бұғы</w:t>
        <w:br/>
        <w:t>Дәл Хасен бұққан түсқа бара қалды.</w:t>
        <w:br/>
        <w:t>Жас аңшы мұны көріп сасып қалды,</w:t>
        <w:br/>
        <w:t>Бір үмсынып шүріппені басып қалды.</w:t>
        <w:br/>
        <w:t>Құлады бұғы сонда допгеленіп,</w:t>
        <w:br/>
        <w:t>Оқ тиген денесінен шашып қаны.</w:t>
        <w:br/>
        <w:t>Қараса Хасен барып -- сұлап жатыр,</w:t>
        <w:br/>
        <w:t>Жас ағып екі көзден жылап жатыр.</w:t>
        <w:br/>
        <w:t>Көрмеген мұндай сұмдық жас аңшыға,</w:t>
        <w:br/>
        <w:t>Болды бір көрінгендей заманақыр.</w:t>
        <w:br/>
        <w:t>Қадалып бұғы көзі өңменіне,</w:t>
        <w:br/>
        <w:t>Жүрегі шыдай алмай көргеніне.</w:t>
        <w:br/>
        <w:t>Ілгері бір қадам да баса алмастан,</w:t>
        <w:br/>
        <w:t>Есі ауып жығылды сол жеріне.</w:t>
        <w:br/>
        <w:t>107</w:t>
        <w:br/>
        <w:t>Талпынып, Төлен әсті күнді санап,</w:t>
      </w:r>
    </w:p>
    <w:p>
      <w:r>
        <w:t>Елеусіз қүрап жатты жылды сағат.</w:t>
        <w:br/>
        <w:t>Әкенің үміті мен оснеті,</w:t>
        <w:br/>
        <w:t>Балаға мәңгі-бақи құнды сабақ.</w:t>
        <w:br/>
        <w:t>Қажалап бауырсақты, піскен сетті,</w:t>
        <w:br/>
        <w:t>Төленнің тілі шығып, үшке жетті.</w:t>
        <w:br/>
        <w:t>Еруге құмартқанмен әкесіне,</w:t>
        <w:br/>
        <w:t>Өзінше өгдін қылық істементі.</w:t>
        <w:br/>
        <w:t>Торт маусым құрық үстап, жылқы баққан,</w:t>
        <w:br/>
        <w:t>Еңбегін Қабылдың да жүрт ұнатқан.</w:t>
        <w:br/>
        <w:t>Ақ қырау қас-қабағы малдан келіп,</w:t>
        <w:br/>
        <w:t>Сүйгенде Толенге сан мұрты батқан.</w:t>
        <w:br/>
        <w:t>Бейнет-ай, есін алып, ерді алдады,</w:t>
        <w:br/>
        <w:t>Үш сөтке зар еңіреп сенген жары,</w:t>
        <w:br/>
        <w:t>Торыайғыр, Ортатау менен Сөгетіден,</w:t>
        <w:br/>
        <w:t>Ауыл боп іздемеген жер қалмады.</w:t>
        <w:br/>
        <w:t>Сабылды, жүйрігі де, жорғасы да,</w:t>
        <w:br/>
        <w:t>Сабидің қалсын қайтіп көз жасына.</w:t>
        <w:br/>
        <w:t>Талықсып жар астында жатқан жерден</w:t>
        <w:br/>
        <w:t>Қабылды алып келді ел ордасына.</w:t>
        <w:br/>
        <w:t>Бақсысы, сол заманның балыгері,</w:t>
        <w:br/>
        <w:t>Науқасты айналдырды ары-бері.</w:t>
        <w:br/>
        <w:t>Қосатпсн табылмады әр болыстан,</w:t>
        <w:br/>
        <w:t>Бұл кездің жабдығы мен дәрігері.</w:t>
        <w:br/>
        <w:t>Қысылып, демігуі - жиілеген,</w:t>
        <w:br/>
        <w:t>Кешікпей, Қабыл өтті дүниеден.</w:t>
        <w:br/>
        <w:t>Белгілі жылау-сықтау үрпиіскен,</w:t>
        <w:br/>
        <w:t>Оңалсын жетім-жесір күйі неден?!</w:t>
        <w:br/>
        <w:t>Әкесі “жалғызым” деп қақсап кетті,</w:t>
        <w:br/>
        <w:t>Сұм ажал “е” дегенше жасқап бетті.</w:t>
        <w:br/>
        <w:t>Есейіп коргеп ұлын есіркемей,</w:t>
        <w:br/>
        <w:t>Жылатып шешесімен тастап кетті.</w:t>
        <w:br/>
        <w:t>Ұғынып әкесін жүрт көмгендігін,</w:t>
        <w:br/>
        <w:t>Мұңайды місе тұтпай көрген күнін.</w:t>
        <w:br/>
        <w:t>16</w:t>
        <w:br/>
        <w:t>118</w:t>
        <w:br/>
        <w:t>Әлиман Толснменен туыс та сді.</w:t>
        <w:br/>
        <w:t>Бірақ та қашығырақ жүрістері.</w:t>
        <w:br/>
        <w:t>Ежелден ішке тартып жүретұғын,</w:t>
        <w:br/>
        <w:t>Баланың жақындығын біліскелі.</w:t>
        <w:br/>
        <w:t>Пенденің қиын ба екен бағы шшылса?!</w:t>
        <w:br/>
        <w:t>Төленді алып барды ағасынша,</w:t>
        <w:br/>
        <w:t>Тырнағын, шашын алып, жуындырып,</w:t>
        <w:br/>
        <w:t>Бір қабат киіндірді шамасынша.</w:t>
        <w:br/>
        <w:t>Сонан соң “Құлағың сал, балам, - деді,”</w:t>
        <w:br/>
        <w:t>Бір ауыз сөз айтайын, саған, - деді.</w:t>
        <w:br/>
        <w:t>Өзгертпе, аты-жөнің қала берсін,</w:t>
      </w:r>
    </w:p>
    <w:p>
      <w:r>
        <w:t>Әкең де жалқы туған адам, - деді.</w:t>
        <w:br/>
        <w:t>Бала бол енді бізге асырайық,</w:t>
        <w:br/>
        <w:t>Шындықты жұрттан несін жасырайық?!</w:t>
        <w:br/>
        <w:t>Әкеңмен бала күннен жолдас едім</w:t>
        <w:br/>
        <w:t>Алдында аруақтың осы лайық”.</w:t>
        <w:br/>
        <w:t>Осылай Төлен өсті бала болып,</w:t>
        <w:br/>
        <w:t>Екеуі басына үлкен пана болып.</w:t>
        <w:br/>
        <w:t>Көшелі жан білетін ерлі-байлы</w:t>
        <w:br/>
        <w:t>“Жер көріп өссе....., -- дейлі,- аға көріп”.</w:t>
        <w:br/>
        <w:t>Оқуға Төлен барды күзге таман,</w:t>
        <w:br/>
        <w:t>Үздігі сол - баланың жүзге таман.</w:t>
        <w:br/>
        <w:t>Қойылар оқушыға сұрақ болса,</w:t>
        <w:br/>
        <w:t>Жауабын тек Төлеге іздете алам.</w:t>
        <w:br/>
        <w:t>Орталау мектеп еді ауылдағы,</w:t>
        <w:br/>
        <w:t>Шәкірттің тағы Төлен бауырмалы.</w:t>
        <w:br/>
        <w:t>Оқиды күндіз бала, түңле ересек,</w:t>
        <w:br/>
        <w:t>Сауатсыз болмау керек қауым-дағы.</w:t>
        <w:br/>
        <w:t>Сағатжан, Оразалы -- мүғалімдер,</w:t>
        <w:br/>
        <w:t>Кісі еді шәкірт біткен “түмарым” дер.</w:t>
        <w:br/>
        <w:t>Оятып тыңдаушының ықыласын,</w:t>
        <w:br/>
        <w:t>Білімнің солар жаққан шырағын көр!</w:t>
        <w:br/>
        <w:t>Оқиға осы ауылда болғаны аңық,</w:t>
        <w:br/>
        <w:t>Саралап бар мен жоқты толғаналық.</w:t>
        <w:br/>
        <w:t>10</w:t>
        <w:br/>
        <w:t>Мұны көріп шырмауық іші күйді,</w:t>
        <w:br/>
        <w:t>Бір жамандық жасауды ойға түйді.</w:t>
        <w:br/>
        <w:t>Шыр айнала ұрығын шашты-дағы,</w:t>
        <w:br/>
        <w:t>Қолдан келген кеселін соған үйлі.</w:t>
        <w:br/>
        <w:t>Осылай іске асырып арам ойды,</w:t>
        <w:br/>
        <w:t>Шырмауық буып алды қарағайды.</w:t>
        <w:br/>
        <w:t>Алайда ор қарағай тұра берді,</w:t>
        <w:br/>
        <w:t>Келер деп ойламастан бүдап қайғы.</w:t>
        <w:br/>
        <w:t>Шырмауық мүны көріп ызаланды,</w:t>
        <w:br/>
        <w:t>Қарағайды қансыра орап алды.</w:t>
        <w:br/>
        <w:t>“Енді қайда бармақсың?” дегендей боп,</w:t>
        <w:br/>
        <w:t>Ұзарып одан сайын салаланды.</w:t>
        <w:br/>
        <w:t>Бір күні мұны орманшы көріп қалды,</w:t>
        <w:br/>
        <w:t>Шырмауықты түбімен жұлып алды.</w:t>
        <w:br/>
        <w:t>Сөйтіп алдып қарағай шырмауықтың</w:t>
        <w:br/>
        <w:t>Құрсауынан босанып, болды сәнді.</w:t>
        <w:br/>
        <w:t>Шырмауықша басқаға жамандығын,</w:t>
        <w:br/>
        <w:t>Жасайтын бар, жасырмай арамдығын.</w:t>
        <w:br/>
        <w:t>Құдай содан сақтасын.</w:t>
      </w:r>
    </w:p>
    <w:p>
      <w:r>
        <w:t>Қарағайдай</w:t>
        <w:br/>
        <w:t>Тамыр тартып оссіп тек адалдығым.</w:t>
        <w:br/>
        <w:t>ДОС ПЕН ДҰШПАН</w:t>
        <w:br/>
        <w:t>Досым коп қой, дұшпаным да бар шығар,</w:t>
        <w:br/>
        <w:t>Досты ойласам жаным мүңнан аршылар,</w:t>
        <w:br/>
        <w:t>Жүрегіме адалдықты ту еткен,</w:t>
        <w:br/>
        <w:t>Арамдықтың у жебесі шаншылар.</w:t>
        <w:br/>
        <w:t>Достарым ғой сондай кезде емдейтін,</w:t>
        <w:br/>
        <w:t>Қипалғанда құшақ жайып кел дейтін,</w:t>
        <w:br/>
        <w:t>Сүрінгенде сырттан күліп табалап,</w:t>
        <w:br/>
        <w:t>Дұшпандар ғой аш қалсаң ла сенбейтін.</w:t>
        <w:br/>
        <w:t>Достарым ғой қолда барын тең бөлер,</w:t>
        <w:br/>
        <w:t>Солар барла кем-кетітім жөнделер,</w:t>
        <w:br/>
        <w:t>Дүшпанымның бары-жоғы білінбей,</w:t>
        <w:br/>
        <w:t>Дос пиеті оміріме өң берер.</w:t>
        <w:br/>
        <w:t>Келгенле жеті жасқа шешесі өліп,</w:t>
        <w:br/>
        <w:t>Сезінді ақырзаман тонгендігіп.</w:t>
        <w:br/>
        <w:t>Әке де, шеше де жоқ жетім қалды,</w:t>
        <w:br/>
        <w:t>Қауіптің, қасіреттің беті ұлғайды.</w:t>
        <w:br/>
        <w:t>Аралап Толен елдің бас-аяғып,</w:t>
        <w:br/>
        <w:t>Табады кеште әрең жейтіп нанды.</w:t>
        <w:br/>
        <w:t>Мұң мүжіп кокірегіп, зар жайлаған,</w:t>
        <w:br/>
        <w:t>Жалғыздық жас балаға қандай жаман.</w:t>
        <w:br/>
        <w:t>Кей надан қимады оған босағаны,</w:t>
        <w:br/>
        <w:t>Ақ түтек боранда да қарды айлаған.</w:t>
        <w:br/>
        <w:t>Үстіне әке-шеше күйігінің,</w:t>
        <w:br/>
        <w:t>Қыршылды стек-жеңі киімінің.</w:t>
        <w:br/>
        <w:t>Шаш өскен, тырнақ өскен, монша көрмей,</w:t>
        <w:br/>
        <w:t>Сәбидің адам болсаң, күйін ұғын!</w:t>
        <w:br/>
        <w:t>Өңештен өтуші еді бұйырғаны,</w:t>
        <w:br/>
        <w:t>Қалған жоқ уысында түйір дәні.</w:t>
        <w:br/>
        <w:t>Жығылды буыны бос, есеңгіреп,</w:t>
        <w:br/>
        <w:t>Орнынан қозғалу да қиындады.</w:t>
        <w:br/>
        <w:t>Ауылдың мұны корген ақсақалы,</w:t>
        <w:br/>
        <w:t>Тіксінді шараны ойлап басқа тағы.</w:t>
        <w:br/>
        <w:t>Азығын ауық-ауық жинап берді ел,</w:t>
        <w:br/>
        <w:t>“Ортақ,-- деп жаман атақ, жақсы атағы”.</w:t>
        <w:br/>
        <w:t>Осылай қиын күндер оте берді,</w:t>
        <w:br/>
        <w:t>Төлен де шарламайды ботен елді.</w:t>
        <w:br/>
        <w:t>Жоқшылық, адам соттау қатар келіп,</w:t>
        <w:br/>
        <w:t>ШТығарады жүрт зықысын бекер енді.</w:t>
        <w:br/>
        <w:t>Бүл бала біреуде жоқ, біреуде бар,</w:t>
      </w:r>
    </w:p>
    <w:p>
      <w:r>
        <w:t>Кім білсін қайсысы елге тіреу болар?!</w:t>
        <w:br/>
        <w:t>Кәдірбай, Әлиманмен қосылғалы</w:t>
        <w:br/>
        <w:t>Перҙзентсіз, сабыр сақтап тілеу жарар.</w:t>
        <w:br/>
        <w:t>Кәдекең таза дінді, тақыр басты,</w:t>
        <w:br/>
        <w:t>Бір күні әйелімен ақылдасты.</w:t>
        <w:br/>
        <w:t>Төленді асырасақ, бауыр басып,</w:t>
        <w:br/>
        <w:t>Кстер деп бірін-бірі мақұлдасты.</w:t>
        <w:br/>
        <w:t>17</w:t>
        <w:br/>
        <w:t>ТӨЛЕН БАТЫР</w:t>
        <w:br/>
        <w:t>(Деректі дастан)</w:t>
        <w:br/>
        <w:t>ПРОЛОГ</w:t>
        <w:br/>
        <w:t>Ерліктің кезі болмас еленбеген,</w:t>
        <w:br/>
        <w:t>Батырды баяндайын өлеңменен,</w:t>
        <w:br/>
        <w:t>Сілемін мекендеген Алатаудың,</w:t>
        <w:br/>
        <w:t>Сонхозды білуші ме ең Төлен деген?</w:t>
        <w:br/>
        <w:t>Қоршалған орталығы жасыл алаң,</w:t>
        <w:br/>
        <w:t>Исді үлкен-кіші басын оған.</w:t>
        <w:br/>
        <w:t>Қойылған құрбандарға ескерткіш бар,</w:t>
        <w:br/>
        <w:t>Осында жатыр небір асыл адам.</w:t>
        <w:br/>
        <w:t>Қазақтың қаны қызса, ұраны үдеп,</w:t>
        <w:br/>
        <w:t>Сенемін талай батыр туады деп.</w:t>
        <w:br/>
        <w:t>Ездердің кім санайды қанша өлгенін</w:t>
        <w:br/>
        <w:t>Нағыз ер өледі екен бір-ақ рет.</w:t>
        <w:br/>
        <w:t>Әр заман айдан айқын зейіндіге,</w:t>
        <w:br/>
        <w:t>Ел міне, шындық міне, пейіл міне!</w:t>
        <w:br/>
        <w:t>Төленнің әмірі мен ерлік ісін,</w:t>
        <w:br/>
        <w:t>Үлгі стіп ұсынамын кейінтіге.</w:t>
        <w:br/>
        <w:t>БІРІНШІ БӨЛІМ</w:t>
        <w:br/>
        <w:t>Жаз бітіп, қураған кез түздің гүлі,</w:t>
        <w:br/>
        <w:t>Кеткендей қайтқан құста қыздың мұңы.</w:t>
        <w:br/>
        <w:t>Аулында Асы-Саға бір ұл туды,</w:t>
        <w:br/>
        <w:t>Шылқамай, шілдехана -- күздің күні.</w:t>
        <w:br/>
        <w:t>Жұртының жөп-жосығын жатқа білген,</w:t>
        <w:br/>
        <w:t>Сүйінші сұраушылар атқа мінген.</w:t>
        <w:br/>
        <w:t>Ұқсастық бола бермек, сол нәресте</w:t>
        <w:br/>
        <w:t>Тап-таза құрдас еді “Октябрьмен”.</w:t>
        <w:br/>
        <w:t>Жекжаты ат ғерлетіп, алыстағы,</w:t>
        <w:br/>
        <w:t>Қалған жоқ туыс түгіл, таныстары.</w:t>
        <w:br/>
        <w:t>Ақсақал азаннан соң, атып қойып,</w:t>
        <w:br/>
        <w:t>Төлен деп нәрестеге дауыстады.</w:t>
        <w:br/>
        <w:t>Қурсқа есепшілік Төлен кетті,</w:t>
        <w:br/>
        <w:t>Кәлімті Басқармадап жолдама алып.</w:t>
      </w:r>
    </w:p>
    <w:p>
      <w:r>
        <w:t>Көзбе-коз жинап қойып әділетті,</w:t>
        <w:br/>
        <w:t>Зорлықтың непте алуан дәуірі өтті.</w:t>
        <w:br/>
        <w:t>Кейбірі оққа ұшын, жазықсыздан,</w:t>
        <w:br/>
        <w:t>Айдалды бас көтерер әлуетті.</w:t>
        <w:br/>
        <w:t>Қорада байлайтұғын мал қалмады.</w:t>
        <w:br/>
        <w:t>Сейбетін егістікке дән қалмады.</w:t>
        <w:br/>
        <w:t>Еселі алман-салық өтей алмай,</w:t>
        <w:br/>
        <w:t>Кеудеде қорқыныштан жан қалмады.</w:t>
        <w:br/>
        <w:t>Қысқасы, қара түнек көкті басты,</w:t>
        <w:br/>
        <w:t>Алды дерт, арты оның өртке ұласты.</w:t>
        <w:br/>
        <w:t>Шүбырып, аш-арықтар Жаркент жаққа,</w:t>
        <w:br/>
        <w:t>Құүлшынып, көлік тапқан Көктұма асты.</w:t>
        <w:br/>
        <w:t>Апаттың аяқталмай тасқыны әлі,</w:t>
        <w:br/>
        <w:t>Жоқшылық тамам елді састырады.</w:t>
        <w:br/>
        <w:t>Ес жинап, стек жабар мезгіл жетіп,</w:t>
        <w:br/>
        <w:t>Бойында жаны барлар бас қүрады.</w:t>
        <w:br/>
        <w:t>Еңіреп, неше жылдай күтіп өткен,</w:t>
        <w:br/>
        <w:t>Мал алды, астық алды ел үкіметтен.</w:t>
        <w:br/>
        <w:t>Суалған қан тамырлар қайта соғып,</w:t>
        <w:br/>
        <w:t>Қазанға қаспақ келді құты кеткен.</w:t>
        <w:br/>
        <w:t>Кем-кетік қалай толсын бір-ақ күнде,</w:t>
        <w:br/>
        <w:t>Жер жыртып, жүк тиеді ел тірактірге.</w:t>
        <w:br/>
        <w:t>Көпшілік күн көрістің ізін білді,</w:t>
        <w:br/>
        <w:t>Жадырап бірде күлсе, жылал бірде..</w:t>
        <w:br/>
        <w:t>Уақыт жаңалыққа ашқан есік</w:t>
        <w:br/>
        <w:t>Тәрізді, келеді ептеп жастар өсіп.</w:t>
        <w:br/>
        <w:t>Үдесе сауық-сайран шал мен кемпір,</w:t>
        <w:br/>
        <w:t>Таңырқайды “салты да басқа” десіп.</w:t>
        <w:br/>
        <w:t>Ұмытып, ісіп-кеуіп, сазарғанды,</w:t>
        <w:br/>
        <w:t>Жұрт қайта баяғылай базар барды...</w:t>
        <w:br/>
        <w:t>Үй салған, мектеп салған, клуб салган,</w:t>
        <w:br/>
        <w:t>Ауылдар тым ерекіпе ажарланды.</w:t>
        <w:br/>
        <w:t>19</w:t>
        <w:br/>
        <w:t>Жігіл-ақ еді өнері,</w:t>
        <w:br/>
        <w:t>Тұнып туған бойында.</w:t>
        <w:br/>
        <w:t>Домбырасын тастамай,</w:t>
        <w:br/>
        <w:t>Асып алды мойынға.</w:t>
        <w:br/>
        <w:t>Азық-түлік қоржында,</w:t>
        <w:br/>
        <w:t>Аздаған ақша қойында,</w:t>
        <w:br/>
        <w:t>Ерлерше жауды жайпаудан</w:t>
        <w:br/>
        <w:t>Басқа түк жоқ ойында.</w:t>
        <w:br/>
        <w:t>Көп кешікпей тіркелді,</w:t>
        <w:br/>
        <w:t>Әскери болімілсесіне.</w:t>
        <w:br/>
        <w:t>Туып-өскен ауылда,</w:t>
        <w:br/>
        <w:t>Қала берді несібе.</w:t>
        <w:br/>
        <w:t>Халық үшін туғандар,</w:t>
      </w:r>
    </w:p>
    <w:p>
      <w:r>
        <w:t>Өкінеді несіне?!</w:t>
        <w:br/>
        <w:t>Күрсінеді тек қана,</w:t>
        <w:br/>
        <w:t>Әйелі мен баласы,</w:t>
        <w:br/>
        <w:t>Түскен кезде есіне!?</w:t>
        <w:br/>
        <w:t>Көп үзамай өзіндей,</w:t>
        <w:br/>
        <w:t>Сарбаздармен танысты.</w:t>
        <w:br/>
        <w:t>Дайындықтан тез өтті,</w:t>
        <w:br/>
        <w:t>Ер емес пе намысты.</w:t>
        <w:br/>
        <w:t>Техниканы меңгеріп,</w:t>
        <w:br/>
        <w:t>Зеңбірекпен алысты.</w:t>
        <w:br/>
        <w:t>Жер бауырлай жүгіріп,</w:t>
        <w:br/>
        <w:t>Қаруменен қағысты.</w:t>
        <w:br/>
        <w:t>Қыл қысқасын айтқанда,</w:t>
        <w:br/>
        <w:t>Басынан Толен өткерді.</w:t>
        <w:br/>
        <w:t>Неште алуан жарысты.</w:t>
        <w:br/>
        <w:t>Бекіністен қарғытып,</w:t>
        <w:br/>
        <w:t>Өзенге қуып тығады.</w:t>
        <w:br/>
        <w:t>Малту білмей кейбірі,</w:t>
        <w:br/>
        <w:t>Тұншығып әрең шығады.</w:t>
        <w:br/>
        <w:t>Ауырлау тиді Төленге,</w:t>
        <w:br/>
        <w:t>Дәл осы бір сынағы...</w:t>
        <w:br/>
        <w:t>Жатпай-тұрмай оны ла</w:t>
        <w:br/>
        <w:t>Үш күнде біліп тынады.</w:t>
        <w:br/>
        <w:t>Жолға шықты бұдан соң,</w:t>
        <w:br/>
        <w:t>Белгісіз мекен-түрағы.</w:t>
        <w:br/>
        <w:t>Кемпірлер сексендегі байлақ тоқып.</w:t>
        <w:br/>
        <w:t>Колхозлың шал жиналып малың бақты.</w:t>
        <w:br/>
        <w:t>Жоөнелтіп майдан жаққа қолда барын,</w:t>
        <w:br/>
        <w:t>Көз көрді талайлардың сорлағанынң,</w:t>
        <w:br/>
        <w:t>Бір үйден бесеу кетсе, біреу қайтпай,</w:t>
        <w:br/>
        <w:t>Білдің бе, қандай қайғы торлағанын?...</w:t>
        <w:br/>
        <w:t>Талмаған, қажымаған, жасымаған.</w:t>
        <w:br/>
        <w:t>Басшымыз Қатипа алай асыл алам.</w:t>
        <w:br/>
        <w:t>Танкіге елу мың сом ақша беріп,</w:t>
        <w:br/>
        <w:t>Дін-аман қалған елді асыраған.</w:t>
        <w:br/>
        <w:t>Ұміт тс, күдік те коп адамдарда,</w:t>
        <w:br/>
        <w:t>Деседі бір-біріне “хабар бар ма2”</w:t>
        <w:br/>
        <w:t>Хат келсе анда-санда шұрқырасын,</w:t>
        <w:br/>
        <w:t>Мөлдіреп жас тұнады жанарларға.</w:t>
        <w:br/>
        <w:t>Осылай хат пен хабар кеп жаталы,</w:t>
        <w:br/>
        <w:t>Бірінің қамын бірі жеп жатады.</w:t>
        <w:br/>
        <w:t>“Жалғызым аман келсе, ақсарбасты,</w:t>
        <w:br/>
        <w:t>Тойына сояр едім” деп жатады.</w:t>
        <w:br/>
        <w:t>ЕКІНШІ БӨЛІМ</w:t>
        <w:br/>
        <w:t>Майданға түгел аттанған,</w:t>
        <w:br/>
        <w:t>Төленнің қүрбы-құрдасы,</w:t>
        <w:br/>
        <w:t>Өңшең әйел жұмыста,</w:t>
        <w:br/>
        <w:t>Сыңғырлаған сырғасы.</w:t>
        <w:br/>
        <w:t>Намыстанып сондықтан,</w:t>
        <w:br/>
        <w:t>Қатып жүр сді бір басы.</w:t>
        <w:br/>
        <w:t>Мағұлым болды оның да,</w:t>
      </w:r>
    </w:p>
    <w:p>
      <w:r>
        <w:t>Енді ауылда тұрмасы,</w:t>
        <w:br/>
        <w:t>Кей келіншек түйрейді,</w:t>
        <w:br/>
        <w:t>Мысқылмен, назбен, күлкімен,</w:t>
        <w:br/>
        <w:t>Кейінің сөзі тиеді,</w:t>
        <w:br/>
        <w:t>Ауырлау тіпті түрпіден.</w:t>
        <w:br/>
        <w:t>Төлен сөйтіп қоштасты</w:t>
        <w:br/>
        <w:t>Бір күні елі-жұртымен.</w:t>
        <w:br/>
        <w:t>126</w:t>
        <w:br/>
        <w:t>Бұзылған, бомбыланған жүретін жол,</w:t>
        <w:br/>
        <w:t>Кідіріп, қайран қалды білетіндер.</w:t>
        <w:br/>
        <w:t>Орманы ойрандалған астаң-кестең.</w:t>
        <w:br/>
        <w:t>Құдай-ау, істің ыңғай, ретін бер!</w:t>
        <w:br/>
        <w:t>Тыныс жоқ, күш-күлімсі дала да түк,</w:t>
        <w:br/>
        <w:t>Оққа ұшты талай боздақ бара жатып.</w:t>
        <w:br/>
        <w:t>Қас-қағым ракста жарығында,</w:t>
        <w:br/>
        <w:t>Немістің канішері санап атын...</w:t>
        <w:br/>
        <w:t>Жасқанын жау оғынан қалыпты елше,</w:t>
        <w:br/>
        <w:t>Бастайды Төлен алга жарық сәнсе.</w:t>
        <w:br/>
        <w:t>Бауыржан “Ептілік те ерлік” деген,</w:t>
        <w:br/>
        <w:t>Жарап тұр оқ-дәріні алып келсе.</w:t>
        <w:br/>
        <w:t>Осындай жолдан өтсең, темірлеткен.</w:t>
        <w:br/>
        <w:t>Қалжырап, жолаушым, сан ебің кеткен...</w:t>
        <w:br/>
        <w:t>Жеткізді Төлен тобы ойдағыны,</w:t>
        <w:br/>
        <w:t>Су кешіп, батпақ кешіп кеңірдектен.</w:t>
        <w:br/>
        <w:t>Жауынгер жауған оқтап жалтармады,</w:t>
        <w:br/>
        <w:t>Қоршауды көп үзамай талқандады.</w:t>
        <w:br/>
        <w:t>Мұндайда деміңді еркін алмайсың ба?</w:t>
        <w:br/>
        <w:t>Зіл-батпан жүк түскендей арқандағы.</w:t>
        <w:br/>
        <w:t>Бұдан соң Тамбов жаққа шегінді де,</w:t>
        <w:br/>
        <w:t>Қосылып құрамы өсті кейінгіге.</w:t>
        <w:br/>
        <w:t>Соғыстың қыры-сыры үйретілді,</w:t>
        <w:br/>
        <w:t>Оп-оңай қағып алар зейіндіге,</w:t>
        <w:br/>
        <w:t>Әуелі толықтырын араларын,</w:t>
        <w:br/>
        <w:t>Емделіп, жеңіл-желпі жараларын.</w:t>
        <w:br/>
        <w:t>Барлаушы атты полк сапқа тұрды,</w:t>
        <w:br/>
        <w:t>Ұққан соң, қалай жеңіп ала аларын.</w:t>
        <w:br/>
        <w:t>Пушкин мен Григорий, Нұрым, Алнап,</w:t>
        <w:br/>
        <w:t>Сыралғы бірі момын, бірі дарқан.</w:t>
        <w:br/>
        <w:t>Жипалды құшақтасып, өңкей жерлес,</w:t>
        <w:br/>
        <w:t>Ал кімге қуаныштың жүгін артам?</w:t>
        <w:br/>
        <w:t>Енген соң, атты полк құрамына,</w:t>
        <w:br/>
        <w:t>Бір болды төртеуінің тұрағы да.</w:t>
      </w:r>
    </w:p>
    <w:p>
      <w:r>
        <w:t>128</w:t>
        <w:br/>
        <w:t>“Жеңіп қайтсаң, жауыңды,</w:t>
        <w:br/>
        <w:t>Ананың жарық күнісің.</w:t>
        <w:br/>
        <w:t>Жеңе алмасаң жауыңды,</w:t>
        <w:br/>
        <w:t>Тумағырдың бірісің”</w:t>
        <w:br/>
        <w:t>Деген соз барлығын да тіксіндірді,</w:t>
        <w:br/>
        <w:t>Көзіне тіксінгеннің ұшқын кірді.</w:t>
        <w:br/>
        <w:t>Шаршатқан, қалжыратқан үш айғы ұрыс.</w:t>
        <w:br/>
        <w:t>Сияқты білінбейді үш күн ғұрлы.</w:t>
        <w:br/>
        <w:t>Қабылов барлаушыны бастайтүгын.</w:t>
        <w:br/>
        <w:t>Табандап кім келсе де саспайтүғын.</w:t>
        <w:br/>
        <w:t>Немісті “сабан той” деп жүніне түтіп,</w:t>
        <w:br/>
        <w:t>Біреуін біреуіне жастайтұғын.</w:t>
        <w:br/>
        <w:t>Шайқасып, міне, осындай жас перімеп.</w:t>
        <w:br/>
        <w:t>Айрылды талай неміс бас теріден.</w:t>
        <w:br/>
        <w:t>Фельцмаршал мысы құрып, қолға түсті,</w:t>
        <w:br/>
        <w:t>Сорайған екі жүз мың әскерімен.</w:t>
        <w:br/>
        <w:t>Соғысты Толен тіпті батырларша,</w:t>
        <w:br/>
        <w:t>Қыршын жас өшірді скен атын қаңша?..</w:t>
        <w:br/>
        <w:t>Берілу керек еді фрицтер,</w:t>
        <w:br/>
        <w:t>Қан төгіп жұрттың басын қатырғанша.</w:t>
        <w:br/>
        <w:t>Қисапсыз келіп түскен олжалары,</w:t>
        <w:br/>
        <w:t>Танкі ме, зеңбірек ле қолда бәрі...</w:t>
        <w:br/>
        <w:t>Төлендер батыс жаққа шеру тартып,</w:t>
        <w:br/>
        <w:t>Коп тұтқын абақтыға жорғалады.</w:t>
        <w:br/>
        <w:t>жж</w:t>
        <w:br/>
        <w:t>Тұп-тура желтоқсанда келер жылы.</w:t>
        <w:br/>
        <w:t>Соғыстың артылды ғой нелер жүгі!</w:t>
        <w:br/>
        <w:t>Қүшия хат апару тапсырмасын,</w:t>
        <w:br/>
        <w:t>Тәлен алды болған соң сенерлігі.</w:t>
        <w:br/>
        <w:t>Аты өліп, жолда өзі жараланып,</w:t>
        <w:br/>
        <w:t>Жөнелді атқан жаққа қарап алып.</w:t>
        <w:br/>
        <w:t>Қолынан қаны саулап тұрса-дағы,</w:t>
        <w:br/>
        <w:t>Міндетті орындауға жарады анық,</w:t>
        <w:br/>
        <w:t>Білдірсек, бергі өмірдің бетін ғана,</w:t>
        <w:br/>
        <w:t>Тірлікке тату-тәтті кепіл бала.</w:t>
        <w:br/>
        <w:t>Аспандап абыройы алға шықты,</w:t>
        <w:br/>
        <w:t>Кешегі қорлық корген жетім қара!</w:t>
        <w:br/>
        <w:t>Жетімің тоқшылығын ала келді,</w:t>
        <w:br/>
        <w:t>Жоқшылық көрген түстей қала берді.</w:t>
        <w:br/>
        <w:t>Қыз куу, көкпар тарту, ат бәйгесі,</w:t>
        <w:br/>
        <w:t>Қозғалтып жібергендей қара жерді.</w:t>
        <w:br/>
        <w:t>Қыз артынан ұлы да туып қалар,</w:t>
        <w:br/>
        <w:t>Деп жүргенде жетті оқыс суық хабар.</w:t>
        <w:br/>
        <w:t>Танкімен таң алдында басып кірген,</w:t>
        <w:br/>
        <w:t>Неміс те оңай күш пе қуып - тарар.</w:t>
      </w:r>
    </w:p>
    <w:p>
      <w:r>
        <w:t>Естімей жатқан кезде бөтен үнді,</w:t>
        <w:br/>
        <w:t>Іс түсті, ел басына өте мұңды.</w:t>
        <w:br/>
        <w:t>Айтылып неше түрлі айғай-ұран,</w:t>
        <w:br/>
        <w:t>Жалпақ жүрт жай жата алмай көтерілді.</w:t>
        <w:br/>
        <w:t>Асының шеру тартып бөктерінен,</w:t>
        <w:br/>
        <w:t>Аттанды өрімдей жас топ-тобымен.</w:t>
        <w:br/>
        <w:t>Ата-ана, сүйген жарға оралмақшы,</w:t>
        <w:br/>
        <w:t>Өлімнің өтсс аман өткелінен.</w:t>
        <w:br/>
        <w:t>Күйзеліп, күңіреніп барша халық,</w:t>
        <w:br/>
        <w:t>Қайсымыз қажымадық, шаршамадық?!</w:t>
        <w:br/>
        <w:t>Құлазын көшкен жұрттай кейінгі жақ,</w:t>
        <w:br/>
        <w:t>Айрылды сыңарынан қанша ғарып?!</w:t>
        <w:br/>
        <w:t>Ауылда кәрі менен бала қалды,</w:t>
        <w:br/>
        <w:t>Көлдетіп көздің жасын ана қалды.</w:t>
        <w:br/>
        <w:t>Майданға жөнелтіліп жылы-жұмсақ,</w:t>
        <w:br/>
        <w:t>Тапқандар кемірді әрең қара нанды.</w:t>
        <w:br/>
        <w:t>Ілессе аға артынан жөн тапқандай</w:t>
        <w:br/>
        <w:t>Жоңелді тамам бала елпек қандай?!</w:t>
        <w:br/>
        <w:t>Ауылды ауыр қайғы басып тұрды,</w:t>
        <w:br/>
        <w:t>“Ау” деуге жарайтұғын еркек қалмай.</w:t>
        <w:br/>
        <w:t>Сұм соғыс қайғымызды қалындатты,</w:t>
        <w:br/>
        <w:t>Біреулің біреу барып шямын жақты...</w:t>
        <w:br/>
        <w:t>121</w:t>
        <w:br/>
        <w:t>Бекініс танкі өтпейтін өте берік,</w:t>
        <w:br/>
        <w:t>Сәулесін түсірердей күрт танымға.</w:t>
        <w:br/>
        <w:t>Салғандай әрі баққа, әрі сорға,</w:t>
        <w:br/>
        <w:t>Шебердің жаны -- сонда, ары - сонда.</w:t>
        <w:br/>
        <w:t>Танкі ме, пулемет пе, зеңбірек пс?</w:t>
        <w:br/>
        <w:t>Соғысқа керектінің бәрі сонда.</w:t>
        <w:br/>
        <w:t>Қазылған жердің асты аэродром,</w:t>
        <w:br/>
        <w:t>Тағы да танкідром, автодром.</w:t>
        <w:br/>
        <w:t>Гитлердің ставкасы осында екеш</w:t>
        <w:br/>
        <w:t>Десеңіз қызық үшін “Таққа кірем”.</w:t>
        <w:br/>
        <w:t>“Сұраған, -- дегендейін, - іздегенге”,</w:t>
        <w:br/>
        <w:t>Құрсанып қок темірмен күз келерде.</w:t>
        <w:br/>
        <w:t>Жау жағы 130 мың әскер сайлап,</w:t>
        <w:br/>
        <w:t>Сыбанып отыр екен біз дегенде.</w:t>
        <w:br/>
        <w:t>Көкектің алтысында таңға жуық,</w:t>
        <w:br/>
        <w:t>Төнгендей мұндағы бар жанға күдік.</w:t>
        <w:br/>
        <w:t>Сарбаздар бара шайқас бастады да,</w:t>
        <w:br/>
        <w:t>“Е” демде кетті қала қанға богіп.</w:t>
        <w:br/>
        <w:t>Бітеген жаяу әскер жолдың бәрін,</w:t>
        <w:br/>
        <w:t>Тоқтатты бала біткен шолжыңдауын.</w:t>
        <w:br/>
        <w:t>Котеріп әлдекімдер қашып жатыр.</w:t>
        <w:br/>
        <w:t>Сеткі үстап, иыққа іліп қоржындарын.</w:t>
        <w:br/>
        <w:t>Қоңырсық түтін тұтқан бөктерлерді,</w:t>
      </w:r>
    </w:p>
    <w:p>
      <w:r>
        <w:t>Шошынып көзден жасын төккен көрді.</w:t>
        <w:br/>
        <w:t>Бес мыңдай зеңбірек пен минометтер,</w:t>
        <w:br/>
        <w:t>Сілкілі дірілдетіп кок пен жерді.</w:t>
        <w:br/>
        <w:t>Сұмдық бұл көз көрмеген, құлақ сстіл,</w:t>
        <w:br/>
        <w:t>Құдайдан тск денсаулық тілеп өстік.</w:t>
        <w:br/>
        <w:t>Жанған үй, өлген кісі, айғай-сүрең,</w:t>
        <w:br/>
        <w:t>Босып жүр кемпір-кешек жылап, өксіп.</w:t>
        <w:br/>
        <w:t>Ұрыс-үні миллион барабандай,</w:t>
        <w:br/>
        <w:t>Шыламы сарбаздардың қара нардай?!</w:t>
        <w:br/>
        <w:t>Фашист те қашып-пысып сырғақтады,</w:t>
        <w:br/>
        <w:t>Қорғаныс, бекінісі папа болмай.</w:t>
        <w:br/>
        <w:t>ІЗІ</w:t>
        <w:br/>
        <w:t>- Ағажан, айтқаныңның бәрі рас,</w:t>
        <w:br/>
        <w:t>Бұйырмаса шын бақыт басқа қонбас.</w:t>
        <w:br/>
        <w:t>Шыбыш түгіл ешкі болар уақыт жетті.</w:t>
        <w:br/>
        <w:t>Текесі жоқ ешкілер лақ тумас.</w:t>
        <w:br/>
        <w:t>Ақлақ, бәрімізге кеттің ұнап,</w:t>
        <w:br/>
        <w:t>Амал не қоштасар сәт жетті бірақ.</w:t>
        <w:br/>
        <w:t>Қарайлап әрбіріміз артымызға,</w:t>
        <w:br/>
        <w:t>Өзіңді қимай-қимай кеттік ұзап.</w:t>
        <w:br/>
        <w:t>Арала бір жыл өтті. Көктем келді.</w:t>
        <w:br/>
        <w:t>Жамырап ел жайлауға көшкен кез-ді,</w:t>
        <w:br/>
        <w:t>Малды ауылды аралар науқан туып,</w:t>
        <w:br/>
        <w:t>Аңсаған маусым келді көптеп бергі.</w:t>
        <w:br/>
        <w:t>Аралап малды ауылды шықтық тағы,</w:t>
        <w:br/>
        <w:t>Таныс маң, таныс ауыл, ыстық бәрі.</w:t>
        <w:br/>
        <w:t>Қалжырап ұзақ жолдан күні бойы,</w:t>
        <w:br/>
        <w:t>Дәм тартып, дәл сол үйге түстік тағы.</w:t>
        <w:br/>
        <w:t>Толқыдым қиялыма тілдесіп мен,</w:t>
        <w:br/>
        <w:t>Құдайым қаға көрме бір несіптен.</w:t>
        <w:br/>
        <w:t>Баяғы Ақдағым өзгеріпті,</w:t>
        <w:br/>
        <w:t>Қарсы алды ақ келіншек бізді есіктен.</w:t>
        <w:br/>
        <w:t>Көрінді Ақлаққа ұқсап маған,</w:t>
        <w:br/>
        <w:t>Қолында сэбиі бар құшақтаған.</w:t>
        <w:br/>
        <w:t>Арманымды қол жетпес сезіп ішім,</w:t>
        <w:br/>
        <w:t>Кеткендей болды дүние жүтап тамам.</w:t>
        <w:br/>
        <w:t>Бұл үйден ойсоқтылау аттанармын,</w:t>
        <w:br/>
        <w:t>Көңілім күз, қалайша шаттанармын?!</w:t>
        <w:br/>
        <w:t>Қиялымпан шықпаған Ақлағым,</w:t>
        <w:br/>
        <w:t>Аяулы жары болды басқа адамның.</w:t>
        <w:br/>
        <w:t>Жігіттің хас сұлулар біле ме ойын?</w:t>
        <w:br/>
        <w:t>Әп-сәтте суыл салды өне-бойым.</w:t>
        <w:br/>
        <w:t>Аққудай армандаған елес болып,</w:t>
        <w:br/>
        <w:t>Аралап кете бардым Іле бойын ...</w:t>
      </w:r>
    </w:p>
    <w:p>
      <w:r>
        <w:t>139</w:t>
        <w:br/>
        <w:t>Ұмтылып, траншейін басып алды</w:t>
        <w:br/>
        <w:t>Дейміз бе коз көрмесе жоққа наншы!</w:t>
        <w:br/>
        <w:t>Шайқасқан автоматпен оңды-солды,</w:t>
        <w:br/>
        <w:t>Келеді Төленді елдің көргісі енді.</w:t>
        <w:br/>
        <w:t>Жабылған бір Толенге төртеуі ле.</w:t>
        <w:br/>
        <w:t>Қылжиып қас-қаққанша өлді сорлы!</w:t>
        <w:br/>
        <w:t>Әлдекім мұндай шақта шарқ үрады.</w:t>
        <w:br/>
        <w:t>Ал Тәкең айтуға да тартынады.</w:t>
        <w:br/>
        <w:t>Үшінші дәрежелі “Даңқ” ордепі</w:t>
        <w:br/>
        <w:t>Төленнің кеудесінде жарқырады.</w:t>
        <w:br/>
        <w:t>жжж</w:t>
        <w:br/>
        <w:t>Қырық бесінші жылғы науырызда,</w:t>
        <w:br/>
        <w:t>Ойландық жаралы да, сауымыз да.</w:t>
        <w:br/>
        <w:t>Әскери дайындықтар қайта жүрді,</w:t>
        <w:br/>
        <w:t>Тиісу үшін мықтап жауымызға.</w:t>
        <w:br/>
        <w:t>Сарбазға әдіс-айла үйретілді,</w:t>
        <w:br/>
        <w:t>Сатымен шығу керек үйге түрлі.</w:t>
        <w:br/>
        <w:t>Қорғану, шабуылдау неше алуан,</w:t>
        <w:br/>
        <w:t>Ұғындық жауды қалай күйретуді.</w:t>
        <w:br/>
        <w:t>Жатпайды, жаттығады қостагылар,</w:t>
        <w:br/>
        <w:t>Мысалы, куғыншыны тосқан ұрар.</w:t>
        <w:br/>
        <w:t>Кенисберг қаласын босатудың,</w:t>
        <w:br/>
        <w:t>Штабта үлкен-үлкен жоспары бар.</w:t>
        <w:br/>
        <w:t>Атағы әлемге аян бұл қаланың,</w:t>
        <w:br/>
        <w:t>Несіне шолып жүріп, қуланамызғ?!</w:t>
        <w:br/>
        <w:t>Прегель өзенінде шам жарығы</w:t>
        <w:br/>
        <w:t>Тәрізді жапып жатқан суда жалын.</w:t>
        <w:br/>
        <w:t>Суретті ары қарай жалғаса ақын,</w:t>
        <w:br/>
        <w:t>Кезі ғой екі жақтың арбасатын.</w:t>
        <w:br/>
        <w:t>Қаланың ортасында тоғыз форт бар.</w:t>
        <w:br/>
        <w:t>Бәрі де жер астынан жалғасатын.</w:t>
        <w:br/>
        <w:t>Он бес форт бұл қаланың сырт жағында,</w:t>
        <w:br/>
        <w:t>Не түспек соны түгел құртқаныңда?!</w:t>
        <w:br/>
        <w:t>130</w:t>
        <w:br/>
        <w:t>9-772</w:t>
        <w:br/>
        <w:t>Ерлігі көп еді ғой бұрын-дағы,</w:t>
        <w:br/>
        <w:t>“Ерлігі үшін” медалін ырымдады.</w:t>
        <w:br/>
        <w:t>Бір емес, бұл медальді екінші рст,</w:t>
        <w:br/>
        <w:t>Шайқаста алған сді Қырымдағы.</w:t>
        <w:br/>
        <w:t>Корсеті ол Литвада да талай срлік,</w:t>
        <w:br/>
        <w:t>Төленді топ алдынан дара көрдік.</w:t>
      </w:r>
    </w:p>
    <w:p>
      <w:r>
        <w:t>“Е” демде үш пулемет құртып берді,</w:t>
        <w:br/>
        <w:t>Тілеуін тілеп тағы қала бердік.</w:t>
        <w:br/>
        <w:t>Бұл жолы “Қызыл жұлдыз” орденін ап</w:t>
        <w:br/>
        <w:t>,</w:t>
        <w:br/>
        <w:t>Камали, Нұрым, Алпан көрді құлап,</w:t>
        <w:br/>
        <w:t>Ерлігі елден ерен еді-ау, шіркін,</w:t>
        <w:br/>
        <w:t>Сараптау сәл-пәл төмен болды бірақ.</w:t>
        <w:br/>
        <w:t>Бұдан соң дайындалып жолға асыға,</w:t>
        <w:br/>
        <w:t>Ерді жұрт лек-легімен қолбасыға.</w:t>
        <w:br/>
        <w:t>Қанша күн жүргендігін кім санапты,</w:t>
        <w:br/>
        <w:t>Немістің келіп кірді ордасына.</w:t>
        <w:br/>
        <w:t>Аты оның “Пруссия” делінетін,</w:t>
        <w:br/>
        <w:t>Дым да жоқ қарайлайтын, шегінетін.</w:t>
        <w:br/>
        <w:t>Ажалдың тасошағын талқандауға</w:t>
        <w:br/>
        <w:t>Ксз келді енді атты тебінетін.</w:t>
        <w:br/>
        <w:t>Немістер жылытпаған түсін әлі,</w:t>
        <w:br/>
        <w:t>Оқыста оқшау тұрған ұшынады...</w:t>
        <w:br/>
        <w:t>Оңай ма “а” дегенде екі жақтан,</w:t>
        <w:br/>
        <w:t>Шығынға бірталайы ұшырады.</w:t>
        <w:br/>
        <w:t>Оқ борап тұрғанымен өлім себе,</w:t>
        <w:br/>
        <w:t>Командир Төлен болды бөліміпеге.</w:t>
        <w:br/>
        <w:t>Жауынгер жасқанбады “Пруссия”,</w:t>
        <w:br/>
        <w:t>Ажаллың оңешіндей көрінсе де.</w:t>
        <w:br/>
        <w:t>Миномет, пулеметтен оқ жауады,</w:t>
        <w:br/>
        <w:t>Сұрапыл жаңбырдан да мол жауады.</w:t>
        <w:br/>
        <w:t>Қыстағын “Земелюкс” алу үшін,</w:t>
        <w:br/>
        <w:t>Аңдыды Төлен тобы жол-жағаны.</w:t>
        <w:br/>
        <w:t>Нөсердей құйып тұрған оққа қарсы,</w:t>
        <w:br/>
        <w:t>Қанішер, кісі өлтіргіш топқа қарсы,</w:t>
        <w:br/>
        <w:t>129</w:t>
        <w:br/>
        <w:t>Ашаршылық - қара оба, өрт боп келіп,</w:t>
        <w:br/>
        <w:t>Зарлады есі шығып, шұбырған көп.</w:t>
        <w:br/>
        <w:t>Қыс түсті, жердің бетін қар сіреді,</w:t>
        <w:br/>
        <w:t>Шайнам ас түске кірер тансық еді.</w:t>
        <w:br/>
        <w:t>Тұра алмай кәрі орнынан, бала жылап,</w:t>
        <w:br/>
        <w:t>Бар ауыл талшық таппай әлсіреді.</w:t>
        <w:br/>
        <w:t>Қыс санап аяз мінді қаһарына,</w:t>
        <w:br/>
        <w:t>Күн шүбартып көрінді батарында...</w:t>
        <w:br/>
        <w:t>Жынп-тоғы бар нан іздеп қаңғып кетті,</w:t>
        <w:br/>
        <w:t>Қалғандары жаутаңдап сапарына ...</w:t>
        <w:br/>
        <w:t>Жолаушы жол таба алмай жолда өледі,</w:t>
        <w:br/>
        <w:t>Кім көмеді сорлыны сөнген өңі?!</w:t>
        <w:br/>
        <w:t>Қарға-құзғын шоқып жеп екі көзін,</w:t>
      </w:r>
    </w:p>
    <w:p>
      <w:r>
        <w:t>Дүние қас-қағымда доңгеледі ...</w:t>
        <w:br/>
        <w:t>Жоқшылық кейбіреуді пысық та етті,</w:t>
        <w:br/>
        <w:t>Күмпиіп аш адамдар ісіп-кепті.</w:t>
        <w:br/>
        <w:t>Оты жоқ жанарының бұрынғыдай,</w:t>
        <w:br/>
        <w:t>Салбырап жақ сүйегі түсіп кетті.</w:t>
        <w:br/>
        <w:t>Қатал зорлық айналып қағидаға,</w:t>
        <w:br/>
        <w:t>Өлді әуелі кәрі мен сәби бала.</w:t>
        <w:br/>
        <w:t>Жылауға шамасы жоқ амалы не?</w:t>
        <w:br/>
        <w:t>Қатып қалған перзентін таниды ана.</w:t>
        <w:br/>
        <w:t>Қылт еткенді таба алмай ашық жерден,</w:t>
        <w:br/>
        <w:t>Биік тау, шалқар дала, жасыл белден.</w:t>
        <w:br/>
        <w:t>Адамдар біріп-бірі асып жеді,</w:t>
        <w:br/>
        <w:t>Өліктің де суырып басын көрден ...</w:t>
        <w:br/>
        <w:t>Колхозда “ортақ қазан” қаумалаған,</w:t>
        <w:br/>
        <w:t>Бір шөміш көжс алады барған адам.</w:t>
        <w:br/>
        <w:t>Жете алмай копшілігі ыңырсилы,</w:t>
        <w:br/>
        <w:t>Пенде жоқ үні шықса, зарламаған.</w:t>
        <w:br/>
        <w:t>Жинайды ертең ерте әлгендерін,</w:t>
        <w:br/>
        <w:t>Майқандап шала-шарпы көмген жерін.</w:t>
        <w:br/>
        <w:t>Құрбақа, тірі тышкан, кесірткіге</w:t>
        <w:br/>
        <w:t>Таласты ел, мұндай сүмдық көрген бе сдің?!</w:t>
        <w:br/>
        <w:t>жылқыны жетік білген жетелілер,</w:t>
        <w:br/>
        <w:t>қиналды өзгелердің ұранына.</w:t>
        <w:br/>
        <w:t>Жоқ мүнын осал туған напсоғары,</w:t>
        <w:br/>
        <w:t>Әӛрбітсе, әңгімесі -- сан-салалы,</w:t>
        <w:br/>
        <w:t>Қолдары қалт еткенде кезегімен,</w:t>
        <w:br/>
        <w:t>қазақша һәм орысша ән салады.</w:t>
        <w:br/>
        <w:t>Қымс етсе ортасына Төленді алып,</w:t>
        <w:br/>
        <w:t>Отырса, томендесін өлең нағып?!</w:t>
        <w:br/>
        <w:t>“Молдабай”, “Паровоздар” домбырадан,</w:t>
        <w:br/>
        <w:t>Құбылып, құйқылжиды бебеу қағып.</w:t>
        <w:br/>
        <w:t>НМаналал Мышкованың сағасынан</w:t>
        <w:br/>
        <w:t>Тиылды кешегі айтқан бар асыл ән.</w:t>
        <w:br/>
        <w:t>Кейде қар, кейде жаңбыр, кейде боран,</w:t>
        <w:br/>
        <w:t>Волганы аяз қысып жағасынан.</w:t>
        <w:br/>
        <w:t>Құлашын емін-сркін жайдырып кең,</w:t>
        <w:br/>
        <w:t>Толендер жер шолады сәйгүлікпен.</w:t>
        <w:br/>
        <w:t>Фашистер оқ жаудырып зеңбіректен,</w:t>
        <w:br/>
        <w:t>Алмасты неше алуан қайғы үмітпен.</w:t>
        <w:br/>
        <w:t>Темірдей тиеді аяз әлі бетке,</w:t>
        <w:br/>
        <w:t>Оқ сіңіл жығылды әркім қалың стке.</w:t>
        <w:br/>
        <w:t>Осыдан штаб оқыс қолға түссе,</w:t>
        <w:br/>
        <w:t>Қарсы жақ мәз болады мәліметке.</w:t>
        <w:br/>
        <w:t>Қосылған кез еді бұл екі майдан,</w:t>
      </w:r>
    </w:p>
    <w:p>
      <w:r>
        <w:t>“Немістің бір адам жоқ шетін ойған.</w:t>
        <w:br/>
        <w:t>Паулюс пен Манштейши осында жүр.</w:t>
        <w:br/>
        <w:t>Фельдмаршал екеуі де қоқырайған.</w:t>
        <w:br/>
        <w:t>Екеуі күшін қоспақ жөн табар да,</w:t>
        <w:br/>
        <w:t>Қолы көп, құралы көп қорқа ма ол да?!</w:t>
        <w:br/>
        <w:t>Қанқұйлы жоспарымен қартадағы</w:t>
        <w:br/>
        <w:t>Біздерді қырып салмақ, орта жолда.</w:t>
        <w:br/>
        <w:t>Жаңғырған жауынгерге елдің хаты,</w:t>
        <w:br/>
        <w:t>Тапсырған ата-ана аманаты.</w:t>
        <w:br/>
        <w:t>Мынадай өлең жолын оқығанда,</w:t>
        <w:br/>
        <w:t>Аянбақ ауылдың қай азаматы?</w:t>
        <w:br/>
        <w:t>127</w:t>
        <w:br/>
        <w:t>134</w:t>
        <w:br/>
        <w:t>ШАБЫТТЫ ШАҚ</w:t>
        <w:br/>
        <w:t>/Мұқағалиша/</w:t>
        <w:br/>
        <w:t>Ей, Шәкен, қаламымды берші маған,</w:t>
        <w:br/>
        <w:t>Өрекпіп өлең келді ер сынаған.</w:t>
        <w:br/>
        <w:t>Өмірімді жырменен өрнектейін,</w:t>
        <w:br/>
        <w:t>Менің де қуатыма сепсін адам.</w:t>
        <w:br/>
        <w:t>Жырлайын бір кездегі жастығымды,</w:t>
        <w:br/>
        <w:t>Мәнгі сақтар аспанныц асты кімді?</w:t>
        <w:br/>
        <w:t>Сұм соғыста су кешіп керзі етікпен.</w:t>
        <w:br/>
        <w:t>Қиындықта шыңдалған достығымды.</w:t>
        <w:br/>
        <w:t>Жоғары ұстап бәрінен бақ туымды,</w:t>
        <w:br/>
        <w:t>Жырлайыншы шадыман-шаттығымды.</w:t>
        <w:br/>
        <w:t>Қоштаспай, қолып бұлғап кеткен шалғай,</w:t>
        <w:br/>
        <w:t>Жиырма бес - жалындаған тәтті күнді!</w:t>
        <w:br/>
        <w:t>Тезрек қаламымды берші маған,</w:t>
        <w:br/>
        <w:t>Өмірден жырды ғана еншіге алам.</w:t>
        <w:br/>
        <w:t>Жосылып түссін ойым ақ қағазға,</w:t>
        <w:br/>
        <w:t>Теріндей маңдайымның тамшылаған!</w:t>
        <w:br/>
        <w:t>АШАРШЫЛЫҚ АҚИҚАТЫ</w:t>
        <w:br/>
        <w:t>Мыңдардың “кәмпескелеп” малын алды,</w:t>
        <w:br/>
        <w:t>Малы емес, салтанатын, сәнін алды.</w:t>
        <w:br/>
        <w:t>Құрылған әр ауылда кедей тобы</w:t>
        <w:br/>
        <w:t>Қарусыз тек әйтеуір жаны қалды.</w:t>
        <w:br/>
        <w:t>Күз келіп, сүйек қапты қара суық,</w:t>
        <w:br/>
        <w:t>Қағынып қарлы боран аласұрып.</w:t>
        <w:br/>
        <w:t>Мал-жан жоқ қарайлайтын жігіт болсаң,</w:t>
        <w:br/>
        <w:t>Халықтың қасіретін, жарасын үқ!</w:t>
        <w:br/>
        <w:t>“Орталық” қолда бардың алған бәрін,</w:t>
        <w:br/>
        <w:t>Тінтіп, тауып айдады қарманғанын...</w:t>
        <w:br/>
        <w:t>Пшер ас, мінер ат жоқ, қайран қазақ.</w:t>
        <w:br/>
        <w:t>Қатты өкінді кеш біліп алданғанын.</w:t>
        <w:br/>
        <w:t>Өз жиғаны өзіне бұйырған жоқ,</w:t>
      </w:r>
    </w:p>
    <w:p>
      <w:r>
        <w:t>Егістікке себетін түйір дән жоқ.</w:t>
        <w:br/>
        <w:t>Кейбіреу қабығымен сарымсақты,</w:t>
        <w:br/>
        <w:t>Таусалы, таусағандай бауырсақты.</w:t>
        <w:br/>
        <w:t>Әл кетіп ашыққаннан есі ауысып,</w:t>
        <w:br/>
        <w:t>Бір үзім нанға бола арын сатты.</w:t>
        <w:br/>
        <w:t>Қар кетіп, күн жылынып, көктем келді,</w:t>
        <w:br/>
        <w:t>Тексеріп, есепке алып өткендерді ...</w:t>
        <w:br/>
        <w:t>Зобалаң өтті осылай ел басынан</w:t>
        <w:br/>
        <w:t>Кернеген топан судай кек пен жерді.</w:t>
        <w:br/>
        <w:t>Іздедік бұл анаттың кінәлісін,</w:t>
        <w:br/>
        <w:t>Мылтықсыз қырып салса, түрамысың?</w:t>
        <w:br/>
        <w:t>Кейбіреу құрып кетті ұрпағымен,</w:t>
        <w:br/>
        <w:t>Шалынған құрбандықтай құдай үшін.</w:t>
        <w:br/>
        <w:t>Орынын толтыра алсын аза ненің?!</w:t>
        <w:br/>
        <w:t>Дариға-ай жаздырмады-ау, жазар едім ...</w:t>
        <w:br/>
        <w:t>Сақалын қанға бояп Голошекин,</w:t>
        <w:br/>
        <w:t>Көгендеп қоллан қырды-ау, қазақ елін.</w:t>
        <w:br/>
        <w:t>Солай-солай замапныц обырлары</w:t>
        <w:br/>
        <w:t>Отарлау тапсырмасын орындады.</w:t>
        <w:br/>
        <w:t>Әлемде ең озық ел болар едік,</w:t>
        <w:br/>
        <w:t>Түп-түгел аман жүрсе соның бәрі.</w:t>
        <w:br/>
        <w:t>ТОЙЫҢ ТОЙҒА ҰЛАССЫН</w:t>
        <w:br/>
        <w:t>/Заманбек Батталханов 70 жасқа толғанда/</w:t>
        <w:br/>
        <w:t>Тойың тойға ұлассын, тарқамасын!</w:t>
        <w:br/>
        <w:t>Балац өсіп, кеңіді арқа-басың.</w:t>
        <w:br/>
        <w:t>Өзің тұрып, бұл тойды кім бастайды</w:t>
        <w:br/>
        <w:t>Конеки, мың құбылтып ән саласың.</w:t>
        <w:br/>
        <w:t>Ер жігіттің сұлтаны Заманбегім,</w:t>
        <w:br/>
        <w:t>Сері едің, батыр да едің, адал да едің</w:t>
        <w:br/>
        <w:t>Егер батыр болмасаң сын сағатта,</w:t>
        <w:br/>
        <w:t>Қатерге басты байлап, барар ма едің?!</w:t>
        <w:br/>
        <w:t>Кез келген қиындықтан жасқанбадың,</w:t>
        <w:br/>
        <w:t>Халқың аман, жоқ еді басқа арманың.</w:t>
        <w:br/>
        <w:t>136</w:t>
        <w:br/>
        <w:t>Гіибегіңмен өзіне жақындаттың,</w:t>
        <w:br/>
        <w:t>Бақыттың қолға қонбас асқарларын.</w:t>
        <w:br/>
        <w:t>Жастарға үлгі болдың өміріңде,</w:t>
        <w:br/>
        <w:t>Зәредей ботен ой жақ көңілінде.</w:t>
        <w:br/>
        <w:t>Бір кезде өзің еккен мәуелі ағаш</w:t>
        <w:br/>
        <w:t>Баққа айналып, жемісі төгілуде.</w:t>
        <w:br/>
        <w:t>Еркелетіп немере, шобереңді,</w:t>
        <w:br/>
        <w:t>Коп жаса, Замабегім, көгер енді!</w:t>
      </w:r>
    </w:p>
    <w:p>
      <w:r>
        <w:t>Тамшыдайын тап-таза көңілменен,</w:t>
        <w:br/>
        <w:t>Мен өзіңе арнадым бұл өлеңді.</w:t>
        <w:br/>
        <w:t>Желіп өплтің жетпістің асуынан,</w:t>
        <w:br/>
        <w:t>Жаның нәзік иненің жасуынан.</w:t>
        <w:br/>
        <w:t>Сексен жасқа бет алсаң, жолың болсын</w:t>
        <w:br/>
        <w:t>Тоқсанның жеңіл болмас тасы бұдан.</w:t>
        <w:br/>
        <w:t>Ауылыңа жаз келейін, күз келейін,</w:t>
        <w:br/>
        <w:t>Сени бар жерде әншіні іздемейім.</w:t>
        <w:br/>
        <w:t>Шығарып арт-артынан күйтабақты,</w:t>
        <w:br/>
        <w:t>Дүрліктір дүниені жүзге дейін ...</w:t>
        <w:br/>
        <w:t>ОНЫҢ КӨРКІ</w:t>
        <w:br/>
        <w:t>Алманың жаңа ашылған гүліндейсің,</w:t>
        <w:br/>
        <w:t>Күзде піскен шетеннің бүріндейсің.</w:t>
        <w:br/>
        <w:t>Тіл қатуға бата алмай жақындасам,</w:t>
        <w:br/>
        <w:t>Қос жанарың от шашып күлімдейсің.</w:t>
        <w:br/>
        <w:t>Тал бойыңа қарасам бір мінің жоқ,</w:t>
        <w:br/>
        <w:t>Сен көрінсең шыққандай күн күлімдеп.</w:t>
        <w:br/>
        <w:t>Басқаға қимай сені жүрем іштей,</w:t>
        <w:br/>
        <w:t>Сайраған таң алдында “бұлбұлым” деп.</w:t>
        <w:br/>
        <w:t>Жүзің-ай, раушан гүлдей бал-бүл жанған!</w:t>
        <w:br/>
        <w:t>Сымбатты өзіңдей жан әркімге арман.</w:t>
        <w:br/>
        <w:t>Ойнақтайсың, алаңсыз іпаттанасың,</w:t>
        <w:br/>
        <w:t>Қай жігітті бұйыртар тағлыр жазған?</w:t>
        <w:br/>
        <w:t>197</w:t>
        <w:br/>
        <w:t>138</w:t>
        <w:br/>
        <w:t>АҚЛАҚ</w:t>
        <w:br/>
        <w:t>/Дирикалық толғау/</w:t>
        <w:br/>
        <w:t>Балқаш маңын көрген жан тамсанады,</w:t>
        <w:br/>
        <w:t>Қамыс-құрақ тербеліп ән салады.</w:t>
        <w:br/>
        <w:t>Қыз-келіншек, жігіттер жайраңдасқан.</w:t>
        <w:br/>
        <w:t>Қанша жүрсем құмарым тарқамады.</w:t>
        <w:br/>
        <w:t>Жігітке үйкүшіктік жарамайды,</w:t>
        <w:br/>
        <w:t>Сол елді мезгіл-мезгіл аралаймын.</w:t>
        <w:br/>
        <w:t>Бірге істеп, бірге жүрген әз адамды,</w:t>
        <w:br/>
        <w:t>Тақтағы патшадай-ақ бағалаймын.</w:t>
        <w:br/>
        <w:t>Жол жору оцай емес шілдеде ыстық,</w:t>
        <w:br/>
        <w:t>Қалжырап қаталаған күйге түстік.</w:t>
        <w:br/>
        <w:t>Күйіп тұрған шаңқай түс мезгілінде,</w:t>
        <w:br/>
        <w:t>Ауылдан шеткері бір үйге түстік.</w:t>
        <w:br/>
        <w:t>Көрді дс шаршағанды түрімізден,</w:t>
        <w:br/>
        <w:t>Қарсы алды үйдегілер жылы жүзбен.</w:t>
        <w:br/>
        <w:t>Жайылып мол дастархан шай да келді,</w:t>
        <w:br/>
        <w:t>Көңілдің жайнап кетті күні бірден.</w:t>
      </w:r>
    </w:p>
    <w:p>
      <w:r>
        <w:t>Осы сәт үйге кірді бір бойжеткен,</w:t>
        <w:br/>
        <w:t>Бітімі әсем еді гүлдей неткен!</w:t>
        <w:br/>
        <w:t>“Ақлақ, шәй құйып бер”,- деді анасы,</w:t>
        <w:br/>
        <w:t>Күлімдеді ол жайнаған күндей көктен.</w:t>
        <w:br/>
        <w:t>“Ақлақ!” еркелеткен аты қандай!</w:t>
        <w:br/>
        <w:t>Қиылған әдемі еді қасы қандай?!</w:t>
        <w:br/>
        <w:t>Мөлліреп екі көзі қарақаттай,</w:t>
        <w:br/>
        <w:t>Төгіліп тірсек соққан шашы қандай!</w:t>
        <w:br/>
        <w:t>Кесе ұсынып, жарқ етіп ақ білегі,</w:t>
        <w:br/>
        <w:t>Жымнып үяң жүзі пәк күледі.</w:t>
        <w:br/>
        <w:t>Біз отырмыз батып бір рахатқа,</w:t>
        <w:br/>
        <w:t>Қыз құйған шәй осынша тәтті ме сді?</w:t>
        <w:br/>
        <w:t>Шәй артынан ст келді, әбден тойдық</w:t>
        <w:br/>
        <w:t>Әзіллей бойжеткенге сұрау қойдым.</w:t>
        <w:br/>
        <w:t>Толықсыған толған айдай шағың екен,</w:t>
        <w:br/>
        <w:t>Қашан шыбыш боласыц орта бойлым.</w:t>
        <w:br/>
        <w:t>124</w:t>
        <w:br/>
        <w:t>жжж</w:t>
        <w:br/>
        <w:t>Жүк пойызы пысылдап,</w:t>
        <w:br/>
        <w:t>Батысқа тартып келеді.</w:t>
        <w:br/>
        <w:t>Эшалон толы жауынгер,</w:t>
        <w:br/>
        <w:t>Көтеріңкі мерейі.</w:t>
        <w:br/>
        <w:t>Гүрсілдей келіп паровоз,</w:t>
        <w:br/>
        <w:t>Станцияға тоқтады.</w:t>
        <w:br/>
        <w:t>Қатарға тізіп барлығын,</w:t>
        <w:br/>
        <w:t>Командирлер жоқтады.</w:t>
        <w:br/>
        <w:t>“Бар”, “мен” деген дауыстар</w:t>
        <w:br/>
        <w:t>Саңқылдайды саптағы.</w:t>
        <w:br/>
        <w:t>Төрт-бес күндей жігіттер,</w:t>
        <w:br/>
        <w:t>Жаяу суыт жол жүрді.</w:t>
        <w:br/>
        <w:t>Штабқа келіп тіркеліп,</w:t>
        <w:br/>
        <w:t>Мынадай жөнмен қондырды.</w:t>
        <w:br/>
        <w:t>Комбат сөйлеп қысқаша</w:t>
        <w:br/>
        <w:t>Бұйрық берді бәріне:</w:t>
        <w:br/>
        <w:t>“Қару-жарақ берілсін,</w:t>
        <w:br/>
        <w:t>Даяр болсын барлығы,</w:t>
        <w:br/>
        <w:t>Ертеңгі таңсәріге!”</w:t>
        <w:br/>
        <w:t>Жауынгерлер киінді</w:t>
        <w:br/>
        <w:t>Сап-сары ала жан-жағы</w:t>
        <w:br/>
        <w:t>Оң қолында автомат</w:t>
        <w:br/>
        <w:t>Мықынында транат</w:t>
        <w:br/>
        <w:t>Басына киді касканы,</w:t>
        <w:br/>
        <w:t>Белбеуінде қанжары...</w:t>
        <w:br/>
        <w:t>Не болар скен ар жағы?..</w:t>
        <w:br/>
        <w:t>ҮШІНИП БӨЛІМ</w:t>
      </w:r>
    </w:p>
    <w:p>
      <w:r>
        <w:t>Қырық екініші жылдың дәл қаңтарында,</w:t>
        <w:br/>
        <w:t>Жетті олар да немісті тойтаруға.</w:t>
        <w:br/>
        <w:t>Калинин майданы тым бет қаратпай,</w:t>
        <w:br/>
        <w:t>Жау жағы ептеп-ептеп жалтаруда.</w:t>
        <w:br/>
        <w:t>Соғысты үш ай бойы күндіз-түні,</w:t>
        <w:br/>
        <w:t>Жығылар емес жаудың қылшық-жүні.</w:t>
        <w:br/>
        <w:t>Оқ тиіп, Төлен жеңіл жараланып,</w:t>
        <w:br/>
        <w:t>Жанына батса-дағы шықпайды үні.</w:t>
        <w:br/>
        <w:t>120</w:t>
        <w:br/>
        <w:t>Теңіздің толқынындай астық өсті,</w:t>
        <w:br/>
        <w:t>Бүзғандай малдың даусы тыныш кешті.</w:t>
        <w:br/>
        <w:t>Қоралы қой, үйірлі жылқы айдап,</w:t>
        <w:br/>
        <w:t>Асының жайлауына малшы көшті.</w:t>
        <w:br/>
        <w:t>Әркім-ақ ауласына бақ өсірді,</w:t>
        <w:br/>
        <w:t>Алма-орік, жиде-жидек, тал өсірді.</w:t>
        <w:br/>
        <w:t>Өзеннен тура тартқан тоған қандай,</w:t>
        <w:br/>
        <w:t>Тас көпір, тақтай көше және сынды.</w:t>
        <w:br/>
        <w:t>Исамет колхоздағы бас бухгалтер,</w:t>
        <w:br/>
        <w:t>Комекші Толен оған жас бухгалтер.</w:t>
        <w:br/>
        <w:t>Құдайдан бастықтың бір тілегі бар,</w:t>
        <w:br/>
        <w:t>“Ауылға береке ойнат, асты қалдыр”.</w:t>
        <w:br/>
        <w:t>Төленге ерген көңілді ауыл жастары,</w:t>
        <w:br/>
        <w:t>Ажар талай әсем әнді бастады.</w:t>
        <w:br/>
        <w:t>Бопа менен Әсілхан би билесе,</w:t>
        <w:br/>
        <w:t>Келесі топ ақсүйекті тастады.</w:t>
        <w:br/>
        <w:t>Бірге ості осылармен Жамалхан да,</w:t>
        <w:br/>
        <w:t>Одан өтпес еш адам ән салғанда.</w:t>
        <w:br/>
        <w:t>Өзі көркем, қажырлы әрі әдепті,</w:t>
        <w:br/>
        <w:t>Ішкі сырын білдірмес тірі жанға.</w:t>
        <w:br/>
        <w:t>Нұрланып, Жамалханның түрі-беті,</w:t>
        <w:br/>
        <w:t>Төленді тартатындай қүдіреті.</w:t>
        <w:br/>
        <w:t>Назына, түлғасына жараспаған,</w:t>
        <w:br/>
        <w:t>Табылмас талбайынан қырым еті.</w:t>
        <w:br/>
        <w:t>Асқынып құмарлығы ақырында,</w:t>
        <w:br/>
        <w:t>Екеуін жібермеді шақырымға...</w:t>
        <w:br/>
        <w:t>Ішіне бір отаудың алып келді,</w:t>
        <w:br/>
        <w:t>Уақыт аруын да, батырын да.</w:t>
        <w:br/>
        <w:t>Жиналып құрбы-құрдас, жүз қаралы,</w:t>
        <w:br/>
        <w:t>Той өтті, батасы -- көп, қызған әні</w:t>
        <w:br/>
        <w:t>Тәтті әмір толғаттырып Жамалханды</w:t>
        <w:br/>
        <w:t>Екеуі болды жазда қыз балалы.</w:t>
        <w:br/>
        <w:t>Түсіріп, есеп-қисап бұл даңғылға,</w:t>
        <w:br/>
        <w:t>Көркейді колхозды ауыл жылдан-жылға.</w:t>
        <w:br/>
        <w:t>Төленнің тазалығы қүт әкеліп,</w:t>
        <w:br/>
        <w:t>Құлшырды ел шыққан гүлдей бір жаңбырда.</w:t>
      </w:r>
    </w:p>
    <w:p>
      <w:r>
        <w:t>132</w:t>
        <w:br/>
        <w:t>Құрсанған көк темірмен қолды күтті,</w:t>
        <w:br/>
        <w:t>Сондықтан көп офицер өлді-жітті.</w:t>
        <w:br/>
        <w:t>Тасталған соңғы “ініне” гранаттап.</w:t>
        <w:br/>
        <w:t>Фашистің үні өшті, болды, бітті.</w:t>
        <w:br/>
        <w:t>Тастаған Төлен еді оны әрине,</w:t>
        <w:br/>
        <w:t>Қашқан жау сияқтанды шолақ, инс.</w:t>
        <w:br/>
        <w:t>Сарбаздар сәл тыныстан, сайран құрын,</w:t>
        <w:br/>
        <w:t>Ордасын айналдырды қонақ үйге.</w:t>
        <w:br/>
        <w:t>Шалқытып шабыт құсын көңілділік,</w:t>
        <w:br/>
        <w:t>Сарбаздар әр нәрсенің жонін біліп,</w:t>
        <w:br/>
        <w:t>Кез келді бір сұмдыққа ойда-жоқта,</w:t>
        <w:br/>
        <w:t>Бажайлап, қала маңын шолып жүріп.</w:t>
        <w:br/>
        <w:t>Тоғайдан төрт “Фердинат” шыға келлі,</w:t>
        <w:br/>
        <w:t>Сұстанып, солқылдатып күба белді.</w:t>
        <w:br/>
        <w:t>Үшеуін артиллерия бірден жойып,</w:t>
        <w:br/>
        <w:t>Біреуі - жайпап алдын, қыра берді.</w:t>
        <w:br/>
        <w:t>Таптайды енді аз жүрсе зеңбіректі</w:t>
        <w:br/>
        <w:t>Қаруды осындағы ең керекті</w:t>
        <w:br/>
        <w:t>Фашистер топ-тобымен басып бері,</w:t>
        <w:br/>
        <w:t>Көздесе түсіретін жерге жетті.</w:t>
        <w:br/>
        <w:t>Бір мипут уақыт жоқ кідіруге,</w:t>
        <w:br/>
        <w:t>Төленнің қаһарланды түрі мүлде.</w:t>
        <w:br/>
        <w:t>Атылып арыстанша кете барды,</w:t>
        <w:br/>
        <w:t>Өлімді ойлай ма адам тірі күнде?!</w:t>
        <w:br/>
        <w:t>Жалғыз-ақ жан дауыспен “Алға” деді,</w:t>
        <w:br/>
        <w:t>Шіркін-ай, қанатсыз ғой самғар еді!</w:t>
        <w:br/>
        <w:t>Осынау сұм тажалдың көзін қүрту</w:t>
        <w:br/>
        <w:t>Төленнің дәл қазіргі арманы еді.</w:t>
        <w:br/>
        <w:t>Мұратын салтастары ұқты барлық,</w:t>
        <w:br/>
        <w:t>Үстіне “Фердинаттың” шықты қарғып.</w:t>
        <w:br/>
        <w:t>Жойды да автомат пен пулеметті,</w:t>
        <w:br/>
        <w:t>Кідірмей жұлқып ашты люкті барып.</w:t>
        <w:br/>
        <w:t>Сүшцгітіл дереу оған гранатты,</w:t>
        <w:br/>
        <w:t>Соңынан қалың қолды уралатты.</w:t>
        <w:br/>
        <w:t>Қайран ср басқалардың бақытым үшін</w:t>
        <w:br/>
        <w:t>Өзіш де, танкті де бір-ақ атты.</w:t>
        <w:br/>
        <w:t>ЭПИЛОГ</w:t>
        <w:br/>
        <w:t>Уақиға Модиттенде болған еді,</w:t>
        <w:br/>
        <w:t>Ас беріп, артын күтті қолдап елі.</w:t>
        <w:br/>
        <w:t>Ерлігін қанды көйлек жолпастары</w:t>
        <w:br/>
        <w:t>Сан рст тебірене толған сді.</w:t>
        <w:br/>
        <w:t>Есіл ер сүйей жүріп сүрінгенді,</w:t>
      </w:r>
    </w:p>
    <w:p>
      <w:r>
        <w:t>Дәм бітіп, Кеписберг түбінде өлді.</w:t>
        <w:br/>
        <w:t>Қазір де көзі тірі куәгерлер,</w:t>
        <w:br/>
        <w:t>Сүйегін Редион? Нүрым көмді...</w:t>
        <w:br/>
        <w:t>Марқүмның тірісінде кім беттепті?</w:t>
        <w:br/>
        <w:t>Қас жауын көз алдында дірдектетті.</w:t>
        <w:br/>
        <w:t>Указбен Батыр дсген атақ беріп,</w:t>
        <w:br/>
        <w:t>Жасады Қабылов атты траулерді.</w:t>
        <w:br/>
        <w:t>Бүл қүрмет - сүйегі оның қалған жерде,</w:t>
        <w:br/>
        <w:t>Артық па алтын сарай армапдлы ерге?!</w:t>
        <w:br/>
        <w:t>Айшықты ескерткіш сап, совхоз атын,</w:t>
        <w:br/>
        <w:t>Берді жүрт кіндік қаны тамған жерге.</w:t>
        <w:br/>
        <w:t>Басына ер Тәленнің барып келдік,</w:t>
        <w:br/>
        <w:t>Бір уыс топырағын алып келдік.</w:t>
        <w:br/>
        <w:t>Ондағы, мұндағының пейілінен</w:t>
        <w:br/>
        <w:t>Ерліктің өшпейтінін анық көрдік.</w:t>
        <w:br/>
        <w:t>Асының асылы еді, қыраны еді,</w:t>
        <w:br/>
        <w:t>Өр еді, өнерлі еді, қырағы еді.</w:t>
        <w:br/>
        <w:t>“Толен” деп аталғанда туған жері,</w:t>
        <w:br/>
        <w:t>Тимеді-ау төбем көкке бір-ақ елі.</w:t>
        <w:br/>
        <w:t>Тағдыры әрі мұңды, әрі зілді,</w:t>
        <w:br/>
        <w:t>Мирассыз, қайран ердің әні үзілді.</w:t>
        <w:br/>
        <w:t>Төленді жаттап өссе, келер ұрпақ,</w:t>
        <w:br/>
        <w:t>Өтедім деп білер ем парызымды.</w:t>
        <w:br/>
        <w:t>Жазылып қайта оралды қан майданға,</w:t>
        <w:br/>
        <w:t>Белгісіз ұшырары қандай халға.</w:t>
        <w:br/>
        <w:t>“Жаныңа жазатайым қауіп төнсе,</w:t>
        <w:br/>
        <w:t>Әйтеуір жастығыңнды алмай қалма!”</w:t>
        <w:br/>
        <w:t>Десстін бір-біріне жігіт-желең,</w:t>
        <w:br/>
        <w:t>Адамды тартпай ма алға үміт деген?!</w:t>
        <w:br/>
        <w:t>Басқарлы барлау тобын Төлен сері,</w:t>
        <w:br/>
        <w:t>Кілең мықты адамнап іріктеген.</w:t>
        <w:br/>
        <w:t>Қоршауда Ленинград ол мезгілде,</w:t>
        <w:br/>
        <w:t>Аз адам төтеп беріп, төзген күнде.</w:t>
        <w:br/>
        <w:t>Жау жағы басып-жаншып кіре алмады,</w:t>
        <w:br/>
        <w:t>Жанынан кім бар дейсіз безген мүлде?!</w:t>
        <w:br/>
        <w:t>Корсетіп онегені, тәрбиені,</w:t>
        <w:br/>
        <w:t>Тірескен Сегізінші Армия еді.</w:t>
        <w:br/>
        <w:t>Ұрымтал Ленинград майданы ғой,</w:t>
        <w:br/>
        <w:t>Тездетіп тізе қоспақ жанкүйері.</w:t>
        <w:br/>
        <w:t>Арасы тура жеті шақырымға,</w:t>
        <w:br/>
        <w:t>Жеткенде, шыдамады ақырында,</w:t>
        <w:br/>
        <w:t>Көтеріп күшін жаппай шабуылға,</w:t>
        <w:br/>
        <w:t>Шүлдірлеп немісіңіз бақыруда.</w:t>
        <w:br/>
        <w:t>Танкісі құжынады өр кеуделі,</w:t>
        <w:br/>
        <w:t>Қырылып өліп жатыр өлгендері.</w:t>
        <w:br/>
        <w:t>Оқ-дәрі, азық-түлік жеткізуіс,</w:t>
        <w:br/>
        <w:t>Бомбылап үсті-үстіне жол бермеді.</w:t>
        <w:br/>
        <w:t>Ал бірақ жау қортпауын бүзу керек,</w:t>
        <w:br/>
        <w:t>Мойынын ұстасқанның үзу керек.</w:t>
        <w:br/>
        <w:t>Тоқтамай түнге айналды атыс-шабыс,</w:t>
      </w:r>
    </w:p>
    <w:p>
      <w:r>
        <w:t>Арасы көк пен жердің тізілген о1...</w:t>
        <w:br/>
        <w:t>Сонымен дивизия командирі,</w:t>
        <w:br/>
        <w:t>Сөз алып, маңайына таралды үні.</w:t>
        <w:br/>
        <w:t>Отряд қару-жарақ тасу қажет,</w:t>
        <w:br/>
        <w:t>Паналап жыра-жықтпыл, қараңғыны.</w:t>
        <w:br/>
        <w:t>Бір топтың Төлен болды жетекшісі,</w:t>
        <w:br/>
        <w:t>Кешегі бай колхоздың есепшісі.</w:t>
        <w:br/>
        <w:t>Болімнен іріктеліп, сұрыпталған,</w:t>
        <w:br/>
        <w:t>Артынан ерді өңшең кесек кісі.</w:t>
        <w:br/>
        <w:t>Шал қалды жалғызсырап,</w:t>
        <w:br/>
        <w:t>Күн санап ұрты еолды.</w:t>
        <w:br/>
        <w:t>Ер жеткен балалары</w:t>
        <w:br/>
        <w:t>Қарамай әкеге оңды.</w:t>
        <w:br/>
        <w:t>Шал күйі жаман емес,</w:t>
        <w:br/>
        <w:t>Шашты пұлын оңды-солды.</w:t>
        <w:br/>
        <w:t>Жап күйзеліп жүрген кезде</w:t>
        <w:br/>
        <w:t>Бір келіншек пайда болды.</w:t>
        <w:br/>
        <w:t>“Жасың үлкен ата”, - делі</w:t>
        <w:br/>
        <w:t>“Маған бергін батаңды енді</w:t>
        <w:br/>
        <w:t>Тілегім бар қабыл алсаң,</w:t>
        <w:br/>
        <w:t>Бауырыңа жатам”, - делі.</w:t>
        <w:br/>
        <w:t>Шал ойланып, келісті,</w:t>
        <w:br/>
        <w:t>Өзін-озі қинады.</w:t>
        <w:br/>
        <w:t>Кәріліктен қайна алмай,</w:t>
        <w:br/>
        <w:t>“Жас иісті” қимады.</w:t>
        <w:br/>
        <w:t>жжж</w:t>
        <w:br/>
        <w:t>Емес қой сшкімге күлкілі,</w:t>
        <w:br/>
        <w:t>Не шара кеткен соң әр тайып.</w:t>
        <w:br/>
        <w:t>Келіншек барады құлпырып,</w:t>
        <w:br/>
        <w:t>Қария күн сайын қартайып.</w:t>
        <w:br/>
        <w:t>ТАУЫҚ ЖЫЛЫ</w:t>
        <w:br/>
        <w:t>/өлең-очерк/</w:t>
        <w:br/>
        <w:t>Биылғы қыс кәрі жаман,</w:t>
        <w:br/>
        <w:t>Болды нағыз “Ақ тауық”.</w:t>
        <w:br/>
        <w:t>Шаруаны ығыр қылды</w:t>
        <w:br/>
        <w:t>Белуардан қар жауып,</w:t>
        <w:br/>
        <w:t>Желтоқсанның желі ысқырып,</w:t>
        <w:br/>
        <w:t>Жапты барлық жолдарды.</w:t>
        <w:br/>
        <w:t>Қарыс жерге ере алмастан</w:t>
        <w:br/>
        <w:t>Қора-қора мал қалды.</w:t>
        <w:br/>
        <w:t>140</w:t>
        <w:br/>
        <w:t>ӨЛЕҢ ТУАРДА</w:t>
        <w:br/>
        <w:t>Жаныңның қандай ем бар жарасына?</w:t>
      </w:r>
    </w:p>
    <w:p>
      <w:r>
        <w:t>Кетгім бір күн Шелектің жағасына.</w:t>
        <w:br/>
        <w:t>Жиле ағаштың түбінде әнге бастым.</w:t>
        <w:br/>
        <w:t>Көңілім түсті сонда сабасына.</w:t>
        <w:br/>
        <w:t>Ұйқастар бірінен соң бірі келіп,</w:t>
        <w:br/>
        <w:t>Жанымды жадыратса нұрын егін,</w:t>
        <w:br/>
        <w:t>Айтар ойы ап-айқын, шымыр үйқас,</w:t>
        <w:br/>
        <w:t>ілікпеді шоқтанып, іріленіі.</w:t>
        <w:br/>
        <w:t>Адасқан жолаушыдай сан жолдағы,</w:t>
        <w:br/>
        <w:t>Жапа-жалғыз жүруден мән болмады.</w:t>
        <w:br/>
        <w:t>Сонан соң қалам ұстай салып слім</w:t>
        <w:br/>
        <w:t>Үш шумақ түсті әрең бар болғаны.</w:t>
        <w:br/>
        <w:t>ІЗДЕГЕНІМ СЕН ЕДІҢ</w:t>
        <w:br/>
        <w:t>Талай түнде доңбекшіп,</w:t>
        <w:br/>
        <w:t>Қиялымда сен сдің.</w:t>
        <w:br/>
        <w:t>Оңашшиала кездестік,</w:t>
        <w:br/>
        <w:t>Сүйем сонда деп едің.</w:t>
        <w:br/>
        <w:t>Кездесейік кешке,- деп,</w:t>
        <w:br/>
        <w:t>Гсімде сөз бергенің.</w:t>
        <w:br/>
        <w:t>Қалдың ба әлде өкпелеп,</w:t>
        <w:br/>
        <w:t>Айтқан жерге келмедің.</w:t>
        <w:br/>
        <w:t>Айныдыц ба жап сәулем,</w:t>
        <w:br/>
        <w:t>“Сүйем” деген сөзіңнен.</w:t>
        <w:br/>
        <w:t>Жүрем сені аңсаумен,</w:t>
        <w:br/>
        <w:t>Кіршіксіз пәк сезіммен.</w:t>
        <w:br/>
        <w:t>ЖЕТПІС ЖАСҚА ТОЛҒАН КҮНГІ ОЙ</w:t>
        <w:br/>
        <w:t>Келдім міне, жетпіс жасқа ме бүгін,</w:t>
        <w:br/>
        <w:t>Қиын кезде бірге тарттым ел мұңын.</w:t>
        <w:br/>
        <w:t>Жастық, шағым, ердің жасы қалды артта</w:t>
        <w:br/>
        <w:t>Біздей шалға көңіл бөлер енді кім?!</w:t>
        <w:br/>
        <w:t>Жазылғап соң елге қайтсаң,</w:t>
        <w:br/>
        <w:t>Үй-ішіме бере сал!...</w:t>
        <w:br/>
        <w:t>Люба мен Оля келіп,</w:t>
        <w:br/>
        <w:t>Бағып, күтіп, қарайлы.</w:t>
        <w:br/>
        <w:t>Қашан үйге қайтасың деп,</w:t>
        <w:br/>
        <w:t>Өткен күнді санайды.</w:t>
        <w:br/>
        <w:t>Екеуі де қыз емес пе,</w:t>
        <w:br/>
        <w:t>Аяп, жаны ашиды.</w:t>
        <w:br/>
        <w:t>Жүректері атша тулап,</w:t>
        <w:br/>
        <w:t>Ыстық қаны тасиды.</w:t>
        <w:br/>
        <w:t>Мұны әрине, төртеуміз де,</w:t>
        <w:br/>
        <w:t>Түсінеміз, сеземіз.</w:t>
        <w:br/>
        <w:t>Қыз түсініп тұрғанды,</w:t>
        <w:br/>
        <w:t>Түсінбейік неге біз?</w:t>
        <w:br/>
        <w:t>Сау денелі саптасымыз,</w:t>
        <w:br/>
        <w:t>Қотарыла жосылды.</w:t>
        <w:br/>
        <w:t>Госпиталды қыздарымен</w:t>
        <w:br/>
        <w:t>Майдан жаққа көшірді.</w:t>
        <w:br/>
        <w:t>Люба мен Олямен,</w:t>
      </w:r>
    </w:p>
    <w:p>
      <w:r>
        <w:t>Шын жүректен достасып,</w:t>
        <w:br/>
        <w:t>Жыл құсындай елге қайттық,</w:t>
        <w:br/>
        <w:t>Қимай, әрең қоштасып.</w:t>
        <w:br/>
        <w:t>Кейбіреуге өмірле,</w:t>
        <w:br/>
        <w:t>Қуанасың, налисың.</w:t>
        <w:br/>
        <w:t>Шын адамды басына,</w:t>
        <w:br/>
        <w:t>Күн туғанда танисың.</w:t>
        <w:br/>
        <w:t>ҚАЙДА КЕТІП БАРАМЫЗ?...</w:t>
        <w:br/>
        <w:t>Самайыма ақ кіріп,</w:t>
        <w:br/>
        <w:t>Көкейіме салды мұн.</w:t>
        <w:br/>
        <w:t>Туған елдің тарихы -</w:t>
        <w:br/>
        <w:t>Менің өмір - тағдырым.</w:t>
        <w:br/>
        <w:t>Банды шауып ауылды.</w:t>
        <w:br/>
        <w:t>Талқандады ошақты.</w:t>
        <w:br/>
        <w:t>159</w:t>
        <w:br/>
        <w:t>142</w:t>
        <w:br/>
        <w:t>Сексенді де көрем деген дәмем бар,</w:t>
        <w:br/>
        <w:t>Райымбектің аруағына табынып.</w:t>
        <w:br/>
        <w:t>Бүгін тойға дос-жарандар жиналған,</w:t>
        <w:br/>
        <w:t>Әр тілегін алтынмен тең сыйға алған.</w:t>
        <w:br/>
        <w:t>Жаныммснен ризамын сенлерге,</w:t>
        <w:br/>
        <w:t>Шын құттықтап нұрын шапқан дидарлар.</w:t>
        <w:br/>
        <w:t>Рахмст сені сыйлап келгендер!</w:t>
        <w:br/>
        <w:t>Шын пейілмен сәлем-саухат бергендер.</w:t>
        <w:br/>
        <w:t>Құдай қосқан қосағым да риза,</w:t>
        <w:br/>
        <w:t>Кәрілікке сендер де бой бермеңдер!</w:t>
        <w:br/>
        <w:t>СЕЛ</w:t>
        <w:br/>
        <w:t>/ Болған оқаға/</w:t>
        <w:br/>
        <w:t>Қуаныштан, шаттықтан жалғасып ән,</w:t>
        <w:br/>
        <w:t>Дос-жаранмен көңілді таңды атырған.</w:t>
        <w:br/>
        <w:t>Шын ғашық бол қосылған жас жұбайлар.</w:t>
        <w:br/>
        <w:t>Жол шекті Нарынқолға Алматыдан.</w:t>
        <w:br/>
        <w:t>Достары бар жандары мөлдір анық,</w:t>
        <w:br/>
        <w:t>Шын көңілмен тебірене тең қуанып.</w:t>
        <w:br/>
        <w:t>Жас отау иелерін ортаға алып,</w:t>
        <w:br/>
        <w:t>Ата-анасын қуантпақ енді барып.</w:t>
        <w:br/>
        <w:t>Жолшыбай Есік өтті. Шелек өтті.</w:t>
        <w:br/>
        <w:t>Түс ауа Көртоғайға келіп жетті.</w:t>
        <w:br/>
        <w:t>Шарынның өзеніне бір шомылып,</w:t>
        <w:br/>
        <w:t>Демалуға бәрі де уәде етті.</w:t>
      </w:r>
    </w:p>
    <w:p>
      <w:r>
        <w:t>Көртоғаймен Ілеге Шарын ағар,</w:t>
        <w:br/>
        <w:t>Жұлқышған толқынының арыны бар.</w:t>
        <w:br/>
        <w:t>Жағаның табиғаты тамылжыған,</w:t>
        <w:br/>
        <w:t>Тамсанып көрген жанның бәрі құмар.</w:t>
        <w:br/>
        <w:t>Майбұлақтың маңайы сусыз дала,</w:t>
        <w:br/>
        <w:t>Таба алмайсың ыстықта жанға пана.</w:t>
        <w:br/>
        <w:t>Тал мен шырша, теректер, қарағайлар,</w:t>
        <w:br/>
        <w:t>Өседі Құлық деген тауда ғана.</w:t>
        <w:br/>
        <w:t>Іле қатып, мұзға айналды,</w:t>
        <w:br/>
        <w:t>Арнадан су ақпады.</w:t>
        <w:br/>
        <w:t>Қарыс қадам шығуға да,</w:t>
        <w:br/>
        <w:t>Жолаушылар батпады.</w:t>
        <w:br/>
        <w:t>Қаңтар келді қақылдаған</w:t>
        <w:br/>
        <w:t>Көк найзасын қолға алып.</w:t>
        <w:br/>
        <w:t>Боран соғып күндіз-түні</w:t>
        <w:br/>
        <w:t>Көз аштырмай долданып.</w:t>
        <w:br/>
        <w:t>Үш ай бойы төрт түлік мал,</w:t>
        <w:br/>
        <w:t>Тегіс қолға қарады.</w:t>
        <w:br/>
        <w:t>Өлген малды бақташылар,</w:t>
        <w:br/>
        <w:t>Үйіп қойып санады.</w:t>
        <w:br/>
        <w:t>Ежелгі жұт болмаса да</w:t>
        <w:br/>
        <w:t>Соған ұқсас болған-ды.</w:t>
        <w:br/>
        <w:t>Амандықтың қамып ойлап.</w:t>
        <w:br/>
        <w:t>Ойланды жүрт, толғанды.</w:t>
        <w:br/>
        <w:t>Облыста штаб құрып,</w:t>
        <w:br/>
        <w:t>Қиын шақта басқарып.</w:t>
        <w:br/>
        <w:t>Мамандарды жиып алып,</w:t>
        <w:br/>
        <w:t>Ақылдасты Асқаров.</w:t>
        <w:br/>
        <w:t>Қатты аязда үсік ұрып,</w:t>
        <w:br/>
        <w:t>Қиналмаған қалмады.</w:t>
        <w:br/>
        <w:t>Жүгірген аң, ұшқан құстың,</w:t>
        <w:br/>
        <w:t>“Ақ тауық” көбін жалмады.</w:t>
        <w:br/>
        <w:t>Ертең ерте жолға шықтым,</w:t>
        <w:br/>
        <w:t>“Құланбасы” тауына.</w:t>
        <w:br/>
        <w:t>Бақанастың бір фермасы,</w:t>
        <w:br/>
        <w:t>Бар еді оның баурында.</w:t>
        <w:br/>
        <w:t>Мұнда келсем менен бұрын,</w:t>
        <w:br/>
        <w:t>Кеткен екен шөп алып.</w:t>
        <w:br/>
        <w:t>Мен де жүрдім, жату қайда</w:t>
        <w:br/>
        <w:t>Жайбарақат дем алып?</w:t>
        <w:br/>
        <w:t>Директордың өзі бастап</w:t>
        <w:br/>
        <w:t>“Керуені” кетіпті.</w:t>
        <w:br/>
        <w:t>149</w:t>
      </w:r>
    </w:p>
    <w:p>
      <w:r>
        <w:t>144</w:t>
        <w:br/>
        <w:t>Жас жұбайлар із-түссіз ағып кетті.</w:t>
        <w:br/>
        <w:t>Аман қалған достарын еңіретті.</w:t>
        <w:br/>
        <w:t>Осылай тажал болды сол құлаған,</w:t>
        <w:br/>
        <w:t>Жоқ болып кетті тағы аң бір адам.</w:t>
        <w:br/>
        <w:t>Тойға әзір боп отырған ата-ананың</w:t>
        <w:br/>
        <w:t>Көкірегі қайғыға толды жаман.</w:t>
        <w:br/>
        <w:t>Қос ғашық не жазды скен тағдырға бұл?</w:t>
        <w:br/>
        <w:t>Ата-ана жоқтап қалды балдырғанын.</w:t>
        <w:br/>
        <w:t>Күрсініп жүрекке ауыр тисс-дағы,</w:t>
        <w:br/>
        <w:t>Қайғысын сол бір күннің жаздым бәрін.</w:t>
        <w:br/>
        <w:t>Табиғаттың күшіне айла бар ма?</w:t>
        <w:br/>
        <w:t>Қауіп барда көңіліп жайланар ма?</w:t>
        <w:br/>
        <w:t>Әр кезде адамдарға сақтық керек,</w:t>
        <w:br/>
        <w:t>Бүл сөздің зор мәні бар ойлағанға.</w:t>
        <w:br/>
        <w:t>УАҚЫТ</w:t>
        <w:br/>
        <w:t>1</w:t>
        <w:br/>
        <w:t>Оқ жетпес, биік қүз-тауларды,</w:t>
        <w:br/>
        <w:t>Баурында жайқалған бауларды,</w:t>
        <w:br/>
        <w:t>Құлазып қаңсыған даланы,</w:t>
        <w:br/>
        <w:t>Миллиондар тұратып қаланы.</w:t>
        <w:br/>
        <w:t>Көрмеген тәрізді өтесің,</w:t>
        <w:br/>
        <w:t>Біріне қайрылмай кетесің.</w:t>
        <w:br/>
        <w:t>2</w:t>
        <w:br/>
        <w:t>Жолмен де, жолсызбен шапқылап,</w:t>
        <w:br/>
        <w:t>Тоқтамай зымырап барасың.</w:t>
        <w:br/>
        <w:t>Жылдар мен ғасырды жетектеп,</w:t>
        <w:br/>
        <w:t>Қат-қабат тарихты жазасың.</w:t>
        <w:br/>
        <w:t>Өзенді, көлдерді, теңізді,</w:t>
        <w:br/>
        <w:t>Мұхитты белінен аттайсың.</w:t>
        <w:br/>
        <w:t>Аспаннан нажағай түссе де,</w:t>
        <w:br/>
        <w:t>Сезбейсің, ешқашан саспайсың.</w:t>
        <w:br/>
        <w:t>Қыс, көктем күресіп, жаз бен күз,</w:t>
        <w:br/>
        <w:t>Айналып, ауысып жатады.</w:t>
        <w:br/>
        <w:t>150</w:t>
        <w:br/>
        <w:t>Қыстақтарға бізден бұрын.</w:t>
        <w:br/>
        <w:t>Грейдермен жетіпті.</w:t>
        <w:br/>
        <w:t>Кешке дейін бірге жүріп,</w:t>
        <w:br/>
        <w:t>Араладық ауылды.</w:t>
        <w:br/>
        <w:t>Аман-есен, жон сұрасып,</w:t>
        <w:br/>
        <w:t>Түгелдедік қауымды.</w:t>
      </w:r>
    </w:p>
    <w:p>
      <w:r>
        <w:t>Кешке таман қайтып кетгім,</w:t>
        <w:br/>
        <w:t>Бір қыстақта ол қалды.</w:t>
        <w:br/>
        <w:t>Малшылармен есептесіп,</w:t>
        <w:br/>
        <w:t>Өлгеп-жітік малдарды.</w:t>
        <w:br/>
        <w:t>Біздер біраз жүргеннен соң,</w:t>
        <w:br/>
        <w:t>Қарлы боран басталды.</w:t>
        <w:br/>
        <w:t>Күндіз ашқан жолымызды,</w:t>
        <w:br/>
        <w:t>Үрлеп, бітеп тастады.</w:t>
        <w:br/>
        <w:t>Жолсызбенен келе жатып,</w:t>
        <w:br/>
        <w:t>Кеттік түсіп өзекке.</w:t>
        <w:br/>
        <w:t>Қатты састы жүргізуші,</w:t>
        <w:br/>
        <w:t>Есі шықты безектеп.</w:t>
        <w:br/>
        <w:t>Машинаны көміп жатыр,</w:t>
        <w:br/>
        <w:t>Қарлы боран ысқырып.</w:t>
        <w:br/>
        <w:t>Ары-бері тырбансақ та</w:t>
        <w:br/>
        <w:t>Жарытпадық іс қылып.</w:t>
        <w:br/>
        <w:t>Күн де батты. Күн райы</w:t>
        <w:br/>
        <w:t>Одан әрі бұзылды.</w:t>
        <w:br/>
        <w:t>Ызғар өтіп, қалшылдадық,</w:t>
        <w:br/>
        <w:t>Үмітіміз үзілді.</w:t>
        <w:br/>
        <w:t>Елсстеді бір нәрселер</w:t>
        <w:br/>
        <w:t>Өмірі естіп-білмеген,</w:t>
        <w:br/>
        <w:t>“Қасқыр!” - деді жүргізуші,</w:t>
        <w:br/>
        <w:t>Үрейленген үнменен.</w:t>
        <w:br/>
        <w:t>Ұйыққан үш қасқыр келіп,</w:t>
        <w:br/>
        <w:t>Машинаны торыды.</w:t>
        <w:br/>
        <w:t>Тірі жанның исін біліп,</w:t>
        <w:br/>
        <w:t>Олжалауды жорыды.</w:t>
        <w:br/>
        <w:t>Жатырмын қансырап далала,</w:t>
        <w:br/>
        <w:t>Ұқсаймын дәрменсіз балаға.</w:t>
        <w:br/>
        <w:t>Егерде жан берсем майданда,</w:t>
        <w:br/>
        <w:t>Қоштаспай кетем бе анама</w:t>
        <w:br/>
        <w:t>Су іздеп, түтігіп шөлдеймін,</w:t>
        <w:br/>
        <w:t>Жаң бермек оңай ма? Бермеймін.</w:t>
        <w:br/>
        <w:t>Екі көз мұнартып барады,</w:t>
        <w:br/>
        <w:t>Маңайдан сшпәрсе көрмеймін.</w:t>
        <w:br/>
        <w:t>Бақырам “құтқар, - деп, - ажалдан”</w:t>
        <w:br/>
        <w:t>Жаным бар, тағы да бар арман! ...</w:t>
        <w:br/>
        <w:t>Естимін автомат дауысын,</w:t>
        <w:br/>
        <w:t>Ерсілі-қарсыды таралған.</w:t>
        <w:br/>
        <w:t>Бір кезде сойлескен қазақтың,</w:t>
        <w:br/>
        <w:t>Дауысы естіллі саңқылдап.</w:t>
        <w:br/>
        <w:t>Шақырдым “ей, жолдас, құтқар” деп</w:t>
        <w:br/>
        <w:t>Мұндайда кімнен кім тартынбақ?</w:t>
        <w:br/>
        <w:t>Өз ана тілімде сөйленген,</w:t>
        <w:br/>
        <w:t>Дауысы жап-жарқын жаңғырып.</w:t>
      </w:r>
    </w:p>
    <w:p>
      <w:r>
        <w:t>Ал енді “өлмеспін” дедім-ау!</w:t>
        <w:br/>
        <w:t>Ширығып, бойыма жап кіріп.</w:t>
        <w:br/>
        <w:t>Жалма-жан жетті әлгі сүйретіп,</w:t>
        <w:br/>
        <w:t>Мойнына ілінген шанасын.</w:t>
        <w:br/>
        <w:t>Жүрегім жарыла қуандым,</w:t>
        <w:br/>
        <w:t>Көргенде қазақтың баласын.</w:t>
        <w:br/>
        <w:t>Шанаға салып ап ақырын,</w:t>
        <w:br/>
        <w:t>Өткізді апарып санбатка.</w:t>
        <w:br/>
        <w:t>Арысын білмеймін жатқызды,</w:t>
        <w:br/>
        <w:t>Аяқтан оқтарды алмаққа.</w:t>
        <w:br/>
        <w:t>КӨЗ ЖАСЫМ</w:t>
        <w:br/>
        <w:t>Күз жасым неге сен, тамшылап ағасың?</w:t>
        <w:br/>
        <w:t>Шылқытып бетім мен жейдемнің жағасын,</w:t>
        <w:br/>
        <w:t>Қоздырын баяғы қайғылы күндерлі,</w:t>
        <w:br/>
        <w:t>Босатып, налытпа адамның баласып.</w:t>
        <w:br/>
        <w:t>146</w:t>
        <w:br/>
        <w:t>Бір кездерде қылшылдаған жас едім,</w:t>
        <w:br/>
        <w:t>Кім ұмытар жастық шақтың әсерін?</w:t>
        <w:br/>
        <w:t>Достарыма айқара аштым құшақты,</w:t>
        <w:br/>
        <w:t>Дұшпаныма берікқара тас сдім.</w:t>
        <w:br/>
        <w:t>Жастық кетті, жар таңдадым, үйлендім.</w:t>
        <w:br/>
        <w:t>Ес тоқтатып сабырлы бір күйге ендім.</w:t>
        <w:br/>
        <w:t>Өмір маған мектеп болды бір үлкен,</w:t>
        <w:br/>
        <w:t>Борін-бәріп жалықпастан үйрендім.</w:t>
        <w:br/>
        <w:t>Соғыс шығып, елді қайғы басқан жыл,</w:t>
        <w:br/>
        <w:t>Мен де сонда ел қорғауға аттандым.</w:t>
        <w:br/>
        <w:t>Көп ұзамай Сталинград түбінде,</w:t>
        <w:br/>
        <w:t>Майдан болды аязында ақпанның.</w:t>
        <w:br/>
        <w:t>Біреу өлді, ал біреулер жаралы,</w:t>
        <w:br/>
        <w:t>Соғыс, соғыс күндері көп қаралы.</w:t>
        <w:br/>
        <w:t>Қан-қан болып жатты өліктер далада,</w:t>
        <w:br/>
        <w:t>Тірілері ілбіп басып барлады ...</w:t>
        <w:br/>
        <w:t>Тағдыр жазып тартты ма әлде ел дәмі,</w:t>
        <w:br/>
        <w:t>Жаралы боп үйге қайттым мен-дағы.</w:t>
        <w:br/>
        <w:t>Келе сала араластым еңбекке,</w:t>
        <w:br/>
        <w:t>Жақсы адамдар әркез мені қолдады.</w:t>
        <w:br/>
        <w:t>Соғыс бітті, бейбіт өмір басталды,</w:t>
        <w:br/>
        <w:t>Өткіздік те небір қиын шақтарды.</w:t>
        <w:br/>
        <w:t>Отан үшін еңбек еттік аянбай,</w:t>
        <w:br/>
        <w:t>Тәрбиелеп үйреттік көп жастарды.</w:t>
        <w:br/>
        <w:t>Маңдай терім босқа зая кеткен жоқ,</w:t>
        <w:br/>
        <w:t>Мен сияқты жеміс ағат еккен көн.</w:t>
        <w:br/>
        <w:t>Бүгін міне саясында отырмын.</w:t>
        <w:br/>
        <w:t>Менің кәрі көңілім де көктем бол.</w:t>
        <w:br/>
        <w:t>Демеу болғап айналайын халқымнан,</w:t>
      </w:r>
    </w:p>
    <w:p>
      <w:r>
        <w:t>Үлгі аламыз жақсы дәстүр-салтыңнан.</w:t>
        <w:br/>
        <w:t>Жетпіс, міне, келіп қалдық саған да,</w:t>
        <w:br/>
        <w:t>Иір-мір жолым қуып артымнан.</w:t>
        <w:br/>
        <w:t>Жетпісті де мен демеймін көрілік,</w:t>
        <w:br/>
        <w:t>Көңілде әлі келер күннен бар үміт.</w:t>
        <w:br/>
        <w:t>І41</w:t>
        <w:br/>
        <w:t>Ыстық жас козімді мұнартып бұладың,</w:t>
        <w:br/>
        <w:t>Жар тасым мезгілсіз жартылай құладың.</w:t>
        <w:br/>
        <w:t>Бұрынғы өтті ғой ...</w:t>
        <w:br/>
        <w:t>Су жаңа уайым,</w:t>
        <w:br/>
        <w:t>Туғаным, досым-ау, несіне сұрадың?!</w:t>
        <w:br/>
        <w:t>Көп жылау әдетте әлсіздік белгісі,</w:t>
        <w:br/>
        <w:t>Шынымен тілеймін сау болсын ол іші,</w:t>
        <w:br/>
        <w:t>Жар тастар жарылмай, адамдар өлмесін</w:t>
        <w:br/>
        <w:t>Ел-жұртым ешқашан жамандық көрмесін!</w:t>
        <w:br/>
        <w:t>БІР ШУМАҚ</w:t>
        <w:br/>
        <w:t>Бойына жарасады денең кесек.</w:t>
        <w:br/>
        <w:t>Азаматтың соңынан ерер өсек.</w:t>
        <w:br/>
        <w:t>Өтірік, өсек, жала жолда қалар,</w:t>
        <w:br/>
        <w:t>Нық басып екі аяқты тура жүрсек.</w:t>
        <w:br/>
        <w:t>НӘЗИРА МЕКТЕПКЕ БАРҒАНДА</w:t>
        <w:br/>
        <w:t>Қарағым, қызым қаршадай,</w:t>
        <w:br/>
        <w:t>Мектебіңе бара ғой.</w:t>
        <w:br/>
        <w:t>Ұстаздың берген сабағын</w:t>
        <w:br/>
        <w:t>Шын ниетпен ала ғой.</w:t>
        <w:br/>
        <w:t>Өс ақылды бала боп,</w:t>
        <w:br/>
        <w:t>Рахымжан атаңдай.</w:t>
        <w:br/>
        <w:t>Апаң Зияш ақ ниет</w:t>
        <w:br/>
        <w:t>Тілін алғын бұлтармай.</w:t>
        <w:br/>
        <w:t>Сабағыңды жақсы оқып,</w:t>
        <w:br/>
        <w:t>Қуаныш әкел шешеңе.</w:t>
        <w:br/>
        <w:t>Қыз болсаң да ұлдай боп</w:t>
        <w:br/>
        <w:t>Өз еліңде өсе бер!</w:t>
        <w:br/>
        <w:t>ШАЛ МЕН КЕЛІНШЕК</w:t>
        <w:br/>
        <w:t>Ауылда бір қарт болды</w:t>
        <w:br/>
        <w:t>Жасы алпыстан асқан.</w:t>
        <w:br/>
        <w:t>Ауырып кемпірі өлді,</w:t>
        <w:br/>
        <w:t>Қосылған бала жастан.</w:t>
        <w:br/>
        <w:t>М7</w:t>
        <w:br/>
        <w:t>Қанаса керек таңғаны,</w:t>
        <w:br/>
        <w:t>Бір-ақ рет бақырлым ...</w:t>
        <w:br/>
        <w:t>Көзімді ашсам әйтеуір,</w:t>
      </w:r>
    </w:p>
    <w:p>
      <w:r>
        <w:t>Госпитальда жатырмын.</w:t>
        <w:br/>
        <w:t>Есті жиып жан-дәрмен,</w:t>
        <w:br/>
        <w:t>Көрер таңды соя түні,</w:t>
        <w:br/>
        <w:t>Көзімменен атырдым.</w:t>
        <w:br/>
        <w:t>Таратқанда тамағын,</w:t>
        <w:br/>
        <w:t>Жан-жағына ортадан,</w:t>
        <w:br/>
        <w:t>Әрен-пәрең дәм татып,</w:t>
        <w:br/>
        <w:t>Ұсынған жылы сорпадан.</w:t>
        <w:br/>
        <w:t>Бір қазақ нен бір орыс,</w:t>
        <w:br/>
        <w:t>Бір грузин, бір татар,</w:t>
        <w:br/>
        <w:t>Бір бөлмеде төрт адам.</w:t>
        <w:br/>
        <w:t>Сыңар аяқ Илья,</w:t>
        <w:br/>
        <w:t>Тобығынан кестірген.</w:t>
        <w:br/>
        <w:t>Николай төбе сүйегін,</w:t>
        <w:br/>
        <w:t>Қаңғыған оққа тсстірген.</w:t>
        <w:br/>
        <w:t>Қабырғаның Ғафур да</w:t>
        <w:br/>
        <w:t>Екеуін бөлек “шештірген”,</w:t>
        <w:br/>
        <w:t>Менікі әлі белгісіз ...</w:t>
        <w:br/>
        <w:t>Енді ғана ес білген.</w:t>
        <w:br/>
        <w:t>Ертеңінде түн іші,</w:t>
        <w:br/>
        <w:t>Гипс қысып барады.</w:t>
        <w:br/>
        <w:t>Кескілеген он үш жерден,</w:t>
        <w:br/>
        <w:t>Аяқтағы жараны.</w:t>
        <w:br/>
        <w:t>Медбикеміз Оля деген</w:t>
        <w:br/>
        <w:t>Жарқ-жұрқ еткен жанары,</w:t>
        <w:br/>
        <w:t>Бүлдіршіндей жас екен,</w:t>
        <w:br/>
        <w:t>Әдепті әрі саналы.</w:t>
        <w:br/>
        <w:t>Хирургке алып барып,</w:t>
        <w:br/>
        <w:t>Гипсті кесіп қарады.</w:t>
        <w:br/>
        <w:t>Көк сиямен сызылды,</w:t>
        <w:br/>
        <w:t>Іскен жердің алыбы.</w:t>
        <w:br/>
        <w:t>Бас көтеріп дәрігерден,</w:t>
        <w:br/>
        <w:t>Не боларын сұрадым.</w:t>
        <w:br/>
        <w:t>Жазыласыз, - деді әлгі.</w:t>
        <w:br/>
        <w:t>Күнде кіріп тұрамын.</w:t>
        <w:br/>
        <w:t>156</w:t>
        <w:br/>
        <w:t>Содан кейіп алып келді,</w:t>
        <w:br/>
        <w:t>Носялкамен бөлмеге.</w:t>
        <w:br/>
        <w:t>Үшеуі де күтіп отыр,</w:t>
        <w:br/>
        <w:t>Алаңдатсын өңге не?!</w:t>
        <w:br/>
        <w:t>Күнде осылай тасымалмен</w:t>
        <w:br/>
        <w:t>Жуып-шайып жүрді де,</w:t>
        <w:br/>
        <w:t>Байыппенен ақылдасты</w:t>
        <w:br/>
        <w:t>Құлағын сәл түрді де.</w:t>
        <w:br/>
        <w:t>- Асқынып тұр сол аяғың</w:t>
        <w:br/>
        <w:t>Рүхсат бер кесуге.</w:t>
        <w:br/>
        <w:t>Жазылған соң аман-есен,</w:t>
        <w:br/>
        <w:t>Болады үйге кетуге, -</w:t>
        <w:br/>
        <w:t>Деген сөзді естігенде,</w:t>
      </w:r>
    </w:p>
    <w:p>
      <w:r>
        <w:t>Оне-бойым ұйыды.</w:t>
        <w:br/>
        <w:t>Талықсытты қас-қаққанша,</w:t>
        <w:br/>
        <w:t>Уайымпың құйыны.</w:t>
        <w:br/>
        <w:t>Төсегіме қайта келіп,</w:t>
        <w:br/>
        <w:t>Ауыр ойда жатырмын.</w:t>
        <w:br/>
        <w:t>Дәрігерім сыбырлады,</w:t>
        <w:br/>
        <w:t>Жігіттерге ақырын:</w:t>
        <w:br/>
        <w:t>- Бір аяқ шорт кесіледі,</w:t>
        <w:br/>
        <w:t>Бұйырса, осы сенбіде.</w:t>
        <w:br/>
        <w:t>Басқа амал жоқ істейтұғын,</w:t>
        <w:br/>
        <w:t>Қолдан келер еңді не?!</w:t>
        <w:br/>
        <w:t>Сонла Илья айқай салды:</w:t>
        <w:br/>
        <w:t>- Мүндай сұмдық болмайды.</w:t>
        <w:br/>
        <w:t>Бұлар неге жаны ашымай,</w:t>
        <w:br/>
        <w:t>Жас жігітті қорлайды?</w:t>
        <w:br/>
        <w:t>Әлгі үшеуі кіжінісіп,</w:t>
        <w:br/>
        <w:t>Хируртке барыпты.</w:t>
        <w:br/>
        <w:t>Баллақпенен ұрмақ болып,</w:t>
        <w:br/>
        <w:t>Сермеп-сермеп қалыпты.</w:t>
        <w:br/>
        <w:t>“Профессор шақырам” деп,</w:t>
        <w:br/>
        <w:t>Бас дәрігер жиналған</w:t>
        <w:br/>
        <w:t>Таратыпты халықты.</w:t>
        <w:br/>
        <w:t>Ал кешінде профессор,</w:t>
        <w:br/>
        <w:t>Жай-күйімді тексеріп,</w:t>
        <w:br/>
        <w:t>Аяғымды кестірмеді,</w:t>
        <w:br/>
        <w:t>Әлденені ескеріп.</w:t>
        <w:br/>
        <w:t>Күн көзі түрса бірде ігүрға малып,</w:t>
        <w:br/>
        <w:t>Ән - сәтте кетер аспан тулап алып.</w:t>
        <w:br/>
        <w:t>Ақтоғайдың басына қулық жақтан,</w:t>
        <w:br/>
        <w:t>Кенеттен көтерілді бір қара бүлт.</w:t>
        <w:br/>
        <w:t>Қара бұлт түнерді де төніп келіп,</w:t>
        <w:br/>
        <w:t>Жіберді сел нөсерін төгіп-төгіп.</w:t>
        <w:br/>
        <w:t>Үрейлі шатырлаған найзағай да,</w:t>
        <w:br/>
        <w:t>Тұрғандай сәл нәрсеге желік беріп.</w:t>
        <w:br/>
        <w:t>Сай-саха тасып аққан суға толды,</w:t>
        <w:br/>
        <w:t>Бейбіт елге бүл да бір қауіп болды.</w:t>
        <w:br/>
        <w:t>Тасқын сел түйедейін тасты ағызып,</w:t>
        <w:br/>
        <w:t>Жол шеккен жастарға да қатер төнді.</w:t>
        <w:br/>
        <w:t>Сел суы Кортоғайдан бір-ақ шықты,</w:t>
        <w:br/>
        <w:t>Үйлер де ағып жатты құлап тіпті.</w:t>
        <w:br/>
        <w:t>Бүйым құрлы көрмеді қой, жылқыны,</w:t>
        <w:br/>
        <w:t>Кормеген жүрт мынадай зұлмат күшті.</w:t>
        <w:br/>
        <w:t>Қиясбайдың есіне түсті анасы,</w:t>
        <w:br/>
        <w:t>Жас кезден өзіне ыстық баспанасы.</w:t>
        <w:br/>
        <w:t>Сел суына малтыққан шешесіне,</w:t>
        <w:br/>
        <w:t>Комекке ұшып жетті жас баласы.</w:t>
        <w:br/>
        <w:t>Дүлей күш жан анасын кетті жұлып,</w:t>
        <w:br/>
        <w:t>Баласы алас ұрды амал құрып.</w:t>
      </w:r>
    </w:p>
    <w:p>
      <w:r>
        <w:t>Су бетінде қалған-ды көліктер де,</w:t>
        <w:br/>
        <w:t>Не болғанын жатпайды адам біліп.</w:t>
        <w:br/>
        <w:t>Лықсыды жойқын селің тоғай жаққа,</w:t>
        <w:br/>
        <w:t>Жастарды о құлайым, озің сақта!</w:t>
        <w:br/>
        <w:t>Олар да қашып сайдан шыққан екен,</w:t>
        <w:br/>
        <w:t>Он жақтағы жанама бір жартасқа.</w:t>
        <w:br/>
        <w:t>Бұл жерге келіп еді жас жұбайлар,</w:t>
        <w:br/>
        <w:t>Ойламаған қатерді тап мынандай.</w:t>
        <w:br/>
        <w:t>Мауқын басып әлі де үлгермеген,</w:t>
        <w:br/>
        <w:t>Екі жасқа тап қылдың шақты қандай?</w:t>
        <w:br/>
        <w:t>Жойқын толқын тағы да соғып отті,</w:t>
        <w:br/>
        <w:t>Жайпап, жалмап, сыпырып төніректі.</w:t>
        <w:br/>
        <w:t>Сенделіп келе жатқанда</w:t>
        <w:br/>
        <w:t>Алы түсті ойына</w:t>
        <w:br/>
        <w:t>“Жалы” түсті қолына.</w:t>
        <w:br/>
        <w:t>Әдейі байлап қойғандай,</w:t>
        <w:br/>
        <w:t>Торы жорғаны жолына.</w:t>
        <w:br/>
        <w:t>Ауырлап тұрып басы да,</w:t>
        <w:br/>
        <w:t>Секіріп “атқа” мінгенде,</w:t>
        <w:br/>
        <w:t>Қолы тиген сияқты</w:t>
        <w:br/>
        <w:t>Құранды ердің қасында.</w:t>
        <w:br/>
        <w:t>Ал зауылда, зауылда: ...</w:t>
        <w:br/>
        <w:t>Құдыққа барып шәлі етті,</w:t>
        <w:br/>
        <w:t>Су беретін ауылға.</w:t>
        <w:br/>
        <w:t>Сойтсе, жаңа мінгені,</w:t>
        <w:br/>
        <w:t>Ернеуге жиған тас екен,</w:t>
        <w:br/>
        <w:t>Есін жиса Досапбай,</w:t>
        <w:br/>
        <w:t>Кәлімгідей мас скен,</w:t>
        <w:br/>
        <w:t>Ерте тұрып сол кезде</w:t>
        <w:br/>
        <w:t>Су алуға қыз келді.</w:t>
        <w:br/>
        <w:t>Мықты болсаң Досанды,</w:t>
        <w:br/>
        <w:t>Басқа жақтан ізде енді.</w:t>
        <w:br/>
        <w:t>Тартқан кезде шелекті,</w:t>
        <w:br/>
        <w:t>Ауыр пәрсе ілікті.</w:t>
        <w:br/>
        <w:t>Шайтан ұстап қалды деп,</w:t>
        <w:br/>
        <w:t>Қыз шығарды бүлікті.</w:t>
        <w:br/>
        <w:t>Пәрменінше айқаймен,</w:t>
        <w:br/>
        <w:t>Көше бойлап кетеді.</w:t>
        <w:br/>
        <w:t>Таңғы шыққан ашы дауыс</w:t>
        <w:br/>
        <w:t>Жер түбіне жетеді.</w:t>
        <w:br/>
        <w:t>Жиналып жүрттың барлығы.</w:t>
        <w:br/>
        <w:t>Қүдыққа салды қарғыны.</w:t>
        <w:br/>
        <w:t>Досанбай шықты тартқанда</w:t>
        <w:br/>
        <w:t>Балақтан суы сорғалап</w:t>
        <w:br/>
        <w:t>Сөйлемейді, шамасы,</w:t>
        <w:br/>
        <w:t>Көпшіліктен қорғалап ...</w:t>
        <w:br/>
        <w:t>жжж</w:t>
        <w:br/>
        <w:t>Байқау керек жігіттер,</w:t>
        <w:br/>
        <w:t>Осындай ла болады.</w:t>
      </w:r>
    </w:p>
    <w:p>
      <w:r>
        <w:t>Сақтана жүрсең орқишан,</w:t>
        <w:br/>
        <w:t>Басыңа бақыт қонады.</w:t>
        <w:br/>
        <w:t>ГОСПИТАЛДА</w:t>
        <w:br/>
        <w:t>Қырық үшінші жылдың басы,</w:t>
        <w:br/>
        <w:t>Қаңтардың дәл бірінде,</w:t>
        <w:br/>
        <w:t>Кескілескен шайқас. өтті,</w:t>
        <w:br/>
        <w:t>Сталинград түбінде.</w:t>
        <w:br/>
        <w:t>Бейнет жөнін білесің бе,</w:t>
        <w:br/>
        <w:t>Жалынды жас күніңде?!</w:t>
        <w:br/>
        <w:t>Екі аяқтан жараландым,</w:t>
        <w:br/>
        <w:t>Шама қайда жүруге?!</w:t>
        <w:br/>
        <w:t>Поезбенен жөнелтілдік,</w:t>
        <w:br/>
        <w:t>Сол кездің бір түнінде,</w:t>
        <w:br/>
        <w:t>Заманақыр жаралының,</w:t>
        <w:br/>
        <w:t>Ыңыранған үніндг ...</w:t>
        <w:br/>
        <w:t>Бораны да ұлып тұрды,</w:t>
        <w:br/>
        <w:t>Торыққан аш: қасқырдай.</w:t>
        <w:br/>
        <w:t>Оңды-солды қар үйіріп,</w:t>
        <w:br/>
        <w:t>Екі көзді аштырмай!</w:t>
        <w:br/>
        <w:t>Үш тәулікте Орал келдік,</w:t>
        <w:br/>
        <w:t>Емделмекпіз асқынбай.</w:t>
        <w:br/>
        <w:t>Жаралылар түсірілді,</w:t>
        <w:br/>
        <w:t>Лек-легімен тасқындай.</w:t>
        <w:br/>
        <w:t>Мен жатырмын носилкада,</w:t>
        <w:br/>
        <w:t>Екі аяғым бастырмай...</w:t>
        <w:br/>
        <w:t>Не замаңда екі бикеш,</w:t>
        <w:br/>
        <w:t>Келді-дағы жақындап.</w:t>
        <w:br/>
        <w:t>-- Ойбай, мынау қандай ауыр?</w:t>
        <w:br/>
        <w:t>Десіп жатты бапылдап.</w:t>
        <w:br/>
        <w:t>Сөз мәніне қарасам,</w:t>
        <w:br/>
        <w:t>Жеке үйге қойып қатырмақ</w:t>
        <w:br/>
        <w:t>Осы кезде меп дағы,</w:t>
        <w:br/>
        <w:t>- Қыздар, -- дедім тақымдап!</w:t>
        <w:br/>
        <w:t>Жер тайғақ қой ақырын,</w:t>
        <w:br/>
        <w:t>Ақыл айттым тақылдап.</w:t>
        <w:br/>
        <w:t>Бірінің сонда ашуы</w:t>
        <w:br/>
        <w:t>Келді-дағы лапылдап</w:t>
        <w:br/>
        <w:t>Тастай салып тақырға,</w:t>
        <w:br/>
        <w:t>Кете берді шалылдап...</w:t>
        <w:br/>
        <w:t>Уақыт паровоз зымырап,</w:t>
        <w:br/>
        <w:t>Тек қана тарихты тартады...</w:t>
        <w:br/>
        <w:t>Күн ме түн итжығыс жалғанып,</w:t>
        <w:br/>
        <w:t>Дүниеде жаңа ұрпақ туады.</w:t>
        <w:br/>
        <w:t>Сырыңды білмейтін жас өрен,</w:t>
        <w:br/>
        <w:t>Артыңнан жетем деп қуады.</w:t>
      </w:r>
    </w:p>
    <w:p>
      <w:r>
        <w:t>СҮЙГЕНІНЕН АЙЫРЫЛҒАН ӘЙЕЛ СӨЗІ</w:t>
        <w:br/>
        <w:t>Сен жоқ болсаң жанымда, күнім қараң,</w:t>
        <w:br/>
        <w:t>Алдап, ссні азғырған қандай адам?!</w:t>
        <w:br/>
        <w:t>Жылаймын құсаланып күндіз-түні,</w:t>
        <w:br/>
        <w:t>Бір басыма түскендей ақырзаман.</w:t>
        <w:br/>
        <w:t>Сен жоқ болсаң жанымда, күнім қараң,</w:t>
        <w:br/>
        <w:t>Өтіп кетіп барады мына заман.</w:t>
        <w:br/>
        <w:t>Кісі жарын өзіне жар етпекші,</w:t>
        <w:br/>
        <w:t>Көрсеқызар, ақылсыз кейбір надан.</w:t>
        <w:br/>
        <w:t>Сен жок болсаң жанымда, күнім қараң,</w:t>
        <w:br/>
        <w:t>Неге айтпадың мұныңды бұрын маған?!</w:t>
        <w:br/>
        <w:t>Мазамды алып барады екі балаң,</w:t>
        <w:br/>
        <w:t>Ештеңеге алданбай “ырылдаған...”</w:t>
        <w:br/>
        <w:t>Сен жоқ болсаң жапымда, күнім қараң</w:t>
        <w:br/>
        <w:t>Бекер болды көп ісім ырымдаған.</w:t>
        <w:br/>
        <w:t>Қайта орал, кім бар дейсің бұл өмірде,</w:t>
        <w:br/>
        <w:t>Оқыста бір қатсіс ұрынбаған!</w:t>
        <w:br/>
        <w:t>Естісем кейбіреуін осылардың,</w:t>
        <w:br/>
        <w:t>Өңім түгіл, түсімде шошынармын.</w:t>
        <w:br/>
        <w:t>Үйің үй, балаң бала, кешірейін,</w:t>
        <w:br/>
        <w:t>Туса егер қайтадап қосылар күн.</w:t>
        <w:br/>
        <w:t>АНА ТІЛІ</w:t>
        <w:br/>
        <w:t>Екі аяқ басуға жарамай,</w:t>
        <w:br/>
        <w:t>Жатырмын қансырап далала.</w:t>
        <w:br/>
        <w:t>Әскерлер ұшыртып барады,</w:t>
        <w:br/>
        <w:t>Жібермей немісті қалаға.</w:t>
        <w:br/>
        <w:t>10-772 145</w:t>
        <w:br/>
        <w:t>Қыс та бітті, көктем келді,</w:t>
        <w:br/>
        <w:t>Қиын күнлі откіздік.</w:t>
        <w:br/>
        <w:t>Өкінбейміз, жаңа жылға</w:t>
        <w:br/>
        <w:t>Халықты аман жеткіздік.</w:t>
        <w:br/>
        <w:t>ҚҰДЫҚТАН ШЫҚҚАН ЖІГІТ</w:t>
        <w:br/>
        <w:t>Досанбай деген бір жігіт</w:t>
        <w:br/>
        <w:t>Болды біздің ауылда.</w:t>
        <w:br/>
        <w:t>“Маскүнем” деген атымен,</w:t>
        <w:br/>
        <w:t>Әйгіленген қауымға.</w:t>
        <w:br/>
        <w:t>Бригадир боп істейтін,</w:t>
        <w:br/>
        <w:t>Күндіз аттан түспейтін.</w:t>
        <w:br/>
        <w:t>Арақтап басқа асыңды,</w:t>
        <w:br/>
        <w:t>Менсінбейтін, ішпейтін.</w:t>
        <w:br/>
        <w:t>Сенбі күні ол үйіне</w:t>
        <w:br/>
        <w:t>Кешірек келді жұмыстан,</w:t>
        <w:br/>
        <w:t>Айналып үйге кірерде</w:t>
        <w:br/>
        <w:t>Біреу шықты бұрыштан:</w:t>
        <w:br/>
        <w:t>- Шақыра келдім, ағасы,</w:t>
        <w:br/>
        <w:t>Жақсы адамның әрқашған.</w:t>
      </w:r>
    </w:p>
    <w:p>
      <w:r>
        <w:t>Жоғары ғой бағасы.</w:t>
        <w:br/>
        <w:t>Кешке таман келіңіз,</w:t>
        <w:br/>
        <w:t>Есік-төрді кәріңіз,-</w:t>
        <w:br/>
        <w:t>Деген кезде Досекең:</w:t>
        <w:br/>
        <w:t>-- Біраз демді алайын,</w:t>
        <w:br/>
        <w:t>Шақырған соң барайын,</w:t>
        <w:br/>
        <w:t>Деді де төрге шықты жайланып,</w:t>
        <w:br/>
        <w:t>Шаймен біраз айналып ...</w:t>
        <w:br/>
        <w:t>Отырғанда ст келді.</w:t>
        <w:br/>
        <w:t>Ауызы қалды майланып.</w:t>
        <w:br/>
        <w:t>Біресе ішіп ақ арақ.</w:t>
        <w:br/>
        <w:t>Біресе ішіті кок арақ.</w:t>
        <w:br/>
        <w:t>Шампандар да атылды,</w:t>
        <w:br/>
        <w:t>Араласты да коньяк.</w:t>
        <w:br/>
        <w:t>Досекец сонда тиатылды,</w:t>
        <w:br/>
        <w:t>-- Кеттім! -- деді батырың ...</w:t>
        <w:br/>
        <w:t>Қонақты түгел жатқызып,</w:t>
        <w:br/>
        <w:t>Дасанбай қайтты үйіне,</w:t>
        <w:br/>
        <w:t>Аппақ таңды атқызып.</w:t>
        <w:br/>
        <w:t>Екі айдан соң ілбіп жүрлім</w:t>
        <w:br/>
        <w:t>Болме ішінде балдақпен...</w:t>
        <w:br/>
        <w:t>Сол аяқтың басы іөмен,</w:t>
        <w:br/>
        <w:t>Ұтлпқам тағы салмакпен.</w:t>
        <w:br/>
        <w:t>Тарамысы тамырлары.</w:t>
        <w:br/>
        <w:t>Түспелі тек орнына,</w:t>
        <w:br/>
        <w:t>Кесілметен аяғым бар,</w:t>
        <w:br/>
        <w:t>Сол да маған долды да.</w:t>
        <w:br/>
        <w:t>Баспалдақтан түсе беріп,</w:t>
        <w:br/>
        <w:t>Қолдан шығып таяғым.</w:t>
        <w:br/>
        <w:t>Төмен қарай құладым Да.</w:t>
        <w:br/>
        <w:t>Қайта сынды аяғым.</w:t>
        <w:br/>
        <w:t>Тағы төсек, тағы бейнет.</w:t>
        <w:br/>
        <w:t>Басымнан бір кетпеді.</w:t>
        <w:br/>
        <w:t>Қуаныш тек ауыл жақтан,</w:t>
        <w:br/>
        <w:t>Желеяхаттың жеткені.</w:t>
        <w:br/>
        <w:t>Өз әкемнен хабар алмай,</w:t>
        <w:br/>
        <w:t>Жатсам тыным таппадым.</w:t>
        <w:br/>
        <w:t>Қайдан білем АЗІМ-да</w:t>
        <w:br/>
        <w:t>Бомба жасап жатқанын ...</w:t>
        <w:br/>
        <w:t>“Екі аяғы кесілген” деп,</w:t>
        <w:br/>
        <w:t>Өсек-аяң таратып,</w:t>
        <w:br/>
        <w:t>“Ақылы да ауысты” деп</w:t>
        <w:br/>
        <w:t>Елді аузына қаратып,</w:t>
        <w:br/>
        <w:t>Дұшпандары үйіме кеп</w:t>
        <w:br/>
        <w:t>Қара жалау іліпті.</w:t>
        <w:br/>
        <w:t>Осындайлар бар ғой әлі,</w:t>
        <w:br/>
        <w:t>Кісілігі күдікті ......</w:t>
        <w:br/>
        <w:t>Анда-санда хат аламын,</w:t>
        <w:br/>
        <w:t>Майдандағы Төленнен.</w:t>
        <w:br/>
        <w:t>Сергітіп-ақ тастаушы еді,</w:t>
        <w:br/>
        <w:t>Қисынды, қызық өлеңмен:</w:t>
        <w:br/>
        <w:t>- Жараланып сен жатырсың,</w:t>
        <w:br/>
        <w:t>Біз майданда қаламыз.</w:t>
        <w:br/>
        <w:t>Сені атқан жауды қырып,</w:t>
      </w:r>
    </w:p>
    <w:p>
      <w:r>
        <w:t>Кегімізді аламыз.</w:t>
        <w:br/>
        <w:t>Суретімді жіберемін,</w:t>
        <w:br/>
        <w:t>Әр уақытта есіңе ал.</w:t>
        <w:br/>
        <w:t>Қорқытпақ боп қосауызды</w:t>
        <w:br/>
        <w:t>Атып қалдым аспанға.</w:t>
        <w:br/>
        <w:t>Қасқырлар жоқ, көрінбеді,</w:t>
        <w:br/>
        <w:t>Ұқсады олар, қашқанға.</w:t>
        <w:br/>
        <w:t>Көміп жатыр машинаны,</w:t>
        <w:br/>
        <w:t>Жел ұшырған қарменен.</w:t>
        <w:br/>
        <w:t>Күрей-күрей босқан қарды,</w:t>
        <w:br/>
        <w:t>Теңестірдік жармснен.</w:t>
        <w:br/>
        <w:t>Әл құрыды. Көз қарайды.</w:t>
        <w:br/>
        <w:t>Құлақ шулай бастады.</w:t>
        <w:br/>
        <w:t>Шөлдегеннен сусын қылдық,</w:t>
        <w:br/>
        <w:t>Ауызға алып жас қарды.</w:t>
        <w:br/>
        <w:t>Таң да атты. Боран тынды.</w:t>
        <w:br/>
        <w:t>Болды айнала тып-тыныш.</w:t>
        <w:br/>
        <w:t>Қарды қазып шығу керек,</w:t>
        <w:br/>
        <w:t>Жасамай енді кідіріс.</w:t>
        <w:br/>
        <w:t>Сол бір кезде гүрілдеген</w:t>
        <w:br/>
        <w:t>Трактор даусы естілді.</w:t>
        <w:br/>
        <w:t>Кім айтады белгі беріп,</w:t>
        <w:br/>
        <w:t>Біздің көрген “кесірлі”.</w:t>
        <w:br/>
        <w:t>Күшімді жинап бойыма,</w:t>
        <w:br/>
        <w:t>Шығуға сыртқа қамдандым.</w:t>
        <w:br/>
        <w:t>Ыір есікті ашпақ болып,</w:t>
        <w:br/>
        <w:t>Котере алмай зорландым.</w:t>
        <w:br/>
        <w:t>Аяқ жақтан демеу берді,</w:t>
        <w:br/>
        <w:t>Жас жігіт қой айдаушы.</w:t>
        <w:br/>
        <w:t>Үстімізден түскен екен,</w:t>
        <w:br/>
        <w:t>Грейдеріші -- барлаушы.</w:t>
        <w:br/>
        <w:t>Құтқарып бізді сұм ажалдан,</w:t>
        <w:br/>
        <w:t>Жолдастарым келеді.</w:t>
        <w:br/>
        <w:t>Бұрын да үсіп адам өлген,</w:t>
        <w:br/>
        <w:t>“Көр өзек” деген жер еді.</w:t>
        <w:br/>
        <w:t>жжж</w:t>
        <w:br/>
        <w:t>Қыстай ұйқы көрместен,</w:t>
        <w:br/>
        <w:t>“Ақ тауықты” өткіздік.</w:t>
        <w:br/>
        <w:t>І5І</w:t>
        <w:br/>
        <w:t>152</w:t>
        <w:br/>
        <w:t>Аман қалған мал-жанды.</w:t>
        <w:br/>
        <w:t>Коктсмгс дс жеткіздік.</w:t>
      </w:r>
    </w:p>
    <w:p>
      <w:r>
        <w:t>Гидрологтар есебінше:</w:t>
        <w:br/>
        <w:t>Көктсм болар қауіпті.</w:t>
        <w:br/>
        <w:t>Іле өзені аймағына</w:t>
        <w:br/>
        <w:t>Қар тым қалың жауыпты.</w:t>
        <w:br/>
        <w:t>Күн жылынып, қар ерісе,</w:t>
        <w:br/>
        <w:t>Қытайдан су келеді.</w:t>
        <w:br/>
        <w:t>Сең бүзылып, Тасқын болса,</w:t>
        <w:br/>
        <w:t>Балқаш соның жолы еді.</w:t>
        <w:br/>
        <w:t>Көшірдік құмға халықты,</w:t>
        <w:br/>
        <w:t>Жылы отырған жерінен,</w:t>
        <w:br/>
        <w:t>Қауіп бізге болмады</w:t>
        <w:br/>
        <w:t>Тек қапа Балқаш көлінен.</w:t>
        <w:br/>
        <w:t>Елді мекең қаңырап</w:t>
        <w:br/>
        <w:t>Аламы жоқ бос қалды.</w:t>
        <w:br/>
        <w:t>Боз үй, күрке тігіп ап</w:t>
        <w:br/>
        <w:t>Қоныс еті құмдарды.</w:t>
        <w:br/>
        <w:t>Көкектің бас кезінде</w:t>
        <w:br/>
        <w:t>Көктемгі тасқын басталды.</w:t>
        <w:br/>
        <w:t>Тау-тау аққан кошкіннен</w:t>
        <w:br/>
        <w:t>Құс та ұшудан жасқанды.</w:t>
        <w:br/>
        <w:t>Тасмұрынға сең жиналып,</w:t>
        <w:br/>
        <w:t>Жасады қолдан үлкен Көл.</w:t>
        <w:br/>
        <w:t>Қарағай, қайың. тал, терек</w:t>
        <w:br/>
        <w:t>Таудан ағып келді сел.</w:t>
        <w:br/>
        <w:t>Қараағашқа қауіп төнді,</w:t>
        <w:br/>
        <w:t>Су астында қалуға.</w:t>
        <w:br/>
        <w:t>Жасанды көл қауіпті еді,</w:t>
        <w:br/>
        <w:t>Тура келді жаруға.</w:t>
        <w:br/>
        <w:t>Таудай болған сең бүзылып,</w:t>
        <w:br/>
        <w:t>Өзенге жол ашылды.</w:t>
        <w:br/>
        <w:t>Жағаны алып, кернеген су,</w:t>
        <w:br/>
        <w:t>Бір минутта басылды.</w:t>
        <w:br/>
        <w:t>11-272</w:t>
        <w:br/>
        <w:t>Тоқыраудан безіндік те,</w:t>
        <w:br/>
        <w:t>Кірістік қайта құруға.</w:t>
        <w:br/>
        <w:t>Уақыт зырлап өтіп жатыр,</w:t>
        <w:br/>
        <w:t>Мұршасы жоқ, тұруға.</w:t>
        <w:br/>
        <w:t>Өндірістің өнімдері,</w:t>
        <w:br/>
        <w:t>Бұрынғыдай өнбейді.</w:t>
        <w:br/>
        <w:t>Нан жетпейді деген сөзге,</w:t>
        <w:br/>
        <w:t>Дұшпандар да сенбейді.</w:t>
        <w:br/>
        <w:t>Ұлтаралық мәселелер</w:t>
        <w:br/>
        <w:t>Шешілмеген көп ғасыр.</w:t>
        <w:br/>
        <w:t>Сыздауықтай жарылды да,</w:t>
        <w:br/>
        <w:t>“Кіші соғыс” боп жатыр.</w:t>
      </w:r>
    </w:p>
    <w:p>
      <w:r>
        <w:t>Коп партия саясаты</w:t>
        <w:br/>
        <w:t>Бақыт соған бұрылды.</w:t>
        <w:br/>
        <w:t>Коммунистер тақтан тайып,</w:t>
        <w:br/>
        <w:t>Демократия құрылды.</w:t>
        <w:br/>
        <w:t>Екі-үш жылда дүкендерден,</w:t>
        <w:br/>
        <w:t>Керекті зат сап болды.</w:t>
        <w:br/>
        <w:t>Түсінбейміз, түсінбейміз,</w:t>
        <w:br/>
        <w:t>Қандай заман тап болды?!</w:t>
        <w:br/>
        <w:t>Айтшы маған замандасым,</w:t>
        <w:br/>
        <w:t>Қайда кетіп барамыз?</w:t>
        <w:br/>
        <w:t>Корсін деп тек жоқшылықты,</w:t>
        <w:br/>
        <w:t>Туып па еді анамыз?!</w:t>
        <w:br/>
        <w:t>Жо-жоқ, мүлде олай емес,</w:t>
        <w:br/>
        <w:t>Жаңа заман басталды.</w:t>
        <w:br/>
        <w:t>Тәрбиелеп, үйретейік,</w:t>
        <w:br/>
        <w:t>Нарыққа енді жастарды.</w:t>
        <w:br/>
        <w:t>АЖАЛМЕН АЙҚАС</w:t>
        <w:br/>
        <w:t>Бұлт торлады аспанды ...</w:t>
        <w:br/>
        <w:t>Мұң торлады жас жанды,</w:t>
        <w:br/>
        <w:t>41-жылғы маусымда</w:t>
        <w:br/>
        <w:t>Сұралыл соғыс басталды,</w:t>
        <w:br/>
        <w:t>Жайқалған егін көк шалғын.</w:t>
        <w:br/>
        <w:t>ІбІ</w:t>
        <w:br/>
        <w:t>160</w:t>
        <w:br/>
        <w:t>Қалдырмай түяқ тігерге.</w:t>
        <w:br/>
        <w:t>Қораны түгел босатты.</w:t>
        <w:br/>
        <w:t>Ашаршылық жалмалы,</w:t>
        <w:br/>
        <w:t>Жас-кәрісін қазақтың.</w:t>
        <w:br/>
        <w:t>Құтылдық байлан деп жүгсек.</w:t>
        <w:br/>
        <w:t>Торына түстік азаптың.</w:t>
        <w:br/>
        <w:t>Азаматтар көзі ашық,</w:t>
        <w:br/>
        <w:t>“Халық жауы” атанды.</w:t>
        <w:br/>
        <w:t>Түрмеге салып олтіріп</w:t>
        <w:br/>
        <w:t>Сиретті тағы қатарды.</w:t>
        <w:br/>
        <w:t>Гитлер келіп бас салды,</w:t>
        <w:br/>
        <w:t>Бейқам, бейбіт жатқанды,</w:t>
        <w:br/>
        <w:t>Қару алып қолына,</w:t>
        <w:br/>
        <w:t>Бүкіл қазақ аттанды.</w:t>
        <w:br/>
        <w:t>Қан майданда фашистпен,</w:t>
        <w:br/>
        <w:t>Бетпе-бет келіп перістік.</w:t>
        <w:br/>
        <w:t>Отан үшін, сл үшін,</w:t>
        <w:br/>
        <w:t>Жан алып, жаң берістік.</w:t>
        <w:br/>
        <w:t>Біздің ұлы жеңісіміз,</w:t>
        <w:br/>
        <w:t>Аламзатқа ой салды:</w:t>
        <w:br/>
        <w:t>Соғыс ашпа, ғұмыр кеш,</w:t>
      </w:r>
    </w:p>
    <w:p>
      <w:r>
        <w:t>Бейбіт омір, байсалды!</w:t>
        <w:br/>
        <w:t>Қару тастап, қызу еңбек,</w:t>
        <w:br/>
        <w:t>Бастап кетті халқымыз.</w:t>
        <w:br/>
        <w:t>Жер жүзіне тарап жатты,</w:t>
        <w:br/>
        <w:t>Батырлық нен даңқымыз.</w:t>
        <w:br/>
        <w:t>Айлар өтті, жылдар жылжып.</w:t>
        <w:br/>
        <w:t>Аянбадық тер төктік.</w:t>
        <w:br/>
        <w:t>Ұлы құрылыс жүріп жатты,</w:t>
        <w:br/>
        <w:t>Айналаны сртек қып.</w:t>
        <w:br/>
        <w:t>Қалай туды, қалай өтті,</w:t>
        <w:br/>
        <w:t>“Тоқыраудың” заманы?</w:t>
        <w:br/>
        <w:t>Жоқшылықты білмеп еді,</w:t>
        <w:br/>
        <w:t>Сол заманның адамы.</w:t>
        <w:br/>
        <w:t>178</w:t>
        <w:br/>
        <w:t>Шопан ата отарын,</w:t>
        <w:br/>
        <w:t>ӘӨргізбекші өріске.</w:t>
        <w:br/>
        <w:t>Ширатылар ауылдың,</w:t>
        <w:br/>
        <w:t>Ошағының “шылымы?.</w:t>
        <w:br/>
        <w:t>Самал ессе арудың</w:t>
        <w:br/>
        <w:t>Бұратылып бұрымы.</w:t>
        <w:br/>
        <w:t>Әңі кіріп өпірдің,</w:t>
        <w:br/>
        <w:t>Құзға ынтық аспан жақ....</w:t>
        <w:br/>
        <w:t>Тағы да бір өмірдің</w:t>
        <w:br/>
        <w:t>Қызу ісі басталмақ.</w:t>
        <w:br/>
        <w:t>ҚАРЫНДАС</w:t>
        <w:br/>
        <w:t>“Қыз - жат жұрттық”</w:t>
        <w:br/>
        <w:t>батады скен</w:t>
        <w:br/>
        <w:t>Көңілге осы дана сөз</w:t>
        <w:br/>
        <w:t>Неге олай атады екен,</w:t>
        <w:br/>
        <w:t>Қандасымды қара көз,</w:t>
        <w:br/>
        <w:t>Жел жағына ірге болар,</w:t>
        <w:br/>
        <w:t>Табанын тас тілсе де,</w:t>
        <w:br/>
        <w:t>Көңіл құсы бірге қонар,</w:t>
        <w:br/>
        <w:t>Ауырса да, күлсе де.</w:t>
        <w:br/>
        <w:t>Тапқан жатпен жарасымын,</w:t>
        <w:br/>
        <w:t>Жаным саған жыр өрем,</w:t>
        <w:br/>
        <w:t>Жатса-түрса ағасының,</w:t>
        <w:br/>
        <w:t>Амандығын тілеген.</w:t>
        <w:br/>
        <w:t>КӨҢІЛІМ ЖАС</w:t>
        <w:br/>
        <w:t>Жетпісте жасым бір күн кем</w:t>
        <w:br/>
        <w:t>Көңілім ада кірбіңнен,</w:t>
        <w:br/>
        <w:t>Осынау нұрлы дүниете</w:t>
        <w:br/>
        <w:t>Биіктен қарап тұрмын мен.</w:t>
      </w:r>
    </w:p>
    <w:p>
      <w:r>
        <w:t>,</w:t>
        <w:br/>
        <w:t>Көрссм де қайғы жасымла,</w:t>
        <w:br/>
        <w:t>Бұл күнде бақыт басымда,</w:t>
        <w:br/>
        <w:t>170</w:t>
        <w:br/>
        <w:t>Таңданып мен тұрамын,</w:t>
        <w:br/>
        <w:t>Құдіреттің күшіне.</w:t>
        <w:br/>
        <w:t>Шара жоқ-ау тегінде,</w:t>
        <w:br/>
        <w:t>Бұл жүректің ісіне.</w:t>
        <w:br/>
        <w:t>ЖҰЛДЫЗЫМДЫ ІЗДЕЙМІН</w:t>
        <w:br/>
        <w:t>Кок аспанға көз тігіп,</w:t>
        <w:br/>
        <w:t>Жұлдызымды іздеймін.</w:t>
        <w:br/>
        <w:t>Табарыма бір сеніп,</w:t>
        <w:br/>
        <w:t>Үмітімді үзбеймін.</w:t>
        <w:br/>
        <w:t>Сол жұлдызға ұқсаған,</w:t>
        <w:br/>
        <w:t>Сенің жүзің арайлы.</w:t>
        <w:br/>
        <w:t>Дидларыңа қарасам,</w:t>
        <w:br/>
        <w:t>Көргендеймін жаңа Айлы.</w:t>
        <w:br/>
        <w:t>Ай да маған күлімдеп,</w:t>
        <w:br/>
        <w:t>Нұр сәулесін шашады.</w:t>
        <w:br/>
        <w:t>Шарықтаған қиялмен</w:t>
        <w:br/>
        <w:t>Ұйқым сонда қашады.</w:t>
        <w:br/>
        <w:t>Жұлдызыма қарасам,</w:t>
        <w:br/>
        <w:t>Жарқырайды жан жағым.</w:t>
        <w:br/>
        <w:t>Ай боп шығар алдымнан,</w:t>
        <w:br/>
        <w:t>Алыстағы арманым.</w:t>
        <w:br/>
        <w:t>САҒЫНАМЫН</w:t>
        <w:br/>
        <w:t>Сағынамып сарғайып,</w:t>
        <w:br/>
        <w:t>Сен алысқа кеткенде.</w:t>
        <w:br/>
        <w:t>Сағынғанға бар ма айып</w:t>
        <w:br/>
        <w:t>Жан азабын шеккепде!?</w:t>
        <w:br/>
        <w:t>Сағынамын сарылып,</w:t>
        <w:br/>
        <w:t>Күндер зулап барады.</w:t>
        <w:br/>
        <w:t>Кең дүние тарылып,</w:t>
        <w:br/>
        <w:t>Жүрек шіркін жаралы.</w:t>
        <w:br/>
        <w:t>Фашистердің оқ -көздерін,</w:t>
        <w:br/>
        <w:t>Мөлшерлеумен атамыз.</w:t>
        <w:br/>
        <w:t>Пулеметтен оқ жауғанда,</w:t>
        <w:br/>
        <w:t>Жусаған қойдай жатамыз.</w:t>
        <w:br/>
        <w:t>Үрейі ұшып кетті жаудың,</w:t>
        <w:br/>
        <w:t>Топ-тобымен берілді.</w:t>
        <w:br/>
        <w:t>Берекесіз қарсыласып,</w:t>
        <w:br/>
        <w:t>Жапырыла шегінді...</w:t>
        <w:br/>
        <w:t>Туғалы мен ажалды,</w:t>
      </w:r>
    </w:p>
    <w:p>
      <w:r>
        <w:t>Кормсп едім жақыннап,</w:t>
        <w:br/>
        <w:t>Өлгендерді білемін</w:t>
        <w:br/>
        <w:t>Аурудан не зақымнан</w:t>
        <w:br/>
        <w:t>Алып ойлар мазамды алып,</w:t>
        <w:br/>
        <w:t>Көрсем деуші ем ажалды</w:t>
        <w:br/>
        <w:t>Бірде көрдім шыныменен,</w:t>
        <w:br/>
        <w:t>Жан алатын тажалды.</w:t>
        <w:br/>
        <w:t>Қарағанда көзіме</w:t>
        <w:br/>
        <w:t>Бірнешеу боп көрінді.</w:t>
        <w:br/>
        <w:t>Қазып қойып, келгендей</w:t>
        <w:br/>
        <w:t>Мені кірер көрімді.</w:t>
        <w:br/>
        <w:t>Он саусағы жез тырнақ,</w:t>
        <w:br/>
        <w:t>Ұстағаны зеңбірек.</w:t>
        <w:br/>
        <w:t>Мінгені темір ат екен,</w:t>
        <w:br/>
        <w:t>Шынжыр табан дөңгелек.</w:t>
        <w:br/>
        <w:t>Қолындағы туында-</w:t>
        <w:br/>
        <w:t>Бас сүйегі адамның.</w:t>
        <w:br/>
        <w:t>Айқасқан екі жіліншік,</w:t>
        <w:br/>
        <w:t>Ортасында жалаудың.</w:t>
        <w:br/>
        <w:t>Екі көзі қып-қызыл,</w:t>
        <w:br/>
        <w:t>Атады көрсе ошіндей.</w:t>
        <w:br/>
        <w:t>Аяғында тас етік,</w:t>
        <w:br/>
        <w:t>Ұсталардың төсіндей.</w:t>
        <w:br/>
        <w:t>167</w:t>
        <w:br/>
        <w:t>166</w:t>
        <w:br/>
        <w:t>Буыныңдар беллі декем</w:t>
        <w:br/>
        <w:t>Жау алдында жекис-жек:</w:t>
        <w:br/>
        <w:t>Әскер кегті қазған ормен</w:t>
        <w:br/>
        <w:t>Екі-үштен жұптасып.</w:t>
        <w:br/>
        <w:t>Кейбіреуі пышылдайды.</w:t>
        <w:br/>
        <w:t>Жолдасымен қоштасып</w:t>
        <w:br/>
        <w:t>Аспанға үшқан ракеталар,</w:t>
        <w:br/>
        <w:t>Шам жаққандай асулы.</w:t>
        <w:br/>
        <w:t>Жау білмейші, бізден қорқып,</w:t>
        <w:br/>
        <w:t>Шегінулі, қашуды.</w:t>
        <w:br/>
        <w:t>Гүрсілдесе зеңбіректер</w:t>
        <w:br/>
        <w:t>Жарқылдайлы пайзағай.</w:t>
        <w:br/>
        <w:t>Әр-әр жерден шығын қалды,</w:t>
        <w:br/>
        <w:t>“Өлдім” деген күші айғай.</w:t>
        <w:br/>
        <w:t>Үш кұн бойы жағым сенбей,</w:t>
        <w:br/>
        <w:t>Артиллерия оқ атты</w:t>
        <w:br/>
        <w:t>Жақын жатқан жау әскерін,</w:t>
        <w:br/>
        <w:t>Ысырды, кейін жоғалтты.</w:t>
        <w:br/>
        <w:t>Желтоқсанның соңғы түні,</w:t>
        <w:br/>
        <w:t>Катюшалар салды ән.</w:t>
        <w:br/>
        <w:t>Бекінсе де қанша мықты,</w:t>
        <w:br/>
        <w:t>Өлген жауға толды маң.</w:t>
      </w:r>
    </w:p>
    <w:p>
      <w:r>
        <w:t>Күн бе, түн бе айырмайсың,</w:t>
        <w:br/>
        <w:t>Өткен уақыт тұлдана.</w:t>
        <w:br/>
        <w:t>Жылжып тарих тегершігі,</w:t>
        <w:br/>
        <w:t>Келіп қапты Жаңа жыл!</w:t>
        <w:br/>
        <w:t>“Алға! Алға! Отан үшін!”-</w:t>
        <w:br/>
        <w:t>Даусы шықты комбаттың.</w:t>
        <w:br/>
        <w:t>Жап-жарық боп айналамыз,</w:t>
        <w:br/>
        <w:t>Көрінді бәрі жан-жақтың.</w:t>
        <w:br/>
        <w:t>Ыршып шықтық траншейден,</w:t>
        <w:br/>
        <w:t>Оның іші лай, сыз.</w:t>
        <w:br/>
        <w:t>Автоматтан оқ себеміз,</w:t>
        <w:br/>
        <w:t>Бір тұрып, бір құлаймыз.</w:t>
        <w:br/>
        <w:t>162</w:t>
        <w:br/>
        <w:t>Бәрін-бәрін от шалды,</w:t>
        <w:br/>
        <w:t>Өзен мен кол тартылып.</w:t>
        <w:br/>
        <w:t>Арналары бос қалды 2...</w:t>
        <w:br/>
        <w:t>-- Кейбір елді қорқытып.</w:t>
        <w:br/>
        <w:t>Оқ аттырмай бас салды.</w:t>
        <w:br/>
        <w:t>Ұрыссыз кейі берілді.</w:t>
        <w:br/>
        <w:t>Қырылудан жасқанды,</w:t>
        <w:br/>
        <w:t>Қүұрсанған жау айлакер,</w:t>
        <w:br/>
        <w:t>Асқан-ды, сойтіп тасқан-ды.</w:t>
        <w:br/>
        <w:t>Көкте қара құзғындай</w:t>
        <w:br/>
        <w:t>Қаптады қалың самолег,</w:t>
        <w:br/>
        <w:t>Олар сепкен бомбадан</w:t>
        <w:br/>
        <w:t>Жер беті қалды жара боп,</w:t>
        <w:br/>
        <w:t>Орнында қаллы үйіңді</w:t>
        <w:br/>
        <w:t>Кешегі ғажап қала жоқ.</w:t>
        <w:br/>
        <w:t>Бірін қоймай қиратты.</w:t>
        <w:br/>
        <w:t>Гүл жамылған үй-бақты.</w:t>
        <w:br/>
        <w:t>Фабрик, зауыт, көпірді,</w:t>
        <w:br/>
        <w:t>Масқаралан зиратты!</w:t>
        <w:br/>
        <w:t>Шынжыр табан танкілер,</w:t>
        <w:br/>
        <w:t>Құмырсқаша қаптады.</w:t>
        <w:br/>
        <w:t>Жолында не кездессе,</w:t>
        <w:br/>
        <w:t>Жаншып-езін тапталды.</w:t>
        <w:br/>
        <w:t>Алам ба, аң ба, жәндік ис,</w:t>
        <w:br/>
        <w:t>Айырып оңы жатпады.</w:t>
        <w:br/>
        <w:t>Аспан асты дірілдей</w:t>
        <w:br/>
        <w:t>Артиллерия оқ шашып.</w:t>
        <w:br/>
        <w:t>Жарқылынан, жалыннан,</w:t>
        <w:br/>
        <w:t>Мұрша келмес коз ашын.</w:t>
        <w:br/>
        <w:t>Батыстан төнген қара бұлт</w:t>
        <w:br/>
        <w:t>Келес жатты тұтасып...</w:t>
        <w:br/>
        <w:t>Масайраған зұлым жау,</w:t>
        <w:br/>
        <w:t>Күннен-күнге күшке енді.</w:t>
        <w:br/>
        <w:t>Кемелерін қаптатты</w:t>
        <w:br/>
        <w:t>Теңізде де үстем-ді.</w:t>
        <w:br/>
        <w:t>Қара орманнан шыға алмай.</w:t>
        <w:br/>
        <w:t>Жас партизан "істенді,</w:t>
        <w:br/>
        <w:t>Мотоцикл мініп ап,</w:t>
        <w:br/>
        <w:t>Жау әскері ішке енді.</w:t>
      </w:r>
    </w:p>
    <w:p>
      <w:r>
        <w:t>168</w:t>
        <w:br/>
        <w:t>Шашы өскен жалбырап,</w:t>
        <w:br/>
        <w:t>Бауыр жүні аюдың.</w:t>
        <w:br/>
        <w:t>Сақал-мұрты салбырап,</w:t>
        <w:br/>
        <w:t>Өзі дерсің диюдың.</w:t>
        <w:br/>
        <w:t>Арпалыстық екеуміз.</w:t>
        <w:br/>
        <w:t>Қиынға құдай кез қылды-ақ...</w:t>
        <w:br/>
        <w:t>Батты қызыл етіме,</w:t>
        <w:br/>
        <w:t>Бүрген кезде жезтырнақ.</w:t>
        <w:br/>
        <w:t>Аяғында тас етік,</w:t>
        <w:br/>
        <w:t>Жермен-жексен жаншыды.</w:t>
        <w:br/>
        <w:t>Ауызынан шыққан сасық лен,</w:t>
        <w:br/>
        <w:t>Тұншықтырды дәл шыны.</w:t>
        <w:br/>
        <w:t>Шыдай бердім бәріне,</w:t>
        <w:br/>
        <w:t>Қайратына, кәріне,</w:t>
        <w:br/>
        <w:t>Алапат дүлей күшіне,</w:t>
        <w:br/>
        <w:t>Тәтеп бердім әлі де.</w:t>
        <w:br/>
        <w:t>Қуатым кетіп бойымнан,</w:t>
        <w:br/>
        <w:t>Тәлтіректеп барамын.</w:t>
        <w:br/>
        <w:t>Бір, екі, үш деп ішімнен,</w:t>
        <w:br/>
        <w:t>Боксерлеріне санадым.</w:t>
        <w:br/>
        <w:t>Жарық дүние түнеріп,</w:t>
        <w:br/>
        <w:t>Қарауытты жанарым.</w:t>
        <w:br/>
        <w:t>Жезтырнақ қысып тамақтап,</w:t>
        <w:br/>
        <w:t>Өліп кетіп барамын.</w:t>
        <w:br/>
        <w:t>Автоматтан атпақ боп,</w:t>
        <w:br/>
        <w:t>Ажал ашты аранын.</w:t>
        <w:br/>
        <w:t>Ақырғы рет жан - дәрмен,</w:t>
        <w:br/>
        <w:t>Жан-жағыма қарадым.</w:t>
        <w:br/>
        <w:t>Оң жағымда -МЫдырыс,</w:t>
        <w:br/>
        <w:t>Сол жағымда Сергей тұр.</w:t>
        <w:br/>
        <w:t>Белгі бердім оларға:</w:t>
        <w:br/>
        <w:t>“Тірі ажалды бастан үр!”</w:t>
        <w:br/>
        <w:t>Ұрды ажалды екеуі</w:t>
        <w:br/>
        <w:t>Автоматтың дүмімен,</w:t>
        <w:br/>
        <w:t>12-772</w:t>
        <w:br/>
        <w:t>Лейтенант Федин бастап</w:t>
        <w:br/>
        <w:t>Тізіліп ап тұрып сапқа</w:t>
        <w:br/>
        <w:t>Сталинград қайдасың деп,</w:t>
        <w:br/>
        <w:t>Жүріп кеттім ұрыс жаққа.</w:t>
        <w:br/>
        <w:t>Түнделетіп келіп жеттік</w:t>
        <w:br/>
        <w:t>Сталинград түбіне.</w:t>
      </w:r>
    </w:p>
    <w:p>
      <w:r>
        <w:t>Құлағымыз бітіп қалды,</w:t>
        <w:br/>
        <w:t>Зеңбіректің үніше.</w:t>
        <w:br/>
        <w:t>Сағат онда кешке таман,</w:t>
        <w:br/>
        <w:t>Сапқа тұрдық есен-аман.</w:t>
        <w:br/>
        <w:t>Қару-жарақ асындық та,</w:t>
        <w:br/>
        <w:t>Жақындадық шепке таман.</w:t>
        <w:br/>
        <w:t>Ленинград қоршауда еді,</w:t>
        <w:br/>
        <w:t>Мәскеуге жау тақалған.</w:t>
        <w:br/>
        <w:t>Дайындалған жауынгерлер</w:t>
        <w:br/>
        <w:t>Катюшамен қарсы алған.</w:t>
        <w:br/>
        <w:t>Маңдайы алғаш тасқа тиіп,</w:t>
        <w:br/>
        <w:t>Шегінді жау батысқа.</w:t>
        <w:br/>
        <w:t>Сондықтан да жапым қалды</w:t>
        <w:br/>
        <w:t>Сталинградтағы атыста.</w:t>
        <w:br/>
        <w:t>Міне соған тап болыппыз,</w:t>
        <w:br/>
        <w:t>Ұлы Еділдің бойында.</w:t>
        <w:br/>
        <w:t>Жеңілеміз деген қауіп,</w:t>
        <w:br/>
        <w:t>Болмады жау ойында.</w:t>
        <w:br/>
        <w:t>Сталинград от боп жанып,</w:t>
        <w:br/>
        <w:t>Күлі аспанға ұшқан кез.</w:t>
        <w:br/>
        <w:t>Бұрын мұны естуші едік,</w:t>
        <w:br/>
        <w:t>Көрдім міне көзбе-көз.</w:t>
        <w:br/>
        <w:t>Орыс, қазақ, өзбек, қырғыз,</w:t>
        <w:br/>
        <w:t>Бірге ұрысқа кірсміз.</w:t>
        <w:br/>
        <w:t>Сойлеспей-ақ, не айтқанды,</w:t>
        <w:br/>
        <w:t>Ымдауменен білеміз.</w:t>
        <w:br/>
        <w:t>Федин айтты: келдік міне.</w:t>
        <w:br/>
        <w:t>Ажалменен бетпе-бет.</w:t>
        <w:br/>
        <w:t>Жан жарым, сен де сау болғын,</w:t>
        <w:br/>
        <w:t>Жаңа түскен зайыбым!</w:t>
        <w:br/>
        <w:t>Бірер күн бірге болмадың,</w:t>
        <w:br/>
        <w:t>Алдыңда көп айыбым.</w:t>
        <w:br/>
        <w:t>Өзіңді өзің сақтай біл,</w:t>
        <w:br/>
        <w:t>Сөздің ұққын байыбын.</w:t>
        <w:br/>
        <w:t>Қырық жыл қырғын болса да.</w:t>
        <w:br/>
        <w:t>Аман болсам келермін.</w:t>
        <w:br/>
        <w:t>Қалтылдап тағдыр-қайығым.</w:t>
        <w:br/>
        <w:t>Баласы едің біреудің,</w:t>
        <w:br/>
        <w:t>Сары майдай сақтаған,</w:t>
        <w:br/>
        <w:t>Жоқшылық пен жамандық,</w:t>
        <w:br/>
        <w:t>Дәмін әлі татпаған,</w:t>
        <w:br/>
        <w:t>Бүлдіршіндей жас едің</w:t>
        <w:br/>
        <w:t>Ауызға үріп салғандай,</w:t>
        <w:br/>
        <w:t>Солқылдаған сұлу ең.</w:t>
        <w:br/>
        <w:t>Көрген жан таң қалғандай,</w:t>
        <w:br/>
        <w:t>Құмарымнан шықпадым.</w:t>
        <w:br/>
        <w:t>Кетіп барам арманда-ай!</w:t>
        <w:br/>
        <w:t>Вагонда бір егде адам.</w:t>
        <w:br/>
        <w:t>Күндіз-түні зарлайды.</w:t>
      </w:r>
    </w:p>
    <w:p>
      <w:r>
        <w:t>“Артымда ұрпақ қалған жоқ.</w:t>
        <w:br/>
        <w:t>Бәрінен де сол қайғы,</w:t>
        <w:br/>
        <w:t>Мұрагерсіз шаңырақ.</w:t>
        <w:br/>
        <w:t>Мазар құрлы болмайды,</w:t>
        <w:br/>
        <w:t>Ажал жетіп мерт болсам,</w:t>
        <w:br/>
        <w:t>Менің орным толмайды”,</w:t>
        <w:br/>
        <w:t>Бір мезетте селт етіп,</w:t>
        <w:br/>
        <w:t>Бойды жинап аламыз,</w:t>
        <w:br/>
        <w:t>Әңгіме айтып, он атып</w:t>
        <w:br/>
        <w:t>Күліп ойлап қаламыз.</w:t>
        <w:br/>
        <w:t>Бір ауыздан шырқатамыз</w:t>
        <w:br/>
        <w:t>“Біз соғысқа барамыз</w:t>
        <w:br/>
        <w:t>Жауды жеңіп қашырамыз</w:t>
        <w:br/>
        <w:t>Оған ойрап саламыз”</w:t>
        <w:br/>
        <w:t>Түнде жүріп, күндіз тоқтай,</w:t>
        <w:br/>
        <w:t>Туған жерден кеттім шалғай</w:t>
        <w:br/>
        <w:t>Пойыз әкеп түсіргенде</w:t>
        <w:br/>
        <w:t>Айналамыз қалың тоғай.</w:t>
        <w:br/>
        <w:t>164</w:t>
        <w:br/>
        <w:t>Құлағанын байқадым,</w:t>
        <w:br/>
        <w:t>Шыңғырып шыққан үнінен.</w:t>
        <w:br/>
        <w:t>Тамағымды босатып,</w:t>
        <w:br/>
        <w:t>Аяғымды бас салды.</w:t>
        <w:br/>
        <w:t>Сықырлатып сүйекті,</w:t>
        <w:br/>
        <w:t>Үгітуге дәс қалды.</w:t>
        <w:br/>
        <w:t>Ақырғы рет күш жинап</w:t>
        <w:br/>
        <w:t>Шіреніп тұрып тептім де.</w:t>
        <w:br/>
        <w:t>Басын шаптым қылышпен,</w:t>
        <w:br/>
        <w:t>Жауынгерлер уралап,</w:t>
        <w:br/>
        <w:t>Қуды жауды ұрыспен.</w:t>
        <w:br/>
        <w:t>Жәһаннәмға жанын ап,</w:t>
        <w:br/>
        <w:t>Миллиондаған адамның,</w:t>
        <w:br/>
        <w:t>Соғыс бітті Берлинде</w:t>
        <w:br/>
        <w:t>Үңгірінде ажалдың.</w:t>
        <w:br/>
        <w:t>Қуанышпен тойлады,</w:t>
        <w:br/>
        <w:t>Халқым жауды жеңгенін.</w:t>
        <w:br/>
        <w:t>Өз көзіммен көрдім мен,</w:t>
        <w:br/>
        <w:t>Тірі ажалдың әлгенін....</w:t>
        <w:br/>
        <w:t>ҚАРА КӨЗІҢ ҚАДАЛЫП...</w:t>
        <w:br/>
        <w:t>Қара көзің қалалып,</w:t>
        <w:br/>
        <w:t>Нұрын құйып кетеді.</w:t>
        <w:br/>
        <w:t>Жүрек туылап бұлқынып,</w:t>
        <w:br/>
        <w:t>Кеудені ұрып өтеді.</w:t>
        <w:br/>
        <w:t>Буындарым дірілдеп,</w:t>
        <w:br/>
        <w:t>Меңгере алмай өзімді,</w:t>
        <w:br/>
        <w:t>Қарай берем күлімдеп,</w:t>
      </w:r>
    </w:p>
    <w:p>
      <w:r>
        <w:t>Қадап сағап көзімді.</w:t>
        <w:br/>
        <w:t>Қолың тисе етіме,</w:t>
        <w:br/>
        <w:t>Денем жанып күйгендей</w:t>
        <w:br/>
        <w:t>Қан ойнайды бетіме,</w:t>
        <w:br/>
        <w:t>Күн шуағы тигендей.</w:t>
        <w:br/>
        <w:t>169</w:t>
        <w:br/>
        <w:t>Сағынамын таусылып,</w:t>
        <w:br/>
        <w:t>Сеп келетін күн қашан?</w:t>
        <w:br/>
        <w:t>Мойыныма асылып,</w:t>
        <w:br/>
        <w:t>Мұн-зарымды тыңдасаң....</w:t>
        <w:br/>
        <w:t>Сағынамын, сағынам,</w:t>
        <w:br/>
        <w:t>Жетемін бе мәз күнге.</w:t>
        <w:br/>
        <w:t>Жиһангез, ұшқыр арадай,</w:t>
        <w:br/>
        <w:t>Құмары қанбас жаз гүлге.</w:t>
        <w:br/>
        <w:t>Сагынамын сарғайып,</w:t>
        <w:br/>
        <w:t>Жетемін бе мәз күнге.</w:t>
        <w:br/>
        <w:t>ЖЫРЛА ЖАНЫМ...</w:t>
        <w:br/>
        <w:t>Жырла жаным өткен күнді елестет!</w:t>
        <w:br/>
        <w:t>Сен жырласаң айдарымнан жел еспек.</w:t>
        <w:br/>
        <w:t>Қыз -бозбала откен кезде ән салып</w:t>
        <w:br/>
        <w:t>Коңіл құрғыр соларменен теңеспек.</w:t>
        <w:br/>
        <w:t>Сен ән салсаң жүйткіп ағар қаным да,</w:t>
        <w:br/>
        <w:t>Шуақ тарап жатады қой жанымда.</w:t>
        <w:br/>
        <w:t>Шын сүйетін, шын күйетін шағым ба,</w:t>
        <w:br/>
        <w:t>Жүрек шіркін лүпілдейді бабында.</w:t>
        <w:br/>
        <w:t>Жырла қалқам, шат күндерді слестст!</w:t>
        <w:br/>
        <w:t>Менің коңілім миллион-милион елі өспек,</w:t>
        <w:br/>
        <w:t>Қараймын да, тыңдаймын да, балқимын.</w:t>
        <w:br/>
        <w:t>Кім айтады мені ғашық емес деп!</w:t>
        <w:br/>
        <w:t>Махаббатпен лапылдайық от шақта,</w:t>
        <w:br/>
        <w:t>Өмір дсген түзу даңғыл, соқпақ па?!</w:t>
        <w:br/>
        <w:t>Қандай ғажап жастық шақтың әндері,</w:t>
        <w:br/>
        <w:t>Соза берші, соза берші .... Тоқтатпа!</w:t>
        <w:br/>
        <w:t>СЕНІ ОЙЛАСАМ...</w:t>
        <w:br/>
        <w:t>Сені ойласам жан сарайым ашылар,</w:t>
        <w:br/>
        <w:t>Кок аспанға жұлдызларым шаптырар</w:t>
        <w:br/>
        <w:t>Коп жұлдыздың ең жарығы өзіңсің,</w:t>
        <w:br/>
        <w:t>Айпалаға сәуле нұрыц шашылар.</w:t>
        <w:br/>
        <w:t>171</w:t>
        <w:br/>
        <w:t>Орыстың қара орманы</w:t>
        <w:br/>
        <w:t>Сонау Балтық жағасы.</w:t>
        <w:br/>
        <w:t>Отқа оранып жатқанын,</w:t>
        <w:br/>
        <w:t>Көп ұзамай естіді.</w:t>
        <w:br/>
        <w:t>Байтақ қазақ даласы,</w:t>
        <w:br/>
        <w:t>Селк ете қалды дүнис.</w:t>
      </w:r>
    </w:p>
    <w:p>
      <w:r>
        <w:t>Тауы мен сайы-саласы,</w:t>
        <w:br/>
        <w:t>Кемпір мен шал сенделді.</w:t>
        <w:br/>
        <w:t>Таусылып әбдеп шарасы,</w:t>
        <w:br/>
        <w:t>Батысқа қарап кектенді.</w:t>
        <w:br/>
        <w:t>Қазақтың қайсар баласы!...</w:t>
        <w:br/>
        <w:t>Біз де аттандық майданға,</w:t>
        <w:br/>
        <w:t>Сүйген жарды қалдырып.</w:t>
        <w:br/>
        <w:t>Қала берді бейшара,</w:t>
        <w:br/>
        <w:t>Амалы жоқ, санды үрып.</w:t>
        <w:br/>
        <w:t>Келін болып түскелі</w:t>
        <w:br/>
        <w:t>Он күнге де толмаған</w:t>
        <w:br/>
        <w:t>Мойыныма асылын,</w:t>
        <w:br/>
        <w:t>“Күтем” деді ол маған.</w:t>
        <w:br/>
        <w:t>Тамаққа өксік тығылып,</w:t>
        <w:br/>
        <w:t>Бір сүйдім де көзінен</w:t>
        <w:br/>
        <w:t>Күтіп тұрған пойызға</w:t>
        <w:br/>
        <w:t>Ырғып міндім тезінен</w:t>
        <w:br/>
        <w:t>Бір вагонда қырық адам.</w:t>
        <w:br/>
        <w:t>Отырмыз қол ұстасып.</w:t>
        <w:br/>
        <w:t>Кезек-кезек сөйлейміз,</w:t>
        <w:br/>
        <w:t>Туған жермен қоштасып.</w:t>
        <w:br/>
        <w:t>Қош, есен бол, туған жер,</w:t>
        <w:br/>
        <w:t>Қайта айналып келгенше!</w:t>
        <w:br/>
        <w:t>Қош, есен бол, думан жер,</w:t>
        <w:br/>
        <w:t>Сені сүйем олгенше!</w:t>
        <w:br/>
        <w:t>Мұңаймағын тау-тасым,</w:t>
        <w:br/>
        <w:t>Аман-есен көргенше!</w:t>
        <w:br/>
        <w:t>Айналайын, қарт анам,</w:t>
        <w:br/>
        <w:t>Қағып өскен арқалан.</w:t>
        <w:br/>
        <w:t>Артымда қалып барасың,</w:t>
        <w:br/>
        <w:t>Көңілің түсіп ортадан.</w:t>
        <w:br/>
        <w:t>Ақ сүтіңді ақтауға,</w:t>
        <w:br/>
        <w:t>Абыройды сақтауға.</w:t>
        <w:br/>
        <w:t>Соғысқа кстіп барамын,</w:t>
        <w:br/>
        <w:t>Қасқая қарап жат жауға!</w:t>
        <w:br/>
        <w:t>163</w:t>
        <w:br/>
        <w:t>Айтқанының бірі жоқ,</w:t>
        <w:br/>
        <w:t>Ені жұмысқа қыры жоқ.</w:t>
        <w:br/>
        <w:t>Ел мазақтап қүлсе де</w:t>
        <w:br/>
        <w:t>Түзелетін түрі жоқ.</w:t>
        <w:br/>
        <w:t>ТҰНШЫҚҚАН ҚЫЗ ТУРАЛЫ</w:t>
        <w:br/>
        <w:t>Тасыған өзен бойымен</w:t>
        <w:br/>
        <w:t>Жігіт кетіп барады.</w:t>
        <w:br/>
        <w:t>Қарайған бір нәрсеге</w:t>
        <w:br/>
        <w:t>Мойын бұрып қарады.</w:t>
        <w:br/>
        <w:t>Екі қолы ербеңдей</w:t>
        <w:br/>
        <w:t>Алам ағып келеді.</w:t>
        <w:br/>
        <w:t>Аралары шамамен,</w:t>
        <w:br/>
        <w:t>Елу метр жер еді.</w:t>
        <w:br/>
        <w:t>Жігіт түсті өзенге,</w:t>
      </w:r>
    </w:p>
    <w:p>
      <w:r>
        <w:t>Астында атын қамшылап.</w:t>
        <w:br/>
        <w:t>Шапшыған көкке иірім,</w:t>
        <w:br/>
        <w:t>Әкетті жұлып шаншып ап.</w:t>
        <w:br/>
        <w:t>Аяғына тас тиіп,</w:t>
        <w:br/>
        <w:t>Аты қатты жығылды.</w:t>
        <w:br/>
        <w:t>Үзеңгіден аяғын</w:t>
        <w:br/>
        <w:t>Қиналып әрең суырды.</w:t>
        <w:br/>
        <w:t>Малтып кетті ағыспен</w:t>
        <w:br/>
        <w:t>Қарағайды түспалдап.</w:t>
        <w:br/>
        <w:t>Сүйреп шықты әлгіні</w:t>
        <w:br/>
        <w:t>Оң қолыпан үш қармап.</w:t>
        <w:br/>
        <w:t>Суға аққан жаңағы,</w:t>
        <w:br/>
        <w:t>Ару екен бойжеткен.</w:t>
        <w:br/>
        <w:t>Жалаңаш! дене жыртылған,</w:t>
        <w:br/>
        <w:t>Жұрнақ та жоқ көйлектен.</w:t>
        <w:br/>
        <w:t>Өшкіндеп көз-жанары,</w:t>
        <w:br/>
        <w:t>Үлкейген іші су жұтып,</w:t>
        <w:br/>
        <w:t>Өмірден жоқ хабары,</w:t>
        <w:br/>
        <w:t>Сөйлер емес тіл бітіп.</w:t>
        <w:br/>
        <w:t>173</w:t>
        <w:br/>
        <w:t>Бәрі де сымбатты,</w:t>
        <w:br/>
        <w:t>Бәрі де намысты-ақ.</w:t>
        <w:br/>
        <w:t>Ол дәурен кетті ғой</w:t>
        <w:br/>
        <w:t>Біздерден алыстап.</w:t>
        <w:br/>
        <w:t>Кезекті бұл тосты,</w:t>
        <w:br/>
        <w:t>Шын адал берілген.</w:t>
        <w:br/>
        <w:t>Биіктен корінген,</w:t>
        <w:br/>
        <w:t>Кетпейтін көңілден</w:t>
        <w:br/>
        <w:t>Түспейтін тәріңнен</w:t>
        <w:br/>
        <w:t>Арнайық, достарға!</w:t>
        <w:br/>
        <w:t>Бір тост бар салмақты-</w:t>
        <w:br/>
        <w:t>Ұмытпа солдатты!</w:t>
        <w:br/>
        <w:t>Қайтпады майданнан</w:t>
        <w:br/>
        <w:t>Қаншама ардақты,</w:t>
        <w:br/>
        <w:t>Жаралы келгеннен</w:t>
        <w:br/>
        <w:t>Қатарым қалмашты....</w:t>
        <w:br/>
        <w:t>Солар ғой қорғаған</w:t>
        <w:br/>
        <w:t>Бақытты күніңді</w:t>
        <w:br/>
        <w:t>Ойлансаң жан-жақты.</w:t>
        <w:br/>
        <w:t>Бокалды толтырып,</w:t>
        <w:br/>
        <w:t>Шампанды құйыңдар!</w:t>
        <w:br/>
        <w:t>Алайық бәріміз,</w:t>
        <w:br/>
        <w:t>Орыннан тұрыңдар,</w:t>
        <w:br/>
        <w:t>Ерікті ел үшін!</w:t>
        <w:br/>
        <w:t>Киелі жер үшін!</w:t>
        <w:br/>
        <w:t>Ел сүйген ер үшін...</w:t>
        <w:br/>
        <w:t>СҮЙІНШІ</w:t>
      </w:r>
    </w:p>
    <w:p>
      <w:r>
        <w:t>Естірткенде шөберелі болдың деп,</w:t>
        <w:br/>
        <w:t>Көкейіме асыл өлең толдың кеп.</w:t>
        <w:br/>
        <w:t>Қуаныштан жадырады көңілім,</w:t>
        <w:br/>
        <w:t>Одан сайын мәндірек боп өмірім.</w:t>
        <w:br/>
        <w:t>Әке, - деді шүйіншілеп балам кеп:</w:t>
        <w:br/>
        <w:t>Тағы өмірге сәби келді адам боп.</w:t>
        <w:br/>
        <w:t>Ұзарды әне өнегелі жолыңыз,</w:t>
        <w:br/>
        <w:t>Шіопшегін де көрер жасқа толыңыз.</w:t>
        <w:br/>
        <w:t>176</w:t>
        <w:br/>
        <w:t>Төл перзенті -- Нүрсүлтан,</w:t>
        <w:br/>
        <w:t>Елбасы болып келеді.</w:t>
        <w:br/>
        <w:t>Құдайға шүкір күн сайын,</w:t>
        <w:br/>
        <w:t>Асып отыр беделі,</w:t>
        <w:br/>
        <w:t>Әлемдегі ұлттарға</w:t>
        <w:br/>
        <w:t>Басымызды теңеді.</w:t>
        <w:br/>
        <w:t>Қазақ қамын ойлайтын,</w:t>
        <w:br/>
        <w:t>Қазақ қой бізге керегі!</w:t>
        <w:br/>
        <w:t>Ендеше мына халықты?</w:t>
        <w:br/>
        <w:t>Барлығы да сенеді.</w:t>
        <w:br/>
        <w:t>Бастай берсін бақытқа,</w:t>
        <w:br/>
        <w:t>Бәрі де қалмай ереді.</w:t>
        <w:br/>
        <w:t>САҒЫНДЫМ ДАУЫСЫҢДЫ АҒА ДЕГЕН</w:t>
        <w:br/>
        <w:t>(М.Мақатаевтың 60 жылдығына)</w:t>
        <w:br/>
        <w:t>Жол түсіп Қарасазға талай келгем,</w:t>
        <w:br/>
        <w:t>Таңырқап Хантәңірге қарай бергем...</w:t>
        <w:br/>
        <w:t>Қашан да қүшақ жая қарсы алушы ең,</w:t>
        <w:br/>
        <w:t>Дауысың құлақта тұр аға деген...</w:t>
        <w:br/>
        <w:t>Екеуміз Шалкөдеге талай бардық,</w:t>
        <w:br/>
        <w:t>Түбінде Айқайтастың өлең жаздық.</w:t>
        <w:br/>
        <w:t>Сол кезле-ақ бір әсерге батушы едім,</w:t>
        <w:br/>
        <w:t>Өзіңді танығандай барша халык.</w:t>
        <w:br/>
        <w:t>Жыр қолын болашаққа дара созған,</w:t>
        <w:br/>
        <w:t>Самғаған ақиық ең Қарасаздан.</w:t>
        <w:br/>
        <w:t>Кезінде қорлық, көрдің оза тұрып,</w:t>
        <w:br/>
        <w:t>Іші -тар, ойы -келте, санасы аздан.</w:t>
        <w:br/>
        <w:t>Арының аңыраған желлен күшті,</w:t>
        <w:br/>
        <w:t>Саяткер қайырады сенген құсты...</w:t>
        <w:br/>
        <w:t>Қарғалар, жапалақтар сол кездегі</w:t>
        <w:br/>
        <w:t>Ілеспей екпініңе жерге түсті...</w:t>
        <w:br/>
        <w:t>Қайтпайтын құрыш едің шапса тасқа,</w:t>
        <w:br/>
        <w:t>Зор дарын, өнер біткен ғазиз басқа.</w:t>
        <w:br/>
        <w:t>Коп еді беретінін бергеніңнен.</w:t>
        <w:br/>
        <w:t>Тым ерте кете бердің амал қанша?!</w:t>
        <w:br/>
        <w:t>180</w:t>
      </w:r>
    </w:p>
    <w:p>
      <w:r>
        <w:t>Құстырғанда еңкейтіп,</w:t>
        <w:br/>
        <w:t>Бойына ептеп жан кірді.</w:t>
        <w:br/>
        <w:t>Жат жігіттің қолында</w:t>
        <w:br/>
        <w:t>Есін жимай мәңгірді.</w:t>
        <w:br/>
        <w:t>Қос емшегін қолымен</w:t>
        <w:br/>
        <w:t>Жасырады сонда да.</w:t>
        <w:br/>
        <w:t>Ұяттың күшті екенін,</w:t>
        <w:br/>
        <w:t>Ұққандай екен ол бала.</w:t>
        <w:br/>
        <w:t>ҰЯДАҒЫ ОҚИҒА</w:t>
        <w:br/>
        <w:t>Бар еді Бақай тауда жалаң жартас,</w:t>
        <w:br/>
        <w:t>Қасына ешуақытта адам бармас,</w:t>
        <w:br/>
        <w:t>Жыл сайын тау бүркіті үя салып,</w:t>
        <w:br/>
        <w:t>Балапанын ұшырар, алаң болмас.</w:t>
        <w:br/>
        <w:t>Тау қыраны бұлттарды жарып отіп.</w:t>
        <w:br/>
        <w:t>Құйылып сосын кокке тағы кетін.</w:t>
        <w:br/>
        <w:t>Биіктен ой мен қырды қарауылдап,</w:t>
        <w:br/>
        <w:t>Жүретін шыңдарына тағзым стіп.</w:t>
        <w:br/>
        <w:t>Жайқалып теріскейдің жапырағы,</w:t>
        <w:br/>
        <w:t>Қызарып гүл көмкерген атырабы.</w:t>
        <w:br/>
        <w:t>Келе ялмай кемеліне шарықтайтын,</w:t>
        <w:br/>
        <w:t>Ұяда балапаны жатыр әлі.</w:t>
        <w:br/>
        <w:t>Әли ата ұя іздеп, тау кезетің,</w:t>
        <w:br/>
        <w:t>Қайда қандай қыран бар - дәл сезетін</w:t>
        <w:br/>
        <w:t>Бұл ұяны көрді де көп ойланды,</w:t>
        <w:br/>
        <w:t>Оңай олжа емес қой қол жететін.</w:t>
        <w:br/>
        <w:t>Бір жігітті ертіп ап тауға шықты,</w:t>
        <w:br/>
        <w:t>Ақкіс еді ол-дағы өте мықты.</w:t>
        <w:br/>
        <w:t>Беліне қыл арқанды байлап беріп,</w:t>
        <w:br/>
        <w:t>Түсірді терең құзға сол жігітті.</w:t>
        <w:br/>
        <w:t>Арқанның екінші ұшы жар басында,</w:t>
        <w:br/>
        <w:t>Ұстап тұр белге шалып, жолдасы да.</w:t>
        <w:br/>
        <w:t>Жігіт барып ұядан балапанды,</w:t>
        <w:br/>
        <w:t>Сүңгітті мойындағы дорбасына.</w:t>
        <w:br/>
        <w:t>174</w:t>
        <w:br/>
        <w:t>Кислі Хантәңірдей келбетті едің,</w:t>
        <w:br/>
        <w:t>Өмірді өз бетіңше өрнектсдің.</w:t>
        <w:br/>
        <w:t>Сенің жырың Нүрғиса әнін жазған,</w:t>
        <w:br/>
        <w:t>Той-думанда жер-көкті селдеткен үн.</w:t>
        <w:br/>
        <w:t>Ешкімге ұқсамайтын ой тереңі,</w:t>
        <w:br/>
        <w:t>Әзің ең өлеңнің де бәйтерегі.</w:t>
        <w:br/>
        <w:t>Қазіргі әдебиет айбары боп,</w:t>
        <w:br/>
        <w:t>Жарқылдап жүре тұрсаң қайтар сдің!</w:t>
        <w:br/>
        <w:t>Сен жоқсың ауылыңа талай келгем,</w:t>
        <w:br/>
        <w:t>Ұқсатып Хантәңірге қарай бергем....</w:t>
      </w:r>
    </w:p>
    <w:p>
      <w:r>
        <w:t>Қашан да құшақ жая қарсы алушы сң,</w:t>
        <w:br/>
        <w:t>Сағындым дауысыңды яға дсген.</w:t>
        <w:br/>
        <w:t>ПРОФЕССОР</w:t>
        <w:br/>
        <w:t>Талпынып өсіп ең жасыңда</w:t>
        <w:br/>
        <w:t>Ата-анаң болмады қасыңда.</w:t>
        <w:br/>
        <w:t>Жаныңды жасыта алмады</w:t>
        <w:br/>
        <w:t>Қиындық болғанмен басыңда.</w:t>
        <w:br/>
        <w:t>Батырдың баласы -- Ешімбет,</w:t>
        <w:br/>
        <w:t>“Өркенің өссін-ай!” десін коп.</w:t>
        <w:br/>
        <w:t>Тіспенен шешілмес түйін де,</w:t>
        <w:br/>
        <w:t>Бұйырса қолыңмен шешілмек.</w:t>
        <w:br/>
        <w:t>Ішінде осынау орланың,</w:t>
        <w:br/>
        <w:t>Бір емес, үш рет қорғадың.</w:t>
        <w:br/>
        <w:t>Досқа той, дұшпанға қайғы екен,</w:t>
        <w:br/>
        <w:t>Ғылымның локторы болғанып,.</w:t>
        <w:br/>
        <w:t>Оңына айналып әр ісің,</w:t>
        <w:br/>
        <w:t>Қуанып ағайын, абысын.</w:t>
        <w:br/>
        <w:t>“Членкор” деген де оңай ма?!</w:t>
        <w:br/>
        <w:t>Тағы да көрерсің тағысын...</w:t>
        <w:br/>
        <w:t>НАРБОТА</w:t>
        <w:br/>
        <w:t>Шапқан жауға қарсы ұмтылып,</w:t>
        <w:br/>
        <w:t>Қайтардың бетін соғысын,</w:t>
        <w:br/>
        <w:t>Аман қалған сл-жүұртыңмен,</w:t>
        <w:br/>
        <w:t>От басында тоғысын.</w:t>
        <w:br/>
        <w:t>18!</w:t>
        <w:br/>
        <w:t>Балапан да жатырқап шырылдады,</w:t>
        <w:br/>
        <w:t>Шыдамай анасының шыбын жаны.</w:t>
        <w:br/>
        <w:t>Құйылып кеп шеңгелдеп құйрығынан,</w:t>
        <w:br/>
        <w:t>Ғажал болды қыранның ұрынғаны.</w:t>
        <w:br/>
        <w:t>Жігітті Әлекеңдер тартып алды,</w:t>
        <w:br/>
        <w:t>Айрылмай ұябасар біріс барды.</w:t>
        <w:br/>
        <w:t>Мойнын бұрап оны әлсіретіп,</w:t>
        <w:br/>
        <w:t>Жігітті шеңгелінен әрең алды.</w:t>
        <w:br/>
        <w:t>Балапаны қалайша жаман болсын,</w:t>
        <w:br/>
        <w:t>Әжет-ақ ұябасар аман болсын.</w:t>
        <w:br/>
        <w:t>Ұрпағы үшін тамұқтан тайына ма?!</w:t>
        <w:br/>
        <w:t>Аң-құс болсын, мейлі ол адам болсын.</w:t>
        <w:br/>
        <w:t>ТОСТ</w:t>
        <w:br/>
        <w:t>Достарым шампанды,</w:t>
        <w:br/>
        <w:t>Толтырып құйыңдар.</w:t>
        <w:br/>
        <w:t>Не үшін ішуді,</w:t>
        <w:br/>
        <w:t>Айтатын түрім бар.</w:t>
        <w:br/>
        <w:t>Бұл тосты алайық,</w:t>
      </w:r>
    </w:p>
    <w:p>
      <w:r>
        <w:t>Нұр шашқан күп үшіп.</w:t>
        <w:br/>
        <w:t>Бүр шашқан гүл үшін,</w:t>
        <w:br/>
        <w:t>Қара коз, қолаң шаш,</w:t>
        <w:br/>
        <w:t>Сұлулар сен үшін!</w:t>
        <w:br/>
        <w:t>Бұл тосты алайық,</w:t>
        <w:br/>
        <w:t>Өмірге сән берген,</w:t>
        <w:br/>
        <w:t>Жаныңа әр бергеп,</w:t>
        <w:br/>
        <w:t>Қүт болып жаралған,</w:t>
        <w:br/>
        <w:t>Барлығы нәр алған,</w:t>
        <w:br/>
        <w:t>Анамыз - жер үшін!</w:t>
        <w:br/>
        <w:t>Бұл тосты алайық,</w:t>
        <w:br/>
        <w:t>Қария, кәріге,</w:t>
        <w:br/>
        <w:t>Дүние мәні не?</w:t>
        <w:br/>
        <w:t>Әулетке сіңірер</w:t>
        <w:br/>
        <w:t>Жалықпай әлі де.</w:t>
        <w:br/>
        <w:t>Бұл тосты жастарға,</w:t>
        <w:br/>
        <w:t>Ішейік бағыштап.</w:t>
        <w:br/>
        <w:t>Ұлы атасы Нарбота еді ерікті,</w:t>
        <w:br/>
        <w:t>Енді міне жеті атаға жетіпті.</w:t>
        <w:br/>
        <w:t>Сол атандай сен де балам, қартай деп,</w:t>
        <w:br/>
        <w:t>Шебереме есім қойдым Нартай деп.</w:t>
        <w:br/>
        <w:t>Аласұрып жұдырықтай жүрегім,</w:t>
        <w:br/>
        <w:t>Нәрестеге былай тілек тіледім:</w:t>
        <w:br/>
        <w:t>Ата-анаңның көңілін сш қалдырма,</w:t>
        <w:br/>
        <w:t>Дұшпаныңа аяғыңнан шалдырма.</w:t>
        <w:br/>
        <w:t>ҚОЖАНЫҢ ӨЛІМІНЕ</w:t>
        <w:br/>
        <w:t>Бір жыл болды Қожаның өлгеніне,</w:t>
        <w:br/>
        <w:t>Мың күн жанған шырағы сөнгеніне.</w:t>
        <w:br/>
        <w:t>Елжіреп ет жүрегім езіледі,</w:t>
        <w:br/>
        <w:t>Ажалдың соған дәл кеп төнгеніне.</w:t>
        <w:br/>
        <w:t>Тек саған арнап бүгіп жырымды да,</w:t>
        <w:br/>
        <w:t>Қалдым ғой жанарға жас тығылды да.</w:t>
        <w:br/>
        <w:t>Өзіңмен бірге алып кеттің мүлде</w:t>
        <w:br/>
        <w:t>Мен білмес сырыңды да, мүңыңды да.</w:t>
        <w:br/>
        <w:t>Сұм ажал бізбен ылғи санаса ма,</w:t>
        <w:br/>
        <w:t>Қарық боп сен бар кезде тамашаға,</w:t>
        <w:br/>
        <w:t>Жатушы ек, бұл күндері қасіреттен</w:t>
        <w:br/>
        <w:t>Қамығып күрсінеді бала-шаға.</w:t>
        <w:br/>
        <w:t>Жанардың жасын жиі сығамыз да,</w:t>
        <w:br/>
        <w:t>Еске алсақ сенсіз сұхбат құрамыз ба?</w:t>
        <w:br/>
        <w:t>Һилаһим топырағың торка болсын,</w:t>
        <w:br/>
        <w:t>Құдайым қабыл айлап дұүғамызға!</w:t>
        <w:br/>
        <w:t>ТАҢЕРТЕҢ</w:t>
        <w:br/>
        <w:t>Таулар - анау - серілер,</w:t>
        <w:br/>
        <w:t>Бұлақ тілі -- ғашықтың,</w:t>
        <w:br/>
        <w:t>Көкжиектен көрінер,</w:t>
      </w:r>
    </w:p>
    <w:p>
      <w:r>
        <w:t>Алтын сәуле шашып күн</w:t>
        <w:br/>
        <w:t>Таутеке тұр жар басы</w:t>
        <w:br/>
        <w:t>Ал, төменгі еңісте</w:t>
        <w:br/>
        <w:t>177</w:t>
        <w:br/>
        <w:t>Тауға ұқсап кейде кетем мен,</w:t>
        <w:br/>
        <w:t>Немерем күлсе қасымда.</w:t>
        <w:br/>
        <w:t>Әрленіп жатса әр айым,</w:t>
        <w:br/>
        <w:t>Тасымай қалай қалайын,</w:t>
        <w:br/>
        <w:t>Жасарып кетем бір демде,</w:t>
        <w:br/>
        <w:t>Күлкіге толса маңайым.</w:t>
        <w:br/>
        <w:t>Қажеті қанша алтынның,</w:t>
        <w:br/>
        <w:t>Ар-намыс - аты даңқымның,</w:t>
        <w:br/>
        <w:t>Жетпіске келдім осылай,</w:t>
        <w:br/>
        <w:t>Жеп жүріп қамын халқымның.</w:t>
        <w:br/>
        <w:t>ЖАЛАУДАҒЫ ЖАЗУДАН СОҢ...</w:t>
        <w:br/>
        <w:t>Жетпіс жыл бойы көтерсе,</w:t>
        <w:br/>
        <w:t>Өзгенің ауыр азабып.</w:t>
        <w:br/>
        <w:t>Естіп те жүрлі-ау не түрлі,</w:t>
        <w:br/>
        <w:t>Кемсітуін мазағын?!</w:t>
        <w:br/>
        <w:t>Қуанышын ендігі,</w:t>
        <w:br/>
        <w:t>Жеткізіп қалай жазамын”!</w:t>
        <w:br/>
        <w:t>Тізгіні тиіп озіне</w:t>
        <w:br/>
        <w:t>Ұстады туын Қазағым!</w:t>
        <w:br/>
        <w:t>Тумысынан бұл қазақ,</w:t>
        <w:br/>
        <w:t>Ақкоңіл, аңқау ел еді.</w:t>
        <w:br/>
        <w:t>Етск-жеңі кең еді.</w:t>
        <w:br/>
        <w:t>Жауын-дағы жатсынбай,</w:t>
        <w:br/>
        <w:t>Алал асын береді.</w:t>
        <w:br/>
        <w:t>Сонысы жетіп түбіне,</w:t>
        <w:br/>
        <w:t>Кеміп Те кеткен кемері...</w:t>
        <w:br/>
        <w:t>Опы слеп екшейтін</w:t>
        <w:br/>
        <w:t>Жиналыс та келелі,</w:t>
        <w:br/>
        <w:t>Ашылды асқан зорлықтың,</w:t>
        <w:br/>
        <w:t>Адам төзбес дерегі...</w:t>
        <w:br/>
        <w:t>Тізгінді бердік бөтенге,</w:t>
        <w:br/>
        <w:t>Мұның ең түпкі себебі.</w:t>
        <w:br/>
        <w:t>Сондықтан да халқының</w:t>
        <w:br/>
        <w:t>Сүйенері, сенері -</w:t>
        <w:br/>
        <w:t>179</w:t>
        <w:br/>
        <w:t>172</w:t>
        <w:br/>
        <w:t>Сепі ойласам көтерілер көңілім,</w:t>
        <w:br/>
        <w:t>Ұзарады махаббатпен өмірім.</w:t>
        <w:br/>
        <w:t>Қиялымда сені аспанға шығардым,</w:t>
      </w:r>
    </w:p>
    <w:p>
      <w:r>
        <w:t>Құлағымда қалды нәзік сол үнің.</w:t>
        <w:br/>
        <w:t>Құмарланып қайта естуге үніңді,</w:t>
        <w:br/>
        <w:t>Ұқсатамын періштеге түріңді.</w:t>
        <w:br/>
        <w:t>“Мендік болшы” - деп айтуға ынтығып,</w:t>
        <w:br/>
        <w:t>Шақырамын күндіз-түні пірімді.</w:t>
        <w:br/>
        <w:t>Ұмытылып сол сәзтерім жасқанған,</w:t>
        <w:br/>
        <w:t>Кездер болар қуаныштан жас тамған.</w:t>
        <w:br/>
        <w:t>Зарықтырмай қол жетпейтін биіктен,</w:t>
        <w:br/>
        <w:t>Періштем-ау, түссенші енді аспаннан!</w:t>
        <w:br/>
        <w:t>МАҚТАНШАҚТЫҢ МОНОЛОГЫ</w:t>
        <w:br/>
        <w:t>Сөйлегені - күркілдек,</w:t>
        <w:br/>
        <w:t>Екі көзі күлімдеп.</w:t>
        <w:br/>
        <w:t>Кәбіктенің езуі</w:t>
        <w:br/>
        <w:t>Саусақтары дірілдеп.</w:t>
        <w:br/>
        <w:t>Ауыздыға сөз бермес</w:t>
        <w:br/>
        <w:t>Қозып отыр жыным деп</w:t>
        <w:br/>
        <w:t>Өзінің кім екені</w:t>
        <w:br/>
        <w:t>Айтқанынан білінбек:</w:t>
        <w:br/>
        <w:t>- Талай істі игердім,</w:t>
        <w:br/>
        <w:t>Көп сұлуды сүйгенмін</w:t>
        <w:br/>
        <w:t>Сонау соғыс кезінде</w:t>
        <w:br/>
        <w:t>Жауға бүйідей титенмін.</w:t>
        <w:br/>
        <w:t>Тасым өрге домалап</w:t>
        <w:br/>
        <w:t>Көп істі қойғам жобалап.</w:t>
        <w:br/>
        <w:t>Қонақ қылып үйіне</w:t>
        <w:br/>
        <w:t>Дөйлерді жүрмін жағалап.</w:t>
        <w:br/>
        <w:t>Қолдайтын әлгі “кімім” бар,</w:t>
        <w:br/>
        <w:t>Бастық болар түрім бар.</w:t>
        <w:br/>
        <w:t>Сол кезде әлі көрермін</w:t>
        <w:br/>
        <w:t>Бірің өліп бірің қал!</w:t>
        <w:br/>
        <w:t>Құрық ұстап жасында</w:t>
        <w:br/>
        <w:t>Жылқы бақтың ауылда.</w:t>
        <w:br/>
        <w:t>Көл-коп пайда келтірдің,</w:t>
        <w:br/>
        <w:t>Колхоздасқан қауымға.</w:t>
        <w:br/>
        <w:t>Одан кейін мектепте</w:t>
        <w:br/>
        <w:t>Оқытып жүрдің жастарды.</w:t>
        <w:br/>
        <w:t>Саят құрып, аң аулап</w:t>
        <w:br/>
        <w:t>Құтқармадың қашқанды.</w:t>
        <w:br/>
        <w:t>Фашистермен соғыстың,</w:t>
        <w:br/>
        <w:t>Қорғау үшін халқыңды.</w:t>
        <w:br/>
        <w:t>Жаралапып жатсаң да,</w:t>
        <w:br/>
        <w:t>Іс тыңдырып тартымды.</w:t>
        <w:br/>
        <w:t>Туған елге келген соң,</w:t>
        <w:br/>
        <w:t>Ұстаздықты жалғадың,</w:t>
        <w:br/>
        <w:t>Қиындықтан не түрлі,</w:t>
        <w:br/>
        <w:t>Бас сауғалап қалмадың.</w:t>
      </w:r>
    </w:p>
    <w:p>
      <w:r>
        <w:t>Омырауда ордендер</w:t>
        <w:br/>
        <w:t>Шағылып күнге жарқылдап.</w:t>
        <w:br/>
        <w:t>Тұрғыластар тобында</w:t>
        <w:br/>
        <w:t>Сөз бастадың, сартылдап.</w:t>
        <w:br/>
        <w:t>Қуаттасын, қолдасын,</w:t>
        <w:br/>
        <w:t>Әлмеректің аруағы!</w:t>
        <w:br/>
        <w:t>Жүзге кеп, зәу-затыңның</w:t>
        <w:br/>
        <w:t>Көбейе берсін тармағы!...</w:t>
        <w:br/>
        <w:t>АЙТАҚЫН АЛПЫСБАЕВТІҢ</w:t>
        <w:br/>
        <w:t>70 ЖЫЛДЫҒЫНА АРНАЙМЫН</w:t>
        <w:br/>
        <w:t>1.</w:t>
        <w:br/>
        <w:t>Айтақын, қүтты болсын жетпіс жасың,</w:t>
        <w:br/>
        <w:t>Ортаңа қадірлі еді ғазиз басың.</w:t>
        <w:br/>
        <w:t>Жігіт ең қыз-келіншек қызығатын,</w:t>
        <w:br/>
        <w:t>Бүл күнде ағарыпты-ау сенің шалың.</w:t>
        <w:br/>
        <w:t>Туып ең Хантәңірдің бауырында,</w:t>
        <w:br/>
        <w:t>Кәдімгі Үкіршінің ауылында</w:t>
        <w:br/>
        <w:t>186</w:t>
        <w:br/>
        <w:t>Қуанады баладай,</w:t>
        <w:br/>
        <w:t>Шұрайлы шумақ табылса.</w:t>
        <w:br/>
        <w:t>Түлкіге түсер бүркіттей,</w:t>
        <w:br/>
        <w:t>Оралып қайта келеді.</w:t>
        <w:br/>
        <w:t>Аптығып басқан асаудай,</w:t>
        <w:br/>
        <w:t>Алдына түсіп желеді.</w:t>
        <w:br/>
        <w:t>Топ-топ етіп ырғағы,</w:t>
        <w:br/>
        <w:t>Қиыстырып тастайды.</w:t>
        <w:br/>
        <w:t>Бірін-бірі жетелеп,</w:t>
        <w:br/>
        <w:t>Біреуі бәрін бастайды.</w:t>
        <w:br/>
        <w:t>Ақылға кезек берелі,</w:t>
        <w:br/>
        <w:t>Сонда ғана ақының.</w:t>
        <w:br/>
        <w:t>Көлемді дастан жазудың</w:t>
        <w:br/>
        <w:t>Жобасын жазса ақырын.</w:t>
        <w:br/>
        <w:t>Болмаса да Абайдай</w:t>
        <w:br/>
        <w:t>Ұқсап бір бағар бабаға.</w:t>
        <w:br/>
        <w:t>Өлең жазса жүректен.</w:t>
        <w:br/>
        <w:t>Теріске оны санама!</w:t>
        <w:br/>
        <w:t>Жазылар бәлкім заманы,</w:t>
        <w:br/>
        <w:t>Заманының аламы.</w:t>
        <w:br/>
        <w:t>Қанаттансын қаламы,</w:t>
        <w:br/>
        <w:t>Қүтты болсын қадамы!</w:t>
        <w:br/>
        <w:t>СЕРПІН</w:t>
        <w:br/>
        <w:t>(Сейдәлім Танекеевке арнаймын)</w:t>
        <w:br/>
        <w:t>Тумыстан серіге ұқсас мінездерің,</w:t>
        <w:br/>
        <w:t>Тамаша сауық-сайран жүрген жерің.</w:t>
        <w:br/>
        <w:t>Біз түгіл “Серпін” атты китабыңмен</w:t>
      </w:r>
    </w:p>
    <w:p>
      <w:r>
        <w:t>Құлағын елеңдеттің тіл өзгенің...</w:t>
        <w:br/>
        <w:t>В</w:t>
        <w:br/>
        <w:t>“Серпінді” құттықтаймыз шын көңілмен,</w:t>
        <w:br/>
        <w:t>Жазушы шыға берсін іргемізден.</w:t>
        <w:br/>
        <w:t>Атақты “Албан” деген шалқар көлде,</w:t>
        <w:br/>
        <w:t>Арманшыл аққу едік бірге жүзген.</w:t>
        <w:br/>
        <w:t>182</w:t>
        <w:br/>
        <w:t>Сен атадап артық туған</w:t>
        <w:br/>
        <w:t>Азамат ең мақтаулы.</w:t>
        <w:br/>
        <w:t>Киген киім үстіндегі</w:t>
        <w:br/>
        <w:t>Үйімде тұр сақтаулы.</w:t>
        <w:br/>
        <w:t>Әділетсіз арамзаның,</w:t>
        <w:br/>
        <w:t>Басын тілген Сен едің.</w:t>
        <w:br/>
        <w:t>Алған беттен қайта алмайтын</w:t>
        <w:br/>
        <w:t>Нағыз қайсар ер едің.</w:t>
        <w:br/>
        <w:t>Табынамыз оруағыңа,</w:t>
        <w:br/>
        <w:t>Сыйынамыз құдайта.</w:t>
        <w:br/>
        <w:t>Ғін жамандық болмасын деп</w:t>
        <w:br/>
        <w:t>Балалар мен жұбайға.</w:t>
        <w:br/>
        <w:t>МҰҚАҒАЛИ СИЯҚТЫ</w:t>
        <w:br/>
        <w:t>Тарихты жаза алмаймын . тарихшы емен,</w:t>
        <w:br/>
        <w:t>Иіліп ақыпдарға сәлем берем.</w:t>
        <w:br/>
        <w:t>Маңдайға қонған бақыт өлең жазу</w:t>
        <w:br/>
        <w:t>Ақын атам қол жайып бата берген.</w:t>
        <w:br/>
        <w:t>Егесте тек әділет үшін олер,</w:t>
        <w:br/>
        <w:t>Ақынның жан-жүрегін түсіне гор!</w:t>
        <w:br/>
        <w:t>Бас кеспек бар, тіл кеспек жоқ дегендей,</w:t>
        <w:br/>
        <w:t>Айтыста нағыз ақын күшіне енер.</w:t>
        <w:br/>
        <w:t>Ашуға, алмасқа да жырын степ,</w:t>
        <w:br/>
        <w:t>Өтетін ақынға өз қыры керек...</w:t>
        <w:br/>
        <w:t>Шын ақын Мұқағали сияқты ғой,</w:t>
        <w:br/>
        <w:t>Ұйқасы, тақырыбы, тілі болек...</w:t>
        <w:br/>
        <w:t>ТАҚАБАЙДЫҢ 90 ЖЫЛДЫҒЫНА</w:t>
        <w:br/>
        <w:t>Аман-есен барсыз ба?</w:t>
        <w:br/>
        <w:t>Ер Тақабай атамыз?</w:t>
        <w:br/>
        <w:t>Ел- жұртқа тегіс жайылған</w:t>
        <w:br/>
        <w:t>Керімсалмен батаңыз.</w:t>
        <w:br/>
        <w:t>Тоқсан жасқа келді деп</w:t>
        <w:br/>
        <w:t>Жылқы жығып, той жасап,</w:t>
        <w:br/>
        <w:t>Қуанысып жатамыз.</w:t>
      </w:r>
    </w:p>
    <w:p>
      <w:r>
        <w:t>184</w:t>
        <w:br/>
        <w:t>Кең пейіл өсіп-өнген жандар еді,</w:t>
        <w:br/>
        <w:t>Коршініц жасқамайтын тауығын да.</w:t>
        <w:br/>
        <w:t>Өстің де оркөкірек батыр болып</w:t>
        <w:br/>
        <w:t>Басыңа ер жеткенде ақыл қонып.</w:t>
        <w:br/>
        <w:t>Ұлы Отан соғысында жеңіп қайттыц</w:t>
        <w:br/>
        <w:t>Фашистер ыңғайыңа ақыр көніп...</w:t>
        <w:br/>
        <w:t>2.</w:t>
        <w:br/>
        <w:t>Жауды жайпап қайта оралдың еліңе.</w:t>
        <w:br/>
        <w:t>Көзіңе ыстық кіндік кескен жеріңе.</w:t>
        <w:br/>
        <w:t>Қайтқан қаздар қайта қалып қойғандай</w:t>
        <w:br/>
        <w:t>Бауыр басыт,, еркін жүзген көліне.</w:t>
        <w:br/>
        <w:t>Ел басқардың ширек ғасыр талмастан,</w:t>
        <w:br/>
        <w:t>Бірге жүрген қатарыңнан қалмастан.</w:t>
        <w:br/>
        <w:t>Омырауыңда ордендер мен медальдар,</w:t>
        <w:br/>
        <w:t>Қартайғанда қадіріңе - жарасқан.</w:t>
        <w:br/>
        <w:t>Бала-шағаң өніп-өсіп ер жетті,</w:t>
        <w:br/>
        <w:t>Алтынайдай бәйбішең бар келбетті.</w:t>
        <w:br/>
        <w:t>Жүзге келіп Жамбыл атаң сияқты,</w:t>
        <w:br/>
        <w:t>Той жасашы дүрілдетіп жер-көкті.</w:t>
        <w:br/>
        <w:t>ШАШУ</w:t>
        <w:br/>
        <w:t>(Сарқыттың 60 жылдық тойына)</w:t>
        <w:br/>
        <w:t>Ұлытау ұланы едің атың Сарқыт,</w:t>
        <w:br/>
        <w:t>Сыйлайтын жалпақ елің жақын тартып,</w:t>
        <w:br/>
        <w:t>Алуан қасиет бар бір өзіңде,</w:t>
        <w:br/>
        <w:t>Өлеңін төгетіндей ақын сарқып.</w:t>
        <w:br/>
        <w:t>Елемей тартысты да тартыс құрлы,</w:t>
        <w:br/>
        <w:t>Шытырман белден астың алпыс түрлі,</w:t>
        <w:br/>
        <w:t>Ес білгениен бергіңі есептессң,</w:t>
        <w:br/>
        <w:t>Ойыннан сан түс шығып, сап түс кірді...</w:t>
        <w:br/>
        <w:t>Бәрін де бұзып өттің кедергінің,</w:t>
        <w:br/>
        <w:t>Илаһим нұрлы болсып келер күнің!</w:t>
        <w:br/>
        <w:t>Туыстан қүт, тұйықтан жол таптың ба,</w:t>
        <w:br/>
        <w:t>Ол да сенің тектілік, тереңдігің.</w:t>
        <w:br/>
        <w:t>Әңгімең бар мазмұпы жырдай тағы,</w:t>
        <w:br/>
        <w:t>Оны естімей қай қонақ қүр қайтады?!</w:t>
        <w:br/>
        <w:t>Ел-слді жиһанкезше араладың,</w:t>
        <w:br/>
        <w:t>Тірек қып сүйген жарың Нүұрғайшаны.</w:t>
        <w:br/>
        <w:t>Бейнетті рақатқа айналдырып,</w:t>
        <w:br/>
        <w:t>Бала-шаға жаныңда жайландырып,</w:t>
        <w:br/>
        <w:t>Шстелді шарлағандай жүзге де жет,</w:t>
      </w:r>
    </w:p>
    <w:p>
      <w:r>
        <w:t>Қолтықтап қосағыңды сайран қүрып.</w:t>
        <w:br/>
        <w:t>БЕКЕН МЕКТЕПКЕ БАРҒАНДА</w:t>
        <w:br/>
        <w:t>Сен туғанда, жарқыным,</w:t>
        <w:br/>
        <w:t>Атыңды қойдым Бекен деп,</w:t>
        <w:br/>
        <w:t>Масыды болмай халқының,</w:t>
        <w:br/>
        <w:t>Асылы болса екен деп.</w:t>
        <w:br/>
        <w:t>Алаңсыз асыр саласың,</w:t>
        <w:br/>
        <w:t>Алтауын астың белестің,</w:t>
        <w:br/>
        <w:t>Барасың енді мектенке,</w:t>
        <w:br/>
        <w:t>Білемін, жалқау емессің.</w:t>
        <w:br/>
        <w:t>Ақ батамды беремін,</w:t>
        <w:br/>
        <w:t>Тілеп бір сәтті саған жол,</w:t>
        <w:br/>
        <w:t>Ұнатсын десең сені елің,</w:t>
        <w:br/>
        <w:t>Адал да, шыншыл Адим бол!</w:t>
        <w:br/>
        <w:t>АҚЫН ТУРАЛЫ</w:t>
        <w:br/>
        <w:t>Үйіріліп ойына,</w:t>
        <w:br/>
        <w:t>Ұрымтал ұйқас ыңғайлы.</w:t>
        <w:br/>
        <w:t>Шабыт құсы інарықтан,</w:t>
        <w:br/>
        <w:t>Өз үйіне сыймайды.</w:t>
        <w:br/>
        <w:t>Қиянды кезіп қиялы,</w:t>
        <w:br/>
        <w:t>Ұстатпай ойнап сағымша.</w:t>
        <w:br/>
        <w:t>185</w:t>
        <w:br/>
        <w:t>Сүраймыз бүл апатқа кім кінәлі,</w:t>
        <w:br/>
        <w:t>Мылтықсыз қырып салған барша жанды.</w:t>
        <w:br/>
        <w:t>Кейбіреу құрып кетті ұрпағымен,</w:t>
        <w:br/>
        <w:t>Кім төлейді жазықсыз аққан қанды?!</w:t>
        <w:br/>
        <w:t>Лағынет саған мәңгі, Голошекин,</w:t>
        <w:br/>
        <w:t>Өлім сеуіп, қандадың жердің бетін,</w:t>
        <w:br/>
        <w:t>Кобі өлді, көбі кетті туғап жерден,</w:t>
        <w:br/>
        <w:t>Аздырып-тоздырдың-ау қазақ елін.</w:t>
        <w:br/>
        <w:t>Қырылмаса аштықтан бауырларым,</w:t>
        <w:br/>
        <w:t>Соғыста да құрбан ғып шыбын жанын.</w:t>
        <w:br/>
        <w:t>Қазақ дсген қандай ел болар едік,</w:t>
        <w:br/>
        <w:t>Көркейткен байлығымен әлем сәнін!</w:t>
        <w:br/>
        <w:t>Ендігі тілек - “ортақ қазанның” кеселінен туған мұндай</w:t>
        <w:br/>
        <w:t>жойқын оба -- аранын ашқан ашаршылық еш жерде, еш елде</w:t>
        <w:br/>
        <w:t>ешқашан болмаса екен!</w:t>
        <w:br/>
        <w:t>Алысса Сәкен ағам арсыздармен,</w:t>
        <w:br/>
        <w:t>Фашистке мен таныттым ерлігімді.</w:t>
        <w:br/>
        <w:t>Жүректен жүректерге жеткен тездеп,</w:t>
        <w:br/>
        <w:t>Сәкеннің сезіміне көктеп кез боп,</w:t>
        <w:br/>
        <w:t>Жүрем деп қол ұстасып арулармен,</w:t>
      </w:r>
    </w:p>
    <w:p>
      <w:r>
        <w:t>Қаламға қол да тимей кеткен кез коп.</w:t>
        <w:br/>
        <w:t>ЖҰЛДЫЗЫМДЫ ІЗДЕЙМІН</w:t>
        <w:br/>
        <w:t>Далаға шығып бір мезгіл,</w:t>
        <w:br/>
        <w:t>Түнгі аспанға қараймын.</w:t>
        <w:br/>
        <w:t>Жылпырлаған жүлдыздар,</w:t>
        <w:br/>
        <w:t>Қызықтаймын, санаймын.</w:t>
        <w:br/>
        <w:t>Толықсыған астыңда ай,</w:t>
        <w:br/>
        <w:t>Маған қарап күледі.</w:t>
        <w:br/>
        <w:t>Жүргенімді ұйқысыз</w:t>
        <w:br/>
        <w:t>Ол да сірә біледі.</w:t>
        <w:br/>
        <w:t>Сонда маған тіл қатып:</w:t>
        <w:br/>
        <w:t>- Жұлдызың сеніц шығыстан--</w:t>
        <w:br/>
        <w:t>Шоқтай жанып туады,</w:t>
        <w:br/>
        <w:t>Көрінгенде күміс таң.</w:t>
        <w:br/>
        <w:t>Сені іздейді, жылайды,</w:t>
        <w:br/>
        <w:t>Сағынғаны соншалық.</w:t>
        <w:br/>
        <w:t>Көркем жырды құрайлы,</w:t>
        <w:br/>
        <w:t>Сызылта бір ән салып.</w:t>
        <w:br/>
        <w:t>Жұлдызымды туар деп,</w:t>
        <w:br/>
        <w:t>Күтіп тұрмын далада.</w:t>
        <w:br/>
        <w:t>Басқа нәрсе келмейді,</w:t>
        <w:br/>
        <w:t>Ойыма да санама.</w:t>
        <w:br/>
        <w:t>ӘНІШГЕ</w:t>
        <w:br/>
        <w:t>(Сахна саңлағы Бибігүл Толегеноваға)</w:t>
        <w:br/>
        <w:t>Үлгі көріп, бұлбұл Күләш анаңнан,</w:t>
        <w:br/>
        <w:t>Сіңлісісіц ізіп басып, бата алған.</w:t>
        <w:br/>
        <w:t>192</w:t>
        <w:br/>
        <w:t>190</w:t>
        <w:br/>
        <w:t>Бала, әйел жоқ, өмірін.</w:t>
        <w:br/>
        <w:t>Тек өзіне арнайды.</w:t>
        <w:br/>
        <w:t>Ақыл айтса жақыны,</w:t>
        <w:br/>
        <w:t>Ырық беріп көнбейді,</w:t>
        <w:br/>
        <w:t>Білетін жалғыз цақылы:</w:t>
        <w:br/>
        <w:t>“Мен білемін, мен” дейді.</w:t>
        <w:br/>
        <w:t>Жолдасы жоқ жаны ашыр,</w:t>
        <w:br/>
        <w:t>Күбірлесіп сөйлесер.</w:t>
        <w:br/>
        <w:t>Сырласып, бал жаласып,</w:t>
        <w:br/>
        <w:t>Қалжыңдасып “әй” десер</w:t>
        <w:br/>
        <w:t>Өмір мәнін ұқпаған.</w:t>
        <w:br/>
        <w:t>Мүлікке үйі тіреліп,</w:t>
        <w:br/>
        <w:t>Жаназасы шпықпаған.</w:t>
        <w:br/>
        <w:t>Бар осындай тірі өлік.</w:t>
        <w:br/>
        <w:t>ЕҢБЕК ЕРІ</w:t>
      </w:r>
    </w:p>
    <w:p>
      <w:r>
        <w:t>(Нүсіпбек Әшімбаев 80-ге толганда)</w:t>
        <w:br/>
        <w:t>Туыпсың Хантәңірдің бауырында,</w:t>
        <w:br/>
        <w:t>Суы мол Сарыбастау ауылында,</w:t>
        <w:br/>
        <w:t>Батырлар мен сұлулар өскен өлке,</w:t>
        <w:br/>
        <w:t>Айғайтас, Шәлкоде бар тағы мұнда.</w:t>
        <w:br/>
        <w:t>Сан ұлттың окілімен араластың,</w:t>
        <w:br/>
        <w:t>Пайдасын ойламадың қара бастың,</w:t>
        <w:br/>
        <w:t>Ерінбей еңбек етсең елің үшін,</w:t>
        <w:br/>
        <w:t>Өзіңді өрелі ұлға санамас кім?</w:t>
        <w:br/>
        <w:t>Тұлпардың мін болмайды жүрісінде,</w:t>
        <w:br/>
        <w:t>Қадірін ұқса елі тірісінде,</w:t>
        <w:br/>
        <w:t>Алтыннан жұлдыз тақтың омырауға,</w:t>
        <w:br/>
        <w:t>Кінәрат болмаған соң бір ісіңде.</w:t>
        <w:br/>
        <w:t>Білегің баһалүрлің білегіндей,</w:t>
        <w:br/>
        <w:t>Жүрегің арыстанның жүрегіндей,</w:t>
        <w:br/>
        <w:t>Айбының жолбарыстың айбатындай,</w:t>
        <w:br/>
        <w:t>Қаһарың Райымбектің қайратындай.</w:t>
        <w:br/>
        <w:t>188</w:t>
        <w:br/>
        <w:t>Сондықтан көңілің тоқ, жаң жарыңа,</w:t>
        <w:br/>
        <w:t>Адамның ұрынбадың арзанына.</w:t>
        <w:br/>
        <w:t>Саған жар, мына маган қарындас қой.</w:t>
        <w:br/>
        <w:t>Үңіліп көз жіберсе ар жағына.</w:t>
        <w:br/>
        <w:t>Ұлыкен әрі милы, әрі батыр,</w:t>
        <w:br/>
        <w:t>Басында қазынаның бәрі жатыр.</w:t>
        <w:br/>
        <w:t>Өсіріп үл мен қызын үлгі шашып,</w:t>
        <w:br/>
        <w:t>Қадірлел бір басыңды келе жатыр.</w:t>
        <w:br/>
        <w:t>Өйткені назар салмай түкке ботен,</w:t>
        <w:br/>
        <w:t>Өзіңді мәңгі-бақи күткен скен,</w:t>
        <w:br/>
        <w:t>Өлең ле туады ғой осындайдан,</w:t>
        <w:br/>
        <w:t>Әріпбай, ортаймасын қүт-берекең!</w:t>
        <w:br/>
        <w:t>АҚЫҢ МЕН ШАБЫТ</w:t>
        <w:br/>
        <w:t>Ақын:</w:t>
        <w:br/>
        <w:t>- Жақсы өлең кеткен бе биіктеп.</w:t>
        <w:br/>
        <w:t>Аспанға қадалған жұлдыз боп,</w:t>
        <w:br/>
        <w:t>Шұрайлы шумақтар түспеді-ау!</w:t>
        <w:br/>
        <w:t>Қолымды созғанмен, күнде іздеп.</w:t>
        <w:br/>
        <w:t>Шабыт:</w:t>
        <w:br/>
        <w:t>- Ықылас берген соң, сізді іздеп,</w:t>
        <w:br/>
        <w:t>Келдік біз кетсек те жұлдыз боп,</w:t>
        <w:br/>
        <w:t>Тағы бар, соңымыз табылар,</w:t>
        <w:br/>
        <w:t>Әзірше тобымыз жүз тізбек.</w:t>
        <w:br/>
        <w:t>БАЛТАҒҮЛ АҚЫНҒА</w:t>
        <w:br/>
        <w:t>Болып едің кезінде төрағасы,</w:t>
      </w:r>
    </w:p>
    <w:p>
      <w:r>
        <w:t>Ақыл айтып, жөн сілтер ел ағасы,</w:t>
        <w:br/>
        <w:t>Кіндік қаның тамған жер қасиетті</w:t>
        <w:br/>
        <w:t>Толықсыған Балқаштай көл жағасы.</w:t>
        <w:br/>
        <w:t>Дастан етіп сол жерді қостың жырға,</w:t>
        <w:br/>
        <w:t>Маңдай терің сенің де сіңді құмға,</w:t>
        <w:br/>
        <w:t>Жүз жыл бұрын шыр етіп үнің шыққан</w:t>
        <w:br/>
        <w:t>Туған жерге өзің ле болдың тұлға.</w:t>
        <w:br/>
        <w:t>Ұрпақтарың жырынды өскен жаттап,</w:t>
        <w:br/>
        <w:t>Ұмытпайды атынды еске сақтап,</w:t>
        <w:br/>
        <w:t>Еңбек еткен елің бар ерінбестен,</w:t>
        <w:br/>
        <w:t>Мал өсіріп, дән еккен жерді баптап.</w:t>
        <w:br/>
        <w:t>Туған жерің түледі шын жаңарып,</w:t>
        <w:br/>
        <w:t>Жайқала бір гүл өсті құмды жарып,</w:t>
        <w:br/>
        <w:t>Сен бақытты ақынсың сондықтан да,</w:t>
        <w:br/>
        <w:t>Мақтан тұтар перзенті болдың анық.</w:t>
        <w:br/>
        <w:t>ЖҮРЕГІМНЕН ЖЫР ЖАЗАМ</w:t>
        <w:br/>
        <w:t>Халқым десем лүнілдейді жүрегім,</w:t>
        <w:br/>
        <w:t>Халқым менің асқар тауым, тірегім,</w:t>
        <w:br/>
        <w:t>Сондықтан да туған елдің намысын,</w:t>
        <w:br/>
        <w:t>Өз арымдай қастер тұтып жүремін.</w:t>
        <w:br/>
        <w:t>Халқым дсссм шырақтай боп жайнаймын,</w:t>
        <w:br/>
        <w:t>Қайратымды, жігерімді қайраймын.</w:t>
        <w:br/>
        <w:t>Өз елімнің сенімінен шықсам деп,</w:t>
        <w:br/>
        <w:t>Күндіз-түні соны ғана ойлаймын.</w:t>
        <w:br/>
        <w:t>Туған елім, қазыналы мекенім,</w:t>
        <w:br/>
        <w:t>Мен өзіңді мәңгі мақтан стемін,</w:t>
        <w:br/>
        <w:t>Теңгермеймін ештеңені өзіңе,</w:t>
        <w:br/>
        <w:t>Перзентің боп, шексіз сүйіп отемін.</w:t>
        <w:br/>
        <w:t>Халқым меніц, қасиетіңнен айналдым,</w:t>
        <w:br/>
        <w:t>Бұтақтағы бұлбұлыңдай сайрармын,</w:t>
        <w:br/>
        <w:t>Ешқашан да тпықпас менің есімнен,</w:t>
        <w:br/>
        <w:t>Құшағыңда өткен қызық, сайран күн.</w:t>
        <w:br/>
        <w:t>ТІРІ ӨЛІК</w:t>
        <w:br/>
        <w:t>Басына пайда іздесе,</w:t>
        <w:br/>
        <w:t>Алдына жап салмайды,</w:t>
        <w:br/>
        <w:t>Өзіне кіріс кірмесе,</w:t>
        <w:br/>
        <w:t>Жуымайды, бармайды.</w:t>
        <w:br/>
        <w:t>Жамандаса көршісін,</w:t>
        <w:br/>
        <w:t>Жағы ссмбей сарнайды,</w:t>
        <w:br/>
        <w:t>189</w:t>
      </w:r>
    </w:p>
    <w:p>
      <w:r>
        <w:t>әнің әлдилесе аймақты,</w:t>
        <w:br/>
        <w:t>ізға балқып-талып жатар маң.</w:t>
        <w:br/>
        <w:t>рын-соңды көрмегендей мұндайды,</w:t>
        <w:br/>
        <w:t>Әр әніңді дүние ұйып тыңдайды.</w:t>
        <w:br/>
        <w:t>Үн қосады көлдегі аққу серіксіз,</w:t>
        <w:br/>
        <w:t>Сыбызғыға қосқандайын сырнайды.</w:t>
        <w:br/>
        <w:t>Сайратқанда комейдегі бүлбұлды,</w:t>
        <w:br/>
        <w:t>Еске аларсың мәңіі бақи бұл күңді.</w:t>
        <w:br/>
        <w:t>Сергітетін, сейілтетін әні үшін,</w:t>
        <w:br/>
        <w:t>Әнді сүйген Әлпештейді дұлдұлді.</w:t>
        <w:br/>
        <w:t>Шырқағанда Ыбырайдың “Гәккуін”,</w:t>
        <w:br/>
        <w:t>Жүректерге нұр құйғандай тәтті үнің,</w:t>
        <w:br/>
        <w:t>Әуешіцмен әйгілей бер әлемге,</w:t>
        <w:br/>
        <w:t>Қазағыңның құдіретін, шаттығын!</w:t>
        <w:br/>
        <w:t>БОЗТОРҒАЙ</w:t>
        <w:br/>
        <w:t>Аспанда бозторғай жырлайды,</w:t>
        <w:br/>
        <w:t>Жырлайды, бір сәтке тынбайды,</w:t>
        <w:br/>
        <w:t>Сызылған дауысы есіме,</w:t>
        <w:br/>
        <w:t>Түсірді сыңсыған сырнайды.</w:t>
        <w:br/>
        <w:t>Мынандай аңыз бар бүл жайлы:</w:t>
        <w:br/>
        <w:t>Жетерлік онда да мүң-қайғы,</w:t>
        <w:br/>
        <w:t>Шып сүйген ғашығын іздеумен,</w:t>
        <w:br/>
        <w:t>Шарқ ұрып бозторғай жырлайды.</w:t>
        <w:br/>
        <w:t>Білмейді ғашығы өлгенін,</w:t>
        <w:br/>
        <w:t>Шырылдап іздейді сол жоғын,</w:t>
        <w:br/>
        <w:t>Махаббат сертіне адал боп,</w:t>
        <w:br/>
        <w:t>Шарлайды дүниенің жер-когін.</w:t>
        <w:br/>
        <w:t>Бозторгай шырылда, шырылда!</w:t>
        <w:br/>
        <w:t>Көп мән бар осы бір сырыңда,</w:t>
        <w:br/>
        <w:t>Өзіңдей адалдар коп болса,</w:t>
        <w:br/>
        <w:t>Ұғар ек омірдің құнын да...</w:t>
        <w:br/>
        <w:t>193</w:t>
        <w:br/>
        <w:t>Өмірден ізгілікті іздеп өт деп,</w:t>
        <w:br/>
        <w:t>Көрініп әрқашан да бізге Көк боп,</w:t>
        <w:br/>
        <w:t>О, Нүке сізге тілек тілеймін мен</w:t>
        <w:br/>
        <w:t>Сексеннен сырғын өтіп, жүзге жет деп!</w:t>
        <w:br/>
        <w:t>ҚҰТТЫҚТАЙМЫН!</w:t>
        <w:br/>
        <w:t>(Алмағүлге)</w:t>
        <w:br/>
        <w:t>Ейуде жастық қайта басталады,</w:t>
        <w:br/>
        <w:t>Шырқалсын арманыңның асқақ әні,</w:t>
        <w:br/>
        <w:t>Серпіліп, көкке самғап ұша бергін,</w:t>
        <w:br/>
        <w:t>Көңілден нала-мұнды тастап әрі.</w:t>
        <w:br/>
        <w:t>Ішінде әйелдердің асылысың,</w:t>
        <w:br/>
        <w:t>Бәрінен тең құрбыңның басым ісің,</w:t>
      </w:r>
    </w:p>
    <w:p>
      <w:r>
        <w:t>Денің сау, бақытты бол әрқашанда,</w:t>
        <w:br/>
        <w:t>Тағы да бір елуден асу үшін,</w:t>
        <w:br/>
        <w:t>Әкінбе балғын шақтың өткеніне,</w:t>
        <w:br/>
        <w:t>Қуанғын осы кезге жеткеніне,</w:t>
        <w:br/>
        <w:t>Жадыра, жақсы тойда қабақ шытпай,</w:t>
        <w:br/>
        <w:t>Жаныңның гүл өскендей бөктеріне.</w:t>
        <w:br/>
        <w:t>Әйелсіз өмір бізді сері сте ме,</w:t>
        <w:br/>
        <w:t>Әйелмен келер бақыт, береке дс,</w:t>
        <w:br/>
        <w:t>Жүректен жыр суырып алып келдім.</w:t>
        <w:br/>
        <w:t>Алмағұл, сенің мына мерекеңе.</w:t>
        <w:br/>
        <w:t>СӘКЕНДІ ЕСКЕ АЛУ</w:t>
        <w:br/>
        <w:t>Ерсілеу қызга мойын бұру бүгін,</w:t>
        <w:br/>
        <w:t>Болғанмен сезінесің жылу нұрын,</w:t>
        <w:br/>
        <w:t>Коңілді көрсетерлік өленім бар,</w:t>
        <w:br/>
        <w:t>Ал, оған Сәкеншніп қос сұлулығын.</w:t>
        <w:br/>
        <w:t>Тауының тәжге балап бауыр, ойын,</w:t>
        <w:br/>
        <w:t>Қондырса Оқжетпеске дауыл ойын,</w:t>
        <w:br/>
        <w:t>Мен мұнда Жетісуды жырмен орап,</w:t>
        <w:br/>
        <w:t>Асырдым Алатаудың абыройын.</w:t>
        <w:br/>
        <w:t>Қасірет көңілде Әлі - кемді күнгі,</w:t>
        <w:br/>
        <w:t>Алайда ала алмады кендігімді.</w:t>
        <w:br/>
        <w:t>191</w:t>
        <w:br/>
        <w:t>МАЗМҰНЫ</w:t>
        <w:br/>
        <w:t>ЕСТЕЛІКТЕР</w:t>
        <w:br/>
        <w:t>Б.Әшімов. Білікті дс беделді азамат болды.......</w:t>
        <w:br/>
        <w:t>К.Аухадиев. Нұрлы жол..2.0о.....00ыШ</w:t>
        <w:br/>
        <w:t>С.Бекмолдинов. Кісінің кісілігін айт, елінің нұры тасысын! ............ 9</w:t>
        <w:br/>
        <w:t>Ж. Балапанов. Адал еңбегімен тапылғап тұлға</w:t>
        <w:br/>
        <w:t>Ж.Қашқынов. Тұлға</w:t>
        <w:br/>
        <w:t>Ә.Алыбаев. Астықсыз Балқашты ақ күрішті</w:t>
        <w:br/>
        <w:t>ауданға айналдырған.................1.....42АҺ.4Ц422,:00:21:00 2200 000000000222. 26</w:t>
        <w:br/>
        <w:t>С.Болатбекөв. Халқына қалаулы, қайырымды жан елі.............. 29</w:t>
        <w:br/>
        <w:t>І.Балтағұлұлы, Балқашқа береке болып келген еді..</w:t>
        <w:br/>
        <w:t>Е.Байбарақов. Естен кетпес жарқын тұлға...........</w:t>
        <w:br/>
        <w:t>С.Серкебайүлы. Біздің Қүсекең осындай болған .</w:t>
        <w:br/>
        <w:t>С.Бейісбай. Өмірі өнеге болған азамат...</w:t>
        <w:br/>
        <w:t>Ә.Бөпебаев. Тер төлемі</w:t>
        <w:br/>
        <w:t>Т.Әубәкіров. Есімі сстец кстпсс ерен жігіт</w:t>
        <w:br/>
        <w:t>ӨЛЕҢДЕР</w:t>
        <w:br/>
        <w:t>Қ.Бижанов. Өмір өрнегі... ыы а 67</w:t>
        <w:br/>
        <w:t>Басуға 14.09.05 қол қойылды.</w:t>
        <w:br/>
        <w:t>Қалыбы 60 х841/,. Офсеттік қағаз.</w:t>
        <w:br/>
        <w:t>Шартты баспа табағы 12“ 1. б.т. түрлі-түсті жапсырма</w:t>
        <w:br/>
        <w:t>Есептік баспа табағы 13,7</w:t>
      </w:r>
    </w:p>
    <w:p>
      <w:r>
        <w:t>Таралымы 1000 дана.</w:t>
        <w:br/>
        <w:t>Тапсырыс 772.</w:t>
        <w:br/>
        <w:t>“Өнер” баспасы</w:t>
        <w:br/>
        <w:t>050009, Алматы қаласы, Абай даңғылы,143.</w:t>
        <w:br/>
        <w:t>“ тел/факс: (3272) 43-35-55</w:t>
        <w:br/>
        <w:t>Е-гпа/Шолег:олегФтпай,ги</w:t>
        <w:br/>
        <w:t>ЖШІС “Жедел басу баспаханасы”</w:t>
        <w:br/>
        <w:t>050016, Алматы қаласы, Д. Қонаев көшесі 15/1.</w:t>
        <w:br/>
        <w:t>200</w:t>
        <w:br/>
        <w:t>Бөрікті аспанға атып қуанамыз,</w:t>
        <w:br/>
        <w:t>Қат-қабат алдымызда сыбағамыз.</w:t>
        <w:br/>
        <w:t>Бітпесін сый-сияпат, той-томалақ,</w:t>
        <w:br/>
        <w:t>Атадан мирас болған жөн-жобамыз.</w:t>
        <w:br/>
        <w:t>Өнермен жуып-шайып көңіліңді,</w:t>
        <w:br/>
        <w:t>Өткіздің күреспенен өміріңді.</w:t>
        <w:br/>
        <w:t>Марачат, мадақ, қүрмет бәрі өзіңде,</w:t>
        <w:br/>
        <w:t>Сүйеді әлеуметің қоңыр үнді...</w:t>
        <w:br/>
        <w:t>Жігіттің дарханысың көңілі ашық,</w:t>
        <w:br/>
        <w:t>Әйелдер бір көргенде болар ғашық.</w:t>
        <w:br/>
        <w:t>Богетті жолыңдағы бұзып өтіп,</w:t>
        <w:br/>
        <w:t>Жүгесің тау суындай асып-тасып.</w:t>
        <w:br/>
        <w:t>Өмірі ренжуді білмеуші едің,</w:t>
        <w:br/>
        <w:t>Өсекті құлағыңа ілмеуші едің.</w:t>
        <w:br/>
        <w:t>Әрі әнші, әрі күйші, жазушылық,</w:t>
        <w:br/>
        <w:t>Бойыңа қалай қонған бірден сенің?!</w:t>
        <w:br/>
        <w:t>Болмаса бостандығы аркендей ме ел?</w:t>
        <w:br/>
        <w:t>Күн туды серпіндейтін серпіндей бер!</w:t>
        <w:br/>
        <w:t>Соңыңнан мен де ұшармын іле-шала,</w:t>
        <w:br/>
        <w:t>Мұнымды саған айтқан сертімдей көр.</w:t>
        <w:br/>
        <w:t>ӘРІПБАЙҒА</w:t>
        <w:br/>
        <w:t>Әріпбай, ақ көңілсің аңқылдаған,</w:t>
        <w:br/>
        <w:t>Дауысың түз бүркітгей саңқылдаған</w:t>
        <w:br/>
        <w:t>Ақ сөйлеп, сөз жүйесін тауып айтып,</w:t>
        <w:br/>
        <w:t>Адамды жек көресің балпылдаған.</w:t>
        <w:br/>
        <w:t>Албанның еркін өскен ақиығы,</w:t>
        <w:br/>
        <w:t>Өзгеден өзгешелеу жаны, миы,</w:t>
        <w:br/>
        <w:t>Ақылды, оқымысты азаматсың</w:t>
        <w:br/>
        <w:t>Келетін әр ісіңнің дәл иіні.</w:t>
        <w:br/>
        <w:t>Жасыңнан ел ұстаған жігіт едің,</w:t>
        <w:br/>
        <w:t>Бағыца кездесті ғой Ұлыкенім.</w:t>
        <w:br/>
        <w:t>Атақты Әубәкірдің бір бүтағы,</w:t>
        <w:br/>
        <w:t>Мен сағап айтқаным жоқ мұны тегін.</w:t>
        <w:br/>
        <w:t>187</w:t>
      </w:r>
    </w:p>
    <w:p>
      <w:r>
        <w:t>198</w:t>
        <w:br/>
        <w:t>Әлі барлар нан іздеп қаңғып кетті.</w:t>
        <w:br/>
        <w:t>Қалғандары жаутаңдап сапарына ...</w:t>
        <w:br/>
        <w:t>Жолаушылар жол таппай жолда өледі,</w:t>
        <w:br/>
        <w:t>Өлігін ол сорлының кім көмеді?!</w:t>
        <w:br/>
        <w:t>Қарға-құзғын шұқып жеп екі көзін,</w:t>
        <w:br/>
        <w:t>Қара жер қойнына алмай тебіренеді...</w:t>
        <w:br/>
        <w:t>Аш адамдар компиіп ісін кетті,</w:t>
        <w:br/>
        <w:t>Өлімге мойынсынып “пісіп” кетті.</w:t>
        <w:br/>
        <w:t>Көзінің бұрынғыдай жанары жоқ,</w:t>
        <w:br/>
        <w:t>Салбырап жақ сүйегі түсіп кетті.</w:t>
        <w:br/>
        <w:t>Ең алдымен кәрі мен әлсіз олді,</w:t>
        <w:br/>
        <w:t>Таба алмайтын өзінше ішіп-жемді.</w:t>
        <w:br/>
        <w:t>Құрбақа, кесіртке, сары тышқан,</w:t>
        <w:br/>
        <w:t>Жыланды тапқан адам үстан жеді.</w:t>
        <w:br/>
        <w:t>Қылт еткен табылмастан ашық жерден,</w:t>
        <w:br/>
        <w:t>Биік тау, шалқар дала, жасыл белден.</w:t>
        <w:br/>
        <w:t>Адамдар бірін-бірі асып жеді,</w:t>
        <w:br/>
        <w:t>Өлікті де терумен ашып көрден.</w:t>
        <w:br/>
        <w:t>Колхозда ұйымдасты “ортақ қазан”,</w:t>
        <w:br/>
        <w:t>Бір шоміип қоже алады барған адам,</w:t>
        <w:br/>
        <w:t>Жете алмай көпшілігі жолда қалды,</w:t>
        <w:br/>
        <w:t>Әр жерден дауыс шығып ыңырсыған.</w:t>
        <w:br/>
        <w:t>Ертен ерте жинайды өлгендерді,</w:t>
        <w:br/>
        <w:t>Алыс емес, ауылдан комген жері.</w:t>
        <w:br/>
        <w:t>Күресс алмай аштықтан дүние салды,</w:t>
        <w:br/>
        <w:t>Алпамыстай қайратты. ердің ері.</w:t>
        <w:br/>
        <w:t>Қар кетіп, күн жылынып, көктем келді,</w:t>
        <w:br/>
        <w:t>Есепке алды өлген мен тірілерді.</w:t>
        <w:br/>
        <w:t>Сарымсақты күнгейлеп теріп әкеп,</w:t>
        <w:br/>
        <w:t>Қорек етіп көруге асып жеді.</w:t>
        <w:br/>
        <w:t>Кейбіреу, қайтейін енді, тоя желі,</w:t>
        <w:br/>
        <w:t>Тірі қалсам деуменен баяғы енді.</w:t>
        <w:br/>
        <w:t>Аш өзекке түсті де, іші кеуіп,</w:t>
        <w:br/>
        <w:t>Көзім көрді уланып өлгендерді.</w:t>
        <w:br/>
        <w:t>“Бигант” колхозынан ашығып өлгендердің саны Отан соғысында</w:t>
        <w:br/>
        <w:t>і тапқандардан коп болмаса, аз емес. Ол кезде жол бойында,</w:t>
        <w:br/>
        <w:t>де аштан өліп жатқандарды жиі кездестіретінбіз. Ашаршылық</w:t>
        <w:br/>
        <w:t>нның ой мен қырын аралай, еңкейген кәрі, еңбектеген</w:t>
        <w:br/>
        <w:t>арды да ажалынан бұрын алып кетті.</w:t>
        <w:br/>
        <w:t>лықтан келген Голошекин осылай, мылтықсыз,</w:t>
        <w:br/>
        <w:t>шылықты қолдан жасап, қазақ халқын әдейі аяусыз қырды.</w:t>
        <w:br/>
        <w:t>р мұндай жағдай болмағанда халық қырғын-сүргінге</w:t>
        <w:br/>
        <w:t>майтын. күн көру үшін тептіремейтін, қаңғып ор жерге</w:t>
        <w:br/>
        <w:t>наінырамайтын еді.</w:t>
      </w:r>
    </w:p>
    <w:p>
      <w:r>
        <w:t>Ио, осы бір адам жаны құса болар сүреңсіз сұмдық суреттерді</w:t>
        <w:br/>
        <w:t>ніз олсц жолдарына да қостым. Жапымды ашындыра тербеген</w:t>
        <w:br/>
        <w:t>тті осылайша жыр стпеуім мүмкін емес еді.</w:t>
        <w:br/>
        <w:t>Байлардың “кәмпескелеп” малын алды,</w:t>
        <w:br/>
        <w:t>Астыққа кеңірдектен, салық салды.</w:t>
        <w:br/>
        <w:t>Құрылған әр ауылда кедей тобы</w:t>
        <w:br/>
        <w:t>Күш- коліксіз, қарусыз бекер қалды.</w:t>
        <w:br/>
        <w:t>Күз болды, қара суық, жер тоңайды,</w:t>
        <w:br/>
        <w:t>Жаңбыр, бүршақ аралас қар борайды.</w:t>
        <w:br/>
        <w:t>Бұрынғыдай мал-жан жоқ қарайтүғын,</w:t>
        <w:br/>
        <w:t>Ашаршылық қасқырдай ел ториды...</w:t>
        <w:br/>
        <w:t>“Орталық” қолда бардың бәрін алған,</w:t>
        <w:br/>
        <w:t>Үйлерге, қора-жайға тінту салған ...</w:t>
        <w:br/>
        <w:t>Кей адам бір құдайға жалбарынар,</w:t>
        <w:br/>
        <w:t>Өлмесем деп үміт қылып шыбын жаннан,</w:t>
        <w:br/>
        <w:t>Қорада байлайтүғын мал қалмады,</w:t>
        <w:br/>
        <w:t>Егістікке себетін дәп қалмады.</w:t>
        <w:br/>
        <w:t>Ашаршылық - қара оба, өрт боп келіп,</w:t>
        <w:br/>
        <w:t>Құтыла алмай ашыққан ел зарлады.</w:t>
        <w:br/>
        <w:t>Қыс түсті, жердің бетін ақ қар басты,</w:t>
        <w:br/>
        <w:t>Түсте көрер болдық біз ішер асты.</w:t>
        <w:br/>
        <w:t>Кәрі орнынан тұра алмай, бала жылап,</w:t>
        <w:br/>
        <w:t>Бар ауыл талшық таппай қатты састы.</w:t>
        <w:br/>
        <w:t>Қыс санап, аяз мінді қаһарына,</w:t>
        <w:br/>
        <w:t>Күн өзгеріп көршер батарыйда...</w:t>
        <w:br/>
        <w:t>197</w:t>
        <w:br/>
        <w:t>ОРТАҚ ҚАЗАН</w:t>
        <w:br/>
        <w:t>Құсайын Бижанов</w:t>
        <w:br/>
        <w:t>Мен 1920 жылы Алматы облысының Шелек ауданындағы</w:t>
        <w:br/>
        <w:t>Асысаға ауылында дүниеге келдім. Менің балалық шағым</w:t>
        <w:br/>
        <w:t>ашаршылық, аласапыран жылдармен, ал жастық шағым сұрапыл</w:t>
        <w:br/>
        <w:t>соғыс жылдарымен сәйкес келді. Сондықтан, бұл жылдар менің</w:t>
        <w:br/>
        <w:t>есімде қызығымен емес, қиындығымен қалыпты. Балғын ла, балауса</w:t>
        <w:br/>
        <w:t>шағымды еске алсам, коз алдыма арыстанша ақыра айбат қылып,</w:t>
        <w:br/>
        <w:t>бәріңді бірақ сәтте қылқ еткізіп жұтып жіберем деп, аузын</w:t>
        <w:br/>
        <w:t>айдаһардай ашқан ашаршылық, адам етіне барынша карк больті,</w:t>
        <w:br/>
        <w:t>қарқ-қарқ еткен қара құзғын, көзі канталай құтырынған ит-құс,</w:t>
        <w:br/>
        <w:t>қан сасыған дала, аңырап, еңірсетен ана мен бала... толып жатқан</w:t>
        <w:br/>
        <w:t>құбыжық, көріністер келіп, көкірегімді өксік қысып, жанарыма</w:t>
        <w:br/>
        <w:t>моншақ-моншақ жас толады...</w:t>
        <w:br/>
        <w:t>Мал-мүлік жинау алғаш байлар мен ауқаттылардан басталды,</w:t>
        <w:br/>
        <w:t>солан соң орта шаруаға көшті. Кейін келейге қол салынып, еш</w:t>
        <w:br/>
        <w:t>нәрсе қалмады. Бәрін жинап алды.</w:t>
        <w:br/>
        <w:t>Колхоз ұйымдастырудың алдыңда елдің бар малы мен астығы</w:t>
        <w:br/>
        <w:t>ортаға алынып, біткен. Қолында бірлі-жарым жылқысы, сиыры.</w:t>
        <w:br/>
        <w:t>2--3 қой, ешкісі бар адамдарды бүкіл “Гигант” колхозынан</w:t>
        <w:br/>
        <w:t>саусақпен санап, есептеуге болатын. Колхоз ірі, алты елді мекеннен</w:t>
      </w:r>
    </w:p>
    <w:p>
      <w:r>
        <w:t>тұратын, олар -- Суықтоғай, Жіңішке, Сарбұлақ, Бартоғай, Арал</w:t>
        <w:br/>
        <w:t>және Асысаға. Әрқайсысының арасы 50--100 шақырым, колхоздың</w:t>
        <w:br/>
        <w:t>орталығы -- Асысаға селосы (қазіргі Кеңес Одағының Батыры Тәлен</w:t>
        <w:br/>
        <w:t>Қабылов атындағы ірі қой совхозының орталығы). бұлардың</w:t>
        <w:br/>
        <w:t>әрқайсысында 5-10 жылқы, өгіз болды. Олармен шамасы келгеніне</w:t>
        <w:br/>
        <w:t>жер жыртып, егін екті. Ал көпшілігінде себетін тұқым жоқ. Қүр</w:t>
        <w:br/>
        <w:t>жерді жыртып, пәлен тектар егін ектік деп өтірік ақпар беріп,</w:t>
        <w:br/>
        <w:t>тұқымды ұрлап, талан-таражға салған. Ол “уландырылған” тұқымды</w:t>
        <w:br/>
        <w:t>жегендер көбіне өліп жатты...</w:t>
        <w:br/>
        <w:t>1931 жылдың жазында азды-көпті егілтен астық күтілмеді,</w:t>
        <w:br/>
        <w:t>суғарылмады. Адамдар әлсіздіктен құлақ ашып, егін суғару</w:t>
        <w:br/>
        <w:t>мүмкіншілігінен айырылды. Азғантай егін түсімін мемлекет</w:t>
        <w:br/>
        <w:t>қоймаларына құйып алды. Халық астықсыз, нансыз қалды,</w:t>
        <w:br/>
        <w:t>Коихозды басқарған білікті кадрлар жоқтың қасы. Кім пысык</w:t>
        <w:br/>
        <w:t>сөйлеп, жоғарыға жағынса, сол сл басқарды. Бір жыл інінде 7-8</w:t>
        <w:br/>
        <w:t>адам басқарды. Елдің ініп-жері жок, күйзеліске ұшырады. Оның</w:t>
        <w:br/>
        <w:t>үстіне, басқа жерге барып, азық-түлік іздеуге шама жоқ, көлік</w:t>
        <w:br/>
        <w:t>жоқ. Ал бірлі-жарымды күш-қайраты бар адамдар Қырғызстанға</w:t>
        <w:br/>
        <w:t>барып, астық тауып әкелсе, оны ұрлап алған деп жала жауып</w:t>
        <w:br/>
        <w:t>194</w:t>
        <w:br/>
        <w:t>Қыста мал азығының жетімсіздігінен жұмыс көліктері әлсіз</w:t>
        <w:br/>
        <w:t>шықты. Коктемле жер жыртып жүргендерге колхоз басі</w:t>
        <w:br/>
        <w:t>кезінде келеді. Ол кезде соқаға жеккен аттар боллырып. алы</w:t>
        <w:br/>
        <w:t>аштан бұралып, аз тыныс алып отыралы. Ол шіст жақта</w:t>
        <w:br/>
        <w:t>Рахметов Аянбек деген жігітке келіп, “сен саботажсын” доп</w:t>
        <w:br/>
        <w:t>астына алған. Бастық кеткен соң. жігіттер Аяндекті ауылға ән</w:t>
        <w:br/>
        <w:t>Бірақ әрі аш, әрі соққы жеген ол көн ұзамай қайтыс б</w:t>
        <w:br/>
        <w:t>Кейіннен бастық, осындай сорақы қылмыстары үшін 10 ж</w:t>
        <w:br/>
        <w:t>сотталып, жазасын өтеп шықты.</w:t>
        <w:br/>
        <w:t>Былайша айтқанда. 1932 жылғы қыстың ортасынан сл жә</w:t>
        <w:br/>
        <w:t>қырылды. Бір жаққа шығуға көлік, әлі жоқ. Гұлыптай Ііспі-к</w:t>
        <w:br/>
        <w:t>тарамыстай тыртиып-тыртиып өліп жатқан аламлы коргенде құнқан</w:t>
        <w:br/>
        <w:t>шымырлап, тобе шашың тік түрады. Әулеттер қырылын, үйлерді</w:t>
        <w:br/>
        <w:t>түтін шықпай қалды...</w:t>
        <w:br/>
        <w:t>Осындай сұмдық бір қорқынышты көріністі айтайын. 5%</w:t>
        <w:br/>
        <w:t>Асысағадан Шелекке Иса ағам скеуміз ілбін басып келе жатғыз</w:t>
        <w:br/>
        <w:t>Асысаға мен Қызылшарық, арасын жел үрлеп, қарды қсуск-ксуск</w:t>
        <w:br/>
        <w:t>қылып тастаған. Бір кеуекті аттай берсем, ол ойылып, түсіп ке</w:t>
        <w:br/>
        <w:t>Ағам тұрғызып алды. Артыма қарасам, бет-аузын ит-қүс жеген</w:t>
        <w:br/>
        <w:t>адам жатыр... Қатты шошынғаным, бетіме ұттық шығын кеіті.</w:t>
        <w:br/>
        <w:t>Шелекте асхананың жанында сүйек кеміріп жатқан кісіні де</w:t>
        <w:br/>
        <w:t>көрдім...</w:t>
        <w:br/>
        <w:t>Жергілікті халық, апатқа ұшырап жатқанда “жығылғанның</w:t>
        <w:br/>
        <w:t>үстіне жұдырық” деп, өз жеріндегі ашаршылыққа шыдамай, Балқаш</w:t>
        <w:br/>
        <w:t>ауданынан көті адамдар пана іздеп келді. Олардың копшілігі өліп,</w:t>
        <w:br/>
        <w:t>қалғандары жергілікті елмен қол ұстасып күн көрді.</w:t>
        <w:br/>
        <w:t>Ел қанша қиналып, жоқшылық корсс дс, солармен бірге</w:t>
        <w:br/>
        <w:t>ауыртпалықты бірге кешіріп, соларға жылы сөзін айтып, жылағаны</w:t>
        <w:br/>
        <w:t>жұбатып, қол үшын берген адамдар ерекше көрінеді... Осы</w:t>
        <w:br/>
        <w:t>қысылшаң ксздс колхозда бір қора қой болды. Оны Бектемісов</w:t>
        <w:br/>
        <w:t>Сары деген кісі жүбайы Қатипа ексуі бақты. Қатипа апай коктемде</w:t>
        <w:br/>
        <w:t>қой қоздаған кезде, ауылдағы адамдарды ұйымдастырып, қой</w:t>
        <w:br/>
        <w:t>саудырып, сүтін пісіріп, аштықтан ісіп-кеуіп жатқандарға күнделікті</w:t>
        <w:br/>
        <w:t>таратып беріп, көп адамды ажалдан құтқарды.</w:t>
      </w:r>
    </w:p>
    <w:p>
      <w:r>
        <w:t>Кейін “Гигант” колхозы таратылып, бірнеше колхоз болғаниа,</w:t>
        <w:br/>
        <w:t>Асысаға жеке колхоз болып, оның төрағалығына Бектемісова Қатипа</w:t>
        <w:br/>
        <w:t>сайланды. Ол кісі колхозды үздіксіз 15 жылдан астам басқарды,</w:t>
        <w:br/>
        <w:t>колхоз аудандағы ірі шаруашылықтың бірі болды. Отап соғысы</w:t>
        <w:br/>
        <w:t>кезінде Бектемісова Қатипа Қазақстап танк колоннасының қорына</w:t>
        <w:br/>
        <w:t>өзі жинаған 50 мың сом ақша откізіп, Сталиннен қүттықтау</w:t>
        <w:br/>
        <w:t>телеграмма алды.</w:t>
        <w:br/>
        <w:t>ен</w:t>
        <w:br/>
        <w:t>196</w:t>
        <w:br/>
        <w:t>қаматты, соттатты. Олардың отбасы қамқорсыз қалды, күн көре</w:t>
        <w:br/>
        <w:t>алмай аштан өлді.</w:t>
        <w:br/>
        <w:t>1932 жылдың қысы адам өміріне ажал болып жабысты.</w:t>
        <w:br/>
        <w:t>Халықтың күзде өйтіп-бүйтіп, тырмаштай жинап алған азығы қыс</w:t>
        <w:br/>
        <w:t>ортасына жетпей таусылды. Олардың арасында анау ауқатты, мынау</w:t>
        <w:br/>
        <w:t>әлсіз дейтін жік қалмады. Беретін мал, астық болмаған сон, үй-үй,</w:t>
        <w:br/>
        <w:t>қора-қопсы тінтілді. Еріккеннің ермегі, амалсыздың күні еді. Бірақ,</w:t>
        <w:br/>
        <w:t>не тапсын? Мемлекет тарапынан “комек” дсп “ортақ қазан”</w:t>
        <w:br/>
        <w:t>ұйымдастырып, бүкіл село бір жерден күніне бір рет бір ожау қара</w:t>
        <w:br/>
        <w:t>коже алды. Халық әлсіреп, жан бағу үшін жан-жақа қашып,</w:t>
        <w:br/>
        <w:t>бытырай бастады. Шамасы келгені Қытайға, Қырғызстанға,</w:t>
        <w:br/>
        <w:t>Нарынқолға кетті. Елді мекендердің арасында “аштар</w:t>
        <w:br/>
        <w:t>шұбырындысы” басталды. Бұған бір мысал: ауылда Сақтыбай,</w:t>
        <w:br/>
        <w:t>Шормақ деген ағайынды кісі бар еді. Сақтыбайлың Тілепберген</w:t>
        <w:br/>
        <w:t>деген ұлы, Шормақтың Зейнеп деген қызы болды. Ашаршылықтан</w:t>
        <w:br/>
        <w:t>екеуінің де әке-шешелері қайтыс болды. Қараусыз жетім қалған</w:t>
        <w:br/>
        <w:t>екі бала қол ұстасып, Алатау асын, Қырғызстанға бет алды. Өйткені,</w:t>
        <w:br/>
        <w:t>олардың әке-шешелері бұрын Қырғызстанда тұрған, оларды 1931</w:t>
        <w:br/>
        <w:t>жылы Қазақстанның уәкілдері көшіріп алып келген, сойтіп</w:t>
        <w:br/>
        <w:t>өздерімен бірге алын келген малын тартып алып, колхоз “ортасына”</w:t>
        <w:br/>
        <w:t>берген. Ақыры өздері аштан өлді. Тілепберген жолда аштан өлген.</w:t>
        <w:br/>
        <w:t>Зейнеп қырғыздарға жетіп аман қалған.</w:t>
        <w:br/>
        <w:t>“Гигант” колхозы бірнеше рудан біріккен. Қысылшаң кезде олар</w:t>
        <w:br/>
        <w:t>бір-бірімен тату тұрып, қол ұштарын бере білді. Асысаға, Арал</w:t>
        <w:br/>
        <w:t>елді-мекендерде аштарға көмек беру мақсатымен аңшылар брита-</w:t>
        <w:br/>
        <w:t>дасы ұйымдастырылды. Оны Бошаев Боқаш, Атамбеков Әли деген</w:t>
        <w:br/>
        <w:t>екі мерген басқарды. Олар бірнеше жігіттерді ертіп тауға барып,</w:t>
        <w:br/>
        <w:t>ешкі атуды ұйымдастырды, атқан аңдарын ауылға жеткізіп, аш</w:t>
        <w:br/>
        <w:t>елге бөліп беріп отырды. Қарттардың айтуынша, олар көп адамды</w:t>
        <w:br/>
        <w:t>ажалдан алып қалған. Ол кезде халықта мылтық аз да, тауда аң</w:t>
        <w:br/>
        <w:t>коп болған.</w:t>
        <w:br/>
        <w:t>Адам жарық дүшшиеге келген күннен бастап заман елегінен өтеді</w:t>
        <w:br/>
        <w:t>скен. Ауылда Қорабай деген кісінін бір қора қойы, бір үйір жылқысы</w:t>
        <w:br/>
        <w:t>болды. Өзінің жақын, туыстарымен бірігіп, мал-жайына қарай кәсіп</w:t>
        <w:br/>
        <w:t>еткен алам. Сырттан кісілер пайдаланбаған. Осыған қарамастан,</w:t>
        <w:br/>
        <w:t>оны байсың деп жер аударды, артында әйелі мен Молдаш деген</w:t>
        <w:br/>
        <w:t>баласы панасыз қалып, аштан өлді.</w:t>
        <w:br/>
        <w:t>1932 жылдың көктеміне сл әрең жетті. Колхоз жұмыс істеген</w:t>
        <w:br/>
        <w:t>үлкендерге күніне 400 грамм, балаларға 250 грамм бидай беретін</w:t>
        <w:br/>
        <w:t>Ерте көктемде таудың күңгейінде сарымсақ ерте коктейді. Осы</w:t>
        <w:br/>
        <w:t>сарымсақты алып, асып жеп, кейбіреулер “аш өзекке” түсіп өлді.</w:t>
        <w:br/>
        <w:t>195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